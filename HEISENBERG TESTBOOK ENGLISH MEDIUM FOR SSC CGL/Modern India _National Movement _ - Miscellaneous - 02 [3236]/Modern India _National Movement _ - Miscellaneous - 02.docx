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firing order issued by _______ on a gathering of people on Baisakhi Day, 1919 became a turning point in India’s freedom struggle.</w:t>
      </w:r>
    </w:p>
    <w:p>
      <w:pPr>
        <w:spacing w:before="0"/>
      </w:pPr>
      <w:r>
        <w:rPr>
          <w:b w:val="0"/>
        </w:rPr>
      </w:r>
    </w:p>
    <w:p>
      <w:pPr>
        <w:spacing w:after="100" w:before="0"/>
      </w:pPr>
      <w:r>
        <w:rPr>
          <w:b w:val="0"/>
        </w:rPr>
        <w:t>A. Lord Wellesley</w:t>
      </w:r>
    </w:p>
    <w:p>
      <w:pPr>
        <w:spacing w:after="100" w:before="0"/>
      </w:pPr>
      <w:r>
        <w:rPr>
          <w:b w:val="0"/>
        </w:rPr>
        <w:t>B. General Dyer</w:t>
      </w:r>
    </w:p>
    <w:p>
      <w:pPr>
        <w:spacing w:after="100" w:before="0"/>
      </w:pPr>
      <w:r>
        <w:rPr>
          <w:b w:val="0"/>
        </w:rPr>
        <w:t>C. Lord Cornwallis</w:t>
      </w:r>
    </w:p>
    <w:p>
      <w:pPr>
        <w:spacing w:after="100" w:before="0"/>
      </w:pPr>
      <w:r>
        <w:rPr>
          <w:b w:val="0"/>
        </w:rPr>
        <w:t>D. Warren Hastings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Jallianwala Bagh massacre, also known as the Amritsar massacre, took place on April 13, 1919.</w:t>
      </w:r>
    </w:p>
    <w:p>
      <w:pPr>
        <w:spacing w:before="0"/>
      </w:pPr>
      <w:r>
        <w:rPr>
          <w:b w:val="0"/>
        </w:rPr>
        <w:t>• On this day, around 50 troops of the British Indian Army, under the command of Colonel Reginald Dyer, fired on a crowd of Baishakhi pilgrims, who had gathered in Jallianwala Bagh, Amritsar, Punjab.</w:t>
      </w:r>
    </w:p>
    <w:p>
      <w:pPr>
        <w:spacing w:before="0"/>
      </w:pPr>
      <w:r>
        <w:rPr>
          <w:b w:val="0"/>
        </w:rPr>
        <w:t>• Hunter commission was formed to look into this incident.</w:t>
      </w:r>
    </w:p>
    <w:p>
      <w:pPr>
        <w:spacing w:before="0"/>
      </w:pPr>
      <w:r>
        <w:rPr>
          <w:b w:val="0"/>
        </w:rPr>
        <w:t>• Mahatma Gandhi returned his Kaiser-e-Hind in response to the Jallianwala Bagh Massacre which was given to him by the British government for his services during the Boer War in South Africa.</w:t>
      </w:r>
    </w:p>
    <w:p>
      <w:pPr>
        <w:spacing w:before="0"/>
      </w:pPr>
      <w:r>
        <w:rPr>
          <w:b w:val="0"/>
        </w:rPr>
        <w:t>• Rabindranath Tagore returned his Knighthood in response to the massacre.</w:t>
      </w:r>
    </w:p>
    <w:p>
      <w:pPr>
        <w:spacing w:before="0"/>
      </w:pPr>
      <w:r>
        <w:rPr>
          <w:b w:val="0"/>
        </w:rPr>
        <w:t>• Lord Chelmsford (1916-1921) was the Viceroy of India during the Jallianwala Bagh Massacre.</w:t>
      </w:r>
    </w:p>
    <w:p>
      <w:pPr>
        <w:spacing w:before="0"/>
      </w:pPr>
      <w:r>
        <w:rPr>
          <w:b w:val="0"/>
        </w:rPr>
      </w:r>
    </w:p>
    <w:p>
      <w:pPr>
        <w:spacing w:after="100" w:line="360" w:lineRule="auto" w:before="0"/>
      </w:pPr>
      <w:r>
        <w:rPr>
          <w:b w:val="0"/>
        </w:rPr>
        <w:t>2. In which city Mahatma Gandhi did successfully lead Millworker's strike in 1918 A.D?</w:t>
      </w:r>
    </w:p>
    <w:p>
      <w:pPr>
        <w:spacing w:before="0"/>
      </w:pPr>
      <w:r>
        <w:rPr>
          <w:b w:val="0"/>
        </w:rPr>
      </w:r>
    </w:p>
    <w:p>
      <w:pPr>
        <w:spacing w:after="100" w:before="0"/>
      </w:pPr>
      <w:r>
        <w:rPr>
          <w:b w:val="0"/>
        </w:rPr>
        <w:t>A. Bombay</w:t>
      </w:r>
    </w:p>
    <w:p>
      <w:pPr>
        <w:spacing w:after="100" w:before="0"/>
      </w:pPr>
      <w:r>
        <w:rPr>
          <w:b w:val="0"/>
        </w:rPr>
        <w:t>B. Madras</w:t>
      </w:r>
    </w:p>
    <w:p>
      <w:pPr>
        <w:spacing w:after="100" w:before="0"/>
      </w:pPr>
      <w:r>
        <w:rPr>
          <w:b w:val="0"/>
        </w:rPr>
        <w:t>C. Ahmedabad</w:t>
      </w:r>
    </w:p>
    <w:p>
      <w:pPr>
        <w:spacing w:after="100" w:before="0"/>
      </w:pPr>
      <w:r>
        <w:rPr>
          <w:b w:val="0"/>
        </w:rPr>
        <w:t>D. Calcutta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Mahatma Gandhisuccessfully leads Millworker's strike of the Ahmedabad textile workers in 1918.</w:t>
      </w:r>
    </w:p>
    <w:p>
      <w:pPr>
        <w:spacing w:before="0"/>
      </w:pPr>
      <w:r>
        <w:rPr>
          <w:b w:val="0"/>
        </w:rPr>
        <w:t>• The struggle was conducted peacefully without any violence.</w:t>
      </w:r>
    </w:p>
    <w:p>
      <w:pPr>
        <w:spacing w:before="0"/>
      </w:pPr>
      <w:r>
        <w:rPr>
          <w:b w:val="0"/>
        </w:rPr>
        <w:t>• Strike arose when mill owners wanted to withdraw Plague Bonus in 1917.</w:t>
      </w:r>
    </w:p>
    <w:p>
      <w:pPr>
        <w:spacing w:before="0"/>
      </w:pPr>
      <w:r>
        <w:rPr>
          <w:b w:val="0"/>
        </w:rPr>
        <w:t>• The strike became successful and workers got a 35% hike in wages.</w:t>
      </w:r>
    </w:p>
    <w:p>
      <w:pPr>
        <w:spacing w:before="0"/>
      </w:pPr>
      <w:r>
        <w:rPr>
          <w:b w:val="0"/>
        </w:rPr>
      </w:r>
    </w:p>
    <w:p>
      <w:pPr>
        <w:spacing w:after="100" w:line="360" w:lineRule="auto" w:before="0"/>
      </w:pPr>
      <w:r>
        <w:rPr>
          <w:b w:val="0"/>
        </w:rPr>
        <w:t>3. The Jallianwala Bagh massacre, also known as the Amritsar massacre, took place on ______ in Jallianwala Bagh, Punjab.</w:t>
      </w:r>
    </w:p>
    <w:p>
      <w:pPr>
        <w:spacing w:before="0"/>
      </w:pPr>
      <w:r>
        <w:rPr>
          <w:b w:val="0"/>
        </w:rPr>
      </w:r>
    </w:p>
    <w:p>
      <w:pPr>
        <w:spacing w:after="100" w:before="0"/>
      </w:pPr>
      <w:r>
        <w:rPr>
          <w:b w:val="0"/>
        </w:rPr>
        <w:t>A. 13 April 1919</w:t>
      </w:r>
    </w:p>
    <w:p>
      <w:pPr>
        <w:spacing w:after="100" w:before="0"/>
      </w:pPr>
      <w:r>
        <w:rPr>
          <w:b w:val="0"/>
        </w:rPr>
        <w:t>B. 17 March 1909</w:t>
      </w:r>
    </w:p>
    <w:p>
      <w:pPr>
        <w:spacing w:after="100" w:before="0"/>
      </w:pPr>
      <w:r>
        <w:rPr>
          <w:b w:val="0"/>
        </w:rPr>
        <w:t>C. 4 May 1929</w:t>
      </w:r>
    </w:p>
    <w:p>
      <w:pPr>
        <w:spacing w:after="100" w:before="0"/>
      </w:pPr>
      <w:r>
        <w:rPr>
          <w:b w:val="0"/>
        </w:rPr>
        <w:t>D. 13 August 1867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13 April 1919. Additional Information</w:t>
      </w:r>
    </w:p>
    <w:p>
      <w:pPr>
        <w:spacing w:before="0"/>
      </w:pPr>
      <w:r>
        <w:rPr>
          <w:b w:val="0"/>
        </w:rPr>
        <w:t>• The Jallianwala Bagh massacre, also known as the Amritsar massacre, took place on 13 April 1919 in Jallianwala Bagh, Punjab. People gathered at Jallianwala Bagh to celebrate the festival of Baisakhi and to protest against the arrest of two leaders, Satyapal and Saifuddin Kitchlew.</w:t>
      </w:r>
    </w:p>
    <w:p>
      <w:pPr>
        <w:spacing w:before="0"/>
      </w:pPr>
      <w:r>
        <w:rPr>
          <w:b w:val="0"/>
        </w:rPr>
        <w:t>• General Dyer with his troops, blocked all exits of the bagh and opened fire on the innocent and unarmed people.</w:t>
      </w:r>
    </w:p>
    <w:p>
      <w:pPr>
        <w:spacing w:before="0"/>
      </w:pPr>
      <w:r>
        <w:rPr>
          <w:b w:val="0"/>
        </w:rPr>
        <w:t>• Rabindranath Tagore renounced his knighthood as a mark of protest against the massacre.</w:t>
      </w:r>
    </w:p>
    <w:p>
      <w:pPr>
        <w:spacing w:before="0"/>
      </w:pPr>
      <w:r>
        <w:rPr>
          <w:b w:val="0"/>
        </w:rPr>
        <w:t>• Gandhiji returned his Kaisir-i-Hind medal to mark his protest.</w:t>
      </w:r>
    </w:p>
    <w:p>
      <w:pPr>
        <w:spacing w:before="0"/>
      </w:pPr>
      <w:r>
        <w:rPr>
          <w:b w:val="0"/>
        </w:rPr>
        <w:t>• Hunter Commission was set up to enquire into the massacre.</w:t>
      </w:r>
    </w:p>
    <w:p>
      <w:pPr>
        <w:spacing w:before="0"/>
      </w:pPr>
      <w:r>
        <w:rPr>
          <w:b w:val="0"/>
        </w:rPr>
      </w:r>
    </w:p>
    <w:p>
      <w:pPr>
        <w:spacing w:after="100" w:line="360" w:lineRule="auto" w:before="0"/>
      </w:pPr>
      <w:r>
        <w:rPr>
          <w:b w:val="0"/>
        </w:rPr>
        <w:t>4. Raja Ram Mohan Roy was the founder of the ________.</w:t>
      </w:r>
    </w:p>
    <w:p>
      <w:pPr>
        <w:spacing w:before="0"/>
      </w:pPr>
      <w:r>
        <w:rPr>
          <w:b w:val="0"/>
        </w:rPr>
      </w:r>
    </w:p>
    <w:p>
      <w:pPr>
        <w:spacing w:after="100" w:before="0"/>
      </w:pPr>
      <w:r>
        <w:rPr>
          <w:b w:val="0"/>
        </w:rPr>
        <w:t>A. Ramakrishna Mission</w:t>
      </w:r>
    </w:p>
    <w:p>
      <w:pPr>
        <w:spacing w:after="100" w:before="0"/>
      </w:pPr>
      <w:r>
        <w:rPr>
          <w:b w:val="0"/>
        </w:rPr>
        <w:t>B. Brahmo Samaj</w:t>
      </w:r>
    </w:p>
    <w:p>
      <w:pPr>
        <w:spacing w:after="100" w:before="0"/>
      </w:pPr>
      <w:r>
        <w:rPr>
          <w:b w:val="0"/>
        </w:rPr>
        <w:t>C. Arya Samaj</w:t>
      </w:r>
    </w:p>
    <w:p>
      <w:pPr>
        <w:spacing w:after="100" w:before="0"/>
      </w:pPr>
      <w:r>
        <w:rPr>
          <w:b w:val="0"/>
        </w:rPr>
        <w:t>D. Theosophical Society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Brahmo Samaj.</w:t>
      </w:r>
    </w:p>
    <w:p>
      <w:pPr>
        <w:spacing w:before="0"/>
      </w:pPr>
      <w:r>
        <w:rPr>
          <w:b w:val="0"/>
        </w:rPr>
        <w:t>• Raja Rammohan Roy (1772-1833), often called the father of Indian Renaissance and the maker of Modern India was a man of versatile genius who believed in the modern scientific approach and principles of human dignity and social equality and put his faith in monotheism.</w:t>
      </w:r>
    </w:p>
    <w:p>
      <w:pPr>
        <w:spacing w:before="0"/>
      </w:pPr>
      <w:r>
        <w:rPr>
          <w:b w:val="0"/>
        </w:rPr>
        <w:t>• In 1814, he set up the Atmiya Sabha (or Society of Friends) in Calcutta to propagate the monotheistic ideals of the Vedanta and to campaign against idolatry, caste rigidities, meaningless rituals and other social ills.</w:t>
      </w:r>
    </w:p>
    <w:p>
      <w:pPr>
        <w:spacing w:before="0"/>
      </w:pPr>
      <w:r>
        <w:rPr>
          <w:b w:val="0"/>
        </w:rPr>
        <w:t>• He stood for a creative and intellectual process of selecting the best from different cultures, over which, again, he faced orthodox reaction.</w:t>
      </w:r>
    </w:p>
    <w:p>
      <w:pPr>
        <w:spacing w:before="0"/>
      </w:pPr>
      <w:r>
        <w:rPr>
          <w:b w:val="0"/>
        </w:rPr>
        <w:t>• Raja Rammohan Roy founded the Brahmo Sabha in August 1828, later renamed as Brahmo Samaj through which he wanted to institutionalise his ideas and mission.</w:t>
      </w:r>
    </w:p>
    <w:p>
      <w:pPr>
        <w:spacing w:before="0"/>
      </w:pPr>
      <w:r>
        <w:rPr>
          <w:b w:val="0"/>
        </w:rPr>
      </w:r>
    </w:p>
    <w:p>
      <w:pPr>
        <w:spacing w:after="100" w:line="360" w:lineRule="auto" w:before="0"/>
      </w:pPr>
      <w:r>
        <w:rPr>
          <w:b w:val="0"/>
        </w:rPr>
        <w:t>5. When did the first War of Indian Independence (Sepoy Mutiny) start?</w:t>
      </w:r>
    </w:p>
    <w:p>
      <w:pPr>
        <w:spacing w:before="0"/>
      </w:pPr>
      <w:r>
        <w:rPr>
          <w:b w:val="0"/>
        </w:rPr>
      </w:r>
    </w:p>
    <w:p>
      <w:pPr>
        <w:spacing w:after="100" w:before="0"/>
      </w:pPr>
      <w:r>
        <w:rPr>
          <w:b w:val="0"/>
        </w:rPr>
        <w:t>A. 1839</w:t>
      </w:r>
    </w:p>
    <w:p>
      <w:pPr>
        <w:spacing w:after="100" w:before="0"/>
      </w:pPr>
      <w:r>
        <w:rPr>
          <w:b w:val="0"/>
        </w:rPr>
        <w:t>B. 1857</w:t>
      </w:r>
    </w:p>
    <w:p>
      <w:pPr>
        <w:spacing w:after="100" w:before="0"/>
      </w:pPr>
      <w:r>
        <w:rPr>
          <w:b w:val="0"/>
        </w:rPr>
        <w:t>C. 1887</w:t>
      </w:r>
    </w:p>
    <w:p>
      <w:pPr>
        <w:spacing w:after="100" w:before="0"/>
      </w:pPr>
      <w:r>
        <w:rPr>
          <w:b w:val="0"/>
        </w:rPr>
        <w:t>D. 1819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first War of Indian Independence, also known as the Sepoy Mutiny, began in 1857. It was a significant but unsuccessful rebellion against the British East India Company's rule in India, starting on May 10, 1857, in Meerut. Key figures included Rani Lakshmibai, Bahadur Shah Zafar, and Tantia Tope. The revolt stemmed from political, economic, social, and military grievances. It marked the end of British East India Company rule and led to direct control by the British Crown. The rebellion laid the groundwork for future independence movements and prompted British reforms to prevent further uprisings.</w:t>
      </w:r>
    </w:p>
    <w:p>
      <w:pPr>
        <w:spacing w:before="0"/>
      </w:pPr>
      <w:r>
        <w:rPr>
          <w:b w:val="0"/>
        </w:rPr>
      </w:r>
    </w:p>
    <w:p>
      <w:pPr>
        <w:spacing w:after="100" w:line="360" w:lineRule="auto" w:before="0"/>
      </w:pPr>
      <w:r>
        <w:rPr>
          <w:b w:val="0"/>
        </w:rPr>
        <w:t>6. ___________ is known as the Iron Man of India.</w:t>
      </w:r>
    </w:p>
    <w:p>
      <w:pPr>
        <w:spacing w:before="0"/>
      </w:pPr>
      <w:r>
        <w:rPr>
          <w:b w:val="0"/>
        </w:rPr>
      </w:r>
    </w:p>
    <w:p>
      <w:pPr>
        <w:spacing w:after="100" w:before="0"/>
      </w:pPr>
      <w:r>
        <w:rPr>
          <w:b w:val="0"/>
        </w:rPr>
        <w:t>A. Vallabhbhai Patel</w:t>
      </w:r>
    </w:p>
    <w:p>
      <w:pPr>
        <w:spacing w:after="100" w:before="0"/>
      </w:pPr>
      <w:r>
        <w:rPr>
          <w:b w:val="0"/>
        </w:rPr>
        <w:t>B. Jawaharlal Nehru</w:t>
      </w:r>
    </w:p>
    <w:p>
      <w:pPr>
        <w:spacing w:after="100" w:before="0"/>
      </w:pPr>
      <w:r>
        <w:rPr>
          <w:b w:val="0"/>
        </w:rPr>
        <w:t>C. Bal Gangadhar Tilak</w:t>
      </w:r>
    </w:p>
    <w:p>
      <w:pPr>
        <w:spacing w:after="100" w:before="0"/>
      </w:pPr>
      <w:r>
        <w:rPr>
          <w:b w:val="0"/>
        </w:rPr>
        <w:t>D. Raja Rammohan Roy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Vallabhbhai Patel is known as the Iron Man of India.</w:t>
      </w:r>
    </w:p>
    <w:p>
      <w:pPr>
        <w:spacing w:before="0"/>
      </w:pPr>
      <w:r>
        <w:rPr>
          <w:b w:val="0"/>
        </w:rPr>
        <w:t>• Mahatma Gandhi gave the title of Sardar to Vallabhbhai Patel.</w:t>
      </w:r>
    </w:p>
    <w:p>
      <w:pPr>
        <w:spacing w:before="0"/>
      </w:pPr>
      <w:r>
        <w:rPr>
          <w:b w:val="0"/>
        </w:rPr>
        <w:t>• He is also known as Bismark of India.</w:t>
      </w:r>
    </w:p>
    <w:p>
      <w:pPr>
        <w:spacing w:before="0"/>
      </w:pPr>
      <w:r>
        <w:rPr>
          <w:b w:val="0"/>
        </w:rPr>
        <w:t>• He is also related to Bardoli Satyagraha.</w:t>
      </w:r>
    </w:p>
    <w:p>
      <w:pPr>
        <w:spacing w:before="0"/>
      </w:pPr>
      <w:r>
        <w:rPr>
          <w:b w:val="0"/>
        </w:rPr>
      </w:r>
    </w:p>
    <w:p>
      <w:pPr>
        <w:spacing w:after="100" w:line="360" w:lineRule="auto" w:before="0"/>
      </w:pPr>
      <w:r>
        <w:rPr>
          <w:b w:val="0"/>
        </w:rPr>
        <w:t>7. Which Freedom fighter founded "Azad Hind Fauj" to free India from British rule?</w:t>
      </w:r>
    </w:p>
    <w:p>
      <w:pPr>
        <w:spacing w:before="0"/>
      </w:pPr>
      <w:r>
        <w:rPr>
          <w:b w:val="0"/>
        </w:rPr>
      </w:r>
    </w:p>
    <w:p>
      <w:pPr>
        <w:spacing w:after="100" w:before="0"/>
      </w:pPr>
      <w:r>
        <w:rPr>
          <w:b w:val="0"/>
        </w:rPr>
        <w:t>A. Subhas Chandra Bose</w:t>
      </w:r>
    </w:p>
    <w:p>
      <w:pPr>
        <w:spacing w:after="100" w:before="0"/>
      </w:pPr>
      <w:r>
        <w:rPr>
          <w:b w:val="0"/>
        </w:rPr>
        <w:t>B. Veer Savarkar</w:t>
      </w:r>
    </w:p>
    <w:p>
      <w:pPr>
        <w:spacing w:after="100" w:before="0"/>
      </w:pPr>
      <w:r>
        <w:rPr>
          <w:b w:val="0"/>
        </w:rPr>
        <w:t>C. Bhagat Singh</w:t>
      </w:r>
    </w:p>
    <w:p>
      <w:pPr>
        <w:spacing w:after="100" w:before="0"/>
      </w:pPr>
      <w:r>
        <w:rPr>
          <w:b w:val="0"/>
        </w:rPr>
        <w:t>D. Chandra Shekhar Azad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Subhash Chandra Bose founded "Azad Hind Fauj" to free India from British rule.</w:t>
      </w:r>
    </w:p>
    <w:p>
      <w:pPr>
        <w:spacing w:before="0"/>
      </w:pPr>
      <w:r>
        <w:rPr>
          <w:b w:val="0"/>
        </w:rPr>
        <w:t>• He was considered to be the most influential freedom fighter.</w:t>
      </w:r>
    </w:p>
    <w:p>
      <w:pPr>
        <w:spacing w:before="0"/>
      </w:pPr>
      <w:r>
        <w:rPr>
          <w:b w:val="0"/>
        </w:rPr>
        <w:t>• Some of his famous slogans include 'Delhi Chalo', 'Jai Hind', and 'Tum Mujhe Khoon Do, Main Tumhe Aazadi Dunga'.</w:t>
      </w:r>
    </w:p>
    <w:p>
      <w:pPr>
        <w:spacing w:before="0"/>
      </w:pPr>
      <w:r>
        <w:rPr>
          <w:b w:val="0"/>
        </w:rPr>
        <w:t>• The Azad Hind Fauj was formed on 17 February 1942.</w:t>
      </w:r>
    </w:p>
    <w:p>
      <w:pPr>
        <w:spacing w:before="0"/>
      </w:pPr>
      <w:r>
        <w:rPr>
          <w:b w:val="0"/>
        </w:rPr>
        <w:t>• It comprised of Indian war prisoners.</w:t>
      </w:r>
    </w:p>
    <w:p>
      <w:pPr>
        <w:spacing w:before="0"/>
      </w:pPr>
      <w:r>
        <w:rPr>
          <w:b w:val="0"/>
        </w:rPr>
      </w:r>
    </w:p>
    <w:p>
      <w:pPr>
        <w:spacing w:after="100" w:line="360" w:lineRule="auto" w:before="0"/>
      </w:pPr>
      <w:r>
        <w:rPr>
          <w:b w:val="0"/>
        </w:rPr>
        <w:t>8. The Battle of Plassey was fought on _______ between Siraj ud-Daulah and the British East India Company.</w:t>
      </w:r>
    </w:p>
    <w:p>
      <w:pPr>
        <w:spacing w:before="0"/>
      </w:pPr>
      <w:r>
        <w:rPr>
          <w:b w:val="0"/>
        </w:rPr>
      </w:r>
    </w:p>
    <w:p>
      <w:pPr>
        <w:spacing w:after="100" w:before="0"/>
      </w:pPr>
      <w:r>
        <w:rPr>
          <w:b w:val="0"/>
        </w:rPr>
        <w:t>A. 21 June 1780</w:t>
      </w:r>
    </w:p>
    <w:p>
      <w:pPr>
        <w:spacing w:after="100" w:before="0"/>
      </w:pPr>
      <w:r>
        <w:rPr>
          <w:b w:val="0"/>
        </w:rPr>
        <w:t>B. 25 May 1745</w:t>
      </w:r>
    </w:p>
    <w:p>
      <w:pPr>
        <w:spacing w:after="100" w:before="0"/>
      </w:pPr>
      <w:r>
        <w:rPr>
          <w:b w:val="0"/>
        </w:rPr>
        <w:t>C. 23 June 1757</w:t>
      </w:r>
    </w:p>
    <w:p>
      <w:pPr>
        <w:spacing w:after="100" w:before="0"/>
      </w:pPr>
      <w:r>
        <w:rPr>
          <w:b w:val="0"/>
        </w:rPr>
        <w:t>D. 15 September 1765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Battle of Plassey was fought on 23 June 1757 between Siraj ud-Daulah and the British East India Company. Key Points</w:t>
      </w:r>
    </w:p>
    <w:p>
      <w:pPr>
        <w:spacing w:before="0"/>
      </w:pPr>
      <w:r>
        <w:rPr>
          <w:b w:val="0"/>
        </w:rPr>
        <w:t>• Reasons for discord between Siraj and the East India Company- Company officials made rampant misuse of the trade privileges granted in Bengal, which greatly affected Nawab’s treasury.</w:t>
      </w:r>
    </w:p>
    <w:p>
      <w:pPr>
        <w:spacing w:before="0"/>
      </w:pPr>
      <w:r>
        <w:rPr>
          <w:b w:val="0"/>
        </w:rPr>
        <w:t>• The English fortified Calcutta without Nawab’s permission.</w:t>
      </w:r>
    </w:p>
    <w:p>
      <w:pPr>
        <w:spacing w:before="0"/>
      </w:pPr>
      <w:r>
        <w:rPr>
          <w:b w:val="0"/>
        </w:rPr>
        <w:t>• The Company gave asylum to a political fugitive Krishna Das who was an enemy of the Nawab</w:t>
      </w:r>
    </w:p>
    <w:p>
      <w:pPr>
        <w:spacing w:before="0"/>
      </w:pPr>
      <w:r>
        <w:rPr>
          <w:b w:val="0"/>
        </w:rPr>
        <w:t>• Black Hole tragedy</w:t>
      </w:r>
    </w:p>
    <w:p>
      <w:pPr>
        <w:spacing w:before="0"/>
      </w:pPr>
      <w:r>
        <w:rPr>
          <w:b w:val="0"/>
        </w:rPr>
        <w:t>• Mir Jafar was the commander-in-chief of the Nawab’s army.</w:t>
      </w:r>
    </w:p>
    <w:p>
      <w:pPr>
        <w:spacing w:before="0"/>
      </w:pPr>
      <w:r>
        <w:rPr>
          <w:b w:val="0"/>
        </w:rPr>
        <w:t>• The company bribed Mir Jafar with the promise of making him the next Nawab and hence he supported English in the battle.</w:t>
      </w:r>
    </w:p>
    <w:p>
      <w:pPr>
        <w:spacing w:before="0"/>
      </w:pPr>
      <w:r>
        <w:rPr>
          <w:b w:val="0"/>
        </w:rPr>
        <w:t>• Outcome of Battle of Plassey:- Siraj-ud-daula was defeated and Mir Jafar was made the new Nawab.</w:t>
      </w:r>
    </w:p>
    <w:p>
      <w:pPr>
        <w:spacing w:before="0"/>
      </w:pPr>
      <w:r>
        <w:rPr>
          <w:b w:val="0"/>
        </w:rPr>
        <w:t>• Real power passed into the hands of the English.</w:t>
      </w:r>
    </w:p>
    <w:p>
      <w:pPr>
        <w:spacing w:before="0"/>
      </w:pPr>
      <w:r>
        <w:rPr>
          <w:b w:val="0"/>
        </w:rPr>
        <w:t>• Military supremacy of English established in Bengal.</w:t>
      </w:r>
    </w:p>
    <w:p>
      <w:pPr>
        <w:spacing w:before="0"/>
      </w:pPr>
      <w:r>
        <w:rPr>
          <w:b w:val="0"/>
        </w:rPr>
        <w:t>• Their main rivals, French were ousted.</w:t>
      </w:r>
    </w:p>
    <w:p>
      <w:pPr>
        <w:spacing w:before="0"/>
      </w:pPr>
      <w:r>
        <w:rPr>
          <w:b w:val="0"/>
        </w:rPr>
        <w:t>• Extra:- Black Hole tragedy: Siraj-ud-daula imprisoned 146 English persons and lodged them in a very small room due to which 123 of them died due to suffocation.</w:t>
      </w:r>
    </w:p>
    <w:p>
      <w:pPr>
        <w:spacing w:before="0"/>
      </w:pPr>
      <w:r>
        <w:rPr>
          <w:b w:val="0"/>
        </w:rPr>
      </w:r>
    </w:p>
    <w:p>
      <w:pPr>
        <w:spacing w:after="100" w:line="360" w:lineRule="auto" w:before="0"/>
      </w:pPr>
      <w:r>
        <w:rPr>
          <w:b w:val="0"/>
        </w:rPr>
        <w:t>9. Who among the following conceived the Kakori train action in 1925?</w:t>
      </w:r>
    </w:p>
    <w:p>
      <w:pPr>
        <w:spacing w:before="0"/>
      </w:pPr>
      <w:r>
        <w:rPr>
          <w:b w:val="0"/>
        </w:rPr>
      </w:r>
    </w:p>
    <w:p>
      <w:pPr>
        <w:spacing w:after="100" w:before="0"/>
      </w:pPr>
      <w:r>
        <w:rPr>
          <w:b w:val="0"/>
        </w:rPr>
        <w:t>A. Baikuntha Shukla</w:t>
      </w:r>
    </w:p>
    <w:p>
      <w:pPr>
        <w:spacing w:after="100" w:before="0"/>
      </w:pPr>
      <w:r>
        <w:rPr>
          <w:b w:val="0"/>
        </w:rPr>
        <w:t>B. Ubaidullah Sindhi</w:t>
      </w:r>
    </w:p>
    <w:p>
      <w:pPr>
        <w:spacing w:after="100" w:before="0"/>
      </w:pPr>
      <w:r>
        <w:rPr>
          <w:b w:val="0"/>
        </w:rPr>
        <w:t>C. Ram Prasad Bismil and Ashfaqullah Khan</w:t>
      </w:r>
    </w:p>
    <w:p>
      <w:pPr>
        <w:spacing w:after="100" w:before="0"/>
      </w:pPr>
      <w:r>
        <w:rPr>
          <w:b w:val="0"/>
        </w:rPr>
        <w:t>D. Manmath Nath Gupta and Matangini Hazra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Ram Prasad Bismil and Ashfaqullah Khan conceived the Kakori train actio in 1925.</w:t>
      </w:r>
    </w:p>
    <w:p>
      <w:pPr>
        <w:spacing w:before="0"/>
      </w:pPr>
      <w:r>
        <w:rPr>
          <w:b w:val="0"/>
        </w:rPr>
        <w:t>• The Kakori train action was a train robbery that occurred during the Indian Independence Movement against the British Indian Government between Kakori and near Lucknow on 9 August 1925.</w:t>
      </w:r>
    </w:p>
    <w:p>
      <w:pPr>
        <w:spacing w:before="0"/>
      </w:pPr>
      <w:r>
        <w:rPr>
          <w:b w:val="0"/>
        </w:rPr>
        <w:t>• Hindustan Republican Association (HRA) organized the robbery.</w:t>
      </w:r>
    </w:p>
    <w:p>
      <w:pPr>
        <w:spacing w:before="0"/>
      </w:pPr>
      <w:r>
        <w:rPr>
          <w:b w:val="0"/>
        </w:rPr>
        <w:t>• This organization was set up to carry out revolutionary activities in India against the British Empire, with the goal of gaining independence.</w:t>
      </w:r>
    </w:p>
    <w:p>
      <w:pPr>
        <w:spacing w:before="0"/>
      </w:pPr>
      <w:r>
        <w:rPr>
          <w:b w:val="0"/>
        </w:rPr>
        <w:t>• Ashfaqulla Khan, Rajendra Lahiri, Ram Prasad Bismil, Chandrashekhar Azad, Sachindra Bakshi, Keshab Chakravarty, Manmathnath Gupta, Mukundi Lal (Mukundi Lal Gupta), and Banwari Lal executed the robbery operation.</w:t>
      </w:r>
    </w:p>
    <w:p>
      <w:pPr>
        <w:spacing w:before="0"/>
      </w:pPr>
      <w:r>
        <w:rPr>
          <w:b w:val="0"/>
        </w:rPr>
      </w:r>
    </w:p>
    <w:p>
      <w:pPr>
        <w:spacing w:after="100" w:line="360" w:lineRule="auto" w:before="0"/>
      </w:pPr>
      <w:r>
        <w:rPr>
          <w:b w:val="0"/>
        </w:rPr>
        <w:t>10. Which Governor General of India issued the famous Regulation XVII in 1829, which declared the practice of Sati illegal and punishable by the courts?</w:t>
      </w:r>
    </w:p>
    <w:p>
      <w:pPr>
        <w:spacing w:before="0"/>
      </w:pPr>
      <w:r>
        <w:rPr>
          <w:b w:val="0"/>
        </w:rPr>
      </w:r>
    </w:p>
    <w:p>
      <w:pPr>
        <w:spacing w:after="100" w:before="0"/>
      </w:pPr>
      <w:r>
        <w:rPr>
          <w:b w:val="0"/>
        </w:rPr>
        <w:t>A. Lord William Bentinck</w:t>
      </w:r>
    </w:p>
    <w:p>
      <w:pPr>
        <w:spacing w:after="100" w:before="0"/>
      </w:pPr>
      <w:r>
        <w:rPr>
          <w:b w:val="0"/>
        </w:rPr>
        <w:t>B. Lord Minto</w:t>
      </w:r>
    </w:p>
    <w:p>
      <w:pPr>
        <w:spacing w:after="100" w:before="0"/>
      </w:pPr>
      <w:r>
        <w:rPr>
          <w:b w:val="0"/>
        </w:rPr>
        <w:t>C. Lord Ellenborough</w:t>
      </w:r>
    </w:p>
    <w:p>
      <w:pPr>
        <w:spacing w:after="100" w:before="0"/>
      </w:pPr>
      <w:r>
        <w:rPr>
          <w:b w:val="0"/>
        </w:rPr>
        <w:t>D. Lord Napier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Lord William Bentinck, Governor General of India from 1828 to 1835, issued Regulation XVII in 1829, making the practice of Sati illegal and punishable by the courts. This regulation aimed to abolish the inhumane practice of Sati, where widows were forced to self-immolate on their husband's funeral pyre, and was influenced by social reformers like Raja Ram Mohan Roy.</w:t>
      </w:r>
    </w:p>
    <w:p>
      <w:pPr>
        <w:spacing w:before="0"/>
      </w:pPr>
      <w:r>
        <w:rPr>
          <w:b w:val="0"/>
        </w:rPr>
      </w:r>
    </w:p>
    <w:p>
      <w:pPr>
        <w:spacing w:after="100" w:line="360" w:lineRule="auto" w:before="0"/>
      </w:pPr>
      <w:r>
        <w:rPr>
          <w:b w:val="0"/>
        </w:rPr>
        <w:t>11. In which of the following peasant uprisings, Sardar Vallabhbhai Patel took part?</w:t>
      </w:r>
    </w:p>
    <w:p>
      <w:pPr>
        <w:spacing w:before="0"/>
      </w:pPr>
      <w:r>
        <w:rPr>
          <w:b w:val="0"/>
        </w:rPr>
      </w:r>
    </w:p>
    <w:p>
      <w:pPr>
        <w:spacing w:after="100" w:before="0"/>
      </w:pPr>
      <w:r>
        <w:rPr>
          <w:b w:val="0"/>
        </w:rPr>
        <w:t>A. Bardoli Satyagrah</w:t>
      </w:r>
    </w:p>
    <w:p>
      <w:pPr>
        <w:spacing w:after="100" w:before="0"/>
      </w:pPr>
      <w:r>
        <w:rPr>
          <w:b w:val="0"/>
        </w:rPr>
        <w:t>B. Tebhaga Movement</w:t>
      </w:r>
    </w:p>
    <w:p>
      <w:pPr>
        <w:spacing w:after="100" w:before="0"/>
      </w:pPr>
      <w:r>
        <w:rPr>
          <w:b w:val="0"/>
        </w:rPr>
        <w:t>C. Eka Movement</w:t>
      </w:r>
    </w:p>
    <w:p>
      <w:pPr>
        <w:spacing w:after="100" w:before="0"/>
      </w:pPr>
      <w:r>
        <w:rPr>
          <w:b w:val="0"/>
        </w:rPr>
        <w:t>D. Kisan Sabha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correct:</w:t>
      </w:r>
    </w:p>
    <w:p>
      <w:pPr>
        <w:spacing w:before="0"/>
      </w:pPr>
      <w:r>
        <w:rPr>
          <w:b w:val="0"/>
        </w:rPr>
        <w:t>• The Bardoli Satyagraha of 1928, in the state of Gujarat, India during the period of the British Raj, was a major episode of civil disobedience and revolt in the Indian Independence Movement.</w:t>
      </w:r>
    </w:p>
    <w:p>
      <w:pPr>
        <w:spacing w:before="0"/>
      </w:pPr>
      <w:r>
        <w:rPr>
          <w:b w:val="0"/>
        </w:rPr>
        <w:t>• It was led by Vallabhbhai Patel, which eventually earned him the title of Sardar.</w:t>
      </w:r>
    </w:p>
    <w:p>
      <w:pPr>
        <w:spacing w:before="0"/>
      </w:pPr>
      <w:r>
        <w:rPr>
          <w:b w:val="0"/>
        </w:rPr>
        <w:t>• Mahatma Gandhi gave the title of Sardar to Vallabhbhai Patel for his great organizational skills in The Bardoli Satyagraha.</w:t>
      </w:r>
    </w:p>
    <w:p>
      <w:pPr>
        <w:spacing w:before="0"/>
      </w:pPr>
      <w:r>
        <w:rPr>
          <w:b w:val="0"/>
        </w:rPr>
        <w:t>• Champaran and Kheda satyagraha were led by Gandhi.</w:t>
      </w:r>
    </w:p>
    <w:p>
      <w:pPr>
        <w:spacing w:before="0"/>
      </w:pPr>
      <w:r>
        <w:rPr>
          <w:b w:val="0"/>
        </w:rPr>
      </w:r>
    </w:p>
    <w:p>
      <w:pPr>
        <w:spacing w:after="100" w:line="360" w:lineRule="auto" w:before="0"/>
      </w:pPr>
      <w:r>
        <w:rPr>
          <w:b w:val="0"/>
        </w:rPr>
        <w:t>12. In the context of Indian National Movement, who was known as ‘Frontier Gandhi’?</w:t>
      </w:r>
    </w:p>
    <w:p>
      <w:pPr>
        <w:spacing w:before="0"/>
      </w:pPr>
      <w:r>
        <w:rPr>
          <w:b w:val="0"/>
        </w:rPr>
      </w:r>
    </w:p>
    <w:p>
      <w:pPr>
        <w:spacing w:after="100" w:before="0"/>
      </w:pPr>
      <w:r>
        <w:rPr>
          <w:b w:val="0"/>
        </w:rPr>
        <w:t>A. Maghfoor Ahmad Ajazi</w:t>
      </w:r>
    </w:p>
    <w:p>
      <w:pPr>
        <w:spacing w:after="100" w:before="0"/>
      </w:pPr>
      <w:r>
        <w:rPr>
          <w:b w:val="0"/>
        </w:rPr>
        <w:t>B. Khan Abdul Gaffar Khan</w:t>
      </w:r>
    </w:p>
    <w:p>
      <w:pPr>
        <w:spacing w:after="100" w:before="0"/>
      </w:pPr>
      <w:r>
        <w:rPr>
          <w:b w:val="0"/>
        </w:rPr>
        <w:t>C. Udham Singh</w:t>
      </w:r>
    </w:p>
    <w:p>
      <w:pPr>
        <w:spacing w:after="100" w:before="0"/>
      </w:pPr>
      <w:r>
        <w:rPr>
          <w:b w:val="0"/>
        </w:rPr>
        <w:t>D. Ashfaquila Khan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Khan Abdul Gaffar Khan. Key Points Additional Information Person Important Points Maghfoor Ahmad Ajazi Maghfoor Ahmad Ajazi was an Indian political activist from Bihar. He founded the All-India Jamhur Muslim League to counter Jinnah's All-India Muslim League. Udham Singh Sardar Udham Singh crossed the seas and reached Britain after first traveling to the US where he had formed the Ghadar party. He planned and gunned down the man who had backed O'Dyer, the Butcher of Amritsar in 1940. Ashfaquila Khan Ashfaqulla Khan (22 October 1900 – 19 December 1927) was a freedom fighter. He was involved in the Kakori dacoity event. The case for the Kakori dacoity was concluded by awarding the death sentence to R P Bismil, Ashfaqulla Khan, Rajendra Lahiri, and Thakur Roshan Singh.</w:t>
      </w:r>
    </w:p>
    <w:p>
      <w:pPr>
        <w:spacing w:before="0"/>
      </w:pPr>
      <w:r>
        <w:rPr>
          <w:b w:val="0"/>
        </w:rPr>
        <w:t>• Khan Abdul Ghaffar Khan, also known as Bacha Khan, was a Pashtun independence activist who campaigned to end the rule of the British Raj in India.</w:t>
      </w:r>
    </w:p>
    <w:p>
      <w:pPr>
        <w:spacing w:before="0"/>
      </w:pPr>
      <w:r>
        <w:rPr>
          <w:b w:val="0"/>
        </w:rPr>
        <w:t>• For his adherence to pacifism and close association with Mahatma Gandhi, he earned the nickname “Frontier Gandhi”.</w:t>
      </w:r>
    </w:p>
    <w:p>
      <w:pPr>
        <w:spacing w:before="0"/>
      </w:pPr>
      <w:r>
        <w:rPr>
          <w:b w:val="0"/>
        </w:rPr>
        <w:t>• He founded the Khudai Khidmatgar (“Servants of God”) movement in 1929.</w:t>
      </w:r>
    </w:p>
    <w:p>
      <w:pPr>
        <w:spacing w:before="0"/>
      </w:pPr>
      <w:r>
        <w:rPr>
          <w:b w:val="0"/>
        </w:rPr>
        <w:t>• He was nominated for Nobel Peace prize in 1985. In 1987 he became the first person who won Bharat Ratna without being an Indian national.</w:t>
      </w:r>
    </w:p>
    <w:p>
      <w:pPr>
        <w:spacing w:before="0"/>
      </w:pPr>
      <w:r>
        <w:rPr>
          <w:b w:val="0"/>
        </w:rPr>
      </w:r>
    </w:p>
    <w:p>
      <w:pPr>
        <w:spacing w:after="100" w:line="360" w:lineRule="auto" w:before="0"/>
      </w:pPr>
      <w:r>
        <w:rPr>
          <w:b w:val="0"/>
        </w:rPr>
        <w:t>13. In which of the following years was the Indian National Congress founded, in Bombay?</w:t>
      </w:r>
    </w:p>
    <w:p>
      <w:pPr>
        <w:spacing w:before="0"/>
      </w:pPr>
      <w:r>
        <w:rPr>
          <w:b w:val="0"/>
        </w:rPr>
      </w:r>
    </w:p>
    <w:p>
      <w:pPr>
        <w:spacing w:after="100" w:before="0"/>
      </w:pPr>
      <w:r>
        <w:rPr>
          <w:b w:val="0"/>
        </w:rPr>
        <w:t>A. 1889</w:t>
      </w:r>
    </w:p>
    <w:p>
      <w:pPr>
        <w:spacing w:after="100" w:before="0"/>
      </w:pPr>
      <w:r>
        <w:rPr>
          <w:b w:val="0"/>
        </w:rPr>
        <w:t>B. 1880</w:t>
      </w:r>
    </w:p>
    <w:p>
      <w:pPr>
        <w:spacing w:after="100" w:before="0"/>
      </w:pPr>
      <w:r>
        <w:rPr>
          <w:b w:val="0"/>
        </w:rPr>
        <w:t>C. 1892</w:t>
      </w:r>
    </w:p>
    <w:p>
      <w:pPr>
        <w:spacing w:after="100" w:before="0"/>
      </w:pPr>
      <w:r>
        <w:rPr>
          <w:b w:val="0"/>
        </w:rPr>
        <w:t>D. 1885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1885. Key Points</w:t>
      </w:r>
    </w:p>
    <w:p>
      <w:pPr>
        <w:spacing w:before="0"/>
      </w:pPr>
      <w:r>
        <w:rPr>
          <w:b w:val="0"/>
        </w:rPr>
        <w:t>• The Indian National Congress was founded by Allan Octavian Hume in 1885.</w:t>
      </w:r>
    </w:p>
    <w:p>
      <w:pPr>
        <w:spacing w:before="0"/>
      </w:pPr>
      <w:r>
        <w:rPr>
          <w:b w:val="0"/>
        </w:rPr>
        <w:t>• A.O. Hume was a retired Civil Service Officer.</w:t>
      </w:r>
    </w:p>
    <w:p>
      <w:pPr>
        <w:spacing w:before="0"/>
      </w:pPr>
      <w:r>
        <w:rPr>
          <w:b w:val="0"/>
        </w:rPr>
        <w:t>• He saw a growing political consciousness among the Indians and wanted to give it a safe, constitutional outlet so that their resentment would not develop into popular agitation against the British rule in India.</w:t>
      </w:r>
    </w:p>
    <w:p>
      <w:pPr>
        <w:spacing w:before="0"/>
      </w:pPr>
      <w:r>
        <w:rPr>
          <w:b w:val="0"/>
        </w:rPr>
        <w:t>• He was supported in this scheme by the Viceroy, Lord Dufferin, and by a group of eminent Indians.</w:t>
      </w:r>
    </w:p>
    <w:p>
      <w:pPr>
        <w:spacing w:before="0"/>
      </w:pPr>
      <w:r>
        <w:rPr>
          <w:b w:val="0"/>
        </w:rPr>
        <w:t>• Womesh Chandra Banerjee of Calcutta was elected as the first President.</w:t>
      </w:r>
    </w:p>
    <w:p>
      <w:pPr>
        <w:spacing w:before="0"/>
      </w:pPr>
      <w:r>
        <w:rPr>
          <w:b w:val="0"/>
        </w:rPr>
        <w:t>• The Indian National Congress represented an urge of the politically conscious Indians to set up a national organization to work for their betterment.</w:t>
      </w:r>
    </w:p>
    <w:p>
      <w:pPr>
        <w:spacing w:before="0"/>
      </w:pPr>
      <w:r>
        <w:rPr>
          <w:b w:val="0"/>
        </w:rPr>
        <w:t>• Its leaders had complete faith in the British Government and in its sense of justice.</w:t>
      </w:r>
    </w:p>
    <w:p>
      <w:pPr>
        <w:spacing w:before="0"/>
      </w:pPr>
      <w:r>
        <w:rPr>
          <w:b w:val="0"/>
        </w:rPr>
        <w:t>• They believed that if they would place their grievances before the government reasonably, the British would certainly try to rectify them.</w:t>
      </w:r>
    </w:p>
    <w:p>
      <w:pPr>
        <w:spacing w:before="0"/>
      </w:pPr>
      <w:r>
        <w:rPr>
          <w:b w:val="0"/>
        </w:rPr>
        <w:t>• Among the liberal leaders, the most prominent were Firoz Shah Mehta, Gopal Krishna Gokhale, Dada Bhai Naoroji, Ras Behari Bose, Badruddin Tayabji, etc.</w:t>
      </w:r>
    </w:p>
    <w:p>
      <w:pPr>
        <w:spacing w:before="0"/>
      </w:pPr>
      <w:r>
        <w:rPr>
          <w:b w:val="0"/>
        </w:rPr>
      </w:r>
    </w:p>
    <w:p>
      <w:pPr>
        <w:spacing w:after="100" w:line="360" w:lineRule="auto" w:before="0"/>
      </w:pPr>
      <w:r>
        <w:rPr>
          <w:b w:val="0"/>
        </w:rPr>
        <w:t>14. Which of the following events did NOT occur in 1919?</w:t>
      </w:r>
    </w:p>
    <w:p>
      <w:pPr>
        <w:spacing w:before="0"/>
      </w:pPr>
      <w:r>
        <w:rPr>
          <w:b w:val="0"/>
        </w:rPr>
      </w:r>
    </w:p>
    <w:p>
      <w:pPr>
        <w:spacing w:after="100" w:before="0"/>
      </w:pPr>
      <w:r>
        <w:rPr>
          <w:b w:val="0"/>
        </w:rPr>
        <w:t>A. Rowlatt Act was passed</w:t>
      </w:r>
    </w:p>
    <w:p>
      <w:pPr>
        <w:spacing w:after="100" w:before="0"/>
      </w:pPr>
      <w:r>
        <w:rPr>
          <w:b w:val="0"/>
        </w:rPr>
        <w:t>B. Jallianwala Bagh tragedy took place</w:t>
      </w:r>
    </w:p>
    <w:p>
      <w:pPr>
        <w:spacing w:after="100" w:before="0"/>
      </w:pPr>
      <w:r>
        <w:rPr>
          <w:b w:val="0"/>
        </w:rPr>
        <w:t>C. Partition of Bengal took place</w:t>
      </w:r>
    </w:p>
    <w:p>
      <w:pPr>
        <w:spacing w:after="100" w:before="0"/>
      </w:pPr>
      <w:r>
        <w:rPr>
          <w:b w:val="0"/>
        </w:rPr>
        <w:t>D. Montague Chelmsford Reform was announced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Partition of Bengal did not take in 1919. Event Year Rowlatt Act 1919 Anarchical and Revolutionary Crimes Act of 1919 Jalliawala Bagh 1919 Massacre of the British Army Montague Chelmsford Reform 1919 Introduce self-governing institutions</w:t>
      </w:r>
    </w:p>
    <w:p>
      <w:pPr>
        <w:spacing w:before="0"/>
      </w:pPr>
      <w:r>
        <w:rPr>
          <w:b w:val="0"/>
        </w:rPr>
        <w:t>• The first partition of Bengal was the administrative reorganization of the Bengal Presidency carried out by the British Raj authorities in 1905.</w:t>
      </w:r>
    </w:p>
    <w:p>
      <w:pPr>
        <w:spacing w:before="0"/>
      </w:pPr>
      <w:r>
        <w:rPr>
          <w:b w:val="0"/>
        </w:rPr>
        <w:t>• On 16 October 1905, after being proclaimed on 19 July 1905 by the Viceroy of India of that time, Lord Curzon, the partition divided the largely Muslim eastern regions from the largely Hindu western regions.</w:t>
      </w:r>
    </w:p>
    <w:p>
      <w:pPr>
        <w:spacing w:before="0"/>
      </w:pPr>
      <w:r>
        <w:rPr>
          <w:b w:val="0"/>
        </w:rPr>
        <w:t>• Bengal, Bihar, parts of Chhattisgarh, Orissa, and Assam were part of the Bengal Presidency.</w:t>
      </w:r>
    </w:p>
    <w:p>
      <w:pPr>
        <w:spacing w:before="0"/>
      </w:pPr>
      <w:r>
        <w:rPr>
          <w:b w:val="0"/>
        </w:rPr>
      </w:r>
    </w:p>
    <w:p>
      <w:pPr>
        <w:spacing w:after="100" w:line="360" w:lineRule="auto" w:before="0"/>
      </w:pPr>
      <w:r>
        <w:rPr>
          <w:b w:val="0"/>
        </w:rPr>
        <w:t>15. Members of which National Association were led by Chandrashekhar Azad and Bhagat Singh?</w:t>
      </w:r>
    </w:p>
    <w:p>
      <w:pPr>
        <w:spacing w:before="0"/>
      </w:pPr>
      <w:r>
        <w:rPr>
          <w:b w:val="0"/>
        </w:rPr>
      </w:r>
    </w:p>
    <w:p>
      <w:pPr>
        <w:spacing w:after="100" w:before="0"/>
      </w:pPr>
      <w:r>
        <w:rPr>
          <w:b w:val="0"/>
        </w:rPr>
        <w:t>A. Indian National Congress</w:t>
      </w:r>
    </w:p>
    <w:p>
      <w:pPr>
        <w:spacing w:after="100" w:before="0"/>
      </w:pPr>
      <w:r>
        <w:rPr>
          <w:b w:val="0"/>
        </w:rPr>
        <w:t>B. Rashtriya Swayamsevak Sangh (RSS)</w:t>
      </w:r>
    </w:p>
    <w:p>
      <w:pPr>
        <w:spacing w:after="100" w:before="0"/>
      </w:pPr>
      <w:r>
        <w:rPr>
          <w:b w:val="0"/>
        </w:rPr>
        <w:t>C. Hindustan Socialist Republican Association</w:t>
      </w:r>
    </w:p>
    <w:p>
      <w:pPr>
        <w:spacing w:after="100" w:before="0"/>
      </w:pPr>
      <w:r>
        <w:rPr>
          <w:b w:val="0"/>
        </w:rPr>
        <w:t>D. Communist Party of India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Hindustan Socialist Republican Association.</w:t>
      </w:r>
    </w:p>
    <w:p>
      <w:pPr>
        <w:spacing w:before="0"/>
      </w:pPr>
      <w:r>
        <w:rPr>
          <w:b w:val="0"/>
        </w:rPr>
        <w:t>• Hindustan Socialist Republican Association(HSRA): It was founded in 1928 in Feroze Shah Kotla in Delhi by Chandrasekhar Azad along with Bhagat Singh, Sukhdev, Batukeshwar Dutt, and Rajguru.</w:t>
      </w:r>
    </w:p>
    <w:p>
      <w:pPr>
        <w:spacing w:before="0"/>
      </w:pPr>
      <w:r>
        <w:rPr>
          <w:b w:val="0"/>
        </w:rPr>
        <w:t>• Indian National Congress: It was founded at Gokuldas Tejpal Sanskrit College in Bombay on 28th December 1885 by A.O. Hume. Womesh Chunder Bonnerjee was elected as the President of INC.</w:t>
      </w:r>
    </w:p>
    <w:p>
      <w:pPr>
        <w:spacing w:before="0"/>
      </w:pPr>
      <w:r>
        <w:rPr>
          <w:b w:val="0"/>
        </w:rPr>
        <w:t>• Rashtriya Swayamsevak Sangh (RSS): It was founded by Dr. Keshav Baliram Hedgewar in the year 1925 at Nagpur in Central Bharat.</w:t>
      </w:r>
    </w:p>
    <w:p>
      <w:pPr>
        <w:spacing w:before="0"/>
      </w:pPr>
      <w:r>
        <w:rPr>
          <w:b w:val="0"/>
        </w:rPr>
        <w:t>• Communist Party of India: Communist Party of India (CPI) was founded in 1925. MN Roy and Abani Mukherji were the two founding members along with others. Later in 1964, CPI split into two factions – the Communist Party of India and Communist Party of India (Marxist)</w:t>
      </w:r>
    </w:p>
    <w:p>
      <w:pPr>
        <w:spacing w:before="0"/>
      </w:pPr>
      <w:r>
        <w:rPr>
          <w:b w:val="0"/>
        </w:rPr>
      </w:r>
    </w:p>
    <w:p>
      <w:pPr>
        <w:spacing w:after="100" w:line="360" w:lineRule="auto" w:before="0"/>
      </w:pPr>
      <w:r>
        <w:rPr>
          <w:b w:val="0"/>
        </w:rPr>
        <w:t>16. In pre-independent India, the British moved the capital of India from Calcutta to Delhi in ________.</w:t>
      </w:r>
    </w:p>
    <w:p>
      <w:pPr>
        <w:spacing w:before="0"/>
      </w:pPr>
      <w:r>
        <w:rPr>
          <w:b w:val="0"/>
        </w:rPr>
      </w:r>
    </w:p>
    <w:p>
      <w:pPr>
        <w:spacing w:after="100" w:before="0"/>
      </w:pPr>
      <w:r>
        <w:rPr>
          <w:b w:val="0"/>
        </w:rPr>
        <w:t>A. 1911</w:t>
      </w:r>
    </w:p>
    <w:p>
      <w:pPr>
        <w:spacing w:after="100" w:before="0"/>
      </w:pPr>
      <w:r>
        <w:rPr>
          <w:b w:val="0"/>
        </w:rPr>
        <w:t>B. 1913</w:t>
      </w:r>
    </w:p>
    <w:p>
      <w:pPr>
        <w:spacing w:after="100" w:before="0"/>
      </w:pPr>
      <w:r>
        <w:rPr>
          <w:b w:val="0"/>
        </w:rPr>
        <w:t>C. 1924</w:t>
      </w:r>
    </w:p>
    <w:p>
      <w:pPr>
        <w:spacing w:after="100" w:before="0"/>
      </w:pPr>
      <w:r>
        <w:rPr>
          <w:b w:val="0"/>
        </w:rPr>
        <w:t>D. 1921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In pre-independent India, the British moved the capital of India from Calcutta to Delhi in 1911.</w:t>
      </w:r>
    </w:p>
    <w:p>
      <w:pPr>
        <w:spacing w:before="0"/>
      </w:pPr>
      <w:r>
        <w:rPr>
          <w:b w:val="0"/>
        </w:rPr>
        <w:t>• Lord Hardinge proposed this move of the capital from Calcutta to Delhi stating that earlier Calcutta suited trade interests but now a capital must be centrally located for uniform administration.</w:t>
      </w:r>
    </w:p>
    <w:p>
      <w:pPr>
        <w:spacing w:before="0"/>
      </w:pPr>
      <w:r>
        <w:rPr>
          <w:b w:val="0"/>
        </w:rPr>
        <w:t>• The decision of capital change was proclaimed (order issued by King George V) in the Delhi Durbar in 1911.</w:t>
      </w:r>
    </w:p>
    <w:p>
      <w:pPr>
        <w:spacing w:before="0"/>
      </w:pPr>
      <w:r>
        <w:rPr>
          <w:b w:val="0"/>
        </w:rPr>
        <w:t>• Before that, the Calcutta was the capital of India from 1772.</w:t>
      </w:r>
    </w:p>
    <w:p>
      <w:pPr>
        <w:spacing w:before="0"/>
      </w:pPr>
      <w:r>
        <w:rPr>
          <w:b w:val="0"/>
        </w:rPr>
        <w:t>• Since 1947, Delhi has been the capital of India.</w:t>
      </w:r>
    </w:p>
    <w:p>
      <w:pPr>
        <w:spacing w:before="0"/>
      </w:pPr>
      <w:r>
        <w:rPr>
          <w:b w:val="0"/>
        </w:rPr>
        <w:t>• Delhi was declared the National capital Region and awarded partial statehood under the 69th Amendment Act.</w:t>
      </w:r>
    </w:p>
    <w:p>
      <w:pPr>
        <w:spacing w:before="0"/>
      </w:pPr>
      <w:r>
        <w:rPr>
          <w:b w:val="0"/>
        </w:rPr>
        <w:t>• Shimla was declared as the summer capital of India in 1864.</w:t>
      </w:r>
    </w:p>
    <w:p>
      <w:pPr>
        <w:spacing w:before="0"/>
      </w:pPr>
      <w:r>
        <w:rPr>
          <w:b w:val="0"/>
        </w:rPr>
        <w:t>• Indian Councils Act of 1909, legislation passed by the British also known as Morley-Minto reforms, had allowed Indians for the first time to stand for legislative council positions.</w:t>
      </w:r>
    </w:p>
    <w:p>
      <w:pPr>
        <w:spacing w:before="0"/>
      </w:pPr>
      <w:r>
        <w:rPr>
          <w:b w:val="0"/>
        </w:rPr>
      </w:r>
    </w:p>
    <w:p>
      <w:pPr>
        <w:spacing w:after="100" w:line="360" w:lineRule="auto" w:before="0"/>
      </w:pPr>
      <w:r>
        <w:rPr>
          <w:b w:val="0"/>
        </w:rPr>
        <w:t>17. The Swaraj Party in 1923 was founded by ________.</w:t>
      </w:r>
    </w:p>
    <w:p>
      <w:pPr>
        <w:spacing w:before="0"/>
      </w:pPr>
      <w:r>
        <w:rPr>
          <w:b w:val="0"/>
        </w:rPr>
      </w:r>
    </w:p>
    <w:p>
      <w:pPr>
        <w:spacing w:after="100" w:before="0"/>
      </w:pPr>
      <w:r>
        <w:rPr>
          <w:b w:val="0"/>
        </w:rPr>
        <w:t>A. Sukhdev and Rajguru</w:t>
      </w:r>
    </w:p>
    <w:p>
      <w:pPr>
        <w:spacing w:after="100" w:before="0"/>
      </w:pPr>
      <w:r>
        <w:rPr>
          <w:b w:val="0"/>
        </w:rPr>
        <w:t>B. Aruna Asaf Ali and Subhash Chandra Bose</w:t>
      </w:r>
    </w:p>
    <w:p>
      <w:pPr>
        <w:spacing w:after="100" w:before="0"/>
      </w:pPr>
      <w:r>
        <w:rPr>
          <w:b w:val="0"/>
        </w:rPr>
        <w:t>C. Bhimrao Ambedkar and Sardar Vallabhbhai Patel</w:t>
      </w:r>
    </w:p>
    <w:p>
      <w:pPr>
        <w:spacing w:after="100" w:before="0"/>
      </w:pPr>
      <w:r>
        <w:rPr>
          <w:b w:val="0"/>
        </w:rPr>
        <w:t>D. Motilal Nehru and Chittaranjan Das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w:t>
      </w:r>
    </w:p>
    <w:p>
      <w:pPr>
        <w:spacing w:before="0"/>
      </w:pPr>
      <w:r>
        <w:rPr>
          <w:b w:val="0"/>
        </w:rPr>
        <w:t>• The Swaraj Party or the Congress-Khilafat Swarajya Party was formed within the Congress by Chittaranjan Das (C R Das) and Motilal Nehru on 1 January 1923.</w:t>
      </w:r>
    </w:p>
    <w:p>
      <w:pPr>
        <w:spacing w:before="0"/>
      </w:pPr>
      <w:r>
        <w:rPr>
          <w:b w:val="0"/>
        </w:rPr>
        <w:t>• Swaraj Party was formed after the Gaya session of Congress in December 1922, which was presided by C R Das.</w:t>
      </w:r>
    </w:p>
    <w:p>
      <w:pPr>
        <w:spacing w:before="0"/>
      </w:pPr>
      <w:r>
        <w:rPr>
          <w:b w:val="0"/>
        </w:rPr>
        <w:t>• C R Das was the President and Motilal Nehru was the Secretary of the Swaraj Party.</w:t>
      </w:r>
    </w:p>
    <w:p>
      <w:pPr>
        <w:spacing w:before="0"/>
      </w:pPr>
      <w:r>
        <w:rPr>
          <w:b w:val="0"/>
        </w:rPr>
        <w:t>• Aruna Asaf Ali is popularly known as Grand Old Lady of Indian Independence movement.</w:t>
      </w:r>
    </w:p>
    <w:p>
      <w:pPr>
        <w:spacing w:before="0"/>
      </w:pPr>
      <w:r>
        <w:rPr>
          <w:b w:val="0"/>
        </w:rPr>
      </w:r>
    </w:p>
    <w:p>
      <w:pPr>
        <w:spacing w:after="100" w:line="360" w:lineRule="auto" w:before="0"/>
      </w:pPr>
      <w:r>
        <w:rPr>
          <w:b w:val="0"/>
        </w:rPr>
        <w:t>18. When was the first Home Rule League started by Bal Gangadhar Tilak?</w:t>
      </w:r>
    </w:p>
    <w:p>
      <w:pPr>
        <w:spacing w:before="0"/>
      </w:pPr>
      <w:r>
        <w:rPr>
          <w:b w:val="0"/>
        </w:rPr>
      </w:r>
    </w:p>
    <w:p>
      <w:pPr>
        <w:spacing w:after="100" w:before="0"/>
      </w:pPr>
      <w:r>
        <w:rPr>
          <w:b w:val="0"/>
        </w:rPr>
        <w:t>A. 1912</w:t>
      </w:r>
    </w:p>
    <w:p>
      <w:pPr>
        <w:spacing w:after="100" w:before="0"/>
      </w:pPr>
      <w:r>
        <w:rPr>
          <w:b w:val="0"/>
        </w:rPr>
        <w:t>B. 1916</w:t>
      </w:r>
    </w:p>
    <w:p>
      <w:pPr>
        <w:spacing w:after="100" w:before="0"/>
      </w:pPr>
      <w:r>
        <w:rPr>
          <w:b w:val="0"/>
        </w:rPr>
        <w:t>C. 1920</w:t>
      </w:r>
    </w:p>
    <w:p>
      <w:pPr>
        <w:spacing w:after="100" w:before="0"/>
      </w:pPr>
      <w:r>
        <w:rPr>
          <w:b w:val="0"/>
        </w:rPr>
        <w:t>D. 1922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first Home Rule League was started by Bal Gangadhar Tilak in 1916.</w:t>
      </w:r>
    </w:p>
    <w:p>
      <w:pPr>
        <w:spacing w:before="0"/>
      </w:pPr>
      <w:r>
        <w:rPr>
          <w:b w:val="0"/>
        </w:rPr>
        <w:t>• The objective of the movement was to establish self government.</w:t>
      </w:r>
    </w:p>
    <w:p>
      <w:pPr>
        <w:spacing w:before="0"/>
      </w:pPr>
      <w:r>
        <w:rPr>
          <w:b w:val="0"/>
        </w:rPr>
        <w:t>• He founded it in Belgaum at the Bombay provincial congress.</w:t>
      </w:r>
    </w:p>
    <w:p>
      <w:pPr>
        <w:spacing w:before="0"/>
      </w:pPr>
      <w:r>
        <w:rPr>
          <w:b w:val="0"/>
        </w:rPr>
        <w:t>• Later , it was launched by Annie Besant in September 1916.</w:t>
      </w:r>
    </w:p>
    <w:p>
      <w:pPr>
        <w:spacing w:before="0"/>
      </w:pPr>
      <w:r>
        <w:rPr>
          <w:b w:val="0"/>
        </w:rPr>
      </w:r>
    </w:p>
    <w:p>
      <w:pPr>
        <w:spacing w:after="100" w:line="360" w:lineRule="auto" w:before="0"/>
      </w:pPr>
      <w:r>
        <w:rPr>
          <w:b w:val="0"/>
        </w:rPr>
        <w:t>19. Who among the following played a major role in the Bardoli Satyagraha?</w:t>
      </w:r>
    </w:p>
    <w:p>
      <w:pPr>
        <w:spacing w:before="0"/>
      </w:pPr>
      <w:r>
        <w:rPr>
          <w:b w:val="0"/>
        </w:rPr>
      </w:r>
    </w:p>
    <w:p>
      <w:pPr>
        <w:spacing w:after="100" w:before="0"/>
      </w:pPr>
      <w:r>
        <w:rPr>
          <w:b w:val="0"/>
        </w:rPr>
        <w:t>A. Chandra Shekhar Azad</w:t>
      </w:r>
    </w:p>
    <w:p>
      <w:pPr>
        <w:spacing w:after="100" w:before="0"/>
      </w:pPr>
      <w:r>
        <w:rPr>
          <w:b w:val="0"/>
        </w:rPr>
        <w:t>B. Sardar Vallabhbhai Patel</w:t>
      </w:r>
    </w:p>
    <w:p>
      <w:pPr>
        <w:spacing w:after="100" w:before="0"/>
      </w:pPr>
      <w:r>
        <w:rPr>
          <w:b w:val="0"/>
        </w:rPr>
        <w:t>C. Tilka Manjhi</w:t>
      </w:r>
    </w:p>
    <w:p>
      <w:pPr>
        <w:spacing w:after="100" w:before="0"/>
      </w:pPr>
      <w:r>
        <w:rPr>
          <w:b w:val="0"/>
        </w:rPr>
        <w:t>D. Subhash Chandra Bose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Sardar Vallabhbhai Patel played a major role in the Bardoli Satyagraha.</w:t>
      </w:r>
    </w:p>
    <w:p>
      <w:pPr>
        <w:spacing w:before="0"/>
      </w:pPr>
      <w:r>
        <w:rPr>
          <w:b w:val="0"/>
        </w:rPr>
        <w:t>• The movement, in 1928, was led by him for the farmers of Bardoli against the unfair raising of taxes.</w:t>
      </w:r>
    </w:p>
    <w:p>
      <w:pPr>
        <w:spacing w:before="0"/>
      </w:pPr>
      <w:r>
        <w:rPr>
          <w:b w:val="0"/>
        </w:rPr>
        <w:t>• Those who supported the British and paid taxes were socially boycotted.</w:t>
      </w:r>
    </w:p>
    <w:p>
      <w:pPr>
        <w:spacing w:before="0"/>
      </w:pPr>
      <w:r>
        <w:rPr>
          <w:b w:val="0"/>
        </w:rPr>
        <w:t>• The revenue was thus reduced by 6.03% and the peasants got back their confiscated lands.</w:t>
      </w:r>
    </w:p>
    <w:p>
      <w:pPr>
        <w:spacing w:before="0"/>
      </w:pPr>
      <w:r>
        <w:rPr>
          <w:b w:val="0"/>
        </w:rPr>
        <w:t>• Gandhiji also supported the movement.</w:t>
      </w:r>
    </w:p>
    <w:p>
      <w:pPr>
        <w:spacing w:before="0"/>
      </w:pPr>
      <w:r>
        <w:rPr>
          <w:b w:val="0"/>
        </w:rPr>
      </w:r>
    </w:p>
    <w:p>
      <w:pPr>
        <w:spacing w:after="100" w:line="360" w:lineRule="auto" w:before="0"/>
      </w:pPr>
      <w:r>
        <w:rPr>
          <w:b w:val="0"/>
        </w:rPr>
        <w:t>20. In which year was the first Round Table Conference held in London?</w:t>
      </w:r>
    </w:p>
    <w:p>
      <w:pPr>
        <w:spacing w:before="0"/>
      </w:pPr>
      <w:r>
        <w:rPr>
          <w:b w:val="0"/>
        </w:rPr>
      </w:r>
    </w:p>
    <w:p>
      <w:pPr>
        <w:spacing w:after="100" w:before="0"/>
      </w:pPr>
      <w:r>
        <w:rPr>
          <w:b w:val="0"/>
        </w:rPr>
        <w:t>A. 1907</w:t>
      </w:r>
    </w:p>
    <w:p>
      <w:pPr>
        <w:spacing w:after="100" w:before="0"/>
      </w:pPr>
      <w:r>
        <w:rPr>
          <w:b w:val="0"/>
        </w:rPr>
        <w:t>B. 1919</w:t>
      </w:r>
    </w:p>
    <w:p>
      <w:pPr>
        <w:spacing w:after="100" w:before="0"/>
      </w:pPr>
      <w:r>
        <w:rPr>
          <w:b w:val="0"/>
        </w:rPr>
        <w:t>C. 1923</w:t>
      </w:r>
    </w:p>
    <w:p>
      <w:pPr>
        <w:spacing w:after="100" w:before="0"/>
      </w:pPr>
      <w:r>
        <w:rPr>
          <w:b w:val="0"/>
        </w:rPr>
        <w:t>D. 1930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first Round Table Conference was held in 1930 in London.</w:t>
      </w:r>
    </w:p>
    <w:p>
      <w:pPr>
        <w:spacing w:before="0"/>
      </w:pPr>
      <w:r>
        <w:rPr>
          <w:b w:val="0"/>
        </w:rPr>
        <w:t>• The Indian National Congress had decided not to participate in the conference because many Congress leaders were imprisoned at that time because of participation in Civil Disobedience Movements.</w:t>
      </w:r>
    </w:p>
    <w:p>
      <w:pPr>
        <w:spacing w:before="0"/>
      </w:pPr>
      <w:r>
        <w:rPr>
          <w:b w:val="0"/>
        </w:rPr>
        <w:t>• The demand for "Swaraj" was also initiated at that period.</w:t>
      </w:r>
    </w:p>
    <w:p>
      <w:pPr>
        <w:spacing w:before="0"/>
      </w:pPr>
      <w:r>
        <w:rPr>
          <w:b w:val="0"/>
        </w:rPr>
        <w:t>• This Conference deemed a failure because many reforms were not implemented.</w:t>
      </w:r>
    </w:p>
    <w:p>
      <w:pPr>
        <w:spacing w:before="0"/>
      </w:pPr>
      <w:r>
        <w:rPr>
          <w:b w:val="0"/>
        </w:rPr>
        <w:t>• However, Lord Irwin requested Gandhi to discontinue the Civil Disobedience Movement and it turned into the Second Round Table Conference. The Government withdrew some of the prosecutions.</w:t>
      </w:r>
    </w:p>
    <w:p>
      <w:pPr>
        <w:spacing w:before="0"/>
      </w:pPr>
      <w:r>
        <w:rPr>
          <w:b w:val="0"/>
        </w:rPr>
      </w:r>
    </w:p>
    <w:p>
      <w:pPr>
        <w:spacing w:after="100" w:line="360" w:lineRule="auto" w:before="0"/>
      </w:pPr>
      <w:r>
        <w:rPr>
          <w:b w:val="0"/>
        </w:rPr>
        <w:t>21. In which of the following cities is the tomb of Rani of Jhansi situated?</w:t>
      </w:r>
    </w:p>
    <w:p>
      <w:pPr>
        <w:spacing w:before="0"/>
      </w:pPr>
      <w:r>
        <w:rPr>
          <w:b w:val="0"/>
        </w:rPr>
      </w:r>
    </w:p>
    <w:p>
      <w:pPr>
        <w:spacing w:after="100" w:before="0"/>
      </w:pPr>
      <w:r>
        <w:rPr>
          <w:b w:val="0"/>
        </w:rPr>
        <w:t>A. Gwalior</w:t>
      </w:r>
    </w:p>
    <w:p>
      <w:pPr>
        <w:spacing w:after="100" w:before="0"/>
      </w:pPr>
      <w:r>
        <w:rPr>
          <w:b w:val="0"/>
        </w:rPr>
        <w:t>B. Jabalpur</w:t>
      </w:r>
    </w:p>
    <w:p>
      <w:pPr>
        <w:spacing w:after="100" w:before="0"/>
      </w:pPr>
      <w:r>
        <w:rPr>
          <w:b w:val="0"/>
        </w:rPr>
        <w:t>C. Ujjain</w:t>
      </w:r>
    </w:p>
    <w:p>
      <w:pPr>
        <w:spacing w:after="100" w:before="0"/>
      </w:pPr>
      <w:r>
        <w:rPr>
          <w:b w:val="0"/>
        </w:rPr>
        <w:t>D. Indore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Gwalior The tomb of Rani of Jhansi is situated in Gwalior.</w:t>
      </w:r>
    </w:p>
    <w:p>
      <w:pPr>
        <w:spacing w:before="0"/>
      </w:pPr>
      <w:r>
        <w:rPr>
          <w:b w:val="0"/>
        </w:rPr>
        <w:t>• Lakshmibai was an Indian Queen of the princely Maratha state of Jhansi in North India.</w:t>
      </w:r>
    </w:p>
    <w:p>
      <w:pPr>
        <w:spacing w:before="0"/>
      </w:pPr>
      <w:r>
        <w:rPr>
          <w:b w:val="0"/>
        </w:rPr>
        <w:t>• She was one of the leading figures in the Indian Revolt of 1857 and became a symbol of Indian nationalist resistance against the British Raj.</w:t>
      </w:r>
    </w:p>
    <w:p>
      <w:pPr>
        <w:spacing w:before="0"/>
      </w:pPr>
      <w:r>
        <w:rPr>
          <w:b w:val="0"/>
        </w:rPr>
        <w:t>• She stood up against many of the then Indian society's patriarchal cultural standards for women.</w:t>
      </w:r>
    </w:p>
    <w:p>
      <w:pPr>
        <w:spacing w:before="0"/>
      </w:pPr>
      <w:r>
        <w:rPr>
          <w:b w:val="0"/>
        </w:rPr>
        <w:t>• In May 1842 she was married to the Maharaja of Jhansi, Gangadhar Rao Newalkar.</w:t>
      </w:r>
    </w:p>
    <w:p>
      <w:pPr>
        <w:spacing w:before="0"/>
      </w:pPr>
      <w:r>
        <w:rPr>
          <w:b w:val="0"/>
        </w:rPr>
        <w:t>• She died in June 1858</w:t>
      </w:r>
    </w:p>
    <w:p>
      <w:pPr>
        <w:spacing w:before="0"/>
      </w:pPr>
      <w:r>
        <w:rPr>
          <w:b w:val="0"/>
        </w:rPr>
      </w:r>
    </w:p>
    <w:p>
      <w:pPr>
        <w:spacing w:after="100" w:line="360" w:lineRule="auto" w:before="0"/>
      </w:pPr>
      <w:r>
        <w:rPr>
          <w:b w:val="0"/>
        </w:rPr>
        <w:t>22. The split in Congress occurred in which of the following sessions?</w:t>
      </w:r>
    </w:p>
    <w:p>
      <w:pPr>
        <w:spacing w:before="0"/>
      </w:pPr>
      <w:r>
        <w:rPr>
          <w:b w:val="0"/>
        </w:rPr>
      </w:r>
    </w:p>
    <w:p>
      <w:pPr>
        <w:spacing w:after="100" w:before="0"/>
      </w:pPr>
      <w:r>
        <w:rPr>
          <w:b w:val="0"/>
        </w:rPr>
        <w:t>A. Lahore Session 1929</w:t>
      </w:r>
    </w:p>
    <w:p>
      <w:pPr>
        <w:spacing w:after="100" w:before="0"/>
      </w:pPr>
      <w:r>
        <w:rPr>
          <w:b w:val="0"/>
        </w:rPr>
        <w:t>B. Kanpur Session 1925</w:t>
      </w:r>
    </w:p>
    <w:p>
      <w:pPr>
        <w:spacing w:after="100" w:before="0"/>
      </w:pPr>
      <w:r>
        <w:rPr>
          <w:b w:val="0"/>
        </w:rPr>
        <w:t>C. Surat Session 1907</w:t>
      </w:r>
    </w:p>
    <w:p>
      <w:pPr>
        <w:spacing w:after="100" w:before="0"/>
      </w:pPr>
      <w:r>
        <w:rPr>
          <w:b w:val="0"/>
        </w:rPr>
        <w:t>D. Karachi Session 1931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Surat Session, 1907. Lahore Session 1929 Kanpur Session 1925 Surat Session 1907 Karachi Session 1931</w:t>
      </w:r>
    </w:p>
    <w:p>
      <w:pPr>
        <w:spacing w:before="0"/>
      </w:pPr>
      <w:r>
        <w:rPr>
          <w:b w:val="0"/>
        </w:rPr>
        <w:t>• The Purna Swaraj declaration or Declaration of the Independence of India was promulgated by the Indian National Congress on 19 December 1929.</w:t>
      </w:r>
    </w:p>
    <w:p>
      <w:pPr>
        <w:spacing w:before="0"/>
      </w:pPr>
      <w:r>
        <w:rPr>
          <w:b w:val="0"/>
        </w:rPr>
        <w:t>• President: Pt Jawaharlal Nehru.</w:t>
      </w:r>
    </w:p>
    <w:p>
      <w:pPr>
        <w:spacing w:before="0"/>
      </w:pPr>
      <w:r>
        <w:rPr>
          <w:b w:val="0"/>
        </w:rPr>
        <w:t>• Viceroy of India - Lord Irwin</w:t>
      </w:r>
    </w:p>
    <w:p>
      <w:pPr>
        <w:spacing w:before="0"/>
      </w:pPr>
      <w:r>
        <w:rPr>
          <w:b w:val="0"/>
        </w:rPr>
        <w:t>• Sarojini Naidu is the first Indian woman president of INC in the 1925 Kanpur session.</w:t>
      </w:r>
    </w:p>
    <w:p>
      <w:pPr>
        <w:spacing w:before="0"/>
      </w:pPr>
      <w:r>
        <w:rPr>
          <w:b w:val="0"/>
        </w:rPr>
        <w:t>• Sarojini Naidu became the second woman to preside over the Congress after Annie Besant</w:t>
      </w:r>
    </w:p>
    <w:p>
      <w:pPr>
        <w:spacing w:before="0"/>
      </w:pPr>
      <w:r>
        <w:rPr>
          <w:b w:val="0"/>
        </w:rPr>
        <w:t>• The Surat session was presided by Dr. Rash Behari Ghosh.</w:t>
      </w:r>
    </w:p>
    <w:p>
      <w:pPr>
        <w:spacing w:before="0"/>
      </w:pPr>
      <w:r>
        <w:rPr>
          <w:b w:val="0"/>
        </w:rPr>
        <w:t>• The Indian National Congress split into two groups-the the extremists and the moderates-at the Surat session in 1907.</w:t>
      </w:r>
    </w:p>
    <w:p>
      <w:pPr>
        <w:spacing w:before="0"/>
      </w:pPr>
      <w:r>
        <w:rPr>
          <w:b w:val="0"/>
        </w:rPr>
        <w:t>• The extremists were led by Lok Manya Tilak, Lajpat Rai and Bipin Chandra Pal and the moderates were led by Gopal Krishna Gokhale.</w:t>
      </w:r>
    </w:p>
    <w:p>
      <w:pPr>
        <w:spacing w:before="0"/>
      </w:pPr>
      <w:r>
        <w:rPr>
          <w:b w:val="0"/>
        </w:rPr>
        <w:t>• The Karachi Congress Session 1931 was presided over by Sardar Vallabhbhai Patel.</w:t>
      </w:r>
    </w:p>
    <w:p>
      <w:pPr>
        <w:spacing w:before="0"/>
      </w:pPr>
      <w:r>
        <w:rPr>
          <w:b w:val="0"/>
        </w:rPr>
        <w:t>• The session was to endorse the Gandhi Irwin Pact 1931.</w:t>
      </w:r>
    </w:p>
    <w:p>
      <w:pPr>
        <w:spacing w:before="0"/>
      </w:pPr>
      <w:r>
        <w:rPr>
          <w:b w:val="0"/>
        </w:rPr>
      </w:r>
    </w:p>
    <w:p>
      <w:pPr>
        <w:spacing w:after="100" w:line="360" w:lineRule="auto" w:before="0"/>
      </w:pPr>
      <w:r>
        <w:rPr>
          <w:b w:val="0"/>
        </w:rPr>
        <w:t>23. On whose advice did Gandhiji spend a year travelling around British India to know the people of India?</w:t>
      </w:r>
    </w:p>
    <w:p>
      <w:pPr>
        <w:spacing w:before="0"/>
      </w:pPr>
      <w:r>
        <w:rPr>
          <w:b w:val="0"/>
        </w:rPr>
      </w:r>
    </w:p>
    <w:p>
      <w:pPr>
        <w:spacing w:after="100" w:before="0"/>
      </w:pPr>
      <w:r>
        <w:rPr>
          <w:b w:val="0"/>
        </w:rPr>
        <w:t>A. Krishnashankar Pandya</w:t>
      </w:r>
    </w:p>
    <w:p>
      <w:pPr>
        <w:spacing w:after="100" w:before="0"/>
      </w:pPr>
      <w:r>
        <w:rPr>
          <w:b w:val="0"/>
        </w:rPr>
        <w:t>B. Mohammad Ali Jinnah</w:t>
      </w:r>
    </w:p>
    <w:p>
      <w:pPr>
        <w:spacing w:after="100" w:before="0"/>
      </w:pPr>
      <w:r>
        <w:rPr>
          <w:b w:val="0"/>
        </w:rPr>
        <w:t>C. Shrimad Rajchandra</w:t>
      </w:r>
    </w:p>
    <w:p>
      <w:pPr>
        <w:spacing w:after="100" w:before="0"/>
      </w:pPr>
      <w:r>
        <w:rPr>
          <w:b w:val="0"/>
        </w:rPr>
        <w:t>D. Gopal Krishna Gokhale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Gopal Krishna Gokhale Key Points Additional Information</w:t>
      </w:r>
    </w:p>
    <w:p>
      <w:pPr>
        <w:spacing w:before="0"/>
      </w:pPr>
      <w:r>
        <w:rPr>
          <w:b w:val="0"/>
        </w:rPr>
        <w:t>• Gopal Krishna Gokhale advised Mahatma Gandhi to spend a year travelling around British India to understand the conditions and the people of India.</w:t>
      </w:r>
    </w:p>
    <w:p>
      <w:pPr>
        <w:spacing w:before="0"/>
      </w:pPr>
      <w:r>
        <w:rPr>
          <w:b w:val="0"/>
        </w:rPr>
        <w:t>• Gokhale was a senior leader of the Indian National Congress and a social reformer who played a significant role in the Indian independence movement.</w:t>
      </w:r>
    </w:p>
    <w:p>
      <w:pPr>
        <w:spacing w:before="0"/>
      </w:pPr>
      <w:r>
        <w:rPr>
          <w:b w:val="0"/>
        </w:rPr>
        <w:t>• He was known for his moderate views and worked towards social and political reforms through constitutional means.</w:t>
      </w:r>
    </w:p>
    <w:p>
      <w:pPr>
        <w:spacing w:before="0"/>
      </w:pPr>
      <w:r>
        <w:rPr>
          <w:b w:val="0"/>
        </w:rPr>
        <w:t>• Gandhiji considered Gokhale as his political mentor and followed his advice, which greatly influenced his future strategies in the freedom struggle.</w:t>
      </w:r>
    </w:p>
    <w:p>
      <w:pPr>
        <w:spacing w:before="0"/>
      </w:pPr>
      <w:r>
        <w:rPr>
          <w:b w:val="0"/>
        </w:rPr>
        <w:t>• Gopal Krishna Gokhale was born on 9 May 1866 in Maharashtra, India.</w:t>
      </w:r>
    </w:p>
    <w:p>
      <w:pPr>
        <w:spacing w:before="0"/>
      </w:pPr>
      <w:r>
        <w:rPr>
          <w:b w:val="0"/>
        </w:rPr>
        <w:t>• He was a member of the Imperial Legislative Council and founded the Servants of India Society in 1905 to promote education and social reforms.</w:t>
      </w:r>
    </w:p>
    <w:p>
      <w:pPr>
        <w:spacing w:before="0"/>
      </w:pPr>
      <w:r>
        <w:rPr>
          <w:b w:val="0"/>
        </w:rPr>
        <w:t>• Gokhale's efforts were instrumental in laying the groundwork for the Indian freedom struggle.</w:t>
      </w:r>
    </w:p>
    <w:p>
      <w:pPr>
        <w:spacing w:before="0"/>
      </w:pPr>
      <w:r>
        <w:rPr>
          <w:b w:val="0"/>
        </w:rPr>
        <w:t>• He passed away on 19 February 1915, but his legacy continued to inspire many leaders, including Gandhiji.</w:t>
      </w:r>
    </w:p>
    <w:p>
      <w:pPr>
        <w:spacing w:before="0"/>
      </w:pPr>
      <w:r>
        <w:rPr>
          <w:b w:val="0"/>
        </w:rPr>
      </w:r>
    </w:p>
    <w:p>
      <w:pPr>
        <w:spacing w:after="100" w:line="360" w:lineRule="auto" w:before="0"/>
      </w:pPr>
      <w:r>
        <w:rPr>
          <w:b w:val="0"/>
        </w:rPr>
        <w:t>24. In which year the Congress and the Muslim League signed the historic Lucknow pact?</w:t>
      </w:r>
    </w:p>
    <w:p>
      <w:pPr>
        <w:spacing w:before="0"/>
      </w:pPr>
      <w:r>
        <w:rPr>
          <w:b w:val="0"/>
        </w:rPr>
      </w:r>
    </w:p>
    <w:p>
      <w:pPr>
        <w:spacing w:after="100" w:before="0"/>
      </w:pPr>
      <w:r>
        <w:rPr>
          <w:b w:val="0"/>
        </w:rPr>
        <w:t>A. 1915</w:t>
      </w:r>
    </w:p>
    <w:p>
      <w:pPr>
        <w:spacing w:after="100" w:before="0"/>
      </w:pPr>
      <w:r>
        <w:rPr>
          <w:b w:val="0"/>
        </w:rPr>
        <w:t>B. 1917</w:t>
      </w:r>
    </w:p>
    <w:p>
      <w:pPr>
        <w:spacing w:after="100" w:before="0"/>
      </w:pPr>
      <w:r>
        <w:rPr>
          <w:b w:val="0"/>
        </w:rPr>
        <w:t>C. 1916</w:t>
      </w:r>
    </w:p>
    <w:p>
      <w:pPr>
        <w:spacing w:after="100" w:before="0"/>
      </w:pPr>
      <w:r>
        <w:rPr>
          <w:b w:val="0"/>
        </w:rPr>
        <w:t>D. 1906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is correct, i.e. 1916.</w:t>
      </w:r>
    </w:p>
    <w:p>
      <w:pPr>
        <w:spacing w:before="0"/>
      </w:pPr>
      <w:r>
        <w:rPr>
          <w:b w:val="0"/>
        </w:rPr>
        <w:t>• Lucknow Pact is considered as an important Pact for Hindu Muslim unity during the Indian freedom struggle.</w:t>
      </w:r>
    </w:p>
    <w:p>
      <w:pPr>
        <w:spacing w:before="0"/>
      </w:pPr>
      <w:r>
        <w:rPr>
          <w:b w:val="0"/>
        </w:rPr>
        <w:t>• The Lucknow Pact was an agreement between the Indian National Congress and the Muslim League.</w:t>
      </w:r>
    </w:p>
    <w:p>
      <w:pPr>
        <w:spacing w:before="0"/>
      </w:pPr>
      <w:r>
        <w:rPr>
          <w:b w:val="0"/>
        </w:rPr>
        <w:t>• It was held in Lucknow in December 1916.</w:t>
      </w:r>
    </w:p>
    <w:p>
      <w:pPr>
        <w:spacing w:before="0"/>
      </w:pPr>
      <w:r>
        <w:rPr>
          <w:b w:val="0"/>
        </w:rPr>
        <w:t>• It was for the first time that the Hindus and the Muslims came together on common ground.</w:t>
      </w:r>
    </w:p>
    <w:p>
      <w:pPr>
        <w:spacing w:before="0"/>
      </w:pPr>
      <w:r>
        <w:rPr>
          <w:b w:val="0"/>
        </w:rPr>
        <w:t>• It sowed the seed of belief among the British that India could get a government of Self.</w:t>
      </w:r>
    </w:p>
    <w:p>
      <w:pPr>
        <w:spacing w:before="0"/>
      </w:pPr>
      <w:r>
        <w:rPr>
          <w:b w:val="0"/>
        </w:rPr>
        <w:t>• Lucknow session of Indian National Congress was presided by Ambika Charan Mazumdar, and it is also famous as Lucknow pact of 1916 because in this session liberals and hardline cultist got united. In the Lucknow session of 1916, All India Muslim League was also merged with Indian National Congress.</w:t>
      </w:r>
    </w:p>
    <w:p>
      <w:pPr>
        <w:spacing w:before="0"/>
      </w:pPr>
      <w:r>
        <w:rPr>
          <w:b w:val="0"/>
        </w:rPr>
      </w:r>
    </w:p>
    <w:p>
      <w:pPr>
        <w:spacing w:after="100" w:line="360" w:lineRule="auto" w:before="0"/>
      </w:pPr>
      <w:r>
        <w:rPr>
          <w:b w:val="0"/>
        </w:rPr>
        <w:t>25. Poona Pact was signed between Mahatma Gandhi and _________ in 1932.</w:t>
      </w:r>
    </w:p>
    <w:p>
      <w:pPr>
        <w:spacing w:before="0"/>
      </w:pPr>
      <w:r>
        <w:rPr>
          <w:b w:val="0"/>
        </w:rPr>
      </w:r>
    </w:p>
    <w:p>
      <w:pPr>
        <w:spacing w:after="100" w:before="0"/>
      </w:pPr>
      <w:r>
        <w:rPr>
          <w:b w:val="0"/>
        </w:rPr>
        <w:t>A. Motilal Nehru</w:t>
      </w:r>
    </w:p>
    <w:p>
      <w:pPr>
        <w:spacing w:after="100" w:before="0"/>
      </w:pPr>
      <w:r>
        <w:rPr>
          <w:b w:val="0"/>
        </w:rPr>
        <w:t>B. Muhammad Ali Jinnah</w:t>
      </w:r>
    </w:p>
    <w:p>
      <w:pPr>
        <w:spacing w:after="100" w:before="0"/>
      </w:pPr>
      <w:r>
        <w:rPr>
          <w:b w:val="0"/>
        </w:rPr>
        <w:t>C. BR Ambedkar</w:t>
      </w:r>
    </w:p>
    <w:p>
      <w:pPr>
        <w:spacing w:after="100" w:before="0"/>
      </w:pPr>
      <w:r>
        <w:rPr>
          <w:b w:val="0"/>
        </w:rPr>
        <w:t>D. Jawahar Lal Nehru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BR Ambedkar. Key Points Additional Information</w:t>
      </w:r>
    </w:p>
    <w:p>
      <w:pPr>
        <w:spacing w:before="0"/>
      </w:pPr>
      <w:r>
        <w:rPr>
          <w:b w:val="0"/>
        </w:rPr>
        <w:t>• In 1932, B.R. Ambedkar and M.K. Gandhi came to an agreement known as the Poona Pact.</w:t>
      </w:r>
    </w:p>
    <w:p>
      <w:pPr>
        <w:spacing w:before="0"/>
      </w:pPr>
      <w:r>
        <w:rPr>
          <w:b w:val="0"/>
        </w:rPr>
        <w:t>• It was about the political representation of the Depressed Classes, which was a catch-all phrase for Dalits, Untouchables, and Scheduled Castes.</w:t>
      </w:r>
    </w:p>
    <w:p>
      <w:pPr>
        <w:spacing w:before="0"/>
      </w:pPr>
      <w:r>
        <w:rPr>
          <w:b w:val="0"/>
        </w:rPr>
        <w:t>• The Poona Pact is a brief document that is written in a form that resembles law.</w:t>
      </w:r>
    </w:p>
    <w:p>
      <w:pPr>
        <w:spacing w:before="0"/>
      </w:pPr>
      <w:r>
        <w:rPr>
          <w:b w:val="0"/>
        </w:rPr>
        <w:t>• Nine points were included in it, seven of which described how and how much the Depressed Classes would be represented in the national and provincial legislatures.</w:t>
      </w:r>
    </w:p>
    <w:p>
      <w:pPr>
        <w:spacing w:before="0"/>
      </w:pPr>
      <w:r>
        <w:rPr>
          <w:b w:val="0"/>
        </w:rPr>
        <w:t>• In contrast to what the Award had suggested, it reserved 148 seats from the general electorate for Depressed Classes.</w:t>
      </w:r>
    </w:p>
    <w:p>
      <w:pPr>
        <w:spacing w:before="0"/>
      </w:pPr>
      <w:r>
        <w:rPr>
          <w:b w:val="0"/>
        </w:rPr>
        <w:t>• The Pact also recommended measures to ensure that the community is fairly represented in public services and prohibited discrimination against Depressed Classes.</w:t>
      </w:r>
    </w:p>
    <w:p>
      <w:pPr>
        <w:spacing w:before="0"/>
      </w:pPr>
      <w:r>
        <w:rPr>
          <w:b w:val="0"/>
        </w:rPr>
        <w:t>• It also contained a provision that proposed the earmarking of a portion of the state’s educational grant for Depressed Classes.</w:t>
      </w:r>
    </w:p>
    <w:p>
      <w:pPr>
        <w:spacing w:before="0"/>
      </w:pPr>
      <w:r>
        <w:rPr>
          <w:b w:val="0"/>
        </w:rPr>
        <w:t>• Motilal Nehru: Indian lawyer, activist, and politician Motilal Nehru belonged to the Indian National Congress.</w:t>
      </w:r>
    </w:p>
    <w:p>
      <w:pPr>
        <w:spacing w:before="0"/>
      </w:pPr>
      <w:r>
        <w:rPr>
          <w:b w:val="0"/>
        </w:rPr>
        <w:t>• Muhammad Ali Jinnah: The founder of Pakistan and an anti-colonialist lawyer, politician, and statesman was Muhammad Ali Jinnah.</w:t>
      </w:r>
    </w:p>
    <w:p>
      <w:pPr>
        <w:spacing w:before="0"/>
      </w:pPr>
      <w:r>
        <w:rPr>
          <w:b w:val="0"/>
        </w:rPr>
        <w:t>• Jawahar Lal Nehru: Anti-colonial patriot, secular humanism, social democrat, and novelist Jawaharlal Nehru was from India.</w:t>
      </w:r>
    </w:p>
    <w:p>
      <w:pPr>
        <w:spacing w:before="0"/>
      </w:pPr>
      <w:r>
        <w:rPr>
          <w:b w:val="0"/>
        </w:rPr>
        <w:t>• In the 1930s and 1940s, Nehru was a key figure in the Indian nationalist movement.</w:t>
      </w:r>
    </w:p>
    <w:p>
      <w:pPr>
        <w:spacing w:before="0"/>
      </w:pPr>
      <w:r>
        <w:rPr>
          <w:b w:val="0"/>
        </w:rPr>
      </w:r>
    </w:p>
    <w:p>
      <w:pPr>
        <w:spacing w:after="100" w:line="360" w:lineRule="auto" w:before="0"/>
      </w:pPr>
      <w:r>
        <w:rPr>
          <w:b w:val="0"/>
        </w:rPr>
        <w:t>26. The Banaras Hindu University was founded by:</w:t>
      </w:r>
    </w:p>
    <w:p>
      <w:pPr>
        <w:spacing w:before="0"/>
      </w:pPr>
      <w:r>
        <w:rPr>
          <w:b w:val="0"/>
        </w:rPr>
      </w:r>
    </w:p>
    <w:p>
      <w:pPr>
        <w:spacing w:after="100" w:before="0"/>
      </w:pPr>
      <w:r>
        <w:rPr>
          <w:b w:val="0"/>
        </w:rPr>
        <w:t>A. Bal Gangadhar Tilak</w:t>
      </w:r>
    </w:p>
    <w:p>
      <w:pPr>
        <w:spacing w:after="100" w:before="0"/>
      </w:pPr>
      <w:r>
        <w:rPr>
          <w:b w:val="0"/>
        </w:rPr>
        <w:t>B. Jawaharlal Nehru</w:t>
      </w:r>
    </w:p>
    <w:p>
      <w:pPr>
        <w:spacing w:after="100" w:before="0"/>
      </w:pPr>
      <w:r>
        <w:rPr>
          <w:b w:val="0"/>
        </w:rPr>
        <w:t>C. Sir Syed Mohammad</w:t>
      </w:r>
    </w:p>
    <w:p>
      <w:pPr>
        <w:spacing w:after="100" w:before="0"/>
      </w:pPr>
      <w:r>
        <w:rPr>
          <w:b w:val="0"/>
        </w:rPr>
        <w:t>D. Pandit Madan Mohan Malaviya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Pandit Madan Mohan Malaviya</w:t>
      </w:r>
    </w:p>
    <w:p>
      <w:pPr>
        <w:spacing w:before="0"/>
      </w:pPr>
      <w:r>
        <w:rPr>
          <w:b w:val="0"/>
        </w:rPr>
        <w:t>• Banaras Hindu University was established in 1916 by Pandit Madan Mohan Malaviya.</w:t>
      </w:r>
    </w:p>
    <w:p>
      <w:pPr>
        <w:spacing w:before="0"/>
      </w:pPr>
      <w:r>
        <w:rPr>
          <w:b w:val="0"/>
        </w:rPr>
        <w:t>• Pandit Madan Mohan Malaviya was an Indian reformer and he was the founder of Akhil Bharatiya Hindu Mahasabha.</w:t>
      </w:r>
    </w:p>
    <w:p>
      <w:pPr>
        <w:spacing w:before="0"/>
      </w:pPr>
      <w:r>
        <w:rPr>
          <w:b w:val="0"/>
        </w:rPr>
        <w:t>• Bal Gangadhar Tilak was an Indian nationalist and leader of the Independence Movement.</w:t>
      </w:r>
    </w:p>
    <w:p>
      <w:pPr>
        <w:spacing w:before="0"/>
      </w:pPr>
      <w:r>
        <w:rPr>
          <w:b w:val="0"/>
        </w:rPr>
        <w:t>• Jawaharlal Nehru was the first prime minister of India and the longest-serving prime minister.</w:t>
      </w:r>
    </w:p>
    <w:p>
      <w:pPr>
        <w:spacing w:before="0"/>
      </w:pPr>
      <w:r>
        <w:rPr>
          <w:b w:val="0"/>
        </w:rPr>
      </w:r>
    </w:p>
    <w:p>
      <w:pPr>
        <w:spacing w:after="100" w:line="360" w:lineRule="auto" w:before="0"/>
      </w:pPr>
      <w:r>
        <w:rPr>
          <w:b w:val="0"/>
        </w:rPr>
        <w:t>27. When was the Indian National Flag adopted?</w:t>
      </w:r>
    </w:p>
    <w:p>
      <w:pPr>
        <w:spacing w:before="0"/>
      </w:pPr>
      <w:r>
        <w:rPr>
          <w:b w:val="0"/>
        </w:rPr>
      </w:r>
    </w:p>
    <w:p>
      <w:pPr>
        <w:spacing w:after="100" w:before="0"/>
      </w:pPr>
      <w:r>
        <w:rPr>
          <w:b w:val="0"/>
        </w:rPr>
        <w:t>A. 12 June, 1947</w:t>
      </w:r>
    </w:p>
    <w:p>
      <w:pPr>
        <w:spacing w:after="100" w:before="0"/>
      </w:pPr>
      <w:r>
        <w:rPr>
          <w:b w:val="0"/>
        </w:rPr>
        <w:t>B. 12 August, 1947</w:t>
      </w:r>
    </w:p>
    <w:p>
      <w:pPr>
        <w:spacing w:after="100" w:before="0"/>
      </w:pPr>
      <w:r>
        <w:rPr>
          <w:b w:val="0"/>
        </w:rPr>
        <w:t>C. 22 August, 1947</w:t>
      </w:r>
    </w:p>
    <w:p>
      <w:pPr>
        <w:spacing w:after="100" w:before="0"/>
      </w:pPr>
      <w:r>
        <w:rPr>
          <w:b w:val="0"/>
        </w:rPr>
        <w:t>D. 22 July, 1947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National Flag was adopted by the Constituent Assembly of India on 22 July 1947.</w:t>
      </w:r>
    </w:p>
    <w:p>
      <w:pPr>
        <w:spacing w:before="0"/>
      </w:pPr>
      <w:r>
        <w:rPr>
          <w:b w:val="0"/>
        </w:rPr>
        <w:t>• The ratio of breadth to length of the Indian national flag is 2 : 3.</w:t>
      </w:r>
    </w:p>
    <w:p>
      <w:pPr>
        <w:spacing w:before="0"/>
      </w:pPr>
      <w:r>
        <w:rPr>
          <w:b w:val="0"/>
        </w:rPr>
        <w:t>• The National flag of India is a horizontal tricolor of deep saffron (Kesari) at the top, white in the middle and dark green at the bottom in equal proportion.</w:t>
      </w:r>
    </w:p>
    <w:p>
      <w:pPr>
        <w:spacing w:before="0"/>
      </w:pPr>
      <w:r>
        <w:rPr>
          <w:b w:val="0"/>
        </w:rPr>
        <w:t>• In the centre of the white band is a navy blue wheel which represents the chakra. Its design is that of the wheel which appears on the abacus of the Sarnath Lion Capital of Ashoka.</w:t>
      </w:r>
    </w:p>
    <w:p>
      <w:pPr>
        <w:spacing w:before="0"/>
      </w:pPr>
      <w:r>
        <w:rPr>
          <w:b w:val="0"/>
        </w:rPr>
        <w:t>• Its diameter approximates to the width of the white band and it has 24 spokes.</w:t>
      </w:r>
    </w:p>
    <w:p>
      <w:pPr>
        <w:spacing w:before="0"/>
      </w:pPr>
      <w:r>
        <w:rPr>
          <w:b w:val="0"/>
        </w:rPr>
        <w:t>• It became the official flag of the Dominion of India on 15 August 1947.</w:t>
      </w:r>
    </w:p>
    <w:p>
      <w:pPr>
        <w:spacing w:before="0"/>
      </w:pPr>
      <w:r>
        <w:rPr>
          <w:b w:val="0"/>
        </w:rPr>
        <w:t>• The Prime Minister hoists the national flag at the Red Fort on Independence Day.</w:t>
      </w:r>
    </w:p>
    <w:p>
      <w:pPr>
        <w:spacing w:before="0"/>
      </w:pPr>
      <w:r>
        <w:rPr>
          <w:b w:val="0"/>
        </w:rPr>
        <w:t>• Pingali Venkayya is the designer of the Indian National Flag.</w:t>
      </w:r>
    </w:p>
    <w:p>
      <w:pPr>
        <w:spacing w:before="0"/>
      </w:pPr>
      <w:r>
        <w:rPr>
          <w:b w:val="0"/>
        </w:rPr>
        <w:t>• NOTE: The ratio of Length to Breadth is 3:2</w:t>
      </w:r>
    </w:p>
    <w:p>
      <w:pPr>
        <w:spacing w:before="0"/>
      </w:pPr>
      <w:r>
        <w:rPr>
          <w:b w:val="0"/>
        </w:rPr>
      </w:r>
    </w:p>
    <w:p>
      <w:pPr>
        <w:spacing w:after="100" w:line="360" w:lineRule="auto" w:before="0"/>
      </w:pPr>
      <w:r>
        <w:rPr>
          <w:b w:val="0"/>
        </w:rPr>
        <w:t>28. Who among the following signed a pact with Lord Irwin on March 5, 1931?</w:t>
      </w:r>
    </w:p>
    <w:p>
      <w:pPr>
        <w:spacing w:before="0"/>
      </w:pPr>
      <w:r>
        <w:rPr>
          <w:b w:val="0"/>
        </w:rPr>
      </w:r>
    </w:p>
    <w:p>
      <w:pPr>
        <w:spacing w:after="100" w:before="0"/>
      </w:pPr>
      <w:r>
        <w:rPr>
          <w:b w:val="0"/>
        </w:rPr>
        <w:t>A. B R Ambedkar</w:t>
      </w:r>
    </w:p>
    <w:p>
      <w:pPr>
        <w:spacing w:after="100" w:before="0"/>
      </w:pPr>
      <w:r>
        <w:rPr>
          <w:b w:val="0"/>
        </w:rPr>
        <w:t>B. Subhas Chandra Bose</w:t>
      </w:r>
    </w:p>
    <w:p>
      <w:pPr>
        <w:spacing w:after="100" w:before="0"/>
      </w:pPr>
      <w:r>
        <w:rPr>
          <w:b w:val="0"/>
        </w:rPr>
        <w:t>C. Mahatma Gandhi</w:t>
      </w:r>
    </w:p>
    <w:p>
      <w:pPr>
        <w:spacing w:after="100" w:before="0"/>
      </w:pPr>
      <w:r>
        <w:rPr>
          <w:b w:val="0"/>
        </w:rPr>
        <w:t>D. Jawaharlal Nehru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Mahatma Gandhi signed the Gandhi-Irwin Pact on March 5, 1931, with Lord Irwin, the then Viceroy of India. The pact included Congress's participation in the Round Table Conference, the release of political prisoners not involved in violence, and permission for peaceful picketing of liquor and foreign cloth shops.</w:t>
      </w:r>
    </w:p>
    <w:p>
      <w:pPr>
        <w:spacing w:before="0"/>
      </w:pPr>
      <w:r>
        <w:rPr>
          <w:b w:val="0"/>
        </w:rPr>
      </w:r>
    </w:p>
    <w:p>
      <w:pPr>
        <w:spacing w:after="100" w:line="360" w:lineRule="auto" w:before="0"/>
      </w:pPr>
      <w:r>
        <w:rPr>
          <w:b w:val="0"/>
        </w:rPr>
        <w:t>29. With reference to the National movement in India, when was the Poona Pact signed?</w:t>
      </w:r>
    </w:p>
    <w:p>
      <w:pPr>
        <w:spacing w:before="0"/>
      </w:pPr>
      <w:r>
        <w:rPr>
          <w:b w:val="0"/>
        </w:rPr>
      </w:r>
    </w:p>
    <w:p>
      <w:pPr>
        <w:spacing w:after="100" w:before="0"/>
      </w:pPr>
      <w:r>
        <w:rPr>
          <w:b w:val="0"/>
        </w:rPr>
        <w:t>A. 1923</w:t>
      </w:r>
    </w:p>
    <w:p>
      <w:pPr>
        <w:spacing w:after="100" w:before="0"/>
      </w:pPr>
      <w:r>
        <w:rPr>
          <w:b w:val="0"/>
        </w:rPr>
        <w:t>B. 1933</w:t>
      </w:r>
    </w:p>
    <w:p>
      <w:pPr>
        <w:spacing w:after="100" w:before="0"/>
      </w:pPr>
      <w:r>
        <w:rPr>
          <w:b w:val="0"/>
        </w:rPr>
        <w:t>C. 1922</w:t>
      </w:r>
    </w:p>
    <w:p>
      <w:pPr>
        <w:spacing w:after="100" w:before="0"/>
      </w:pPr>
      <w:r>
        <w:rPr>
          <w:b w:val="0"/>
        </w:rPr>
        <w:t>D. 1932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is correct, i.e. 1932.</w:t>
      </w:r>
    </w:p>
    <w:p>
      <w:pPr>
        <w:spacing w:before="0"/>
      </w:pPr>
      <w:r>
        <w:rPr>
          <w:b w:val="0"/>
        </w:rPr>
        <w:t>• The Poona Pact was signed on 24 September 1932 at Yerwada Central Jail in Pune.</w:t>
      </w:r>
    </w:p>
    <w:p>
      <w:pPr>
        <w:spacing w:before="0"/>
      </w:pPr>
      <w:r>
        <w:rPr>
          <w:b w:val="0"/>
        </w:rPr>
        <w:t>• Poona Pact was signed during the tenure of the Viceroy Lord Willingdon (1932-1936).</w:t>
      </w:r>
    </w:p>
    <w:p>
      <w:pPr>
        <w:spacing w:before="0"/>
      </w:pPr>
      <w:r>
        <w:rPr>
          <w:b w:val="0"/>
        </w:rPr>
        <w:t>• The Poona Pact refers to an agreement between Dr. Bhimrao Ambedkar and Mahatma Gandhi.</w:t>
      </w:r>
    </w:p>
    <w:p>
      <w:pPr>
        <w:spacing w:before="0"/>
      </w:pPr>
      <w:r>
        <w:rPr>
          <w:b w:val="0"/>
        </w:rPr>
        <w:t>• This Pact ended the fast that Gandhi had undertaken in the jail to protest against British Prime Minister Ramsay Macdonald’s award of a separate electorate to the Depressed Classes.</w:t>
      </w:r>
    </w:p>
    <w:p>
      <w:pPr>
        <w:spacing w:before="0"/>
      </w:pPr>
      <w:r>
        <w:rPr>
          <w:b w:val="0"/>
        </w:rPr>
        <w:t>• Mahatma Gandhi went on a hunger strike and objected to the provision of separate electorates for the Dalits at Yerwada Central Jail.</w:t>
      </w:r>
    </w:p>
    <w:p>
      <w:pPr>
        <w:spacing w:before="0"/>
      </w:pPr>
      <w:r>
        <w:rPr>
          <w:b w:val="0"/>
        </w:rPr>
      </w:r>
    </w:p>
    <w:p>
      <w:pPr>
        <w:spacing w:after="100" w:line="360" w:lineRule="auto" w:before="0"/>
      </w:pPr>
      <w:r>
        <w:rPr>
          <w:b w:val="0"/>
        </w:rPr>
        <w:t>30. Who was the organizer of revolt of 1857 in Bihar?</w:t>
      </w:r>
    </w:p>
    <w:p>
      <w:pPr>
        <w:spacing w:before="0"/>
      </w:pPr>
      <w:r>
        <w:rPr>
          <w:b w:val="0"/>
        </w:rPr>
      </w:r>
    </w:p>
    <w:p>
      <w:pPr>
        <w:spacing w:after="100" w:before="0"/>
      </w:pPr>
      <w:r>
        <w:rPr>
          <w:b w:val="0"/>
        </w:rPr>
        <w:t>A. Maulvi Ahmadullah</w:t>
      </w:r>
    </w:p>
    <w:p>
      <w:pPr>
        <w:spacing w:after="100" w:before="0"/>
      </w:pPr>
      <w:r>
        <w:rPr>
          <w:b w:val="0"/>
        </w:rPr>
        <w:t>B. Nana Sahib</w:t>
      </w:r>
    </w:p>
    <w:p>
      <w:pPr>
        <w:spacing w:after="100" w:before="0"/>
      </w:pPr>
      <w:r>
        <w:rPr>
          <w:b w:val="0"/>
        </w:rPr>
        <w:t>C. Kunwar Singh</w:t>
      </w:r>
    </w:p>
    <w:p>
      <w:pPr>
        <w:spacing w:after="100" w:before="0"/>
      </w:pPr>
      <w:r>
        <w:rPr>
          <w:b w:val="0"/>
        </w:rPr>
        <w:t>D. Bahadur Shah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Answer: (3) - Kunwar Singh - was a ruined and discontented Zamindar of Jagdishpur near Oudh. He was the chief organizer and leader of the revolt of 1857 in Bihar. Place Beginning Date Indian Leader Suppressor Jagdishpur (Bihar) Aug. 1857 Kunwar Singh and Amar Singh William Taylor and Vincent Eyre Faizabad 1857 Maulvi Ahmadullah Raja Jagannath Singh Kanpur 4 June 1857 Nana Sahib Colin Campbell Delhi 11 May 1857 Bahadur Shah John Nicholson</w:t>
      </w:r>
    </w:p>
    <w:p>
      <w:pPr>
        <w:spacing w:before="0"/>
      </w:pPr>
      <w:r>
        <w:rPr>
          <w:b w:val="0"/>
        </w:rPr>
        <w:t>• He was assisted by both his brother, Babu Amar Singh and his commander in chief, Hare Krishna Singh.</w:t>
      </w:r>
    </w:p>
    <w:p>
      <w:pPr>
        <w:spacing w:before="0"/>
      </w:pPr>
      <w:r>
        <w:rPr>
          <w:b w:val="0"/>
        </w:rPr>
        <w:t>• He sustained a fatal wound in the battle near Jagdishpur and died on 27th April 1858.</w:t>
      </w:r>
    </w:p>
    <w:p>
      <w:pPr>
        <w:spacing w:before="0"/>
      </w:pPr>
      <w:r>
        <w:rPr>
          <w:b w:val="0"/>
        </w:rPr>
      </w:r>
    </w:p>
    <w:p>
      <w:pPr>
        <w:spacing w:after="100" w:line="360" w:lineRule="auto" w:before="0"/>
      </w:pPr>
      <w:r>
        <w:rPr>
          <w:b w:val="0"/>
        </w:rPr>
        <w:t>31. In which of the following years Cripps Mission offered Dominion Status to India?</w:t>
      </w:r>
    </w:p>
    <w:p>
      <w:pPr>
        <w:spacing w:before="0"/>
      </w:pPr>
      <w:r>
        <w:rPr>
          <w:b w:val="0"/>
        </w:rPr>
      </w:r>
    </w:p>
    <w:p>
      <w:pPr>
        <w:spacing w:after="100" w:before="0"/>
      </w:pPr>
      <w:r>
        <w:rPr>
          <w:b w:val="0"/>
        </w:rPr>
        <w:t>A. 1942</w:t>
      </w:r>
    </w:p>
    <w:p>
      <w:pPr>
        <w:spacing w:after="100" w:before="0"/>
      </w:pPr>
      <w:r>
        <w:rPr>
          <w:b w:val="0"/>
        </w:rPr>
        <w:t>B. 1934</w:t>
      </w:r>
    </w:p>
    <w:p>
      <w:pPr>
        <w:spacing w:after="100" w:before="0"/>
      </w:pPr>
      <w:r>
        <w:rPr>
          <w:b w:val="0"/>
        </w:rPr>
        <w:t>C. 1939</w:t>
      </w:r>
    </w:p>
    <w:p>
      <w:pPr>
        <w:spacing w:after="100" w:before="0"/>
      </w:pPr>
      <w:r>
        <w:rPr>
          <w:b w:val="0"/>
        </w:rPr>
        <w:t>D. 1945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1942.Key Points Additional Information</w:t>
      </w:r>
    </w:p>
    <w:p>
      <w:pPr>
        <w:spacing w:before="0"/>
      </w:pPr>
      <w:r>
        <w:rPr>
          <w:b w:val="0"/>
        </w:rPr>
        <w:t>• Cripps Mission came to India in 1942.</w:t>
      </w:r>
    </w:p>
    <w:p>
      <w:pPr>
        <w:spacing w:before="0"/>
      </w:pPr>
      <w:r>
        <w:rPr>
          <w:b w:val="0"/>
        </w:rPr>
        <w:t>• Stafford Cripps was a labour minister in Winston Churchill's coalition government in Britain.</w:t>
      </w:r>
    </w:p>
    <w:p>
      <w:pPr>
        <w:spacing w:before="0"/>
      </w:pPr>
      <w:r>
        <w:rPr>
          <w:b w:val="0"/>
        </w:rPr>
        <w:t>• The Cripps Mission came to India from 22 March to 11 April 1942.</w:t>
      </w:r>
    </w:p>
    <w:p>
      <w:pPr>
        <w:spacing w:before="0"/>
      </w:pPr>
      <w:r>
        <w:rPr>
          <w:b w:val="0"/>
        </w:rPr>
        <w:t>• Its aim was to obtain Indian cooperation for the British war in the 2nd World war.</w:t>
      </w:r>
    </w:p>
    <w:p>
      <w:pPr>
        <w:spacing w:before="0"/>
      </w:pPr>
      <w:r>
        <w:rPr>
          <w:b w:val="0"/>
        </w:rPr>
        <w:t>• Proposals of Cripps Mission: Setting up of an Indian dominion.</w:t>
      </w:r>
    </w:p>
    <w:p>
      <w:pPr>
        <w:spacing w:before="0"/>
      </w:pPr>
      <w:r>
        <w:rPr>
          <w:b w:val="0"/>
        </w:rPr>
        <w:t>• A Constituent Assembly would be formed to frame a new constitution for the country.</w:t>
      </w:r>
    </w:p>
    <w:p>
      <w:pPr>
        <w:spacing w:before="0"/>
      </w:pPr>
      <w:r>
        <w:rPr>
          <w:b w:val="0"/>
        </w:rPr>
        <w:t>• India’s defence would be controlled by the British until this new constitution came into force.</w:t>
      </w:r>
    </w:p>
    <w:p>
      <w:pPr>
        <w:spacing w:before="0"/>
      </w:pPr>
      <w:r>
        <w:rPr>
          <w:b w:val="0"/>
        </w:rPr>
        <w:t>• The transfer of power and the rights of minorities would be safeguarded by negotiations between the Constituent Assembly and the British government.</w:t>
      </w:r>
    </w:p>
    <w:p>
      <w:pPr>
        <w:spacing w:before="0"/>
      </w:pPr>
      <w:r>
        <w:rPr>
          <w:b w:val="0"/>
        </w:rPr>
        <w:t>• Reasons for Failure of Cripps Mission The Cripps Mission failed due to the following reasons:</w:t>
      </w:r>
    </w:p>
    <w:p>
      <w:pPr>
        <w:spacing w:before="0"/>
      </w:pPr>
      <w:r>
        <w:rPr>
          <w:b w:val="0"/>
        </w:rPr>
        <w:t>• Gandhi referred to the Cripps Mission recommendations as a “post-dated cheque” because they didn’t appease Indian nationalists and ultimately proved to be nothing more than a marketing tactic for the US and China.</w:t>
      </w:r>
    </w:p>
    <w:p>
      <w:pPr>
        <w:spacing w:before="0"/>
      </w:pPr>
      <w:r>
        <w:rPr>
          <w:b w:val="0"/>
        </w:rPr>
        <w:t>• The INC, which wanted full independence, thought the measures were too conservative, while the British thought they were too radical.</w:t>
      </w:r>
    </w:p>
    <w:p>
      <w:pPr>
        <w:spacing w:before="0"/>
      </w:pPr>
      <w:r>
        <w:rPr>
          <w:b w:val="0"/>
        </w:rPr>
        <w:t>• The Mission was condemned by the Muslim League, the INC, and other Indian groups.</w:t>
      </w:r>
    </w:p>
    <w:p>
      <w:pPr>
        <w:spacing w:before="0"/>
      </w:pPr>
      <w:r>
        <w:rPr>
          <w:b w:val="0"/>
        </w:rPr>
        <w:t>• The right of the states to secede was contested by both the Liberals and the Hindu Mahasabha.</w:t>
      </w:r>
    </w:p>
    <w:p>
      <w:pPr>
        <w:spacing w:before="0"/>
      </w:pPr>
      <w:r>
        <w:rPr>
          <w:b w:val="0"/>
        </w:rPr>
        <w:t>• The Depressed Classes objected since they were worried about their status in a nation in which they would be a minority.</w:t>
      </w:r>
    </w:p>
    <w:p>
      <w:pPr>
        <w:spacing w:before="0"/>
      </w:pPr>
      <w:r>
        <w:rPr>
          <w:b w:val="0"/>
        </w:rPr>
        <w:t>• Viceroy Linlithgow, British Prime Minister Winston Churchill, and Secretary of State for India Leo Amery are also said to have been unsupportive of the mission, which is another reason it is believed to have failed.</w:t>
      </w:r>
    </w:p>
    <w:p>
      <w:pPr>
        <w:spacing w:before="0"/>
      </w:pPr>
      <w:r>
        <w:rPr>
          <w:b w:val="0"/>
        </w:rPr>
        <w:t>• The British motives were questioned by the justification that the measures were meant to complement the August Offer instead of replacing it.</w:t>
      </w:r>
    </w:p>
    <w:p>
      <w:pPr>
        <w:spacing w:before="0"/>
      </w:pPr>
      <w:r>
        <w:rPr>
          <w:b w:val="0"/>
        </w:rPr>
        <w:t>• The standoff was made worse by Cripps’ refusal to stray from the Draft Declaration and his rigid “take it or leave it” attitude.</w:t>
      </w:r>
    </w:p>
    <w:p>
      <w:pPr>
        <w:spacing w:before="0"/>
      </w:pPr>
      <w:r>
        <w:rPr>
          <w:b w:val="0"/>
        </w:rPr>
      </w:r>
    </w:p>
    <w:p>
      <w:pPr>
        <w:spacing w:after="100" w:line="360" w:lineRule="auto" w:before="0"/>
      </w:pPr>
      <w:r>
        <w:rPr>
          <w:b w:val="0"/>
        </w:rPr>
        <w:t>32. Who was the Mughal emperor during the 1857 revolt in India?</w:t>
      </w:r>
    </w:p>
    <w:p>
      <w:pPr>
        <w:spacing w:before="0"/>
      </w:pPr>
      <w:r>
        <w:rPr>
          <w:b w:val="0"/>
        </w:rPr>
      </w:r>
    </w:p>
    <w:p>
      <w:pPr>
        <w:spacing w:after="100" w:before="0"/>
      </w:pPr>
      <w:r>
        <w:rPr>
          <w:b w:val="0"/>
        </w:rPr>
        <w:t>A. Alamgir II</w:t>
      </w:r>
    </w:p>
    <w:p>
      <w:pPr>
        <w:spacing w:after="100" w:before="0"/>
      </w:pPr>
      <w:r>
        <w:rPr>
          <w:b w:val="0"/>
        </w:rPr>
        <w:t>B. Akbar Shah II</w:t>
      </w:r>
    </w:p>
    <w:p>
      <w:pPr>
        <w:spacing w:after="100" w:before="0"/>
      </w:pPr>
      <w:r>
        <w:rPr>
          <w:b w:val="0"/>
        </w:rPr>
        <w:t>C. Bahadur Shah II</w:t>
      </w:r>
    </w:p>
    <w:p>
      <w:pPr>
        <w:spacing w:after="100" w:before="0"/>
      </w:pPr>
      <w:r>
        <w:rPr>
          <w:b w:val="0"/>
        </w:rPr>
        <w:t>D. Shah Alam 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Mughal Emperor during the 1857 revolt in India was Bahadur Shah II (Bahadur Shah Zafar) who was the 19th and the last Mughal Emperor.</w:t>
      </w:r>
    </w:p>
    <w:p>
      <w:pPr>
        <w:spacing w:before="0"/>
      </w:pPr>
      <w:r>
        <w:rPr>
          <w:b w:val="0"/>
        </w:rPr>
        <w:t>• The 1857 revolt was a very major rebellion against the rule of the British East India Company, which functioned as a sovereign power on behalf of the British Crown.</w:t>
      </w:r>
    </w:p>
    <w:p>
      <w:pPr>
        <w:spacing w:before="0"/>
      </w:pPr>
      <w:r>
        <w:rPr>
          <w:b w:val="0"/>
        </w:rPr>
        <w:t>• The Revolt of 1857 or the Indian Mutiny was originated due to the British policy of expansion through the Doctrine of Lapse and direct annexation.</w:t>
      </w:r>
    </w:p>
    <w:p>
      <w:pPr>
        <w:spacing w:before="0"/>
      </w:pPr>
      <w:r>
        <w:rPr>
          <w:b w:val="0"/>
        </w:rPr>
        <w:t>• Alamgir II was the 14th Emperor of the Mughal dynasty who ruled between 1754 to 1759 and he was succeeded by Shah Jahan III.</w:t>
      </w:r>
    </w:p>
    <w:p>
      <w:pPr>
        <w:spacing w:before="0"/>
      </w:pPr>
      <w:r>
        <w:rPr>
          <w:b w:val="0"/>
        </w:rPr>
        <w:t>• Akbar Shah II was the predecessor of Bahadur Shah Zafar and he was the 18th Emperor of the Mughal dynasty who ruled between 1806 to 1837.</w:t>
      </w:r>
    </w:p>
    <w:p>
      <w:pPr>
        <w:spacing w:before="0"/>
      </w:pPr>
      <w:r>
        <w:rPr>
          <w:b w:val="0"/>
        </w:rPr>
        <w:t>• Shah Alam II was the 16th Mughal Emperor who ruled between 1760 &amp; 1806.</w:t>
      </w:r>
    </w:p>
    <w:p>
      <w:pPr>
        <w:spacing w:before="0"/>
      </w:pPr>
      <w:r>
        <w:rPr>
          <w:b w:val="0"/>
        </w:rPr>
      </w:r>
    </w:p>
    <w:p>
      <w:pPr>
        <w:spacing w:after="100" w:line="360" w:lineRule="auto" w:before="0"/>
      </w:pPr>
      <w:r>
        <w:rPr>
          <w:b w:val="0"/>
        </w:rPr>
        <w:t>33. Who was the President of Congress during Belgaum Summit of Congress in 1924?</w:t>
      </w:r>
    </w:p>
    <w:p>
      <w:pPr>
        <w:spacing w:before="0"/>
      </w:pPr>
      <w:r>
        <w:rPr>
          <w:b w:val="0"/>
        </w:rPr>
      </w:r>
    </w:p>
    <w:p>
      <w:pPr>
        <w:spacing w:after="100" w:before="0"/>
      </w:pPr>
      <w:r>
        <w:rPr>
          <w:b w:val="0"/>
        </w:rPr>
        <w:t>A. K.L. Nehru</w:t>
      </w:r>
    </w:p>
    <w:p>
      <w:pPr>
        <w:spacing w:after="100" w:before="0"/>
      </w:pPr>
      <w:r>
        <w:rPr>
          <w:b w:val="0"/>
        </w:rPr>
        <w:t>B. M.K. Gandhi</w:t>
      </w:r>
    </w:p>
    <w:p>
      <w:pPr>
        <w:spacing w:after="100" w:before="0"/>
      </w:pPr>
      <w:r>
        <w:rPr>
          <w:b w:val="0"/>
        </w:rPr>
        <w:t>C. Charu Majumdar</w:t>
      </w:r>
    </w:p>
    <w:p>
      <w:pPr>
        <w:spacing w:after="100" w:before="0"/>
      </w:pPr>
      <w:r>
        <w:rPr>
          <w:b w:val="0"/>
        </w:rPr>
        <w:t>D. J.L. Nehru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correct, i.e. M.K. Gandhi. Note: He was President of the Indian National Congress only for once in Belgaum Session in 1924.</w:t>
      </w:r>
    </w:p>
    <w:p>
      <w:pPr>
        <w:spacing w:before="0"/>
      </w:pPr>
      <w:r>
        <w:rPr>
          <w:b w:val="0"/>
        </w:rPr>
        <w:t>• Mahatma Gandhi commanded extraordinary influence over Congress all his life.</w:t>
      </w:r>
    </w:p>
    <w:p>
      <w:pPr>
        <w:spacing w:before="0"/>
      </w:pPr>
      <w:r>
        <w:rPr>
          <w:b w:val="0"/>
        </w:rPr>
        <w:t>• Belgaum was an important center of the Freedom movement.</w:t>
      </w:r>
    </w:p>
    <w:p>
      <w:pPr>
        <w:spacing w:before="0"/>
      </w:pPr>
      <w:r>
        <w:rPr>
          <w:b w:val="0"/>
        </w:rPr>
        <w:t>• Lokmanya Tilak launched his Home Rule League from Belgaum in 1916.</w:t>
      </w:r>
    </w:p>
    <w:p>
      <w:pPr>
        <w:spacing w:before="0"/>
      </w:pPr>
      <w:r>
        <w:rPr>
          <w:b w:val="0"/>
        </w:rPr>
        <w:t>• The town had the honor of hosting the All India 39th Congress session in 1924 that was the only session which was presided over by Mahatma Gandhi, and the only session held in Karnataka.</w:t>
      </w:r>
    </w:p>
    <w:p>
      <w:pPr>
        <w:spacing w:before="0"/>
      </w:pPr>
      <w:r>
        <w:rPr>
          <w:b w:val="0"/>
        </w:rPr>
      </w:r>
    </w:p>
    <w:p>
      <w:pPr>
        <w:spacing w:after="100" w:line="360" w:lineRule="auto" w:before="0"/>
      </w:pPr>
      <w:r>
        <w:rPr>
          <w:b w:val="0"/>
        </w:rPr>
        <w:t>34. Who of the the following presided over the session of Indian National Congress when resolution of Poorna Swaraj was passed?</w:t>
      </w:r>
    </w:p>
    <w:p>
      <w:pPr>
        <w:spacing w:before="0"/>
      </w:pPr>
      <w:r>
        <w:rPr>
          <w:b w:val="0"/>
        </w:rPr>
      </w:r>
    </w:p>
    <w:p>
      <w:pPr>
        <w:spacing w:after="100" w:before="0"/>
      </w:pPr>
      <w:r>
        <w:rPr>
          <w:b w:val="0"/>
        </w:rPr>
        <w:t>A. Mahatma Gandhi</w:t>
      </w:r>
    </w:p>
    <w:p>
      <w:pPr>
        <w:spacing w:after="100" w:before="0"/>
      </w:pPr>
      <w:r>
        <w:rPr>
          <w:b w:val="0"/>
        </w:rPr>
        <w:t>B. Md. Ali Jinnah</w:t>
      </w:r>
    </w:p>
    <w:p>
      <w:pPr>
        <w:spacing w:after="100" w:before="0"/>
      </w:pPr>
      <w:r>
        <w:rPr>
          <w:b w:val="0"/>
        </w:rPr>
        <w:t>C. Subhash Chandra Bose</w:t>
      </w:r>
    </w:p>
    <w:p>
      <w:pPr>
        <w:spacing w:after="100" w:before="0"/>
      </w:pPr>
      <w:r>
        <w:rPr>
          <w:b w:val="0"/>
        </w:rPr>
        <w:t>D. Jawahar Lal Nehru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Purna Swaraj resolution at Lahore session of the congress was passed under the presidentship of Jawahar Lal Nehru. At this session, Purna Swaraj or Complete Independence was declared as its ultimate goal by the congress.</w:t>
      </w:r>
    </w:p>
    <w:p>
      <w:pPr>
        <w:spacing w:before="0"/>
      </w:pPr>
      <w:r>
        <w:rPr>
          <w:b w:val="0"/>
        </w:rPr>
      </w:r>
    </w:p>
    <w:p>
      <w:pPr>
        <w:spacing w:after="100" w:line="360" w:lineRule="auto" w:before="0"/>
      </w:pPr>
      <w:r>
        <w:rPr>
          <w:b w:val="0"/>
        </w:rPr>
        <w:t>35. Who was the founder of the Satyashodhak Samaj in the 19th century?</w:t>
      </w:r>
    </w:p>
    <w:p>
      <w:pPr>
        <w:spacing w:before="0"/>
      </w:pPr>
      <w:r>
        <w:rPr>
          <w:b w:val="0"/>
        </w:rPr>
      </w:r>
    </w:p>
    <w:p>
      <w:pPr>
        <w:spacing w:after="100" w:before="0"/>
      </w:pPr>
      <w:r>
        <w:rPr>
          <w:b w:val="0"/>
        </w:rPr>
        <w:t>A. Jyotirao Phule</w:t>
      </w:r>
    </w:p>
    <w:p>
      <w:pPr>
        <w:spacing w:after="100" w:before="0"/>
      </w:pPr>
      <w:r>
        <w:rPr>
          <w:b w:val="0"/>
        </w:rPr>
        <w:t>B. BR Ambedkar</w:t>
      </w:r>
    </w:p>
    <w:p>
      <w:pPr>
        <w:spacing w:after="100" w:before="0"/>
      </w:pPr>
      <w:r>
        <w:rPr>
          <w:b w:val="0"/>
        </w:rPr>
        <w:t>C. Swami Vivekananda</w:t>
      </w:r>
    </w:p>
    <w:p>
      <w:pPr>
        <w:spacing w:after="100" w:before="0"/>
      </w:pPr>
      <w:r>
        <w:rPr>
          <w:b w:val="0"/>
        </w:rPr>
        <w:t>D. Ishwar Chandra Vidyasagar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Jyotirao Phule.</w:t>
      </w:r>
    </w:p>
    <w:p>
      <w:pPr>
        <w:spacing w:before="0"/>
      </w:pPr>
      <w:r>
        <w:rPr>
          <w:b w:val="0"/>
        </w:rPr>
        <w:t>• Jyotirao Phule founded the Satyashodhak Samaj in 1873 in present-day Maharashtra.</w:t>
      </w:r>
    </w:p>
    <w:p>
      <w:pPr>
        <w:spacing w:before="0"/>
      </w:pPr>
      <w:r>
        <w:rPr>
          <w:b w:val="0"/>
        </w:rPr>
        <w:t>• The objective of the Samaj - to liberate the Shudras and to prevent their ‘exploitation’ by the upper caste Maratha.</w:t>
      </w:r>
    </w:p>
    <w:p>
      <w:pPr>
        <w:spacing w:before="0"/>
      </w:pPr>
      <w:r>
        <w:rPr>
          <w:b w:val="0"/>
        </w:rPr>
        <w:t>• It campaigned against idolatry, denounced the chaturvarnya system (the caste system) and rejected the need for a Brahman priestly class as educational and religious leaders.</w:t>
      </w:r>
    </w:p>
    <w:p>
      <w:pPr>
        <w:spacing w:before="0"/>
      </w:pPr>
      <w:r>
        <w:rPr>
          <w:b w:val="0"/>
        </w:rPr>
        <w:t>• Satyashodhak Samaj campaigned for the spread of rational thinking and rejected the need for priests.</w:t>
      </w:r>
    </w:p>
    <w:p>
      <w:pPr>
        <w:spacing w:before="0"/>
      </w:pPr>
      <w:r>
        <w:rPr>
          <w:b w:val="0"/>
        </w:rPr>
        <w:t>• Phule was a social activist and thinker, who pioneered women’s education in India, especially in Maharashtra.</w:t>
      </w:r>
    </w:p>
    <w:p>
      <w:pPr>
        <w:spacing w:before="0"/>
      </w:pPr>
      <w:r>
        <w:rPr>
          <w:b w:val="0"/>
        </w:rPr>
        <w:t>• He established this Samaj with the ideals of human well-being, happiness, unity, equality, and easy religious principles and rituals.</w:t>
      </w:r>
    </w:p>
    <w:p>
      <w:pPr>
        <w:spacing w:before="0"/>
      </w:pPr>
      <w:r>
        <w:rPr>
          <w:b w:val="0"/>
        </w:rPr>
        <w:t>• In 1873, he wrote a book named Gulamgiri, meaning slavery.</w:t>
      </w:r>
    </w:p>
    <w:p>
      <w:pPr>
        <w:spacing w:before="0"/>
      </w:pPr>
      <w:r>
        <w:rPr>
          <w:b w:val="0"/>
        </w:rPr>
      </w:r>
    </w:p>
    <w:p>
      <w:pPr>
        <w:spacing w:after="100" w:line="360" w:lineRule="auto" w:before="0"/>
      </w:pPr>
      <w:r>
        <w:rPr>
          <w:b w:val="0"/>
        </w:rPr>
        <w:t>36. Which of the following Pacts succeeded the Communal Award of 1932?</w:t>
      </w:r>
    </w:p>
    <w:p>
      <w:pPr>
        <w:spacing w:before="0"/>
      </w:pPr>
      <w:r>
        <w:rPr>
          <w:b w:val="0"/>
        </w:rPr>
      </w:r>
    </w:p>
    <w:p>
      <w:pPr>
        <w:spacing w:after="100" w:before="0"/>
      </w:pPr>
      <w:r>
        <w:rPr>
          <w:b w:val="0"/>
        </w:rPr>
        <w:t>A. Gandhi-Ambedkar Pact</w:t>
      </w:r>
    </w:p>
    <w:p>
      <w:pPr>
        <w:spacing w:after="100" w:before="0"/>
      </w:pPr>
      <w:r>
        <w:rPr>
          <w:b w:val="0"/>
        </w:rPr>
        <w:t>B. Gandhi-Jinnah Pact</w:t>
      </w:r>
    </w:p>
    <w:p>
      <w:pPr>
        <w:spacing w:after="100" w:before="0"/>
      </w:pPr>
      <w:r>
        <w:rPr>
          <w:b w:val="0"/>
        </w:rPr>
        <w:t>C. Jinnah-Nehru Pact</w:t>
      </w:r>
    </w:p>
    <w:p>
      <w:pPr>
        <w:spacing w:after="100" w:before="0"/>
      </w:pPr>
      <w:r>
        <w:rPr>
          <w:b w:val="0"/>
        </w:rPr>
        <w:t>D. Ambedkar-CR Das Pact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Communal Award, announced by Ramsay MacDonald on 16 August 1932, provided a separate electorate for depressed classes. This led to the Poona Pact, negotiated in 1932 by B.R. Ambedkar and Mahatma Gandhi. The Poona Pact marked the acceptance by the Hindu upper-class that the depressed classes were the most discriminated sections of Indian society. The Communal Award of 1932 was based on the idea of separate electorates, which was previously introduced through the Morley-Minto Reforms of 1909 and the Montagu-Chelmsford Reforms of 1919. The Gandhi-Ambedkar Pact succeeded the Communal Award.</w:t>
      </w:r>
    </w:p>
    <w:p>
      <w:pPr>
        <w:spacing w:before="0"/>
      </w:pPr>
      <w:r>
        <w:rPr>
          <w:b w:val="0"/>
        </w:rPr>
      </w:r>
    </w:p>
    <w:p>
      <w:pPr>
        <w:spacing w:after="100" w:line="360" w:lineRule="auto" w:before="0"/>
      </w:pPr>
      <w:r>
        <w:rPr>
          <w:b w:val="0"/>
        </w:rPr>
        <w:t>37. Who gave up the 'Kaiser-e-hind’ title in protest of Jallianwala massacre of 1919?</w:t>
      </w:r>
    </w:p>
    <w:p>
      <w:pPr>
        <w:spacing w:before="0"/>
      </w:pPr>
      <w:r>
        <w:rPr>
          <w:b w:val="0"/>
        </w:rPr>
      </w:r>
    </w:p>
    <w:p>
      <w:pPr>
        <w:spacing w:after="100" w:before="0"/>
      </w:pPr>
      <w:r>
        <w:rPr>
          <w:b w:val="0"/>
        </w:rPr>
        <w:t>A. Mahatma Gandhi</w:t>
      </w:r>
    </w:p>
    <w:p>
      <w:pPr>
        <w:spacing w:after="100" w:before="0"/>
      </w:pPr>
      <w:r>
        <w:rPr>
          <w:b w:val="0"/>
        </w:rPr>
        <w:t>B. Abul Kalam Azad</w:t>
      </w:r>
    </w:p>
    <w:p>
      <w:pPr>
        <w:spacing w:after="100" w:before="0"/>
      </w:pPr>
      <w:r>
        <w:rPr>
          <w:b w:val="0"/>
        </w:rPr>
        <w:t>C. Jawaharlal Nehru</w:t>
      </w:r>
    </w:p>
    <w:p>
      <w:pPr>
        <w:spacing w:after="100" w:before="0"/>
      </w:pPr>
      <w:r>
        <w:rPr>
          <w:b w:val="0"/>
        </w:rPr>
        <w:t>D. BR Ambedkar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Mahatma Gandhi. Key Points Additional Information</w:t>
      </w:r>
    </w:p>
    <w:p>
      <w:pPr>
        <w:spacing w:before="0"/>
      </w:pPr>
      <w:r>
        <w:rPr>
          <w:b w:val="0"/>
        </w:rPr>
        <w:t>• On Baisakhi day, a large crowd of people mostly from neighbouring villages, unaware of the prohibitory orders in the city, gathered in the Jallianwala Bagh to celebrate the Baisakhi festival.</w:t>
      </w:r>
    </w:p>
    <w:p>
      <w:pPr>
        <w:spacing w:before="0"/>
      </w:pPr>
      <w:r>
        <w:rPr>
          <w:b w:val="0"/>
        </w:rPr>
        <w:t>• Local leaders had also called for a protest meeting at the venue.</w:t>
      </w:r>
    </w:p>
    <w:p>
      <w:pPr>
        <w:spacing w:before="0"/>
      </w:pPr>
      <w:r>
        <w:rPr>
          <w:b w:val="0"/>
        </w:rPr>
        <w:t>• General Dyer came to the scene and open fire on the troops.</w:t>
      </w:r>
    </w:p>
    <w:p>
      <w:pPr>
        <w:spacing w:before="0"/>
      </w:pPr>
      <w:r>
        <w:rPr>
          <w:b w:val="0"/>
        </w:rPr>
        <w:t>• According to official British Indian sources, 379 were identified dead, and approximately 1,100 were wounded.</w:t>
      </w:r>
    </w:p>
    <w:p>
      <w:pPr>
        <w:spacing w:before="0"/>
      </w:pPr>
      <w:r>
        <w:rPr>
          <w:b w:val="0"/>
        </w:rPr>
        <w:t>• The entire nation was stunned.</w:t>
      </w:r>
    </w:p>
    <w:p>
      <w:pPr>
        <w:spacing w:before="0"/>
      </w:pPr>
      <w:r>
        <w:rPr>
          <w:b w:val="0"/>
        </w:rPr>
        <w:t>• Rabindranath Tagore renounced his knighthood in protest.</w:t>
      </w:r>
    </w:p>
    <w:p>
      <w:pPr>
        <w:spacing w:before="0"/>
      </w:pPr>
      <w:r>
        <w:rPr>
          <w:b w:val="0"/>
        </w:rPr>
        <w:t>• Gandhi gave up the title of Kaiser-i-Hind, bestowed by the British for his work during the Boer War.</w:t>
      </w:r>
    </w:p>
    <w:p>
      <w:pPr>
        <w:spacing w:before="0"/>
      </w:pPr>
      <w:r>
        <w:rPr>
          <w:b w:val="0"/>
        </w:rPr>
        <w:t>• Bhagat Singh was just 11 at the time of the Jallianwala Bagh massacre.</w:t>
      </w:r>
    </w:p>
    <w:p>
      <w:pPr>
        <w:spacing w:before="0"/>
      </w:pPr>
      <w:r>
        <w:rPr>
          <w:b w:val="0"/>
        </w:rPr>
        <w:t>• One of the most influential political and spiritual figures of the 20th century was Mohandas Karamchand Gandhi. He is revered in India as the country's founding father and is credited with developing and putting into reality the philosophy of Satyagraha, or the mass peaceful civil disobedience that opposes oppression.</w:t>
      </w:r>
    </w:p>
    <w:p>
      <w:pPr>
        <w:spacing w:before="0"/>
      </w:pPr>
      <w:r>
        <w:rPr>
          <w:b w:val="0"/>
        </w:rPr>
        <w:t>• Ullah Kalam Ghulam Muhiyuddin Ahmed bin Khairuddin Al-Hussaini Azad was a prominent member of the Indian National Congress as well as a fighter for Indian independence and an Islamic theologian. He was appointed First Minister of Education in the Indian government after India attained independence.</w:t>
      </w:r>
    </w:p>
    <w:p>
      <w:pPr>
        <w:spacing w:before="0"/>
      </w:pPr>
      <w:r>
        <w:rPr>
          <w:b w:val="0"/>
        </w:rPr>
        <w:t>• A major personality in India throughout the middle of the 20th century, Jawaharlal Nehru was an anti-colonial patriot, secular humanist, social democrat, and author. In the 1930s and 1940s, Nehru was a key figure in the Indian nationalist movement.</w:t>
      </w:r>
    </w:p>
    <w:p>
      <w:pPr>
        <w:spacing w:before="0"/>
      </w:pPr>
      <w:r>
        <w:rPr>
          <w:b w:val="0"/>
        </w:rPr>
        <w:t>• B. R. Ambedkar was popularly known as Babasaheb Ambedkar and everyone knows that he was one of the architects of the Indian Constitution. He was a very well-known political leader, eminent jurist, Buddhist activist, philosopher, anthropologist, historian, orator, writer, economist, scholar and editor, too.</w:t>
      </w:r>
    </w:p>
    <w:p>
      <w:pPr>
        <w:spacing w:before="0"/>
      </w:pPr>
      <w:r>
        <w:rPr>
          <w:b w:val="0"/>
        </w:rPr>
      </w:r>
    </w:p>
    <w:p>
      <w:pPr>
        <w:spacing w:after="100" w:line="360" w:lineRule="auto" w:before="0"/>
      </w:pPr>
      <w:r>
        <w:rPr>
          <w:b w:val="0"/>
        </w:rPr>
        <w:t>38. When was the Champaran Agrarian Act passed?</w:t>
      </w:r>
    </w:p>
    <w:p>
      <w:pPr>
        <w:spacing w:before="0"/>
      </w:pPr>
      <w:r>
        <w:rPr>
          <w:b w:val="0"/>
        </w:rPr>
      </w:r>
    </w:p>
    <w:p>
      <w:pPr>
        <w:spacing w:after="100" w:before="0"/>
      </w:pPr>
      <w:r>
        <w:rPr>
          <w:b w:val="0"/>
        </w:rPr>
        <w:t>A. 1920</w:t>
      </w:r>
    </w:p>
    <w:p>
      <w:pPr>
        <w:spacing w:after="100" w:before="0"/>
      </w:pPr>
      <w:r>
        <w:rPr>
          <w:b w:val="0"/>
        </w:rPr>
        <w:t>B. 1922</w:t>
      </w:r>
    </w:p>
    <w:p>
      <w:pPr>
        <w:spacing w:after="100" w:before="0"/>
      </w:pPr>
      <w:r>
        <w:rPr>
          <w:b w:val="0"/>
        </w:rPr>
        <w:t>C. 1917</w:t>
      </w:r>
    </w:p>
    <w:p>
      <w:pPr>
        <w:spacing w:after="100" w:before="0"/>
      </w:pPr>
      <w:r>
        <w:rPr>
          <w:b w:val="0"/>
        </w:rPr>
        <w:t>D. 1924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Champaran Agrarian Act was passed in 1917. This Act was a result of the Champaran Satyagraha led by Mahatma Gandhi to address the issues faced by indigo farmers who were being forced to grow indigo by the British colonial landlords and were subjected to unfair treatment and exploitation.</w:t>
      </w:r>
    </w:p>
    <w:p>
      <w:pPr>
        <w:spacing w:before="0"/>
      </w:pPr>
      <w:r>
        <w:rPr>
          <w:b w:val="0"/>
        </w:rPr>
      </w:r>
    </w:p>
    <w:p>
      <w:pPr>
        <w:spacing w:after="100" w:line="360" w:lineRule="auto" w:before="0"/>
      </w:pPr>
      <w:r>
        <w:rPr>
          <w:b w:val="0"/>
        </w:rPr>
        <w:t>39. In which year did Mahatma Gandhi gave a call for a Satyagraha against the Rowlatt Act?</w:t>
      </w:r>
    </w:p>
    <w:p>
      <w:pPr>
        <w:spacing w:before="0"/>
      </w:pPr>
      <w:r>
        <w:rPr>
          <w:b w:val="0"/>
        </w:rPr>
      </w:r>
    </w:p>
    <w:p>
      <w:pPr>
        <w:spacing w:after="100" w:before="0"/>
      </w:pPr>
      <w:r>
        <w:rPr>
          <w:b w:val="0"/>
        </w:rPr>
        <w:t>A. 1915</w:t>
      </w:r>
    </w:p>
    <w:p>
      <w:pPr>
        <w:spacing w:after="100" w:before="0"/>
      </w:pPr>
      <w:r>
        <w:rPr>
          <w:b w:val="0"/>
        </w:rPr>
        <w:t>B. 1919</w:t>
      </w:r>
    </w:p>
    <w:p>
      <w:pPr>
        <w:spacing w:after="100" w:before="0"/>
      </w:pPr>
      <w:r>
        <w:rPr>
          <w:b w:val="0"/>
        </w:rPr>
        <w:t>C. 1923</w:t>
      </w:r>
    </w:p>
    <w:p>
      <w:pPr>
        <w:spacing w:after="100" w:before="0"/>
      </w:pPr>
      <w:r>
        <w:rPr>
          <w:b w:val="0"/>
        </w:rPr>
        <w:t>D. 1909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Under the Rowatt Act, a law was passed that allowed the British to arrest and detain anyone without letting them undergo a trial before a jury.</w:t>
      </w:r>
    </w:p>
    <w:p>
      <w:pPr>
        <w:spacing w:before="0"/>
      </w:pPr>
      <w:r>
        <w:rPr>
          <w:b w:val="0"/>
        </w:rPr>
        <w:t>• This act was passed on18th March 1919 by the Imperial Legislative Council.</w:t>
      </w:r>
    </w:p>
    <w:p>
      <w:pPr>
        <w:spacing w:before="0"/>
      </w:pPr>
      <w:r>
        <w:rPr>
          <w:b w:val="0"/>
        </w:rPr>
        <w:t>• It was opposed by Mahatma Gandhi and other Indians as it gave more power to the British and was unfair towards Indians.</w:t>
      </w:r>
    </w:p>
    <w:p>
      <w:pPr>
        <w:spacing w:before="0"/>
      </w:pPr>
      <w:r>
        <w:rPr>
          <w:b w:val="0"/>
        </w:rPr>
      </w:r>
    </w:p>
    <w:p>
      <w:pPr>
        <w:spacing w:after="100" w:line="360" w:lineRule="auto" w:before="0"/>
      </w:pPr>
      <w:r>
        <w:rPr>
          <w:b w:val="0"/>
        </w:rPr>
        <w:t>40. ______ was founded by Dadoba Pandurang and his brother Atmaram Pandurang in 1867.</w:t>
      </w:r>
    </w:p>
    <w:p>
      <w:pPr>
        <w:spacing w:before="0"/>
      </w:pPr>
      <w:r>
        <w:rPr>
          <w:b w:val="0"/>
        </w:rPr>
      </w:r>
    </w:p>
    <w:p>
      <w:pPr>
        <w:spacing w:after="100" w:before="0"/>
      </w:pPr>
      <w:r>
        <w:rPr>
          <w:b w:val="0"/>
        </w:rPr>
        <w:t>A. Tattvabodhini Sabha</w:t>
      </w:r>
    </w:p>
    <w:p>
      <w:pPr>
        <w:spacing w:after="100" w:before="0"/>
      </w:pPr>
      <w:r>
        <w:rPr>
          <w:b w:val="0"/>
        </w:rPr>
        <w:t>B. Brahmo Samaj</w:t>
      </w:r>
    </w:p>
    <w:p>
      <w:pPr>
        <w:spacing w:after="100" w:before="0"/>
      </w:pPr>
      <w:r>
        <w:rPr>
          <w:b w:val="0"/>
        </w:rPr>
        <w:t>C. Arya Samaj</w:t>
      </w:r>
    </w:p>
    <w:p>
      <w:pPr>
        <w:spacing w:after="100" w:before="0"/>
      </w:pPr>
      <w:r>
        <w:rPr>
          <w:b w:val="0"/>
        </w:rPr>
        <w:t>D. Prarthana Samaj</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Prarthana Samaj. Key Points Additional Information</w:t>
      </w:r>
    </w:p>
    <w:p>
      <w:pPr>
        <w:spacing w:before="0"/>
      </w:pPr>
      <w:r>
        <w:rPr>
          <w:b w:val="0"/>
        </w:rPr>
        <w:t>• Dadoba Pandurang and his brother Atmaram Pandurang founded the Prarthana Samaj in 1867.</w:t>
      </w:r>
    </w:p>
    <w:p>
      <w:pPr>
        <w:spacing w:before="0"/>
      </w:pPr>
      <w:r>
        <w:rPr>
          <w:b w:val="0"/>
        </w:rPr>
        <w:t>• This socio-religious reform movement emerged in Bombay (now Mumbai), India, aiming to make religious and social changes to Hindu society.</w:t>
      </w:r>
    </w:p>
    <w:p>
      <w:pPr>
        <w:spacing w:before="0"/>
      </w:pPr>
      <w:r>
        <w:rPr>
          <w:b w:val="0"/>
        </w:rPr>
        <w:t>• It was significantly influenced by the Brahmo Samaj and shared many similarities with this reformist movement.</w:t>
      </w:r>
    </w:p>
    <w:p>
      <w:pPr>
        <w:spacing w:before="0"/>
      </w:pPr>
      <w:r>
        <w:rPr>
          <w:b w:val="0"/>
        </w:rPr>
        <w:t>• Tattvabodhini Sabha: This was a Hindu reformist group founded in Calcutta, India, in 1839 by Debendranath Tagore.</w:t>
      </w:r>
    </w:p>
    <w:p>
      <w:pPr>
        <w:spacing w:before="0"/>
      </w:pPr>
      <w:r>
        <w:rPr>
          <w:b w:val="0"/>
        </w:rPr>
        <w:t>• It played a significant role in initially propagating Brahmoism, which eventually evolved into the Brahmo Samaj.</w:t>
      </w:r>
    </w:p>
    <w:p>
      <w:pPr>
        <w:spacing w:before="0"/>
      </w:pPr>
      <w:r>
        <w:rPr>
          <w:b w:val="0"/>
        </w:rPr>
        <w:t>• Brahmo Samaj: Founded in 1828 by Raja Ram Mohan Roy.</w:t>
      </w:r>
    </w:p>
    <w:p>
      <w:pPr>
        <w:spacing w:before="0"/>
      </w:pPr>
      <w:r>
        <w:rPr>
          <w:b w:val="0"/>
        </w:rPr>
        <w:t>• The Brahmo Samaj is a social-religious reform movement</w:t>
      </w:r>
    </w:p>
    <w:p>
      <w:pPr>
        <w:spacing w:before="0"/>
      </w:pPr>
      <w:r>
        <w:rPr>
          <w:b w:val="0"/>
        </w:rPr>
        <w:t>• It promoted monotheism and opposed practices such as idol worship and sati.</w:t>
      </w:r>
    </w:p>
    <w:p>
      <w:pPr>
        <w:spacing w:before="0"/>
      </w:pPr>
      <w:r>
        <w:rPr>
          <w:b w:val="0"/>
        </w:rPr>
        <w:t>• Arya Samaj: Founded by Swami Dayananda Saraswati in 1875.</w:t>
      </w:r>
    </w:p>
    <w:p>
      <w:pPr>
        <w:spacing w:before="0"/>
      </w:pPr>
      <w:r>
        <w:rPr>
          <w:b w:val="0"/>
        </w:rPr>
        <w:t>• Arya Samaj is a Hindu reform movement that rejects idol worship, casteism, and rituals, placing its faith in the teachings of the ancient Vedas.</w:t>
      </w:r>
    </w:p>
    <w:p>
      <w:pPr>
        <w:spacing w:before="0"/>
      </w:pPr>
      <w:r>
        <w:rPr>
          <w:b w:val="0"/>
        </w:rPr>
        <w:t>• It advocates for the infallible authority of the Vedas and promotes concepts such as karma and reincarnation.</w:t>
      </w:r>
    </w:p>
    <w:p>
      <w:pPr>
        <w:spacing w:before="0"/>
      </w:pPr>
      <w:r>
        <w:rPr>
          <w:b w:val="0"/>
        </w:rPr>
      </w:r>
    </w:p>
    <w:p>
      <w:pPr>
        <w:spacing w:after="100" w:line="360" w:lineRule="auto" w:before="0"/>
      </w:pPr>
      <w:r>
        <w:rPr>
          <w:b w:val="0"/>
        </w:rPr>
        <w:t>41. During which period Non-Cooperation Movement gained momentum?</w:t>
      </w:r>
    </w:p>
    <w:p>
      <w:pPr>
        <w:spacing w:before="0"/>
      </w:pPr>
      <w:r>
        <w:rPr>
          <w:b w:val="0"/>
        </w:rPr>
      </w:r>
    </w:p>
    <w:p>
      <w:pPr>
        <w:spacing w:after="100" w:before="0"/>
      </w:pPr>
      <w:r>
        <w:rPr>
          <w:b w:val="0"/>
        </w:rPr>
        <w:t>A. 1910-1912</w:t>
      </w:r>
    </w:p>
    <w:p>
      <w:pPr>
        <w:spacing w:after="100" w:before="0"/>
      </w:pPr>
      <w:r>
        <w:rPr>
          <w:b w:val="0"/>
        </w:rPr>
        <w:t>B. 1915-1917</w:t>
      </w:r>
    </w:p>
    <w:p>
      <w:pPr>
        <w:spacing w:after="100" w:before="0"/>
      </w:pPr>
      <w:r>
        <w:rPr>
          <w:b w:val="0"/>
        </w:rPr>
        <w:t>C. 1921-1922</w:t>
      </w:r>
    </w:p>
    <w:p>
      <w:pPr>
        <w:spacing w:after="100" w:before="0"/>
      </w:pPr>
      <w:r>
        <w:rPr>
          <w:b w:val="0"/>
        </w:rPr>
        <w:t>D. 1930-1932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Non-cooperation movement was organized by Mahatma Gandhi, to induce the British government of India to grant self-government, or swaraj, to India.</w:t>
      </w:r>
    </w:p>
    <w:p>
      <w:pPr>
        <w:spacing w:before="0"/>
      </w:pPr>
      <w:r>
        <w:rPr>
          <w:b w:val="0"/>
        </w:rPr>
        <w:t>• It was one of Gandhi's first organized acts of large-scale civil disobedience.</w:t>
      </w:r>
    </w:p>
    <w:p>
      <w:pPr>
        <w:spacing w:before="0"/>
      </w:pPr>
      <w:r>
        <w:rPr>
          <w:b w:val="0"/>
        </w:rPr>
      </w:r>
    </w:p>
    <w:p>
      <w:pPr>
        <w:spacing w:after="100" w:line="360" w:lineRule="auto" w:before="0"/>
      </w:pPr>
      <w:r>
        <w:rPr>
          <w:b w:val="0"/>
        </w:rPr>
        <w:t>42. Who were defeated in the 3rd Battle of Panipat 1761?</w:t>
      </w:r>
    </w:p>
    <w:p>
      <w:pPr>
        <w:spacing w:before="0"/>
      </w:pPr>
      <w:r>
        <w:rPr>
          <w:b w:val="0"/>
        </w:rPr>
      </w:r>
    </w:p>
    <w:p>
      <w:pPr>
        <w:spacing w:after="100" w:before="0"/>
      </w:pPr>
      <w:r>
        <w:rPr>
          <w:b w:val="0"/>
        </w:rPr>
        <w:t>A. Mughals</w:t>
      </w:r>
    </w:p>
    <w:p>
      <w:pPr>
        <w:spacing w:after="100" w:before="0"/>
      </w:pPr>
      <w:r>
        <w:rPr>
          <w:b w:val="0"/>
        </w:rPr>
        <w:t>B. Marathas</w:t>
      </w:r>
    </w:p>
    <w:p>
      <w:pPr>
        <w:spacing w:after="100" w:before="0"/>
      </w:pPr>
      <w:r>
        <w:rPr>
          <w:b w:val="0"/>
        </w:rPr>
        <w:t>C. Nizam of Hyderabad</w:t>
      </w:r>
    </w:p>
    <w:p>
      <w:pPr>
        <w:spacing w:after="100" w:before="0"/>
      </w:pPr>
      <w:r>
        <w:rPr>
          <w:b w:val="0"/>
        </w:rPr>
        <w:t>D. French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Third Battle of Panipat fought on January 14, 1761 between the Marathas and forces of the Afghan ruler Ahmad Shah Abdali and his allies was one of the biggest and most significant battles of the 18th century in India. The Marathas were defeated in that war.</w:t>
      </w:r>
    </w:p>
    <w:p>
      <w:pPr>
        <w:spacing w:before="0"/>
      </w:pPr>
      <w:r>
        <w:rPr>
          <w:b w:val="0"/>
        </w:rPr>
      </w:r>
    </w:p>
    <w:p>
      <w:pPr>
        <w:spacing w:after="100" w:line="360" w:lineRule="auto" w:before="0"/>
      </w:pPr>
      <w:r>
        <w:rPr>
          <w:b w:val="0"/>
        </w:rPr>
        <w:t>43. Gandhiji organised a satyagraha among cotton mill workers at Ahmedabad in the year_______.</w:t>
      </w:r>
    </w:p>
    <w:p>
      <w:pPr>
        <w:spacing w:before="0"/>
      </w:pPr>
      <w:r>
        <w:rPr>
          <w:b w:val="0"/>
        </w:rPr>
      </w:r>
    </w:p>
    <w:p>
      <w:pPr>
        <w:spacing w:after="100" w:before="0"/>
      </w:pPr>
      <w:r>
        <w:rPr>
          <w:b w:val="0"/>
        </w:rPr>
        <w:t>A. 1921</w:t>
      </w:r>
    </w:p>
    <w:p>
      <w:pPr>
        <w:spacing w:after="100" w:before="0"/>
      </w:pPr>
      <w:r>
        <w:rPr>
          <w:b w:val="0"/>
        </w:rPr>
        <w:t>B. 1918</w:t>
      </w:r>
    </w:p>
    <w:p>
      <w:pPr>
        <w:spacing w:after="100" w:before="0"/>
      </w:pPr>
      <w:r>
        <w:rPr>
          <w:b w:val="0"/>
        </w:rPr>
        <w:t>C. 1929</w:t>
      </w:r>
    </w:p>
    <w:p>
      <w:pPr>
        <w:spacing w:after="100" w:before="0"/>
      </w:pPr>
      <w:r>
        <w:rPr>
          <w:b w:val="0"/>
        </w:rPr>
        <w:t>D. 1915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1918. Key Points Additional Information</w:t>
      </w:r>
    </w:p>
    <w:p>
      <w:pPr>
        <w:spacing w:before="0"/>
      </w:pPr>
      <w:r>
        <w:rPr>
          <w:b w:val="0"/>
        </w:rPr>
        <w:t>• Kheda Satyagraha Kheda Satyagraha of 1918 is known to be the first non-cooperation movement led by Mahatma Gandhi.</w:t>
      </w:r>
    </w:p>
    <w:p>
      <w:pPr>
        <w:spacing w:before="0"/>
      </w:pPr>
      <w:r>
        <w:rPr>
          <w:b w:val="0"/>
        </w:rPr>
        <w:t>• Mahatma Gandhi organized the satyagraha movement amongst cotton mill workers in Ahmedabad in the year 1918.</w:t>
      </w:r>
    </w:p>
    <w:p>
      <w:pPr>
        <w:spacing w:before="0"/>
      </w:pPr>
      <w:r>
        <w:rPr>
          <w:b w:val="0"/>
        </w:rPr>
        <w:t>• Farmers of the Kheda district in Gujarat were in crisis due to the failure of crops.</w:t>
      </w:r>
    </w:p>
    <w:p>
      <w:pPr>
        <w:spacing w:before="0"/>
      </w:pPr>
      <w:r>
        <w:rPr>
          <w:b w:val="0"/>
        </w:rPr>
        <w:t>• The government refused to remove land revenue and emphasized its full collection.</w:t>
      </w:r>
    </w:p>
    <w:p>
      <w:pPr>
        <w:spacing w:before="0"/>
      </w:pPr>
      <w:r>
        <w:rPr>
          <w:b w:val="0"/>
        </w:rPr>
        <w:t>• With the help of Sardar Vallabhbhai Patel, Gandhiji's team members such as Indulal Yagnik, Shankarlal Banker, and Mahadev Desai, others travelled to rural areas to raise awareness about the rights of farmers.</w:t>
      </w:r>
    </w:p>
    <w:p>
      <w:pPr>
        <w:spacing w:before="0"/>
      </w:pPr>
      <w:r>
        <w:rPr>
          <w:b w:val="0"/>
        </w:rPr>
        <w:t>• The conflict was withdrawn when it was discovered that the government had issued instructions that revenue should be obtained only from farmers who could spend to pay.</w:t>
      </w:r>
    </w:p>
    <w:p>
      <w:pPr>
        <w:spacing w:before="0"/>
      </w:pPr>
      <w:r>
        <w:rPr>
          <w:b w:val="0"/>
        </w:rPr>
        <w:t>• Movements Started by Gandhiji in India: Champaran Satyagraha.</w:t>
      </w:r>
    </w:p>
    <w:p>
      <w:pPr>
        <w:spacing w:before="0"/>
      </w:pPr>
      <w:r>
        <w:rPr>
          <w:b w:val="0"/>
        </w:rPr>
        <w:t>• Kheda Satyagrah.</w:t>
      </w:r>
    </w:p>
    <w:p>
      <w:pPr>
        <w:spacing w:before="0"/>
      </w:pPr>
      <w:r>
        <w:rPr>
          <w:b w:val="0"/>
        </w:rPr>
        <w:t>• Khilafat Movement Post World War I.</w:t>
      </w:r>
    </w:p>
    <w:p>
      <w:pPr>
        <w:spacing w:before="0"/>
      </w:pPr>
      <w:r>
        <w:rPr>
          <w:b w:val="0"/>
        </w:rPr>
        <w:t>• Non-Co-operation Movement.</w:t>
      </w:r>
    </w:p>
    <w:p>
      <w:pPr>
        <w:spacing w:before="0"/>
      </w:pPr>
      <w:r>
        <w:rPr>
          <w:b w:val="0"/>
        </w:rPr>
        <w:t>• Civil Disobedience Movement.</w:t>
      </w:r>
    </w:p>
    <w:p>
      <w:pPr>
        <w:spacing w:before="0"/>
      </w:pPr>
      <w:r>
        <w:rPr>
          <w:b w:val="0"/>
        </w:rPr>
        <w:t>• Negotiations over Round Table Conferences.</w:t>
      </w:r>
    </w:p>
    <w:p>
      <w:pPr>
        <w:spacing w:before="0"/>
      </w:pPr>
      <w:r>
        <w:rPr>
          <w:b w:val="0"/>
        </w:rPr>
        <w:t>• Gandhi Irwin Pact.</w:t>
      </w:r>
    </w:p>
    <w:p>
      <w:pPr>
        <w:spacing w:before="0"/>
      </w:pPr>
      <w:r>
        <w:rPr>
          <w:b w:val="0"/>
        </w:rPr>
        <w:t>• Quit India Movement.</w:t>
      </w:r>
    </w:p>
    <w:p>
      <w:pPr>
        <w:spacing w:before="0"/>
      </w:pPr>
      <w:r>
        <w:rPr>
          <w:b w:val="0"/>
        </w:rPr>
      </w:r>
    </w:p>
    <w:p>
      <w:pPr>
        <w:spacing w:after="100" w:line="360" w:lineRule="auto" w:before="0"/>
      </w:pPr>
      <w:r>
        <w:rPr>
          <w:b w:val="0"/>
        </w:rPr>
        <w:t>44. Mangal Pandey was hanged in 1857 for attacking the British officers in:</w:t>
      </w:r>
    </w:p>
    <w:p>
      <w:pPr>
        <w:spacing w:before="0"/>
      </w:pPr>
      <w:r>
        <w:rPr>
          <w:b w:val="0"/>
        </w:rPr>
      </w:r>
    </w:p>
    <w:p>
      <w:pPr>
        <w:spacing w:after="100" w:before="0"/>
      </w:pPr>
      <w:r>
        <w:rPr>
          <w:b w:val="0"/>
        </w:rPr>
        <w:t>A. Allahabad</w:t>
      </w:r>
    </w:p>
    <w:p>
      <w:pPr>
        <w:spacing w:after="100" w:before="0"/>
      </w:pPr>
      <w:r>
        <w:rPr>
          <w:b w:val="0"/>
        </w:rPr>
        <w:t>B. Benaras</w:t>
      </w:r>
    </w:p>
    <w:p>
      <w:pPr>
        <w:spacing w:after="100" w:before="0"/>
      </w:pPr>
      <w:r>
        <w:rPr>
          <w:b w:val="0"/>
        </w:rPr>
        <w:t>C. Calcutta</w:t>
      </w:r>
    </w:p>
    <w:p>
      <w:pPr>
        <w:spacing w:after="100" w:before="0"/>
      </w:pPr>
      <w:r>
        <w:rPr>
          <w:b w:val="0"/>
        </w:rPr>
        <w:t>D. Barrackpore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Mangal Pandey was hanged in 1857 for attacking the British officers in Barrackpore.</w:t>
      </w:r>
    </w:p>
    <w:p>
      <w:pPr>
        <w:spacing w:before="0"/>
      </w:pPr>
      <w:r>
        <w:rPr>
          <w:b w:val="0"/>
        </w:rPr>
        <w:t>• Mangal Pandey was hanged to death on April 8, 1857.</w:t>
      </w:r>
    </w:p>
    <w:p>
      <w:pPr>
        <w:spacing w:before="0"/>
      </w:pPr>
      <w:r>
        <w:rPr>
          <w:b w:val="0"/>
        </w:rPr>
        <w:t>• Mangal Pandey a sepoy in the 34th Regiment of the Bengal Native Infantry (BNI) of the East India Company, made a mark in the Indian history for attacking his British officers.</w:t>
      </w:r>
    </w:p>
    <w:p>
      <w:pPr>
        <w:spacing w:before="0"/>
      </w:pPr>
      <w:r>
        <w:rPr>
          <w:b w:val="0"/>
        </w:rPr>
        <w:t>• This attacked sparked off the First War of Indian Independence, or as the British termed it, the Sepoy Mutiny of 1857.</w:t>
      </w:r>
    </w:p>
    <w:p>
      <w:pPr>
        <w:spacing w:before="0"/>
      </w:pPr>
      <w:r>
        <w:rPr>
          <w:b w:val="0"/>
        </w:rPr>
      </w:r>
    </w:p>
    <w:p>
      <w:pPr>
        <w:spacing w:after="100" w:line="360" w:lineRule="auto" w:before="0"/>
      </w:pPr>
      <w:r>
        <w:rPr>
          <w:b w:val="0"/>
        </w:rPr>
        <w:t>45. In which coastal town did Mahatma Gandhi break 'Salt law'?</w:t>
      </w:r>
    </w:p>
    <w:p>
      <w:pPr>
        <w:spacing w:before="0"/>
      </w:pPr>
      <w:r>
        <w:rPr>
          <w:b w:val="0"/>
        </w:rPr>
      </w:r>
    </w:p>
    <w:p>
      <w:pPr>
        <w:spacing w:after="100" w:before="0"/>
      </w:pPr>
      <w:r>
        <w:rPr>
          <w:b w:val="0"/>
        </w:rPr>
        <w:t>A. Ahmedabad</w:t>
      </w:r>
    </w:p>
    <w:p>
      <w:pPr>
        <w:spacing w:after="100" w:before="0"/>
      </w:pPr>
      <w:r>
        <w:rPr>
          <w:b w:val="0"/>
        </w:rPr>
        <w:t>B. Sabarmati</w:t>
      </w:r>
    </w:p>
    <w:p>
      <w:pPr>
        <w:spacing w:after="100" w:before="0"/>
      </w:pPr>
      <w:r>
        <w:rPr>
          <w:b w:val="0"/>
        </w:rPr>
        <w:t>C. Dandi</w:t>
      </w:r>
    </w:p>
    <w:p>
      <w:pPr>
        <w:spacing w:after="100" w:before="0"/>
      </w:pPr>
      <w:r>
        <w:rPr>
          <w:b w:val="0"/>
        </w:rPr>
        <w:t>D. Surat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Dandi.</w:t>
      </w:r>
    </w:p>
    <w:p>
      <w:pPr>
        <w:spacing w:before="0"/>
      </w:pPr>
      <w:r>
        <w:rPr>
          <w:b w:val="0"/>
        </w:rPr>
        <w:t>• Dandi March or Salt Satyagraha was a non-violent means of protest led by Mahatma Gandhi.</w:t>
      </w:r>
    </w:p>
    <w:p>
      <w:pPr>
        <w:spacing w:before="0"/>
      </w:pPr>
      <w:r>
        <w:rPr>
          <w:b w:val="0"/>
        </w:rPr>
        <w:t>• Salt Satyagraha March started on 12th March 1930 from Sabarmati Ashram and reached Dandi after 24 days on 6th April 1930.</w:t>
      </w:r>
    </w:p>
    <w:p>
      <w:pPr>
        <w:spacing w:before="0"/>
      </w:pPr>
      <w:r>
        <w:rPr>
          <w:b w:val="0"/>
        </w:rPr>
        <w:t>• The movement began with Gandhi’s march from Sabarmati to the coastal town of Dandi in Gujarat.</w:t>
      </w:r>
    </w:p>
    <w:p>
      <w:pPr>
        <w:spacing w:before="0"/>
      </w:pPr>
      <w:r>
        <w:rPr>
          <w:b w:val="0"/>
        </w:rPr>
        <w:t>• On 6th April, Gandhi reached Dandi where he broke the Salt Law.</w:t>
      </w:r>
    </w:p>
    <w:p>
      <w:pPr>
        <w:spacing w:before="0"/>
      </w:pPr>
      <w:r>
        <w:rPr>
          <w:b w:val="0"/>
        </w:rPr>
        <w:t>• During colonial rule, salt production and distribution in India used to be controlled by the British government.</w:t>
      </w:r>
    </w:p>
    <w:p>
      <w:pPr>
        <w:spacing w:before="0"/>
      </w:pPr>
      <w:r>
        <w:rPr>
          <w:b w:val="0"/>
        </w:rPr>
        <w:t>• Through a series of legislation, Indians were prohibited from producing and selling salt independently, instead, the general Indian population was required to buy heavily taxed imported salt.</w:t>
      </w:r>
    </w:p>
    <w:p>
      <w:pPr>
        <w:spacing w:before="0"/>
      </w:pPr>
      <w:r>
        <w:rPr>
          <w:b w:val="0"/>
        </w:rPr>
        <w:t>• Gandhi through his Dandi March protested against the regressive policies of the British Government.</w:t>
      </w:r>
    </w:p>
    <w:p>
      <w:pPr>
        <w:spacing w:before="0"/>
      </w:pPr>
      <w:r>
        <w:rPr>
          <w:b w:val="0"/>
        </w:rPr>
        <w:t>• The Ahmedabad Mill-Hand's strike happened during February-March 1918.</w:t>
      </w:r>
    </w:p>
    <w:p>
      <w:pPr>
        <w:spacing w:before="0"/>
      </w:pPr>
      <w:r>
        <w:rPr>
          <w:b w:val="0"/>
        </w:rPr>
        <w:t>• Gandhi used the Satyagraha and hunger strike for the first time in an industrial dispute between the owners and workers of a cotton mill in Ahmedabad.</w:t>
      </w:r>
    </w:p>
    <w:p>
      <w:pPr>
        <w:spacing w:before="0"/>
      </w:pPr>
      <w:r>
        <w:rPr>
          <w:b w:val="0"/>
        </w:rPr>
        <w:t>• INC split took place in Surat in 1907 under Rash Bihari Ghosh.</w:t>
      </w:r>
    </w:p>
    <w:p>
      <w:pPr>
        <w:spacing w:before="0"/>
      </w:pPr>
      <w:r>
        <w:rPr>
          <w:b w:val="0"/>
        </w:rPr>
      </w:r>
    </w:p>
    <w:p>
      <w:pPr>
        <w:spacing w:after="100" w:line="360" w:lineRule="auto" w:before="0"/>
      </w:pPr>
      <w:r>
        <w:rPr>
          <w:b w:val="0"/>
        </w:rPr>
        <w:t>46. Where was Mangal Pandey hanged on 29th March, 1857?</w:t>
      </w:r>
    </w:p>
    <w:p>
      <w:pPr>
        <w:spacing w:before="0"/>
      </w:pPr>
      <w:r>
        <w:rPr>
          <w:b w:val="0"/>
        </w:rPr>
      </w:r>
    </w:p>
    <w:p>
      <w:pPr>
        <w:spacing w:after="100" w:before="0"/>
      </w:pPr>
      <w:r>
        <w:rPr>
          <w:b w:val="0"/>
        </w:rPr>
        <w:t>A. Meerut</w:t>
      </w:r>
    </w:p>
    <w:p>
      <w:pPr>
        <w:spacing w:after="100" w:before="0"/>
      </w:pPr>
      <w:r>
        <w:rPr>
          <w:b w:val="0"/>
        </w:rPr>
        <w:t>B. Barrackpore</w:t>
      </w:r>
    </w:p>
    <w:p>
      <w:pPr>
        <w:spacing w:after="100" w:before="0"/>
      </w:pPr>
      <w:r>
        <w:rPr>
          <w:b w:val="0"/>
        </w:rPr>
        <w:t>C. Agra</w:t>
      </w:r>
    </w:p>
    <w:p>
      <w:pPr>
        <w:spacing w:after="100" w:before="0"/>
      </w:pPr>
      <w:r>
        <w:rPr>
          <w:b w:val="0"/>
        </w:rPr>
        <w:t>D. Delhi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MangalPandey was sepoy in the 34th Bengal Native Infantry and played a key part in events that led to the outbreak of the Indian rebellion of 1857. The Sepoy Mutiny of 1857 began from Meerut.</w:t>
      </w:r>
    </w:p>
    <w:p>
      <w:pPr>
        <w:spacing w:before="0"/>
      </w:pPr>
      <w:r>
        <w:rPr>
          <w:b w:val="0"/>
        </w:rPr>
      </w:r>
    </w:p>
    <w:p>
      <w:pPr>
        <w:spacing w:after="100" w:line="360" w:lineRule="auto" w:before="0"/>
      </w:pPr>
      <w:r>
        <w:rPr>
          <w:b w:val="0"/>
        </w:rPr>
        <w:t>47. Which of the following Acts was also known as Montague-Chelmsford Reform?</w:t>
      </w:r>
    </w:p>
    <w:p>
      <w:pPr>
        <w:spacing w:before="0"/>
      </w:pPr>
      <w:r>
        <w:rPr>
          <w:b w:val="0"/>
        </w:rPr>
      </w:r>
    </w:p>
    <w:p>
      <w:pPr>
        <w:spacing w:after="100" w:before="0"/>
      </w:pPr>
      <w:r>
        <w:rPr>
          <w:b w:val="0"/>
        </w:rPr>
        <w:t>A. Indian Independence Act 1947</w:t>
      </w:r>
    </w:p>
    <w:p>
      <w:pPr>
        <w:spacing w:after="100" w:before="0"/>
      </w:pPr>
      <w:r>
        <w:rPr>
          <w:b w:val="0"/>
        </w:rPr>
        <w:t>B. Pitt's India Act 1784</w:t>
      </w:r>
    </w:p>
    <w:p>
      <w:pPr>
        <w:spacing w:after="100" w:before="0"/>
      </w:pPr>
      <w:r>
        <w:rPr>
          <w:b w:val="0"/>
        </w:rPr>
        <w:t>C. Charter Act 1813</w:t>
      </w:r>
    </w:p>
    <w:p>
      <w:pPr>
        <w:spacing w:after="100" w:before="0"/>
      </w:pPr>
      <w:r>
        <w:rPr>
          <w:b w:val="0"/>
        </w:rPr>
        <w:t>D. Government of India Act 1919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is correct, i.e. The Government of India Act 1919.</w:t>
      </w:r>
    </w:p>
    <w:p>
      <w:pPr>
        <w:spacing w:before="0"/>
      </w:pPr>
      <w:r>
        <w:rPr>
          <w:b w:val="0"/>
        </w:rPr>
        <w:t>• In 1918, Edwin Montagu, the Secretary of State, and Lord Chelmsford, the Viceroy, produced their scheme of constitutional reforms which led to the enactment of the Government of India Act of 1919.</w:t>
      </w:r>
    </w:p>
    <w:p>
      <w:pPr>
        <w:spacing w:before="0"/>
      </w:pPr>
      <w:r>
        <w:rPr>
          <w:b w:val="0"/>
        </w:rPr>
        <w:t>• The Provincial Legislative Councils were enlarged and the majority of their members were to be elected.</w:t>
      </w:r>
    </w:p>
    <w:p>
      <w:pPr>
        <w:spacing w:before="0"/>
      </w:pPr>
      <w:r>
        <w:rPr>
          <w:b w:val="0"/>
        </w:rPr>
        <w:t>• The provincial governments were given more powers under the system of Dyarchy.</w:t>
      </w:r>
    </w:p>
    <w:p>
      <w:pPr>
        <w:spacing w:before="0"/>
      </w:pPr>
      <w:r>
        <w:rPr>
          <w:b w:val="0"/>
        </w:rPr>
        <w:t>• Under this system, the various subjects of the government were divided under reserved and transferred.</w:t>
      </w:r>
    </w:p>
    <w:p>
      <w:pPr>
        <w:spacing w:before="0"/>
      </w:pPr>
      <w:r>
        <w:rPr>
          <w:b w:val="0"/>
        </w:rPr>
      </w:r>
    </w:p>
    <w:p>
      <w:pPr>
        <w:spacing w:after="100" w:line="360" w:lineRule="auto" w:before="0"/>
      </w:pPr>
      <w:r>
        <w:rPr>
          <w:b w:val="0"/>
        </w:rPr>
        <w:t>48. Who among the following was the first Indian to unfurl the tricolour on foreign land?</w:t>
      </w:r>
    </w:p>
    <w:p>
      <w:pPr>
        <w:spacing w:before="0"/>
      </w:pPr>
      <w:r>
        <w:rPr>
          <w:b w:val="0"/>
        </w:rPr>
      </w:r>
    </w:p>
    <w:p>
      <w:pPr>
        <w:spacing w:after="100" w:before="0"/>
      </w:pPr>
      <w:r>
        <w:rPr>
          <w:b w:val="0"/>
        </w:rPr>
        <w:t>A. Begum Hazrat Maha</w:t>
      </w:r>
    </w:p>
    <w:p>
      <w:pPr>
        <w:spacing w:after="100" w:before="0"/>
      </w:pPr>
      <w:r>
        <w:rPr>
          <w:b w:val="0"/>
        </w:rPr>
        <w:t>B. Bhikaji Cama</w:t>
      </w:r>
    </w:p>
    <w:p>
      <w:pPr>
        <w:spacing w:after="100" w:before="0"/>
      </w:pPr>
      <w:r>
        <w:rPr>
          <w:b w:val="0"/>
        </w:rPr>
        <w:t>C. Annie Besant</w:t>
      </w:r>
    </w:p>
    <w:p>
      <w:pPr>
        <w:spacing w:after="100" w:before="0"/>
      </w:pPr>
      <w:r>
        <w:rPr>
          <w:b w:val="0"/>
        </w:rPr>
        <w:t>D. Lakshmi Sehgal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Bhikaji Cama. Key Points Additional Information</w:t>
      </w:r>
    </w:p>
    <w:p>
      <w:pPr>
        <w:spacing w:before="0"/>
      </w:pPr>
      <w:r>
        <w:rPr>
          <w:b w:val="0"/>
        </w:rPr>
        <w:t>• Bhikaji Cama was one of the pioneers of India's struggle for independence. On August 21, 1907, an International Socialist Conference was being held in Stuttgart, a city in Germany.</w:t>
      </w:r>
    </w:p>
    <w:p>
      <w:pPr>
        <w:spacing w:before="0"/>
      </w:pPr>
      <w:r>
        <w:rPr>
          <w:b w:val="0"/>
        </w:rPr>
        <w:t>• On this occasion, Bhikaji Rustam Cama unfurled the first version of the Indian National Flag.</w:t>
      </w:r>
    </w:p>
    <w:p>
      <w:pPr>
        <w:spacing w:before="0"/>
      </w:pPr>
      <w:r>
        <w:rPr>
          <w:b w:val="0"/>
        </w:rPr>
        <w:t>• She was one of a small group that helped design the flag, which represented various elements of the Indian nation and identity.</w:t>
      </w:r>
    </w:p>
    <w:p>
      <w:pPr>
        <w:spacing w:before="0"/>
      </w:pPr>
      <w:r>
        <w:rPr>
          <w:b w:val="0"/>
        </w:rPr>
        <w:t>• She is credited with designing India's first tricolor flag with green, saffron, and red stripes bearing the immortal words – Vande Mataram.</w:t>
      </w:r>
    </w:p>
    <w:p>
      <w:pPr>
        <w:spacing w:before="0"/>
      </w:pPr>
      <w:r>
        <w:rPr>
          <w:b w:val="0"/>
        </w:rPr>
        <w:t>• Bhikaiji Rustam Cama or Madam Cama was born on 24 September 1861 in Bombay. She was an outstanding woman of great courage, fearlessness, integrity, perseverance and passion for freedom and is considered the mother of Indian revolution because of her contribution to the Indian freedom struggle.</w:t>
      </w:r>
    </w:p>
    <w:p>
      <w:pPr>
        <w:spacing w:before="0"/>
      </w:pPr>
      <w:r>
        <w:rPr>
          <w:b w:val="0"/>
        </w:rPr>
        <w:t>• After fighting tirelessly for India's freedom struggle on foreign lands for many years, she returned to India and died on August 13, 1936.</w:t>
      </w:r>
    </w:p>
    <w:p>
      <w:pPr>
        <w:spacing w:before="0"/>
      </w:pPr>
      <w:r>
        <w:rPr>
          <w:b w:val="0"/>
        </w:rPr>
        <w:t>• Annie Besant : Annie Besant was a British socialist, theosophist, women's rights activist, writer, orator, educationist, and philanthropist.</w:t>
      </w:r>
    </w:p>
    <w:p>
      <w:pPr>
        <w:spacing w:before="0"/>
      </w:pPr>
      <w:r>
        <w:rPr>
          <w:b w:val="0"/>
        </w:rPr>
        <w:t>• Regarded as a champion of human freedom, she was an ardent supporter of both Irish and Indian self-rule.</w:t>
      </w:r>
    </w:p>
    <w:p>
      <w:pPr>
        <w:spacing w:before="0"/>
      </w:pPr>
      <w:r>
        <w:rPr>
          <w:b w:val="0"/>
        </w:rPr>
        <w:t>• She was a prolific author with over three hundred books and pamphlets to her credit.</w:t>
      </w:r>
    </w:p>
    <w:p>
      <w:pPr>
        <w:spacing w:before="0"/>
      </w:pPr>
      <w:r>
        <w:rPr>
          <w:b w:val="0"/>
        </w:rPr>
        <w:t>• She worked tirelessly to revive the Hindu faith, its foundational philosophy, and its modes of worship.</w:t>
      </w:r>
    </w:p>
    <w:p>
      <w:pPr>
        <w:spacing w:before="0"/>
      </w:pPr>
      <w:r>
        <w:rPr>
          <w:b w:val="0"/>
        </w:rPr>
        <w:t>• Begum Hazrat Maha : Begum Hazrat Mahal, or 'Begum of Awadh', was one of India's first female freedom fighters, leading the battle in the First Indian War of Independence in 1857.</w:t>
      </w:r>
    </w:p>
    <w:p>
      <w:pPr>
        <w:spacing w:before="0"/>
      </w:pPr>
      <w:r>
        <w:rPr>
          <w:b w:val="0"/>
        </w:rPr>
        <w:t>• She is known for the leading role she had in the rebellion against the British East India Company during the Indian Rebellion of 1857.</w:t>
      </w:r>
    </w:p>
    <w:p>
      <w:pPr>
        <w:spacing w:before="0"/>
      </w:pPr>
      <w:r>
        <w:rPr>
          <w:b w:val="0"/>
        </w:rPr>
        <w:t>• Lakshmi Sehgal : Lakshmi Sahgal was a revolutionary of the Indian independence movement, an officer of the Indian National Army, and the Minister of Women's Affairs in the Azad Hind government.</w:t>
      </w:r>
    </w:p>
    <w:p>
      <w:pPr>
        <w:spacing w:before="0"/>
      </w:pPr>
      <w:r>
        <w:rPr>
          <w:b w:val="0"/>
        </w:rPr>
        <w:t>• Lakshmi is commonly referred to in India as Captain Lakshmi, a reference to her rank when taken prisoner in Burma during the Second World War.</w:t>
      </w:r>
    </w:p>
    <w:p>
      <w:pPr>
        <w:spacing w:before="0"/>
      </w:pPr>
      <w:r>
        <w:rPr>
          <w:b w:val="0"/>
        </w:rPr>
        <w:t>• She was one of the founding members of the All India Democratic Women's Association in 1981 and led many of its activities and campaigns.</w:t>
      </w:r>
    </w:p>
    <w:p>
      <w:pPr>
        <w:spacing w:before="0"/>
      </w:pPr>
      <w:r>
        <w:rPr>
          <w:b w:val="0"/>
        </w:rPr>
      </w:r>
    </w:p>
    <w:p>
      <w:pPr>
        <w:spacing w:after="100" w:line="360" w:lineRule="auto" w:before="0"/>
      </w:pPr>
      <w:r>
        <w:rPr>
          <w:b w:val="0"/>
        </w:rPr>
        <w:t>49. Veteran freedom fighter, social reformer and feminist Savithribai Phule hailed from which of the following states of India?</w:t>
      </w:r>
    </w:p>
    <w:p>
      <w:pPr>
        <w:spacing w:before="0"/>
      </w:pPr>
      <w:r>
        <w:rPr>
          <w:b w:val="0"/>
        </w:rPr>
      </w:r>
    </w:p>
    <w:p>
      <w:pPr>
        <w:spacing w:after="100" w:before="0"/>
      </w:pPr>
      <w:r>
        <w:rPr>
          <w:b w:val="0"/>
        </w:rPr>
        <w:t>A. Gujarat</w:t>
      </w:r>
    </w:p>
    <w:p>
      <w:pPr>
        <w:spacing w:after="100" w:before="0"/>
      </w:pPr>
      <w:r>
        <w:rPr>
          <w:b w:val="0"/>
        </w:rPr>
        <w:t>B. Rajasthan</w:t>
      </w:r>
    </w:p>
    <w:p>
      <w:pPr>
        <w:spacing w:after="100" w:before="0"/>
      </w:pPr>
      <w:r>
        <w:rPr>
          <w:b w:val="0"/>
        </w:rPr>
        <w:t>C. Odisha</w:t>
      </w:r>
    </w:p>
    <w:p>
      <w:pPr>
        <w:spacing w:after="100" w:before="0"/>
      </w:pPr>
      <w:r>
        <w:rPr>
          <w:b w:val="0"/>
        </w:rPr>
        <w:t>D. Maharashtra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is the correct answer: Savithribai Phule belongs to Maharashtra.</w:t>
      </w:r>
    </w:p>
    <w:p>
      <w:pPr>
        <w:spacing w:before="0"/>
      </w:pPr>
      <w:r>
        <w:rPr>
          <w:b w:val="0"/>
        </w:rPr>
        <w:t>• She was born on January 3, 1831, and was married to Jyotirao Phule.</w:t>
      </w:r>
    </w:p>
    <w:p>
      <w:pPr>
        <w:spacing w:before="0"/>
      </w:pPr>
      <w:r>
        <w:rPr>
          <w:b w:val="0"/>
        </w:rPr>
        <w:t>• Her husband decided to educate her in order to elevate the status of women.</w:t>
      </w:r>
    </w:p>
    <w:p>
      <w:pPr>
        <w:spacing w:before="0"/>
      </w:pPr>
      <w:r>
        <w:rPr>
          <w:b w:val="0"/>
        </w:rPr>
        <w:t>• She is a social reformer and worked a lot for women empowerment.</w:t>
      </w:r>
    </w:p>
    <w:p>
      <w:pPr>
        <w:spacing w:before="0"/>
      </w:pPr>
      <w:r>
        <w:rPr>
          <w:b w:val="0"/>
        </w:rPr>
        <w:t>• After the completion of her education, she opened a girl's school at Vishrambag, Pune.</w:t>
      </w:r>
    </w:p>
    <w:p>
      <w:pPr>
        <w:spacing w:before="0"/>
      </w:pPr>
      <w:r>
        <w:rPr>
          <w:b w:val="0"/>
        </w:rPr>
        <w:t>• She started teaching there and is known as the first female teacher of India.</w:t>
      </w:r>
    </w:p>
    <w:p>
      <w:pPr>
        <w:spacing w:before="0"/>
      </w:pPr>
      <w:r>
        <w:rPr>
          <w:b w:val="0"/>
        </w:rPr>
        <w:t>• She died in 1897 off Plague while helping the people effected with Bubonic Plague epidemic.</w:t>
      </w:r>
    </w:p>
    <w:p>
      <w:pPr>
        <w:spacing w:before="0"/>
      </w:pPr>
      <w:r>
        <w:rPr>
          <w:b w:val="0"/>
        </w:rPr>
        <w:t>• Her writings:</w:t>
      </w:r>
    </w:p>
    <w:p>
      <w:pPr>
        <w:spacing w:before="0"/>
      </w:pPr>
      <w:r>
        <w:rPr>
          <w:b w:val="0"/>
        </w:rPr>
        <w:t>• Kavya Phule.</w:t>
      </w:r>
    </w:p>
    <w:p>
      <w:pPr>
        <w:spacing w:before="0"/>
      </w:pPr>
      <w:r>
        <w:rPr>
          <w:b w:val="0"/>
        </w:rPr>
        <w:t>• Bavan Kashi Subodh Ratnakar.</w:t>
      </w:r>
    </w:p>
    <w:p>
      <w:pPr>
        <w:spacing w:before="0"/>
      </w:pPr>
      <w:r>
        <w:rPr>
          <w:b w:val="0"/>
        </w:rPr>
        <w:t>• Go, Get Education.</w:t>
      </w:r>
    </w:p>
    <w:p>
      <w:pPr>
        <w:spacing w:before="0"/>
      </w:pPr>
      <w:r>
        <w:rPr>
          <w:b w:val="0"/>
        </w:rPr>
      </w:r>
    </w:p>
    <w:p>
      <w:pPr>
        <w:spacing w:after="100" w:line="360" w:lineRule="auto" w:before="0"/>
      </w:pPr>
      <w:r>
        <w:rPr>
          <w:b w:val="0"/>
        </w:rPr>
        <w:t>50. Who was the President of the Congress Session held in Calcutta in 1906?</w:t>
      </w:r>
    </w:p>
    <w:p>
      <w:pPr>
        <w:spacing w:before="0"/>
      </w:pPr>
      <w:r>
        <w:rPr>
          <w:b w:val="0"/>
        </w:rPr>
      </w:r>
    </w:p>
    <w:p>
      <w:pPr>
        <w:spacing w:after="100" w:before="0"/>
      </w:pPr>
      <w:r>
        <w:rPr>
          <w:b w:val="0"/>
        </w:rPr>
        <w:t>A. Gopal Krishna Gokhale</w:t>
      </w:r>
    </w:p>
    <w:p>
      <w:pPr>
        <w:spacing w:after="100" w:before="0"/>
      </w:pPr>
      <w:r>
        <w:rPr>
          <w:b w:val="0"/>
        </w:rPr>
        <w:t>B. Dadabhai Naroji</w:t>
      </w:r>
    </w:p>
    <w:p>
      <w:pPr>
        <w:spacing w:after="100" w:before="0"/>
      </w:pPr>
      <w:r>
        <w:rPr>
          <w:b w:val="0"/>
        </w:rPr>
        <w:t>C. Bal Gangadhar Tilak</w:t>
      </w:r>
    </w:p>
    <w:p>
      <w:pPr>
        <w:spacing w:after="100" w:before="0"/>
      </w:pPr>
      <w:r>
        <w:rPr>
          <w:b w:val="0"/>
        </w:rPr>
        <w:t>D. Lala Lajpat Rai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Dadabhai Naroji was the President of the Congress Session held in Calcutta in 1906.</w:t>
      </w:r>
    </w:p>
    <w:p>
      <w:pPr>
        <w:spacing w:before="0"/>
      </w:pPr>
      <w:r>
        <w:rPr>
          <w:b w:val="0"/>
        </w:rPr>
        <w:t>• He was also known as the Indian Gladstone and Grand Old Man of India.</w:t>
      </w:r>
    </w:p>
    <w:p>
      <w:pPr>
        <w:spacing w:before="0"/>
      </w:pPr>
      <w:r>
        <w:rPr>
          <w:b w:val="0"/>
        </w:rPr>
        <w:t>• He was first Indian to be elected to the House of Commons on Liberal Party ticket.</w:t>
      </w:r>
    </w:p>
    <w:p>
      <w:pPr>
        <w:spacing w:before="0"/>
      </w:pPr>
      <w:r>
        <w:rPr>
          <w:b w:val="0"/>
        </w:rPr>
        <w:t>• He wrote the book Poverty and unBritish Rule in India.</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