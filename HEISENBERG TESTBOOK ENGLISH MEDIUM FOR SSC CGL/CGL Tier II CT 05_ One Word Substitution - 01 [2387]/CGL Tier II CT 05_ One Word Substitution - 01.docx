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word substitution for: A system in which two or more states, groups, or principles coexist.</w:t>
      </w:r>
    </w:p>
    <w:p>
      <w:pPr>
        <w:spacing w:before="0"/>
      </w:pPr>
      <w:r>
        <w:rPr>
          <w:b w:val="0"/>
        </w:rPr>
      </w:r>
    </w:p>
    <w:p>
      <w:pPr>
        <w:spacing w:after="100" w:before="0"/>
      </w:pPr>
      <w:r>
        <w:rPr>
          <w:b w:val="0"/>
        </w:rPr>
        <w:t>A. Pluralism</w:t>
      </w:r>
    </w:p>
    <w:p>
      <w:pPr>
        <w:spacing w:after="100" w:before="0"/>
      </w:pPr>
      <w:r>
        <w:rPr>
          <w:b w:val="0"/>
        </w:rPr>
        <w:t>B. Plurality</w:t>
      </w:r>
    </w:p>
    <w:p>
      <w:pPr>
        <w:spacing w:after="100" w:before="0"/>
      </w:pPr>
      <w:r>
        <w:rPr>
          <w:b w:val="0"/>
        </w:rPr>
        <w:t>C. Pluralist</w:t>
      </w:r>
    </w:p>
    <w:p>
      <w:pPr>
        <w:spacing w:after="100" w:before="0"/>
      </w:pPr>
      <w:r>
        <w:rPr>
          <w:b w:val="0"/>
        </w:rPr>
        <w:t>D. Pluralistic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Pluralism. Key Points Therefore, the correct answer is: Pluralism. Additional Information Here are the other options explained along with their Hindi meanings and example sentences:</w:t>
      </w:r>
    </w:p>
    <w:p>
      <w:pPr>
        <w:spacing w:before="0"/>
      </w:pPr>
      <w:r>
        <w:rPr>
          <w:b w:val="0"/>
        </w:rPr>
        <w:t>• The word "Pluralism" refers to a system or condition in which multiple groups, states, or principles coexist while maintaining their distinct identities. (बहुलवाद)</w:t>
      </w:r>
    </w:p>
    <w:p>
      <w:pPr>
        <w:spacing w:before="0"/>
      </w:pPr>
      <w:r>
        <w:rPr>
          <w:b w:val="0"/>
        </w:rPr>
        <w:t>• Example: The nation thrives on its cultural pluralism, where people from diverse backgrounds live harmoniously.</w:t>
      </w:r>
    </w:p>
    <w:p>
      <w:pPr>
        <w:spacing w:before="0"/>
      </w:pPr>
      <w:r>
        <w:rPr>
          <w:b w:val="0"/>
        </w:rPr>
        <w:t>• The term is often used in political, social, or cultural contexts to describe a state of coexistence and acceptance of diversity.</w:t>
      </w:r>
    </w:p>
    <w:p>
      <w:pPr>
        <w:spacing w:before="0"/>
      </w:pPr>
      <w:r>
        <w:rPr>
          <w:b w:val="0"/>
        </w:rPr>
        <w:t>• Plurality (बहुसंख्या): Refers to the state of being numerous or having multiple components. It is also used in elections to describe the number of votes cast for a candidate who receives more than any other but does not receive an absolute majority. Example: The candidate won the election by a plurality of votes.</w:t>
      </w:r>
    </w:p>
    <w:p>
      <w:pPr>
        <w:spacing w:before="0"/>
      </w:pPr>
      <w:r>
        <w:rPr>
          <w:b w:val="0"/>
        </w:rPr>
        <w:t>• Pluralist (बहुलतावादी): Refers to a person or philosophy that supports or advocates pluralism. Example: He is a pluralist who believes in the coexistence of different cultures and religions.</w:t>
      </w:r>
    </w:p>
    <w:p>
      <w:pPr>
        <w:spacing w:before="0"/>
      </w:pPr>
      <w:r>
        <w:rPr>
          <w:b w:val="0"/>
        </w:rPr>
        <w:t>• Pluralistic (बहुलतावादी प्रणाली): Describes a system or society that is based on or advocates pluralism. Example: The pluralistic nature of the society allows diverse opinions to be expressed freely.</w:t>
      </w:r>
    </w:p>
    <w:p>
      <w:pPr>
        <w:spacing w:before="0"/>
      </w:pPr>
      <w:r>
        <w:rPr>
          <w:b w:val="0"/>
        </w:rPr>
      </w:r>
    </w:p>
    <w:p>
      <w:pPr>
        <w:spacing w:after="100" w:line="360" w:lineRule="auto" w:before="0"/>
      </w:pPr>
      <w:r>
        <w:rPr>
          <w:b w:val="0"/>
        </w:rPr>
        <w:t>2. Direction: Choose the option that substitutes the given phrase appropriately. A statement which is accepted as true without proof</w:t>
      </w:r>
    </w:p>
    <w:p>
      <w:pPr>
        <w:spacing w:before="0"/>
      </w:pPr>
      <w:r>
        <w:rPr>
          <w:b w:val="0"/>
        </w:rPr>
      </w:r>
    </w:p>
    <w:p>
      <w:pPr>
        <w:spacing w:after="100" w:before="0"/>
      </w:pPr>
      <w:r>
        <w:rPr>
          <w:b w:val="0"/>
        </w:rPr>
        <w:t>A. Alimony</w:t>
      </w:r>
    </w:p>
    <w:p>
      <w:pPr>
        <w:spacing w:after="100" w:before="0"/>
      </w:pPr>
      <w:r>
        <w:rPr>
          <w:b w:val="0"/>
        </w:rPr>
        <w:t>B. Aquatic</w:t>
      </w:r>
    </w:p>
    <w:p>
      <w:pPr>
        <w:spacing w:after="100" w:before="0"/>
      </w:pPr>
      <w:r>
        <w:rPr>
          <w:b w:val="0"/>
        </w:rPr>
        <w:t>C. Axiom</w:t>
      </w:r>
    </w:p>
    <w:p>
      <w:pPr>
        <w:spacing w:after="100" w:before="0"/>
      </w:pPr>
      <w:r>
        <w:rPr>
          <w:b w:val="0"/>
        </w:rPr>
        <w:t>D. Anthology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axiom is a statement or proposition that is considered to be self-evidently true and does not require proof. Axioms serve as fundamental principles or starting points in a particular system of thought or branch of knowledge, such as mathematics, logic, or philosophy. The option that substitutes the given phrase appropriately is Axiom. A statement which is accepted as true without proof - Axiom.</w:t>
      </w:r>
    </w:p>
    <w:p>
      <w:pPr>
        <w:spacing w:before="0"/>
      </w:pPr>
      <w:r>
        <w:rPr>
          <w:b w:val="0"/>
        </w:rPr>
      </w:r>
    </w:p>
    <w:p>
      <w:pPr>
        <w:spacing w:after="100" w:line="360" w:lineRule="auto" w:before="0"/>
      </w:pPr>
      <w:r>
        <w:rPr>
          <w:b w:val="0"/>
        </w:rPr>
        <w:t>3. Directions: Select the option that can be used as a one-word substitute for the given group of words. Existing only in mind</w:t>
      </w:r>
    </w:p>
    <w:p>
      <w:pPr>
        <w:spacing w:before="0"/>
      </w:pPr>
      <w:r>
        <w:rPr>
          <w:b w:val="0"/>
        </w:rPr>
      </w:r>
    </w:p>
    <w:p>
      <w:pPr>
        <w:spacing w:after="100" w:before="0"/>
      </w:pPr>
      <w:r>
        <w:rPr>
          <w:b w:val="0"/>
        </w:rPr>
        <w:t>A. Imaginary</w:t>
      </w:r>
    </w:p>
    <w:p>
      <w:pPr>
        <w:spacing w:after="100" w:before="0"/>
      </w:pPr>
      <w:r>
        <w:rPr>
          <w:b w:val="0"/>
        </w:rPr>
        <w:t>B. Immune</w:t>
      </w:r>
    </w:p>
    <w:p>
      <w:pPr>
        <w:spacing w:after="100" w:before="0"/>
      </w:pPr>
      <w:r>
        <w:rPr>
          <w:b w:val="0"/>
        </w:rPr>
        <w:t>C. Idolatry</w:t>
      </w:r>
    </w:p>
    <w:p>
      <w:pPr>
        <w:spacing w:after="100" w:before="0"/>
      </w:pPr>
      <w:r>
        <w:rPr>
          <w:b w:val="0"/>
        </w:rPr>
        <w:t>D. Inaudible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Imaginary' Key Points Hence, from the given meanings, we find that Imaginary is the correct one-word substitute.</w:t>
      </w:r>
    </w:p>
    <w:p>
      <w:pPr>
        <w:spacing w:before="0"/>
      </w:pPr>
      <w:r>
        <w:rPr>
          <w:b w:val="0"/>
        </w:rPr>
        <w:t>• Let's look at the meaning of the marked option:</w:t>
      </w:r>
    </w:p>
    <w:p>
      <w:pPr>
        <w:spacing w:before="0"/>
      </w:pPr>
      <w:r>
        <w:rPr>
          <w:b w:val="0"/>
        </w:rPr>
        <w:t>• Imaginary: Something that is imaginary is created by and exists only in the mind (कुछ ऐसा जो काल्पनिक है, मन में ही बना है और मौजूद है) Example: The story is set in an imaginary world.</w:t>
      </w:r>
    </w:p>
    <w:p>
      <w:pPr>
        <w:spacing w:before="0"/>
      </w:pPr>
      <w:r>
        <w:rPr>
          <w:b w:val="0"/>
        </w:rPr>
        <w:t>• Let's look at the meaning of the other given options:</w:t>
      </w:r>
    </w:p>
    <w:p>
      <w:pPr>
        <w:spacing w:before="0"/>
      </w:pPr>
      <w:r>
        <w:rPr>
          <w:b w:val="0"/>
        </w:rPr>
        <w:t>• Immune: protected against a particular disease by particular substances in the blood (रक्त में विशेष पदार्थों द्वारा किसी विशेष बीमारी से सुरक्षित)</w:t>
      </w:r>
    </w:p>
    <w:p>
      <w:pPr>
        <w:spacing w:before="0"/>
      </w:pPr>
      <w:r>
        <w:rPr>
          <w:b w:val="0"/>
        </w:rPr>
        <w:t>• Idolatry : very great admiration or respect for someone, often too great (किसी के लिए बहुत बड़ी प्रशंसा या सम्मान, अक्सर बहुत महान)</w:t>
      </w:r>
    </w:p>
    <w:p>
      <w:pPr>
        <w:spacing w:before="0"/>
      </w:pPr>
      <w:r>
        <w:rPr>
          <w:b w:val="0"/>
        </w:rPr>
        <w:t>• Inaudible: unable to be heard (सुनने में असमर्थ)</w:t>
      </w:r>
    </w:p>
    <w:p>
      <w:pPr>
        <w:spacing w:before="0"/>
      </w:pPr>
      <w:r>
        <w:rPr>
          <w:b w:val="0"/>
        </w:rPr>
      </w:r>
    </w:p>
    <w:p>
      <w:pPr>
        <w:spacing w:after="100" w:line="360" w:lineRule="auto" w:before="0"/>
      </w:pPr>
      <w:r>
        <w:rPr>
          <w:b w:val="0"/>
        </w:rPr>
        <w:t>4. Direction: Find the word for the given sentence:- A person who scientifically studies animals.</w:t>
      </w:r>
    </w:p>
    <w:p>
      <w:pPr>
        <w:spacing w:before="0"/>
      </w:pPr>
      <w:r>
        <w:rPr>
          <w:b w:val="0"/>
        </w:rPr>
      </w:r>
    </w:p>
    <w:p>
      <w:pPr>
        <w:spacing w:after="100" w:before="0"/>
      </w:pPr>
      <w:r>
        <w:rPr>
          <w:b w:val="0"/>
        </w:rPr>
        <w:t>A. Sociologist</w:t>
      </w:r>
    </w:p>
    <w:p>
      <w:pPr>
        <w:spacing w:after="100" w:before="0"/>
      </w:pPr>
      <w:r>
        <w:rPr>
          <w:b w:val="0"/>
        </w:rPr>
        <w:t>B. Geologist</w:t>
      </w:r>
    </w:p>
    <w:p>
      <w:pPr>
        <w:spacing w:after="100" w:before="0"/>
      </w:pPr>
      <w:r>
        <w:rPr>
          <w:b w:val="0"/>
        </w:rPr>
        <w:t>C. Zoologist</w:t>
      </w:r>
    </w:p>
    <w:p>
      <w:pPr>
        <w:spacing w:after="100" w:before="0"/>
      </w:pPr>
      <w:r>
        <w:rPr>
          <w:b w:val="0"/>
        </w:rPr>
        <w:t>D. Entomologist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Zoologist' Key Points</w:t>
      </w:r>
    </w:p>
    <w:p>
      <w:pPr>
        <w:spacing w:before="0"/>
      </w:pPr>
      <w:r>
        <w:rPr>
          <w:b w:val="0"/>
        </w:rPr>
        <w:t>• Let us see the meanings of the given options: Sociologist: The word "Sociologist" is derived from the Latin word socius meaning "companion" or "fellowship"and the root word logist is used to indicate a person skilled or involved in a branch of study denoted by a noun ending in -logy. It means an expert in or student of the development, structure, and functioning of human society.</w:t>
      </w:r>
    </w:p>
    <w:p>
      <w:pPr>
        <w:spacing w:before="0"/>
      </w:pPr>
      <w:r>
        <w:rPr>
          <w:b w:val="0"/>
        </w:rPr>
        <w:t>• Word "Sociologist" लैटिन शब्द सोशियस से लिया गया है जिसका अर्थ है "साथी" या "फेलोशिप" मूल शब्द लॉजिस्ट का उपयोग किसी व्यक्ति को कुशल या अध्ययन की एक शाखा में शामिल करने के लिए किया जाता है, जिसे संज्ञा समाप्त होने वाली संज्ञा द्वारा दर्शाया जाता है। इसका अर्थ है मानव समाज के विकास, संरचना और कार्यप्रणाली का विशेषज्ञ या छात्र। Example: Now what you have in this kind of thing, said this sociologist, is breeding moody discontent.</w:t>
      </w:r>
    </w:p>
    <w:p>
      <w:pPr>
        <w:spacing w:before="0"/>
      </w:pPr>
      <w:r>
        <w:rPr>
          <w:b w:val="0"/>
        </w:rPr>
        <w:t>• Geologist: The word "Geologist" is derived from Modern Latin geologia meaning "the study of the earth and the root word logist is used to indicate a person skilled or involved in a branch of study denoted by a noun ending in -logy. It means an expert in or student of geology.</w:t>
      </w:r>
    </w:p>
    <w:p>
      <w:pPr>
        <w:spacing w:before="0"/>
      </w:pPr>
      <w:r>
        <w:rPr>
          <w:b w:val="0"/>
        </w:rPr>
        <w:t>• Word "Geologist" आधुनिक लैटिन भूविज्ञान से लिया गया है जिसका अर्थ है "पृथ्वी का अध्ययन और मूल शब्द लॉजिस्टिक का उपयोग किसी व्यक्ति को कुशल या अध्ययन की एक शाखा में शामिल करने के लिए किया जाता है, जिसे अंत-विज्ञान में समाप्त होने वाली संज्ञा द्वारा दर्शाया जाता है। इसका अर्थ है एक विशेषज्ञ में या भूविज्ञान के छात्र। Example: The geologist proves up a coal deposit.</w:t>
      </w:r>
    </w:p>
    <w:p>
      <w:pPr>
        <w:spacing w:before="0"/>
      </w:pPr>
      <w:r>
        <w:rPr>
          <w:b w:val="0"/>
        </w:rPr>
        <w:t>• Zoologist: The word "Zoologist" is derived from Greek zoion meaning "animal and the root word logist is used to indicate a person skilled or involved in a branch of study denoted by a noun ending in -logy. It means an expert in or student of the behaviour, physiology, classification, and distribution of animals.</w:t>
      </w:r>
    </w:p>
    <w:p>
      <w:pPr>
        <w:spacing w:before="0"/>
      </w:pPr>
      <w:r>
        <w:rPr>
          <w:b w:val="0"/>
        </w:rPr>
        <w:t>• Word "Zoologist" ग्रीक ज़ोयन से लिया गया है जिसका अर्थ है "जानवर और मूल शब्द लॉजिस्ट का उपयोग किसी व्यक्ति को कुशल या अध्ययन की एक शाखा में शामिल करने के लिए किया जाता है, जिसे संज्ञा समाप्त होने वाली संज्ञा द्वारा दर्शाया जाता है। इसका मतलब है कि एक विशेषज्ञ या छात्र जानवरों का व्यवहार, शरीर विज्ञान, वर्गीकरण और वितरण। Example: The most famous zoologist contemporary with these men was Salomon Dreier (1813-1842).</w:t>
      </w:r>
    </w:p>
    <w:p>
      <w:pPr>
        <w:spacing w:before="0"/>
      </w:pPr>
      <w:r>
        <w:rPr>
          <w:b w:val="0"/>
        </w:rPr>
        <w:t>• Entomologist: The word "Entomologist" is derived from Greek entomon meaning denoting an insect) root word logist is used to indicate a person skilled or involved in a branch of study denoted by a noun ending in -logy. It means a person who studies or is an expert in the branch of zoology concerned with insects.</w:t>
      </w:r>
    </w:p>
    <w:p>
      <w:pPr>
        <w:spacing w:before="0"/>
      </w:pPr>
      <w:r>
        <w:rPr>
          <w:b w:val="0"/>
        </w:rPr>
        <w:t>• Word "Entomologist" ग्रीक एंटोमोन से लिया गया है जिसका अर्थ कीट को दर्शाता है) मूल शब्द लॉजिस्ट का उपयोग किसी व्यक्ति को कुशल या अध्ययन की एक शाखा में शामिल करने के लिए किया जाता है, जिसे अंत में एक संज्ञा द्वारा निरूपित किया जाता है। इसका अर्थ है वह व्यक्ति जो कीड़ों से संबंधित प्राणीशास्त्र की शाखा का अध्ययन करता है या विशेषज्ञ है। Example: Entomologists have identified 800,000 different insect species.</w:t>
      </w:r>
    </w:p>
    <w:p>
      <w:pPr>
        <w:spacing w:before="0"/>
      </w:pPr>
      <w:r>
        <w:rPr>
          <w:b w:val="0"/>
        </w:rPr>
        <w:t>• Therefore, a person who scientifically studies animals. is called ' Zoologist.'</w:t>
      </w:r>
    </w:p>
    <w:p>
      <w:pPr>
        <w:spacing w:before="0"/>
      </w:pPr>
      <w:r>
        <w:rPr>
          <w:b w:val="0"/>
        </w:rPr>
      </w:r>
    </w:p>
    <w:p>
      <w:pPr>
        <w:spacing w:after="100" w:line="360" w:lineRule="auto" w:before="0"/>
      </w:pPr>
      <w:r>
        <w:rPr>
          <w:b w:val="0"/>
        </w:rPr>
        <w:t>5. One word substitution for: A wordy expression or a religious/philosophical emphasis on words rather than the spirit.</w:t>
      </w:r>
    </w:p>
    <w:p>
      <w:pPr>
        <w:spacing w:before="0"/>
      </w:pPr>
      <w:r>
        <w:rPr>
          <w:b w:val="0"/>
        </w:rPr>
      </w:r>
    </w:p>
    <w:p>
      <w:pPr>
        <w:spacing w:after="100" w:before="0"/>
      </w:pPr>
      <w:r>
        <w:rPr>
          <w:b w:val="0"/>
        </w:rPr>
        <w:t>A. Verbosity</w:t>
      </w:r>
    </w:p>
    <w:p>
      <w:pPr>
        <w:spacing w:after="100" w:before="0"/>
      </w:pPr>
      <w:r>
        <w:rPr>
          <w:b w:val="0"/>
        </w:rPr>
        <w:t>B. Verbalism</w:t>
      </w:r>
    </w:p>
    <w:p>
      <w:pPr>
        <w:spacing w:after="100" w:before="0"/>
      </w:pPr>
      <w:r>
        <w:rPr>
          <w:b w:val="0"/>
        </w:rPr>
        <w:t>C. Verbiage</w:t>
      </w:r>
    </w:p>
    <w:p>
      <w:pPr>
        <w:spacing w:after="100" w:before="0"/>
      </w:pPr>
      <w:r>
        <w:rPr>
          <w:b w:val="0"/>
        </w:rPr>
        <w:t>D. Verbalization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Verbalism. Key Points Therefore, the correct answer is: Option 2 i.e. Verbalism. Additional Information Here are the other options explained along with their Hindi meanings and example sentences:</w:t>
      </w:r>
    </w:p>
    <w:p>
      <w:pPr>
        <w:spacing w:before="0"/>
      </w:pPr>
      <w:r>
        <w:rPr>
          <w:b w:val="0"/>
        </w:rPr>
        <w:t>• The word "Verbalism" refers to a focus on the choice of words or verbal expression rather than the actual meaning or essence. It can also mean the excessive use of words or expressions without much substance. (शब्दाडंबर)</w:t>
      </w:r>
    </w:p>
    <w:p>
      <w:pPr>
        <w:spacing w:before="0"/>
      </w:pPr>
      <w:r>
        <w:rPr>
          <w:b w:val="0"/>
        </w:rPr>
        <w:t>• Example: His speech was full of verbalism, lacking any real solutions to the problem.</w:t>
      </w:r>
    </w:p>
    <w:p>
      <w:pPr>
        <w:spacing w:before="0"/>
      </w:pPr>
      <w:r>
        <w:rPr>
          <w:b w:val="0"/>
        </w:rPr>
        <w:t>• In the context of the question, "Verbalism" represents a wordy expression or emphasis on words rather than spirit, making it the correct choice.</w:t>
      </w:r>
    </w:p>
    <w:p>
      <w:pPr>
        <w:spacing w:before="0"/>
      </w:pPr>
      <w:r>
        <w:rPr>
          <w:b w:val="0"/>
        </w:rPr>
        <w:t>• Verbosity (शब्दबहुलता): The quality of using more words than needed; wordiness.</w:t>
      </w:r>
    </w:p>
    <w:p>
      <w:pPr>
        <w:spacing w:before="0"/>
      </w:pPr>
      <w:r>
        <w:rPr>
          <w:b w:val="0"/>
        </w:rPr>
        <w:t>• Example: The professor's verbosity made his lecture difficult to follow.</w:t>
      </w:r>
    </w:p>
    <w:p>
      <w:pPr>
        <w:spacing w:before="0"/>
      </w:pPr>
      <w:r>
        <w:rPr>
          <w:b w:val="0"/>
        </w:rPr>
        <w:t>• Verbiage (शब्दों की अधिकता): Excessive or meaningless use of words, often in writing or speech.</w:t>
      </w:r>
    </w:p>
    <w:p>
      <w:pPr>
        <w:spacing w:before="0"/>
      </w:pPr>
      <w:r>
        <w:rPr>
          <w:b w:val="0"/>
        </w:rPr>
        <w:t>• Example: The contract was full of legal verbiage that confused the client.</w:t>
      </w:r>
    </w:p>
    <w:p>
      <w:pPr>
        <w:spacing w:before="0"/>
      </w:pPr>
      <w:r>
        <w:rPr>
          <w:b w:val="0"/>
        </w:rPr>
        <w:t>• Verbalization (मौखिक अभिव्यक्ति): The act of expressing ideas, feelings, or thoughts in words.</w:t>
      </w:r>
    </w:p>
    <w:p>
      <w:pPr>
        <w:spacing w:before="0"/>
      </w:pPr>
      <w:r>
        <w:rPr>
          <w:b w:val="0"/>
        </w:rPr>
        <w:t>• Example: Her verbalization of her emotions helped her therapist understand her better.</w:t>
      </w:r>
    </w:p>
    <w:p>
      <w:pPr>
        <w:spacing w:before="0"/>
      </w:pPr>
      <w:r>
        <w:rPr>
          <w:b w:val="0"/>
        </w:rPr>
      </w:r>
    </w:p>
    <w:p>
      <w:pPr>
        <w:spacing w:after="100" w:line="360" w:lineRule="auto" w:before="0"/>
      </w:pPr>
      <w:r>
        <w:rPr>
          <w:b w:val="0"/>
        </w:rPr>
        <w:t>6. Select the most appropriate option that can substitute the underlined segment in the given sentence. Tuhin knew the art or practice of garden cultivation and management so well that he got a job in this area very easily.</w:t>
      </w:r>
    </w:p>
    <w:p>
      <w:pPr>
        <w:spacing w:before="0"/>
      </w:pPr>
      <w:r>
        <w:rPr>
          <w:b w:val="0"/>
        </w:rPr>
      </w:r>
    </w:p>
    <w:p>
      <w:pPr>
        <w:spacing w:after="100" w:before="0"/>
      </w:pPr>
      <w:r>
        <w:rPr>
          <w:b w:val="0"/>
        </w:rPr>
        <w:t>A. cultivation</w:t>
      </w:r>
    </w:p>
    <w:p>
      <w:pPr>
        <w:spacing w:after="100" w:before="0"/>
      </w:pPr>
      <w:r>
        <w:rPr>
          <w:b w:val="0"/>
        </w:rPr>
        <w:t>B. horticulture</w:t>
      </w:r>
    </w:p>
    <w:p>
      <w:pPr>
        <w:spacing w:after="100" w:before="0"/>
      </w:pPr>
      <w:r>
        <w:rPr>
          <w:b w:val="0"/>
        </w:rPr>
        <w:t>C. zoology</w:t>
      </w:r>
    </w:p>
    <w:p>
      <w:pPr>
        <w:spacing w:after="100" w:before="0"/>
      </w:pPr>
      <w:r>
        <w:rPr>
          <w:b w:val="0"/>
        </w:rPr>
        <w:t>D. Palaeontology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Horticulture. Key Points Additional Information</w:t>
      </w:r>
    </w:p>
    <w:p>
      <w:pPr>
        <w:spacing w:before="0"/>
      </w:pPr>
      <w:r>
        <w:rPr>
          <w:b w:val="0"/>
        </w:rPr>
        <w:t>• The appropriate answer is 'Horticulture' which means 'The art or practice of garden cultivation and management.'</w:t>
      </w:r>
    </w:p>
    <w:p>
      <w:pPr>
        <w:spacing w:before="0"/>
      </w:pPr>
      <w:r>
        <w:rPr>
          <w:b w:val="0"/>
        </w:rPr>
        <w:t>• Horticulture: The research or practice of cultivating garden plants. Example: He is a specialist in horticulture.</w:t>
      </w:r>
    </w:p>
    <w:p>
      <w:pPr>
        <w:spacing w:before="0"/>
      </w:pPr>
      <w:r>
        <w:rPr>
          <w:b w:val="0"/>
        </w:rPr>
        <w:t>• Therefore, the correct option is Horticulture.</w:t>
      </w:r>
    </w:p>
    <w:p>
      <w:pPr>
        <w:spacing w:before="0"/>
      </w:pPr>
      <w:r>
        <w:rPr>
          <w:b w:val="0"/>
        </w:rPr>
        <w:t>• Cultivation refers to the act of preparing the land and growing crops on it or the act of growing a particular crop.</w:t>
      </w:r>
    </w:p>
    <w:p>
      <w:pPr>
        <w:spacing w:before="0"/>
      </w:pPr>
      <w:r>
        <w:rPr>
          <w:b w:val="0"/>
        </w:rPr>
        <w:t>• Zoology refers to the study of animals by science, particularly their structure.</w:t>
      </w:r>
    </w:p>
    <w:p>
      <w:pPr>
        <w:spacing w:before="0"/>
      </w:pPr>
      <w:r>
        <w:rPr>
          <w:b w:val="0"/>
        </w:rPr>
        <w:t>• Palaeontology refers to the study of fossils as a way of getting information about the history of life on Earth and the structure of rocks.</w:t>
      </w:r>
    </w:p>
    <w:p>
      <w:pPr>
        <w:spacing w:before="0"/>
      </w:pPr>
      <w:r>
        <w:rPr>
          <w:b w:val="0"/>
        </w:rPr>
      </w:r>
    </w:p>
    <w:p>
      <w:pPr>
        <w:spacing w:after="100" w:line="360" w:lineRule="auto" w:before="0"/>
      </w:pPr>
      <w:r>
        <w:rPr>
          <w:b w:val="0"/>
        </w:rPr>
        <w:t>7. Select the word which means the same as the group of words given. Lasting for only a short time</w:t>
      </w:r>
    </w:p>
    <w:p>
      <w:pPr>
        <w:spacing w:before="0"/>
      </w:pPr>
      <w:r>
        <w:rPr>
          <w:b w:val="0"/>
        </w:rPr>
      </w:r>
    </w:p>
    <w:p>
      <w:pPr>
        <w:spacing w:after="100" w:before="0"/>
      </w:pPr>
      <w:r>
        <w:rPr>
          <w:b w:val="0"/>
        </w:rPr>
        <w:t>A. Joyous</w:t>
      </w:r>
    </w:p>
    <w:p>
      <w:pPr>
        <w:spacing w:after="100" w:before="0"/>
      </w:pPr>
      <w:r>
        <w:rPr>
          <w:b w:val="0"/>
        </w:rPr>
        <w:t>B. Solitary</w:t>
      </w:r>
    </w:p>
    <w:p>
      <w:pPr>
        <w:spacing w:after="100" w:before="0"/>
      </w:pPr>
      <w:r>
        <w:rPr>
          <w:b w:val="0"/>
        </w:rPr>
        <w:t>C. Permanent</w:t>
      </w:r>
    </w:p>
    <w:p>
      <w:pPr>
        <w:spacing w:after="100" w:before="0"/>
      </w:pPr>
      <w:r>
        <w:rPr>
          <w:b w:val="0"/>
        </w:rPr>
        <w:t>D. Transient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Transient' Key Points</w:t>
      </w:r>
    </w:p>
    <w:p>
      <w:pPr>
        <w:spacing w:before="0"/>
      </w:pPr>
      <w:r>
        <w:rPr>
          <w:b w:val="0"/>
        </w:rPr>
        <w:t>• Let's look at the meaning of the word and its usage:</w:t>
      </w:r>
    </w:p>
    <w:p>
      <w:pPr>
        <w:spacing w:before="0"/>
      </w:pPr>
      <w:r>
        <w:rPr>
          <w:b w:val="0"/>
        </w:rPr>
        <w:t>• Transient: lasting for only a short period of time or temporary. Example: The cold shower had a transient soothing effect on me.</w:t>
      </w:r>
    </w:p>
    <w:p>
      <w:pPr>
        <w:spacing w:before="0"/>
      </w:pPr>
      <w:r>
        <w:rPr>
          <w:b w:val="0"/>
        </w:rPr>
      </w:r>
    </w:p>
    <w:p>
      <w:pPr>
        <w:spacing w:after="100" w:line="360" w:lineRule="auto" w:before="0"/>
      </w:pPr>
      <w:r>
        <w:rPr>
          <w:b w:val="0"/>
        </w:rPr>
        <w:t>8. Select the option that can be used as a one-word substitute for the given group of words. First show of a film or theatre</w:t>
      </w:r>
    </w:p>
    <w:p>
      <w:pPr>
        <w:spacing w:before="0"/>
      </w:pPr>
      <w:r>
        <w:rPr>
          <w:b w:val="0"/>
        </w:rPr>
      </w:r>
    </w:p>
    <w:p>
      <w:pPr>
        <w:spacing w:after="100" w:before="0"/>
      </w:pPr>
      <w:r>
        <w:rPr>
          <w:b w:val="0"/>
        </w:rPr>
        <w:t>A. Debris</w:t>
      </w:r>
    </w:p>
    <w:p>
      <w:pPr>
        <w:spacing w:after="100" w:before="0"/>
      </w:pPr>
      <w:r>
        <w:rPr>
          <w:b w:val="0"/>
        </w:rPr>
        <w:t>B. Easel</w:t>
      </w:r>
    </w:p>
    <w:p>
      <w:pPr>
        <w:spacing w:after="100" w:before="0"/>
      </w:pPr>
      <w:r>
        <w:rPr>
          <w:b w:val="0"/>
        </w:rPr>
        <w:t>C. Charade</w:t>
      </w:r>
    </w:p>
    <w:p>
      <w:pPr>
        <w:spacing w:after="100" w:before="0"/>
      </w:pPr>
      <w:r>
        <w:rPr>
          <w:b w:val="0"/>
        </w:rPr>
        <w:t>D. Premiere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Premiere. Key Points Additional Information</w:t>
      </w:r>
    </w:p>
    <w:p>
      <w:pPr>
        <w:spacing w:before="0"/>
      </w:pPr>
      <w:r>
        <w:rPr>
          <w:b w:val="0"/>
        </w:rPr>
        <w:t>• Premiere: the first public performance of a play, film, etc.</w:t>
      </w:r>
    </w:p>
    <w:p>
      <w:pPr>
        <w:spacing w:before="0"/>
      </w:pPr>
      <w:r>
        <w:rPr>
          <w:b w:val="0"/>
        </w:rPr>
        <w:t>• Hence, the option that can be used as a one-word substitute for the given group of words is 'Premiere'.</w:t>
      </w:r>
    </w:p>
    <w:p>
      <w:pPr>
        <w:spacing w:before="0"/>
      </w:pPr>
      <w:r>
        <w:rPr>
          <w:b w:val="0"/>
        </w:rPr>
        <w:t>• Debris: pieces from something that has been destroyed, especially in an accident.</w:t>
      </w:r>
    </w:p>
    <w:p>
      <w:pPr>
        <w:spacing w:before="0"/>
      </w:pPr>
      <w:r>
        <w:rPr>
          <w:b w:val="0"/>
        </w:rPr>
        <w:t>• Easel: a wooden frame that holds a picture while it is being painted.</w:t>
      </w:r>
    </w:p>
    <w:p>
      <w:pPr>
        <w:spacing w:before="0"/>
      </w:pPr>
      <w:r>
        <w:rPr>
          <w:b w:val="0"/>
        </w:rPr>
        <w:t>• Charade: a situation or event that is clearly false but in which people pretend to do or be something.</w:t>
      </w:r>
    </w:p>
    <w:p>
      <w:pPr>
        <w:spacing w:before="0"/>
      </w:pPr>
      <w:r>
        <w:rPr>
          <w:b w:val="0"/>
        </w:rPr>
      </w:r>
    </w:p>
    <w:p>
      <w:pPr>
        <w:spacing w:after="100" w:line="360" w:lineRule="auto" w:before="0"/>
      </w:pPr>
      <w:r>
        <w:rPr>
          <w:b w:val="0"/>
        </w:rPr>
        <w:t>9. Select the most appropriate one-word substitution for the given group of words. An argument or statement seeming reasonable or probable</w:t>
      </w:r>
    </w:p>
    <w:p>
      <w:pPr>
        <w:spacing w:before="0"/>
      </w:pPr>
      <w:r>
        <w:rPr>
          <w:b w:val="0"/>
        </w:rPr>
      </w:r>
    </w:p>
    <w:p>
      <w:pPr>
        <w:spacing w:after="100" w:before="0"/>
      </w:pPr>
      <w:r>
        <w:rPr>
          <w:b w:val="0"/>
        </w:rPr>
        <w:t>A. Incorrigible</w:t>
      </w:r>
    </w:p>
    <w:p>
      <w:pPr>
        <w:spacing w:after="100" w:before="0"/>
      </w:pPr>
      <w:r>
        <w:rPr>
          <w:b w:val="0"/>
        </w:rPr>
        <w:t>B. Corrigible</w:t>
      </w:r>
    </w:p>
    <w:p>
      <w:pPr>
        <w:spacing w:after="100" w:before="0"/>
      </w:pPr>
      <w:r>
        <w:rPr>
          <w:b w:val="0"/>
        </w:rPr>
        <w:t>C. Congruent</w:t>
      </w:r>
    </w:p>
    <w:p>
      <w:pPr>
        <w:spacing w:after="100" w:before="0"/>
      </w:pPr>
      <w:r>
        <w:rPr>
          <w:b w:val="0"/>
        </w:rPr>
        <w:t>D. Plausible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Plausible: This term means seeming reasonable or probable. A plausible explanation or argument is one that seems likely to be true, reasonable, or valid. Example: I thought her explanation was perfectly/entirely/completely plausible.</w:t>
      </w:r>
    </w:p>
    <w:p>
      <w:pPr>
        <w:spacing w:before="0"/>
      </w:pPr>
      <w:r>
        <w:rPr>
          <w:b w:val="0"/>
        </w:rPr>
      </w:r>
    </w:p>
    <w:p>
      <w:pPr>
        <w:spacing w:after="100" w:line="360" w:lineRule="auto" w:before="0"/>
      </w:pPr>
      <w:r>
        <w:rPr>
          <w:b w:val="0"/>
        </w:rPr>
        <w:t>10. Out of the four alternatives, choose the one which can be substituted for the given words/sentence. The study of human societies and cultures and their development</w:t>
      </w:r>
    </w:p>
    <w:p>
      <w:pPr>
        <w:spacing w:before="0"/>
      </w:pPr>
      <w:r>
        <w:rPr>
          <w:b w:val="0"/>
        </w:rPr>
      </w:r>
    </w:p>
    <w:p>
      <w:pPr>
        <w:spacing w:after="100" w:before="0"/>
      </w:pPr>
      <w:r>
        <w:rPr>
          <w:b w:val="0"/>
        </w:rPr>
        <w:t>A. Physiotherapy</w:t>
      </w:r>
    </w:p>
    <w:p>
      <w:pPr>
        <w:spacing w:after="100" w:before="0"/>
      </w:pPr>
      <w:r>
        <w:rPr>
          <w:b w:val="0"/>
        </w:rPr>
        <w:t>B. Choreography</w:t>
      </w:r>
    </w:p>
    <w:p>
      <w:pPr>
        <w:spacing w:after="100" w:before="0"/>
      </w:pPr>
      <w:r>
        <w:rPr>
          <w:b w:val="0"/>
        </w:rPr>
        <w:t>C. Calligraphy</w:t>
      </w:r>
    </w:p>
    <w:p>
      <w:pPr>
        <w:spacing w:after="100" w:before="0"/>
      </w:pPr>
      <w:r>
        <w:rPr>
          <w:b w:val="0"/>
        </w:rPr>
        <w:t>D. Anthropology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Anthropology. The meaning of the word in the question is the study of human societies, cultures, and their development.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