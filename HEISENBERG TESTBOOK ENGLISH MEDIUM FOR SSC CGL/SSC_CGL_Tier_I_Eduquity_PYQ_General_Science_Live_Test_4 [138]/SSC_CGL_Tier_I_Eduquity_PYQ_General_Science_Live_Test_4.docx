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 is correct regarding Star? I. It is made up of gases. II. They do not have their own heat and light.</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Statement I is correct. Stars are primarily made up of hydrogen and helium gases, which undergo nuclear fusion in their cores, producing light and heat. Statement II is incorrect because stars generate their own heat and light through this fusion process, unlike planets that reflect light.</w:t>
      </w:r>
    </w:p>
    <w:p>
      <w:pPr>
        <w:spacing w:before="0"/>
      </w:pPr>
      <w:r>
        <w:rPr>
          <w:b w:val="0"/>
        </w:rPr>
      </w:r>
    </w:p>
    <w:p>
      <w:pPr>
        <w:spacing w:after="100" w:line="360" w:lineRule="auto" w:before="0"/>
      </w:pPr>
      <w:r>
        <w:rPr>
          <w:b w:val="0"/>
        </w:rPr>
        <w:t>2. A 60 W electric lamp is used for 5 hours daily. Calculate the energy consumed in 'units' (kilowatt-hours) in 30 days.</w:t>
      </w:r>
    </w:p>
    <w:p>
      <w:pPr>
        <w:spacing w:before="0"/>
      </w:pPr>
      <w:r>
        <w:rPr>
          <w:b w:val="0"/>
        </w:rPr>
      </w:r>
    </w:p>
    <w:p>
      <w:pPr>
        <w:spacing w:after="100" w:before="0"/>
      </w:pPr>
      <w:r>
        <w:rPr>
          <w:b w:val="0"/>
        </w:rPr>
        <w:t>A. 9 units</w:t>
      </w:r>
    </w:p>
    <w:p>
      <w:pPr>
        <w:spacing w:after="100" w:before="0"/>
      </w:pPr>
      <w:r>
        <w:rPr>
          <w:b w:val="0"/>
        </w:rPr>
        <w:t>B. 30 units</w:t>
      </w:r>
    </w:p>
    <w:p>
      <w:pPr>
        <w:spacing w:after="100" w:before="0"/>
      </w:pPr>
      <w:r>
        <w:rPr>
          <w:b w:val="0"/>
        </w:rPr>
        <w:t>C. 0.3 units</w:t>
      </w:r>
    </w:p>
    <w:p>
      <w:pPr>
        <w:spacing w:after="100" w:before="0"/>
      </w:pPr>
      <w:r>
        <w:rPr>
          <w:b w:val="0"/>
        </w:rPr>
        <w:t>D. 90 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 units. Key Points</w:t>
      </w:r>
    </w:p>
    <w:p>
      <w:pPr>
        <w:spacing w:before="0"/>
      </w:pPr>
      <w:r>
        <w:rPr>
          <w:b w:val="0"/>
        </w:rPr>
        <w:t>• Electric energy consumption is measured in kilowatt-hours (kWh), also referred to as "units."</w:t>
      </w:r>
    </w:p>
    <w:p>
      <w:pPr>
        <w:spacing w:before="0"/>
      </w:pPr>
      <w:r>
        <w:rPr>
          <w:b w:val="0"/>
        </w:rPr>
        <w:t>• To calculate the energy consumed, the formula is Energy (kWh) = Power (kW) × Time (hours).</w:t>
      </w:r>
    </w:p>
    <w:p>
      <w:pPr>
        <w:spacing w:before="0"/>
      </w:pPr>
      <w:r>
        <w:rPr>
          <w:b w:val="0"/>
        </w:rPr>
        <w:t>• The power of the lamp is given as 60 W, which is equivalent to 0.06 kW (since 1 kW = 1000 W).</w:t>
      </w:r>
    </w:p>
    <w:p>
      <w:pPr>
        <w:spacing w:before="0"/>
      </w:pPr>
      <w:r>
        <w:rPr>
          <w:b w:val="0"/>
        </w:rPr>
        <w:t>• Daily usage is 5 hours, so the daily energy consumption is 0.06 × 5 = 0.3 kWh.</w:t>
      </w:r>
    </w:p>
    <w:p>
      <w:pPr>
        <w:spacing w:before="0"/>
      </w:pPr>
      <w:r>
        <w:rPr>
          <w:b w:val="0"/>
        </w:rPr>
        <w:t>• For 30 days, the total energy consumed is 0.3 × 30 = 9 kWh.</w:t>
      </w:r>
    </w:p>
    <w:p>
      <w:pPr>
        <w:spacing w:before="0"/>
      </w:pPr>
      <w:r>
        <w:rPr>
          <w:b w:val="0"/>
        </w:rPr>
      </w:r>
    </w:p>
    <w:p>
      <w:pPr>
        <w:spacing w:after="100" w:line="360" w:lineRule="auto" w:before="0"/>
      </w:pPr>
      <w:r>
        <w:rPr>
          <w:b w:val="0"/>
        </w:rPr>
        <w:t>3. Which of Rutherford's experimental observations led him to conclude that the positive charge of an atom is concentrated in a very small region?</w:t>
      </w:r>
    </w:p>
    <w:p>
      <w:pPr>
        <w:spacing w:before="0"/>
      </w:pPr>
      <w:r>
        <w:rPr>
          <w:b w:val="0"/>
        </w:rPr>
      </w:r>
    </w:p>
    <w:p>
      <w:pPr>
        <w:spacing w:after="100" w:before="0"/>
      </w:pPr>
      <w:r>
        <w:rPr>
          <w:b w:val="0"/>
        </w:rPr>
        <w:t>A. Electrons were found to orbit the nucleus in specific energy levels.</w:t>
      </w:r>
    </w:p>
    <w:p>
      <w:pPr>
        <w:spacing w:after="100" w:before="0"/>
      </w:pPr>
      <w:r>
        <w:rPr>
          <w:b w:val="0"/>
        </w:rPr>
        <w:t>B. A very small fraction of a-particles rebounded almost backwards.</w:t>
      </w:r>
    </w:p>
    <w:p>
      <w:pPr>
        <w:spacing w:after="100" w:before="0"/>
      </w:pPr>
      <w:r>
        <w:rPr>
          <w:b w:val="0"/>
        </w:rPr>
        <w:t>C. Most a-particles followed a straight path through the gold foil.</w:t>
      </w:r>
    </w:p>
    <w:p>
      <w:pPr>
        <w:spacing w:after="100" w:before="0"/>
      </w:pPr>
      <w:r>
        <w:rPr>
          <w:b w:val="0"/>
        </w:rPr>
        <w:t>D. A small fraction of α-particles were deflected by small angles.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very small fraction of α-particles rebounded almost backwards. Key Points Additional Information</w:t>
      </w:r>
    </w:p>
    <w:p>
      <w:pPr>
        <w:spacing w:before="0"/>
      </w:pPr>
      <w:r>
        <w:rPr>
          <w:b w:val="0"/>
        </w:rPr>
        <w:t>• Rutherford's gold foil experiment involved the bombardment of a thin gold foil with α-particles (helium nuclei) to study atomic structure.</w:t>
      </w:r>
    </w:p>
    <w:p>
      <w:pPr>
        <w:spacing w:before="0"/>
      </w:pPr>
      <w:r>
        <w:rPr>
          <w:b w:val="0"/>
        </w:rPr>
        <w:t>• Most α-particles passed through the foil undeflected, indicating that atoms are mostly empty space.</w:t>
      </w:r>
    </w:p>
    <w:p>
      <w:pPr>
        <w:spacing w:before="0"/>
      </w:pPr>
      <w:r>
        <w:rPr>
          <w:b w:val="0"/>
        </w:rPr>
        <w:t>• A small fraction of α-particles were deflected at small angles, suggesting the presence of a positively charged center.</w:t>
      </w:r>
    </w:p>
    <w:p>
      <w:pPr>
        <w:spacing w:before="0"/>
      </w:pPr>
      <w:r>
        <w:rPr>
          <w:b w:val="0"/>
        </w:rPr>
        <w:t>• A very tiny fraction of α-particles rebounded almost directly backward, leading Rutherford to conclude that the positive charge of the atom is concentrated in a very small, dense region, which he termed the nucleus.</w:t>
      </w:r>
    </w:p>
    <w:p>
      <w:pPr>
        <w:spacing w:before="0"/>
      </w:pPr>
      <w:r>
        <w:rPr>
          <w:b w:val="0"/>
        </w:rPr>
        <w:t>• This observation provided experimental evidence for the nuclear model of the atom, replacing the earlier plum pudding model proposed by J.J. Thomson.</w:t>
      </w:r>
    </w:p>
    <w:p>
      <w:pPr>
        <w:spacing w:before="0"/>
      </w:pPr>
      <w:r>
        <w:rPr>
          <w:b w:val="0"/>
        </w:rPr>
        <w:t>• Gold Foil Experiment: Conducted in 1909 by Hans Geiger and Ernest Marsden under the supervision of Ernest Rutherford, this experiment was pivotal in understanding atomic structure.</w:t>
      </w:r>
    </w:p>
    <w:p>
      <w:pPr>
        <w:spacing w:before="0"/>
      </w:pPr>
      <w:r>
        <w:rPr>
          <w:b w:val="0"/>
        </w:rPr>
        <w:t>• Nuclear Model of the Atom: Proposed by Rutherford, it describes the atom as having a dense central nucleus containing protons, with electrons orbiting in the empty space surrounding it.</w:t>
      </w:r>
    </w:p>
    <w:p>
      <w:pPr>
        <w:spacing w:before="0"/>
      </w:pPr>
      <w:r>
        <w:rPr>
          <w:b w:val="0"/>
        </w:rPr>
        <w:t>• Plum Pudding Model: An earlier atomic model proposed by J.J. Thomson, which suggested that electrons were embedded in a positively charged "pudding-like" substance. This model was disproved by Rutherford's experiment.</w:t>
      </w:r>
    </w:p>
    <w:p>
      <w:pPr>
        <w:spacing w:before="0"/>
      </w:pPr>
      <w:r>
        <w:rPr>
          <w:b w:val="0"/>
        </w:rPr>
        <w:t>• α-Particles: Positively charged particles consisting of two protons and two neutrons, used as projectiles in the gold foil experiment.</w:t>
      </w:r>
    </w:p>
    <w:p>
      <w:pPr>
        <w:spacing w:before="0"/>
      </w:pPr>
      <w:r>
        <w:rPr>
          <w:b w:val="0"/>
        </w:rPr>
        <w:t>• Implications of Rutherford's Findings: The discovery of the nucleus laid the foundation for the development of the modern quantum mechanical model of the atom and further studies on subatomic particles.</w:t>
      </w:r>
    </w:p>
    <w:p>
      <w:pPr>
        <w:spacing w:before="0"/>
      </w:pPr>
      <w:r>
        <w:rPr>
          <w:b w:val="0"/>
        </w:rPr>
      </w:r>
    </w:p>
    <w:p>
      <w:pPr>
        <w:spacing w:after="100" w:line="360" w:lineRule="auto" w:before="0"/>
      </w:pPr>
      <w:r>
        <w:rPr>
          <w:b w:val="0"/>
        </w:rPr>
        <w:t>4. Which of the following hormone is associated with puberty in human males?</w:t>
      </w:r>
    </w:p>
    <w:p>
      <w:pPr>
        <w:spacing w:before="0"/>
      </w:pPr>
      <w:r>
        <w:rPr>
          <w:b w:val="0"/>
        </w:rPr>
      </w:r>
    </w:p>
    <w:p>
      <w:pPr>
        <w:spacing w:after="100" w:before="0"/>
      </w:pPr>
      <w:r>
        <w:rPr>
          <w:b w:val="0"/>
        </w:rPr>
        <w:t>A. Adrenaline</w:t>
      </w:r>
    </w:p>
    <w:p>
      <w:pPr>
        <w:spacing w:after="100" w:before="0"/>
      </w:pPr>
      <w:r>
        <w:rPr>
          <w:b w:val="0"/>
        </w:rPr>
        <w:t>B. Oestrogen</w:t>
      </w:r>
    </w:p>
    <w:p>
      <w:pPr>
        <w:spacing w:after="100" w:before="0"/>
      </w:pPr>
      <w:r>
        <w:rPr>
          <w:b w:val="0"/>
        </w:rPr>
        <w:t>C. Thyroxin</w:t>
      </w:r>
    </w:p>
    <w:p>
      <w:pPr>
        <w:spacing w:after="100" w:before="0"/>
      </w:pPr>
      <w:r>
        <w:rPr>
          <w:b w:val="0"/>
        </w:rPr>
        <w:t>D. Testosterone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Testosterone is the primary male sex hormone responsible for the development of secondary sexual characteristics during puberty, such as facial and body hair growth, deepening of the voice, increased muscle mass, and sperm production. It is primarily produced by the testes and plays a critical role in male reproductive health.</w:t>
      </w:r>
    </w:p>
    <w:p>
      <w:pPr>
        <w:spacing w:before="0"/>
      </w:pPr>
      <w:r>
        <w:rPr>
          <w:b w:val="0"/>
        </w:rPr>
      </w:r>
    </w:p>
    <w:p>
      <w:pPr>
        <w:spacing w:after="100" w:line="360" w:lineRule="auto" w:before="0"/>
      </w:pPr>
      <w:r>
        <w:rPr>
          <w:b w:val="0"/>
        </w:rPr>
        <w:t>5. Which statement accurately describes outwash deposits?</w:t>
      </w:r>
    </w:p>
    <w:p>
      <w:pPr>
        <w:spacing w:before="0"/>
      </w:pPr>
      <w:r>
        <w:rPr>
          <w:b w:val="0"/>
        </w:rPr>
      </w:r>
    </w:p>
    <w:p>
      <w:pPr>
        <w:spacing w:after="100" w:before="0"/>
      </w:pPr>
      <w:r>
        <w:rPr>
          <w:b w:val="0"/>
        </w:rPr>
        <w:t>A. Angular, unsorted debris left by stagnant ice</w:t>
      </w:r>
    </w:p>
    <w:p>
      <w:pPr>
        <w:spacing w:after="100" w:before="0"/>
      </w:pPr>
      <w:r>
        <w:rPr>
          <w:b w:val="0"/>
        </w:rPr>
        <w:t>B. Sorted, rounded sediments from meltwater streams</w:t>
      </w:r>
    </w:p>
    <w:p>
      <w:pPr>
        <w:spacing w:after="100" w:before="0"/>
      </w:pPr>
      <w:r>
        <w:rPr>
          <w:b w:val="0"/>
        </w:rPr>
        <w:t>C. Fine clay blown by wind in dry glacial areas</w:t>
      </w:r>
    </w:p>
    <w:p>
      <w:pPr>
        <w:spacing w:after="100" w:before="0"/>
      </w:pPr>
      <w:r>
        <w:rPr>
          <w:b w:val="0"/>
        </w:rPr>
        <w:t>D. Large erratics dropped on steep glacier slopes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Sorted, rounded sediments from meltwater streams Key Points Additional Information</w:t>
      </w:r>
    </w:p>
    <w:p>
      <w:pPr>
        <w:spacing w:before="0"/>
      </w:pPr>
      <w:r>
        <w:rPr>
          <w:b w:val="0"/>
        </w:rPr>
        <w:t>• Outwash deposits, also known as glacio-fluvial deposits, are materials that are picked up, transported, and eventually deposited by meltwater streams flowing from the front of a melting glacier.</w:t>
      </w:r>
    </w:p>
    <w:p>
      <w:pPr>
        <w:spacing w:before="0"/>
      </w:pPr>
      <w:r>
        <w:rPr>
          <w:b w:val="0"/>
        </w:rPr>
        <w:t>• Because these sediments are transported by running water, they undergo a process of sorting. Heavier particles like gravel and sand settle first, while finer silts are carried further away.</w:t>
      </w:r>
    </w:p>
    <w:p>
      <w:pPr>
        <w:spacing w:before="0"/>
      </w:pPr>
      <w:r>
        <w:rPr>
          <w:b w:val="0"/>
        </w:rPr>
        <w:t>• The action of water causes the debris to tumble and wear down, resulting in rounded edges, unlike the angular fragments found in direct glacial deposits.</w:t>
      </w:r>
    </w:p>
    <w:p>
      <w:pPr>
        <w:spacing w:before="0"/>
      </w:pPr>
      <w:r>
        <w:rPr>
          <w:b w:val="0"/>
        </w:rPr>
        <w:t>• In contrast, glacial till (Option 1) is deposited directly by the ice and is characterized by being unsorted and angular because it has not been reworked by water.</w:t>
      </w:r>
    </w:p>
    <w:p>
      <w:pPr>
        <w:spacing w:before="0"/>
      </w:pPr>
      <w:r>
        <w:rPr>
          <w:b w:val="0"/>
        </w:rPr>
        <w:t>• Loess (Option 3) refers to fine-grained, wind-blown deposits often found in periglacial environments, while erratics (Option 4) are large boulders transported far from their source by ice.</w:t>
      </w:r>
    </w:p>
    <w:p>
      <w:pPr>
        <w:spacing w:before="0"/>
      </w:pPr>
      <w:r>
        <w:rPr>
          <w:b w:val="0"/>
        </w:rPr>
        <w:t>• A broad, gently sloping sheet of outwash deposits is known as an outwash plain or a sandur.</w:t>
      </w:r>
    </w:p>
    <w:p>
      <w:pPr>
        <w:spacing w:before="0"/>
      </w:pPr>
      <w:r>
        <w:rPr>
          <w:b w:val="0"/>
        </w:rPr>
        <w:t>• Eskers are long, winding ridges of stratified sand and gravel, thought to be deposited by meltwater streams flowing through ice tunnels within or beneath a glacier.</w:t>
      </w:r>
    </w:p>
    <w:p>
      <w:pPr>
        <w:spacing w:before="0"/>
      </w:pPr>
      <w:r>
        <w:rPr>
          <w:b w:val="0"/>
        </w:rPr>
        <w:t>• Kames are small, steep-sided mounds or hills composed of stratified drift that accumulated in depressions on the glacier surface before being deposited on the ground as the ice melted.</w:t>
      </w:r>
    </w:p>
    <w:p>
      <w:pPr>
        <w:spacing w:before="0"/>
      </w:pPr>
      <w:r>
        <w:rPr>
          <w:b w:val="0"/>
        </w:rPr>
        <w:t>• The study of these deposits helps geologists reconstruct the paleoclimate and the movement patterns of ancient ice sheets.</w:t>
      </w:r>
    </w:p>
    <w:p>
      <w:pPr>
        <w:spacing w:before="0"/>
      </w:pPr>
      <w:r>
        <w:rPr>
          <w:b w:val="0"/>
        </w:rPr>
      </w:r>
    </w:p>
    <w:p>
      <w:pPr>
        <w:spacing w:after="100" w:line="360" w:lineRule="auto" w:before="0"/>
      </w:pPr>
      <w:r>
        <w:rPr>
          <w:b w:val="0"/>
        </w:rPr>
        <w:t>6. Which property of sound determines its loudness?</w:t>
      </w:r>
    </w:p>
    <w:p>
      <w:pPr>
        <w:spacing w:before="0"/>
      </w:pPr>
      <w:r>
        <w:rPr>
          <w:b w:val="0"/>
        </w:rPr>
      </w:r>
    </w:p>
    <w:p>
      <w:pPr>
        <w:spacing w:after="100" w:before="0"/>
      </w:pPr>
      <w:r>
        <w:rPr>
          <w:b w:val="0"/>
        </w:rPr>
        <w:t>A. Wavelength</w:t>
      </w:r>
    </w:p>
    <w:p>
      <w:pPr>
        <w:spacing w:after="100" w:before="0"/>
      </w:pPr>
      <w:r>
        <w:rPr>
          <w:b w:val="0"/>
        </w:rPr>
        <w:t>B. Pitch</w:t>
      </w:r>
    </w:p>
    <w:p>
      <w:pPr>
        <w:spacing w:after="100" w:before="0"/>
      </w:pPr>
      <w:r>
        <w:rPr>
          <w:b w:val="0"/>
        </w:rPr>
        <w:t>C. Amplitude</w:t>
      </w:r>
    </w:p>
    <w:p>
      <w:pPr>
        <w:spacing w:after="100" w:before="0"/>
      </w:pPr>
      <w:r>
        <w:rPr>
          <w:b w:val="0"/>
        </w:rPr>
        <w:t>D. Frequency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Amplitude. Key Points Additional Information</w:t>
      </w:r>
    </w:p>
    <w:p>
      <w:pPr>
        <w:spacing w:before="0"/>
      </w:pPr>
      <w:r>
        <w:rPr>
          <w:b w:val="0"/>
        </w:rPr>
        <w:t>• Amplitude is the height of a sound wave and directly determines the loudness of the sound.</w:t>
      </w:r>
    </w:p>
    <w:p>
      <w:pPr>
        <w:spacing w:before="0"/>
      </w:pPr>
      <w:r>
        <w:rPr>
          <w:b w:val="0"/>
        </w:rPr>
        <w:t>• The greater the amplitude of a sound wave, the louder the sound it produces.</w:t>
      </w:r>
    </w:p>
    <w:p>
      <w:pPr>
        <w:spacing w:before="0"/>
      </w:pPr>
      <w:r>
        <w:rPr>
          <w:b w:val="0"/>
        </w:rPr>
        <w:t>• Amplitude is measured in decibels (dB), which is a logarithmic unit representing sound intensity.</w:t>
      </w:r>
    </w:p>
    <w:p>
      <w:pPr>
        <w:spacing w:before="0"/>
      </w:pPr>
      <w:r>
        <w:rPr>
          <w:b w:val="0"/>
        </w:rPr>
        <w:t>• For example, a whisper has a low amplitude, while a shout has a high amplitude, resulting in greater loudness.</w:t>
      </w:r>
    </w:p>
    <w:p>
      <w:pPr>
        <w:spacing w:before="0"/>
      </w:pPr>
      <w:r>
        <w:rPr>
          <w:b w:val="0"/>
        </w:rPr>
        <w:t>• Wavelength The distance between two successive crests or troughs of a sound wave.</w:t>
      </w:r>
    </w:p>
    <w:p>
      <w:pPr>
        <w:spacing w:before="0"/>
      </w:pPr>
      <w:r>
        <w:rPr>
          <w:b w:val="0"/>
        </w:rPr>
        <w:t>• It determines the type of sound but does not directly affect its loudness.</w:t>
      </w:r>
    </w:p>
    <w:p>
      <w:pPr>
        <w:spacing w:before="0"/>
      </w:pPr>
      <w:r>
        <w:rPr>
          <w:b w:val="0"/>
        </w:rPr>
        <w:t>• Pitch Pitch is determined by the frequency of the sound wave.</w:t>
      </w:r>
    </w:p>
    <w:p>
      <w:pPr>
        <w:spacing w:before="0"/>
      </w:pPr>
      <w:r>
        <w:rPr>
          <w:b w:val="0"/>
        </w:rPr>
        <w:t>• Higher frequency results in a higher pitch, while lower frequency results in a lower pitch.</w:t>
      </w:r>
    </w:p>
    <w:p>
      <w:pPr>
        <w:spacing w:before="0"/>
      </w:pPr>
      <w:r>
        <w:rPr>
          <w:b w:val="0"/>
        </w:rPr>
        <w:t>• Frequency Frequency is the number of sound wave cycles per second, measured in Hertz (Hz).</w:t>
      </w:r>
    </w:p>
    <w:p>
      <w:pPr>
        <w:spacing w:before="0"/>
      </w:pPr>
      <w:r>
        <w:rPr>
          <w:b w:val="0"/>
        </w:rPr>
        <w:t>• While frequency affects pitch, it does not influence the loudness of the sound.</w:t>
      </w:r>
    </w:p>
    <w:p>
      <w:pPr>
        <w:spacing w:before="0"/>
      </w:pPr>
      <w:r>
        <w:rPr>
          <w:b w:val="0"/>
        </w:rPr>
        <w:t>• Decibel Scale Loudness is measured in decibels (dB), with 0 dB being the threshold of human hearing.</w:t>
      </w:r>
    </w:p>
    <w:p>
      <w:pPr>
        <w:spacing w:before="0"/>
      </w:pPr>
      <w:r>
        <w:rPr>
          <w:b w:val="0"/>
        </w:rPr>
        <w:t>• Sounds above 85 dB for prolonged periods can cause hearing damage.</w:t>
      </w:r>
    </w:p>
    <w:p>
      <w:pPr>
        <w:spacing w:before="0"/>
      </w:pPr>
      <w:r>
        <w:rPr>
          <w:b w:val="0"/>
        </w:rPr>
      </w:r>
    </w:p>
    <w:p>
      <w:pPr>
        <w:spacing w:after="100" w:line="360" w:lineRule="auto" w:before="0"/>
      </w:pPr>
      <w:r>
        <w:rPr>
          <w:b w:val="0"/>
        </w:rPr>
        <w:t>7. What is the role of the ribosome in a cell?</w:t>
      </w:r>
    </w:p>
    <w:p>
      <w:pPr>
        <w:spacing w:before="0"/>
      </w:pPr>
      <w:r>
        <w:rPr>
          <w:b w:val="0"/>
        </w:rPr>
      </w:r>
    </w:p>
    <w:p>
      <w:pPr>
        <w:spacing w:after="100" w:before="0"/>
      </w:pPr>
      <w:r>
        <w:rPr>
          <w:b w:val="0"/>
        </w:rPr>
        <w:t>A. Energy production</w:t>
      </w:r>
    </w:p>
    <w:p>
      <w:pPr>
        <w:spacing w:after="100" w:before="0"/>
      </w:pPr>
      <w:r>
        <w:rPr>
          <w:b w:val="0"/>
        </w:rPr>
        <w:t>B. Protein synthesis</w:t>
      </w:r>
    </w:p>
    <w:p>
      <w:pPr>
        <w:spacing w:after="100" w:before="0"/>
      </w:pPr>
      <w:r>
        <w:rPr>
          <w:b w:val="0"/>
        </w:rPr>
        <w:t>C. Cell division</w:t>
      </w:r>
    </w:p>
    <w:p>
      <w:pPr>
        <w:spacing w:after="100" w:before="0"/>
      </w:pPr>
      <w:r>
        <w:rPr>
          <w:b w:val="0"/>
        </w:rPr>
        <w:t>D. Transport of substances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Protein synthesis. Key Points Additional Information Important Points</w:t>
      </w:r>
    </w:p>
    <w:p>
      <w:pPr>
        <w:spacing w:before="0"/>
      </w:pPr>
      <w:r>
        <w:rPr>
          <w:b w:val="0"/>
        </w:rPr>
        <w:t>• The primary role of the ribosome in a cell is protein synthesis. Ribosomes act as the cellular machinery that translates genetic code into functional proteins, which are essential for all life processes. Hence, the correct option is Protein synthesis.</w:t>
      </w:r>
    </w:p>
    <w:p>
      <w:pPr>
        <w:spacing w:before="0"/>
      </w:pPr>
      <w:r>
        <w:rPr>
          <w:b w:val="0"/>
        </w:rPr>
        <w:t>• Ribosomes are composed of two major components: ribosomal RNA (rRNA) and proteins. They consist of a large subunit and a small subunit that come together during the process of translation.</w:t>
      </w:r>
    </w:p>
    <w:p>
      <w:pPr>
        <w:spacing w:before="0"/>
      </w:pPr>
      <w:r>
        <w:rPr>
          <w:b w:val="0"/>
        </w:rPr>
        <w:t>• In a cell, ribosomes can be found in two locations: either floating freely in the cytoplasm or attached to the surface of the Rough Endoplasmic Reticulum (RER). Proteins synthesized on the RER are typically destined for secretion or membrane insertion, while free ribosomes synthesize proteins for use within the cytoplasm.</w:t>
      </w:r>
    </w:p>
    <w:p>
      <w:pPr>
        <w:spacing w:before="0"/>
      </w:pPr>
      <w:r>
        <w:rPr>
          <w:b w:val="0"/>
        </w:rPr>
        <w:t>• The process conducted by ribosomes is known as Translation. During this phase, the ribosome reads the sequence of the messenger RNA (mRNA) and, with the help of transfer RNA (tRNA), assembles amino acids in the correct order to form a polypeptide chain.</w:t>
      </w:r>
    </w:p>
    <w:p>
      <w:pPr>
        <w:spacing w:before="0"/>
      </w:pPr>
      <w:r>
        <w:rPr>
          <w:b w:val="0"/>
        </w:rPr>
        <w:t>• Ribosomes are universal organelles, meaning they are found in both prokaryotic (e.g., bacteria) and eukaryotic (e.g., plants and animals) cells, highlighting their fundamental importance in biology.</w:t>
      </w:r>
    </w:p>
    <w:p>
      <w:pPr>
        <w:spacing w:before="0"/>
      </w:pPr>
      <w:r>
        <w:rPr>
          <w:b w:val="0"/>
        </w:rPr>
        <w:t>• Discovery and Characteristics: Ribosomes were first observed in the mid-1950s by the Romanian-American cell biologist George Palade using an electron microscope. He was awarded the Nobel Prize in Physiology or Medicine in 1974 for this discovery.</w:t>
      </w:r>
    </w:p>
    <w:p>
      <w:pPr>
        <w:spacing w:before="0"/>
      </w:pPr>
      <w:r>
        <w:rPr>
          <w:b w:val="0"/>
        </w:rPr>
        <w:t>• In prokaryotes, the ribosomes are smaller, known as 70S ribosomes (consisting of 30S and 50S subunits). In eukaryotes, they are larger, known as 80S ribosomes (consisting of 40S and 60S subunits). The "S" stands for the Svedberg unit, a measure of sedimentation rate.</w:t>
      </w:r>
    </w:p>
    <w:p>
      <w:pPr>
        <w:spacing w:before="0"/>
      </w:pPr>
      <w:r>
        <w:rPr>
          <w:b w:val="0"/>
        </w:rPr>
        <w:t>• Energy Production (Option A): Energy production is the primary function of the Mitochondria, often called the "Powerhouse of the cell." This organelle generates Adenosine Triphosphate (ATP) through the process of cellular respiration. Hence, statement A is incorrect regarding ribosomes.</w:t>
      </w:r>
    </w:p>
    <w:p>
      <w:pPr>
        <w:spacing w:before="0"/>
      </w:pPr>
      <w:r>
        <w:rPr>
          <w:b w:val="0"/>
        </w:rPr>
        <w:t>• Cell Division (Option C): The process of cell division is facilitated by organelles like centrioles and centrosomes in animal cells, which help in the formation of spindle fibers. The nucleus plays the leading role by managing DNA replication. Hence, statement C is incorrect regarding ribosomes.</w:t>
      </w:r>
    </w:p>
    <w:p>
      <w:pPr>
        <w:spacing w:before="0"/>
      </w:pPr>
      <w:r>
        <w:rPr>
          <w:b w:val="0"/>
        </w:rPr>
        <w:t>• Transport of Substances (Option D): The transport of substances within and out of the cell is handled by the Endoplasmic Reticulum (ER) and the Golgi Apparatus (or Golgi Complex). The Golgi apparatus acts as a "post office," packaging and labeling proteins for their specific locations. Hence, statement D is incorrect regarding ribosomes.</w:t>
      </w:r>
    </w:p>
    <w:p>
      <w:pPr>
        <w:spacing w:before="0"/>
      </w:pPr>
      <w:r>
        <w:rPr>
          <w:b w:val="0"/>
        </w:rPr>
        <w:t>• Ribozymes: While most enzymes are proteins, some RNA molecules in the ribosome possess catalytic activity. These are called ribozymes, and they are responsible for forming the peptide bonds between amino acids.</w:t>
      </w:r>
    </w:p>
    <w:p>
      <w:pPr>
        <w:spacing w:before="0"/>
      </w:pPr>
      <w:r>
        <w:rPr>
          <w:b w:val="0"/>
        </w:rPr>
        <w:t>• Antibiotic Target: Because bacterial (70S) ribosomes differ in structure from human (80S) ribosomes, many antibiotics (such as Tetracycline and Erythromycin) work by specifically targeting and inhibiting bacterial ribosomes without harming the host's cells.</w:t>
      </w:r>
    </w:p>
    <w:p>
      <w:pPr>
        <w:spacing w:before="0"/>
      </w:pPr>
      <w:r>
        <w:rPr>
          <w:b w:val="0"/>
        </w:rPr>
        <w:t>• Polysomes: Often, multiple ribosomes attach to a single mRNA strand simultaneously to produce multiple copies of a protein quickly; this complex is known as a polyribosome or polysome.</w:t>
      </w:r>
    </w:p>
    <w:p>
      <w:pPr>
        <w:spacing w:before="0"/>
      </w:pPr>
      <w:r>
        <w:rPr>
          <w:b w:val="0"/>
        </w:rPr>
      </w:r>
    </w:p>
    <w:p>
      <w:pPr>
        <w:spacing w:after="100" w:line="360" w:lineRule="auto" w:before="0"/>
      </w:pPr>
      <w:r>
        <w:rPr>
          <w:b w:val="0"/>
        </w:rPr>
        <w:t>8. The motion of the moon around the earth is due to the ______.</w:t>
      </w:r>
    </w:p>
    <w:p>
      <w:pPr>
        <w:spacing w:before="0"/>
      </w:pPr>
      <w:r>
        <w:rPr>
          <w:b w:val="0"/>
        </w:rPr>
      </w:r>
    </w:p>
    <w:p>
      <w:pPr>
        <w:spacing w:after="100" w:before="0"/>
      </w:pPr>
      <w:r>
        <w:rPr>
          <w:b w:val="0"/>
        </w:rPr>
        <w:t>A. centripetal force</w:t>
      </w:r>
    </w:p>
    <w:p>
      <w:pPr>
        <w:spacing w:after="100" w:before="0"/>
      </w:pPr>
      <w:r>
        <w:rPr>
          <w:b w:val="0"/>
        </w:rPr>
        <w:t>B. magnetic field</w:t>
      </w:r>
    </w:p>
    <w:p>
      <w:pPr>
        <w:spacing w:after="100" w:before="0"/>
      </w:pPr>
      <w:r>
        <w:rPr>
          <w:b w:val="0"/>
        </w:rPr>
        <w:t>C. friction force</w:t>
      </w:r>
    </w:p>
    <w:p>
      <w:pPr>
        <w:spacing w:after="100" w:before="0"/>
      </w:pPr>
      <w:r>
        <w:rPr>
          <w:b w:val="0"/>
        </w:rPr>
        <w:t>D. acceleration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motion of the Moon around the Earth is due to centripetal force, which is provided by the gravitational attraction between the Earth and the Moon. This force keeps the Moon in its nearly circular orbit, continuously changing its velocity's direction and preventing it from moving in a straight line due to inertia.</w:t>
      </w:r>
    </w:p>
    <w:p>
      <w:pPr>
        <w:spacing w:before="0"/>
      </w:pPr>
      <w:r>
        <w:rPr>
          <w:b w:val="0"/>
        </w:rPr>
      </w:r>
    </w:p>
    <w:p>
      <w:pPr>
        <w:spacing w:after="100" w:line="360" w:lineRule="auto" w:before="0"/>
      </w:pPr>
      <w:r>
        <w:rPr>
          <w:b w:val="0"/>
        </w:rPr>
        <w:t>9. What happens to the pupil in low light conditions?</w:t>
      </w:r>
    </w:p>
    <w:p>
      <w:pPr>
        <w:spacing w:before="0"/>
      </w:pPr>
      <w:r>
        <w:rPr>
          <w:b w:val="0"/>
        </w:rPr>
      </w:r>
    </w:p>
    <w:p>
      <w:pPr>
        <w:spacing w:after="100" w:before="0"/>
      </w:pPr>
      <w:r>
        <w:rPr>
          <w:b w:val="0"/>
        </w:rPr>
        <w:t>A. It contracts to prevent excess light from entering</w:t>
      </w:r>
    </w:p>
    <w:p>
      <w:pPr>
        <w:spacing w:after="100" w:before="0"/>
      </w:pPr>
      <w:r>
        <w:rPr>
          <w:b w:val="0"/>
        </w:rPr>
        <w:t>B. It expands to allow more light to enter</w:t>
      </w:r>
    </w:p>
    <w:p>
      <w:pPr>
        <w:spacing w:after="100" w:before="0"/>
      </w:pPr>
      <w:r>
        <w:rPr>
          <w:b w:val="0"/>
        </w:rPr>
        <w:t>C. It remains the same size</w:t>
      </w:r>
    </w:p>
    <w:p>
      <w:pPr>
        <w:spacing w:after="100" w:before="0"/>
      </w:pPr>
      <w:r>
        <w:rPr>
          <w:b w:val="0"/>
        </w:rPr>
        <w:t>D. It changes color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expands to allow more light to enter Key Points Additional Information</w:t>
      </w:r>
    </w:p>
    <w:p>
      <w:pPr>
        <w:spacing w:before="0"/>
      </w:pPr>
      <w:r>
        <w:rPr>
          <w:b w:val="0"/>
        </w:rPr>
        <w:t>• The pupil is the dark circular opening in the center of the iris that regulates the amount of light entering the eye.</w:t>
      </w:r>
    </w:p>
    <w:p>
      <w:pPr>
        <w:spacing w:before="0"/>
      </w:pPr>
      <w:r>
        <w:rPr>
          <w:b w:val="0"/>
        </w:rPr>
        <w:t>• In low light conditions or darkness, the pupil dilates (expands). This is a physiological response to allow the maximum possible amount of light to reach the retina, helping the person see better in the dark.</w:t>
      </w:r>
    </w:p>
    <w:p>
      <w:pPr>
        <w:spacing w:before="0"/>
      </w:pPr>
      <w:r>
        <w:rPr>
          <w:b w:val="0"/>
        </w:rPr>
        <w:t>• This expansion is controlled by the radial muscles of the iris, which contract to pull the pupil open wider.</w:t>
      </w:r>
    </w:p>
    <w:p>
      <w:pPr>
        <w:spacing w:before="0"/>
      </w:pPr>
      <w:r>
        <w:rPr>
          <w:b w:val="0"/>
        </w:rPr>
        <w:t>• In contrast, in bright light, the pupil constricts (shrinks) to prevent too much light from entering, which could damage the sensitive cells of the retina. This is controlled by the circular muscles of the iris.</w:t>
      </w:r>
    </w:p>
    <w:p>
      <w:pPr>
        <w:spacing w:before="0"/>
      </w:pPr>
      <w:r>
        <w:rPr>
          <w:b w:val="0"/>
        </w:rPr>
        <w:t>• The iris is the colored part of the eye that acts like a shutter in a camera, adjusting the size of the pupil.</w:t>
      </w:r>
    </w:p>
    <w:p>
      <w:pPr>
        <w:spacing w:before="0"/>
      </w:pPr>
      <w:r>
        <w:rPr>
          <w:b w:val="0"/>
        </w:rPr>
        <w:t>• The adjustment of the pupil size in response to light intensity is known as the pupillary light reflex.</w:t>
      </w:r>
    </w:p>
    <w:p>
      <w:pPr>
        <w:spacing w:before="0"/>
      </w:pPr>
      <w:r>
        <w:rPr>
          <w:b w:val="0"/>
        </w:rPr>
        <w:t>• The retina contains two main types of photoreceptor cells: rods, which are sensitive to low light levels (scotopic vision), and cones, which are responsible for color vision and high spatial acuity (photopic vision).</w:t>
      </w:r>
    </w:p>
    <w:p>
      <w:pPr>
        <w:spacing w:before="0"/>
      </w:pPr>
      <w:r>
        <w:rPr>
          <w:b w:val="0"/>
        </w:rPr>
        <w:t>• The optic nerve transmits the visual information from the retina to the brain for processing.</w:t>
      </w:r>
    </w:p>
    <w:p>
      <w:pPr>
        <w:spacing w:before="0"/>
      </w:pPr>
      <w:r>
        <w:rPr>
          <w:b w:val="0"/>
        </w:rPr>
      </w:r>
    </w:p>
    <w:p>
      <w:pPr>
        <w:spacing w:after="100" w:line="360" w:lineRule="auto" w:before="0"/>
      </w:pPr>
      <w:r>
        <w:rPr>
          <w:b w:val="0"/>
        </w:rPr>
        <w:t>10. What is the first law of motion also known as?</w:t>
      </w:r>
    </w:p>
    <w:p>
      <w:pPr>
        <w:spacing w:before="0"/>
      </w:pPr>
      <w:r>
        <w:rPr>
          <w:b w:val="0"/>
        </w:rPr>
      </w:r>
    </w:p>
    <w:p>
      <w:pPr>
        <w:spacing w:after="100" w:before="0"/>
      </w:pPr>
      <w:r>
        <w:rPr>
          <w:b w:val="0"/>
        </w:rPr>
        <w:t>A. Law of acceleration</w:t>
      </w:r>
    </w:p>
    <w:p>
      <w:pPr>
        <w:spacing w:after="100" w:before="0"/>
      </w:pPr>
      <w:r>
        <w:rPr>
          <w:b w:val="0"/>
        </w:rPr>
        <w:t>B. Law of action and reaction</w:t>
      </w:r>
    </w:p>
    <w:p>
      <w:pPr>
        <w:spacing w:after="100" w:before="0"/>
      </w:pPr>
      <w:r>
        <w:rPr>
          <w:b w:val="0"/>
        </w:rPr>
        <w:t>C. Law of momentum</w:t>
      </w:r>
    </w:p>
    <w:p>
      <w:pPr>
        <w:spacing w:after="100" w:before="0"/>
      </w:pPr>
      <w:r>
        <w:rPr>
          <w:b w:val="0"/>
        </w:rPr>
        <w:t>D. Law of inertia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Law of inertia Key Points Additional Information</w:t>
      </w:r>
    </w:p>
    <w:p>
      <w:pPr>
        <w:spacing w:before="0"/>
      </w:pPr>
      <w:r>
        <w:rPr>
          <w:b w:val="0"/>
        </w:rPr>
        <w:t>• Newton's First Law of Motion states that an object will continue to be in a state of rest or in a state of uniform motion along a straight line unless acted upon by an external unbalanced force.</w:t>
      </w:r>
    </w:p>
    <w:p>
      <w:pPr>
        <w:spacing w:before="0"/>
      </w:pPr>
      <w:r>
        <w:rPr>
          <w:b w:val="0"/>
        </w:rPr>
        <w:t>• This law is also known as the Law of Inertia because it describes the inherent property of an object to resist any change in its state of motion.</w:t>
      </w:r>
    </w:p>
    <w:p>
      <w:pPr>
        <w:spacing w:before="0"/>
      </w:pPr>
      <w:r>
        <w:rPr>
          <w:b w:val="0"/>
        </w:rPr>
        <w:t>• Inertia is the tendency of objects to keep doing what they are doing. If an object is at rest, it wants to stay at rest; if it is moving, it wants to keep moving at the same speed and in the same direction.</w:t>
      </w:r>
    </w:p>
    <w:p>
      <w:pPr>
        <w:spacing w:before="0"/>
      </w:pPr>
      <w:r>
        <w:rPr>
          <w:b w:val="0"/>
        </w:rPr>
        <w:t>• Law of acceleration refers to Newton's Second Law, which states that the force acting on an object is equal to the mass of that object times its acceleration (F = ma).</w:t>
      </w:r>
    </w:p>
    <w:p>
      <w:pPr>
        <w:spacing w:before="0"/>
      </w:pPr>
      <w:r>
        <w:rPr>
          <w:b w:val="0"/>
        </w:rPr>
        <w:t>• Law of action and reaction refers to Newton's Third Law, which states that for every action, there is an equal and opposite reaction.</w:t>
      </w:r>
    </w:p>
    <w:p>
      <w:pPr>
        <w:spacing w:before="0"/>
      </w:pPr>
      <w:r>
        <w:rPr>
          <w:b w:val="0"/>
        </w:rPr>
        <w:t>• Law of momentum is closely related to the Second Law, as force is defined as the rate of change of linear momentum.</w:t>
      </w:r>
    </w:p>
    <w:p>
      <w:pPr>
        <w:spacing w:before="0"/>
      </w:pPr>
      <w:r>
        <w:rPr>
          <w:b w:val="0"/>
        </w:rPr>
        <w:t>• The concept of inertia was first formulated by Galileo Galilei for horizontal motion on Earth and was later generalized by Sir Isaac Newton.</w:t>
      </w:r>
    </w:p>
    <w:p>
      <w:pPr>
        <w:spacing w:before="0"/>
      </w:pPr>
      <w:r>
        <w:rPr>
          <w:b w:val="0"/>
        </w:rPr>
        <w:t>• Mass is a quantitative measure of inertia. The more mass an object has, the greater its inertia and the harder it is to change its state of motion.</w:t>
      </w:r>
    </w:p>
    <w:p>
      <w:pPr>
        <w:spacing w:before="0"/>
      </w:pPr>
      <w:r>
        <w:rPr>
          <w:b w:val="0"/>
        </w:rPr>
        <w:t>• Newton's laws were first published in his seminal work titled Philosophiæ Naturalis Principia Mathematica in 1687.</w:t>
      </w:r>
    </w:p>
    <w:p>
      <w:pPr>
        <w:spacing w:before="0"/>
      </w:pPr>
      <w:r>
        <w:rPr>
          <w:b w:val="0"/>
        </w:rPr>
        <w:t>• There are three types of inertia: Inertia of rest, Inertia of motion, and Inertia of direction.</w:t>
      </w:r>
    </w:p>
    <w:p>
      <w:pPr>
        <w:spacing w:before="0"/>
      </w:pPr>
      <w:r>
        <w:rPr>
          <w:b w:val="0"/>
        </w:rPr>
      </w:r>
    </w:p>
    <w:p>
      <w:pPr>
        <w:spacing w:after="100" w:line="360" w:lineRule="auto" w:before="0"/>
      </w:pPr>
      <w:r>
        <w:rPr>
          <w:b w:val="0"/>
        </w:rPr>
        <w:t>11. Read the below statements marked as Assertion (A) and Reason (R). Mark the correct options: Assertion (A): Delhi frequently records the highest AQI levels among Indian cities. Reason (R): It lies in a low-lying basin surrounded by the Himalayas.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Delhi frequently records the highest AQI levels among Indian cities due to its geographical location in a low-lying basin surrounded by the Himalayas, which traps pollutants. This natural barrier limits the dispersion of air pollutants, contributing to the city's severe air quality issues.</w:t>
      </w:r>
    </w:p>
    <w:p>
      <w:pPr>
        <w:spacing w:before="0"/>
      </w:pPr>
      <w:r>
        <w:rPr>
          <w:b w:val="0"/>
        </w:rPr>
      </w:r>
    </w:p>
    <w:p>
      <w:pPr>
        <w:spacing w:after="100" w:line="360" w:lineRule="auto" w:before="0"/>
      </w:pPr>
      <w:r>
        <w:rPr>
          <w:b w:val="0"/>
        </w:rPr>
        <w:t>12. Some plants like the pea plant climb up other plants or fences by means of ______.</w:t>
      </w:r>
    </w:p>
    <w:p>
      <w:pPr>
        <w:spacing w:before="0"/>
      </w:pPr>
      <w:r>
        <w:rPr>
          <w:b w:val="0"/>
        </w:rPr>
      </w:r>
    </w:p>
    <w:p>
      <w:pPr>
        <w:spacing w:after="100" w:before="0"/>
      </w:pPr>
      <w:r>
        <w:rPr>
          <w:b w:val="0"/>
        </w:rPr>
        <w:t>A. Thorn</w:t>
      </w:r>
    </w:p>
    <w:p>
      <w:pPr>
        <w:spacing w:after="100" w:before="0"/>
      </w:pPr>
      <w:r>
        <w:rPr>
          <w:b w:val="0"/>
        </w:rPr>
        <w:t>B. Root hair</w:t>
      </w:r>
    </w:p>
    <w:p>
      <w:pPr>
        <w:spacing w:after="100" w:before="0"/>
      </w:pPr>
      <w:r>
        <w:rPr>
          <w:b w:val="0"/>
        </w:rPr>
        <w:t>C. Tendrils</w:t>
      </w:r>
    </w:p>
    <w:p>
      <w:pPr>
        <w:spacing w:after="100" w:before="0"/>
      </w:pPr>
      <w:r>
        <w:rPr>
          <w:b w:val="0"/>
        </w:rPr>
        <w:t>D. Cell sap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Tendrils are specialized, thread-like structures sensitive to touch, used by climbing plants like the pea plant for support. In peas, terminal leaflets are modified into tendrils, enabling the plant to climb fences or other structures. This climbing mechanism is facilitated by thigmotropism, a growth response to touch.</w:t>
      </w:r>
    </w:p>
    <w:p>
      <w:pPr>
        <w:spacing w:before="0"/>
      </w:pPr>
      <w:r>
        <w:rPr>
          <w:b w:val="0"/>
        </w:rPr>
      </w:r>
    </w:p>
    <w:p>
      <w:pPr>
        <w:spacing w:after="100" w:line="360" w:lineRule="auto" w:before="0"/>
      </w:pPr>
      <w:r>
        <w:rPr>
          <w:b w:val="0"/>
        </w:rPr>
        <w:t>13. Why does a matchstick catch fire when struck against a rough surface?</w:t>
      </w:r>
    </w:p>
    <w:p>
      <w:pPr>
        <w:spacing w:before="0"/>
      </w:pPr>
      <w:r>
        <w:rPr>
          <w:b w:val="0"/>
        </w:rPr>
      </w:r>
    </w:p>
    <w:p>
      <w:pPr>
        <w:spacing w:after="100" w:before="0"/>
      </w:pPr>
      <w:r>
        <w:rPr>
          <w:b w:val="0"/>
        </w:rPr>
        <w:t>A. Because it contains petrol</w:t>
      </w:r>
    </w:p>
    <w:p>
      <w:pPr>
        <w:spacing w:after="100" w:before="0"/>
      </w:pPr>
      <w:r>
        <w:rPr>
          <w:b w:val="0"/>
        </w:rPr>
        <w:t>B. Because friction produces heat</w:t>
      </w:r>
    </w:p>
    <w:p>
      <w:pPr>
        <w:spacing w:after="100" w:before="0"/>
      </w:pPr>
      <w:r>
        <w:rPr>
          <w:b w:val="0"/>
        </w:rPr>
        <w:t>C. Because the stick is hollow</w:t>
      </w:r>
    </w:p>
    <w:p>
      <w:pPr>
        <w:spacing w:after="100" w:before="0"/>
      </w:pPr>
      <w:r>
        <w:rPr>
          <w:b w:val="0"/>
        </w:rPr>
        <w:t>D. Because it absorbs moisture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Because friction produces heat. Key Points Additional Information Important Points</w:t>
      </w:r>
    </w:p>
    <w:p>
      <w:pPr>
        <w:spacing w:before="0"/>
      </w:pPr>
      <w:r>
        <w:rPr>
          <w:b w:val="0"/>
        </w:rPr>
        <w:t>• Friction causes heat: When a matchstick is struck against a rough surface, friction occurs between the matchstick head and the surface. This friction generates heat, which ignites the chemicals present on the matchstick head.</w:t>
      </w:r>
    </w:p>
    <w:p>
      <w:pPr>
        <w:spacing w:before="0"/>
      </w:pPr>
      <w:r>
        <w:rPr>
          <w:b w:val="0"/>
        </w:rPr>
        <w:t>• Matchstick composition: The head of a matchstick contains a mixture of potassium chlorate, sulfur, and other combustible materials. These chemicals are designed to ignite easily when exposed to heat produced by friction.</w:t>
      </w:r>
    </w:p>
    <w:p>
      <w:pPr>
        <w:spacing w:before="0"/>
      </w:pPr>
      <w:r>
        <w:rPr>
          <w:b w:val="0"/>
        </w:rPr>
        <w:t>• Role of the rough surface: The rough surface provides the necessary resistance to create friction, which is essential for producing enough heat to start the combustion process.</w:t>
      </w:r>
    </w:p>
    <w:p>
      <w:pPr>
        <w:spacing w:before="0"/>
      </w:pPr>
      <w:r>
        <w:rPr>
          <w:b w:val="0"/>
        </w:rPr>
        <w:t>• Once the matchstick head is heated, the potassium chlorate breaks down, releasing oxygen, which combines with sulfur to start the flame.</w:t>
      </w:r>
    </w:p>
    <w:p>
      <w:pPr>
        <w:spacing w:before="0"/>
      </w:pPr>
      <w:r>
        <w:rPr>
          <w:b w:val="0"/>
        </w:rPr>
        <w:t>• This principle is used in safety matches to control the ignition process and prevent unintended fires.</w:t>
      </w:r>
    </w:p>
    <w:p>
      <w:pPr>
        <w:spacing w:before="0"/>
      </w:pPr>
      <w:r>
        <w:rPr>
          <w:b w:val="0"/>
        </w:rPr>
        <w:t>• Matchstick composition: The wooden stick is coated with a thin layer of combustible material, while the match head contains chemicals like potassium chlorate, sulfur, and fillers. These chemicals are optimized for ignition during friction.</w:t>
      </w:r>
    </w:p>
    <w:p>
      <w:pPr>
        <w:spacing w:before="0"/>
      </w:pPr>
      <w:r>
        <w:rPr>
          <w:b w:val="0"/>
        </w:rPr>
        <w:t>• Types of matches: There are several types of matches, such as safety matches and strike-anywhere matches. Safety matches require a special striking surface, whereas strike-anywhere matches can be ignited on any rough surface.</w:t>
      </w:r>
    </w:p>
    <w:p>
      <w:pPr>
        <w:spacing w:before="0"/>
      </w:pPr>
      <w:r>
        <w:rPr>
          <w:b w:val="0"/>
        </w:rPr>
        <w:t>• Friction basics: Friction is the resistance encountered when two surfaces move against each other. It converts kinetic energy into heat energy, which is utilized in lighting a matchstick.</w:t>
      </w:r>
    </w:p>
    <w:p>
      <w:pPr>
        <w:spacing w:before="0"/>
      </w:pPr>
      <w:r>
        <w:rPr>
          <w:b w:val="0"/>
        </w:rPr>
        <w:t>• History of matches: The invention of modern matches can be traced back to 1826, when John Walker, an English chemist, developed the first friction match.</w:t>
      </w:r>
    </w:p>
    <w:p>
      <w:pPr>
        <w:spacing w:before="0"/>
      </w:pPr>
      <w:r>
        <w:rPr>
          <w:b w:val="0"/>
        </w:rPr>
        <w:t>• Applications: Matches are widely used for lighting fires, in households, camping, and even in industrial processes requiring controlled ignition.</w:t>
      </w:r>
    </w:p>
    <w:p>
      <w:pPr>
        <w:spacing w:before="0"/>
      </w:pPr>
      <w:r>
        <w:rPr>
          <w:b w:val="0"/>
        </w:rPr>
        <w:t>• Safety considerations: Matches should be stored in a dry place and kept away from flammable materials to prevent accidental fires.</w:t>
      </w:r>
    </w:p>
    <w:p>
      <w:pPr>
        <w:spacing w:before="0"/>
      </w:pPr>
      <w:r>
        <w:rPr>
          <w:b w:val="0"/>
        </w:rPr>
        <w:t>• Environmental impact: The production and use of matches involve wood and chemicals, which could impact the environment. Manufacturers are now exploring eco-friendly alternatives.</w:t>
      </w:r>
    </w:p>
    <w:p>
      <w:pPr>
        <w:spacing w:before="0"/>
      </w:pPr>
      <w:r>
        <w:rPr>
          <w:b w:val="0"/>
        </w:rPr>
        <w:t>• Scientific principle: The process of igniting a matchstick demonstrates the conversion of mechanical energy into heat energy, which is a fundamental concept in physics.</w:t>
      </w:r>
    </w:p>
    <w:p>
      <w:pPr>
        <w:spacing w:before="0"/>
      </w:pPr>
      <w:r>
        <w:rPr>
          <w:b w:val="0"/>
        </w:rPr>
      </w:r>
    </w:p>
    <w:p>
      <w:pPr>
        <w:spacing w:after="100" w:line="360" w:lineRule="auto" w:before="0"/>
      </w:pPr>
      <w:r>
        <w:rPr>
          <w:b w:val="0"/>
        </w:rPr>
        <w:t>14. Where is urine stored before it is released from the human body?</w:t>
      </w:r>
    </w:p>
    <w:p>
      <w:pPr>
        <w:spacing w:before="0"/>
      </w:pPr>
      <w:r>
        <w:rPr>
          <w:b w:val="0"/>
        </w:rPr>
      </w:r>
    </w:p>
    <w:p>
      <w:pPr>
        <w:spacing w:after="100" w:before="0"/>
      </w:pPr>
      <w:r>
        <w:rPr>
          <w:b w:val="0"/>
        </w:rPr>
        <w:t>A. In the kidneys</w:t>
      </w:r>
    </w:p>
    <w:p>
      <w:pPr>
        <w:spacing w:after="100" w:before="0"/>
      </w:pPr>
      <w:r>
        <w:rPr>
          <w:b w:val="0"/>
        </w:rPr>
        <w:t>B. In the ureters</w:t>
      </w:r>
    </w:p>
    <w:p>
      <w:pPr>
        <w:spacing w:after="100" w:before="0"/>
      </w:pPr>
      <w:r>
        <w:rPr>
          <w:b w:val="0"/>
        </w:rPr>
        <w:t>C. In the urinary bladder</w:t>
      </w:r>
    </w:p>
    <w:p>
      <w:pPr>
        <w:spacing w:after="100" w:before="0"/>
      </w:pPr>
      <w:r>
        <w:rPr>
          <w:b w:val="0"/>
        </w:rPr>
        <w:t>D. In the urethra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Urine is stored in the urinary bladder, a hollow, elastic organ in the pelvic cavity. Kidneys filter blood to form urine but do not store it. Ureters transport urine to the bladder, while the urethra expels it. The bladder temporarily holds 300–500 ml of urine, aided by the detrusor muscle.</w:t>
      </w:r>
    </w:p>
    <w:p>
      <w:pPr>
        <w:spacing w:before="0"/>
      </w:pPr>
      <w:r>
        <w:rPr>
          <w:b w:val="0"/>
        </w:rPr>
      </w:r>
    </w:p>
    <w:p>
      <w:pPr>
        <w:spacing w:after="100" w:line="360" w:lineRule="auto" w:before="0"/>
      </w:pPr>
      <w:r>
        <w:rPr>
          <w:b w:val="0"/>
        </w:rPr>
        <w:t>15. Which of the following pairs is correctly matched regarding electromagnetic devices?</w:t>
      </w:r>
    </w:p>
    <w:p>
      <w:pPr>
        <w:spacing w:before="0"/>
      </w:pPr>
      <w:r>
        <w:rPr>
          <w:b w:val="0"/>
        </w:rPr>
      </w:r>
    </w:p>
    <w:p>
      <w:pPr>
        <w:spacing w:after="100" w:before="0"/>
      </w:pPr>
      <w:r>
        <w:rPr>
          <w:b w:val="0"/>
        </w:rPr>
        <w:t>A. Electric Generator : Converts electrical energy to mechanical energy.</w:t>
      </w:r>
    </w:p>
    <w:p>
      <w:pPr>
        <w:spacing w:after="100" w:before="0"/>
      </w:pPr>
      <w:r>
        <w:rPr>
          <w:b w:val="0"/>
        </w:rPr>
        <w:t>B. Transformer : Operates on DC current to change voltage.</w:t>
      </w:r>
    </w:p>
    <w:p>
      <w:pPr>
        <w:spacing w:after="100" w:before="0"/>
      </w:pPr>
      <w:r>
        <w:rPr>
          <w:b w:val="0"/>
        </w:rPr>
        <w:t>C. Electromagnet : A permanent magnet.</w:t>
      </w:r>
    </w:p>
    <w:p>
      <w:pPr>
        <w:spacing w:after="100" w:before="0"/>
      </w:pPr>
      <w:r>
        <w:rPr>
          <w:b w:val="0"/>
        </w:rPr>
        <w:t>D. Electric Bell : Uses the magnetic effect of electric 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Electric Bell uses the magnetic effect of electric current, where an electromagnet attracts a metal armature, causing the hammer to strike the bell. Electric Generator converts mechanical energy into electrical energy. Transformer works with AC, not DC, to change voltage. Electromagnet is a temporary, not permanent, magnet.</w:t>
      </w:r>
    </w:p>
    <w:p>
      <w:pPr>
        <w:spacing w:before="0"/>
      </w:pPr>
      <w:r>
        <w:rPr>
          <w:b w:val="0"/>
        </w:rPr>
      </w:r>
    </w:p>
    <w:p>
      <w:pPr>
        <w:spacing w:after="100" w:line="360" w:lineRule="auto" w:before="0"/>
      </w:pPr>
      <w:r>
        <w:rPr>
          <w:b w:val="0"/>
        </w:rPr>
        <w:t>16. The average height of troposphere is ____.</w:t>
      </w:r>
    </w:p>
    <w:p>
      <w:pPr>
        <w:spacing w:before="0"/>
      </w:pPr>
      <w:r>
        <w:rPr>
          <w:b w:val="0"/>
        </w:rPr>
      </w:r>
    </w:p>
    <w:p>
      <w:pPr>
        <w:spacing w:after="100" w:before="0"/>
      </w:pPr>
      <w:r>
        <w:rPr>
          <w:b w:val="0"/>
        </w:rPr>
        <w:t>A. 13km</w:t>
      </w:r>
    </w:p>
    <w:p>
      <w:pPr>
        <w:spacing w:after="100" w:before="0"/>
      </w:pPr>
      <w:r>
        <w:rPr>
          <w:b w:val="0"/>
        </w:rPr>
        <w:t>B. 50km</w:t>
      </w:r>
    </w:p>
    <w:p>
      <w:pPr>
        <w:spacing w:after="100" w:before="0"/>
      </w:pPr>
      <w:r>
        <w:rPr>
          <w:b w:val="0"/>
        </w:rPr>
        <w:t>C. 85km</w:t>
      </w:r>
    </w:p>
    <w:p>
      <w:pPr>
        <w:spacing w:after="100" w:before="0"/>
      </w:pPr>
      <w:r>
        <w:rPr>
          <w:b w:val="0"/>
        </w:rPr>
        <w:t>D. 90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average height of the troposphere is 13 km, varying by latitude, with 18 km at the equator and 8 km at the poles due to convectional currents. It contains 75-80% of atmospheric mass, most water vapor, aerosols, and hosts weather phenomena. Temperature decreases by 6.5°C per km.</w:t>
      </w:r>
    </w:p>
    <w:p>
      <w:pPr>
        <w:spacing w:before="0"/>
      </w:pPr>
      <w:r>
        <w:rPr>
          <w:b w:val="0"/>
        </w:rPr>
      </w:r>
    </w:p>
    <w:p>
      <w:pPr>
        <w:spacing w:after="100" w:line="360" w:lineRule="auto" w:before="0"/>
      </w:pPr>
      <w:r>
        <w:rPr>
          <w:b w:val="0"/>
        </w:rPr>
        <w:t>17. Which of the following is the natural source of acetic acid?</w:t>
      </w:r>
    </w:p>
    <w:p>
      <w:pPr>
        <w:spacing w:before="0"/>
      </w:pPr>
      <w:r>
        <w:rPr>
          <w:b w:val="0"/>
        </w:rPr>
      </w:r>
    </w:p>
    <w:p>
      <w:pPr>
        <w:spacing w:after="100" w:before="0"/>
      </w:pPr>
      <w:r>
        <w:rPr>
          <w:b w:val="0"/>
        </w:rPr>
        <w:t>A. Tomato</w:t>
      </w:r>
    </w:p>
    <w:p>
      <w:pPr>
        <w:spacing w:after="100" w:before="0"/>
      </w:pPr>
      <w:r>
        <w:rPr>
          <w:b w:val="0"/>
        </w:rPr>
        <w:t>B. Orange</w:t>
      </w:r>
    </w:p>
    <w:p>
      <w:pPr>
        <w:spacing w:after="100" w:before="0"/>
      </w:pPr>
      <w:r>
        <w:rPr>
          <w:b w:val="0"/>
        </w:rPr>
        <w:t>C. Tamarind</w:t>
      </w:r>
    </w:p>
    <w:p>
      <w:pPr>
        <w:spacing w:after="100" w:before="0"/>
      </w:pPr>
      <w:r>
        <w:rPr>
          <w:b w:val="0"/>
        </w:rPr>
        <w:t>D. Vinegar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Vinegar is the natural source of acetic acid, consisting of 5-20% acetic acid, water, and trace chemicals. Acetic acid is produced through ethanol or sugar fermentation by Acetobacter bacteria. Represented by CH3COOH, it is a weak acid responsible for vinegar’s sour taste and pungent smell.</w:t>
      </w:r>
    </w:p>
    <w:p>
      <w:pPr>
        <w:spacing w:before="0"/>
      </w:pPr>
      <w:r>
        <w:rPr>
          <w:b w:val="0"/>
        </w:rPr>
      </w:r>
    </w:p>
    <w:p>
      <w:pPr>
        <w:spacing w:after="100" w:line="360" w:lineRule="auto" w:before="0"/>
      </w:pPr>
      <w:r>
        <w:rPr>
          <w:b w:val="0"/>
        </w:rPr>
        <w:t>18. In which direction does the electrical impulse travel in a nerve cell of an animal after being created?</w:t>
      </w:r>
    </w:p>
    <w:p>
      <w:pPr>
        <w:spacing w:before="0"/>
      </w:pPr>
      <w:r>
        <w:rPr>
          <w:b w:val="0"/>
        </w:rPr>
      </w:r>
    </w:p>
    <w:p>
      <w:pPr>
        <w:spacing w:after="100" w:before="0"/>
      </w:pPr>
      <w:r>
        <w:rPr>
          <w:b w:val="0"/>
        </w:rPr>
        <w:t>A. From the dendrite to the cell body, then along the axon</w:t>
      </w:r>
    </w:p>
    <w:p>
      <w:pPr>
        <w:spacing w:after="100" w:before="0"/>
      </w:pPr>
      <w:r>
        <w:rPr>
          <w:b w:val="0"/>
        </w:rPr>
        <w:t>B. From the axon to the dendrite</w:t>
      </w:r>
    </w:p>
    <w:p>
      <w:pPr>
        <w:spacing w:after="100" w:before="0"/>
      </w:pPr>
      <w:r>
        <w:rPr>
          <w:b w:val="0"/>
        </w:rPr>
        <w:t>C. From the cell body to the axon</w:t>
      </w:r>
    </w:p>
    <w:p>
      <w:pPr>
        <w:spacing w:after="100" w:before="0"/>
      </w:pPr>
      <w:r>
        <w:rPr>
          <w:b w:val="0"/>
        </w:rPr>
        <w:t>D. From the synapse to the muscle cells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From the dendrite to the cell body, then along the axon.. Key Points Additional Information Important Points</w:t>
      </w:r>
    </w:p>
    <w:p>
      <w:pPr>
        <w:spacing w:before="0"/>
      </w:pPr>
      <w:r>
        <w:rPr>
          <w:b w:val="0"/>
        </w:rPr>
        <w:t>• Nerve cells, also called neurons, are the basic units of the nervous system responsible for transmitting electrical impulses.</w:t>
      </w:r>
    </w:p>
    <w:p>
      <w:pPr>
        <w:spacing w:before="0"/>
      </w:pPr>
      <w:r>
        <w:rPr>
          <w:b w:val="0"/>
        </w:rPr>
        <w:t>• The electrical impulse in a neuron travels in a specific direction: from the dendrites to the cell body, and then along the axon to the axon terminals.</w:t>
      </w:r>
    </w:p>
    <w:p>
      <w:pPr>
        <w:spacing w:before="0"/>
      </w:pPr>
      <w:r>
        <w:rPr>
          <w:b w:val="0"/>
        </w:rPr>
        <w:t>• Dendrites receive incoming signals (stimuli) from other neurons or sensory cells, which are then transmitted to the cell body for processing.</w:t>
      </w:r>
    </w:p>
    <w:p>
      <w:pPr>
        <w:spacing w:before="0"/>
      </w:pPr>
      <w:r>
        <w:rPr>
          <w:b w:val="0"/>
        </w:rPr>
        <w:t>• Once the signal is processed in the cell body (soma), it is transmitted down the axon as an electrical impulse, also called an action potential.</w:t>
      </w:r>
    </w:p>
    <w:p>
      <w:pPr>
        <w:spacing w:before="0"/>
      </w:pPr>
      <w:r>
        <w:rPr>
          <w:b w:val="0"/>
        </w:rPr>
        <w:t>• The signal reaches the axon terminals, where it is transmitted to the next neuron or an effector organ (e.g., muscles or glands) via chemical messengers called neurotransmitters.</w:t>
      </w:r>
    </w:p>
    <w:p>
      <w:pPr>
        <w:spacing w:before="0"/>
      </w:pPr>
      <w:r>
        <w:rPr>
          <w:b w:val="0"/>
        </w:rPr>
        <w:t>• Structure of a Neuron: Dendrites: Branch-like structures that receive signals from other neurons or sensory receptors.</w:t>
      </w:r>
    </w:p>
    <w:p>
      <w:pPr>
        <w:spacing w:before="0"/>
      </w:pPr>
      <w:r>
        <w:rPr>
          <w:b w:val="0"/>
        </w:rPr>
        <w:t>• Cell Body (Soma): Contains the nucleus and organelles, responsible for processing incoming signals.</w:t>
      </w:r>
    </w:p>
    <w:p>
      <w:pPr>
        <w:spacing w:before="0"/>
      </w:pPr>
      <w:r>
        <w:rPr>
          <w:b w:val="0"/>
        </w:rPr>
        <w:t>• Axon: A long, thin structure that transmits signals away from the cell body to other neurons or effectors.</w:t>
      </w:r>
    </w:p>
    <w:p>
      <w:pPr>
        <w:spacing w:before="0"/>
      </w:pPr>
      <w:r>
        <w:rPr>
          <w:b w:val="0"/>
        </w:rPr>
        <w:t>• Axon Terminals: The endpoints of the axon where neurotransmitters are released to communicate with the next cell.</w:t>
      </w:r>
    </w:p>
    <w:p>
      <w:pPr>
        <w:spacing w:before="0"/>
      </w:pPr>
      <w:r>
        <w:rPr>
          <w:b w:val="0"/>
        </w:rPr>
        <w:t>• Mechanism of Signal Transmission: Signal transmission begins when a stimulus triggers a change in the electrical potential across the neuron’s membrane.</w:t>
      </w:r>
    </w:p>
    <w:p>
      <w:pPr>
        <w:spacing w:before="0"/>
      </w:pPr>
      <w:r>
        <w:rPr>
          <w:b w:val="0"/>
        </w:rPr>
        <w:t>• This creates an action potential, which propagates along the axon to the axon terminals.</w:t>
      </w:r>
    </w:p>
    <w:p>
      <w:pPr>
        <w:spacing w:before="0"/>
      </w:pPr>
      <w:r>
        <w:rPr>
          <w:b w:val="0"/>
        </w:rPr>
        <w:t>• At the axon terminals, the electrical signal is converted into a chemical signal via neurotransmitter release.</w:t>
      </w:r>
    </w:p>
    <w:p>
      <w:pPr>
        <w:spacing w:before="0"/>
      </w:pPr>
      <w:r>
        <w:rPr>
          <w:b w:val="0"/>
        </w:rPr>
        <w:t>• Functions of Neurons: Neurons enable the body to respond to external and internal stimuli by transmitting signals.</w:t>
      </w:r>
    </w:p>
    <w:p>
      <w:pPr>
        <w:spacing w:before="0"/>
      </w:pPr>
      <w:r>
        <w:rPr>
          <w:b w:val="0"/>
        </w:rPr>
        <w:t>• They are involved in processes such as sensation, movement, thought, and homeostasis.</w:t>
      </w:r>
    </w:p>
    <w:p>
      <w:pPr>
        <w:spacing w:before="0"/>
      </w:pPr>
      <w:r>
        <w:rPr>
          <w:b w:val="0"/>
        </w:rPr>
        <w:t>• Types of Neurons: Sensory Neurons: Transmit signals from sensory receptors to the central nervous system (CNS).</w:t>
      </w:r>
    </w:p>
    <w:p>
      <w:pPr>
        <w:spacing w:before="0"/>
      </w:pPr>
      <w:r>
        <w:rPr>
          <w:b w:val="0"/>
        </w:rPr>
        <w:t>• Motor Neurons: Transmit signals from the CNS to muscles or glands.</w:t>
      </w:r>
    </w:p>
    <w:p>
      <w:pPr>
        <w:spacing w:before="0"/>
      </w:pPr>
      <w:r>
        <w:rPr>
          <w:b w:val="0"/>
        </w:rPr>
        <w:t>• Interneurons: Connect sensory and motor neurons and are involved in reflex arcs and processing information.</w:t>
      </w:r>
    </w:p>
    <w:p>
      <w:pPr>
        <w:spacing w:before="0"/>
      </w:pPr>
      <w:r>
        <w:rPr>
          <w:b w:val="0"/>
        </w:rPr>
        <w:t>• Option 2: "From the axon to the dendrite" is incorrect because signals do not travel in reverse order.</w:t>
      </w:r>
    </w:p>
    <w:p>
      <w:pPr>
        <w:spacing w:before="0"/>
      </w:pPr>
      <w:r>
        <w:rPr>
          <w:b w:val="0"/>
        </w:rPr>
        <w:t>• Option 3: "From the cell body to the axon" is partially correct but does not describe the entire path of the signal, which starts from the dendrites.</w:t>
      </w:r>
    </w:p>
    <w:p>
      <w:pPr>
        <w:spacing w:before="0"/>
      </w:pPr>
      <w:r>
        <w:rPr>
          <w:b w:val="0"/>
        </w:rPr>
        <w:t>• Option 4: "From the synapse to muscle cells" is incorrect as it describes only the final step in motor neurons, not the overall pathway in a neuron.</w:t>
      </w:r>
    </w:p>
    <w:p>
      <w:pPr>
        <w:spacing w:before="0"/>
      </w:pPr>
      <w:r>
        <w:rPr>
          <w:b w:val="0"/>
        </w:rPr>
        <w:t>• The unidirectional flow of signals ensures proper communication between neurons and target cells, maintaining the efficiency of the nervous system.</w:t>
      </w:r>
    </w:p>
    <w:p>
      <w:pPr>
        <w:spacing w:before="0"/>
      </w:pPr>
      <w:r>
        <w:rPr>
          <w:b w:val="0"/>
        </w:rPr>
      </w:r>
    </w:p>
    <w:p>
      <w:pPr>
        <w:spacing w:after="100" w:line="360" w:lineRule="auto" w:before="0"/>
      </w:pPr>
      <w:r>
        <w:rPr>
          <w:b w:val="0"/>
        </w:rPr>
        <w:t>19. Which of the following statements best describes the relationship between velocity and acceleration in different dimensions?</w:t>
      </w:r>
    </w:p>
    <w:p>
      <w:pPr>
        <w:spacing w:before="0"/>
      </w:pPr>
      <w:r>
        <w:rPr>
          <w:b w:val="0"/>
        </w:rPr>
      </w:r>
    </w:p>
    <w:p>
      <w:pPr>
        <w:spacing w:after="100" w:before="0"/>
      </w:pPr>
      <w:r>
        <w:rPr>
          <w:b w:val="0"/>
        </w:rPr>
        <w:t>A. In one-dimensional motion, velocity and acceleration are always perpendicular to each other.</w:t>
      </w:r>
    </w:p>
    <w:p>
      <w:pPr>
        <w:spacing w:after="100" w:before="0"/>
      </w:pPr>
      <w:r>
        <w:rPr>
          <w:b w:val="0"/>
        </w:rPr>
        <w:t>B. In two-dimensional motion, acceleration must always act opposite to velocity.</w:t>
      </w:r>
    </w:p>
    <w:p>
      <w:pPr>
        <w:spacing w:after="100" w:before="0"/>
      </w:pPr>
      <w:r>
        <w:rPr>
          <w:b w:val="0"/>
        </w:rPr>
        <w:t>C. In one-dimensional motion, velocity and acceleration lie along the same line, either in the same or opposite direction.</w:t>
      </w:r>
    </w:p>
    <w:p>
      <w:pPr>
        <w:spacing w:after="100" w:before="0"/>
      </w:pPr>
      <w:r>
        <w:rPr>
          <w:b w:val="0"/>
        </w:rPr>
        <w:t>D. In three-dimensional motion, velocity and acceleration must always act in the same direction.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one-dimensional motion, velocity and acceleration lie along the same line, either in the same or opposite direction. Key Points Additional Information</w:t>
      </w:r>
    </w:p>
    <w:p>
      <w:pPr>
        <w:spacing w:before="0"/>
      </w:pPr>
      <w:r>
        <w:rPr>
          <w:b w:val="0"/>
        </w:rPr>
        <w:t>• One-dimensional motion, also known as rectilinear motion, refers to movement along a straight line. In this case, the position of the object can be described using a single coordinate (e.g., x).</w:t>
      </w:r>
    </w:p>
    <w:p>
      <w:pPr>
        <w:spacing w:before="0"/>
      </w:pPr>
      <w:r>
        <w:rPr>
          <w:b w:val="0"/>
        </w:rPr>
        <w:t>• The velocity vector always points in the direction of motion along that straight line.</w:t>
      </w:r>
    </w:p>
    <w:p>
      <w:pPr>
        <w:spacing w:before="0"/>
      </w:pPr>
      <w:r>
        <w:rPr>
          <w:b w:val="0"/>
        </w:rPr>
        <w:t>• Acceleration is defined as the rate of change of velocity. For the motion to remain strictly one-dimensional, any change in the velocity must occur along the same axis. Therefore, acceleration must act along the same line as velocity.</w:t>
      </w:r>
    </w:p>
    <w:p>
      <w:pPr>
        <w:spacing w:before="0"/>
      </w:pPr>
      <w:r>
        <w:rPr>
          <w:b w:val="0"/>
        </w:rPr>
        <w:t>• If velocity and acceleration are in the same direction, the object is speeding up.</w:t>
      </w:r>
    </w:p>
    <w:p>
      <w:pPr>
        <w:spacing w:before="0"/>
      </w:pPr>
      <w:r>
        <w:rPr>
          <w:b w:val="0"/>
        </w:rPr>
        <w:t>• If velocity and acceleration are in opposite directions, the object is slowing down (also known as deceleration or retardation).</w:t>
      </w:r>
    </w:p>
    <w:p>
      <w:pPr>
        <w:spacing w:before="0"/>
      </w:pPr>
      <w:r>
        <w:rPr>
          <w:b w:val="0"/>
        </w:rPr>
        <w:t>• In two-dimensional or three-dimensional motion, acceleration can be at any angle to the velocity vector, which allows the object to change its direction of motion.</w:t>
      </w:r>
    </w:p>
    <w:p>
      <w:pPr>
        <w:spacing w:before="0"/>
      </w:pPr>
      <w:r>
        <w:rPr>
          <w:b w:val="0"/>
        </w:rPr>
        <w:t>• In Uniform Circular Motion, the acceleration (centripetal acceleration) is always perpendicular to the velocity vector. This changes the direction of the object but not its speed.</w:t>
      </w:r>
    </w:p>
    <w:p>
      <w:pPr>
        <w:spacing w:before="0"/>
      </w:pPr>
      <w:r>
        <w:rPr>
          <w:b w:val="0"/>
        </w:rPr>
        <w:t>• In Projectile Motion (a type of 2D motion), the acceleration due to gravity is constant and acts vertically downwards, while the velocity has both horizontal and vertical components.</w:t>
      </w:r>
    </w:p>
    <w:p>
      <w:pPr>
        <w:spacing w:before="0"/>
      </w:pPr>
      <w:r>
        <w:rPr>
          <w:b w:val="0"/>
        </w:rPr>
        <w:t>• Instantaneous velocity is the derivative of position with respect to time, and instantaneous acceleration is the derivative of velocity with respect to time.</w:t>
      </w:r>
    </w:p>
    <w:p>
      <w:pPr>
        <w:spacing w:before="0"/>
      </w:pPr>
      <w:r>
        <w:rPr>
          <w:b w:val="0"/>
        </w:rPr>
        <w:t>• If acceleration is zero, the velocity remains constant in both magnitude and direction.</w:t>
      </w:r>
    </w:p>
    <w:p>
      <w:pPr>
        <w:spacing w:before="0"/>
      </w:pPr>
      <w:r>
        <w:rPr>
          <w:b w:val="0"/>
        </w:rPr>
      </w:r>
    </w:p>
    <w:p>
      <w:pPr>
        <w:spacing w:after="100" w:line="360" w:lineRule="auto" w:before="0"/>
      </w:pPr>
      <w:r>
        <w:rPr>
          <w:b w:val="0"/>
        </w:rPr>
        <w:t>20. Among the following organs, which is located on uppermost part of a human body?</w:t>
      </w:r>
    </w:p>
    <w:p>
      <w:pPr>
        <w:spacing w:before="0"/>
      </w:pPr>
      <w:r>
        <w:rPr>
          <w:b w:val="0"/>
        </w:rPr>
      </w:r>
    </w:p>
    <w:p>
      <w:pPr>
        <w:spacing w:after="100" w:before="0"/>
      </w:pPr>
      <w:r>
        <w:rPr>
          <w:b w:val="0"/>
        </w:rPr>
        <w:t>A. Buccal Cavity</w:t>
      </w:r>
    </w:p>
    <w:p>
      <w:pPr>
        <w:spacing w:after="100" w:before="0"/>
      </w:pPr>
      <w:r>
        <w:rPr>
          <w:b w:val="0"/>
        </w:rPr>
        <w:t>B. Anus</w:t>
      </w:r>
    </w:p>
    <w:p>
      <w:pPr>
        <w:spacing w:after="100" w:before="0"/>
      </w:pPr>
      <w:r>
        <w:rPr>
          <w:b w:val="0"/>
        </w:rPr>
        <w:t>C. Bile Duck</w:t>
      </w:r>
    </w:p>
    <w:p>
      <w:pPr>
        <w:spacing w:after="100" w:before="0"/>
      </w:pPr>
      <w:r>
        <w:rPr>
          <w:b w:val="0"/>
        </w:rPr>
        <w:t>D. Appendix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Buccal Cavity. Key Points Additional Information Important Points</w:t>
      </w:r>
    </w:p>
    <w:p>
      <w:pPr>
        <w:spacing w:before="0"/>
      </w:pPr>
      <w:r>
        <w:rPr>
          <w:b w:val="0"/>
        </w:rPr>
        <w:t>• The buccal cavity, also known as the oral cavity or mouth, is located in the uppermost part of the human body compared to other options like the anus, bile duct, or appendix.</w:t>
      </w:r>
    </w:p>
    <w:p>
      <w:pPr>
        <w:spacing w:before="0"/>
      </w:pPr>
      <w:r>
        <w:rPr>
          <w:b w:val="0"/>
        </w:rPr>
        <w:t>• It is the entry point for the digestive system and is responsible for several critical functions, such as the ingestion of food, mechanical digestion through chewing, and mixing food with saliva for initial digestion.</w:t>
      </w:r>
    </w:p>
    <w:p>
      <w:pPr>
        <w:spacing w:before="0"/>
      </w:pPr>
      <w:r>
        <w:rPr>
          <w:b w:val="0"/>
        </w:rPr>
        <w:t>• The buccal cavity is situated in the head region and contains structures like the teeth, tongue, and salivary glands, which are essential for the process of digestion and speech.</w:t>
      </w:r>
    </w:p>
    <w:p>
      <w:pPr>
        <w:spacing w:before="0"/>
      </w:pPr>
      <w:r>
        <w:rPr>
          <w:b w:val="0"/>
        </w:rPr>
        <w:t>• Being in the head, the buccal cavity is anatomically positioned above the other body parts mentioned in the options.</w:t>
      </w:r>
    </w:p>
    <w:p>
      <w:pPr>
        <w:spacing w:before="0"/>
      </w:pPr>
      <w:r>
        <w:rPr>
          <w:b w:val="0"/>
        </w:rPr>
        <w:t>• Its strategic placement at the uppermost part of the body ensures the smooth intake of food and air, a vital function for the survival of humans.</w:t>
      </w:r>
    </w:p>
    <w:p>
      <w:pPr>
        <w:spacing w:before="0"/>
      </w:pPr>
      <w:r>
        <w:rPr>
          <w:b w:val="0"/>
        </w:rPr>
        <w:t>• Anatomical Position of the Buccal Cavity: The buccal cavity is located in the facial region of the skull.</w:t>
      </w:r>
    </w:p>
    <w:p>
      <w:pPr>
        <w:spacing w:before="0"/>
      </w:pPr>
      <w:r>
        <w:rPr>
          <w:b w:val="0"/>
        </w:rPr>
        <w:t>• It is bordered by the lips in the front, cheeks on the sides, the palate on top, and the floor of the mouth below.</w:t>
      </w:r>
    </w:p>
    <w:p>
      <w:pPr>
        <w:spacing w:before="0"/>
      </w:pPr>
      <w:r>
        <w:rPr>
          <w:b w:val="0"/>
        </w:rPr>
        <w:t>• It opens posteriorly into the pharynx, which connects to both the digestive and respiratory systems.</w:t>
      </w:r>
    </w:p>
    <w:p>
      <w:pPr>
        <w:spacing w:before="0"/>
      </w:pPr>
      <w:r>
        <w:rPr>
          <w:b w:val="0"/>
        </w:rPr>
        <w:t>• Functions of the Buccal Cavity: Ingestion: It is the entry point for food and fluids into the digestive system.</w:t>
      </w:r>
    </w:p>
    <w:p>
      <w:pPr>
        <w:spacing w:before="0"/>
      </w:pPr>
      <w:r>
        <w:rPr>
          <w:b w:val="0"/>
        </w:rPr>
        <w:t>• Chewing: The teeth grind food into smaller particles, while the tongue helps in mixing food with saliva.</w:t>
      </w:r>
    </w:p>
    <w:p>
      <w:pPr>
        <w:spacing w:before="0"/>
      </w:pPr>
      <w:r>
        <w:rPr>
          <w:b w:val="0"/>
        </w:rPr>
        <w:t>• Speech: The tongue, lips, and teeth work together to produce sounds and facilitate communication.</w:t>
      </w:r>
    </w:p>
    <w:p>
      <w:pPr>
        <w:spacing w:before="0"/>
      </w:pPr>
      <w:r>
        <w:rPr>
          <w:b w:val="0"/>
        </w:rPr>
        <w:t>• Taste Perception: Taste buds on the tongue detect different flavors.</w:t>
      </w:r>
    </w:p>
    <w:p>
      <w:pPr>
        <w:spacing w:before="0"/>
      </w:pPr>
      <w:r>
        <w:rPr>
          <w:b w:val="0"/>
        </w:rPr>
        <w:t>• Comparison with Other Options: Anus: Located at the lowermost part of the body, it serves as the exit point of the digestive system.</w:t>
      </w:r>
    </w:p>
    <w:p>
      <w:pPr>
        <w:spacing w:before="0"/>
      </w:pPr>
      <w:r>
        <w:rPr>
          <w:b w:val="0"/>
        </w:rPr>
        <w:t>• Bile Duct: Found in the abdominal region, it transports bile from the liver and gallbladder to the small intestine.</w:t>
      </w:r>
    </w:p>
    <w:p>
      <w:pPr>
        <w:spacing w:before="0"/>
      </w:pPr>
      <w:r>
        <w:rPr>
          <w:b w:val="0"/>
        </w:rPr>
        <w:t>• Appendix: A vestigial organ attached to the cecum (part of the large intestine), located in the lower right abdomen.</w:t>
      </w:r>
    </w:p>
    <w:p>
      <w:pPr>
        <w:spacing w:before="0"/>
      </w:pPr>
      <w:r>
        <w:rPr>
          <w:b w:val="0"/>
        </w:rPr>
        <w:t>• Interesting Facts: The buccal cavity contains approximately 700 species of bacteria, forming an essential part of the oral microbiome.</w:t>
      </w:r>
    </w:p>
    <w:p>
      <w:pPr>
        <w:spacing w:before="0"/>
      </w:pPr>
      <w:r>
        <w:rPr>
          <w:b w:val="0"/>
        </w:rPr>
        <w:t>• Saliva, secreted by the salivary glands in the buccal cavity, contains enzymes like amylase that begin the breakdown of carbohydrates.</w:t>
      </w:r>
    </w:p>
    <w:p>
      <w:pPr>
        <w:spacing w:before="0"/>
      </w:pPr>
      <w:r>
        <w:rPr>
          <w:b w:val="0"/>
        </w:rPr>
        <w:t>• Humans have 32 teeth in adulthood, which are categorized into incisors, canines, premolars, and molars, all located within the buccal cavity.</w:t>
      </w:r>
    </w:p>
    <w:p>
      <w:pPr>
        <w:spacing w:before="0"/>
      </w:pPr>
      <w:r>
        <w:rPr>
          <w:b w:val="0"/>
        </w:rPr>
        <w:t>• Role of the Buccal Cavity in Digestion: The buccal cavity is the site for the first phase of digestion, where food is broken down mechanically by teeth and chemically by saliva.</w:t>
      </w:r>
    </w:p>
    <w:p>
      <w:pPr>
        <w:spacing w:before="0"/>
      </w:pPr>
      <w:r>
        <w:rPr>
          <w:b w:val="0"/>
        </w:rPr>
        <w:t>• Saliva contains enzymes like salivary amylase, which begins the digestion of starch into maltose.</w:t>
      </w:r>
    </w:p>
    <w:p>
      <w:pPr>
        <w:spacing w:before="0"/>
      </w:pPr>
      <w:r>
        <w:rPr>
          <w:b w:val="0"/>
        </w:rPr>
        <w:t>• Oral Hygiene and Health: Maintaining oral hygiene is crucial as infections in the buccal cavity can lead to systemic diseases.</w:t>
      </w:r>
    </w:p>
    <w:p>
      <w:pPr>
        <w:spacing w:before="0"/>
      </w:pPr>
      <w:r>
        <w:rPr>
          <w:b w:val="0"/>
        </w:rPr>
        <w:t>• Common diseases include dental caries, gingivitis, and oral thrush.</w:t>
      </w:r>
    </w:p>
    <w:p>
      <w:pPr>
        <w:spacing w:before="0"/>
      </w:pPr>
      <w:r>
        <w:rPr>
          <w:b w:val="0"/>
        </w:rPr>
      </w:r>
    </w:p>
    <w:p>
      <w:pPr>
        <w:spacing w:after="100" w:line="360" w:lineRule="auto" w:before="0"/>
      </w:pPr>
      <w:r>
        <w:rPr>
          <w:b w:val="0"/>
        </w:rPr>
        <w:t>21. Which of the following celestial bodies is classified as a dwarf planet?</w:t>
      </w:r>
    </w:p>
    <w:p>
      <w:pPr>
        <w:spacing w:before="0"/>
      </w:pPr>
      <w:r>
        <w:rPr>
          <w:b w:val="0"/>
        </w:rPr>
      </w:r>
    </w:p>
    <w:p>
      <w:pPr>
        <w:spacing w:after="100" w:before="0"/>
      </w:pPr>
      <w:r>
        <w:rPr>
          <w:b w:val="0"/>
        </w:rPr>
        <w:t>A. Jupiter</w:t>
      </w:r>
    </w:p>
    <w:p>
      <w:pPr>
        <w:spacing w:after="100" w:before="0"/>
      </w:pPr>
      <w:r>
        <w:rPr>
          <w:b w:val="0"/>
        </w:rPr>
        <w:t>B. Earth</w:t>
      </w:r>
    </w:p>
    <w:p>
      <w:pPr>
        <w:spacing w:after="100" w:before="0"/>
      </w:pPr>
      <w:r>
        <w:rPr>
          <w:b w:val="0"/>
        </w:rPr>
        <w:t>C. Pluto</w:t>
      </w:r>
    </w:p>
    <w:p>
      <w:pPr>
        <w:spacing w:after="100" w:before="0"/>
      </w:pPr>
      <w:r>
        <w:rPr>
          <w:b w:val="0"/>
        </w:rPr>
        <w:t>D. Venus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Pluto Key Points Additional Information</w:t>
      </w:r>
    </w:p>
    <w:p>
      <w:pPr>
        <w:spacing w:before="0"/>
      </w:pPr>
      <w:r>
        <w:rPr>
          <w:b w:val="0"/>
        </w:rPr>
        <w:t>• Pluto was officially reclassified from a major planet to a dwarf planet by the International Astronomical Union (IAU) in August 2006.</w:t>
      </w:r>
    </w:p>
    <w:p>
      <w:pPr>
        <w:spacing w:before="0"/>
      </w:pPr>
      <w:r>
        <w:rPr>
          <w:b w:val="0"/>
        </w:rPr>
        <w:t>• The IAU defines a planet based on three criteria: it must orbit the Sun, it must have sufficient mass to assume a nearly round shape (hydrostatic equilibrium), and it must have cleared the neighborhood around its orbit.</w:t>
      </w:r>
    </w:p>
    <w:p>
      <w:pPr>
        <w:spacing w:before="0"/>
      </w:pPr>
      <w:r>
        <w:rPr>
          <w:b w:val="0"/>
        </w:rPr>
        <w:t>• While Pluto orbits the Sun and is spherical, it has not cleared its orbital path of other debris, as it resides in the Kuiper Belt alongside many other icy objects.</w:t>
      </w:r>
    </w:p>
    <w:p>
      <w:pPr>
        <w:spacing w:before="0"/>
      </w:pPr>
      <w:r>
        <w:rPr>
          <w:b w:val="0"/>
        </w:rPr>
        <w:t>• Jupiter, Earth, and Venus are all classified as major planets because they satisfy all three criteria, including clearing their respective orbital neighborhoods.</w:t>
      </w:r>
    </w:p>
    <w:p>
      <w:pPr>
        <w:spacing w:before="0"/>
      </w:pPr>
      <w:r>
        <w:rPr>
          <w:b w:val="0"/>
        </w:rPr>
        <w:t>• There are currently five recognized dwarf planets in our solar system: Pluto, Eris, Haumea, Makemake, and Ceres.</w:t>
      </w:r>
    </w:p>
    <w:p>
      <w:pPr>
        <w:spacing w:before="0"/>
      </w:pPr>
      <w:r>
        <w:rPr>
          <w:b w:val="0"/>
        </w:rPr>
        <w:t>• Ceres is the smallest of the dwarf planets and the only one located in the asteroid belt between Mars and Jupiter.</w:t>
      </w:r>
    </w:p>
    <w:p>
      <w:pPr>
        <w:spacing w:before="0"/>
      </w:pPr>
      <w:r>
        <w:rPr>
          <w:b w:val="0"/>
        </w:rPr>
        <w:t>• Eris, discovered in 2005, is more massive than Pluto, which triggered the debate leading to the new definition of a planet.</w:t>
      </w:r>
    </w:p>
    <w:p>
      <w:pPr>
        <w:spacing w:before="0"/>
      </w:pPr>
      <w:r>
        <w:rPr>
          <w:b w:val="0"/>
        </w:rPr>
        <w:t>• Dwarf planets are distinct from natural satellites (moons) because they orbit the Sun directly rather than orbiting another planet.</w:t>
      </w:r>
    </w:p>
    <w:p>
      <w:pPr>
        <w:spacing w:before="0"/>
      </w:pPr>
      <w:r>
        <w:rPr>
          <w:b w:val="0"/>
        </w:rPr>
      </w:r>
    </w:p>
    <w:p>
      <w:pPr>
        <w:spacing w:after="100" w:line="360" w:lineRule="auto" w:before="0"/>
      </w:pPr>
      <w:r>
        <w:rPr>
          <w:b w:val="0"/>
        </w:rPr>
        <w:t>22. Which of the following waste product is stored in old xylem of plants? I. Resins II. Gums</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Old xylem, also known as heartwood, serves as a storage site for waste products in plants.</w:t>
      </w:r>
    </w:p>
    <w:p>
      <w:pPr>
        <w:spacing w:before="0"/>
      </w:pPr>
      <w:r>
        <w:rPr>
          <w:b w:val="0"/>
        </w:rPr>
        <w:t>• Resins are complex chemical substances secreted by plants, which are often stored in the old xylem. These substances help in sealing wounds and protecting the plant from pathogens. Hence, this statement is correct.</w:t>
      </w:r>
    </w:p>
    <w:p>
      <w:pPr>
        <w:spacing w:before="0"/>
      </w:pPr>
      <w:r>
        <w:rPr>
          <w:b w:val="0"/>
        </w:rPr>
        <w:t>• Gums are water-soluble substances produced by plants, usually as a response to injury or infection. They are also stored in the old xylem. Hence, this statement is correct.</w:t>
      </w:r>
    </w:p>
    <w:p>
      <w:pPr>
        <w:spacing w:before="0"/>
      </w:pPr>
      <w:r>
        <w:rPr>
          <w:b w:val="0"/>
        </w:rPr>
        <w:t>• Both resins and gums serve as defense mechanisms for plants, helping them deal with environmental stress and microbial attacks.</w:t>
      </w:r>
    </w:p>
    <w:p>
      <w:pPr>
        <w:spacing w:before="0"/>
      </w:pPr>
      <w:r>
        <w:rPr>
          <w:b w:val="0"/>
        </w:rPr>
        <w:t>• The accumulation of these substances in the old xylem does not interfere with the plant's physiological processes, as the old xylem is no longer active in water conduction.</w:t>
      </w:r>
    </w:p>
    <w:p>
      <w:pPr>
        <w:spacing w:before="0"/>
      </w:pPr>
      <w:r>
        <w:rPr>
          <w:b w:val="0"/>
        </w:rPr>
        <w:t>• Thus, the correct answer is that both resins and gums are stored in the old xylem of plants.</w:t>
      </w:r>
    </w:p>
    <w:p>
      <w:pPr>
        <w:spacing w:before="0"/>
      </w:pPr>
      <w:r>
        <w:rPr>
          <w:b w:val="0"/>
        </w:rPr>
        <w:t>• Heartwood and Sapwood: Heartwood is the older, non-living central wood of a tree. It is darker in color due to the accumulation of secondary metabolites like resins, gums, and tannins.</w:t>
      </w:r>
    </w:p>
    <w:p>
      <w:pPr>
        <w:spacing w:before="0"/>
      </w:pPr>
      <w:r>
        <w:rPr>
          <w:b w:val="0"/>
        </w:rPr>
        <w:t>• Sapwood, on the other hand, is the younger, outer portion of the wood that is active in water and nutrient conduction.</w:t>
      </w:r>
    </w:p>
    <w:p>
      <w:pPr>
        <w:spacing w:before="0"/>
      </w:pPr>
      <w:r>
        <w:rPr>
          <w:b w:val="0"/>
        </w:rPr>
        <w:t>• Functions of Resins: Resins protect plants by sealing wounds and deterring herbivores and pathogens.</w:t>
      </w:r>
    </w:p>
    <w:p>
      <w:pPr>
        <w:spacing w:before="0"/>
      </w:pPr>
      <w:r>
        <w:rPr>
          <w:b w:val="0"/>
        </w:rPr>
        <w:t>• They are used commercially in products such as varnishes, adhesives, and incense.</w:t>
      </w:r>
    </w:p>
    <w:p>
      <w:pPr>
        <w:spacing w:before="0"/>
      </w:pPr>
      <w:r>
        <w:rPr>
          <w:b w:val="0"/>
        </w:rPr>
        <w:t>• Functions of Gums: Gums help in wound healing and act as a barrier against microbial infection.</w:t>
      </w:r>
    </w:p>
    <w:p>
      <w:pPr>
        <w:spacing w:before="0"/>
      </w:pPr>
      <w:r>
        <w:rPr>
          <w:b w:val="0"/>
        </w:rPr>
        <w:t>• They are widely used in industries for making adhesives, medicines, and food additives.</w:t>
      </w:r>
    </w:p>
    <w:p>
      <w:pPr>
        <w:spacing w:before="0"/>
      </w:pPr>
      <w:r>
        <w:rPr>
          <w:b w:val="0"/>
        </w:rPr>
        <w:t>• Examples of Plants Producing Resins and Gums: Resin-producing plants: Pine trees (Pinus species).</w:t>
      </w:r>
    </w:p>
    <w:p>
      <w:pPr>
        <w:spacing w:before="0"/>
      </w:pPr>
      <w:r>
        <w:rPr>
          <w:b w:val="0"/>
        </w:rPr>
        <w:t>• Gum-producing plants: Acacia species (e.g., gum arabic).</w:t>
      </w:r>
    </w:p>
    <w:p>
      <w:pPr>
        <w:spacing w:before="0"/>
      </w:pPr>
      <w:r>
        <w:rPr>
          <w:b w:val="0"/>
        </w:rPr>
        <w:t>• Role of Old Xylem: Old xylem, or heartwood, is no longer involved in water conduction but provides structural support to the plant.</w:t>
      </w:r>
    </w:p>
    <w:p>
      <w:pPr>
        <w:spacing w:before="0"/>
      </w:pPr>
      <w:r>
        <w:rPr>
          <w:b w:val="0"/>
        </w:rPr>
        <w:t>• It acts as a reservoir for waste products, preventing their accumulation in active tissues.</w:t>
      </w:r>
    </w:p>
    <w:p>
      <w:pPr>
        <w:spacing w:before="0"/>
      </w:pPr>
      <w:r>
        <w:rPr>
          <w:b w:val="0"/>
        </w:rPr>
        <w:t>• Waste Storage in Plants: Plants often store metabolic waste products in non-functional tissues like old xylem, bark, or leaves, which later shed off.</w:t>
      </w:r>
    </w:p>
    <w:p>
      <w:pPr>
        <w:spacing w:before="0"/>
      </w:pPr>
      <w:r>
        <w:rPr>
          <w:b w:val="0"/>
        </w:rPr>
        <w:t>• Commercial Importance: Both resins and gums have significant economic value and are used in various industries, including pharmaceuticals, food, and manufacturing.</w:t>
      </w:r>
    </w:p>
    <w:p>
      <w:pPr>
        <w:spacing w:before="0"/>
      </w:pPr>
      <w:r>
        <w:rPr>
          <w:b w:val="0"/>
        </w:rPr>
        <w:t>• Ecological Role: These substances help plants survive in adverse conditions by providing mechanical protection and reducing water loss.</w:t>
      </w:r>
    </w:p>
    <w:p>
      <w:pPr>
        <w:spacing w:before="0"/>
      </w:pPr>
      <w:r>
        <w:rPr>
          <w:b w:val="0"/>
        </w:rPr>
      </w:r>
    </w:p>
    <w:p>
      <w:pPr>
        <w:spacing w:after="100" w:line="360" w:lineRule="auto" w:before="0"/>
      </w:pPr>
      <w:r>
        <w:rPr>
          <w:b w:val="0"/>
        </w:rPr>
        <w:t>23. What is the result of the uneven growth of the tendril in response to touch?</w:t>
      </w:r>
    </w:p>
    <w:p>
      <w:pPr>
        <w:spacing w:before="0"/>
      </w:pPr>
      <w:r>
        <w:rPr>
          <w:b w:val="0"/>
        </w:rPr>
      </w:r>
    </w:p>
    <w:p>
      <w:pPr>
        <w:spacing w:after="100" w:before="0"/>
      </w:pPr>
      <w:r>
        <w:rPr>
          <w:b w:val="0"/>
        </w:rPr>
        <w:t>A. The tendril extends straight upward</w:t>
      </w:r>
    </w:p>
    <w:p>
      <w:pPr>
        <w:spacing w:after="100" w:before="0"/>
      </w:pPr>
      <w:r>
        <w:rPr>
          <w:b w:val="0"/>
        </w:rPr>
        <w:t>B. The tendril circles around the object and clings to it</w:t>
      </w:r>
    </w:p>
    <w:p>
      <w:pPr>
        <w:spacing w:after="100" w:before="0"/>
      </w:pPr>
      <w:r>
        <w:rPr>
          <w:b w:val="0"/>
        </w:rPr>
        <w:t>C. The tendril falls off the plant</w:t>
      </w:r>
    </w:p>
    <w:p>
      <w:pPr>
        <w:spacing w:after="100" w:before="0"/>
      </w:pPr>
      <w:r>
        <w:rPr>
          <w:b w:val="0"/>
        </w:rPr>
        <w:t>D. The tendril withers away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tendril circles around the object and clings to it. Key Points Additional Information Important Points</w:t>
      </w:r>
    </w:p>
    <w:p>
      <w:pPr>
        <w:spacing w:before="0"/>
      </w:pPr>
      <w:r>
        <w:rPr>
          <w:b w:val="0"/>
        </w:rPr>
        <w:t>• Tendrils are specialized plant structures that help plants climb and support themselves by attaching to nearby objects, such as a trellis or neighboring plants.</w:t>
      </w:r>
    </w:p>
    <w:p>
      <w:pPr>
        <w:spacing w:before="0"/>
      </w:pPr>
      <w:r>
        <w:rPr>
          <w:b w:val="0"/>
        </w:rPr>
        <w:t>• When a tendril comes in contact with an object, cells on the side touching the object grow slower, while cells on the opposite side elongate faster. This uneven growth causes the tendril to curl around the object.</w:t>
      </w:r>
    </w:p>
    <w:p>
      <w:pPr>
        <w:spacing w:before="0"/>
      </w:pPr>
      <w:r>
        <w:rPr>
          <w:b w:val="0"/>
        </w:rPr>
        <w:t>• This process is a type of growth movement in response to touch, known as thigmotropism. It enables plants to maximize sunlight exposure by climbing toward light sources.</w:t>
      </w:r>
    </w:p>
    <w:p>
      <w:pPr>
        <w:spacing w:before="0"/>
      </w:pPr>
      <w:r>
        <w:rPr>
          <w:b w:val="0"/>
        </w:rPr>
        <w:t>• The coiling around the object strengthens the plant's anchorage and prevents the tendril from falling off, ensuring stability.</w:t>
      </w:r>
    </w:p>
    <w:p>
      <w:pPr>
        <w:spacing w:before="0"/>
      </w:pPr>
      <w:r>
        <w:rPr>
          <w:b w:val="0"/>
        </w:rPr>
        <w:t>• Examples of plants with tendrils include pea plants (Pisum sativum), grapevines (Vitis vinifera), and cucumber plants (Cucumis sativus).</w:t>
      </w:r>
    </w:p>
    <w:p>
      <w:pPr>
        <w:spacing w:before="0"/>
      </w:pPr>
      <w:r>
        <w:rPr>
          <w:b w:val="0"/>
        </w:rPr>
        <w:t>• Thigmotropism: It is a plant's directional growth response to touch or physical contact with a solid object.</w:t>
      </w:r>
    </w:p>
    <w:p>
      <w:pPr>
        <w:spacing w:before="0"/>
      </w:pPr>
      <w:r>
        <w:rPr>
          <w:b w:val="0"/>
        </w:rPr>
        <w:t>• In tendrils, this response is facilitated by differential growth rates in cells on opposite sides of the tendril.</w:t>
      </w:r>
    </w:p>
    <w:p>
      <w:pPr>
        <w:spacing w:before="0"/>
      </w:pPr>
      <w:r>
        <w:rPr>
          <w:b w:val="0"/>
        </w:rPr>
        <w:t>• Other examples of thigmotropism include the coiling of climbing plants such as ivy and the folding of leaves in Mimosa pudica when touched.</w:t>
      </w:r>
    </w:p>
    <w:p>
      <w:pPr>
        <w:spacing w:before="0"/>
      </w:pPr>
      <w:r>
        <w:rPr>
          <w:b w:val="0"/>
        </w:rPr>
        <w:t>• Types of Tropisms: Phototropism: Growth movement in response to light (e.g., sunflower turning toward sunlight).</w:t>
      </w:r>
    </w:p>
    <w:p>
      <w:pPr>
        <w:spacing w:before="0"/>
      </w:pPr>
      <w:r>
        <w:rPr>
          <w:b w:val="0"/>
        </w:rPr>
        <w:t>• Geotropism: Growth movement in response to gravity (e.g., roots growing downward).</w:t>
      </w:r>
    </w:p>
    <w:p>
      <w:pPr>
        <w:spacing w:before="0"/>
      </w:pPr>
      <w:r>
        <w:rPr>
          <w:b w:val="0"/>
        </w:rPr>
        <w:t>• Hydrotropism: Growth movement in response to water (e.g., roots growing toward water sources).</w:t>
      </w:r>
    </w:p>
    <w:p>
      <w:pPr>
        <w:spacing w:before="0"/>
      </w:pPr>
      <w:r>
        <w:rPr>
          <w:b w:val="0"/>
        </w:rPr>
        <w:t>• Thigmotropism: Growth in response to touch (e.g., tendrils coiling around objects).</w:t>
      </w:r>
    </w:p>
    <w:p>
      <w:pPr>
        <w:spacing w:before="0"/>
      </w:pPr>
      <w:r>
        <w:rPr>
          <w:b w:val="0"/>
        </w:rPr>
        <w:t>• Functions of Tendrils: Provide structural support to weak-stemmed plants.</w:t>
      </w:r>
    </w:p>
    <w:p>
      <w:pPr>
        <w:spacing w:before="0"/>
      </w:pPr>
      <w:r>
        <w:rPr>
          <w:b w:val="0"/>
        </w:rPr>
        <w:t>• Help plants climb and reach sunlight for photosynthesis.</w:t>
      </w:r>
    </w:p>
    <w:p>
      <w:pPr>
        <w:spacing w:before="0"/>
      </w:pPr>
      <w:r>
        <w:rPr>
          <w:b w:val="0"/>
        </w:rPr>
        <w:t>• Reduce the risk of being overshadowed by competing vegetation.</w:t>
      </w:r>
    </w:p>
    <w:p>
      <w:pPr>
        <w:spacing w:before="0"/>
      </w:pPr>
      <w:r>
        <w:rPr>
          <w:b w:val="0"/>
        </w:rPr>
        <w:t>• Examples of Tendril-Bearing Plants: Pea plant (Pisum sativum): Has leaf tendrils to support climbing.</w:t>
      </w:r>
    </w:p>
    <w:p>
      <w:pPr>
        <w:spacing w:before="0"/>
      </w:pPr>
      <w:r>
        <w:rPr>
          <w:b w:val="0"/>
        </w:rPr>
        <w:t>• Grapevine (Vitis vinifera): Uses tendrils for attachment and climbing.</w:t>
      </w:r>
    </w:p>
    <w:p>
      <w:pPr>
        <w:spacing w:before="0"/>
      </w:pPr>
      <w:r>
        <w:rPr>
          <w:b w:val="0"/>
        </w:rPr>
        <w:t>• Passionflower (Passiflora): Features tendrils for structural support.</w:t>
      </w:r>
    </w:p>
    <w:p>
      <w:pPr>
        <w:spacing w:before="0"/>
      </w:pPr>
      <w:r>
        <w:rPr>
          <w:b w:val="0"/>
        </w:rPr>
        <w:t>• Key Characteristics of Tendrils: Tendrils may originate from leaves, leaflets, or stems depending on the plant species.</w:t>
      </w:r>
    </w:p>
    <w:p>
      <w:pPr>
        <w:spacing w:before="0"/>
      </w:pPr>
      <w:r>
        <w:rPr>
          <w:b w:val="0"/>
        </w:rPr>
        <w:t>• They are highly sensitive to touch, allowing them to detect and respond to nearby objects.</w:t>
      </w:r>
    </w:p>
    <w:p>
      <w:pPr>
        <w:spacing w:before="0"/>
      </w:pPr>
      <w:r>
        <w:rPr>
          <w:b w:val="0"/>
        </w:rPr>
        <w:t>• Once coiled, tendrils develop lignin to strengthen their structure and hold the plant securely.</w:t>
      </w:r>
    </w:p>
    <w:p>
      <w:pPr>
        <w:spacing w:before="0"/>
      </w:pPr>
      <w:r>
        <w:rPr>
          <w:b w:val="0"/>
        </w:rPr>
        <w:t>• Scientific Explanation: The coiling is driven by differential auxin distribution. Auxin, a plant hormone, accumulates on the side away from the contact point, promoting cell elongation and causing curvature.</w:t>
      </w:r>
    </w:p>
    <w:p>
      <w:pPr>
        <w:spacing w:before="0"/>
      </w:pPr>
      <w:r>
        <w:rPr>
          <w:b w:val="0"/>
        </w:rPr>
        <w:t>• Other hormones like ethylene may also play a role in regulating thigmotropic responses.</w:t>
      </w:r>
    </w:p>
    <w:p>
      <w:pPr>
        <w:spacing w:before="0"/>
      </w:pPr>
      <w:r>
        <w:rPr>
          <w:b w:val="0"/>
        </w:rPr>
      </w:r>
    </w:p>
    <w:p>
      <w:pPr>
        <w:spacing w:after="100" w:line="360" w:lineRule="auto" w:before="0"/>
      </w:pPr>
      <w:r>
        <w:rPr>
          <w:b w:val="0"/>
        </w:rPr>
        <w:t>24. How many chambers are there in the heart of amphibians?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Amphibians have a three-chambered heart consisting of two atria and one ventricle. The right atrium receives deoxygenated blood, while the left atrium receives oxygenated blood from the lungs and skin. Both atria pump blood into a single ventricle, allowing partial mixing and enabling double circulation.</w:t>
      </w:r>
    </w:p>
    <w:p>
      <w:pPr>
        <w:spacing w:before="0"/>
      </w:pPr>
      <w:r>
        <w:rPr>
          <w:b w:val="0"/>
        </w:rPr>
      </w:r>
    </w:p>
    <w:p>
      <w:pPr>
        <w:spacing w:after="100" w:line="360" w:lineRule="auto" w:before="0"/>
      </w:pPr>
      <w:r>
        <w:rPr>
          <w:b w:val="0"/>
        </w:rPr>
        <w:t>25. Why should we wear cotton clothes in summer?</w:t>
      </w:r>
    </w:p>
    <w:p>
      <w:pPr>
        <w:spacing w:before="0"/>
      </w:pPr>
      <w:r>
        <w:rPr>
          <w:b w:val="0"/>
        </w:rPr>
      </w:r>
    </w:p>
    <w:p>
      <w:pPr>
        <w:spacing w:after="100" w:before="0"/>
      </w:pPr>
      <w:r>
        <w:rPr>
          <w:b w:val="0"/>
        </w:rPr>
        <w:t>A. Cotton clothes prevent any evaporation of sweat.</w:t>
      </w:r>
    </w:p>
    <w:p>
      <w:pPr>
        <w:spacing w:after="100" w:before="0"/>
      </w:pPr>
      <w:r>
        <w:rPr>
          <w:b w:val="0"/>
        </w:rPr>
        <w:t>B. Cotton clothes increase the body temperature by trapping heat.</w:t>
      </w:r>
    </w:p>
    <w:p>
      <w:pPr>
        <w:spacing w:after="100" w:before="0"/>
      </w:pPr>
      <w:r>
        <w:rPr>
          <w:b w:val="0"/>
        </w:rPr>
        <w:t>C. Cotton clothes absorb sweat and help in its evaporation, which cools the body.</w:t>
      </w:r>
    </w:p>
    <w:p>
      <w:pPr>
        <w:spacing w:after="100" w:before="0"/>
      </w:pPr>
      <w:r>
        <w:rPr>
          <w:b w:val="0"/>
        </w:rPr>
        <w:t>D. Cotton clothes are less absorbent and keep sweat on the skin.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Cotton clothes absorb sweat and help in its evaporation, cooling the body. Cotton is highly hydrophilic, breathable, and porous, aiding evaporative cooling by wicking moisture to the surface. Unlike synthetic fabrics, cotton prevents sweat accumulation, reduces skin irritation, and supports thermoregulation during summer. Light-colored cotton reflects heat effectively.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