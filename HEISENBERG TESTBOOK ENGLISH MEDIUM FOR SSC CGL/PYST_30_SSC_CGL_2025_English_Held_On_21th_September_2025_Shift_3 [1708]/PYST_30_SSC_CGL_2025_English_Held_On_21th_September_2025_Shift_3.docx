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sentence: "The annals of mountaineering history are adorned with figures whose daring transcended mere athleticism..."? What is the grammatical role of the clause "whose daring transcended mere athleticism"</w:t>
      </w:r>
    </w:p>
    <w:p>
      <w:pPr>
        <w:spacing w:before="0"/>
      </w:pPr>
      <w:r>
        <w:rPr>
          <w:b w:val="0"/>
        </w:rPr>
      </w:r>
    </w:p>
    <w:p>
      <w:pPr>
        <w:spacing w:after="100" w:before="0"/>
      </w:pPr>
      <w:r>
        <w:rPr>
          <w:b w:val="0"/>
        </w:rPr>
        <w:t>A. Adjective clause modifying "figures"</w:t>
      </w:r>
    </w:p>
    <w:p>
      <w:pPr>
        <w:spacing w:after="100" w:before="0"/>
      </w:pPr>
      <w:r>
        <w:rPr>
          <w:b w:val="0"/>
        </w:rPr>
        <w:t>B. Adverbial clause modifying "history"</w:t>
      </w:r>
    </w:p>
    <w:p>
      <w:pPr>
        <w:spacing w:after="100" w:before="0"/>
      </w:pPr>
      <w:r>
        <w:rPr>
          <w:b w:val="0"/>
        </w:rPr>
        <w:t>C. Noun clause acting as the subject</w:t>
      </w:r>
    </w:p>
    <w:p>
      <w:pPr>
        <w:spacing w:after="100" w:before="0"/>
      </w:pPr>
      <w:r>
        <w:rPr>
          <w:b w:val="0"/>
        </w:rPr>
        <w:t>D. Adjective phrase modifying "mountaineering"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Analytical Insight: For distinguishing between phrases and clauses is a foundational skill. Always check for a finite verb. If a group of words has a subject and a verb but starts with a relative pronoun like "whose," "who," or "which," it's almost certainly a relative (adjective) clause. Additional Information</w:t>
      </w:r>
    </w:p>
    <w:p>
      <w:pPr>
        <w:spacing w:before="0"/>
      </w:pPr>
      <w:r>
        <w:rPr>
          <w:b w:val="0"/>
        </w:rPr>
        <w:t>• An adjective clause (also known as a relative clause) is a dependent clause that modifies a noun or pronoun. It provides extra information about the person or thing mentioned.</w:t>
      </w:r>
    </w:p>
    <w:p>
      <w:pPr>
        <w:spacing w:before="0"/>
      </w:pPr>
      <w:r>
        <w:rPr>
          <w:b w:val="0"/>
        </w:rPr>
        <w:t>• In the sentence provided, the clause "whose daring transcended mere athleticism" starts with the relative pronoun "whose" and directly describes the noun "figures".</w:t>
      </w:r>
    </w:p>
    <w:p>
      <w:pPr>
        <w:spacing w:before="0"/>
      </w:pPr>
      <w:r>
        <w:rPr>
          <w:b w:val="0"/>
        </w:rPr>
        <w:t>• Because it tells us which "figures" the author is referring to (those with transcending daring), it performs the role of an adjective.</w:t>
      </w:r>
    </w:p>
    <w:p>
      <w:pPr>
        <w:spacing w:before="0"/>
      </w:pPr>
      <w:r>
        <w:rPr>
          <w:b w:val="0"/>
        </w:rPr>
        <w:t>• Let's analyze why other options are incorrect: Option 2: Adverbial clauses modify verbs, adjectives, or other adverbs (usually answering "when," "where," or "how"), not nouns like "history."</w:t>
      </w:r>
    </w:p>
    <w:p>
      <w:pPr>
        <w:spacing w:before="0"/>
      </w:pPr>
      <w:r>
        <w:rPr>
          <w:b w:val="0"/>
        </w:rPr>
        <w:t>• Option 3: A noun clause replaces a noun as a subject or object; here, "The annals... are adorned" already has its subject and verb.</w:t>
      </w:r>
    </w:p>
    <w:p>
      <w:pPr>
        <w:spacing w:before="0"/>
      </w:pPr>
      <w:r>
        <w:rPr>
          <w:b w:val="0"/>
        </w:rPr>
        <w:t>• Option 4: An adjective phrase lacks a subject-verb combination; because this has a subject ("daring") and a verb ("transcended"), it is a clause, not a phrase.</w:t>
      </w:r>
    </w:p>
    <w:p>
      <w:pPr>
        <w:spacing w:before="0"/>
      </w:pPr>
      <w:r>
        <w:rPr>
          <w:b w:val="0"/>
        </w:rPr>
        <w:t>• Annals: A historical record of events, year by year.</w:t>
      </w:r>
    </w:p>
    <w:p>
      <w:pPr>
        <w:spacing w:before="0"/>
      </w:pPr>
      <w:r>
        <w:rPr>
          <w:b w:val="0"/>
        </w:rPr>
        <w:t>• Epochal: Forming or characterizing an epoch; extremely significant or influential.</w:t>
      </w:r>
    </w:p>
    <w:p>
      <w:pPr>
        <w:spacing w:before="0"/>
      </w:pPr>
      <w:r>
        <w:rPr>
          <w:b w:val="0"/>
        </w:rPr>
        <w:t>• Dialectic: A discourse between two opposing points of view (in this context, the struggle between human limits and the mountain's power).</w:t>
      </w:r>
    </w:p>
    <w:p>
      <w:pPr>
        <w:spacing w:before="0"/>
      </w:pPr>
      <w:r>
        <w:rPr>
          <w:b w:val="0"/>
        </w:rPr>
      </w:r>
    </w:p>
    <w:p>
      <w:pPr>
        <w:spacing w:after="100" w:line="360" w:lineRule="auto" w:before="0"/>
      </w:pPr>
      <w:r>
        <w:rPr>
          <w:b w:val="0"/>
        </w:rPr>
        <w:t>2. What is the meaning of the word "epochal" in the context: "Tenzing Norgay and Sir Edmund Hillary's epochal 1953 Everest ascent..."</w:t>
      </w:r>
    </w:p>
    <w:p>
      <w:pPr>
        <w:spacing w:before="0"/>
      </w:pPr>
      <w:r>
        <w:rPr>
          <w:b w:val="0"/>
        </w:rPr>
      </w:r>
    </w:p>
    <w:p>
      <w:pPr>
        <w:spacing w:after="100" w:before="0"/>
      </w:pPr>
      <w:r>
        <w:rPr>
          <w:b w:val="0"/>
        </w:rPr>
        <w:t>A. Trivial</w:t>
      </w:r>
    </w:p>
    <w:p>
      <w:pPr>
        <w:spacing w:after="100" w:before="0"/>
      </w:pPr>
      <w:r>
        <w:rPr>
          <w:b w:val="0"/>
        </w:rPr>
        <w:t>B. Highly significant and historic</w:t>
      </w:r>
    </w:p>
    <w:p>
      <w:pPr>
        <w:spacing w:after="100" w:before="0"/>
      </w:pPr>
      <w:r>
        <w:rPr>
          <w:b w:val="0"/>
        </w:rPr>
        <w:t>C. Ordinary and recurrent</w:t>
      </w:r>
    </w:p>
    <w:p>
      <w:pPr>
        <w:spacing w:after="100" w:before="0"/>
      </w:pPr>
      <w:r>
        <w:rPr>
          <w:b w:val="0"/>
        </w:rPr>
        <w:t>D. Disastrous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competitive exams, vocabulary questions often use "context clues." Even if you didn't know the word, the phrase "immortalized human perseverance" following "epochal" tells you the author views the event as monumental and positive, leading you directly to "highly significant." Additional Information</w:t>
      </w:r>
    </w:p>
    <w:p>
      <w:pPr>
        <w:spacing w:before="0"/>
      </w:pPr>
      <w:r>
        <w:rPr>
          <w:b w:val="0"/>
        </w:rPr>
        <w:t>• In the context of the passage, the word "epochal" refers to the 1953 Everest ascent by Norgay and Hillary. An "epoch" is a particular period of time in history or a person's life, typically one marked by notable events.</w:t>
      </w:r>
    </w:p>
    <w:p>
      <w:pPr>
        <w:spacing w:before="0"/>
      </w:pPr>
      <w:r>
        <w:rPr>
          <w:b w:val="0"/>
        </w:rPr>
        <w:t>• The adjective epochal describes something that is so important that it marks the beginning of a new period or "epoch." The first successful summit of the world's highest peak was a highly significant and historic milestone that changed mountaineering forever.</w:t>
      </w:r>
    </w:p>
    <w:p>
      <w:pPr>
        <w:spacing w:before="0"/>
      </w:pPr>
      <w:r>
        <w:rPr>
          <w:b w:val="0"/>
        </w:rPr>
        <w:t>• Let's evaluate the other options: Option 1: "Trivial" – This means unimportant or insignificant, which is the opposite of how the passage portrays the 1953 climb.</w:t>
      </w:r>
    </w:p>
    <w:p>
      <w:pPr>
        <w:spacing w:before="0"/>
      </w:pPr>
      <w:r>
        <w:rPr>
          <w:b w:val="0"/>
        </w:rPr>
        <w:t>• Option 3: "Ordinary and recurrent" – This implies the event was common and happened often, whereas the text calls it an "immortalized" feat.</w:t>
      </w:r>
    </w:p>
    <w:p>
      <w:pPr>
        <w:spacing w:before="0"/>
      </w:pPr>
      <w:r>
        <w:rPr>
          <w:b w:val="0"/>
        </w:rPr>
        <w:t>• Option 4: "Disastrous" – This means causing great damage or being a total failure; the passage describes the ascent as a triumph of "perseverance."</w:t>
      </w:r>
    </w:p>
    <w:p>
      <w:pPr>
        <w:spacing w:before="0"/>
      </w:pPr>
      <w:r>
        <w:rPr>
          <w:b w:val="0"/>
        </w:rPr>
        <w:t>• Synonyms for Epochal: Momentous, ground-breaking, historic, consequential.</w:t>
      </w:r>
    </w:p>
    <w:p>
      <w:pPr>
        <w:spacing w:before="0"/>
      </w:pPr>
      <w:r>
        <w:rPr>
          <w:b w:val="0"/>
        </w:rPr>
        <w:t>• Dialectic: A term used in the conclusion meaning a tension or dialogue between two opposing forces (human fragility vs. mountain majesty).</w:t>
      </w:r>
    </w:p>
    <w:p>
      <w:pPr>
        <w:spacing w:before="0"/>
      </w:pPr>
      <w:r>
        <w:rPr>
          <w:b w:val="0"/>
        </w:rPr>
        <w:t>• Immutable: An adjective meaning unchanging over time or unable to be changed.</w:t>
      </w:r>
    </w:p>
    <w:p>
      <w:pPr>
        <w:spacing w:before="0"/>
      </w:pPr>
      <w:r>
        <w:rPr>
          <w:b w:val="0"/>
        </w:rPr>
      </w:r>
    </w:p>
    <w:p>
      <w:pPr>
        <w:spacing w:after="100" w:line="360" w:lineRule="auto" w:before="0"/>
      </w:pPr>
      <w:r>
        <w:rPr>
          <w:b w:val="0"/>
        </w:rPr>
        <w:t>3. What does the word "dialectic" most nearly imply in the phrase: "...each ascent a dialectic between human fragility and the immutable majesty of the mountains"?</w:t>
      </w:r>
    </w:p>
    <w:p>
      <w:pPr>
        <w:spacing w:before="0"/>
      </w:pPr>
      <w:r>
        <w:rPr>
          <w:b w:val="0"/>
        </w:rPr>
      </w:r>
    </w:p>
    <w:p>
      <w:pPr>
        <w:spacing w:after="100" w:before="0"/>
      </w:pPr>
      <w:r>
        <w:rPr>
          <w:b w:val="0"/>
        </w:rPr>
        <w:t>A. A silent observation</w:t>
      </w:r>
    </w:p>
    <w:p>
      <w:pPr>
        <w:spacing w:after="100" w:before="0"/>
      </w:pPr>
      <w:r>
        <w:rPr>
          <w:b w:val="0"/>
        </w:rPr>
        <w:t>B. A hostile confrontation</w:t>
      </w:r>
    </w:p>
    <w:p>
      <w:pPr>
        <w:spacing w:after="100" w:before="0"/>
      </w:pPr>
      <w:r>
        <w:rPr>
          <w:b w:val="0"/>
        </w:rPr>
        <w:t>C. A dialogue or interplay between opposing forces</w:t>
      </w:r>
    </w:p>
    <w:p>
      <w:pPr>
        <w:spacing w:after="100" w:before="0"/>
      </w:pPr>
      <w:r>
        <w:rPr>
          <w:b w:val="0"/>
        </w:rPr>
        <w:t>D. A scientific measurement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For understanding "Tone and Style" is essential. The passage uses high-level, philosophical vocabulary ("transcendence," "ethos," "immutable"). When you see the word "dialectic" in such a text, look for an answer that suggests complexity, interaction, or balance between two elements. Additional Information</w:t>
      </w:r>
    </w:p>
    <w:p>
      <w:pPr>
        <w:spacing w:before="0"/>
      </w:pPr>
      <w:r>
        <w:rPr>
          <w:b w:val="0"/>
        </w:rPr>
        <w:t>• In philosophy and literature, a dialectic refers to the relationship or tension between two contrasting or opposing ideas that interact to create a deeper meaning.</w:t>
      </w:r>
    </w:p>
    <w:p>
      <w:pPr>
        <w:spacing w:before="0"/>
      </w:pPr>
      <w:r>
        <w:rPr>
          <w:b w:val="0"/>
        </w:rPr>
        <w:t>• In the context of the passage, the author uses "dialectic" to describe the interaction between "human fragility" (our physical limits and vulnerability) and the "immutable majesty of the mountains" (their unchanging, overwhelming power).</w:t>
      </w:r>
    </w:p>
    <w:p>
      <w:pPr>
        <w:spacing w:before="0"/>
      </w:pPr>
      <w:r>
        <w:rPr>
          <w:b w:val="0"/>
        </w:rPr>
        <w:t>• The ascent is not just a climb; it is an interplay or a dialogue where these two opposing forces meet and define one another.</w:t>
      </w:r>
    </w:p>
    <w:p>
      <w:pPr>
        <w:spacing w:before="0"/>
      </w:pPr>
      <w:r>
        <w:rPr>
          <w:b w:val="0"/>
        </w:rPr>
        <w:t>• Other options are incorrect because: Option 1: "Observation" is too passive for the active struggle of climbing.</w:t>
      </w:r>
    </w:p>
    <w:p>
      <w:pPr>
        <w:spacing w:before="0"/>
      </w:pPr>
      <w:r>
        <w:rPr>
          <w:b w:val="0"/>
        </w:rPr>
        <w:t>• Option 2: "Hostile confrontation" implies only conflict, whereas the passage mentions "reverence" and "philosophical quests," suggesting a more complex relationship.</w:t>
      </w:r>
    </w:p>
    <w:p>
      <w:pPr>
        <w:spacing w:before="0"/>
      </w:pPr>
      <w:r>
        <w:rPr>
          <w:b w:val="0"/>
        </w:rPr>
        <w:t>• Option 4: "Scientific measurement" is too literal and ignores the philosophical tone of the passage.</w:t>
      </w:r>
    </w:p>
    <w:p>
      <w:pPr>
        <w:spacing w:before="0"/>
      </w:pPr>
      <w:r>
        <w:rPr>
          <w:b w:val="0"/>
        </w:rPr>
        <w:t>• Immutable: Unchanging over time or unable to be changed (used here to describe the mountains).</w:t>
      </w:r>
    </w:p>
    <w:p>
      <w:pPr>
        <w:spacing w:before="0"/>
      </w:pPr>
      <w:r>
        <w:rPr>
          <w:b w:val="0"/>
        </w:rPr>
        <w:t>• Sovereignty/Stewardship: The passage mentions indigenous climbers as "stewards," implying a role of protection and responsibility rather than just conquest.</w:t>
      </w:r>
    </w:p>
    <w:p>
      <w:pPr>
        <w:spacing w:before="0"/>
      </w:pPr>
      <w:r>
        <w:rPr>
          <w:b w:val="0"/>
        </w:rPr>
        <w:t>• Temporal Assumptions: Refers to beliefs about how much time a task should take; Nirmal Purja "shattered" these by climbing peaks faster than ever thought possible.</w:t>
      </w:r>
    </w:p>
    <w:p>
      <w:pPr>
        <w:spacing w:before="0"/>
      </w:pPr>
      <w:r>
        <w:rPr>
          <w:b w:val="0"/>
        </w:rPr>
      </w:r>
    </w:p>
    <w:p>
      <w:pPr>
        <w:spacing w:after="100" w:line="360" w:lineRule="auto" w:before="0"/>
      </w:pPr>
      <w:r>
        <w:rPr>
          <w:b w:val="0"/>
        </w:rPr>
        <w:t>4. Which of the following best summarizes the primary argument of the passage?</w:t>
      </w:r>
    </w:p>
    <w:p>
      <w:pPr>
        <w:spacing w:before="0"/>
      </w:pPr>
      <w:r>
        <w:rPr>
          <w:b w:val="0"/>
        </w:rPr>
      </w:r>
    </w:p>
    <w:p>
      <w:pPr>
        <w:spacing w:after="100" w:before="0"/>
      </w:pPr>
      <w:r>
        <w:rPr>
          <w:b w:val="0"/>
        </w:rPr>
        <w:t>A. Mountaineering is solely a test of physical endurance.</w:t>
      </w:r>
    </w:p>
    <w:p>
      <w:pPr>
        <w:spacing w:after="100" w:before="0"/>
      </w:pPr>
      <w:r>
        <w:rPr>
          <w:b w:val="0"/>
        </w:rPr>
        <w:t>B. Mountaineering history is dominated by Western adventurers.</w:t>
      </w:r>
    </w:p>
    <w:p>
      <w:pPr>
        <w:spacing w:after="100" w:before="0"/>
      </w:pPr>
      <w:r>
        <w:rPr>
          <w:b w:val="0"/>
        </w:rPr>
        <w:t>C. Mountaineering represents a confluence of physical challenge, cultural identity, and philosophical exploration.</w:t>
      </w:r>
    </w:p>
    <w:p>
      <w:pPr>
        <w:spacing w:after="100" w:before="0"/>
      </w:pPr>
      <w:r>
        <w:rPr>
          <w:b w:val="0"/>
        </w:rPr>
        <w:t>D. Technological advancements have made mountaineering effortless.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Analytical Insight: In Reading Comprehension, a "Summary" or "Primary Argument" question requires you to find the option that covers the entire scope of the text. Options 1 and 2 are too narrow (focusing only on physical strength or history), while Option 4 is factually contradicted by the mention of "formidable landscapes" and "human fragility." Option 3 is the only one that synthesizes the physical, cultural, and philosophical threads discussed. Additional Information</w:t>
      </w:r>
    </w:p>
    <w:p>
      <w:pPr>
        <w:spacing w:before="0"/>
      </w:pPr>
      <w:r>
        <w:rPr>
          <w:b w:val="0"/>
        </w:rPr>
        <w:t>• The passage begins by stating that mountaineering "transcended mere athleticism" and involved philosophical quests.</w:t>
      </w:r>
    </w:p>
    <w:p>
      <w:pPr>
        <w:spacing w:before="0"/>
      </w:pPr>
      <w:r>
        <w:rPr>
          <w:b w:val="0"/>
        </w:rPr>
        <w:t>• It highlights the physical challenges faced by various climbers (Norgay, Hillary, Messner, Jornet) while also emphasizing their unique philosophies (minimalism, reverence, defiance).</w:t>
      </w:r>
    </w:p>
    <w:p>
      <w:pPr>
        <w:spacing w:before="0"/>
      </w:pPr>
      <w:r>
        <w:rPr>
          <w:b w:val="0"/>
        </w:rPr>
        <w:t>• The text also touches on cultural identity and recognition, specifically mentioning the rise of indigenous climbers as "stewards of sacred peaks" and Junko Tabei's role as a female pioneer.</w:t>
      </w:r>
    </w:p>
    <w:p>
      <w:pPr>
        <w:spacing w:before="0"/>
      </w:pPr>
      <w:r>
        <w:rPr>
          <w:b w:val="0"/>
        </w:rPr>
        <w:t>• The concluding sentence reinforces this "confluence" by describing mountaineering as a "tapestry of cultures, philosophies, and personal odysseys."</w:t>
      </w:r>
    </w:p>
    <w:p>
      <w:pPr>
        <w:spacing w:before="0"/>
      </w:pPr>
      <w:r>
        <w:rPr>
          <w:b w:val="0"/>
        </w:rPr>
        <w:t>• Ethos: The characteristic spirit of a culture, era, or community.</w:t>
      </w:r>
    </w:p>
    <w:p>
      <w:pPr>
        <w:spacing w:before="0"/>
      </w:pPr>
      <w:r>
        <w:rPr>
          <w:b w:val="0"/>
        </w:rPr>
        <w:t>• Paradigm: A typical example or pattern of something; a model.</w:t>
      </w:r>
    </w:p>
    <w:p>
      <w:pPr>
        <w:spacing w:before="0"/>
      </w:pPr>
      <w:r>
        <w:rPr>
          <w:b w:val="0"/>
        </w:rPr>
        <w:t>• Immutable: Unchanging over time; unable to be changed.</w:t>
      </w:r>
    </w:p>
    <w:p>
      <w:pPr>
        <w:spacing w:before="0"/>
      </w:pPr>
      <w:r>
        <w:rPr>
          <w:b w:val="0"/>
        </w:rPr>
      </w:r>
    </w:p>
    <w:p>
      <w:pPr>
        <w:spacing w:after="100" w:line="360" w:lineRule="auto" w:before="0"/>
      </w:pPr>
      <w:r>
        <w:rPr>
          <w:b w:val="0"/>
        </w:rPr>
        <w:t>5. Which word could best replace "immutable" in the phrase "...the immutable majesty of the mountains..." without significantly changing the meaning?</w:t>
      </w:r>
    </w:p>
    <w:p>
      <w:pPr>
        <w:spacing w:before="0"/>
      </w:pPr>
      <w:r>
        <w:rPr>
          <w:b w:val="0"/>
        </w:rPr>
      </w:r>
    </w:p>
    <w:p>
      <w:pPr>
        <w:spacing w:after="100" w:before="0"/>
      </w:pPr>
      <w:r>
        <w:rPr>
          <w:b w:val="0"/>
        </w:rPr>
        <w:t>A. Transient</w:t>
      </w:r>
    </w:p>
    <w:p>
      <w:pPr>
        <w:spacing w:after="100" w:before="0"/>
      </w:pPr>
      <w:r>
        <w:rPr>
          <w:b w:val="0"/>
        </w:rPr>
        <w:t>B. Unchanging</w:t>
      </w:r>
    </w:p>
    <w:p>
      <w:pPr>
        <w:spacing w:after="100" w:before="0"/>
      </w:pPr>
      <w:r>
        <w:rPr>
          <w:b w:val="0"/>
        </w:rPr>
        <w:t>C. Diminishing</w:t>
      </w:r>
    </w:p>
    <w:p>
      <w:pPr>
        <w:spacing w:after="100" w:before="0"/>
      </w:pPr>
      <w:r>
        <w:rPr>
          <w:b w:val="0"/>
        </w:rPr>
        <w:t>D. Fragile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Analytical Insight: In competitive exams, vocabulary questions often use words that sound similar or are thematically related. "Transient" and "Fragile" are used earlier in the text to describe humans, but "Immutable" is reserved for the mountains. Recognizing this contrast is key to picking the right synonym. Additional Information</w:t>
      </w:r>
    </w:p>
    <w:p>
      <w:pPr>
        <w:spacing w:before="0"/>
      </w:pPr>
      <w:r>
        <w:rPr>
          <w:b w:val="0"/>
        </w:rPr>
        <w:t>• The word "immutable" is derived from the Latin root mutare (to change) combined with the prefix im- (not). Therefore, it literally means unchanging or unable to be changed.</w:t>
      </w:r>
    </w:p>
    <w:p>
      <w:pPr>
        <w:spacing w:before="0"/>
      </w:pPr>
      <w:r>
        <w:rPr>
          <w:b w:val="0"/>
        </w:rPr>
        <w:t>• In the context of the passage, it describes the "majesty of the mountains," suggesting that while human life and efforts are fragile and temporary, the mountains remain constant, permanent, and fixed in their grandeur.</w:t>
      </w:r>
    </w:p>
    <w:p>
      <w:pPr>
        <w:spacing w:before="0"/>
      </w:pPr>
      <w:r>
        <w:rPr>
          <w:b w:val="0"/>
        </w:rPr>
        <w:t>• Let's evaluate why the other options are incorrect: Option 1: "Transient" – Means lasting for only a short time; it is an antonym (opposite) of immutable.</w:t>
      </w:r>
    </w:p>
    <w:p>
      <w:pPr>
        <w:spacing w:before="0"/>
      </w:pPr>
      <w:r>
        <w:rPr>
          <w:b w:val="0"/>
        </w:rPr>
        <w:t>• Option 3: "Diminishing" – Means getting smaller or weaker, which contradicts the idea of "majesty."</w:t>
      </w:r>
    </w:p>
    <w:p>
      <w:pPr>
        <w:spacing w:before="0"/>
      </w:pPr>
      <w:r>
        <w:rPr>
          <w:b w:val="0"/>
        </w:rPr>
        <w:t>• Option 4: "Fragile" – Means easily broken or damaged; the passage actually contrasts "human fragility" against the mountain's "immutable majesty."</w:t>
      </w:r>
    </w:p>
    <w:p>
      <w:pPr>
        <w:spacing w:before="0"/>
      </w:pPr>
      <w:r>
        <w:rPr>
          <w:b w:val="0"/>
        </w:rPr>
        <w:t>• Synonyms for Immutable: Fixed, set, rigid, unvarying, permanent.</w:t>
      </w:r>
    </w:p>
    <w:p>
      <w:pPr>
        <w:spacing w:before="0"/>
      </w:pPr>
      <w:r>
        <w:rPr>
          <w:b w:val="0"/>
        </w:rPr>
        <w:t>• Antonyms for Immutable: Mutable, variable, ephemeral, capricious.</w:t>
      </w:r>
    </w:p>
    <w:p>
      <w:pPr>
        <w:spacing w:before="0"/>
      </w:pPr>
      <w:r>
        <w:rPr>
          <w:b w:val="0"/>
        </w:rPr>
        <w:t>• Transcendental: Relating to a spiritual or non-physical realm; used in the passage to describe a higher form of athleticism.</w:t>
      </w:r>
    </w:p>
    <w:p>
      <w:pPr>
        <w:spacing w:before="0"/>
      </w:pPr>
      <w:r>
        <w:rPr>
          <w:b w:val="0"/>
        </w:rPr>
      </w:r>
    </w:p>
    <w:p>
      <w:pPr>
        <w:spacing w:after="100" w:line="360" w:lineRule="auto" w:before="0"/>
      </w:pPr>
      <w:r>
        <w:rPr>
          <w:b w:val="0"/>
        </w:rPr>
        <w:t>6. Fill in the blank with the correctly spelt word. His _________ disregard for protocol annoyed his superiors.</w:t>
      </w:r>
    </w:p>
    <w:p>
      <w:pPr>
        <w:spacing w:before="0"/>
      </w:pPr>
      <w:r>
        <w:rPr>
          <w:b w:val="0"/>
        </w:rPr>
      </w:r>
    </w:p>
    <w:p>
      <w:pPr>
        <w:spacing w:after="100" w:before="0"/>
      </w:pPr>
      <w:r>
        <w:rPr>
          <w:b w:val="0"/>
        </w:rPr>
        <w:t>A. blatant</w:t>
      </w:r>
    </w:p>
    <w:p>
      <w:pPr>
        <w:spacing w:after="100" w:before="0"/>
      </w:pPr>
      <w:r>
        <w:rPr>
          <w:b w:val="0"/>
        </w:rPr>
        <w:t>B. blaetant</w:t>
      </w:r>
    </w:p>
    <w:p>
      <w:pPr>
        <w:spacing w:after="100" w:before="0"/>
      </w:pPr>
      <w:r>
        <w:rPr>
          <w:b w:val="0"/>
        </w:rPr>
        <w:t>C. blatennnt</w:t>
      </w:r>
    </w:p>
    <w:p>
      <w:pPr>
        <w:spacing w:after="100" w:before="0"/>
      </w:pPr>
      <w:r>
        <w:rPr>
          <w:b w:val="0"/>
        </w:rPr>
        <w:t>D. blattant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blatant . Key Points Correct sentence: His blatant disregard for protocol annoyed his superiors. Additional Information</w:t>
      </w:r>
    </w:p>
    <w:p>
      <w:pPr>
        <w:spacing w:before="0"/>
      </w:pPr>
      <w:r>
        <w:rPr>
          <w:b w:val="0"/>
        </w:rPr>
        <w:t>• The sentence indicates that the blank should be filled with a word describing a clear and obvious disregard for protocol.</w:t>
      </w:r>
    </w:p>
    <w:p>
      <w:pPr>
        <w:spacing w:before="0"/>
      </w:pPr>
      <w:r>
        <w:rPr>
          <w:b w:val="0"/>
        </w:rPr>
        <w:t>• Among the given options, "blatant" is the correctly spelt word that fits the context of the sentence.</w:t>
      </w:r>
    </w:p>
    <w:p>
      <w:pPr>
        <w:spacing w:before="0"/>
      </w:pPr>
      <w:r>
        <w:rPr>
          <w:b w:val="0"/>
        </w:rPr>
        <w:t>• The other options (2: blaetant, 3: blatennnt, 4: blattant) are incorrectly spelt.</w:t>
      </w:r>
    </w:p>
    <w:p>
      <w:pPr>
        <w:spacing w:before="0"/>
      </w:pPr>
      <w:r>
        <w:rPr>
          <w:b w:val="0"/>
        </w:rPr>
        <w:t>• Blatant: Means something that is done openly and unashamedly, often in a way that is offensive or shocking.</w:t>
      </w:r>
    </w:p>
    <w:p>
      <w:pPr>
        <w:spacing w:before="0"/>
      </w:pPr>
      <w:r>
        <w:rPr>
          <w:b w:val="0"/>
        </w:rPr>
        <w:t>• Example: The student's blatant disrespect during the lecture upset the teacher.</w:t>
      </w:r>
    </w:p>
    <w:p>
      <w:pPr>
        <w:spacing w:before="0"/>
      </w:pPr>
      <w:r>
        <w:rPr>
          <w:b w:val="0"/>
        </w:rPr>
      </w:r>
    </w:p>
    <w:p>
      <w:pPr>
        <w:spacing w:after="100" w:line="360" w:lineRule="auto" w:before="0"/>
      </w:pPr>
      <w:r>
        <w:rPr>
          <w:b w:val="0"/>
        </w:rPr>
        <w:t>7. Choose the correct one-word substitution for the phrase in italics. "A person who is indifferent to or distrustful of human integrity or morality."</w:t>
      </w:r>
    </w:p>
    <w:p>
      <w:pPr>
        <w:spacing w:before="0"/>
      </w:pPr>
      <w:r>
        <w:rPr>
          <w:b w:val="0"/>
        </w:rPr>
      </w:r>
    </w:p>
    <w:p>
      <w:pPr>
        <w:spacing w:after="100" w:before="0"/>
      </w:pPr>
      <w:r>
        <w:rPr>
          <w:b w:val="0"/>
        </w:rPr>
        <w:t>A. Idealist</w:t>
      </w:r>
    </w:p>
    <w:p>
      <w:pPr>
        <w:spacing w:after="100" w:before="0"/>
      </w:pPr>
      <w:r>
        <w:rPr>
          <w:b w:val="0"/>
        </w:rPr>
        <w:t>B. Cynic</w:t>
      </w:r>
    </w:p>
    <w:p>
      <w:pPr>
        <w:spacing w:after="100" w:before="0"/>
      </w:pPr>
      <w:r>
        <w:rPr>
          <w:b w:val="0"/>
        </w:rPr>
        <w:t>C. Optimist</w:t>
      </w:r>
    </w:p>
    <w:p>
      <w:pPr>
        <w:spacing w:after="100" w:before="0"/>
      </w:pPr>
      <w:r>
        <w:rPr>
          <w:b w:val="0"/>
        </w:rPr>
        <w:t>D. Humanitarian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Cynic . Key Points Correct sentence: A person who is indifferent to or distrustful of human integrity or morality is called a Cynic. Additional Information</w:t>
      </w:r>
    </w:p>
    <w:p>
      <w:pPr>
        <w:spacing w:before="0"/>
      </w:pPr>
      <w:r>
        <w:rPr>
          <w:b w:val="0"/>
        </w:rPr>
        <w:t>• The phrase given in italics, "A person who is indifferent to or distrustful of human integrity or morality", describes someone who has a negative or skeptical view of human nature and motives.</w:t>
      </w:r>
    </w:p>
    <w:p>
      <w:pPr>
        <w:spacing w:before="0"/>
      </w:pPr>
      <w:r>
        <w:rPr>
          <w:b w:val="0"/>
        </w:rPr>
        <w:t>• Among the provided options: Option 1: Idealist refers to someone who has high moral and noble ideals, which is the opposite of the given description.</w:t>
      </w:r>
    </w:p>
    <w:p>
      <w:pPr>
        <w:spacing w:before="0"/>
      </w:pPr>
      <w:r>
        <w:rPr>
          <w:b w:val="0"/>
        </w:rPr>
        <w:t>• Option 2: Cynic is the correct match, as it accurately describes someone distrustful of human sincerity or motives.</w:t>
      </w:r>
    </w:p>
    <w:p>
      <w:pPr>
        <w:spacing w:before="0"/>
      </w:pPr>
      <w:r>
        <w:rPr>
          <w:b w:val="0"/>
        </w:rPr>
        <w:t>• Option 3: Optimist refers to someone who looks at the bright side of things, which doesn’t fit the description.</w:t>
      </w:r>
    </w:p>
    <w:p>
      <w:pPr>
        <w:spacing w:before="0"/>
      </w:pPr>
      <w:r>
        <w:rPr>
          <w:b w:val="0"/>
        </w:rPr>
        <w:t>• Option 4: Humanitarian refers to someone who promotes human welfare and compassion, which is unrelated to the given description.</w:t>
      </w:r>
    </w:p>
    <w:p>
      <w:pPr>
        <w:spacing w:before="0"/>
      </w:pPr>
      <w:r>
        <w:rPr>
          <w:b w:val="0"/>
        </w:rPr>
        <w:t>• Cynicism: The belief that people are motivated purely by self-interest and are not sincere or trustworthy.</w:t>
      </w:r>
    </w:p>
    <w:p>
      <w:pPr>
        <w:spacing w:before="0"/>
      </w:pPr>
      <w:r>
        <w:rPr>
          <w:b w:val="0"/>
        </w:rPr>
        <w:t>• Idealism: The belief in high principles and noble purposes, often disregarding practical realities.</w:t>
      </w:r>
    </w:p>
    <w:p>
      <w:pPr>
        <w:spacing w:before="0"/>
      </w:pPr>
      <w:r>
        <w:rPr>
          <w:b w:val="0"/>
        </w:rPr>
        <w:t>• Optimism: The tendency to see the positive side of things and expect the best outcomes.</w:t>
      </w:r>
    </w:p>
    <w:p>
      <w:pPr>
        <w:spacing w:before="0"/>
      </w:pPr>
      <w:r>
        <w:rPr>
          <w:b w:val="0"/>
        </w:rPr>
        <w:t>• Humanitarianism: The promotion of human welfare and social reforms.</w:t>
      </w:r>
    </w:p>
    <w:p>
      <w:pPr>
        <w:spacing w:before="0"/>
      </w:pPr>
      <w:r>
        <w:rPr>
          <w:b w:val="0"/>
        </w:rPr>
      </w:r>
    </w:p>
    <w:p>
      <w:pPr>
        <w:spacing w:after="100" w:line="360" w:lineRule="auto" w:before="0"/>
      </w:pPr>
      <w:r>
        <w:rPr>
          <w:b w:val="0"/>
        </w:rPr>
        <w:t>8. Select the most appropriate synonym of the given word: CONDEMN</w:t>
      </w:r>
    </w:p>
    <w:p>
      <w:pPr>
        <w:spacing w:before="0"/>
      </w:pPr>
      <w:r>
        <w:rPr>
          <w:b w:val="0"/>
        </w:rPr>
      </w:r>
    </w:p>
    <w:p>
      <w:pPr>
        <w:spacing w:after="100" w:before="0"/>
      </w:pPr>
      <w:r>
        <w:rPr>
          <w:b w:val="0"/>
        </w:rPr>
        <w:t>A. Praise</w:t>
      </w:r>
    </w:p>
    <w:p>
      <w:pPr>
        <w:spacing w:after="100" w:before="0"/>
      </w:pPr>
      <w:r>
        <w:rPr>
          <w:b w:val="0"/>
        </w:rPr>
        <w:t>B. Criticize</w:t>
      </w:r>
    </w:p>
    <w:p>
      <w:pPr>
        <w:spacing w:after="100" w:before="0"/>
      </w:pPr>
      <w:r>
        <w:rPr>
          <w:b w:val="0"/>
        </w:rPr>
        <w:t>C. Protect</w:t>
      </w:r>
    </w:p>
    <w:p>
      <w:pPr>
        <w:spacing w:after="100" w:before="0"/>
      </w:pPr>
      <w:r>
        <w:rPr>
          <w:b w:val="0"/>
        </w:rPr>
        <w:t>D. Applaud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Criticize. Key Points Correct sentence: The most appropriate synonym of 'Condemn' is Criticize. Additional Information</w:t>
      </w:r>
    </w:p>
    <w:p>
      <w:pPr>
        <w:spacing w:before="0"/>
      </w:pPr>
      <w:r>
        <w:rPr>
          <w:b w:val="0"/>
        </w:rPr>
        <w:t>• The word 'Condemn' means to express strong disapproval of something or someone, often in a formal context.</w:t>
      </w:r>
    </w:p>
    <w:p>
      <w:pPr>
        <w:spacing w:before="0"/>
      </w:pPr>
      <w:r>
        <w:rPr>
          <w:b w:val="0"/>
        </w:rPr>
        <w:t>• Among the given options: Option 1 - Praise: This is the opposite of 'Condemn' and is not a synonym.</w:t>
      </w:r>
    </w:p>
    <w:p>
      <w:pPr>
        <w:spacing w:before="0"/>
      </w:pPr>
      <w:r>
        <w:rPr>
          <w:b w:val="0"/>
        </w:rPr>
        <w:t>• Option 2 - Criticize: This is the correct synonym as it means to point out faults or express disapproval.</w:t>
      </w:r>
    </w:p>
    <w:p>
      <w:pPr>
        <w:spacing w:before="0"/>
      </w:pPr>
      <w:r>
        <w:rPr>
          <w:b w:val="0"/>
        </w:rPr>
        <w:t>• Option 3 - Protect: This is unrelated to the meaning of 'Condemn'.</w:t>
      </w:r>
    </w:p>
    <w:p>
      <w:pPr>
        <w:spacing w:before="0"/>
      </w:pPr>
      <w:r>
        <w:rPr>
          <w:b w:val="0"/>
        </w:rPr>
        <w:t>• Option 4 - Applaud: This is also the opposite of 'Condemn' and not a synonym.</w:t>
      </w:r>
    </w:p>
    <w:p>
      <w:pPr>
        <w:spacing w:before="0"/>
      </w:pPr>
      <w:r>
        <w:rPr>
          <w:b w:val="0"/>
        </w:rPr>
        <w:t>• Synonyms: Synonyms are words that have similar meanings. For example, 'Condemn' has synonyms like 'Criticize', 'Denounce', or 'Blame'.</w:t>
      </w:r>
    </w:p>
    <w:p>
      <w:pPr>
        <w:spacing w:before="0"/>
      </w:pPr>
      <w:r>
        <w:rPr>
          <w:b w:val="0"/>
        </w:rPr>
        <w:t>• Antonyms: Words with opposite meanings. For 'Condemn', antonyms include 'Praise', 'Applaud', or 'Approve'.</w:t>
      </w:r>
    </w:p>
    <w:p>
      <w:pPr>
        <w:spacing w:before="0"/>
      </w:pPr>
      <w:r>
        <w:rPr>
          <w:b w:val="0"/>
        </w:rPr>
        <w:t>• Usage: 'Condemn' is often used in formal contexts, such as speeches or legal settings, to express disapproval of actions, policies, or behavior.</w:t>
      </w:r>
    </w:p>
    <w:p>
      <w:pPr>
        <w:spacing w:before="0"/>
      </w:pPr>
      <w:r>
        <w:rPr>
          <w:b w:val="0"/>
        </w:rPr>
      </w:r>
    </w:p>
    <w:p>
      <w:pPr>
        <w:spacing w:after="100" w:line="360" w:lineRule="auto" w:before="0"/>
      </w:pPr>
      <w:r>
        <w:rPr>
          <w:b w:val="0"/>
        </w:rPr>
        <w:t>9. Select the most appropriate antonym of the given word. Vindicate</w:t>
      </w:r>
    </w:p>
    <w:p>
      <w:pPr>
        <w:spacing w:before="0"/>
      </w:pPr>
      <w:r>
        <w:rPr>
          <w:b w:val="0"/>
        </w:rPr>
      </w:r>
    </w:p>
    <w:p>
      <w:pPr>
        <w:spacing w:after="100" w:before="0"/>
      </w:pPr>
      <w:r>
        <w:rPr>
          <w:b w:val="0"/>
        </w:rPr>
        <w:t>A. Justify</w:t>
      </w:r>
    </w:p>
    <w:p>
      <w:pPr>
        <w:spacing w:after="100" w:before="0"/>
      </w:pPr>
      <w:r>
        <w:rPr>
          <w:b w:val="0"/>
        </w:rPr>
        <w:t>B. Carefree</w:t>
      </w:r>
    </w:p>
    <w:p>
      <w:pPr>
        <w:spacing w:after="100" w:before="0"/>
      </w:pPr>
      <w:r>
        <w:rPr>
          <w:b w:val="0"/>
        </w:rPr>
        <w:t>C. Forgive</w:t>
      </w:r>
    </w:p>
    <w:p>
      <w:pPr>
        <w:spacing w:after="100" w:before="0"/>
      </w:pPr>
      <w:r>
        <w:rPr>
          <w:b w:val="0"/>
        </w:rPr>
        <w:t>D. Accuse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Accuse . Key Points Correct answer: The most appropriate antonym of "Vindicate" is Accuse. Additional Information</w:t>
      </w:r>
    </w:p>
    <w:p>
      <w:pPr>
        <w:spacing w:before="0"/>
      </w:pPr>
      <w:r>
        <w:rPr>
          <w:b w:val="0"/>
        </w:rPr>
        <w:t>• The word "Vindicate" means to clear someone of blame or suspicion or to justify something.</w:t>
      </w:r>
    </w:p>
    <w:p>
      <w:pPr>
        <w:spacing w:before="0"/>
      </w:pPr>
      <w:r>
        <w:rPr>
          <w:b w:val="0"/>
        </w:rPr>
        <w:t>• An antonym is a word that has an opposite meaning.</w:t>
      </w:r>
    </w:p>
    <w:p>
      <w:pPr>
        <w:spacing w:before="0"/>
      </w:pPr>
      <w:r>
        <w:rPr>
          <w:b w:val="0"/>
        </w:rPr>
        <w:t>• Among the given options: Option 1: Justify - This is a synonym of "Vindicate," not an antonym.</w:t>
      </w:r>
    </w:p>
    <w:p>
      <w:pPr>
        <w:spacing w:before="0"/>
      </w:pPr>
      <w:r>
        <w:rPr>
          <w:b w:val="0"/>
        </w:rPr>
        <w:t>• Option 2: Carefree - This word is unrelated to the meaning of "Vindicate."</w:t>
      </w:r>
    </w:p>
    <w:p>
      <w:pPr>
        <w:spacing w:before="0"/>
      </w:pPr>
      <w:r>
        <w:rPr>
          <w:b w:val="0"/>
        </w:rPr>
        <w:t>• Option 3: Forgive - This is not the opposite of "Vindicate" but rather a related concept.</w:t>
      </w:r>
    </w:p>
    <w:p>
      <w:pPr>
        <w:spacing w:before="0"/>
      </w:pPr>
      <w:r>
        <w:rPr>
          <w:b w:val="0"/>
        </w:rPr>
        <w:t>• Option 4: Accuse - This is the direct opposite of "Vindicate," as it means to charge someone with wrongdoing rather than clearing them of blame.</w:t>
      </w:r>
    </w:p>
    <w:p>
      <w:pPr>
        <w:spacing w:before="0"/>
      </w:pPr>
      <w:r>
        <w:rPr>
          <w:b w:val="0"/>
        </w:rPr>
        <w:t>• Synonyms of Vindicate: Justify, Defend, Exonerate.</w:t>
      </w:r>
    </w:p>
    <w:p>
      <w:pPr>
        <w:spacing w:before="0"/>
      </w:pPr>
      <w:r>
        <w:rPr>
          <w:b w:val="0"/>
        </w:rPr>
        <w:t>• Antonyms of Vindicate: Accuse, Blame, Condemn.</w:t>
      </w:r>
    </w:p>
    <w:p>
      <w:pPr>
        <w:spacing w:before="0"/>
      </w:pPr>
      <w:r>
        <w:rPr>
          <w:b w:val="0"/>
        </w:rPr>
        <w:t>• Usage in a Sentence: Vindicate: She was vindicated by the court's decision.</w:t>
      </w:r>
    </w:p>
    <w:p>
      <w:pPr>
        <w:spacing w:before="0"/>
      </w:pPr>
      <w:r>
        <w:rPr>
          <w:b w:val="0"/>
        </w:rPr>
        <w:t>• Accuse: He was accused of stealing money from the office.</w:t>
      </w:r>
    </w:p>
    <w:p>
      <w:pPr>
        <w:spacing w:before="0"/>
      </w:pPr>
      <w:r>
        <w:rPr>
          <w:b w:val="0"/>
        </w:rPr>
      </w:r>
    </w:p>
    <w:p>
      <w:pPr>
        <w:spacing w:after="100" w:line="360" w:lineRule="auto" w:before="0"/>
      </w:pPr>
      <w:r>
        <w:rPr>
          <w:b w:val="0"/>
        </w:rPr>
        <w:t>10. Choose the correct meaning of idiom: Throw one's hat into the ring</w:t>
      </w:r>
    </w:p>
    <w:p>
      <w:pPr>
        <w:spacing w:before="0"/>
      </w:pPr>
      <w:r>
        <w:rPr>
          <w:b w:val="0"/>
        </w:rPr>
      </w:r>
    </w:p>
    <w:p>
      <w:pPr>
        <w:spacing w:after="100" w:before="0"/>
      </w:pPr>
      <w:r>
        <w:rPr>
          <w:b w:val="0"/>
        </w:rPr>
        <w:t>A. Resign from a position</w:t>
      </w:r>
    </w:p>
    <w:p>
      <w:pPr>
        <w:spacing w:after="100" w:before="0"/>
      </w:pPr>
      <w:r>
        <w:rPr>
          <w:b w:val="0"/>
        </w:rPr>
        <w:t>B. Announce one's candidacy or challenge</w:t>
      </w:r>
    </w:p>
    <w:p>
      <w:pPr>
        <w:spacing w:after="100" w:before="0"/>
      </w:pPr>
      <w:r>
        <w:rPr>
          <w:b w:val="0"/>
        </w:rPr>
        <w:t>C. Declare outright defeat</w:t>
      </w:r>
    </w:p>
    <w:p>
      <w:pPr>
        <w:spacing w:after="100" w:before="0"/>
      </w:pPr>
      <w:r>
        <w:rPr>
          <w:b w:val="0"/>
        </w:rPr>
        <w:t>D. Bet recklessly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Announce one's candidacy or challenge. Key Points Correct sentence: She decided to throw her hat into the ring and run for mayor of the city. Additional Information</w:t>
      </w:r>
    </w:p>
    <w:p>
      <w:pPr>
        <w:spacing w:before="0"/>
      </w:pPr>
      <w:r>
        <w:rPr>
          <w:b w:val="0"/>
        </w:rPr>
        <w:t>• The idiom "Throw one's hat into the ring" originates from boxing, where a challenger would throw their hat into the ring to signify their intention to compete.</w:t>
      </w:r>
    </w:p>
    <w:p>
      <w:pPr>
        <w:spacing w:before="0"/>
      </w:pPr>
      <w:r>
        <w:rPr>
          <w:b w:val="0"/>
        </w:rPr>
        <w:t>• In modern usage, this idiom means to announce one's candidacy or intention to participate in a challenge, competition, or election.</w:t>
      </w:r>
    </w:p>
    <w:p>
      <w:pPr>
        <w:spacing w:before="0"/>
      </w:pPr>
      <w:r>
        <w:rPr>
          <w:b w:val="0"/>
        </w:rPr>
        <w:t>• It does not imply resigning, declaring defeat, or reckless betting, as suggested by the other options.</w:t>
      </w:r>
    </w:p>
    <w:p>
      <w:pPr>
        <w:spacing w:before="0"/>
      </w:pPr>
      <w:r>
        <w:rPr>
          <w:b w:val="0"/>
        </w:rPr>
        <w:t>• Other examples of idioms related to participation or competition: "Step up to the plate": To take responsibility or take action when required.</w:t>
      </w:r>
    </w:p>
    <w:p>
      <w:pPr>
        <w:spacing w:before="0"/>
      </w:pPr>
      <w:r>
        <w:rPr>
          <w:b w:val="0"/>
        </w:rPr>
        <w:t>• "Enter the fray": To join a heated debate, fight, or competition.</w:t>
      </w:r>
    </w:p>
    <w:p>
      <w:pPr>
        <w:spacing w:before="0"/>
      </w:pPr>
      <w:r>
        <w:rPr>
          <w:b w:val="0"/>
        </w:rPr>
        <w:t>• Idiomatic phrases often originate from specific cultural or historical contexts, such as sports, politics, or traditional practices.</w:t>
      </w:r>
    </w:p>
    <w:p>
      <w:pPr>
        <w:spacing w:before="0"/>
      </w:pPr>
      <w:r>
        <w:rPr>
          <w:b w:val="0"/>
        </w:rPr>
      </w:r>
    </w:p>
    <w:p>
      <w:pPr>
        <w:spacing w:after="100" w:line="360" w:lineRule="auto" w:before="0"/>
      </w:pPr>
      <w:r>
        <w:rPr>
          <w:b w:val="0"/>
        </w:rPr>
        <w:t>11. Choose the correct meaning of idiom: To be in high dudgeon</w:t>
      </w:r>
    </w:p>
    <w:p>
      <w:pPr>
        <w:spacing w:before="0"/>
      </w:pPr>
      <w:r>
        <w:rPr>
          <w:b w:val="0"/>
        </w:rPr>
      </w:r>
    </w:p>
    <w:p>
      <w:pPr>
        <w:spacing w:after="100" w:before="0"/>
      </w:pPr>
      <w:r>
        <w:rPr>
          <w:b w:val="0"/>
        </w:rPr>
        <w:t>A. To be in a state of moral superiority</w:t>
      </w:r>
    </w:p>
    <w:p>
      <w:pPr>
        <w:spacing w:after="100" w:before="0"/>
      </w:pPr>
      <w:r>
        <w:rPr>
          <w:b w:val="0"/>
        </w:rPr>
        <w:t>B. To be offended with exaggerated dignity</w:t>
      </w:r>
    </w:p>
    <w:p>
      <w:pPr>
        <w:spacing w:after="100" w:before="0"/>
      </w:pPr>
      <w:r>
        <w:rPr>
          <w:b w:val="0"/>
        </w:rPr>
        <w:t>C. To be excited without restraint</w:t>
      </w:r>
    </w:p>
    <w:p>
      <w:pPr>
        <w:spacing w:after="100" w:before="0"/>
      </w:pPr>
      <w:r>
        <w:rPr>
          <w:b w:val="0"/>
        </w:rPr>
        <w:t>D. To be lost in self-delusion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To be offended with exaggerated dignity . Key Points Correct sentence: She left the meeting in high dudgeon after hearing the criticism. Additional Information</w:t>
      </w:r>
    </w:p>
    <w:p>
      <w:pPr>
        <w:spacing w:before="0"/>
      </w:pPr>
      <w:r>
        <w:rPr>
          <w:b w:val="0"/>
        </w:rPr>
        <w:t>• The idiom "to be in high dudgeon" refers to a state of being greatly offended or upset, often with an air of exaggerated self-importance or dignity.</w:t>
      </w:r>
    </w:p>
    <w:p>
      <w:pPr>
        <w:spacing w:before="0"/>
      </w:pPr>
      <w:r>
        <w:rPr>
          <w:b w:val="0"/>
        </w:rPr>
        <w:t>• This idiom is commonly used to describe someone who reacts strongly to a perceived insult or slight.</w:t>
      </w:r>
    </w:p>
    <w:p>
      <w:pPr>
        <w:spacing w:before="0"/>
      </w:pPr>
      <w:r>
        <w:rPr>
          <w:b w:val="0"/>
        </w:rPr>
        <w:t>• Option '2', i.e., "To be offended with exaggerated dignity," matches the correct meaning of the idiom.</w:t>
      </w:r>
    </w:p>
    <w:p>
      <w:pPr>
        <w:spacing w:before="0"/>
      </w:pPr>
      <w:r>
        <w:rPr>
          <w:b w:val="0"/>
        </w:rPr>
        <w:t>• Usage of idioms: Idioms are expressions that have figurative meanings different from their literal meanings.</w:t>
      </w:r>
    </w:p>
    <w:p>
      <w:pPr>
        <w:spacing w:before="0"/>
      </w:pPr>
      <w:r>
        <w:rPr>
          <w:b w:val="0"/>
        </w:rPr>
        <w:t>• They are often used in informal communication to add flair or humor.</w:t>
      </w:r>
    </w:p>
    <w:p>
      <w:pPr>
        <w:spacing w:before="0"/>
      </w:pPr>
      <w:r>
        <w:rPr>
          <w:b w:val="0"/>
        </w:rPr>
        <w:t>• Examples of similar idioms: To throw a tantrum: To react angrily, often in an unreasonable or exaggerated manner.</w:t>
      </w:r>
    </w:p>
    <w:p>
      <w:pPr>
        <w:spacing w:before="0"/>
      </w:pPr>
      <w:r>
        <w:rPr>
          <w:b w:val="0"/>
        </w:rPr>
        <w:t>• To take umbrage: To feel offended or resentful.</w:t>
      </w:r>
    </w:p>
    <w:p>
      <w:pPr>
        <w:spacing w:before="0"/>
      </w:pPr>
      <w:r>
        <w:rPr>
          <w:b w:val="0"/>
        </w:rPr>
      </w:r>
    </w:p>
    <w:p>
      <w:pPr>
        <w:spacing w:after="100" w:line="360" w:lineRule="auto" w:before="0"/>
      </w:pPr>
      <w:r>
        <w:rPr>
          <w:b w:val="0"/>
        </w:rPr>
        <w:t>12. Which is the correct spelling for a word meaning 'to erase or wipe out'?</w:t>
      </w:r>
    </w:p>
    <w:p>
      <w:pPr>
        <w:spacing w:before="0"/>
      </w:pPr>
      <w:r>
        <w:rPr>
          <w:b w:val="0"/>
        </w:rPr>
      </w:r>
    </w:p>
    <w:p>
      <w:pPr>
        <w:spacing w:after="100" w:before="0"/>
      </w:pPr>
      <w:r>
        <w:rPr>
          <w:b w:val="0"/>
        </w:rPr>
        <w:t>A. Exponge</w:t>
      </w:r>
    </w:p>
    <w:p>
      <w:pPr>
        <w:spacing w:after="100" w:before="0"/>
      </w:pPr>
      <w:r>
        <w:rPr>
          <w:b w:val="0"/>
        </w:rPr>
        <w:t>B. Expung</w:t>
      </w:r>
    </w:p>
    <w:p>
      <w:pPr>
        <w:spacing w:after="100" w:before="0"/>
      </w:pPr>
      <w:r>
        <w:rPr>
          <w:b w:val="0"/>
        </w:rPr>
        <w:t>C. Expunge</w:t>
      </w:r>
    </w:p>
    <w:p>
      <w:pPr>
        <w:spacing w:after="100" w:before="0"/>
      </w:pPr>
      <w:r>
        <w:rPr>
          <w:b w:val="0"/>
        </w:rPr>
        <w:t>D. Expouge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Expunge . Key Points Correct sentence: The correct spelling for a word meaning "to erase or wipe out" is Expunge. Additional Information</w:t>
      </w:r>
    </w:p>
    <w:p>
      <w:pPr>
        <w:spacing w:before="0"/>
      </w:pPr>
      <w:r>
        <w:rPr>
          <w:b w:val="0"/>
        </w:rPr>
        <w:t>• The word "Expunge" means "to erase or wipe out," and it is the correct spelling in English.</w:t>
      </w:r>
    </w:p>
    <w:p>
      <w:pPr>
        <w:spacing w:before="0"/>
      </w:pPr>
      <w:r>
        <w:rPr>
          <w:b w:val="0"/>
        </w:rPr>
        <w:t>• Option 1 ("Exponge") is incorrect because it is a misspelling of the word.</w:t>
      </w:r>
    </w:p>
    <w:p>
      <w:pPr>
        <w:spacing w:before="0"/>
      </w:pPr>
      <w:r>
        <w:rPr>
          <w:b w:val="0"/>
        </w:rPr>
        <w:t>• Option 2 ("Expung") is incorrect because it is incomplete and missing the final "e."</w:t>
      </w:r>
    </w:p>
    <w:p>
      <w:pPr>
        <w:spacing w:before="0"/>
      </w:pPr>
      <w:r>
        <w:rPr>
          <w:b w:val="0"/>
        </w:rPr>
        <w:t>• Option 4 ("Expouge") is incorrect because it is a misrepresentation of the word.</w:t>
      </w:r>
    </w:p>
    <w:p>
      <w:pPr>
        <w:spacing w:before="0"/>
      </w:pPr>
      <w:r>
        <w:rPr>
          <w:b w:val="0"/>
        </w:rPr>
        <w:t>• The word "Expunge" is often used in legal or formal contexts to describe the act of removing or deleting records, statements, or information.</w:t>
      </w:r>
    </w:p>
    <w:p>
      <w:pPr>
        <w:spacing w:before="0"/>
      </w:pPr>
      <w:r>
        <w:rPr>
          <w:b w:val="0"/>
        </w:rPr>
        <w:t>• Example: "The court agreed to expunge the charges from his record."</w:t>
      </w:r>
    </w:p>
    <w:p>
      <w:pPr>
        <w:spacing w:before="0"/>
      </w:pPr>
      <w:r>
        <w:rPr>
          <w:b w:val="0"/>
        </w:rPr>
      </w:r>
    </w:p>
    <w:p>
      <w:pPr>
        <w:spacing w:after="100" w:line="360" w:lineRule="auto" w:before="0"/>
      </w:pPr>
      <w:r>
        <w:rPr>
          <w:b w:val="0"/>
        </w:rPr>
        <w:t>13. Which of these is the correct spelling of a logic term for contradictions?</w:t>
      </w:r>
    </w:p>
    <w:p>
      <w:pPr>
        <w:spacing w:before="0"/>
      </w:pPr>
      <w:r>
        <w:rPr>
          <w:b w:val="0"/>
        </w:rPr>
      </w:r>
    </w:p>
    <w:p>
      <w:pPr>
        <w:spacing w:after="100" w:before="0"/>
      </w:pPr>
      <w:r>
        <w:rPr>
          <w:b w:val="0"/>
        </w:rPr>
        <w:t>A. Paraconsistent</w:t>
      </w:r>
    </w:p>
    <w:p>
      <w:pPr>
        <w:spacing w:after="100" w:before="0"/>
      </w:pPr>
      <w:r>
        <w:rPr>
          <w:b w:val="0"/>
        </w:rPr>
        <w:t>B. Paraconssistent</w:t>
      </w:r>
    </w:p>
    <w:p>
      <w:pPr>
        <w:spacing w:after="100" w:before="0"/>
      </w:pPr>
      <w:r>
        <w:rPr>
          <w:b w:val="0"/>
        </w:rPr>
        <w:t>C. Paraconsistint</w:t>
      </w:r>
    </w:p>
    <w:p>
      <w:pPr>
        <w:spacing w:after="100" w:before="0"/>
      </w:pPr>
      <w:r>
        <w:rPr>
          <w:b w:val="0"/>
        </w:rPr>
        <w:t>D. Paraconsestent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Paraconsistent . Key Points Correct sentence: Which of these is the correct spelling of a logic term for contradictions? The correct answer is Option 1: Paraconsistent. Additional Information</w:t>
      </w:r>
    </w:p>
    <w:p>
      <w:pPr>
        <w:spacing w:before="0"/>
      </w:pPr>
      <w:r>
        <w:rPr>
          <w:b w:val="0"/>
        </w:rPr>
        <w:t>• The term paraconsistent refers to a type of logic that allows for contradictions to exist without leading to logical explosion (where any statement can be proven true).</w:t>
      </w:r>
    </w:p>
    <w:p>
      <w:pPr>
        <w:spacing w:before="0"/>
      </w:pPr>
      <w:r>
        <w:rPr>
          <w:b w:val="0"/>
        </w:rPr>
        <w:t>• In this question, the correct spelling of the term is provided as Option 1: Paraconsistent.</w:t>
      </w:r>
    </w:p>
    <w:p>
      <w:pPr>
        <w:spacing w:before="0"/>
      </w:pPr>
      <w:r>
        <w:rPr>
          <w:b w:val="0"/>
        </w:rPr>
        <w:t>• The other options (2, 3, and 4) contain spelling errors, such as extra or missing letters, and are therefore incorrect.</w:t>
      </w:r>
    </w:p>
    <w:p>
      <w:pPr>
        <w:spacing w:before="0"/>
      </w:pPr>
      <w:r>
        <w:rPr>
          <w:b w:val="0"/>
        </w:rPr>
        <w:t>• Paraconsistent logic is a branch of non-classical logic that challenges the principle of explosion, which states that a contradiction in a formal system allows any statement to be derived as true.</w:t>
      </w:r>
    </w:p>
    <w:p>
      <w:pPr>
        <w:spacing w:before="0"/>
      </w:pPr>
      <w:r>
        <w:rPr>
          <w:b w:val="0"/>
        </w:rPr>
        <w:t>• This logic is often used in fields like philosophy, artificial intelligence, and linguistics to handle inconsistencies in a controlled manner.</w:t>
      </w:r>
    </w:p>
    <w:p>
      <w:pPr>
        <w:spacing w:before="0"/>
      </w:pPr>
      <w:r>
        <w:rPr>
          <w:b w:val="0"/>
        </w:rPr>
      </w:r>
    </w:p>
    <w:p>
      <w:pPr>
        <w:spacing w:after="100" w:line="360" w:lineRule="auto" w:before="0"/>
      </w:pPr>
      <w:r>
        <w:rPr>
          <w:b w:val="0"/>
        </w:rPr>
        <w:t>14. Choose the correct one-word substitute for: 'One who eats human flesh'.</w:t>
      </w:r>
    </w:p>
    <w:p>
      <w:pPr>
        <w:spacing w:before="0"/>
      </w:pPr>
      <w:r>
        <w:rPr>
          <w:b w:val="0"/>
        </w:rPr>
      </w:r>
    </w:p>
    <w:p>
      <w:pPr>
        <w:spacing w:after="100" w:before="0"/>
      </w:pPr>
      <w:r>
        <w:rPr>
          <w:b w:val="0"/>
        </w:rPr>
        <w:t>A. Cannibal</w:t>
      </w:r>
    </w:p>
    <w:p>
      <w:pPr>
        <w:spacing w:after="100" w:before="0"/>
      </w:pPr>
      <w:r>
        <w:rPr>
          <w:b w:val="0"/>
        </w:rPr>
        <w:t>B. Herbivore</w:t>
      </w:r>
    </w:p>
    <w:p>
      <w:pPr>
        <w:spacing w:after="100" w:before="0"/>
      </w:pPr>
      <w:r>
        <w:rPr>
          <w:b w:val="0"/>
        </w:rPr>
        <w:t>C. Carnivore</w:t>
      </w:r>
    </w:p>
    <w:p>
      <w:pPr>
        <w:spacing w:after="100" w:before="0"/>
      </w:pPr>
      <w:r>
        <w:rPr>
          <w:b w:val="0"/>
        </w:rPr>
        <w:t>D. Omnivore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Cannibal . Key Points Correct word: Cannibal. Additional Information</w:t>
      </w:r>
    </w:p>
    <w:p>
      <w:pPr>
        <w:spacing w:before="0"/>
      </w:pPr>
      <w:r>
        <w:rPr>
          <w:b w:val="0"/>
        </w:rPr>
        <w:t>• The term "Cannibal" refers to an individual, either human or animal, that eats the flesh of its own species.</w:t>
      </w:r>
    </w:p>
    <w:p>
      <w:pPr>
        <w:spacing w:before="0"/>
      </w:pPr>
      <w:r>
        <w:rPr>
          <w:b w:val="0"/>
        </w:rPr>
        <w:t>• The question specifically asks for a one-word substitute for "one who eats human flesh," which is accurately described by the word "Cannibal".</w:t>
      </w:r>
    </w:p>
    <w:p>
      <w:pPr>
        <w:spacing w:before="0"/>
      </w:pPr>
      <w:r>
        <w:rPr>
          <w:b w:val="0"/>
        </w:rPr>
        <w:t>• The other options provided are incorrect because: Herbivore: An organism that eats only plants.</w:t>
      </w:r>
    </w:p>
    <w:p>
      <w:pPr>
        <w:spacing w:before="0"/>
      </w:pPr>
      <w:r>
        <w:rPr>
          <w:b w:val="0"/>
        </w:rPr>
        <w:t>• Carnivore: An organism that eats only meat, but not necessarily its own species.</w:t>
      </w:r>
    </w:p>
    <w:p>
      <w:pPr>
        <w:spacing w:before="0"/>
      </w:pPr>
      <w:r>
        <w:rPr>
          <w:b w:val="0"/>
        </w:rPr>
        <w:t>• Omnivore: An organism that eats both plants and meat.</w:t>
      </w:r>
    </w:p>
    <w:p>
      <w:pPr>
        <w:spacing w:before="0"/>
      </w:pPr>
      <w:r>
        <w:rPr>
          <w:b w:val="0"/>
        </w:rPr>
        <w:t>• Herbivore: Examples include cows, deer, and elephants.</w:t>
      </w:r>
    </w:p>
    <w:p>
      <w:pPr>
        <w:spacing w:before="0"/>
      </w:pPr>
      <w:r>
        <w:rPr>
          <w:b w:val="0"/>
        </w:rPr>
        <w:t>• Carnivore: Examples include lions, tigers, and wolves.</w:t>
      </w:r>
    </w:p>
    <w:p>
      <w:pPr>
        <w:spacing w:before="0"/>
      </w:pPr>
      <w:r>
        <w:rPr>
          <w:b w:val="0"/>
        </w:rPr>
        <w:t>• Omnivore: Examples include humans, bears, and pigs.</w:t>
      </w:r>
    </w:p>
    <w:p>
      <w:pPr>
        <w:spacing w:before="0"/>
      </w:pPr>
      <w:r>
        <w:rPr>
          <w:b w:val="0"/>
        </w:rPr>
        <w:t>• Cannibalism: The act of eating the flesh of one's own species is rare in nature but observed in some animals, including certain insects and reptiles.</w:t>
      </w:r>
    </w:p>
    <w:p>
      <w:pPr>
        <w:spacing w:before="0"/>
      </w:pPr>
      <w:r>
        <w:rPr>
          <w:b w:val="0"/>
        </w:rPr>
      </w:r>
    </w:p>
    <w:p>
      <w:pPr>
        <w:spacing w:after="100" w:line="360" w:lineRule="auto" w:before="0"/>
      </w:pPr>
      <w:r>
        <w:rPr>
          <w:b w:val="0"/>
        </w:rPr>
        <w:t>15. Select the correct option: He devoted himself to the cause ____ body and soul.</w:t>
      </w:r>
    </w:p>
    <w:p>
      <w:pPr>
        <w:spacing w:before="0"/>
      </w:pPr>
      <w:r>
        <w:rPr>
          <w:b w:val="0"/>
        </w:rPr>
      </w:r>
    </w:p>
    <w:p>
      <w:pPr>
        <w:spacing w:after="100" w:before="0"/>
      </w:pPr>
      <w:r>
        <w:rPr>
          <w:b w:val="0"/>
        </w:rPr>
        <w:t>A. with</w:t>
      </w:r>
    </w:p>
    <w:p>
      <w:pPr>
        <w:spacing w:after="100" w:before="0"/>
      </w:pPr>
      <w:r>
        <w:rPr>
          <w:b w:val="0"/>
        </w:rPr>
        <w:t>B. by</w:t>
      </w:r>
    </w:p>
    <w:p>
      <w:pPr>
        <w:spacing w:after="100" w:before="0"/>
      </w:pPr>
      <w:r>
        <w:rPr>
          <w:b w:val="0"/>
        </w:rPr>
        <w:t>C. in</w:t>
      </w:r>
    </w:p>
    <w:p>
      <w:pPr>
        <w:spacing w:after="100" w:before="0"/>
      </w:pPr>
      <w:r>
        <w:rPr>
          <w:b w:val="0"/>
        </w:rPr>
        <w:t>D. heart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with . Key Points Additional Information</w:t>
      </w:r>
    </w:p>
    <w:p>
      <w:pPr>
        <w:spacing w:before="0"/>
      </w:pPr>
      <w:r>
        <w:rPr>
          <w:b w:val="0"/>
        </w:rPr>
        <w:t>• The sentence requires a preposition to complete the idiomatic expression "with body and soul."</w:t>
      </w:r>
    </w:p>
    <w:p>
      <w:pPr>
        <w:spacing w:before="0"/>
      </w:pPr>
      <w:r>
        <w:rPr>
          <w:b w:val="0"/>
        </w:rPr>
        <w:t>• Body and soul: This is an idiom meaning with all of one's energy, effort, and enthusiasm; completely or entirely.</w:t>
      </w:r>
    </w:p>
    <w:p>
      <w:pPr>
        <w:spacing w:before="0"/>
      </w:pPr>
      <w:r>
        <w:rPr>
          <w:b w:val="0"/>
        </w:rPr>
        <w:t>• The preposition 'with' is used here to indicate the manner in which the action (devoting himself) was performed.</w:t>
      </w:r>
    </w:p>
    <w:p>
      <w:pPr>
        <w:spacing w:before="0"/>
      </w:pPr>
      <w:r>
        <w:rPr>
          <w:b w:val="0"/>
        </w:rPr>
        <w:t>• While "heart and soul" is another very common variation of this idiom, the question provides "body and soul," which specifically pairs with 'with' to function as an adverbial phrase of manner.</w:t>
      </w:r>
    </w:p>
    <w:p>
      <w:pPr>
        <w:spacing w:before="0"/>
      </w:pPr>
      <w:r>
        <w:rPr>
          <w:b w:val="0"/>
        </w:rPr>
        <w:t>• Usage of other options: By: Usually indicates the means or agent (e.g., "by force"), but is not used with "body and soul."</w:t>
      </w:r>
    </w:p>
    <w:p>
      <w:pPr>
        <w:spacing w:before="0"/>
      </w:pPr>
      <w:r>
        <w:rPr>
          <w:b w:val="0"/>
        </w:rPr>
        <w:t>• In: Often used for states of being (e.g., "in good spirits"), but doesn't fit the idiomatic structure here.</w:t>
      </w:r>
    </w:p>
    <w:p>
      <w:pPr>
        <w:spacing w:before="0"/>
      </w:pPr>
      <w:r>
        <w:rPr>
          <w:b w:val="0"/>
        </w:rPr>
        <w:t>• Heart: While "heart and soul" is a phrase, "heart body and soul" is redundant and grammatically incorrect in this blank without a conjunction.</w:t>
      </w:r>
    </w:p>
    <w:p>
      <w:pPr>
        <w:spacing w:before="0"/>
      </w:pPr>
      <w:r>
        <w:rPr>
          <w:b w:val="0"/>
        </w:rPr>
        <w:t>• Synonyms for "with body and soul": Wholeheartedly, completely, unreservedly, tooth and nail.</w:t>
      </w:r>
    </w:p>
    <w:p>
      <w:pPr>
        <w:spacing w:before="0"/>
      </w:pPr>
      <w:r>
        <w:rPr>
          <w:b w:val="0"/>
        </w:rPr>
      </w:r>
    </w:p>
    <w:p>
      <w:pPr>
        <w:spacing w:after="100" w:line="360" w:lineRule="auto" w:before="0"/>
      </w:pPr>
      <w:r>
        <w:rPr>
          <w:b w:val="0"/>
        </w:rPr>
        <w:t>16. Find the part of the sentence that contains an error: The assumption that all data must be normalized (1)/ before processing it using machine learning algorithms (2)/ has been a common practice (3)/ in this domain for decades.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before processing it using machine learning algorithms . Key Points Correct sentence: The assumption that all data must be normalized before processing them using machine learning algorithms has been a common practice in this domain for decades. Additional Information</w:t>
      </w:r>
    </w:p>
    <w:p>
      <w:pPr>
        <w:spacing w:before="0"/>
      </w:pPr>
      <w:r>
        <w:rPr>
          <w:b w:val="0"/>
        </w:rPr>
        <w:t>• The error lies in part '2', which states: "before processing it using machine learning algorithms."</w:t>
      </w:r>
    </w:p>
    <w:p>
      <w:pPr>
        <w:spacing w:before="0"/>
      </w:pPr>
      <w:r>
        <w:rPr>
          <w:b w:val="0"/>
        </w:rPr>
        <w:t>• The pronoun "it" is used incorrectly because it refers to "all data," which is plural. The correct pronoun to use is "them."</w:t>
      </w:r>
    </w:p>
    <w:p>
      <w:pPr>
        <w:spacing w:before="0"/>
      </w:pPr>
      <w:r>
        <w:rPr>
          <w:b w:val="0"/>
        </w:rPr>
        <w:t>• The corrected sentence should read: "before processing them using machine learning algorithms."</w:t>
      </w:r>
    </w:p>
    <w:p>
      <w:pPr>
        <w:spacing w:before="0"/>
      </w:pPr>
      <w:r>
        <w:rPr>
          <w:b w:val="0"/>
        </w:rPr>
        <w:t>• Common Pronoun Errors: Ensure that pronouns agree in number with their antecedents.</w:t>
      </w:r>
    </w:p>
    <w:p>
      <w:pPr>
        <w:spacing w:before="0"/>
      </w:pPr>
      <w:r>
        <w:rPr>
          <w:b w:val="0"/>
        </w:rPr>
        <w:t>• Example: Incorrect: "The team lost their match." Correct: "The team lost its match."</w:t>
      </w:r>
    </w:p>
    <w:p>
      <w:pPr>
        <w:spacing w:before="0"/>
      </w:pPr>
      <w:r>
        <w:rPr>
          <w:b w:val="0"/>
        </w:rPr>
        <w:t>• Tips for Error Identification: Look for subject-verb or pronoun-antecedent agreement issues.</w:t>
      </w:r>
    </w:p>
    <w:p>
      <w:pPr>
        <w:spacing w:before="0"/>
      </w:pPr>
      <w:r>
        <w:rPr>
          <w:b w:val="0"/>
        </w:rPr>
        <w:t>• Check for misplaced or incorrect pronouns in complex sentences.</w:t>
      </w:r>
    </w:p>
    <w:p>
      <w:pPr>
        <w:spacing w:before="0"/>
      </w:pPr>
      <w:r>
        <w:rPr>
          <w:b w:val="0"/>
        </w:rPr>
      </w:r>
    </w:p>
    <w:p>
      <w:pPr>
        <w:spacing w:after="100" w:line="360" w:lineRule="auto" w:before="0"/>
      </w:pPr>
      <w:r>
        <w:rPr>
          <w:b w:val="0"/>
        </w:rPr>
        <w:t>17. Change the following from active to passive: Where will they hold the conference?</w:t>
      </w:r>
    </w:p>
    <w:p>
      <w:pPr>
        <w:spacing w:before="0"/>
      </w:pPr>
      <w:r>
        <w:rPr>
          <w:b w:val="0"/>
        </w:rPr>
      </w:r>
    </w:p>
    <w:p>
      <w:pPr>
        <w:spacing w:after="100" w:before="0"/>
      </w:pPr>
      <w:r>
        <w:rPr>
          <w:b w:val="0"/>
        </w:rPr>
        <w:t>A. Where the conference will be held?</w:t>
      </w:r>
    </w:p>
    <w:p>
      <w:pPr>
        <w:spacing w:after="100" w:before="0"/>
      </w:pPr>
      <w:r>
        <w:rPr>
          <w:b w:val="0"/>
        </w:rPr>
        <w:t>B. Where will the conference be held?</w:t>
      </w:r>
    </w:p>
    <w:p>
      <w:pPr>
        <w:spacing w:after="100" w:before="0"/>
      </w:pPr>
      <w:r>
        <w:rPr>
          <w:b w:val="0"/>
        </w:rPr>
        <w:t>C. Where is the conference held?</w:t>
      </w:r>
    </w:p>
    <w:p>
      <w:pPr>
        <w:spacing w:after="100" w:before="0"/>
      </w:pPr>
      <w:r>
        <w:rPr>
          <w:b w:val="0"/>
        </w:rPr>
        <w:t>D. Where has the conference been held?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Where will the conference be held? . Key Points Correct sentence: Where will the conference be held? Additional Information</w:t>
      </w:r>
    </w:p>
    <w:p>
      <w:pPr>
        <w:spacing w:before="0"/>
      </w:pPr>
      <w:r>
        <w:rPr>
          <w:b w:val="0"/>
        </w:rPr>
        <w:t>• To convert a sentence from active to passive voice, the object in the active sentence becomes the subject in the passive sentence.</w:t>
      </w:r>
    </w:p>
    <w:p>
      <w:pPr>
        <w:spacing w:before="0"/>
      </w:pPr>
      <w:r>
        <w:rPr>
          <w:b w:val="0"/>
        </w:rPr>
        <w:t>• The given active sentence is: "Where will they hold the conference?"</w:t>
      </w:r>
    </w:p>
    <w:p>
      <w:pPr>
        <w:spacing w:before="0"/>
      </w:pPr>
      <w:r>
        <w:rPr>
          <w:b w:val="0"/>
        </w:rPr>
        <w:t>• In the passive voice, the subject is "the conference," and the sentence structure changes to focus on the action being performed on the subject.</w:t>
      </w:r>
    </w:p>
    <w:p>
      <w:pPr>
        <w:spacing w:before="0"/>
      </w:pPr>
      <w:r>
        <w:rPr>
          <w:b w:val="0"/>
        </w:rPr>
        <w:t>• The correct passive construction is: "Where will the conference be held?"</w:t>
      </w:r>
    </w:p>
    <w:p>
      <w:pPr>
        <w:spacing w:before="0"/>
      </w:pPr>
      <w:r>
        <w:rPr>
          <w:b w:val="0"/>
        </w:rPr>
        <w:t>• Option 2 correctly reflects this passive construction.</w:t>
      </w:r>
    </w:p>
    <w:p>
      <w:pPr>
        <w:spacing w:before="0"/>
      </w:pPr>
      <w:r>
        <w:rPr>
          <w:b w:val="0"/>
        </w:rPr>
        <w:t>• Active Voice: The subject performs the action. Example: "They will hold the conference."</w:t>
      </w:r>
    </w:p>
    <w:p>
      <w:pPr>
        <w:spacing w:before="0"/>
      </w:pPr>
      <w:r>
        <w:rPr>
          <w:b w:val="0"/>
        </w:rPr>
        <w:t>• Passive Voice: The subject receives the action. Example: "The conference will be held."</w:t>
      </w:r>
    </w:p>
    <w:p>
      <w:pPr>
        <w:spacing w:before="0"/>
      </w:pPr>
      <w:r>
        <w:rPr>
          <w:b w:val="0"/>
        </w:rPr>
        <w:t>• When forming the passive voice, use the following structure: Form: Subject + will + be + past participle (verb 3).</w:t>
      </w:r>
    </w:p>
    <w:p>
      <w:pPr>
        <w:spacing w:before="0"/>
      </w:pPr>
      <w:r>
        <w:rPr>
          <w:b w:val="0"/>
        </w:rPr>
        <w:t>• Example: "The book will be read by her."</w:t>
      </w:r>
    </w:p>
    <w:p>
      <w:pPr>
        <w:spacing w:before="0"/>
      </w:pPr>
      <w:r>
        <w:rPr>
          <w:b w:val="0"/>
        </w:rPr>
      </w:r>
    </w:p>
    <w:p>
      <w:pPr>
        <w:spacing w:after="100" w:line="360" w:lineRule="auto" w:before="0"/>
      </w:pPr>
      <w:r>
        <w:rPr>
          <w:b w:val="0"/>
        </w:rPr>
        <w:t>18. Find the part of the sentence that contains an error: Those most affected by the decision (1)/ appears to be those (2)/ who were never consulted (3)/ during the drafting of the policy.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appears to be those . Key Points Correct sentence: Those most affected by the decision appear to be those who were never consulted during the drafting of the policy. Additional Information</w:t>
      </w:r>
    </w:p>
    <w:p>
      <w:pPr>
        <w:spacing w:before="0"/>
      </w:pPr>
      <w:r>
        <w:rPr>
          <w:b w:val="0"/>
        </w:rPr>
        <w:t>• The verb "appears" in part (2) does not agree with the subject "those most affected," which is plural.</w:t>
      </w:r>
    </w:p>
    <w:p>
      <w:pPr>
        <w:spacing w:before="0"/>
      </w:pPr>
      <w:r>
        <w:rPr>
          <w:b w:val="0"/>
        </w:rPr>
        <w:t>• In English grammar, a plural subject requires a plural verb for subject-verb agreement.</w:t>
      </w:r>
    </w:p>
    <w:p>
      <w:pPr>
        <w:spacing w:before="0"/>
      </w:pPr>
      <w:r>
        <w:rPr>
          <w:b w:val="0"/>
        </w:rPr>
        <w:t>• The correct verb form should be "appear" instead of "appears" to match the plural subject.</w:t>
      </w:r>
    </w:p>
    <w:p>
      <w:pPr>
        <w:spacing w:before="0"/>
      </w:pPr>
      <w:r>
        <w:rPr>
          <w:b w:val="0"/>
        </w:rPr>
        <w:t>• Subject-verb agreement: In English, singular subjects take singular verbs, and plural subjects take plural verbs.</w:t>
      </w:r>
    </w:p>
    <w:p>
      <w:pPr>
        <w:spacing w:before="0"/>
      </w:pPr>
      <w:r>
        <w:rPr>
          <w:b w:val="0"/>
        </w:rPr>
        <w:t>• Example: "She runs" (singular), "They run" (plural).</w:t>
      </w:r>
    </w:p>
    <w:p>
      <w:pPr>
        <w:spacing w:before="0"/>
      </w:pPr>
      <w:r>
        <w:rPr>
          <w:b w:val="0"/>
        </w:rPr>
        <w:t>• Common errors: Using singular verbs with plural subjects or vice versa.</w:t>
      </w:r>
    </w:p>
    <w:p>
      <w:pPr>
        <w:spacing w:before="0"/>
      </w:pPr>
      <w:r>
        <w:rPr>
          <w:b w:val="0"/>
        </w:rPr>
        <w:t>• Example of an error: "The students studies hard" (incorrect).</w:t>
      </w:r>
    </w:p>
    <w:p>
      <w:pPr>
        <w:spacing w:before="0"/>
      </w:pPr>
      <w:r>
        <w:rPr>
          <w:b w:val="0"/>
        </w:rPr>
        <w:t>• Correct form: "The students study hard" (correct).</w:t>
      </w:r>
    </w:p>
    <w:p>
      <w:pPr>
        <w:spacing w:before="0"/>
      </w:pPr>
      <w:r>
        <w:rPr>
          <w:b w:val="0"/>
        </w:rPr>
      </w:r>
    </w:p>
    <w:p>
      <w:pPr>
        <w:spacing w:after="100" w:line="360" w:lineRule="auto" w:before="0"/>
      </w:pPr>
      <w:r>
        <w:rPr>
          <w:b w:val="0"/>
        </w:rPr>
        <w:t>19. Select the sentence containing the homonym of the highlighted word: The director gave a stern warning to the cast.</w:t>
      </w:r>
    </w:p>
    <w:p>
      <w:pPr>
        <w:spacing w:before="0"/>
      </w:pPr>
      <w:r>
        <w:rPr>
          <w:b w:val="0"/>
        </w:rPr>
      </w:r>
    </w:p>
    <w:p>
      <w:pPr>
        <w:spacing w:after="100" w:before="0"/>
      </w:pPr>
      <w:r>
        <w:rPr>
          <w:b w:val="0"/>
        </w:rPr>
        <w:t>A. The sailor stood at the stern of the ship.</w:t>
      </w:r>
    </w:p>
    <w:p>
      <w:pPr>
        <w:spacing w:after="100" w:before="0"/>
      </w:pPr>
      <w:r>
        <w:rPr>
          <w:b w:val="0"/>
        </w:rPr>
        <w:t>B. Her face showed a stern expression.</w:t>
      </w:r>
    </w:p>
    <w:p>
      <w:pPr>
        <w:spacing w:after="100" w:before="0"/>
      </w:pPr>
      <w:r>
        <w:rPr>
          <w:b w:val="0"/>
        </w:rPr>
        <w:t>C. The teacher's tone was stern and serious.</w:t>
      </w:r>
    </w:p>
    <w:p>
      <w:pPr>
        <w:spacing w:after="100" w:before="0"/>
      </w:pPr>
      <w:r>
        <w:rPr>
          <w:b w:val="0"/>
        </w:rPr>
        <w:t>D. His discipline was known to be stern.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sailor stood at the stern of the ship . Key Points Correct sentence: The sailor stood at the stern of the ship. Additional Information</w:t>
      </w:r>
    </w:p>
    <w:p>
      <w:pPr>
        <w:spacing w:before="0"/>
      </w:pPr>
      <w:r>
        <w:rPr>
          <w:b w:val="0"/>
        </w:rPr>
        <w:t>• The word "stern" in the sentence "The director gave a stern warning to the cast" refers to being strict or severe.</w:t>
      </w:r>
    </w:p>
    <w:p>
      <w:pPr>
        <w:spacing w:before="0"/>
      </w:pPr>
      <w:r>
        <w:rPr>
          <w:b w:val="0"/>
        </w:rPr>
        <w:t>• A homonym is a word that has the same spelling or pronunciation as another word but differs in meaning.</w:t>
      </w:r>
    </w:p>
    <w:p>
      <w:pPr>
        <w:spacing w:before="0"/>
      </w:pPr>
      <w:r>
        <w:rPr>
          <w:b w:val="0"/>
        </w:rPr>
        <w:t>• The word "stern" in Option 1, "The sailor stood at the stern of the ship," refers to the rear part of a ship, which is a completely different meaning from the highlighted word in the original sentence.</w:t>
      </w:r>
    </w:p>
    <w:p>
      <w:pPr>
        <w:spacing w:before="0"/>
      </w:pPr>
      <w:r>
        <w:rPr>
          <w:b w:val="0"/>
        </w:rPr>
        <w:t>• Homonyms: Homonyms are words that are either spelled the same (homographs) or sound the same (homophones) but have different meanings.</w:t>
      </w:r>
    </w:p>
    <w:p>
      <w:pPr>
        <w:spacing w:before="0"/>
      </w:pPr>
      <w:r>
        <w:rPr>
          <w:b w:val="0"/>
        </w:rPr>
        <w:t>• Example of Homographs: Lead (to guide) and Lead (a metal).</w:t>
      </w:r>
    </w:p>
    <w:p>
      <w:pPr>
        <w:spacing w:before="0"/>
      </w:pPr>
      <w:r>
        <w:rPr>
          <w:b w:val="0"/>
        </w:rPr>
        <w:t>• Example of Homophones: Flour (powder) and Flower (a plant part).</w:t>
      </w:r>
    </w:p>
    <w:p>
      <w:pPr>
        <w:spacing w:before="0"/>
      </w:pPr>
      <w:r>
        <w:rPr>
          <w:b w:val="0"/>
        </w:rPr>
        <w:t>• Usage of Context: Always consider the sentence's context to determine the meaning of a homonym correctly.</w:t>
      </w:r>
    </w:p>
    <w:p>
      <w:pPr>
        <w:spacing w:before="0"/>
      </w:pPr>
      <w:r>
        <w:rPr>
          <w:b w:val="0"/>
        </w:rPr>
        <w:t>• In this case, the context of Option 1 clearly indicates the use of the word "stern" referring to the rear of a ship.</w:t>
      </w:r>
    </w:p>
    <w:p>
      <w:pPr>
        <w:spacing w:before="0"/>
      </w:pPr>
      <w:r>
        <w:rPr>
          <w:b w:val="0"/>
        </w:rPr>
      </w:r>
    </w:p>
    <w:p>
      <w:pPr>
        <w:spacing w:after="100" w:line="360" w:lineRule="auto" w:before="0"/>
      </w:pPr>
      <w:r>
        <w:rPr>
          <w:b w:val="0"/>
        </w:rPr>
        <w:t>20. Convert the sentence provided below from its passive voice structure to an active voice structure: The decision was expected to be made by the council after further review.</w:t>
      </w:r>
    </w:p>
    <w:p>
      <w:pPr>
        <w:spacing w:before="0"/>
      </w:pPr>
      <w:r>
        <w:rPr>
          <w:b w:val="0"/>
        </w:rPr>
      </w:r>
    </w:p>
    <w:p>
      <w:pPr>
        <w:spacing w:after="100" w:before="0"/>
      </w:pPr>
      <w:r>
        <w:rPr>
          <w:b w:val="0"/>
        </w:rPr>
        <w:t>A. The council expected making a decision after review.</w:t>
      </w:r>
    </w:p>
    <w:p>
      <w:pPr>
        <w:spacing w:after="100" w:before="0"/>
      </w:pPr>
      <w:r>
        <w:rPr>
          <w:b w:val="0"/>
        </w:rPr>
        <w:t>B. It was expected that the council would make the decision after review.</w:t>
      </w:r>
    </w:p>
    <w:p>
      <w:pPr>
        <w:spacing w:after="100" w:before="0"/>
      </w:pPr>
      <w:r>
        <w:rPr>
          <w:b w:val="0"/>
        </w:rPr>
        <w:t>C. The council made the decision as was expected.</w:t>
      </w:r>
    </w:p>
    <w:p>
      <w:pPr>
        <w:spacing w:after="100" w:before="0"/>
      </w:pPr>
      <w:r>
        <w:rPr>
          <w:b w:val="0"/>
        </w:rPr>
        <w:t>D. The council was expected to have made the decision.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It was expected that the council would make the decision after review . Key Points Correct sentence: It was expected that the council would make the decision after review. Additional Information</w:t>
      </w:r>
    </w:p>
    <w:p>
      <w:pPr>
        <w:spacing w:before="0"/>
      </w:pPr>
      <w:r>
        <w:rPr>
          <w:b w:val="0"/>
        </w:rPr>
        <w:t>• The given sentence is written in passive voice: "The decision was expected to be made by the council after further review."</w:t>
      </w:r>
    </w:p>
    <w:p>
      <w:pPr>
        <w:spacing w:before="0"/>
      </w:pPr>
      <w:r>
        <w:rPr>
          <w:b w:val="0"/>
        </w:rPr>
        <w:t>• To convert this into the active voice, the subject of the sentence (the council) becomes the doer of the action.</w:t>
      </w:r>
    </w:p>
    <w:p>
      <w:pPr>
        <w:spacing w:before="0"/>
      </w:pPr>
      <w:r>
        <w:rPr>
          <w:b w:val="0"/>
        </w:rPr>
        <w:t>• The correct active voice structure would be: "It was expected that the council would make the decision after review."</w:t>
      </w:r>
    </w:p>
    <w:p>
      <w:pPr>
        <w:spacing w:before="0"/>
      </w:pPr>
      <w:r>
        <w:rPr>
          <w:b w:val="0"/>
        </w:rPr>
        <w:t>• Option 2 accurately reflects this conversion and maintains the intended meaning of the original sentence.</w:t>
      </w:r>
    </w:p>
    <w:p>
      <w:pPr>
        <w:spacing w:before="0"/>
      </w:pPr>
      <w:r>
        <w:rPr>
          <w:b w:val="0"/>
        </w:rPr>
        <w:t>• Other options fail due to inaccuracies in grammar or meaning:</w:t>
      </w:r>
    </w:p>
    <w:p>
      <w:pPr>
        <w:spacing w:before="0"/>
      </w:pPr>
      <w:r>
        <w:rPr>
          <w:b w:val="0"/>
        </w:rPr>
        <w:t>• Option 1: "The council expected making a decision after review." – Incorrect grammar; "expected making" is not standard usage.</w:t>
      </w:r>
    </w:p>
    <w:p>
      <w:pPr>
        <w:spacing w:before="0"/>
      </w:pPr>
      <w:r>
        <w:rPr>
          <w:b w:val="0"/>
        </w:rPr>
        <w:t>• Option 3: "The council made the decision as was expected." – Changes the tense and meaning of the original sentence.</w:t>
      </w:r>
    </w:p>
    <w:p>
      <w:pPr>
        <w:spacing w:before="0"/>
      </w:pPr>
      <w:r>
        <w:rPr>
          <w:b w:val="0"/>
        </w:rPr>
        <w:t>• Option 4: "The council was expected to have made the decision." – Alters the tense and context of the original sentence.</w:t>
      </w:r>
    </w:p>
    <w:p>
      <w:pPr>
        <w:spacing w:before="0"/>
      </w:pPr>
      <w:r>
        <w:rPr>
          <w:b w:val="0"/>
        </w:rPr>
        <w:t>• Active vs. Passive Voice: In the passive voice, the subject receives the action (e.g., "The decision was expected to be made").</w:t>
      </w:r>
    </w:p>
    <w:p>
      <w:pPr>
        <w:spacing w:before="0"/>
      </w:pPr>
      <w:r>
        <w:rPr>
          <w:b w:val="0"/>
        </w:rPr>
        <w:t>• In the active voice, the subject performs the action (e.g., "It was expected that the council would make the decision").</w:t>
      </w:r>
    </w:p>
    <w:p>
      <w:pPr>
        <w:spacing w:before="0"/>
      </w:pPr>
      <w:r>
        <w:rPr>
          <w:b w:val="0"/>
        </w:rPr>
        <w:t>• Maintaining Meaning: When converting from passive to active voice, ensure the meaning and tense of the original sentence remain intact.</w:t>
      </w:r>
    </w:p>
    <w:p>
      <w:pPr>
        <w:spacing w:before="0"/>
      </w:pPr>
      <w:r>
        <w:rPr>
          <w:b w:val="0"/>
        </w:rPr>
      </w:r>
    </w:p>
    <w:p>
      <w:pPr>
        <w:spacing w:after="100" w:line="360" w:lineRule="auto" w:before="0"/>
      </w:pPr>
      <w:r>
        <w:rPr>
          <w:b w:val="0"/>
        </w:rPr>
        <w:t>21. Choose the most suitable option to replace the highlighted part of the sentence: The teacher advised him to not waste time.</w:t>
      </w:r>
    </w:p>
    <w:p>
      <w:pPr>
        <w:spacing w:before="0"/>
      </w:pPr>
      <w:r>
        <w:rPr>
          <w:b w:val="0"/>
        </w:rPr>
      </w:r>
    </w:p>
    <w:p>
      <w:pPr>
        <w:spacing w:after="100" w:before="0"/>
      </w:pPr>
      <w:r>
        <w:rPr>
          <w:b w:val="0"/>
        </w:rPr>
        <w:t>A. that he should not waste time</w:t>
      </w:r>
    </w:p>
    <w:p>
      <w:pPr>
        <w:spacing w:after="100" w:before="0"/>
      </w:pPr>
      <w:r>
        <w:rPr>
          <w:b w:val="0"/>
        </w:rPr>
        <w:t>B. not to waste time</w:t>
      </w:r>
    </w:p>
    <w:p>
      <w:pPr>
        <w:spacing w:after="100" w:before="0"/>
      </w:pPr>
      <w:r>
        <w:rPr>
          <w:b w:val="0"/>
        </w:rPr>
        <w:t>C. to waste not time</w:t>
      </w:r>
    </w:p>
    <w:p>
      <w:pPr>
        <w:spacing w:after="100" w:before="0"/>
      </w:pPr>
      <w:r>
        <w:rPr>
          <w:b w:val="0"/>
        </w:rPr>
        <w:t>D. to avoid wasting time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not to waste time . Key Points Correct sentence: The teacher advised him not to waste time. Additional Information</w:t>
      </w:r>
    </w:p>
    <w:p>
      <w:pPr>
        <w:spacing w:before="0"/>
      </w:pPr>
      <w:r>
        <w:rPr>
          <w:b w:val="0"/>
        </w:rPr>
        <w:t>• The original sentence is: The teacher advised him to not waste time.</w:t>
      </w:r>
    </w:p>
    <w:p>
      <w:pPr>
        <w:spacing w:before="0"/>
      </w:pPr>
      <w:r>
        <w:rPr>
          <w:b w:val="0"/>
        </w:rPr>
        <w:t>• The highlighted portion "to not waste time" needs to be replaced with a grammatically correct and appropriate alternative.</w:t>
      </w:r>
    </w:p>
    <w:p>
      <w:pPr>
        <w:spacing w:before="0"/>
      </w:pPr>
      <w:r>
        <w:rPr>
          <w:b w:val="0"/>
        </w:rPr>
        <w:t>• In English grammar, the correct placement of "not" in an infinitive verb phrase (e.g., "to waste") is before the infinitive, forming "not to waste".</w:t>
      </w:r>
    </w:p>
    <w:p>
      <w:pPr>
        <w:spacing w:before="0"/>
      </w:pPr>
      <w:r>
        <w:rPr>
          <w:b w:val="0"/>
        </w:rPr>
        <w:t>• Option 2, "not to waste time," follows this rule and is the correct replacement.</w:t>
      </w:r>
    </w:p>
    <w:p>
      <w:pPr>
        <w:spacing w:before="0"/>
      </w:pPr>
      <w:r>
        <w:rPr>
          <w:b w:val="0"/>
        </w:rPr>
        <w:t>• Option 1: "that he should not waste time" is grammatically correct but changes the structure of the sentence and adds unnecessary words.</w:t>
      </w:r>
    </w:p>
    <w:p>
      <w:pPr>
        <w:spacing w:before="0"/>
      </w:pPr>
      <w:r>
        <w:rPr>
          <w:b w:val="0"/>
        </w:rPr>
        <w:t>• Option 3: "to waste not time" is incorrect because it disrupts the natural word order in English.</w:t>
      </w:r>
    </w:p>
    <w:p>
      <w:pPr>
        <w:spacing w:before="0"/>
      </w:pPr>
      <w:r>
        <w:rPr>
          <w:b w:val="0"/>
        </w:rPr>
        <w:t>• Option 4: "to avoid wasting time" is correct but alters the original meaning slightly by introducing the word "avoid."</w:t>
      </w:r>
    </w:p>
    <w:p>
      <w:pPr>
        <w:spacing w:before="0"/>
      </w:pPr>
      <w:r>
        <w:rPr>
          <w:b w:val="0"/>
        </w:rPr>
      </w:r>
    </w:p>
    <w:p>
      <w:pPr>
        <w:spacing w:after="100" w:line="360" w:lineRule="auto" w:before="0"/>
      </w:pPr>
      <w:r>
        <w:rPr>
          <w:b w:val="0"/>
        </w:rPr>
        <w:t>22. Select the correct option for the Direct Speech conversion of the sentence below. She posited that the narrative would have achieved greater cohesion had the author maintained a single focalisation.</w:t>
      </w:r>
    </w:p>
    <w:p>
      <w:pPr>
        <w:spacing w:before="0"/>
      </w:pPr>
      <w:r>
        <w:rPr>
          <w:b w:val="0"/>
        </w:rPr>
      </w:r>
    </w:p>
    <w:p>
      <w:pPr>
        <w:spacing w:after="100" w:before="0"/>
      </w:pPr>
      <w:r>
        <w:rPr>
          <w:b w:val="0"/>
        </w:rPr>
        <w:t>A. She said, "If the author maintains a single focalisation, the narrative will achieve greater cohesion."</w:t>
      </w:r>
    </w:p>
    <w:p>
      <w:pPr>
        <w:spacing w:after="100" w:before="0"/>
      </w:pPr>
      <w:r>
        <w:rPr>
          <w:b w:val="0"/>
        </w:rPr>
        <w:t>B. She said, "The narrative would have achieved greater cohesion had the author maintained a single focalisation."</w:t>
      </w:r>
    </w:p>
    <w:p>
      <w:pPr>
        <w:spacing w:after="100" w:before="0"/>
      </w:pPr>
      <w:r>
        <w:rPr>
          <w:b w:val="0"/>
        </w:rPr>
        <w:t>C. She said, "The narrative will achieve greater cohesion if a single focalisation was maintained by the author."</w:t>
      </w:r>
    </w:p>
    <w:p>
      <w:pPr>
        <w:spacing w:after="100" w:before="0"/>
      </w:pPr>
      <w:r>
        <w:rPr>
          <w:b w:val="0"/>
        </w:rPr>
        <w:t>D. She said, "Had the author maintained a single focalisation, the narrative must achieve greater cohesion."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She said, "The narrative would have achieved greater cohesion had the author maintained a single focalisation." . Key Points Correct sentence: She posited, "The narrative would have achieved greater cohesion had the author maintained a single focalisation." Additional Information</w:t>
      </w:r>
    </w:p>
    <w:p>
      <w:pPr>
        <w:spacing w:before="0"/>
      </w:pPr>
      <w:r>
        <w:rPr>
          <w:b w:val="0"/>
        </w:rPr>
        <w:t>• The given sentence is an example of the third conditional, which refers to unreal or hypothetical situations in the past.</w:t>
      </w:r>
    </w:p>
    <w:p>
      <w:pPr>
        <w:spacing w:before="0"/>
      </w:pPr>
      <w:r>
        <w:rPr>
          <w:b w:val="0"/>
        </w:rPr>
        <w:t>• The third conditional structure is if + past perfect, would have + past participle.</w:t>
      </w:r>
    </w:p>
    <w:p>
      <w:pPr>
        <w:spacing w:before="0"/>
      </w:pPr>
      <w:r>
        <w:rPr>
          <w:b w:val="0"/>
        </w:rPr>
        <w:t>• The sentence in direct speech maintains this structure and accurately reflects the hypothetical nature of the situation.</w:t>
      </w:r>
    </w:p>
    <w:p>
      <w:pPr>
        <w:spacing w:before="0"/>
      </w:pPr>
      <w:r>
        <w:rPr>
          <w:b w:val="0"/>
        </w:rPr>
        <w:t>• 1st Conditional Sentence: Structure: If + Present Simple, will + base verb.</w:t>
      </w:r>
    </w:p>
    <w:p>
      <w:pPr>
        <w:spacing w:before="0"/>
      </w:pPr>
      <w:r>
        <w:rPr>
          <w:b w:val="0"/>
        </w:rPr>
        <w:t>• Example: If it rains, we will cancel the picnic.</w:t>
      </w:r>
    </w:p>
    <w:p>
      <w:pPr>
        <w:spacing w:before="0"/>
      </w:pPr>
      <w:r>
        <w:rPr>
          <w:b w:val="0"/>
        </w:rPr>
        <w:t>• Usage: Describes real or possible situations in the future with likely outcomes.</w:t>
      </w:r>
    </w:p>
    <w:p>
      <w:pPr>
        <w:spacing w:before="0"/>
      </w:pPr>
      <w:r>
        <w:rPr>
          <w:b w:val="0"/>
        </w:rPr>
        <w:t>• 2nd Conditional Sentence: Structure: If + Past Simple, would + base verb.</w:t>
      </w:r>
    </w:p>
    <w:p>
      <w:pPr>
        <w:spacing w:before="0"/>
      </w:pPr>
      <w:r>
        <w:rPr>
          <w:b w:val="0"/>
        </w:rPr>
        <w:t>• Example: If I were an astronaut, I would look at the stars all the time.</w:t>
      </w:r>
    </w:p>
    <w:p>
      <w:pPr>
        <w:spacing w:before="0"/>
      </w:pPr>
      <w:r>
        <w:rPr>
          <w:b w:val="0"/>
        </w:rPr>
        <w:t>• Usage: Describes hypothetical or unlikely situations in the present or future.</w:t>
      </w:r>
    </w:p>
    <w:p>
      <w:pPr>
        <w:spacing w:before="0"/>
      </w:pPr>
      <w:r>
        <w:rPr>
          <w:b w:val="0"/>
        </w:rPr>
        <w:t>• 3rd Conditional Sentence: Structure: If + Past Perfect, would have + past participle.</w:t>
      </w:r>
    </w:p>
    <w:p>
      <w:pPr>
        <w:spacing w:before="0"/>
      </w:pPr>
      <w:r>
        <w:rPr>
          <w:b w:val="0"/>
        </w:rPr>
        <w:t>• Example: If she had studied harder, she would have passed the exam.</w:t>
      </w:r>
    </w:p>
    <w:p>
      <w:pPr>
        <w:spacing w:before="0"/>
      </w:pPr>
      <w:r>
        <w:rPr>
          <w:b w:val="0"/>
        </w:rPr>
        <w:t>• Usage: Refers to unreal past situations and their imagined outcomes.</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He said, "You must work hard."</w:t>
      </w:r>
    </w:p>
    <w:p>
      <w:pPr>
        <w:spacing w:before="0"/>
      </w:pPr>
      <w:r>
        <w:rPr>
          <w:b w:val="0"/>
        </w:rPr>
      </w:r>
    </w:p>
    <w:p>
      <w:pPr>
        <w:spacing w:after="100" w:before="0"/>
      </w:pPr>
      <w:r>
        <w:rPr>
          <w:b w:val="0"/>
        </w:rPr>
        <w:t>A. He said I must work hard.</w:t>
      </w:r>
    </w:p>
    <w:p>
      <w:pPr>
        <w:spacing w:after="100" w:before="0"/>
      </w:pPr>
      <w:r>
        <w:rPr>
          <w:b w:val="0"/>
        </w:rPr>
        <w:t>B. He said that I had to work hard.</w:t>
      </w:r>
    </w:p>
    <w:p>
      <w:pPr>
        <w:spacing w:after="100" w:before="0"/>
      </w:pPr>
      <w:r>
        <w:rPr>
          <w:b w:val="0"/>
        </w:rPr>
        <w:t>C. He said that you must work hard.</w:t>
      </w:r>
    </w:p>
    <w:p>
      <w:pPr>
        <w:spacing w:after="100" w:before="0"/>
      </w:pPr>
      <w:r>
        <w:rPr>
          <w:b w:val="0"/>
        </w:rPr>
        <w:t>D. He said that I have to work hard.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He said that I had to work hard . Key Points Correct sentence: He said that I had to work hard. Additional Information</w:t>
      </w:r>
    </w:p>
    <w:p>
      <w:pPr>
        <w:spacing w:before="0"/>
      </w:pPr>
      <w:r>
        <w:rPr>
          <w:b w:val="0"/>
        </w:rPr>
        <w:t>• The given sentence is in direct speech and uses the modal verb "must", which expresses obligation.</w:t>
      </w:r>
    </w:p>
    <w:p>
      <w:pPr>
        <w:spacing w:before="0"/>
      </w:pPr>
      <w:r>
        <w:rPr>
          <w:b w:val="0"/>
        </w:rPr>
        <w:t>• When converting direct speech to indirect speech, the modal verb "must" is generally replaced with "had to" to indicate past obligation.</w:t>
      </w:r>
    </w:p>
    <w:p>
      <w:pPr>
        <w:spacing w:before="0"/>
      </w:pPr>
      <w:r>
        <w:rPr>
          <w:b w:val="0"/>
        </w:rPr>
        <w:t>• The correct transformation of the sentence should include the conjunction "that", which is used in indirect speech.</w:t>
      </w:r>
    </w:p>
    <w:p>
      <w:pPr>
        <w:spacing w:before="0"/>
      </w:pPr>
      <w:r>
        <w:rPr>
          <w:b w:val="0"/>
        </w:rPr>
        <w:t>• Option 2 correctly conveys the meaning of the sentence in indirect speech: "He said that I had to work hard."</w:t>
      </w:r>
    </w:p>
    <w:p>
      <w:pPr>
        <w:spacing w:before="0"/>
      </w:pPr>
      <w:r>
        <w:rPr>
          <w:b w:val="0"/>
        </w:rPr>
        <w:t>• Rules for converting modal verbs in indirect speech: "Must" is generally replaced with "had to" when referring to a past obligation.</w:t>
      </w:r>
    </w:p>
    <w:p>
      <w:pPr>
        <w:spacing w:before="0"/>
      </w:pPr>
      <w:r>
        <w:rPr>
          <w:b w:val="0"/>
        </w:rPr>
        <w:t>• However, if the obligation is still relevant, "must" may remain unchanged.</w:t>
      </w:r>
    </w:p>
    <w:p>
      <w:pPr>
        <w:spacing w:before="0"/>
      </w:pPr>
      <w:r>
        <w:rPr>
          <w:b w:val="0"/>
        </w:rPr>
        <w:t>• Other incorrect options explained: Option 1: He said I must work hard. (Incorrect, as it doesn't use "that" and doesn't reflect past obligation.)</w:t>
      </w:r>
    </w:p>
    <w:p>
      <w:pPr>
        <w:spacing w:before="0"/>
      </w:pPr>
      <w:r>
        <w:rPr>
          <w:b w:val="0"/>
        </w:rPr>
        <w:t>• Option 3: He said that you must work hard. (Incorrect, as the pronoun "you" doesn't match the context.)</w:t>
      </w:r>
    </w:p>
    <w:p>
      <w:pPr>
        <w:spacing w:before="0"/>
      </w:pPr>
      <w:r>
        <w:rPr>
          <w:b w:val="0"/>
        </w:rPr>
        <w:t>• Option 4: He said that I have to work hard. (Incorrect, as it doesn't convey past obligation.)</w:t>
      </w:r>
    </w:p>
    <w:p>
      <w:pPr>
        <w:spacing w:before="0"/>
      </w:pPr>
      <w:r>
        <w:rPr>
          <w:b w:val="0"/>
        </w:rPr>
      </w:r>
    </w:p>
    <w:p>
      <w:pPr>
        <w:spacing w:after="100" w:line="360" w:lineRule="auto" w:before="0"/>
      </w:pPr>
      <w:r>
        <w:rPr>
          <w:b w:val="0"/>
        </w:rPr>
        <w:t>24. Rearrange the following sentences to form a coherent paragraph: 1. This process, a crucial part of the plant's life cycle, is vital for the continued existence of many plant species. 2. Pollination is the transfer of pollen from the male part of a flower to the female part. 3. The transfer can be carried out by various agents, including insects, birds, and wind. 4. Successful pollination leads to fertilization and the subsequent production of seeds and fruits.</w:t>
      </w:r>
    </w:p>
    <w:p>
      <w:pPr>
        <w:spacing w:before="0"/>
      </w:pPr>
      <w:r>
        <w:rPr>
          <w:b w:val="0"/>
        </w:rPr>
      </w:r>
    </w:p>
    <w:p>
      <w:pPr>
        <w:spacing w:after="100" w:before="0"/>
      </w:pPr>
      <w:r>
        <w:rPr>
          <w:b w:val="0"/>
        </w:rPr>
        <w:t>A. 2, 3, 4, 1</w:t>
      </w:r>
    </w:p>
    <w:p>
      <w:pPr>
        <w:spacing w:after="100" w:before="0"/>
      </w:pPr>
      <w:r>
        <w:rPr>
          <w:b w:val="0"/>
        </w:rPr>
        <w:t>B. 3, 4, 1, 2</w:t>
      </w:r>
    </w:p>
    <w:p>
      <w:pPr>
        <w:spacing w:after="100" w:before="0"/>
      </w:pPr>
      <w:r>
        <w:rPr>
          <w:b w:val="0"/>
        </w:rPr>
        <w:t>C. 1, 2, 3, 4</w:t>
      </w:r>
    </w:p>
    <w:p>
      <w:pPr>
        <w:spacing w:after="100" w:before="0"/>
      </w:pPr>
      <w:r>
        <w:rPr>
          <w:b w:val="0"/>
        </w:rPr>
        <w:t>D. 4, 1,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2, 3, 4, 1 . Key Points Correct arrangement: 2, 3, 4, 1. Additional Information</w:t>
      </w:r>
    </w:p>
    <w:p>
      <w:pPr>
        <w:spacing w:before="0"/>
      </w:pPr>
      <w:r>
        <w:rPr>
          <w:b w:val="0"/>
        </w:rPr>
        <w:t>• The sentences describe the process of pollination in a logical sequence.</w:t>
      </w:r>
    </w:p>
    <w:p>
      <w:pPr>
        <w:spacing w:before="0"/>
      </w:pPr>
      <w:r>
        <w:rPr>
          <w:b w:val="0"/>
        </w:rPr>
        <w:t>• Sentence 2: Introduces the concept of pollination, defining it as the transfer of pollen from the male part to the female part of a flower.</w:t>
      </w:r>
    </w:p>
    <w:p>
      <w:pPr>
        <w:spacing w:before="0"/>
      </w:pPr>
      <w:r>
        <w:rPr>
          <w:b w:val="0"/>
        </w:rPr>
        <w:t>• Sentence 3: Explains how the transfer is carried out using various agents like insects, birds, and wind.</w:t>
      </w:r>
    </w:p>
    <w:p>
      <w:pPr>
        <w:spacing w:before="0"/>
      </w:pPr>
      <w:r>
        <w:rPr>
          <w:b w:val="0"/>
        </w:rPr>
        <w:t>• Sentence 4: Describes the result of successful pollination, leading to fertilization and the production of seeds and fruits.</w:t>
      </w:r>
    </w:p>
    <w:p>
      <w:pPr>
        <w:spacing w:before="0"/>
      </w:pPr>
      <w:r>
        <w:rPr>
          <w:b w:val="0"/>
        </w:rPr>
        <w:t>• Sentence 1: Concludes the paragraph by emphasizing the importance of pollination as a vital process for the survival of many plant species.</w:t>
      </w:r>
    </w:p>
    <w:p>
      <w:pPr>
        <w:spacing w:before="0"/>
      </w:pPr>
      <w:r>
        <w:rPr>
          <w:b w:val="0"/>
        </w:rPr>
        <w:t>• When arranging sentences to form a coherent paragraph, start with the sentence that introduces the topic, followed by sentences that add details, and conclude with a sentence that emphasizes the importance or summarizes the topic.</w:t>
      </w:r>
    </w:p>
    <w:p>
      <w:pPr>
        <w:spacing w:before="0"/>
      </w:pPr>
      <w:r>
        <w:rPr>
          <w:b w:val="0"/>
        </w:rPr>
        <w:t>• Pollination is an essential biological process that supports ecosystems and agriculture by enabling plants to reproduce.</w:t>
      </w:r>
    </w:p>
    <w:p>
      <w:pPr>
        <w:spacing w:before="0"/>
      </w:pPr>
      <w:r>
        <w:rPr>
          <w:b w:val="0"/>
        </w:rPr>
        <w:t>• Understanding the logical flow of information helps in determining the correct sequence of sentences.</w:t>
      </w:r>
    </w:p>
    <w:p>
      <w:pPr>
        <w:spacing w:before="0"/>
      </w:pPr>
      <w:r>
        <w:rPr>
          <w:b w:val="0"/>
        </w:rPr>
      </w:r>
    </w:p>
    <w:p>
      <w:pPr>
        <w:spacing w:after="100" w:line="360" w:lineRule="auto" w:before="0"/>
      </w:pPr>
      <w:r>
        <w:rPr>
          <w:b w:val="0"/>
        </w:rPr>
        <w:t>25. Rearrange the following sentences in correct order to make a logical passage. 1. Consequently, new forms of entertainment emerged. 2. The advent of television transformed leisure activities. 3. People spent more time at home, watching programs. 4. It significantly impacted social interaction patterns.</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3-4-2-1</w:t>
      </w:r>
    </w:p>
    <w:p>
      <w:pPr>
        <w:spacing w:after="100" w:before="0"/>
      </w:pPr>
      <w:r>
        <w:rPr>
          <w:b w:val="0"/>
        </w:rPr>
        <w:t>D. 2-3-4-1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2-3-4-1 . Key Points Correct order: 2-3-4-1 Additional Information</w:t>
      </w:r>
    </w:p>
    <w:p>
      <w:pPr>
        <w:spacing w:before="0"/>
      </w:pPr>
      <w:r>
        <w:rPr>
          <w:b w:val="0"/>
        </w:rPr>
        <w:t>• To arrange the sentences logically, identify the sentence that introduces the main topic first and link the rest in a sequence that builds upon it.</w:t>
      </w:r>
    </w:p>
    <w:p>
      <w:pPr>
        <w:spacing w:before="0"/>
      </w:pPr>
      <w:r>
        <w:rPr>
          <w:b w:val="0"/>
        </w:rPr>
        <w:t>• Sentence 2 introduces the main idea: "The advent of television transformed leisure activities." This serves as the starting point for the passage.</w:t>
      </w:r>
    </w:p>
    <w:p>
      <w:pPr>
        <w:spacing w:before="0"/>
      </w:pPr>
      <w:r>
        <w:rPr>
          <w:b w:val="0"/>
        </w:rPr>
        <w:t>• Sentence 3 elaborates on the impact of television by stating: "People spent more time at home, watching programs."</w:t>
      </w:r>
    </w:p>
    <w:p>
      <w:pPr>
        <w:spacing w:before="0"/>
      </w:pPr>
      <w:r>
        <w:rPr>
          <w:b w:val="0"/>
        </w:rPr>
        <w:t>• Sentence 4 continues the explanation by discussing its effect on social interactions: "It significantly impacted social interaction patterns."</w:t>
      </w:r>
    </w:p>
    <w:p>
      <w:pPr>
        <w:spacing w:before="0"/>
      </w:pPr>
      <w:r>
        <w:rPr>
          <w:b w:val="0"/>
        </w:rPr>
        <w:t>• Sentence 1 concludes the passage by describing the consequence: "Consequently, new forms of entertainment emerged."</w:t>
      </w:r>
    </w:p>
    <w:p>
      <w:pPr>
        <w:spacing w:before="0"/>
      </w:pPr>
      <w:r>
        <w:rPr>
          <w:b w:val="0"/>
        </w:rPr>
        <w:t>• Chronological order: When arranging sentences, ensure they follow a logical progression, from introducing the topic, elaborating on it, to concluding with results or consequences.</w:t>
      </w:r>
    </w:p>
    <w:p>
      <w:pPr>
        <w:spacing w:before="0"/>
      </w:pPr>
      <w:r>
        <w:rPr>
          <w:b w:val="0"/>
        </w:rPr>
        <w:t>• Topic sentences: Look for sentences that introduce the main idea first before moving on to supporting details.</w:t>
      </w:r>
    </w:p>
    <w:p>
      <w:pPr>
        <w:spacing w:before="0"/>
      </w:pPr>
      <w:r>
        <w:rPr>
          <w:b w:val="0"/>
        </w:rPr>
        <w:t>• Transitions: Words like "consequently" or "therefore" often indicate concluding or summarizing points.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