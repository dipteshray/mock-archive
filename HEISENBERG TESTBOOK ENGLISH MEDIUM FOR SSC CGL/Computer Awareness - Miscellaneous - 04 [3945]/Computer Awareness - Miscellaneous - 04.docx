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MS Word 365 how can you access the spelling and grammar check feature in Microsoft Word?</w:t>
      </w:r>
    </w:p>
    <w:p>
      <w:pPr>
        <w:spacing w:before="0"/>
      </w:pPr>
      <w:r>
        <w:rPr>
          <w:b w:val="0"/>
        </w:rPr>
      </w:r>
    </w:p>
    <w:p>
      <w:pPr>
        <w:spacing w:after="100" w:before="0"/>
      </w:pPr>
      <w:r>
        <w:rPr>
          <w:b w:val="0"/>
        </w:rPr>
        <w:t>A. Go to the ‘Home’ tab and click on ‘Spelling &amp; Grammar’</w:t>
      </w:r>
    </w:p>
    <w:p>
      <w:pPr>
        <w:spacing w:after="100" w:before="0"/>
      </w:pPr>
      <w:r>
        <w:rPr>
          <w:b w:val="0"/>
        </w:rPr>
        <w:t>B. Go to the ‘Insert’ tab and click on ‘Spelling &amp; Grammar’</w:t>
      </w:r>
    </w:p>
    <w:p>
      <w:pPr>
        <w:spacing w:after="100" w:before="0"/>
      </w:pPr>
      <w:r>
        <w:rPr>
          <w:b w:val="0"/>
        </w:rPr>
        <w:t>C. Go to the ‘Review’ tab and click on ‘Spelling &amp; Grammar’</w:t>
      </w:r>
    </w:p>
    <w:p>
      <w:pPr>
        <w:spacing w:after="100" w:before="0"/>
      </w:pPr>
      <w:r>
        <w:rPr>
          <w:b w:val="0"/>
        </w:rPr>
        <w:t>D. Go to the ‘View’ tab and click on ‘Spelling &amp; Grammar’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 to the 'Review' tab and click on 'Spelling &amp; Grammar'. Key Points Additional Information</w:t>
      </w:r>
    </w:p>
    <w:p>
      <w:pPr>
        <w:spacing w:before="0"/>
      </w:pPr>
      <w:r>
        <w:rPr>
          <w:b w:val="0"/>
        </w:rPr>
        <w:t>• The 'Review' tab in Microsoft Word contains tools related to reviewing and checking your document for errors.</w:t>
      </w:r>
    </w:p>
    <w:p>
      <w:pPr>
        <w:spacing w:before="0"/>
      </w:pPr>
      <w:r>
        <w:rPr>
          <w:b w:val="0"/>
        </w:rPr>
        <w:t>• The Spelling &amp; Grammar feature helps you identify and correct spelling and grammatical errors in your document.</w:t>
      </w:r>
    </w:p>
    <w:p>
      <w:pPr>
        <w:spacing w:before="0"/>
      </w:pPr>
      <w:r>
        <w:rPr>
          <w:b w:val="0"/>
        </w:rPr>
        <w:t>• Using this feature, you can ensure that your document is free from common writing mistakes, which can improve the overall quality and professionalism of your work.</w:t>
      </w:r>
    </w:p>
    <w:p>
      <w:pPr>
        <w:spacing w:before="0"/>
      </w:pPr>
      <w:r>
        <w:rPr>
          <w:b w:val="0"/>
        </w:rPr>
        <w:t>• The feature also offers suggestions for corrections, making it easier for you to edit your content efficiently.</w:t>
      </w:r>
    </w:p>
    <w:p>
      <w:pPr>
        <w:spacing w:before="0"/>
      </w:pPr>
      <w:r>
        <w:rPr>
          <w:b w:val="0"/>
        </w:rPr>
        <w:t>• Microsoft Word Microsoft Word is a word processing software developed by Microsoft, and it is part of the Microsoft Office suite.</w:t>
      </w:r>
    </w:p>
    <w:p>
      <w:pPr>
        <w:spacing w:before="0"/>
      </w:pPr>
      <w:r>
        <w:rPr>
          <w:b w:val="0"/>
        </w:rPr>
        <w:t>• It is used for creating, editing, formatting, and sharing text documents.</w:t>
      </w:r>
    </w:p>
    <w:p>
      <w:pPr>
        <w:spacing w:before="0"/>
      </w:pPr>
      <w:r>
        <w:rPr>
          <w:b w:val="0"/>
        </w:rPr>
        <w:t>• Word offers a range of features including spell check, grammar check, text formatting, and the ability to insert images, tables, and other elements.</w:t>
      </w:r>
    </w:p>
    <w:p>
      <w:pPr>
        <w:spacing w:before="0"/>
      </w:pPr>
      <w:r>
        <w:rPr>
          <w:b w:val="0"/>
        </w:rPr>
        <w:t>• It is widely used for creating professional documents such as reports, letters, and resumes.</w:t>
      </w:r>
    </w:p>
    <w:p>
      <w:pPr>
        <w:spacing w:before="0"/>
      </w:pPr>
      <w:r>
        <w:rPr>
          <w:b w:val="0"/>
        </w:rPr>
        <w:t>• Spelling &amp; Grammar Check Feature This feature scans your document for spelling errors (such as typos) and grammatical issues.</w:t>
      </w:r>
    </w:p>
    <w:p>
      <w:pPr>
        <w:spacing w:before="0"/>
      </w:pPr>
      <w:r>
        <w:rPr>
          <w:b w:val="0"/>
        </w:rPr>
        <w:t>• It provides suggestions for corrections, allowing you to choose whether to accept or ignore each suggestion.</w:t>
      </w:r>
    </w:p>
    <w:p>
      <w:pPr>
        <w:spacing w:before="0"/>
      </w:pPr>
      <w:r>
        <w:rPr>
          <w:b w:val="0"/>
        </w:rPr>
        <w:t>• Using this feature regularly can help improve the quality of your writing and ensure clarity and correctness.</w:t>
      </w:r>
    </w:p>
    <w:p>
      <w:pPr>
        <w:spacing w:before="0"/>
      </w:pPr>
      <w:r>
        <w:rPr>
          <w:b w:val="0"/>
        </w:rPr>
        <w:t>• It is especially useful for professional and academic documents where precision in language is essential.</w:t>
      </w:r>
    </w:p>
    <w:p>
      <w:pPr>
        <w:spacing w:before="0"/>
      </w:pPr>
      <w:r>
        <w:rPr>
          <w:b w:val="0"/>
        </w:rPr>
        <w:t>• Review Tab in MS Word The Review tab contains tools for proofing, tracking changes, and collaborating with others on a document.</w:t>
      </w:r>
    </w:p>
    <w:p>
      <w:pPr>
        <w:spacing w:before="0"/>
      </w:pPr>
      <w:r>
        <w:rPr>
          <w:b w:val="0"/>
        </w:rPr>
        <w:t>• In addition to Spelling &amp; Grammar, it includes features like 'Track Changes', 'Comments', 'Compare', and 'Thesaurus'.</w:t>
      </w:r>
    </w:p>
    <w:p>
      <w:pPr>
        <w:spacing w:before="0"/>
      </w:pPr>
      <w:r>
        <w:rPr>
          <w:b w:val="0"/>
        </w:rPr>
        <w:t>• These tools help users manage document review processes, ensuring that all changes and feedback are tracked and addressed.</w:t>
      </w:r>
    </w:p>
    <w:p>
      <w:pPr>
        <w:spacing w:before="0"/>
      </w:pPr>
      <w:r>
        <w:rPr>
          <w:b w:val="0"/>
        </w:rPr>
        <w:t>• The Review tab is essential for collaborative work and for finalizing documents before publication or submission.</w:t>
      </w:r>
    </w:p>
    <w:p>
      <w:pPr>
        <w:spacing w:before="0"/>
      </w:pPr>
      <w:r>
        <w:rPr>
          <w:b w:val="0"/>
        </w:rPr>
      </w:r>
    </w:p>
    <w:p>
      <w:pPr>
        <w:spacing w:after="100" w:line="360" w:lineRule="auto" w:before="0"/>
      </w:pPr>
      <w:r>
        <w:rPr>
          <w:b w:val="0"/>
        </w:rPr>
        <w:t>2. Which of the following keys will you press in Windows 10 to turn the volume up?</w:t>
      </w:r>
    </w:p>
    <w:p>
      <w:pPr>
        <w:spacing w:before="0"/>
      </w:pPr>
      <w:r>
        <w:rPr>
          <w:b w:val="0"/>
        </w:rPr>
      </w:r>
    </w:p>
    <w:p>
      <w:pPr>
        <w:spacing w:after="100" w:before="0"/>
      </w:pPr>
      <w:r>
        <w:rPr>
          <w:b w:val="0"/>
        </w:rPr>
        <w:t>A. F4</w:t>
      </w:r>
    </w:p>
    <w:p>
      <w:pPr>
        <w:spacing w:after="100" w:before="0"/>
      </w:pPr>
      <w:r>
        <w:rPr>
          <w:b w:val="0"/>
        </w:rPr>
        <w:t>B. F5</w:t>
      </w:r>
    </w:p>
    <w:p>
      <w:pPr>
        <w:spacing w:after="100" w:before="0"/>
      </w:pPr>
      <w:r>
        <w:rPr>
          <w:b w:val="0"/>
        </w:rPr>
        <w:t>C. F8</w:t>
      </w:r>
    </w:p>
    <w:p>
      <w:pPr>
        <w:spacing w:after="100" w:before="0"/>
      </w:pPr>
      <w:r>
        <w:rPr>
          <w:b w:val="0"/>
        </w:rPr>
        <w:t>D. F6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F8. Key Points Additional Information</w:t>
      </w:r>
    </w:p>
    <w:p>
      <w:pPr>
        <w:spacing w:before="0"/>
      </w:pPr>
      <w:r>
        <w:rPr>
          <w:b w:val="0"/>
        </w:rPr>
        <w:t>• We have to simultaneously press the Fn + F8 keys to increase the laptop volume on the keyboard.</w:t>
      </w:r>
    </w:p>
    <w:p>
      <w:pPr>
        <w:spacing w:before="0"/>
      </w:pPr>
      <w:r>
        <w:rPr>
          <w:b w:val="0"/>
        </w:rPr>
        <w:t>• To turn down the volume, press the Fn + F7 keys at the same time.</w:t>
      </w:r>
    </w:p>
    <w:p>
      <w:pPr>
        <w:spacing w:before="0"/>
      </w:pPr>
      <w:r>
        <w:rPr>
          <w:b w:val="0"/>
        </w:rPr>
        <w:t>• The mute volume keyboard shortcut is Fn + F6.</w:t>
      </w:r>
    </w:p>
    <w:p>
      <w:pPr>
        <w:spacing w:before="0"/>
      </w:pPr>
      <w:r>
        <w:rPr>
          <w:b w:val="0"/>
        </w:rPr>
        <w:t>• The F4 opens the address bar in the File Explorer and most browsers, including Google Chrome and Microsoft Edge.</w:t>
      </w:r>
    </w:p>
    <w:p>
      <w:pPr>
        <w:spacing w:before="0"/>
      </w:pPr>
      <w:r>
        <w:rPr>
          <w:b w:val="0"/>
        </w:rPr>
        <w:t>• F5's most common function is to refresh the current web page.</w:t>
      </w:r>
    </w:p>
    <w:p>
      <w:pPr>
        <w:spacing w:before="0"/>
      </w:pPr>
      <w:r>
        <w:rPr>
          <w:b w:val="0"/>
        </w:rPr>
      </w:r>
    </w:p>
    <w:p>
      <w:pPr>
        <w:spacing w:after="100" w:line="360" w:lineRule="auto" w:before="0"/>
      </w:pPr>
      <w:r>
        <w:rPr>
          <w:b w:val="0"/>
        </w:rPr>
        <w:t>3. Which organisation oversees the development and standardisation of technologies for the World Wide Web?</w:t>
      </w:r>
    </w:p>
    <w:p>
      <w:pPr>
        <w:spacing w:before="0"/>
      </w:pPr>
      <w:r>
        <w:rPr>
          <w:b w:val="0"/>
        </w:rPr>
      </w:r>
    </w:p>
    <w:p>
      <w:pPr>
        <w:spacing w:after="100" w:before="0"/>
      </w:pPr>
      <w:r>
        <w:rPr>
          <w:b w:val="0"/>
        </w:rPr>
        <w:t>A. IEEE</w:t>
      </w:r>
    </w:p>
    <w:p>
      <w:pPr>
        <w:spacing w:after="100" w:before="0"/>
      </w:pPr>
      <w:r>
        <w:rPr>
          <w:b w:val="0"/>
        </w:rPr>
        <w:t>B. IEIT</w:t>
      </w:r>
    </w:p>
    <w:p>
      <w:pPr>
        <w:spacing w:after="100" w:before="0"/>
      </w:pPr>
      <w:r>
        <w:rPr>
          <w:b w:val="0"/>
        </w:rPr>
        <w:t>C. WHO</w:t>
      </w:r>
    </w:p>
    <w:p>
      <w:pPr>
        <w:spacing w:after="100" w:before="0"/>
      </w:pPr>
      <w:r>
        <w:rPr>
          <w:b w:val="0"/>
        </w:rPr>
        <w:t>D. W3C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World Wide Web Consortium (W3C) is the primary international organization responsible for the development and standardization of web technologies. It creates protocols and guidelines to ensure the long-term growth of the Web, promoting its interoperability and universal access.</w:t>
      </w:r>
    </w:p>
    <w:p>
      <w:pPr>
        <w:spacing w:before="0"/>
      </w:pPr>
      <w:r>
        <w:rPr>
          <w:b w:val="0"/>
        </w:rPr>
      </w:r>
    </w:p>
    <w:p>
      <w:pPr>
        <w:spacing w:after="100" w:line="360" w:lineRule="auto" w:before="0"/>
      </w:pPr>
      <w:r>
        <w:rPr>
          <w:b w:val="0"/>
        </w:rPr>
        <w:t>4. Under which of the following tabs of the MS Word 365 ribbon are the Bullets and Numbering options present?</w:t>
      </w:r>
    </w:p>
    <w:p>
      <w:pPr>
        <w:spacing w:before="0"/>
      </w:pPr>
      <w:r>
        <w:rPr>
          <w:b w:val="0"/>
        </w:rPr>
      </w:r>
    </w:p>
    <w:p>
      <w:pPr>
        <w:spacing w:after="100" w:before="0"/>
      </w:pPr>
      <w:r>
        <w:rPr>
          <w:b w:val="0"/>
        </w:rPr>
        <w:t>A. Insert</w:t>
      </w:r>
    </w:p>
    <w:p>
      <w:pPr>
        <w:spacing w:after="100" w:before="0"/>
      </w:pPr>
      <w:r>
        <w:rPr>
          <w:b w:val="0"/>
        </w:rPr>
        <w:t>B. Mailings</w:t>
      </w:r>
    </w:p>
    <w:p>
      <w:pPr>
        <w:spacing w:after="100" w:before="0"/>
      </w:pPr>
      <w:r>
        <w:rPr>
          <w:b w:val="0"/>
        </w:rPr>
        <w:t>C. Home</w:t>
      </w:r>
    </w:p>
    <w:p>
      <w:pPr>
        <w:spacing w:after="100" w:before="0"/>
      </w:pPr>
      <w:r>
        <w:rPr>
          <w:b w:val="0"/>
        </w:rPr>
        <w:t>D. File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Home. Key Points Additional Information</w:t>
      </w:r>
    </w:p>
    <w:p>
      <w:pPr>
        <w:spacing w:before="0"/>
      </w:pPr>
      <w:r>
        <w:rPr>
          <w:b w:val="0"/>
        </w:rPr>
        <w:t>• The Home tab in MS Word 365 is where you can find the Bullets and Numbering options.</w:t>
      </w:r>
    </w:p>
    <w:p>
      <w:pPr>
        <w:spacing w:before="0"/>
      </w:pPr>
      <w:r>
        <w:rPr>
          <w:b w:val="0"/>
        </w:rPr>
        <w:t>• This tab also contains basic text formatting tools such as font type, size, color, and alignment options.</w:t>
      </w:r>
    </w:p>
    <w:p>
      <w:pPr>
        <w:spacing w:before="0"/>
      </w:pPr>
      <w:r>
        <w:rPr>
          <w:b w:val="0"/>
        </w:rPr>
        <w:t>• The Bullets and Numbering options are used to create ordered (numbered) and unordered (bulleted) lists to organize content.</w:t>
      </w:r>
    </w:p>
    <w:p>
      <w:pPr>
        <w:spacing w:before="0"/>
      </w:pPr>
      <w:r>
        <w:rPr>
          <w:b w:val="0"/>
        </w:rPr>
        <w:t>• These tools are essential for improving the readability and structure of documents by clearly outlining key points and steps.</w:t>
      </w:r>
    </w:p>
    <w:p>
      <w:pPr>
        <w:spacing w:before="0"/>
      </w:pPr>
      <w:r>
        <w:rPr>
          <w:b w:val="0"/>
        </w:rPr>
        <w:t>• Insert Tab The Insert tab allows users to add various elements to their document, such as tables, pictures, shapes, charts, links, headers, and footers.</w:t>
      </w:r>
    </w:p>
    <w:p>
      <w:pPr>
        <w:spacing w:before="0"/>
      </w:pPr>
      <w:r>
        <w:rPr>
          <w:b w:val="0"/>
        </w:rPr>
        <w:t>• It is also used to insert symbols, equations, and text boxes.</w:t>
      </w:r>
    </w:p>
    <w:p>
      <w:pPr>
        <w:spacing w:before="0"/>
      </w:pPr>
      <w:r>
        <w:rPr>
          <w:b w:val="0"/>
        </w:rPr>
        <w:t>• This tab is crucial for adding non-text elements to enhance the document's visual appeal and functionality.</w:t>
      </w:r>
    </w:p>
    <w:p>
      <w:pPr>
        <w:spacing w:before="0"/>
      </w:pPr>
      <w:r>
        <w:rPr>
          <w:b w:val="0"/>
        </w:rPr>
        <w:t>• Mailings Tab The Mailings tab is designed for creating and managing mail merges.</w:t>
      </w:r>
    </w:p>
    <w:p>
      <w:pPr>
        <w:spacing w:before="0"/>
      </w:pPr>
      <w:r>
        <w:rPr>
          <w:b w:val="0"/>
        </w:rPr>
        <w:t>• It allows users to create envelopes, labels, and personalized letters for mass mailing.</w:t>
      </w:r>
    </w:p>
    <w:p>
      <w:pPr>
        <w:spacing w:before="0"/>
      </w:pPr>
      <w:r>
        <w:rPr>
          <w:b w:val="0"/>
        </w:rPr>
        <w:t>• This tab is particularly useful for businesses and organizations that need to send out bulk communications.</w:t>
      </w:r>
    </w:p>
    <w:p>
      <w:pPr>
        <w:spacing w:before="0"/>
      </w:pPr>
      <w:r>
        <w:rPr>
          <w:b w:val="0"/>
        </w:rPr>
        <w:t>• File Tab The File tab, also known as the Backstage view, provides access to file management options such as saving, opening, closing, printing, and sharing documents.</w:t>
      </w:r>
    </w:p>
    <w:p>
      <w:pPr>
        <w:spacing w:before="0"/>
      </w:pPr>
      <w:r>
        <w:rPr>
          <w:b w:val="0"/>
        </w:rPr>
        <w:t>• It also contains options for document properties, version history, and document protection settings.</w:t>
      </w:r>
    </w:p>
    <w:p>
      <w:pPr>
        <w:spacing w:before="0"/>
      </w:pPr>
      <w:r>
        <w:rPr>
          <w:b w:val="0"/>
        </w:rPr>
        <w:t>• This tab is essential for managing the overall lifecycle and security of a document.</w:t>
      </w:r>
    </w:p>
    <w:p>
      <w:pPr>
        <w:spacing w:before="0"/>
      </w:pPr>
      <w:r>
        <w:rPr>
          <w:b w:val="0"/>
        </w:rPr>
      </w:r>
    </w:p>
    <w:p>
      <w:pPr>
        <w:spacing w:after="100" w:line="360" w:lineRule="auto" w:before="0"/>
      </w:pPr>
      <w:r>
        <w:rPr>
          <w:b w:val="0"/>
        </w:rPr>
        <w:t>5. In MS Excel 365 which of the following statements related to deleting rows in an excel sheet is correct?</w:t>
      </w:r>
    </w:p>
    <w:p>
      <w:pPr>
        <w:spacing w:before="0"/>
      </w:pPr>
      <w:r>
        <w:rPr>
          <w:b w:val="0"/>
        </w:rPr>
      </w:r>
    </w:p>
    <w:p>
      <w:pPr>
        <w:spacing w:after="100" w:before="0"/>
      </w:pPr>
      <w:r>
        <w:rPr>
          <w:b w:val="0"/>
        </w:rPr>
        <w:t>A. If you want to delete multiple rows at once, simply select the rows by clicking and dragging over the row numbers, and then press ‘Ctrl’ and ‘space’.</w:t>
      </w:r>
    </w:p>
    <w:p>
      <w:pPr>
        <w:spacing w:after="100" w:before="0"/>
      </w:pPr>
      <w:r>
        <w:rPr>
          <w:b w:val="0"/>
        </w:rPr>
        <w:t>B. If you want to delete multiple rows at once, simply select the rows by clicking and dragging over the row numbers, and then press ‘Ctrl’ and ‘−‘.</w:t>
      </w:r>
    </w:p>
    <w:p>
      <w:pPr>
        <w:spacing w:after="100" w:before="0"/>
      </w:pPr>
      <w:r>
        <w:rPr>
          <w:b w:val="0"/>
        </w:rPr>
        <w:t>C. If you want to delete multiple rows at once, simply select the rows by clicking and dragging over the row numbers, and then press ‘Ctrl’ and ‘+’.</w:t>
      </w:r>
    </w:p>
    <w:p>
      <w:pPr>
        <w:spacing w:after="100" w:before="0"/>
      </w:pPr>
      <w:r>
        <w:rPr>
          <w:b w:val="0"/>
        </w:rPr>
        <w:t>D. If you want to delete multiple rows at once, simply select the rows by clicking and dragging over the row numbers, and then press ‘Ctrl’ and ‘Enter’.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In MS Excel 365, to delete multiple rows at once, you need to first select the rows by clicking and dragging over the row numbers.</w:t>
      </w:r>
    </w:p>
    <w:p>
      <w:pPr>
        <w:spacing w:before="0"/>
      </w:pPr>
      <w:r>
        <w:rPr>
          <w:b w:val="0"/>
        </w:rPr>
        <w:t>• Once the rows are selected, pressing 'Ctrl' and '-' (minus) will delete the selected rows.</w:t>
      </w:r>
    </w:p>
    <w:p>
      <w:pPr>
        <w:spacing w:before="0"/>
      </w:pPr>
      <w:r>
        <w:rPr>
          <w:b w:val="0"/>
        </w:rPr>
        <w:t>• The 'Ctrl' and '-' shortcut is a quick method for deleting rows, columns, or cells in Excel.</w:t>
      </w:r>
    </w:p>
    <w:p>
      <w:pPr>
        <w:spacing w:before="0"/>
      </w:pPr>
      <w:r>
        <w:rPr>
          <w:b w:val="0"/>
        </w:rPr>
        <w:t>• This method helps in managing data efficiently and saves time during data manipulation tasks.</w:t>
      </w:r>
    </w:p>
    <w:p>
      <w:pPr>
        <w:spacing w:before="0"/>
      </w:pPr>
      <w:r>
        <w:rPr>
          <w:b w:val="0"/>
        </w:rPr>
        <w:t>• Selection of Rows: To select multiple rows in Excel, click and drag over the row numbers on the left side of the sheet.</w:t>
      </w:r>
    </w:p>
    <w:p>
      <w:pPr>
        <w:spacing w:before="0"/>
      </w:pPr>
      <w:r>
        <w:rPr>
          <w:b w:val="0"/>
        </w:rPr>
        <w:t>• You can also hold down the 'Shift' key and click on the first and last row numbers to select a range of rows.</w:t>
      </w:r>
    </w:p>
    <w:p>
      <w:pPr>
        <w:spacing w:before="0"/>
      </w:pPr>
      <w:r>
        <w:rPr>
          <w:b w:val="0"/>
        </w:rPr>
        <w:t>• Deleting Rows: After selecting the rows, you can delete them by pressing 'Ctrl' and '-' (minus) on your keyboard.</w:t>
      </w:r>
    </w:p>
    <w:p>
      <w:pPr>
        <w:spacing w:before="0"/>
      </w:pPr>
      <w:r>
        <w:rPr>
          <w:b w:val="0"/>
        </w:rPr>
        <w:t>• Alternatively, you can right-click on the selected rows and choose 'Delete' from the context menu.</w:t>
      </w:r>
    </w:p>
    <w:p>
      <w:pPr>
        <w:spacing w:before="0"/>
      </w:pPr>
      <w:r>
        <w:rPr>
          <w:b w:val="0"/>
        </w:rPr>
        <w:t>• Keyboard Shortcuts: Keyboard shortcuts in Excel are designed to perform common tasks quickly and efficiently.</w:t>
      </w:r>
    </w:p>
    <w:p>
      <w:pPr>
        <w:spacing w:before="0"/>
      </w:pPr>
      <w:r>
        <w:rPr>
          <w:b w:val="0"/>
        </w:rPr>
        <w:t>• Other useful shortcuts include 'Ctrl' and '+' (plus) to insert rows or columns, and 'Ctrl' and 'Z' to undo actions.</w:t>
      </w:r>
    </w:p>
    <w:p>
      <w:pPr>
        <w:spacing w:before="0"/>
      </w:pPr>
      <w:r>
        <w:rPr>
          <w:b w:val="0"/>
        </w:rPr>
        <w:t>• Data Management: Efficient data management is crucial in Excel for organizing, analyzing, and manipulating large datasets.</w:t>
      </w:r>
    </w:p>
    <w:p>
      <w:pPr>
        <w:spacing w:before="0"/>
      </w:pPr>
      <w:r>
        <w:rPr>
          <w:b w:val="0"/>
        </w:rPr>
        <w:t>• Using shortcuts and understanding Excel's functionalities can greatly enhance productivity and accuracy.</w:t>
      </w:r>
    </w:p>
    <w:p>
      <w:pPr>
        <w:spacing w:before="0"/>
      </w:pPr>
      <w:r>
        <w:rPr>
          <w:b w:val="0"/>
        </w:rPr>
      </w:r>
    </w:p>
    <w:p>
      <w:pPr>
        <w:spacing w:after="100" w:line="360" w:lineRule="auto" w:before="0"/>
      </w:pPr>
      <w:r>
        <w:rPr>
          <w:b w:val="0"/>
        </w:rPr>
        <w:t>6. Where can you find the emoticons in an instant messaging conversation window?</w:t>
      </w:r>
    </w:p>
    <w:p>
      <w:pPr>
        <w:spacing w:before="0"/>
      </w:pPr>
      <w:r>
        <w:rPr>
          <w:b w:val="0"/>
        </w:rPr>
      </w:r>
    </w:p>
    <w:p>
      <w:pPr>
        <w:spacing w:after="100" w:before="0"/>
      </w:pPr>
      <w:r>
        <w:rPr>
          <w:b w:val="0"/>
        </w:rPr>
        <w:t>A. At the middle of the chat window</w:t>
      </w:r>
    </w:p>
    <w:p>
      <w:pPr>
        <w:spacing w:after="100" w:before="0"/>
      </w:pPr>
      <w:r>
        <w:rPr>
          <w:b w:val="0"/>
        </w:rPr>
        <w:t>B. Any where in the chat window</w:t>
      </w:r>
    </w:p>
    <w:p>
      <w:pPr>
        <w:spacing w:after="100" w:before="0"/>
      </w:pPr>
      <w:r>
        <w:rPr>
          <w:b w:val="0"/>
        </w:rPr>
        <w:t>C. At the top of the chat window</w:t>
      </w:r>
    </w:p>
    <w:p>
      <w:pPr>
        <w:spacing w:after="100" w:before="0"/>
      </w:pPr>
      <w:r>
        <w:rPr>
          <w:b w:val="0"/>
        </w:rPr>
        <w:t>D. At the bottom of the chat window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Emoticons are typically located at the bottom of an instant messaging conversation window, allowing users to easily insert them while typing messages. This placement ensures accessibility without obstructing the conversation view. The bottom of the chat window often includes other features like attachments, voice notes, and send buttons. Emoticons enhance communication by conveying emotions and adding a personal touch. Some platforms support animated emoticons or stickers for more expressive interactions, and users can customize their emoticon panel with frequently used options, enriching the overall user experience.</w:t>
      </w:r>
    </w:p>
    <w:p>
      <w:pPr>
        <w:spacing w:before="0"/>
      </w:pPr>
      <w:r>
        <w:rPr>
          <w:b w:val="0"/>
        </w:rPr>
      </w:r>
    </w:p>
    <w:p>
      <w:pPr>
        <w:spacing w:after="100" w:line="360" w:lineRule="auto" w:before="0"/>
      </w:pPr>
      <w:r>
        <w:rPr>
          <w:b w:val="0"/>
        </w:rPr>
        <w:t>7. The keyboard shortcut ________ is used to create bullets in MS Word 2010.</w:t>
      </w:r>
    </w:p>
    <w:p>
      <w:pPr>
        <w:spacing w:before="0"/>
      </w:pPr>
      <w:r>
        <w:rPr>
          <w:b w:val="0"/>
        </w:rPr>
      </w:r>
    </w:p>
    <w:p>
      <w:pPr>
        <w:spacing w:after="100" w:before="0"/>
      </w:pPr>
      <w:r>
        <w:rPr>
          <w:b w:val="0"/>
        </w:rPr>
        <w:t>A. Ctrl + Shift + B</w:t>
      </w:r>
    </w:p>
    <w:p>
      <w:pPr>
        <w:spacing w:after="100" w:before="0"/>
      </w:pPr>
      <w:r>
        <w:rPr>
          <w:b w:val="0"/>
        </w:rPr>
        <w:t>B. Ctrl + Shift + L</w:t>
      </w:r>
    </w:p>
    <w:p>
      <w:pPr>
        <w:spacing w:after="100" w:before="0"/>
      </w:pPr>
      <w:r>
        <w:rPr>
          <w:b w:val="0"/>
        </w:rPr>
        <w:t>C. Ctrl + Alt + L</w:t>
      </w:r>
    </w:p>
    <w:p>
      <w:pPr>
        <w:spacing w:after="100" w:before="0"/>
      </w:pPr>
      <w:r>
        <w:rPr>
          <w:b w:val="0"/>
        </w:rPr>
        <w:t>D. Ctrl + Alt +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Ctrl + Shift + L. Key Points Additional Information</w:t>
      </w:r>
    </w:p>
    <w:p>
      <w:pPr>
        <w:spacing w:before="0"/>
      </w:pPr>
      <w:r>
        <w:rPr>
          <w:b w:val="0"/>
        </w:rPr>
        <w:t>• The keyboard shortcut Ctrl + Shift + L is used to create bullets in MS Word 2010.</w:t>
      </w:r>
    </w:p>
    <w:p>
      <w:pPr>
        <w:spacing w:before="0"/>
      </w:pPr>
      <w:r>
        <w:rPr>
          <w:b w:val="0"/>
        </w:rPr>
        <w:t>• This shortcut allows users to quickly apply a bulleted list format to their selected text.</w:t>
      </w:r>
    </w:p>
    <w:p>
      <w:pPr>
        <w:spacing w:before="0"/>
      </w:pPr>
      <w:r>
        <w:rPr>
          <w:b w:val="0"/>
        </w:rPr>
        <w:t>• It is a time-saving feature for formatting text in documents, particularly for creating organized lists.</w:t>
      </w:r>
    </w:p>
    <w:p>
      <w:pPr>
        <w:spacing w:before="0"/>
      </w:pPr>
      <w:r>
        <w:rPr>
          <w:b w:val="0"/>
        </w:rPr>
        <w:t>• Bullets can be customized in MS Word through the "Define New Bullet" option available under the "Bullets" section in the "Home" tab.</w:t>
      </w:r>
    </w:p>
    <w:p>
      <w:pPr>
        <w:spacing w:before="0"/>
      </w:pPr>
      <w:r>
        <w:rPr>
          <w:b w:val="0"/>
        </w:rPr>
        <w:t>• This shortcut is consistent across multiple versions of MS Word, ensuring familiarity for users.</w:t>
      </w:r>
    </w:p>
    <w:p>
      <w:pPr>
        <w:spacing w:before="0"/>
      </w:pPr>
      <w:r>
        <w:rPr>
          <w:b w:val="0"/>
        </w:rPr>
        <w:t>• Bulleted Lists in MS Word: Bulleted lists are used to present information in a concise and organized way.</w:t>
      </w:r>
    </w:p>
    <w:p>
      <w:pPr>
        <w:spacing w:before="0"/>
      </w:pPr>
      <w:r>
        <w:rPr>
          <w:b w:val="0"/>
        </w:rPr>
        <w:t>• The "Bullets" option is located under the "Paragraph" group in the "Home" tab in MS Word.</w:t>
      </w:r>
    </w:p>
    <w:p>
      <w:pPr>
        <w:spacing w:before="0"/>
      </w:pPr>
      <w:r>
        <w:rPr>
          <w:b w:val="0"/>
        </w:rPr>
        <w:t>• Users can choose from a variety of bullet styles, including symbols, images, and custom designs.</w:t>
      </w:r>
    </w:p>
    <w:p>
      <w:pPr>
        <w:spacing w:before="0"/>
      </w:pPr>
      <w:r>
        <w:rPr>
          <w:b w:val="0"/>
        </w:rPr>
        <w:t>• Bulleted lists are often used in presentations, resumes, and reports.</w:t>
      </w:r>
    </w:p>
    <w:p>
      <w:pPr>
        <w:spacing w:before="0"/>
      </w:pPr>
      <w:r>
        <w:rPr>
          <w:b w:val="0"/>
        </w:rPr>
        <w:t>• Keyboard Shortcuts in MS Word: Shortcuts are designed to enhance productivity by reducing the time spent navigating menus.</w:t>
      </w:r>
    </w:p>
    <w:p>
      <w:pPr>
        <w:spacing w:before="0"/>
      </w:pPr>
      <w:r>
        <w:rPr>
          <w:b w:val="0"/>
        </w:rPr>
        <w:t>• Examples: Ctrl + B for bold, Ctrl + U for underline, and Ctrl + I for italicize.</w:t>
      </w:r>
    </w:p>
    <w:p>
      <w:pPr>
        <w:spacing w:before="0"/>
      </w:pPr>
      <w:r>
        <w:rPr>
          <w:b w:val="0"/>
        </w:rPr>
        <w:t>• Custom shortcuts can also be defined by users via the "Customize Ribbon" or "Keyboard Shortcuts" options.</w:t>
      </w:r>
    </w:p>
    <w:p>
      <w:pPr>
        <w:spacing w:before="0"/>
      </w:pPr>
      <w:r>
        <w:rPr>
          <w:b w:val="0"/>
        </w:rPr>
        <w:t>• Customization of Bullets: In the "Define New Bullet" option, users can select symbols, pictures, or fonts to create unique bullet styles.</w:t>
      </w:r>
    </w:p>
    <w:p>
      <w:pPr>
        <w:spacing w:before="0"/>
      </w:pPr>
      <w:r>
        <w:rPr>
          <w:b w:val="0"/>
        </w:rPr>
        <w:t>• This feature allows for greater flexibility and personalization in document formatting.</w:t>
      </w:r>
    </w:p>
    <w:p>
      <w:pPr>
        <w:spacing w:before="0"/>
      </w:pPr>
      <w:r>
        <w:rPr>
          <w:b w:val="0"/>
        </w:rPr>
        <w:t>• MS Word Versions: The shortcut Ctrl + Shift + L is functional in MS Word 2010 and later versions.</w:t>
      </w:r>
    </w:p>
    <w:p>
      <w:pPr>
        <w:spacing w:before="0"/>
      </w:pPr>
      <w:r>
        <w:rPr>
          <w:b w:val="0"/>
        </w:rPr>
        <w:t>• Some older versions of MS Word may use different methods for applying bullets.</w:t>
      </w:r>
    </w:p>
    <w:p>
      <w:pPr>
        <w:spacing w:before="0"/>
      </w:pPr>
      <w:r>
        <w:rPr>
          <w:b w:val="0"/>
        </w:rPr>
      </w:r>
    </w:p>
    <w:p>
      <w:pPr>
        <w:spacing w:after="100" w:line="360" w:lineRule="auto" w:before="0"/>
      </w:pPr>
      <w:r>
        <w:rPr>
          <w:b w:val="0"/>
        </w:rPr>
        <w:t>8. Which wireless technology allows devices to connect to the internet within the limited range of a wireless router?</w:t>
      </w:r>
    </w:p>
    <w:p>
      <w:pPr>
        <w:spacing w:before="0"/>
      </w:pPr>
      <w:r>
        <w:rPr>
          <w:b w:val="0"/>
        </w:rPr>
      </w:r>
    </w:p>
    <w:p>
      <w:pPr>
        <w:spacing w:after="100" w:before="0"/>
      </w:pPr>
      <w:r>
        <w:rPr>
          <w:b w:val="0"/>
        </w:rPr>
        <w:t>A. DSL</w:t>
      </w:r>
    </w:p>
    <w:p>
      <w:pPr>
        <w:spacing w:after="100" w:before="0"/>
      </w:pPr>
      <w:r>
        <w:rPr>
          <w:b w:val="0"/>
        </w:rPr>
        <w:t>B. LTE</w:t>
      </w:r>
    </w:p>
    <w:p>
      <w:pPr>
        <w:spacing w:after="100" w:before="0"/>
      </w:pPr>
      <w:r>
        <w:rPr>
          <w:b w:val="0"/>
        </w:rPr>
        <w:t>C. Wi-Fi</w:t>
      </w:r>
    </w:p>
    <w:p>
      <w:pPr>
        <w:spacing w:after="100" w:before="0"/>
      </w:pPr>
      <w:r>
        <w:rPr>
          <w:b w:val="0"/>
        </w:rPr>
        <w:t>D. 3G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Wi-Fi. Key Points Additional Information</w:t>
      </w:r>
    </w:p>
    <w:p>
      <w:pPr>
        <w:spacing w:before="0"/>
      </w:pPr>
      <w:r>
        <w:rPr>
          <w:b w:val="0"/>
        </w:rPr>
        <w:t>• Wi-Fi stands for Wireless Fidelity and is a technology that allows devices to connect to the internet wirelessly within the range of a wireless router.</w:t>
      </w:r>
    </w:p>
    <w:p>
      <w:pPr>
        <w:spacing w:before="0"/>
      </w:pPr>
      <w:r>
        <w:rPr>
          <w:b w:val="0"/>
        </w:rPr>
        <w:t>• It operates over radio waves, typically in the 2.4 GHz and 5 GHz bands, to transmit data.</w:t>
      </w:r>
    </w:p>
    <w:p>
      <w:pPr>
        <w:spacing w:before="0"/>
      </w:pPr>
      <w:r>
        <w:rPr>
          <w:b w:val="0"/>
        </w:rPr>
        <w:t>• Wi-Fi is widely used in homes, offices, and public places like cafes and airports to provide internet access.</w:t>
      </w:r>
    </w:p>
    <w:p>
      <w:pPr>
        <w:spacing w:before="0"/>
      </w:pPr>
      <w:r>
        <w:rPr>
          <w:b w:val="0"/>
        </w:rPr>
        <w:t>• Most modern devices, including smartphones, laptops, and tablets, are equipped with Wi-Fi capabilities to connect to wireless networks.</w:t>
      </w:r>
    </w:p>
    <w:p>
      <w:pPr>
        <w:spacing w:before="0"/>
      </w:pPr>
      <w:r>
        <w:rPr>
          <w:b w:val="0"/>
        </w:rPr>
        <w:t>• Wireless Router A wireless router is a device that provides access to the internet or a private computer network.</w:t>
      </w:r>
    </w:p>
    <w:p>
      <w:pPr>
        <w:spacing w:before="0"/>
      </w:pPr>
      <w:r>
        <w:rPr>
          <w:b w:val="0"/>
        </w:rPr>
        <w:t>• It uses radio waves to transmit data and can support multiple devices simultaneously.</w:t>
      </w:r>
    </w:p>
    <w:p>
      <w:pPr>
        <w:spacing w:before="0"/>
      </w:pPr>
      <w:r>
        <w:rPr>
          <w:b w:val="0"/>
        </w:rPr>
        <w:t>• Most routers come with built-in security features like firewalls and encryption to protect the network.</w:t>
      </w:r>
    </w:p>
    <w:p>
      <w:pPr>
        <w:spacing w:before="0"/>
      </w:pPr>
      <w:r>
        <w:rPr>
          <w:b w:val="0"/>
        </w:rPr>
        <w:t>• Wi-Fi Standards Wi-Fi standards are developed by the IEEE (Institute of Electrical and Electronics Engineers).</w:t>
      </w:r>
    </w:p>
    <w:p>
      <w:pPr>
        <w:spacing w:before="0"/>
      </w:pPr>
      <w:r>
        <w:rPr>
          <w:b w:val="0"/>
        </w:rPr>
        <w:t>• Common standards include 802.11a, 802.11b, 802.11g, 802.11n, and 802.11ac, each offering different speeds and ranges.</w:t>
      </w:r>
    </w:p>
    <w:p>
      <w:pPr>
        <w:spacing w:before="0"/>
      </w:pPr>
      <w:r>
        <w:rPr>
          <w:b w:val="0"/>
        </w:rPr>
        <w:t>• Hotspot A hotspot is a physical location where people can access the internet via Wi-Fi.</w:t>
      </w:r>
    </w:p>
    <w:p>
      <w:pPr>
        <w:spacing w:before="0"/>
      </w:pPr>
      <w:r>
        <w:rPr>
          <w:b w:val="0"/>
        </w:rPr>
        <w:t>• Hotspots can be found in public places like cafes, airports, hotels, and libraries.</w:t>
      </w:r>
    </w:p>
    <w:p>
      <w:pPr>
        <w:spacing w:before="0"/>
      </w:pPr>
      <w:r>
        <w:rPr>
          <w:b w:val="0"/>
        </w:rPr>
        <w:t>• Internet Service Provider (ISP) An ISP is a company that provides internet access to users.</w:t>
      </w:r>
    </w:p>
    <w:p>
      <w:pPr>
        <w:spacing w:before="0"/>
      </w:pPr>
      <w:r>
        <w:rPr>
          <w:b w:val="0"/>
        </w:rPr>
        <w:t>• ISPs supply the necessary infrastructure, such as cables and routers, to connect users to the internet.</w:t>
      </w:r>
    </w:p>
    <w:p>
      <w:pPr>
        <w:spacing w:before="0"/>
      </w:pPr>
      <w:r>
        <w:rPr>
          <w:b w:val="0"/>
        </w:rPr>
      </w:r>
    </w:p>
    <w:p>
      <w:pPr>
        <w:spacing w:after="100" w:line="360" w:lineRule="auto" w:before="0"/>
      </w:pPr>
      <w:r>
        <w:rPr>
          <w:b w:val="0"/>
        </w:rPr>
        <w:t>9. ______ was a web browser developed by the National Centre for Supercomputing Application (NCSA).</w:t>
      </w:r>
    </w:p>
    <w:p>
      <w:pPr>
        <w:spacing w:before="0"/>
      </w:pPr>
      <w:r>
        <w:rPr>
          <w:b w:val="0"/>
        </w:rPr>
      </w:r>
    </w:p>
    <w:p>
      <w:pPr>
        <w:spacing w:after="100" w:before="0"/>
      </w:pPr>
      <w:r>
        <w:rPr>
          <w:b w:val="0"/>
        </w:rPr>
        <w:t>A. Mosaic</w:t>
      </w:r>
    </w:p>
    <w:p>
      <w:pPr>
        <w:spacing w:after="100" w:before="0"/>
      </w:pPr>
      <w:r>
        <w:rPr>
          <w:b w:val="0"/>
        </w:rPr>
        <w:t>B. Navigator</w:t>
      </w:r>
    </w:p>
    <w:p>
      <w:pPr>
        <w:spacing w:after="100" w:before="0"/>
      </w:pPr>
      <w:r>
        <w:rPr>
          <w:b w:val="0"/>
        </w:rPr>
        <w:t>C. Opera</w:t>
      </w:r>
    </w:p>
    <w:p>
      <w:pPr>
        <w:spacing w:after="100" w:before="0"/>
      </w:pPr>
      <w:r>
        <w:rPr>
          <w:b w:val="0"/>
        </w:rPr>
        <w:t>D. Safari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Mosaic is a web browser.</w:t>
      </w:r>
    </w:p>
    <w:p>
      <w:pPr>
        <w:spacing w:before="0"/>
      </w:pPr>
      <w:r>
        <w:rPr>
          <w:b w:val="0"/>
        </w:rPr>
        <w:t>• In 1993, the “Mosaic” web browser was released.</w:t>
      </w:r>
    </w:p>
    <w:p>
      <w:pPr>
        <w:spacing w:before="0"/>
      </w:pPr>
      <w:r>
        <w:rPr>
          <w:b w:val="0"/>
        </w:rPr>
        <w:t>• It was developed by the National Centre for Supercomputing Application (NCSA).</w:t>
      </w:r>
    </w:p>
    <w:p>
      <w:pPr>
        <w:spacing w:before="0"/>
      </w:pPr>
      <w:r>
        <w:rPr>
          <w:b w:val="0"/>
        </w:rPr>
        <w:t>• It had the feature of adding images and an innovative graphical interface.</w:t>
      </w:r>
    </w:p>
    <w:p>
      <w:pPr>
        <w:spacing w:before="0"/>
      </w:pPr>
      <w:r>
        <w:rPr>
          <w:b w:val="0"/>
        </w:rPr>
        <w:t>• It was “the world’s first popular browser”.</w:t>
      </w:r>
    </w:p>
    <w:p>
      <w:pPr>
        <w:spacing w:before="0"/>
      </w:pPr>
      <w:r>
        <w:rPr>
          <w:b w:val="0"/>
        </w:rPr>
      </w:r>
    </w:p>
    <w:p>
      <w:pPr>
        <w:spacing w:after="100" w:line="360" w:lineRule="auto" w:before="0"/>
      </w:pPr>
      <w:r>
        <w:rPr>
          <w:b w:val="0"/>
        </w:rPr>
        <w:t>10. ________ is a type of fraud where a small electronic device is used to steal debit/credit card information during an authorised banking transaction.</w:t>
      </w:r>
    </w:p>
    <w:p>
      <w:pPr>
        <w:spacing w:before="0"/>
      </w:pPr>
      <w:r>
        <w:rPr>
          <w:b w:val="0"/>
        </w:rPr>
      </w:r>
    </w:p>
    <w:p>
      <w:pPr>
        <w:spacing w:after="100" w:before="0"/>
      </w:pPr>
      <w:r>
        <w:rPr>
          <w:b w:val="0"/>
        </w:rPr>
        <w:t>A. Skimming</w:t>
      </w:r>
    </w:p>
    <w:p>
      <w:pPr>
        <w:spacing w:after="100" w:before="0"/>
      </w:pPr>
      <w:r>
        <w:rPr>
          <w:b w:val="0"/>
        </w:rPr>
        <w:t>B. Phishing</w:t>
      </w:r>
    </w:p>
    <w:p>
      <w:pPr>
        <w:spacing w:after="100" w:before="0"/>
      </w:pPr>
      <w:r>
        <w:rPr>
          <w:b w:val="0"/>
        </w:rPr>
        <w:t>C. Smishing</w:t>
      </w:r>
    </w:p>
    <w:p>
      <w:pPr>
        <w:spacing w:after="100" w:before="0"/>
      </w:pPr>
      <w:r>
        <w:rPr>
          <w:b w:val="0"/>
        </w:rPr>
        <w:t>D. Vishing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Skimming. Key Points Additional Information</w:t>
      </w:r>
    </w:p>
    <w:p>
      <w:pPr>
        <w:spacing w:before="0"/>
      </w:pPr>
      <w:r>
        <w:rPr>
          <w:b w:val="0"/>
        </w:rPr>
        <w:t>• Skimming is a type of fraud where a small electronic device is used to steal debit/credit card information during an authorised banking transaction.</w:t>
      </w:r>
    </w:p>
    <w:p>
      <w:pPr>
        <w:spacing w:before="0"/>
      </w:pPr>
      <w:r>
        <w:rPr>
          <w:b w:val="0"/>
        </w:rPr>
        <w:t>• Skimming is an illegal practice used by identity thieves to capture credit card information from a cardholder surreptitiously.</w:t>
      </w:r>
    </w:p>
    <w:p>
      <w:pPr>
        <w:spacing w:before="0"/>
      </w:pPr>
      <w:r>
        <w:rPr>
          <w:b w:val="0"/>
        </w:rPr>
        <w:t>• Fraudsters often use a device called a skimmer that can be installed at gas pumps or ATM machines to collect card data.</w:t>
      </w:r>
    </w:p>
    <w:p>
      <w:pPr>
        <w:spacing w:before="0"/>
      </w:pPr>
      <w:r>
        <w:rPr>
          <w:b w:val="0"/>
        </w:rPr>
        <w:t>• Some machines act like point-of-sale technology. An acquired card is swiped, and a touchpad allows the user to enter a security code.</w:t>
      </w:r>
    </w:p>
    <w:p>
      <w:pPr>
        <w:spacing w:before="0"/>
      </w:pPr>
      <w:r>
        <w:rPr>
          <w:b w:val="0"/>
        </w:rPr>
        <w:t>• Card users are warned to keep their cards in their sight at all times and to cover the pin pad when inputting security codes at ATMs.</w:t>
      </w:r>
    </w:p>
    <w:p>
      <w:pPr>
        <w:spacing w:before="0"/>
      </w:pPr>
      <w:r>
        <w:rPr>
          <w:b w:val="0"/>
        </w:rPr>
        <w:t>• Phishing is a fraudulent attempt to obtain sensitive information or data, such as usernames, passwords and credit card details.</w:t>
      </w:r>
    </w:p>
    <w:p>
      <w:pPr>
        <w:spacing w:before="0"/>
      </w:pPr>
      <w:r>
        <w:rPr>
          <w:b w:val="0"/>
        </w:rPr>
        <w:t>• When the user is tricked into downloading a Trojan horse or other malware onto his mobile through SMS is called Smishing.</w:t>
      </w:r>
    </w:p>
    <w:p>
      <w:pPr>
        <w:spacing w:before="0"/>
      </w:pPr>
      <w:r>
        <w:rPr>
          <w:b w:val="0"/>
        </w:rPr>
        <w:t>• Voice phishing or vishing is the criminal practice of using social engineering over the telephone system to gain access to private personal and financial information from the public for the purpose of financial reward.</w:t>
      </w:r>
    </w:p>
    <w:p>
      <w:pPr>
        <w:spacing w:before="0"/>
      </w:pPr>
      <w:r>
        <w:rPr>
          <w:b w:val="0"/>
        </w:rPr>
      </w:r>
    </w:p>
    <w:p>
      <w:pPr>
        <w:spacing w:after="100" w:line="360" w:lineRule="auto" w:before="0"/>
      </w:pPr>
      <w:r>
        <w:rPr>
          <w:b w:val="0"/>
        </w:rPr>
        <w:t>11. Which of the following keyboard shortcuts will you press in order to minimise all programs on a computer screen and display the desktop?</w:t>
      </w:r>
    </w:p>
    <w:p>
      <w:pPr>
        <w:spacing w:before="0"/>
      </w:pPr>
      <w:r>
        <w:rPr>
          <w:b w:val="0"/>
        </w:rPr>
      </w:r>
    </w:p>
    <w:p>
      <w:pPr>
        <w:spacing w:after="100" w:before="0"/>
      </w:pPr>
      <w:r>
        <w:rPr>
          <w:b w:val="0"/>
        </w:rPr>
        <w:t>A. Windows + M</w:t>
      </w:r>
    </w:p>
    <w:p>
      <w:pPr>
        <w:spacing w:after="100" w:before="0"/>
      </w:pPr>
      <w:r>
        <w:rPr>
          <w:b w:val="0"/>
        </w:rPr>
        <w:t>B. Windows + D</w:t>
      </w:r>
    </w:p>
    <w:p>
      <w:pPr>
        <w:spacing w:after="100" w:before="0"/>
      </w:pPr>
      <w:r>
        <w:rPr>
          <w:b w:val="0"/>
        </w:rPr>
        <w:t>C. Windows + C</w:t>
      </w:r>
    </w:p>
    <w:p>
      <w:pPr>
        <w:spacing w:after="100" w:before="0"/>
      </w:pPr>
      <w:r>
        <w:rPr>
          <w:b w:val="0"/>
        </w:rPr>
        <w:t>D. Windows + 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Windows + D. Key Points Confusion Points As Question is about minimising all programs on a computer screen and displaying the desktop. Hence Windows key + D is the correct answer. Additional Information</w:t>
      </w:r>
    </w:p>
    <w:p>
      <w:pPr>
        <w:spacing w:before="0"/>
      </w:pPr>
      <w:r>
        <w:rPr>
          <w:b w:val="0"/>
        </w:rPr>
        <w:t>• Windows + D- Minimise all programs on a computer screen and display the desktop</w:t>
      </w:r>
    </w:p>
    <w:p>
      <w:pPr>
        <w:spacing w:before="0"/>
      </w:pPr>
      <w:r>
        <w:rPr>
          <w:b w:val="0"/>
        </w:rPr>
        <w:t>• Windows + M- Minimize all windows</w:t>
      </w:r>
    </w:p>
    <w:p>
      <w:pPr>
        <w:spacing w:before="0"/>
      </w:pPr>
      <w:r>
        <w:rPr>
          <w:b w:val="0"/>
        </w:rPr>
        <w:t>• Windows + C- Nothing in particular</w:t>
      </w:r>
    </w:p>
    <w:p>
      <w:pPr>
        <w:spacing w:before="0"/>
      </w:pPr>
      <w:r>
        <w:rPr>
          <w:b w:val="0"/>
        </w:rPr>
        <w:t>• Windows + F- Start a Feedback dialog</w:t>
      </w:r>
    </w:p>
    <w:p>
      <w:pPr>
        <w:spacing w:before="0"/>
      </w:pPr>
      <w:r>
        <w:rPr>
          <w:b w:val="0"/>
        </w:rPr>
        <w:t>• Windows key + M minimizes all open windows – “M” for “Minimize.” Win + M minimizes all opened windows excluding those which do not support WM_MINIMIZE;</w:t>
      </w:r>
    </w:p>
    <w:p>
      <w:pPr>
        <w:spacing w:before="0"/>
      </w:pPr>
      <w:r>
        <w:rPr>
          <w:b w:val="0"/>
        </w:rPr>
        <w:t>• Windows key + D also minimizes all open windows – “D” for “Desktop.” Win + D shows the desktop in any case.</w:t>
      </w:r>
    </w:p>
    <w:p>
      <w:pPr>
        <w:spacing w:before="0"/>
      </w:pPr>
      <w:r>
        <w:rPr>
          <w:b w:val="0"/>
        </w:rPr>
        <w:t>• Windows logo key + Pause- Display the System Properties dialog box</w:t>
      </w:r>
    </w:p>
    <w:p>
      <w:pPr>
        <w:spacing w:before="0"/>
      </w:pPr>
      <w:r>
        <w:rPr>
          <w:b w:val="0"/>
        </w:rPr>
        <w:t>• Windows logo key + Shift + M- Restore minimized windows to the desktop</w:t>
      </w:r>
    </w:p>
    <w:p>
      <w:pPr>
        <w:spacing w:before="0"/>
      </w:pPr>
      <w:r>
        <w:rPr>
          <w:b w:val="0"/>
        </w:rPr>
        <w:t>• Windows logo key + E- Open Computer</w:t>
      </w:r>
    </w:p>
    <w:p>
      <w:pPr>
        <w:spacing w:before="0"/>
      </w:pPr>
      <w:r>
        <w:rPr>
          <w:b w:val="0"/>
        </w:rPr>
        <w:t>• Windows logo key + F- Start a Feedback dialog</w:t>
      </w:r>
    </w:p>
    <w:p>
      <w:pPr>
        <w:spacing w:before="0"/>
      </w:pPr>
      <w:r>
        <w:rPr>
          <w:b w:val="0"/>
        </w:rPr>
        <w:t>• Ctrl+ Windows logo key + F- Search for computers (if you're on a network)</w:t>
      </w:r>
    </w:p>
    <w:p>
      <w:pPr>
        <w:spacing w:before="0"/>
      </w:pPr>
      <w:r>
        <w:rPr>
          <w:b w:val="0"/>
        </w:rPr>
        <w:t>• Windows logo key + L- Lock your computer or switch users</w:t>
      </w:r>
    </w:p>
    <w:p>
      <w:pPr>
        <w:spacing w:before="0"/>
      </w:pPr>
      <w:r>
        <w:rPr>
          <w:b w:val="0"/>
        </w:rPr>
        <w:t>• Windows logo key + R- Open the Run dialog box</w:t>
      </w:r>
    </w:p>
    <w:p>
      <w:pPr>
        <w:spacing w:before="0"/>
      </w:pPr>
      <w:r>
        <w:rPr>
          <w:b w:val="0"/>
        </w:rPr>
        <w:t>• Windows logo key + T- Cycle through programs on the Taskbar</w:t>
      </w:r>
    </w:p>
    <w:p>
      <w:pPr>
        <w:spacing w:before="0"/>
      </w:pPr>
      <w:r>
        <w:rPr>
          <w:b w:val="0"/>
        </w:rPr>
      </w:r>
    </w:p>
    <w:p>
      <w:pPr>
        <w:spacing w:after="100" w:line="360" w:lineRule="auto" w:before="0"/>
      </w:pPr>
      <w:r>
        <w:rPr>
          <w:b w:val="0"/>
        </w:rPr>
        <w:t>12. Which of the following was the first operating system written in 'C' language?</w:t>
      </w:r>
    </w:p>
    <w:p>
      <w:pPr>
        <w:spacing w:before="0"/>
      </w:pPr>
      <w:r>
        <w:rPr>
          <w:b w:val="0"/>
        </w:rPr>
      </w:r>
    </w:p>
    <w:p>
      <w:pPr>
        <w:spacing w:after="100" w:before="0"/>
      </w:pPr>
      <w:r>
        <w:rPr>
          <w:b w:val="0"/>
        </w:rPr>
        <w:t>A. Windows 95</w:t>
      </w:r>
    </w:p>
    <w:p>
      <w:pPr>
        <w:spacing w:after="100" w:before="0"/>
      </w:pPr>
      <w:r>
        <w:rPr>
          <w:b w:val="0"/>
        </w:rPr>
        <w:t>B. Xenix</w:t>
      </w:r>
    </w:p>
    <w:p>
      <w:pPr>
        <w:spacing w:after="100" w:before="0"/>
      </w:pPr>
      <w:r>
        <w:rPr>
          <w:b w:val="0"/>
        </w:rPr>
        <w:t>C. UNIX</w:t>
      </w:r>
    </w:p>
    <w:p>
      <w:pPr>
        <w:spacing w:after="100" w:before="0"/>
      </w:pPr>
      <w:r>
        <w:rPr>
          <w:b w:val="0"/>
        </w:rPr>
        <w:t>D. LINUX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UNIX. Key Points Additional Information</w:t>
      </w:r>
    </w:p>
    <w:p>
      <w:pPr>
        <w:spacing w:before="0"/>
      </w:pPr>
      <w:r>
        <w:rPr>
          <w:b w:val="0"/>
        </w:rPr>
        <w:t>• UNIX is an operating system that was first developed in the 1960s</w:t>
      </w:r>
    </w:p>
    <w:p>
      <w:pPr>
        <w:spacing w:before="0"/>
      </w:pPr>
      <w:r>
        <w:rPr>
          <w:b w:val="0"/>
        </w:rPr>
        <w:t>• Operating system, we mean the suite of programs which make the computer work.</w:t>
      </w:r>
    </w:p>
    <w:p>
      <w:pPr>
        <w:spacing w:before="0"/>
      </w:pPr>
      <w:r>
        <w:rPr>
          <w:b w:val="0"/>
        </w:rPr>
        <w:t>• The operating system is a stable, multi-user, multi-tasking system for servers, desktops and laptops.</w:t>
      </w:r>
    </w:p>
    <w:p>
      <w:pPr>
        <w:spacing w:before="0"/>
      </w:pPr>
      <w:r>
        <w:rPr>
          <w:b w:val="0"/>
        </w:rPr>
        <w:t>• UNIX is an operating system that was original AT&amp;T.</w:t>
      </w:r>
    </w:p>
    <w:p>
      <w:pPr>
        <w:spacing w:before="0"/>
      </w:pPr>
      <w:r>
        <w:rPr>
          <w:b w:val="0"/>
        </w:rPr>
        <w:t>• UNIX development started in 1969 at the Bell Labs research centre by Ken Thompson, Dennis Ritchie.</w:t>
      </w:r>
    </w:p>
    <w:p>
      <w:pPr>
        <w:spacing w:before="0"/>
      </w:pPr>
      <w:r>
        <w:rPr>
          <w:b w:val="0"/>
        </w:rPr>
        <w:t>• UNIX was widely used for Internet servers, workstations, and mainframe computers.</w:t>
      </w:r>
    </w:p>
    <w:p>
      <w:pPr>
        <w:spacing w:before="0"/>
      </w:pPr>
      <w:r>
        <w:rPr>
          <w:b w:val="0"/>
        </w:rPr>
        <w:t>• Windows 10 is a major release of Microsoft's Windows NT operating system.</w:t>
      </w:r>
    </w:p>
    <w:p>
      <w:pPr>
        <w:spacing w:before="0"/>
      </w:pPr>
      <w:r>
        <w:rPr>
          <w:b w:val="0"/>
        </w:rPr>
        <w:t>• Xenix is a discontinued version of the Unix operating system for various microcomputer platforms, licensed by Microsoft from AT&amp;T Corporation in the late 1970s</w:t>
      </w:r>
    </w:p>
    <w:p>
      <w:pPr>
        <w:spacing w:before="0"/>
      </w:pPr>
      <w:r>
        <w:rPr>
          <w:b w:val="0"/>
        </w:rPr>
        <w:t>• Linux is an open-source multi-tasking, multi-user operating system.</w:t>
      </w:r>
    </w:p>
    <w:p>
      <w:pPr>
        <w:spacing w:before="0"/>
      </w:pPr>
      <w:r>
        <w:rPr>
          <w:b w:val="0"/>
        </w:rPr>
      </w:r>
    </w:p>
    <w:p>
      <w:pPr>
        <w:spacing w:after="100" w:line="360" w:lineRule="auto" w:before="0"/>
      </w:pPr>
      <w:r>
        <w:rPr>
          <w:b w:val="0"/>
        </w:rPr>
        <w:t>13. In MS - Word 365, which option allows you to apply a specific style to a selected portion of text, such as changing the font, font size, color and other formatting attributes, while keeping the rest of the text unaffected ?</w:t>
      </w:r>
    </w:p>
    <w:p>
      <w:pPr>
        <w:spacing w:before="0"/>
      </w:pPr>
      <w:r>
        <w:rPr>
          <w:b w:val="0"/>
        </w:rPr>
      </w:r>
    </w:p>
    <w:p>
      <w:pPr>
        <w:spacing w:after="100" w:before="0"/>
      </w:pPr>
      <w:r>
        <w:rPr>
          <w:b w:val="0"/>
        </w:rPr>
        <w:t>A. Character Style</w:t>
      </w:r>
    </w:p>
    <w:p>
      <w:pPr>
        <w:spacing w:after="100" w:before="0"/>
      </w:pPr>
      <w:r>
        <w:rPr>
          <w:b w:val="0"/>
        </w:rPr>
        <w:t>B. Format Painter</w:t>
      </w:r>
    </w:p>
    <w:p>
      <w:pPr>
        <w:spacing w:after="100" w:before="0"/>
      </w:pPr>
      <w:r>
        <w:rPr>
          <w:b w:val="0"/>
        </w:rPr>
        <w:t>C. Quick Style</w:t>
      </w:r>
    </w:p>
    <w:p>
      <w:pPr>
        <w:spacing w:after="100" w:before="0"/>
      </w:pPr>
      <w:r>
        <w:rPr>
          <w:b w:val="0"/>
        </w:rPr>
        <w:t>D. Clear Formatting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Format Painter. Key Points Additional Information</w:t>
      </w:r>
    </w:p>
    <w:p>
      <w:pPr>
        <w:spacing w:before="0"/>
      </w:pPr>
      <w:r>
        <w:rPr>
          <w:b w:val="0"/>
        </w:rPr>
        <w:t>• Format Painter is a feature in MS Word that allows you to copy formatting from one part of the text and apply it to another.</w:t>
      </w:r>
    </w:p>
    <w:p>
      <w:pPr>
        <w:spacing w:before="0"/>
      </w:pPr>
      <w:r>
        <w:rPr>
          <w:b w:val="0"/>
        </w:rPr>
        <w:t>• It helps in quickly applying a specific style to a selected portion of text while keeping the rest of the text unaffected.</w:t>
      </w:r>
    </w:p>
    <w:p>
      <w:pPr>
        <w:spacing w:before="0"/>
      </w:pPr>
      <w:r>
        <w:rPr>
          <w:b w:val="0"/>
        </w:rPr>
        <w:t>• You can use Format Painter by selecting the text with the desired formatting, clicking the Format Painter icon, and then selecting the text you want to format.</w:t>
      </w:r>
    </w:p>
    <w:p>
      <w:pPr>
        <w:spacing w:before="0"/>
      </w:pPr>
      <w:r>
        <w:rPr>
          <w:b w:val="0"/>
        </w:rPr>
        <w:t>• Format Painter can be used multiple times by double-clicking the icon, allowing for consistent formatting across multiple sections of a document.</w:t>
      </w:r>
    </w:p>
    <w:p>
      <w:pPr>
        <w:spacing w:before="0"/>
      </w:pPr>
      <w:r>
        <w:rPr>
          <w:b w:val="0"/>
        </w:rPr>
        <w:t>• Character Style: Character styles are a collection of character formatting attributes that can be applied to text in MS Word.</w:t>
      </w:r>
    </w:p>
    <w:p>
      <w:pPr>
        <w:spacing w:before="0"/>
      </w:pPr>
      <w:r>
        <w:rPr>
          <w:b w:val="0"/>
        </w:rPr>
        <w:t>• They include font type, size, color, and other text properties.</w:t>
      </w:r>
    </w:p>
    <w:p>
      <w:pPr>
        <w:spacing w:before="0"/>
      </w:pPr>
      <w:r>
        <w:rPr>
          <w:b w:val="0"/>
        </w:rPr>
        <w:t>• However, character styles are applied to entire sections or selected text, not just a portion within a selected text.</w:t>
      </w:r>
    </w:p>
    <w:p>
      <w:pPr>
        <w:spacing w:before="0"/>
      </w:pPr>
      <w:r>
        <w:rPr>
          <w:b w:val="0"/>
        </w:rPr>
        <w:t>• Quick Style: Quick Styles are predefined styles in MS Word that you can use to quickly format text.</w:t>
      </w:r>
    </w:p>
    <w:p>
      <w:pPr>
        <w:spacing w:before="0"/>
      </w:pPr>
      <w:r>
        <w:rPr>
          <w:b w:val="0"/>
        </w:rPr>
        <w:t>• They include a combination of font, color, and size settings designed to create a cohesive look for your document.</w:t>
      </w:r>
    </w:p>
    <w:p>
      <w:pPr>
        <w:spacing w:before="0"/>
      </w:pPr>
      <w:r>
        <w:rPr>
          <w:b w:val="0"/>
        </w:rPr>
        <w:t>• Quick Styles are typically used for larger sections such as headings, paragraphs, and lists.</w:t>
      </w:r>
    </w:p>
    <w:p>
      <w:pPr>
        <w:spacing w:before="0"/>
      </w:pPr>
      <w:r>
        <w:rPr>
          <w:b w:val="0"/>
        </w:rPr>
        <w:t>• Clear Formatting: The Clear Formatting option removes all formatting from the selected text, reverting it to the default style of the document.</w:t>
      </w:r>
    </w:p>
    <w:p>
      <w:pPr>
        <w:spacing w:before="0"/>
      </w:pPr>
      <w:r>
        <w:rPr>
          <w:b w:val="0"/>
        </w:rPr>
        <w:t>• It is useful when you need to start fresh with the formatting of a particular section of text.</w:t>
      </w:r>
    </w:p>
    <w:p>
      <w:pPr>
        <w:spacing w:before="0"/>
      </w:pPr>
      <w:r>
        <w:rPr>
          <w:b w:val="0"/>
        </w:rPr>
      </w:r>
    </w:p>
    <w:p>
      <w:pPr>
        <w:spacing w:after="100" w:line="360" w:lineRule="auto" w:before="0"/>
      </w:pPr>
      <w:r>
        <w:rPr>
          <w:b w:val="0"/>
        </w:rPr>
        <w:t>14. Which of the following is a common element in an MS Word 365 document's header or footer?</w:t>
      </w:r>
    </w:p>
    <w:p>
      <w:pPr>
        <w:spacing w:before="0"/>
      </w:pPr>
      <w:r>
        <w:rPr>
          <w:b w:val="0"/>
        </w:rPr>
      </w:r>
    </w:p>
    <w:p>
      <w:pPr>
        <w:spacing w:after="100" w:before="0"/>
      </w:pPr>
      <w:r>
        <w:rPr>
          <w:b w:val="0"/>
        </w:rPr>
        <w:t>A. Document title</w:t>
      </w:r>
    </w:p>
    <w:p>
      <w:pPr>
        <w:spacing w:after="100" w:before="0"/>
      </w:pPr>
      <w:r>
        <w:rPr>
          <w:b w:val="0"/>
        </w:rPr>
        <w:t>B. Bullet points</w:t>
      </w:r>
    </w:p>
    <w:p>
      <w:pPr>
        <w:spacing w:after="100" w:before="0"/>
      </w:pPr>
      <w:r>
        <w:rPr>
          <w:b w:val="0"/>
        </w:rPr>
        <w:t>C. Page number</w:t>
      </w:r>
    </w:p>
    <w:p>
      <w:pPr>
        <w:spacing w:after="100" w:before="0"/>
      </w:pPr>
      <w:r>
        <w:rPr>
          <w:b w:val="0"/>
        </w:rPr>
        <w:t>D. Font colour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Page number. Key Points Additional Information</w:t>
      </w:r>
    </w:p>
    <w:p>
      <w:pPr>
        <w:spacing w:before="0"/>
      </w:pPr>
      <w:r>
        <w:rPr>
          <w:b w:val="0"/>
        </w:rPr>
        <w:t>• Page numbers are a common element in the header or footer of a Word document to help readers navigate through the document easily.</w:t>
      </w:r>
    </w:p>
    <w:p>
      <w:pPr>
        <w:spacing w:before="0"/>
      </w:pPr>
      <w:r>
        <w:rPr>
          <w:b w:val="0"/>
        </w:rPr>
        <w:t>• Including a page number in headers or footers is essential for long documents like reports, research papers, and books.</w:t>
      </w:r>
    </w:p>
    <w:p>
      <w:pPr>
        <w:spacing w:before="0"/>
      </w:pPr>
      <w:r>
        <w:rPr>
          <w:b w:val="0"/>
        </w:rPr>
        <w:t>• In MS Word 365, you can easily insert or modify page numbers through the "Insert" menu and the "Header &amp; Footer" group.</w:t>
      </w:r>
    </w:p>
    <w:p>
      <w:pPr>
        <w:spacing w:before="0"/>
      </w:pPr>
      <w:r>
        <w:rPr>
          <w:b w:val="0"/>
        </w:rPr>
        <w:t>• Page numbers can be formatted to appear in different styles, such as Roman numerals, Arabic numbers, or letters, depending on the document's needs.</w:t>
      </w:r>
    </w:p>
    <w:p>
      <w:pPr>
        <w:spacing w:before="0"/>
      </w:pPr>
      <w:r>
        <w:rPr>
          <w:b w:val="0"/>
        </w:rPr>
        <w:t>• Header and Footer: Headers and footers are sections at the top and bottom of each page in a document.</w:t>
      </w:r>
    </w:p>
    <w:p>
      <w:pPr>
        <w:spacing w:before="0"/>
      </w:pPr>
      <w:r>
        <w:rPr>
          <w:b w:val="0"/>
        </w:rPr>
        <w:t>• They can include elements like text, images, page numbers, dates, author names, and document titles.</w:t>
      </w:r>
    </w:p>
    <w:p>
      <w:pPr>
        <w:spacing w:before="0"/>
      </w:pPr>
      <w:r>
        <w:rPr>
          <w:b w:val="0"/>
        </w:rPr>
        <w:t>• Using headers and footers helps in maintaining consistency and providing important information throughout the document.</w:t>
      </w:r>
    </w:p>
    <w:p>
      <w:pPr>
        <w:spacing w:before="0"/>
      </w:pPr>
      <w:r>
        <w:rPr>
          <w:b w:val="0"/>
        </w:rPr>
        <w:t>• Document Title: A document title is a heading placed at the beginning of a document or section.</w:t>
      </w:r>
    </w:p>
    <w:p>
      <w:pPr>
        <w:spacing w:before="0"/>
      </w:pPr>
      <w:r>
        <w:rPr>
          <w:b w:val="0"/>
        </w:rPr>
        <w:t>• It helps readers understand the main topic or purpose of the document.</w:t>
      </w:r>
    </w:p>
    <w:p>
      <w:pPr>
        <w:spacing w:before="0"/>
      </w:pPr>
      <w:r>
        <w:rPr>
          <w:b w:val="0"/>
        </w:rPr>
        <w:t>• Titles are typically formatted with specific styles to stand out, such as bold or larger font sizes.</w:t>
      </w:r>
    </w:p>
    <w:p>
      <w:pPr>
        <w:spacing w:before="0"/>
      </w:pPr>
      <w:r>
        <w:rPr>
          <w:b w:val="0"/>
        </w:rPr>
        <w:t>• Bullet Points: Bullet points are used to present information in a list format.</w:t>
      </w:r>
    </w:p>
    <w:p>
      <w:pPr>
        <w:spacing w:before="0"/>
      </w:pPr>
      <w:r>
        <w:rPr>
          <w:b w:val="0"/>
        </w:rPr>
        <w:t>• They help in organizing content and making it easier to read and understand.</w:t>
      </w:r>
    </w:p>
    <w:p>
      <w:pPr>
        <w:spacing w:before="0"/>
      </w:pPr>
      <w:r>
        <w:rPr>
          <w:b w:val="0"/>
        </w:rPr>
        <w:t>• Bullet points are commonly used in the body of a document rather than in headers or footers.</w:t>
      </w:r>
    </w:p>
    <w:p>
      <w:pPr>
        <w:spacing w:before="0"/>
      </w:pPr>
      <w:r>
        <w:rPr>
          <w:b w:val="0"/>
        </w:rPr>
        <w:t>• Font Colour: Font colour refers to the colour of the text in a document.</w:t>
      </w:r>
    </w:p>
    <w:p>
      <w:pPr>
        <w:spacing w:before="0"/>
      </w:pPr>
      <w:r>
        <w:rPr>
          <w:b w:val="0"/>
        </w:rPr>
        <w:t>• Different font colours can be used for emphasis or to differentiate between sections of text.</w:t>
      </w:r>
    </w:p>
    <w:p>
      <w:pPr>
        <w:spacing w:before="0"/>
      </w:pPr>
      <w:r>
        <w:rPr>
          <w:b w:val="0"/>
        </w:rPr>
        <w:t>• Font colour is typically adjusted within the body of the document rather than in headers or footers.</w:t>
      </w:r>
    </w:p>
    <w:p>
      <w:pPr>
        <w:spacing w:before="0"/>
      </w:pPr>
      <w:r>
        <w:rPr>
          <w:b w:val="0"/>
        </w:rPr>
      </w:r>
    </w:p>
    <w:p>
      <w:pPr>
        <w:spacing w:after="100" w:line="360" w:lineRule="auto" w:before="0"/>
      </w:pPr>
      <w:r>
        <w:rPr>
          <w:b w:val="0"/>
        </w:rPr>
        <w:t>15. Average function is listed in the drop-down menu of which of the following tools?</w:t>
      </w:r>
    </w:p>
    <w:p>
      <w:pPr>
        <w:spacing w:before="0"/>
      </w:pPr>
      <w:r>
        <w:rPr>
          <w:b w:val="0"/>
        </w:rPr>
      </w:r>
    </w:p>
    <w:p>
      <w:pPr>
        <w:spacing w:after="100" w:before="0"/>
      </w:pPr>
      <w:r>
        <w:rPr>
          <w:b w:val="0"/>
        </w:rPr>
        <w:t>A. Move function</w:t>
      </w:r>
    </w:p>
    <w:p>
      <w:pPr>
        <w:spacing w:after="100" w:before="0"/>
      </w:pPr>
      <w:r>
        <w:rPr>
          <w:b w:val="0"/>
        </w:rPr>
        <w:t>B. Auto Sum function</w:t>
      </w:r>
    </w:p>
    <w:p>
      <w:pPr>
        <w:spacing w:after="100" w:before="0"/>
      </w:pPr>
      <w:r>
        <w:rPr>
          <w:b w:val="0"/>
        </w:rPr>
        <w:t>C. Financial function</w:t>
      </w:r>
    </w:p>
    <w:p>
      <w:pPr>
        <w:spacing w:after="100" w:before="0"/>
      </w:pPr>
      <w:r>
        <w:rPr>
          <w:b w:val="0"/>
        </w:rPr>
        <w:t>D. Insert function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Average function is listed under the Auto Sum function tool in spreadsheet applications like Microsoft Excel and Google Sheets. The Auto Sum function offers quick access to common functions such as Sum, Average, Count, Max, and Min, enabling users to perform calculations efficiently without manually entering formulas. Spreadsheet applications, including Microsoft Excel, Google Sheets, and Apple Numbers, allow users to organize, analyze, and store data in tables. These tools offer various functions for complex calculations and data analysis, enhancing productivity and data management skills.</w:t>
      </w:r>
    </w:p>
    <w:p>
      <w:pPr>
        <w:spacing w:before="0"/>
      </w:pPr>
      <w:r>
        <w:rPr>
          <w:b w:val="0"/>
        </w:rPr>
      </w:r>
    </w:p>
    <w:p>
      <w:pPr>
        <w:spacing w:after="100" w:line="360" w:lineRule="auto" w:before="0"/>
      </w:pPr>
      <w:r>
        <w:rPr>
          <w:b w:val="0"/>
        </w:rPr>
        <w:t>16. Which of the following signs appears when you drag the fill handle while creating text, number and data series in MS Excel 365?</w:t>
      </w:r>
    </w:p>
    <w:p>
      <w:pPr>
        <w:spacing w:before="0"/>
      </w:pPr>
      <w:r>
        <w:rPr>
          <w:b w:val="0"/>
        </w:rPr>
      </w:r>
    </w:p>
    <w:p>
      <w:pPr>
        <w:spacing w:after="100" w:before="0"/>
      </w:pPr>
      <w:r>
        <w:rPr>
          <w:b w:val="0"/>
        </w:rPr>
        <w:t>A. $</w:t>
      </w:r>
    </w:p>
    <w:p>
      <w:pPr>
        <w:spacing w:after="100" w:before="0"/>
      </w:pPr>
      <w:r>
        <w:rPr>
          <w:b w:val="0"/>
        </w:rPr>
        <w:t>B. =</w:t>
      </w:r>
    </w:p>
    <w:p>
      <w:pPr>
        <w:spacing w:after="100" w:before="0"/>
      </w:pPr>
      <w:r>
        <w:rPr>
          <w:b w:val="0"/>
        </w:rPr>
        <w:t>C. *</w:t>
      </w:r>
    </w:p>
    <w:p>
      <w:pPr>
        <w:spacing w:after="100" w:before="0"/>
      </w:pPr>
      <w:r>
        <w:rPr>
          <w:b w:val="0"/>
        </w:rPr>
        <w:t>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Key Points Additional Information</w:t>
      </w:r>
    </w:p>
    <w:p>
      <w:pPr>
        <w:spacing w:before="0"/>
      </w:pPr>
      <w:r>
        <w:rPr>
          <w:b w:val="0"/>
        </w:rPr>
        <w:t>• In MS Excel 365, the fill handle is a small square at the bottom-right corner of the selected cell or range of cells.</w:t>
      </w:r>
    </w:p>
    <w:p>
      <w:pPr>
        <w:spacing w:before="0"/>
      </w:pPr>
      <w:r>
        <w:rPr>
          <w:b w:val="0"/>
        </w:rPr>
        <w:t>• Dragging the fill handle is used to copy cell contents or to complete a series (e.g., numbers, dates, or text).</w:t>
      </w:r>
    </w:p>
    <w:p>
      <w:pPr>
        <w:spacing w:before="0"/>
      </w:pPr>
      <w:r>
        <w:rPr>
          <w:b w:val="0"/>
        </w:rPr>
        <w:t>• When dragging the fill handle, the + sign appears, indicating that the fill operation is active.</w:t>
      </w:r>
    </w:p>
    <w:p>
      <w:pPr>
        <w:spacing w:before="0"/>
      </w:pPr>
      <w:r>
        <w:rPr>
          <w:b w:val="0"/>
        </w:rPr>
        <w:t>• The fill handle can be used to automatically continue a series, such as days of the week, months, or numerical sequences.</w:t>
      </w:r>
    </w:p>
    <w:p>
      <w:pPr>
        <w:spacing w:before="0"/>
      </w:pPr>
      <w:r>
        <w:rPr>
          <w:b w:val="0"/>
        </w:rPr>
        <w:t>• It significantly enhances productivity by automating repetitive tasks in spreadsheets.</w:t>
      </w:r>
    </w:p>
    <w:p>
      <w:pPr>
        <w:spacing w:before="0"/>
      </w:pPr>
      <w:r>
        <w:rPr>
          <w:b w:val="0"/>
        </w:rPr>
        <w:t>• AutoFill Feature AutoFill in Excel allows users to fill cells with repetitive or sequential data automatically.</w:t>
      </w:r>
    </w:p>
    <w:p>
      <w:pPr>
        <w:spacing w:before="0"/>
      </w:pPr>
      <w:r>
        <w:rPr>
          <w:b w:val="0"/>
        </w:rPr>
        <w:t>• It can be used for text, numbers, dates, and formulas.</w:t>
      </w:r>
    </w:p>
    <w:p>
      <w:pPr>
        <w:spacing w:before="0"/>
      </w:pPr>
      <w:r>
        <w:rPr>
          <w:b w:val="0"/>
        </w:rPr>
        <w:t>• Users can customize series by specifying the type of fill operation in the AutoFill options.</w:t>
      </w:r>
    </w:p>
    <w:p>
      <w:pPr>
        <w:spacing w:before="0"/>
      </w:pPr>
      <w:r>
        <w:rPr>
          <w:b w:val="0"/>
        </w:rPr>
        <w:t>• Series Completion Excel can recognize patterns and automatically complete series based on the initial selection.</w:t>
      </w:r>
    </w:p>
    <w:p>
      <w:pPr>
        <w:spacing w:before="0"/>
      </w:pPr>
      <w:r>
        <w:rPr>
          <w:b w:val="0"/>
        </w:rPr>
        <w:t>• Commonly used series include numeric sequences, dates, and weekdays.</w:t>
      </w:r>
    </w:p>
    <w:p>
      <w:pPr>
        <w:spacing w:before="0"/>
      </w:pPr>
      <w:r>
        <w:rPr>
          <w:b w:val="0"/>
        </w:rPr>
        <w:t>• Custom Lists Users can create custom lists in Excel to use with the fill handle for personalized series.</w:t>
      </w:r>
    </w:p>
    <w:p>
      <w:pPr>
        <w:spacing w:before="0"/>
      </w:pPr>
      <w:r>
        <w:rPr>
          <w:b w:val="0"/>
        </w:rPr>
        <w:t>• These lists can include any repetitive data, like department names or project codes.</w:t>
      </w:r>
    </w:p>
    <w:p>
      <w:pPr>
        <w:spacing w:before="0"/>
      </w:pPr>
      <w:r>
        <w:rPr>
          <w:b w:val="0"/>
        </w:rPr>
        <w:t>• Fill Handle Shortcuts Double-clicking the fill handle copies the content down the column until it reaches an empty cell.</w:t>
      </w:r>
    </w:p>
    <w:p>
      <w:pPr>
        <w:spacing w:before="0"/>
      </w:pPr>
      <w:r>
        <w:rPr>
          <w:b w:val="0"/>
        </w:rPr>
        <w:t>• Holding the Ctrl key while dragging the fill handle forces a copy instead of a series completion.</w:t>
      </w:r>
    </w:p>
    <w:p>
      <w:pPr>
        <w:spacing w:before="0"/>
      </w:pPr>
      <w:r>
        <w:rPr>
          <w:b w:val="0"/>
        </w:rPr>
      </w:r>
    </w:p>
    <w:p>
      <w:pPr>
        <w:spacing w:after="100" w:line="360" w:lineRule="auto" w:before="0"/>
      </w:pPr>
      <w:r>
        <w:rPr>
          <w:b w:val="0"/>
        </w:rPr>
        <w:t>17. When was Safari first released by Apple?</w:t>
      </w:r>
    </w:p>
    <w:p>
      <w:pPr>
        <w:spacing w:before="0"/>
      </w:pPr>
      <w:r>
        <w:rPr>
          <w:b w:val="0"/>
        </w:rPr>
      </w:r>
    </w:p>
    <w:p>
      <w:pPr>
        <w:spacing w:after="100" w:before="0"/>
      </w:pPr>
      <w:r>
        <w:rPr>
          <w:b w:val="0"/>
        </w:rPr>
        <w:t>A. 1998</w:t>
      </w:r>
    </w:p>
    <w:p>
      <w:pPr>
        <w:spacing w:after="100" w:before="0"/>
      </w:pPr>
      <w:r>
        <w:rPr>
          <w:b w:val="0"/>
        </w:rPr>
        <w:t>B. 2003</w:t>
      </w:r>
    </w:p>
    <w:p>
      <w:pPr>
        <w:spacing w:after="100" w:before="0"/>
      </w:pPr>
      <w:r>
        <w:rPr>
          <w:b w:val="0"/>
        </w:rPr>
        <w:t>C. 2002</w:t>
      </w:r>
    </w:p>
    <w:p>
      <w:pPr>
        <w:spacing w:after="100" w:before="0"/>
      </w:pPr>
      <w:r>
        <w:rPr>
          <w:b w:val="0"/>
        </w:rPr>
        <w:t>D. 2001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Apple introduced Safari 1.0, on January 7, 2003. It is a wildly successful beta program that had nearly five million downloads. Safari is Apple's proprietary web browser, its iCloud syncing works exclusively with Apple products. Safari is a web browser that is owned and operated by Apple.</w:t>
      </w:r>
    </w:p>
    <w:p>
      <w:pPr>
        <w:spacing w:before="0"/>
      </w:pPr>
      <w:r>
        <w:rPr>
          <w:b w:val="0"/>
        </w:rPr>
      </w:r>
    </w:p>
    <w:p>
      <w:pPr>
        <w:spacing w:after="100" w:line="360" w:lineRule="auto" w:before="0"/>
      </w:pPr>
      <w:r>
        <w:rPr>
          <w:b w:val="0"/>
        </w:rPr>
        <w:t>18. Which of the following notations is generally used to represent an IP address in an understandable format?</w:t>
      </w:r>
    </w:p>
    <w:p>
      <w:pPr>
        <w:spacing w:before="0"/>
      </w:pPr>
      <w:r>
        <w:rPr>
          <w:b w:val="0"/>
        </w:rPr>
      </w:r>
    </w:p>
    <w:p>
      <w:pPr>
        <w:spacing w:after="100" w:before="0"/>
      </w:pPr>
      <w:r>
        <w:rPr>
          <w:b w:val="0"/>
        </w:rPr>
        <w:t>A. Binary notation</w:t>
      </w:r>
    </w:p>
    <w:p>
      <w:pPr>
        <w:spacing w:after="100" w:before="0"/>
      </w:pPr>
      <w:r>
        <w:rPr>
          <w:b w:val="0"/>
        </w:rPr>
        <w:t>B. Hexadecimal notation</w:t>
      </w:r>
    </w:p>
    <w:p>
      <w:pPr>
        <w:spacing w:after="100" w:before="0"/>
      </w:pPr>
      <w:r>
        <w:rPr>
          <w:b w:val="0"/>
        </w:rPr>
        <w:t>C. Octal notation</w:t>
      </w:r>
    </w:p>
    <w:p>
      <w:pPr>
        <w:spacing w:after="100" w:before="0"/>
      </w:pPr>
      <w:r>
        <w:rPr>
          <w:b w:val="0"/>
        </w:rPr>
        <w:t>D. Dotted-decimal notation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An IP address is often represented in the dotted-decimal format.</w:t>
      </w:r>
    </w:p>
    <w:p>
      <w:pPr>
        <w:spacing w:before="0"/>
      </w:pPr>
      <w:r>
        <w:rPr>
          <w:b w:val="0"/>
        </w:rPr>
        <w:t>• An IP address (internet protocol address) is a numerical representation and is a unique identification of a specific interface on the network.</w:t>
      </w:r>
    </w:p>
    <w:p>
      <w:pPr>
        <w:spacing w:before="0"/>
      </w:pPr>
      <w:r>
        <w:rPr>
          <w:b w:val="0"/>
        </w:rPr>
      </w:r>
    </w:p>
    <w:p>
      <w:pPr>
        <w:spacing w:after="100" w:line="360" w:lineRule="auto" w:before="0"/>
      </w:pPr>
      <w:r>
        <w:rPr>
          <w:b w:val="0"/>
        </w:rPr>
        <w:t>19. Which of the following is a second generation system?</w:t>
      </w:r>
    </w:p>
    <w:p>
      <w:pPr>
        <w:spacing w:before="0"/>
      </w:pPr>
      <w:r>
        <w:rPr>
          <w:b w:val="0"/>
        </w:rPr>
      </w:r>
    </w:p>
    <w:p>
      <w:pPr>
        <w:spacing w:after="100" w:before="0"/>
      </w:pPr>
      <w:r>
        <w:rPr>
          <w:b w:val="0"/>
        </w:rPr>
        <w:t>A. IBM notebooks</w:t>
      </w:r>
    </w:p>
    <w:p>
      <w:pPr>
        <w:spacing w:after="100" w:before="0"/>
      </w:pPr>
      <w:r>
        <w:rPr>
          <w:b w:val="0"/>
        </w:rPr>
        <w:t>B. Sun workstations</w:t>
      </w:r>
    </w:p>
    <w:p>
      <w:pPr>
        <w:spacing w:after="100" w:before="0"/>
      </w:pPr>
      <w:r>
        <w:rPr>
          <w:b w:val="0"/>
        </w:rPr>
        <w:t>C. Honeywell 400</w:t>
      </w:r>
    </w:p>
    <w:p>
      <w:pPr>
        <w:spacing w:after="100" w:before="0"/>
      </w:pPr>
      <w:r>
        <w:rPr>
          <w:b w:val="0"/>
        </w:rPr>
        <w:t>D. Apple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Honeywell 400 is considered a second generation system. It was a series of mainframe computers introduced by Honeywell in the 1960s, which falls within the second generation of computer systems.</w:t>
      </w:r>
    </w:p>
    <w:p>
      <w:pPr>
        <w:spacing w:before="0"/>
      </w:pPr>
      <w:r>
        <w:rPr>
          <w:b w:val="0"/>
        </w:rPr>
      </w:r>
    </w:p>
    <w:p>
      <w:pPr>
        <w:spacing w:after="100" w:line="360" w:lineRule="auto" w:before="0"/>
      </w:pPr>
      <w:r>
        <w:rPr>
          <w:b w:val="0"/>
        </w:rPr>
        <w:t>20. What will be the result of the following MS Excel formula? = EVEN(3) + ODD(8)</w:t>
      </w:r>
    </w:p>
    <w:p>
      <w:pPr>
        <w:spacing w:before="0"/>
      </w:pPr>
      <w:r>
        <w:rPr>
          <w:b w:val="0"/>
        </w:rPr>
      </w:r>
    </w:p>
    <w:p>
      <w:pPr>
        <w:spacing w:after="100" w:before="0"/>
      </w:pPr>
      <w:r>
        <w:rPr>
          <w:b w:val="0"/>
        </w:rPr>
        <w:t>A. 9</w:t>
      </w:r>
    </w:p>
    <w:p>
      <w:pPr>
        <w:spacing w:after="100" w:before="0"/>
      </w:pPr>
      <w:r>
        <w:rPr>
          <w:b w:val="0"/>
        </w:rPr>
        <w:t>B. 14</w:t>
      </w:r>
    </w:p>
    <w:p>
      <w:pPr>
        <w:spacing w:after="100" w:before="0"/>
      </w:pPr>
      <w:r>
        <w:rPr>
          <w:b w:val="0"/>
        </w:rPr>
        <w:t>C. 13</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answer of the formula = EVEN(3) + ODD(8) in excel is 13.</w:t>
      </w:r>
    </w:p>
    <w:p>
      <w:pPr>
        <w:spacing w:before="0"/>
      </w:pPr>
      <w:r>
        <w:rPr>
          <w:b w:val="0"/>
        </w:rPr>
      </w:r>
    </w:p>
    <w:p>
      <w:pPr>
        <w:spacing w:after="100" w:line="360" w:lineRule="auto" w:before="0"/>
      </w:pPr>
      <w:r>
        <w:rPr>
          <w:b w:val="0"/>
        </w:rPr>
        <w:t>21. Consider a formula "= B2 + 4" in cell A1. If cell A1 is copied and pasted into D4, then what will be the formula in D4?</w:t>
      </w:r>
    </w:p>
    <w:p>
      <w:pPr>
        <w:spacing w:before="0"/>
      </w:pPr>
      <w:r>
        <w:rPr>
          <w:b w:val="0"/>
        </w:rPr>
      </w:r>
    </w:p>
    <w:p>
      <w:pPr>
        <w:spacing w:after="100" w:before="0"/>
      </w:pPr>
      <w:r>
        <w:rPr>
          <w:b w:val="0"/>
        </w:rPr>
        <w:t>A. = B4 + 7</w:t>
      </w:r>
    </w:p>
    <w:p>
      <w:pPr>
        <w:spacing w:after="100" w:before="0"/>
      </w:pPr>
      <w:r>
        <w:rPr>
          <w:b w:val="0"/>
        </w:rPr>
        <w:t>B. = D4 + 4</w:t>
      </w:r>
    </w:p>
    <w:p>
      <w:pPr>
        <w:spacing w:after="100" w:before="0"/>
      </w:pPr>
      <w:r>
        <w:rPr>
          <w:b w:val="0"/>
        </w:rPr>
        <w:t>C. = E5 + 4</w:t>
      </w:r>
    </w:p>
    <w:p>
      <w:pPr>
        <w:spacing w:after="100" w:before="0"/>
      </w:pPr>
      <w:r>
        <w:rPr>
          <w:b w:val="0"/>
        </w:rPr>
        <w:t>D. = B2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If a formula = B2 + 4 is in cell A1 then cell A1 is copied into D4, then the formula in D4 will be = E5 + 4.</w:t>
      </w:r>
    </w:p>
    <w:p>
      <w:pPr>
        <w:spacing w:before="0"/>
      </w:pPr>
      <w:r>
        <w:rPr>
          <w:b w:val="0"/>
        </w:rPr>
      </w:r>
    </w:p>
    <w:p>
      <w:pPr>
        <w:spacing w:after="100" w:line="360" w:lineRule="auto" w:before="0"/>
      </w:pPr>
      <w:r>
        <w:rPr>
          <w:b w:val="0"/>
        </w:rPr>
        <w:t>22. In which year did the JavaScript Programming language come into existence?</w:t>
      </w:r>
    </w:p>
    <w:p>
      <w:pPr>
        <w:spacing w:before="0"/>
      </w:pPr>
      <w:r>
        <w:rPr>
          <w:b w:val="0"/>
        </w:rPr>
      </w:r>
    </w:p>
    <w:p>
      <w:pPr>
        <w:spacing w:after="100" w:before="0"/>
      </w:pPr>
      <w:r>
        <w:rPr>
          <w:b w:val="0"/>
        </w:rPr>
        <w:t>A. 1999</w:t>
      </w:r>
    </w:p>
    <w:p>
      <w:pPr>
        <w:spacing w:after="100" w:before="0"/>
      </w:pPr>
      <w:r>
        <w:rPr>
          <w:b w:val="0"/>
        </w:rPr>
        <w:t>B. 2000</w:t>
      </w:r>
    </w:p>
    <w:p>
      <w:pPr>
        <w:spacing w:after="100" w:before="0"/>
      </w:pPr>
      <w:r>
        <w:rPr>
          <w:b w:val="0"/>
        </w:rPr>
        <w:t>C. 1995</w:t>
      </w:r>
    </w:p>
    <w:p>
      <w:pPr>
        <w:spacing w:after="100" w:before="0"/>
      </w:pPr>
      <w:r>
        <w:rPr>
          <w:b w:val="0"/>
        </w:rPr>
        <w:t>D. 1990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JavaScript was created by Brendan Eich and first appeared in 1995. It was initially developed for Netscape Navigator and has since become one of the core technologies of the World Wide Web, alongside HTML and CSS.</w:t>
      </w:r>
    </w:p>
    <w:p>
      <w:pPr>
        <w:spacing w:before="0"/>
      </w:pPr>
      <w:r>
        <w:rPr>
          <w:b w:val="0"/>
        </w:rPr>
      </w:r>
    </w:p>
    <w:p>
      <w:pPr>
        <w:spacing w:after="100" w:line="360" w:lineRule="auto" w:before="0"/>
      </w:pPr>
      <w:r>
        <w:rPr>
          <w:b w:val="0"/>
        </w:rPr>
        <w:t>23. In MS-Word 365, which feature allows you to create a new document quickly without having to start from scratch, using a predefined layout and formatting?</w:t>
      </w:r>
    </w:p>
    <w:p>
      <w:pPr>
        <w:spacing w:before="0"/>
      </w:pPr>
      <w:r>
        <w:rPr>
          <w:b w:val="0"/>
        </w:rPr>
      </w:r>
    </w:p>
    <w:p>
      <w:pPr>
        <w:spacing w:after="100" w:before="0"/>
      </w:pPr>
      <w:r>
        <w:rPr>
          <w:b w:val="0"/>
        </w:rPr>
        <w:t>A. Print Layout View</w:t>
      </w:r>
    </w:p>
    <w:p>
      <w:pPr>
        <w:spacing w:after="100" w:before="0"/>
      </w:pPr>
      <w:r>
        <w:rPr>
          <w:b w:val="0"/>
        </w:rPr>
        <w:t>B. Document Template</w:t>
      </w:r>
    </w:p>
    <w:p>
      <w:pPr>
        <w:spacing w:after="100" w:before="0"/>
      </w:pPr>
      <w:r>
        <w:rPr>
          <w:b w:val="0"/>
        </w:rPr>
        <w:t>C. AutoSave</w:t>
      </w:r>
    </w:p>
    <w:p>
      <w:pPr>
        <w:spacing w:after="100" w:before="0"/>
      </w:pPr>
      <w:r>
        <w:rPr>
          <w:b w:val="0"/>
        </w:rPr>
        <w:t>D. Spelling and Grammar Check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MS-Word 365, the feature that allows you to create a new document quickly without starting from scratch is the "Document Template". It provides predefined layouts and formatting, enabling efficient and consistent document creation.</w:t>
      </w:r>
    </w:p>
    <w:p>
      <w:pPr>
        <w:spacing w:before="0"/>
      </w:pPr>
      <w:r>
        <w:rPr>
          <w:b w:val="0"/>
        </w:rPr>
      </w:r>
    </w:p>
    <w:p>
      <w:pPr>
        <w:spacing w:after="100" w:line="360" w:lineRule="auto" w:before="0"/>
      </w:pPr>
      <w:r>
        <w:rPr>
          <w:b w:val="0"/>
        </w:rPr>
        <w:t>24. Which keyboard shortcut in Microsoft Excel 2016 should you use to insert a new worksheet for Windows 10 operating system?</w:t>
      </w:r>
    </w:p>
    <w:p>
      <w:pPr>
        <w:spacing w:before="0"/>
      </w:pPr>
      <w:r>
        <w:rPr>
          <w:b w:val="0"/>
        </w:rPr>
      </w:r>
    </w:p>
    <w:p>
      <w:pPr>
        <w:spacing w:after="100" w:before="0"/>
      </w:pPr>
      <w:r>
        <w:rPr>
          <w:b w:val="0"/>
        </w:rPr>
        <w:t>A. Shift + F11</w:t>
      </w:r>
    </w:p>
    <w:p>
      <w:pPr>
        <w:spacing w:after="100" w:before="0"/>
      </w:pPr>
      <w:r>
        <w:rPr>
          <w:b w:val="0"/>
        </w:rPr>
        <w:t>B. Shift + F5</w:t>
      </w:r>
    </w:p>
    <w:p>
      <w:pPr>
        <w:spacing w:after="100" w:before="0"/>
      </w:pPr>
      <w:r>
        <w:rPr>
          <w:b w:val="0"/>
        </w:rPr>
        <w:t>C. Shift + F7</w:t>
      </w:r>
    </w:p>
    <w:p>
      <w:pPr>
        <w:spacing w:after="100" w:before="0"/>
      </w:pPr>
      <w:r>
        <w:rPr>
          <w:b w:val="0"/>
        </w:rPr>
        <w:t>D. Shift + F12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insert a new worksheet in Microsoft Excel 2016 on a Windows 10 operating system, use the keyboard shortcut Shift + F11. This shortcut quickly adds a new worksheet to your current Excel workbook.</w:t>
      </w:r>
    </w:p>
    <w:p>
      <w:pPr>
        <w:spacing w:before="0"/>
      </w:pPr>
      <w:r>
        <w:rPr>
          <w:b w:val="0"/>
        </w:rPr>
      </w:r>
    </w:p>
    <w:p>
      <w:pPr>
        <w:spacing w:after="100" w:line="360" w:lineRule="auto" w:before="0"/>
      </w:pPr>
      <w:r>
        <w:rPr>
          <w:b w:val="0"/>
        </w:rPr>
        <w:t>25. Who created FORTRAN - the first high-level computer programming language?</w:t>
      </w:r>
    </w:p>
    <w:p>
      <w:pPr>
        <w:spacing w:before="0"/>
      </w:pPr>
      <w:r>
        <w:rPr>
          <w:b w:val="0"/>
        </w:rPr>
      </w:r>
    </w:p>
    <w:p>
      <w:pPr>
        <w:spacing w:after="100" w:before="0"/>
      </w:pPr>
      <w:r>
        <w:rPr>
          <w:b w:val="0"/>
        </w:rPr>
        <w:t>A. Marc Andreessen</w:t>
      </w:r>
    </w:p>
    <w:p>
      <w:pPr>
        <w:spacing w:after="100" w:before="0"/>
      </w:pPr>
      <w:r>
        <w:rPr>
          <w:b w:val="0"/>
        </w:rPr>
        <w:t>B. Dan Bricklin</w:t>
      </w:r>
    </w:p>
    <w:p>
      <w:pPr>
        <w:spacing w:after="100" w:before="0"/>
      </w:pPr>
      <w:r>
        <w:rPr>
          <w:b w:val="0"/>
        </w:rPr>
        <w:t>C. John Backus</w:t>
      </w:r>
    </w:p>
    <w:p>
      <w:pPr>
        <w:spacing w:after="100" w:before="0"/>
      </w:pPr>
      <w:r>
        <w:rPr>
          <w:b w:val="0"/>
        </w:rPr>
        <w:t>D. Larry Ellison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John Backus. Key Points Additional Information</w:t>
      </w:r>
    </w:p>
    <w:p>
      <w:pPr>
        <w:spacing w:before="0"/>
      </w:pPr>
      <w:r>
        <w:rPr>
          <w:b w:val="0"/>
        </w:rPr>
        <w:t>• FORTRAN is the first high-level programming language developed by John Backus in 1957.</w:t>
      </w:r>
    </w:p>
    <w:p>
      <w:pPr>
        <w:spacing w:before="0"/>
      </w:pPr>
      <w:r>
        <w:rPr>
          <w:b w:val="0"/>
        </w:rPr>
        <w:t>• It was basically designed to write programs for high-performance computing.</w:t>
      </w:r>
    </w:p>
    <w:p>
      <w:pPr>
        <w:spacing w:before="0"/>
      </w:pPr>
      <w:r>
        <w:rPr>
          <w:b w:val="0"/>
        </w:rPr>
        <w:t>• FORTRAN is a programming language that is used for numeric computation and scientific computing.</w:t>
      </w:r>
    </w:p>
    <w:p>
      <w:pPr>
        <w:spacing w:before="0"/>
      </w:pPr>
      <w:r>
        <w:rPr>
          <w:b w:val="0"/>
        </w:rPr>
        <w:t>• It stands for FORmula TRANslation.</w:t>
      </w:r>
    </w:p>
    <w:p>
      <w:pPr>
        <w:spacing w:before="0"/>
      </w:pPr>
      <w:r>
        <w:rPr>
          <w:b w:val="0"/>
        </w:rPr>
        <w:t>• Netscape Navigator was the first commercial Web browser launched in 1994. It was based of the Mosaic browser and was created by a team led by Marc Andreessen, a programmer who co-wrote the code for Mosaic.</w:t>
      </w:r>
    </w:p>
    <w:p>
      <w:pPr>
        <w:spacing w:before="0"/>
      </w:pPr>
      <w:r>
        <w:rPr>
          <w:b w:val="0"/>
        </w:rPr>
        <w:t>• Oracle was started by Larry Ellison, Bob Miner and Ted Oates on 16 June 1977.</w:t>
      </w:r>
    </w:p>
    <w:p>
      <w:pPr>
        <w:spacing w:before="0"/>
      </w:pPr>
      <w:r>
        <w:rPr>
          <w:b w:val="0"/>
        </w:rPr>
      </w:r>
    </w:p>
    <w:p>
      <w:pPr>
        <w:spacing w:after="100" w:line="360" w:lineRule="auto" w:before="0"/>
      </w:pPr>
      <w:r>
        <w:rPr>
          <w:b w:val="0"/>
        </w:rPr>
        <w:t>26. Which of the following statements about autofitting the row height in MS Excel 365 is correct?</w:t>
      </w:r>
    </w:p>
    <w:p>
      <w:pPr>
        <w:spacing w:before="0"/>
      </w:pPr>
      <w:r>
        <w:rPr>
          <w:b w:val="0"/>
        </w:rPr>
      </w:r>
    </w:p>
    <w:p>
      <w:pPr>
        <w:spacing w:after="100" w:before="0"/>
      </w:pPr>
      <w:r>
        <w:rPr>
          <w:b w:val="0"/>
        </w:rPr>
        <w:t>A. Single-clicking on the boundary between row headers will automatically adjust the row height to fit the content.</w:t>
      </w:r>
    </w:p>
    <w:p>
      <w:pPr>
        <w:spacing w:after="100" w:before="0"/>
      </w:pPr>
      <w:r>
        <w:rPr>
          <w:b w:val="0"/>
        </w:rPr>
        <w:t>B. Double-clicking on the boundary between row headers will automatically adjust the row height to fit the content.</w:t>
      </w:r>
    </w:p>
    <w:p>
      <w:pPr>
        <w:spacing w:after="100" w:before="0"/>
      </w:pPr>
      <w:r>
        <w:rPr>
          <w:b w:val="0"/>
        </w:rPr>
        <w:t>C. Double-clicking on the boundary between column headers will automatically adjust the column height to fit the content.</w:t>
      </w:r>
    </w:p>
    <w:p>
      <w:pPr>
        <w:spacing w:after="100" w:before="0"/>
      </w:pPr>
      <w:r>
        <w:rPr>
          <w:b w:val="0"/>
        </w:rPr>
        <w:t>D. Single-clicking on the boundary between column headers will automatically adjust the column height to fit the content.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Double-clicking on the boundary between row headers will automatically adjust the row height to fit the content.. Key Points Additional Information</w:t>
      </w:r>
    </w:p>
    <w:p>
      <w:pPr>
        <w:spacing w:before="0"/>
      </w:pPr>
      <w:r>
        <w:rPr>
          <w:b w:val="0"/>
        </w:rPr>
        <w:t>• Double-clicking on the boundary between row headers will automatically adjust the row height to fit the content in MS Excel 365.</w:t>
      </w:r>
    </w:p>
    <w:p>
      <w:pPr>
        <w:spacing w:before="0"/>
      </w:pPr>
      <w:r>
        <w:rPr>
          <w:b w:val="0"/>
        </w:rPr>
        <w:t>• This feature helps in quickly adjusting the row height without manually setting the height.</w:t>
      </w:r>
    </w:p>
    <w:p>
      <w:pPr>
        <w:spacing w:before="0"/>
      </w:pPr>
      <w:r>
        <w:rPr>
          <w:b w:val="0"/>
        </w:rPr>
        <w:t>• AutoFit Row Height adjusts the height based on the tallest cell content in the row.</w:t>
      </w:r>
    </w:p>
    <w:p>
      <w:pPr>
        <w:spacing w:before="0"/>
      </w:pPr>
      <w:r>
        <w:rPr>
          <w:b w:val="0"/>
        </w:rPr>
        <w:t>• This is particularly useful when dealing with varied text sizes or multiple lines of text within a cell.</w:t>
      </w:r>
    </w:p>
    <w:p>
      <w:pPr>
        <w:spacing w:before="0"/>
      </w:pPr>
      <w:r>
        <w:rPr>
          <w:b w:val="0"/>
        </w:rPr>
        <w:t>• Row Header: The row header is the gray-colored column located to the left of column 1 in a worksheet. Each row header displays a unique number that identifies the row.</w:t>
      </w:r>
    </w:p>
    <w:p>
      <w:pPr>
        <w:spacing w:before="0"/>
      </w:pPr>
      <w:r>
        <w:rPr>
          <w:b w:val="0"/>
        </w:rPr>
        <w:t>• By clicking on the row header, you can select the entire row.</w:t>
      </w:r>
    </w:p>
    <w:p>
      <w:pPr>
        <w:spacing w:before="0"/>
      </w:pPr>
      <w:r>
        <w:rPr>
          <w:b w:val="0"/>
        </w:rPr>
        <w:t>• Column Header: The column header is the gray-colored row located above row 1 in a worksheet. Each column header displays a unique letter that identifies the column.</w:t>
      </w:r>
    </w:p>
    <w:p>
      <w:pPr>
        <w:spacing w:before="0"/>
      </w:pPr>
      <w:r>
        <w:rPr>
          <w:b w:val="0"/>
        </w:rPr>
        <w:t>• By clicking on the column header, you can select the entire column.</w:t>
      </w:r>
    </w:p>
    <w:p>
      <w:pPr>
        <w:spacing w:before="0"/>
      </w:pPr>
      <w:r>
        <w:rPr>
          <w:b w:val="0"/>
        </w:rPr>
        <w:t>• AutoFit: The AutoFit feature in Excel automatically adjusts the width of a column or the height of a row to fit the contents of the cells.</w:t>
      </w:r>
    </w:p>
    <w:p>
      <w:pPr>
        <w:spacing w:before="0"/>
      </w:pPr>
      <w:r>
        <w:rPr>
          <w:b w:val="0"/>
        </w:rPr>
        <w:t>• This is done by double-clicking the boundary between the column or row headers.</w:t>
      </w:r>
    </w:p>
    <w:p>
      <w:pPr>
        <w:spacing w:before="0"/>
      </w:pPr>
      <w:r>
        <w:rPr>
          <w:b w:val="0"/>
        </w:rPr>
        <w:t>• Manual Adjustment: Excel users can manually adjust the row height or column width by dragging the boundary between the headers.</w:t>
      </w:r>
    </w:p>
    <w:p>
      <w:pPr>
        <w:spacing w:before="0"/>
      </w:pPr>
      <w:r>
        <w:rPr>
          <w:b w:val="0"/>
        </w:rPr>
        <w:t>• This allows for precise control over the size of rows and columns.</w:t>
      </w:r>
    </w:p>
    <w:p>
      <w:pPr>
        <w:spacing w:before="0"/>
      </w:pPr>
      <w:r>
        <w:rPr>
          <w:b w:val="0"/>
        </w:rPr>
      </w:r>
    </w:p>
    <w:p>
      <w:pPr>
        <w:spacing w:after="100" w:line="360" w:lineRule="auto" w:before="0"/>
      </w:pPr>
      <w:r>
        <w:rPr>
          <w:b w:val="0"/>
        </w:rPr>
        <w:t>27. Suppose you have a worksheet in MS Excel 365 containing sales data for different months. You need to update the sales figure for May, as there was an error in the initial entry. What steps should you follow to edit the sales data for the month of May?</w:t>
      </w:r>
    </w:p>
    <w:p>
      <w:pPr>
        <w:spacing w:before="0"/>
      </w:pPr>
      <w:r>
        <w:rPr>
          <w:b w:val="0"/>
        </w:rPr>
      </w:r>
    </w:p>
    <w:p>
      <w:pPr>
        <w:spacing w:after="100" w:before="0"/>
      </w:pPr>
      <w:r>
        <w:rPr>
          <w:b w:val="0"/>
        </w:rPr>
        <w:t>A. Click on the cell containing the May sales data -&gt; Press F6 to enter edit mode -&gt; Make the necessary changes -&gt; Press Enter to confirm the edit</w:t>
      </w:r>
    </w:p>
    <w:p>
      <w:pPr>
        <w:spacing w:after="100" w:before="0"/>
      </w:pPr>
      <w:r>
        <w:rPr>
          <w:b w:val="0"/>
        </w:rPr>
        <w:t>B. Click on the cell containing the May sales data -&gt; Press F2 to enter edit mode -&gt; Make the necessary changes -&gt; Press Enter to confirm the edit</w:t>
      </w:r>
    </w:p>
    <w:p>
      <w:pPr>
        <w:spacing w:after="100" w:before="0"/>
      </w:pPr>
      <w:r>
        <w:rPr>
          <w:b w:val="0"/>
        </w:rPr>
        <w:t>C. Click on the cell containing the May sales data -&gt; Press F7 to enter edit mode -&gt; Make the necessary changes -&gt; Press Enter to confirm the edit</w:t>
      </w:r>
    </w:p>
    <w:p>
      <w:pPr>
        <w:spacing w:after="100" w:before="0"/>
      </w:pPr>
      <w:r>
        <w:rPr>
          <w:b w:val="0"/>
        </w:rPr>
        <w:t>D. Click on the cell containing the May sales data -&gt; Press F1 to enter edit mode -&gt; Make the necessary changes -&gt; Press Enter to confirm the edit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Click on the cell containing the May sales data -&gt; Press F2 to enter edit mode -&gt; Make the necessary changes -&gt; Press Enter to confirm the edit. Key Points Additional Information</w:t>
      </w:r>
    </w:p>
    <w:p>
      <w:pPr>
        <w:spacing w:before="0"/>
      </w:pPr>
      <w:r>
        <w:rPr>
          <w:b w:val="0"/>
        </w:rPr>
        <w:t>• To edit a cell in MS Excel, you must first select the cell by clicking on it.</w:t>
      </w:r>
    </w:p>
    <w:p>
      <w:pPr>
        <w:spacing w:before="0"/>
      </w:pPr>
      <w:r>
        <w:rPr>
          <w:b w:val="0"/>
        </w:rPr>
        <w:t>• Pressing the F2 key places the selected cell into edit mode, allowing you to make changes directly within the cell.</w:t>
      </w:r>
    </w:p>
    <w:p>
      <w:pPr>
        <w:spacing w:before="0"/>
      </w:pPr>
      <w:r>
        <w:rPr>
          <w:b w:val="0"/>
        </w:rPr>
        <w:t>• After making the necessary changes, pressing Enter will confirm the edit and update the cell with the new data.</w:t>
      </w:r>
    </w:p>
    <w:p>
      <w:pPr>
        <w:spacing w:before="0"/>
      </w:pPr>
      <w:r>
        <w:rPr>
          <w:b w:val="0"/>
        </w:rPr>
        <w:t>• This method is quick and efficient for making changes to individual cell entries in an Excel worksheet.</w:t>
      </w:r>
    </w:p>
    <w:p>
      <w:pPr>
        <w:spacing w:before="0"/>
      </w:pPr>
      <w:r>
        <w:rPr>
          <w:b w:val="0"/>
        </w:rPr>
        <w:t>• Entering Edit Mode: Edit mode allows you to modify the contents of a cell.</w:t>
      </w:r>
    </w:p>
    <w:p>
      <w:pPr>
        <w:spacing w:before="0"/>
      </w:pPr>
      <w:r>
        <w:rPr>
          <w:b w:val="0"/>
        </w:rPr>
        <w:t>• In MS Excel, pressing F2 is the keyboard shortcut to enter edit mode for the selected cell.</w:t>
      </w:r>
    </w:p>
    <w:p>
      <w:pPr>
        <w:spacing w:before="0"/>
      </w:pPr>
      <w:r>
        <w:rPr>
          <w:b w:val="0"/>
        </w:rPr>
        <w:t>• When a cell is in edit mode, you can use the arrow keys to move the cursor within the cell content.</w:t>
      </w:r>
    </w:p>
    <w:p>
      <w:pPr>
        <w:spacing w:before="0"/>
      </w:pPr>
      <w:r>
        <w:rPr>
          <w:b w:val="0"/>
        </w:rPr>
        <w:t>• Excel Shortcuts: Excel provides numerous keyboard shortcuts to improve efficiency and speed up the workflow.</w:t>
      </w:r>
    </w:p>
    <w:p>
      <w:pPr>
        <w:spacing w:before="0"/>
      </w:pPr>
      <w:r>
        <w:rPr>
          <w:b w:val="0"/>
        </w:rPr>
        <w:t>• For example, F2 for edit mode, Ctrl+C for copy, Ctrl+V for paste, and Ctrl+Z for undo.</w:t>
      </w:r>
    </w:p>
    <w:p>
      <w:pPr>
        <w:spacing w:before="0"/>
      </w:pPr>
      <w:r>
        <w:rPr>
          <w:b w:val="0"/>
        </w:rPr>
        <w:t>• Cell Selection: Clicking on a cell selects it, making it the active cell.</w:t>
      </w:r>
    </w:p>
    <w:p>
      <w:pPr>
        <w:spacing w:before="0"/>
      </w:pPr>
      <w:r>
        <w:rPr>
          <w:b w:val="0"/>
        </w:rPr>
        <w:t>• You can also use the arrow keys to navigate and select cells within the worksheet.</w:t>
      </w:r>
    </w:p>
    <w:p>
      <w:pPr>
        <w:spacing w:before="0"/>
      </w:pPr>
      <w:r>
        <w:rPr>
          <w:b w:val="0"/>
        </w:rPr>
        <w:t>• Data Entry and Editing: Data entry in Excel involves typing the desired content into the selected cell.</w:t>
      </w:r>
    </w:p>
    <w:p>
      <w:pPr>
        <w:spacing w:before="0"/>
      </w:pPr>
      <w:r>
        <w:rPr>
          <w:b w:val="0"/>
        </w:rPr>
        <w:t>• Editing allows you to correct or update the existing content in a cell without having to re-enter the entire data.</w:t>
      </w:r>
    </w:p>
    <w:p>
      <w:pPr>
        <w:spacing w:before="0"/>
      </w:pPr>
      <w:r>
        <w:rPr>
          <w:b w:val="0"/>
        </w:rPr>
      </w:r>
    </w:p>
    <w:p>
      <w:pPr>
        <w:spacing w:after="100" w:line="360" w:lineRule="auto" w:before="0"/>
      </w:pPr>
      <w:r>
        <w:rPr>
          <w:b w:val="0"/>
        </w:rPr>
        <w:t>28. Which of the following is a method of accessing fixed internet for home or office?</w:t>
      </w:r>
    </w:p>
    <w:p>
      <w:pPr>
        <w:spacing w:before="0"/>
      </w:pPr>
      <w:r>
        <w:rPr>
          <w:b w:val="0"/>
        </w:rPr>
      </w:r>
    </w:p>
    <w:p>
      <w:pPr>
        <w:spacing w:after="100" w:before="0"/>
      </w:pPr>
      <w:r>
        <w:rPr>
          <w:b w:val="0"/>
        </w:rPr>
        <w:t>A. Public Wi-Fi</w:t>
      </w:r>
    </w:p>
    <w:p>
      <w:pPr>
        <w:spacing w:after="100" w:before="0"/>
      </w:pPr>
      <w:r>
        <w:rPr>
          <w:b w:val="0"/>
        </w:rPr>
        <w:t>B. Mobile broadband</w:t>
      </w:r>
    </w:p>
    <w:p>
      <w:pPr>
        <w:spacing w:after="100" w:before="0"/>
      </w:pPr>
      <w:r>
        <w:rPr>
          <w:b w:val="0"/>
        </w:rPr>
        <w:t>C. Digital subscriber line</w:t>
      </w:r>
    </w:p>
    <w:p>
      <w:pPr>
        <w:spacing w:after="100" w:before="0"/>
      </w:pPr>
      <w:r>
        <w:rPr>
          <w:b w:val="0"/>
        </w:rPr>
        <w:t>D. Private Wi-Fi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digital subscriber line is a method of accessing fixed internet for home or office.</w:t>
      </w:r>
    </w:p>
    <w:p>
      <w:pPr>
        <w:spacing w:before="0"/>
      </w:pPr>
      <w:r>
        <w:rPr>
          <w:b w:val="0"/>
        </w:rPr>
        <w:t>• The digital subscriber line (DSL) uses the existing telephone cabling infrastructure.</w:t>
      </w:r>
    </w:p>
    <w:p>
      <w:pPr>
        <w:spacing w:before="0"/>
      </w:pPr>
      <w:r>
        <w:rPr>
          <w:b w:val="0"/>
        </w:rPr>
      </w:r>
    </w:p>
    <w:p>
      <w:pPr>
        <w:spacing w:after="100" w:line="360" w:lineRule="auto" w:before="0"/>
      </w:pPr>
      <w:r>
        <w:rPr>
          <w:b w:val="0"/>
        </w:rPr>
        <w:t>29. A ______ is an ordered list in which all insertions and deletions are made at one end.</w:t>
      </w:r>
    </w:p>
    <w:p>
      <w:pPr>
        <w:spacing w:before="0"/>
      </w:pPr>
      <w:r>
        <w:rPr>
          <w:b w:val="0"/>
        </w:rPr>
      </w:r>
    </w:p>
    <w:p>
      <w:pPr>
        <w:spacing w:after="100" w:before="0"/>
      </w:pPr>
      <w:r>
        <w:rPr>
          <w:b w:val="0"/>
        </w:rPr>
        <w:t>A. queue</w:t>
      </w:r>
    </w:p>
    <w:p>
      <w:pPr>
        <w:spacing w:after="100" w:before="0"/>
      </w:pPr>
      <w:r>
        <w:rPr>
          <w:b w:val="0"/>
        </w:rPr>
        <w:t>B. stack</w:t>
      </w:r>
    </w:p>
    <w:p>
      <w:pPr>
        <w:spacing w:after="100" w:before="0"/>
      </w:pPr>
      <w:r>
        <w:rPr>
          <w:b w:val="0"/>
        </w:rPr>
        <w:t>C. rear</w:t>
      </w:r>
    </w:p>
    <w:p>
      <w:pPr>
        <w:spacing w:after="100" w:before="0"/>
      </w:pPr>
      <w:r>
        <w:rPr>
          <w:b w:val="0"/>
        </w:rPr>
        <w:t>D. front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stack. Key Points</w:t>
      </w:r>
    </w:p>
    <w:p>
      <w:pPr>
        <w:spacing w:before="0"/>
      </w:pPr>
      <w:r>
        <w:rPr>
          <w:b w:val="0"/>
        </w:rPr>
        <w:t>• A stack is an ordered list in which all insertions and deletions are made at one end.</w:t>
      </w:r>
    </w:p>
    <w:p>
      <w:pPr>
        <w:spacing w:before="0"/>
      </w:pPr>
      <w:r>
        <w:rPr>
          <w:b w:val="0"/>
        </w:rPr>
        <w:t>• A stack is an ordered list in which all insertions and deletions are made at one end that is called the top.</w:t>
      </w:r>
    </w:p>
    <w:p>
      <w:pPr>
        <w:spacing w:before="0"/>
      </w:pPr>
      <w:r>
        <w:rPr>
          <w:b w:val="0"/>
        </w:rPr>
        <w:t>• A queue is an ordered list in which all insertions take place at one end that is at the rear, while all deletions take place at the other end, the front.</w:t>
      </w:r>
    </w:p>
    <w:p>
      <w:pPr>
        <w:spacing w:before="0"/>
      </w:pPr>
      <w:r>
        <w:rPr>
          <w:b w:val="0"/>
        </w:rPr>
      </w:r>
    </w:p>
    <w:p>
      <w:pPr>
        <w:spacing w:after="100" w:line="360" w:lineRule="auto" w:before="0"/>
      </w:pPr>
      <w:r>
        <w:rPr>
          <w:b w:val="0"/>
        </w:rPr>
        <w:t>30. Which of the following is a communication mail channel to facilitate quick delivery of mails in large towns and cities of India?</w:t>
      </w:r>
    </w:p>
    <w:p>
      <w:pPr>
        <w:spacing w:before="0"/>
      </w:pPr>
      <w:r>
        <w:rPr>
          <w:b w:val="0"/>
        </w:rPr>
      </w:r>
    </w:p>
    <w:p>
      <w:pPr>
        <w:spacing w:after="100" w:before="0"/>
      </w:pPr>
      <w:r>
        <w:rPr>
          <w:b w:val="0"/>
        </w:rPr>
        <w:t>A. Pink channel</w:t>
      </w:r>
    </w:p>
    <w:p>
      <w:pPr>
        <w:spacing w:after="100" w:before="0"/>
      </w:pPr>
      <w:r>
        <w:rPr>
          <w:b w:val="0"/>
        </w:rPr>
        <w:t>B. State channel</w:t>
      </w:r>
    </w:p>
    <w:p>
      <w:pPr>
        <w:spacing w:after="100" w:before="0"/>
      </w:pPr>
      <w:r>
        <w:rPr>
          <w:b w:val="0"/>
        </w:rPr>
        <w:t>C. Bulk mail channel</w:t>
      </w:r>
    </w:p>
    <w:p>
      <w:pPr>
        <w:spacing w:after="100" w:before="0"/>
      </w:pPr>
      <w:r>
        <w:rPr>
          <w:b w:val="0"/>
        </w:rPr>
        <w:t>D. Small mail channel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Bulk mail channel. Key Points Additional Information</w:t>
      </w:r>
    </w:p>
    <w:p>
      <w:pPr>
        <w:spacing w:before="0"/>
      </w:pPr>
      <w:r>
        <w:rPr>
          <w:b w:val="0"/>
        </w:rPr>
        <w:t>• The Bulk mail channel is a dedicated postal service designed to facilitate the quick and efficient delivery of large quantities of mail.</w:t>
      </w:r>
    </w:p>
    <w:p>
      <w:pPr>
        <w:spacing w:before="0"/>
      </w:pPr>
      <w:r>
        <w:rPr>
          <w:b w:val="0"/>
        </w:rPr>
        <w:t>• This channel is specifically targeted at large towns and cities in India, where there is a high volume of mail traffic.</w:t>
      </w:r>
    </w:p>
    <w:p>
      <w:pPr>
        <w:spacing w:before="0"/>
      </w:pPr>
      <w:r>
        <w:rPr>
          <w:b w:val="0"/>
        </w:rPr>
        <w:t>• It is used by businesses and organizations that need to send out bulk mailings such as bills, statements, promotional materials, and other communications.</w:t>
      </w:r>
    </w:p>
    <w:p>
      <w:pPr>
        <w:spacing w:before="0"/>
      </w:pPr>
      <w:r>
        <w:rPr>
          <w:b w:val="0"/>
        </w:rPr>
        <w:t>• The service ensures speedy and reliable delivery by utilizing specialized handling and distribution processes.</w:t>
      </w:r>
    </w:p>
    <w:p>
      <w:pPr>
        <w:spacing w:before="0"/>
      </w:pPr>
      <w:r>
        <w:rPr>
          <w:b w:val="0"/>
        </w:rPr>
        <w:t>• By using the Bulk mail channel, senders can benefit from cost-effective rates and priority processing over regular mail.</w:t>
      </w:r>
    </w:p>
    <w:p>
      <w:pPr>
        <w:spacing w:before="0"/>
      </w:pPr>
      <w:r>
        <w:rPr>
          <w:b w:val="0"/>
        </w:rPr>
        <w:t>• Pink channel The term Pink channel is not commonly used in the context of mail delivery services. It might refer to other specific services or sectors.</w:t>
      </w:r>
    </w:p>
    <w:p>
      <w:pPr>
        <w:spacing w:before="0"/>
      </w:pPr>
      <w:r>
        <w:rPr>
          <w:b w:val="0"/>
        </w:rPr>
        <w:t>• State channel State channel typically refers to government-operated communication or broadcast services and is not related to mail delivery.</w:t>
      </w:r>
    </w:p>
    <w:p>
      <w:pPr>
        <w:spacing w:before="0"/>
      </w:pPr>
      <w:r>
        <w:rPr>
          <w:b w:val="0"/>
        </w:rPr>
        <w:t>• Small mail channel The term Small mail channel does not exist in the context of Indian postal services for facilitating quick delivery of mail.</w:t>
      </w:r>
    </w:p>
    <w:p>
      <w:pPr>
        <w:spacing w:before="0"/>
      </w:pPr>
      <w:r>
        <w:rPr>
          <w:b w:val="0"/>
        </w:rPr>
      </w:r>
    </w:p>
    <w:p>
      <w:pPr>
        <w:spacing w:after="100" w:line="360" w:lineRule="auto" w:before="0"/>
      </w:pPr>
      <w:r>
        <w:rPr>
          <w:b w:val="0"/>
        </w:rPr>
        <w:t>31. Which of the following statements is FALSE regarding attaching a file in an email?</w:t>
      </w:r>
    </w:p>
    <w:p>
      <w:pPr>
        <w:spacing w:before="0"/>
      </w:pPr>
      <w:r>
        <w:rPr>
          <w:b w:val="0"/>
        </w:rPr>
      </w:r>
    </w:p>
    <w:p>
      <w:pPr>
        <w:spacing w:after="100" w:before="0"/>
      </w:pPr>
      <w:r>
        <w:rPr>
          <w:b w:val="0"/>
        </w:rPr>
        <w:t>A. The size of the attachment is unlimited.</w:t>
      </w:r>
    </w:p>
    <w:p>
      <w:pPr>
        <w:spacing w:after="100" w:before="0"/>
      </w:pPr>
      <w:r>
        <w:rPr>
          <w:b w:val="0"/>
        </w:rPr>
        <w:t>B. Attachments can be previewed within the email composition window.</w:t>
      </w:r>
    </w:p>
    <w:p>
      <w:pPr>
        <w:spacing w:after="100" w:before="0"/>
      </w:pPr>
      <w:r>
        <w:rPr>
          <w:b w:val="0"/>
        </w:rPr>
        <w:t>C. You can remove or change attachments before sending the email.</w:t>
      </w:r>
    </w:p>
    <w:p>
      <w:pPr>
        <w:spacing w:after="100" w:before="0"/>
      </w:pPr>
      <w:r>
        <w:rPr>
          <w:b w:val="0"/>
        </w:rPr>
        <w:t>D. Multiple files can be attached in an email message.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size of the attachment is unlimited.. Key Points Additional Information</w:t>
      </w:r>
    </w:p>
    <w:p>
      <w:pPr>
        <w:spacing w:before="0"/>
      </w:pPr>
      <w:r>
        <w:rPr>
          <w:b w:val="0"/>
        </w:rPr>
        <w:t>• Most email providers impose a limit on the size of attachments that can be sent. This limit is usually around 25MB for services like Gmail.</w:t>
      </w:r>
    </w:p>
    <w:p>
      <w:pPr>
        <w:spacing w:before="0"/>
      </w:pPr>
      <w:r>
        <w:rPr>
          <w:b w:val="0"/>
        </w:rPr>
        <w:t>• If your attachment exceeds the size limit, you may need to use a file-sharing service or cloud storage like Google Drive or Dropbox.</w:t>
      </w:r>
    </w:p>
    <w:p>
      <w:pPr>
        <w:spacing w:before="0"/>
      </w:pPr>
      <w:r>
        <w:rPr>
          <w:b w:val="0"/>
        </w:rPr>
        <w:t>• Email attachments can be previewed within the email composition window before sending.</w:t>
      </w:r>
    </w:p>
    <w:p>
      <w:pPr>
        <w:spacing w:before="0"/>
      </w:pPr>
      <w:r>
        <w:rPr>
          <w:b w:val="0"/>
        </w:rPr>
        <w:t>• Users have the ability to remove or change attachments before sending an email.</w:t>
      </w:r>
    </w:p>
    <w:p>
      <w:pPr>
        <w:spacing w:before="0"/>
      </w:pPr>
      <w:r>
        <w:rPr>
          <w:b w:val="0"/>
        </w:rPr>
        <w:t>• Multiple files can be attached in a single email message, provided the total size does not exceed the provider's limit.</w:t>
      </w:r>
    </w:p>
    <w:p>
      <w:pPr>
        <w:spacing w:before="0"/>
      </w:pPr>
      <w:r>
        <w:rPr>
          <w:b w:val="0"/>
        </w:rPr>
        <w:t>• Email Attachment An email attachment is a computer file sent along with an email message. One or more files can be attached to any email message, and be sent along with it to the recipient.</w:t>
      </w:r>
    </w:p>
    <w:p>
      <w:pPr>
        <w:spacing w:before="0"/>
      </w:pPr>
      <w:r>
        <w:rPr>
          <w:b w:val="0"/>
        </w:rPr>
        <w:t>• Attachments can include documents, images, videos, and other types of files.</w:t>
      </w:r>
    </w:p>
    <w:p>
      <w:pPr>
        <w:spacing w:before="0"/>
      </w:pPr>
      <w:r>
        <w:rPr>
          <w:b w:val="0"/>
        </w:rPr>
        <w:t>• Attachment Size Limitations Most email services have a maximum size limit for attachments. For example, Gmail allows attachments up to 25MB per email. If the size exceeds this limit, users are advised to use cloud storage services.</w:t>
      </w:r>
    </w:p>
    <w:p>
      <w:pPr>
        <w:spacing w:before="0"/>
      </w:pPr>
      <w:r>
        <w:rPr>
          <w:b w:val="0"/>
        </w:rPr>
        <w:t>• Outlook limits attachments to 20MB, while Yahoo Mail has a limit of 25MB.</w:t>
      </w:r>
    </w:p>
    <w:p>
      <w:pPr>
        <w:spacing w:before="0"/>
      </w:pPr>
      <w:r>
        <w:rPr>
          <w:b w:val="0"/>
        </w:rPr>
        <w:t>• Previewing Attachments Many email services allow users to preview attachments within the email composition window. This helps in ensuring that the correct files are attached before sending.</w:t>
      </w:r>
    </w:p>
    <w:p>
      <w:pPr>
        <w:spacing w:before="0"/>
      </w:pPr>
      <w:r>
        <w:rPr>
          <w:b w:val="0"/>
        </w:rPr>
        <w:t>• Removing or Changing Attachments Users can remove or change attachments before sending an email. This is typically done by clicking on the attachment and selecting the option to remove it or by adding a new file.</w:t>
      </w:r>
    </w:p>
    <w:p>
      <w:pPr>
        <w:spacing w:before="0"/>
      </w:pPr>
      <w:r>
        <w:rPr>
          <w:b w:val="0"/>
        </w:rPr>
        <w:t>• Multiple Attachments Users can attach multiple files to a single email message. However, the combined size of all attachments must not exceed the maximum size limit set by the email provider.</w:t>
      </w:r>
    </w:p>
    <w:p>
      <w:pPr>
        <w:spacing w:before="0"/>
      </w:pPr>
      <w:r>
        <w:rPr>
          <w:b w:val="0"/>
        </w:rPr>
      </w:r>
    </w:p>
    <w:p>
      <w:pPr>
        <w:spacing w:after="100" w:line="360" w:lineRule="auto" w:before="0"/>
      </w:pPr>
      <w:r>
        <w:rPr>
          <w:b w:val="0"/>
        </w:rPr>
        <w:t>32. By default, what number of emails in Gmail can be sorted that a user recently received.</w:t>
      </w:r>
    </w:p>
    <w:p>
      <w:pPr>
        <w:spacing w:before="0"/>
      </w:pPr>
      <w:r>
        <w:rPr>
          <w:b w:val="0"/>
        </w:rPr>
      </w:r>
    </w:p>
    <w:p>
      <w:pPr>
        <w:spacing w:after="100" w:before="0"/>
      </w:pPr>
      <w:r>
        <w:rPr>
          <w:b w:val="0"/>
        </w:rPr>
        <w:t>A. 100</w:t>
      </w:r>
    </w:p>
    <w:p>
      <w:pPr>
        <w:spacing w:after="100" w:before="0"/>
      </w:pPr>
      <w:r>
        <w:rPr>
          <w:b w:val="0"/>
        </w:rPr>
        <w:t>B. 25</w:t>
      </w:r>
    </w:p>
    <w:p>
      <w:pPr>
        <w:spacing w:after="100" w:before="0"/>
      </w:pPr>
      <w:r>
        <w:rPr>
          <w:b w:val="0"/>
        </w:rPr>
        <w:t>C. 75</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50. Key Points</w:t>
      </w:r>
    </w:p>
    <w:p>
      <w:pPr>
        <w:spacing w:before="0"/>
      </w:pPr>
      <w:r>
        <w:rPr>
          <w:b w:val="0"/>
        </w:rPr>
        <w:t>• Gmail is a free email service developed by Google. It was initially launched as a limited beta release on April 1, 2004.</w:t>
      </w:r>
    </w:p>
    <w:p>
      <w:pPr>
        <w:spacing w:before="0"/>
      </w:pPr>
      <w:r>
        <w:rPr>
          <w:b w:val="0"/>
        </w:rPr>
        <w:t>• The creator of Gmail is Paul Buchheit, a Google engineer who conceived and developed the service.</w:t>
      </w:r>
    </w:p>
    <w:p>
      <w:pPr>
        <w:spacing w:before="0"/>
      </w:pPr>
      <w:r>
        <w:rPr>
          <w:b w:val="0"/>
        </w:rPr>
        <w:t>• Key features of Gmail include: Large Storage Capacity: Gmail initially offered a significantly larger storage capacity compared to other email services at the time, a key factor in its early popularity.</w:t>
      </w:r>
    </w:p>
    <w:p>
      <w:pPr>
        <w:spacing w:before="0"/>
      </w:pPr>
      <w:r>
        <w:rPr>
          <w:b w:val="0"/>
        </w:rPr>
        <w:t>• Powerful Search Functionality: Gmail's search engine is highly sophisticated, allowing users to quickly find specific emails based on various criteria.</w:t>
      </w:r>
    </w:p>
    <w:p>
      <w:pPr>
        <w:spacing w:before="0"/>
      </w:pPr>
      <w:r>
        <w:rPr>
          <w:b w:val="0"/>
        </w:rPr>
        <w:t>• Spam Filtering: Gmail employs advanced algorithms to effectively filter out spam emails, minimizing the amount of unwanted mail in user inboxes.</w:t>
      </w:r>
    </w:p>
    <w:p>
      <w:pPr>
        <w:spacing w:before="0"/>
      </w:pPr>
      <w:r>
        <w:rPr>
          <w:b w:val="0"/>
        </w:rPr>
        <w:t>• Conversation View: Gmail groups related emails into conversations, making it easier to follow the thread of a discussion.</w:t>
      </w:r>
    </w:p>
    <w:p>
      <w:pPr>
        <w:spacing w:before="0"/>
      </w:pPr>
      <w:r>
        <w:rPr>
          <w:b w:val="0"/>
        </w:rPr>
        <w:t>• Labels and Filters: Users can create labels and filters to organize emails and automatically sort them into different folders.</w:t>
      </w:r>
    </w:p>
    <w:p>
      <w:pPr>
        <w:spacing w:before="0"/>
      </w:pPr>
      <w:r>
        <w:rPr>
          <w:b w:val="0"/>
        </w:rPr>
        <w:t>• Integration with Google Services: Gmail seamlessly integrates with other Google services like Google Drive, Google Calendar, and Google Meet.</w:t>
      </w:r>
    </w:p>
    <w:p>
      <w:pPr>
        <w:spacing w:before="0"/>
      </w:pPr>
      <w:r>
        <w:rPr>
          <w:b w:val="0"/>
        </w:rPr>
        <w:t>• Mobile App: The Gmail mobile app is available for both iOS and Android devices, providing convenient access to your emails on the go.</w:t>
      </w:r>
    </w:p>
    <w:p>
      <w:pPr>
        <w:spacing w:before="0"/>
      </w:pPr>
      <w:r>
        <w:rPr>
          <w:b w:val="0"/>
        </w:rPr>
        <w:t>• Security Features: Gmail incorporates robust security measures to protect user accounts from hacking and phishing attacks.</w:t>
      </w:r>
    </w:p>
    <w:p>
      <w:pPr>
        <w:spacing w:before="0"/>
      </w:pPr>
      <w:r>
        <w:rPr>
          <w:b w:val="0"/>
        </w:rPr>
      </w:r>
    </w:p>
    <w:p>
      <w:pPr>
        <w:spacing w:after="100" w:line="360" w:lineRule="auto" w:before="0"/>
      </w:pPr>
      <w:r>
        <w:rPr>
          <w:b w:val="0"/>
        </w:rPr>
        <w:t>33. How do we move a piece of text from one place to another in Microsoft Word 365?</w:t>
      </w:r>
    </w:p>
    <w:p>
      <w:pPr>
        <w:spacing w:before="0"/>
      </w:pPr>
      <w:r>
        <w:rPr>
          <w:b w:val="0"/>
        </w:rPr>
      </w:r>
    </w:p>
    <w:p>
      <w:pPr>
        <w:spacing w:after="100" w:before="0"/>
      </w:pPr>
      <w:r>
        <w:rPr>
          <w:b w:val="0"/>
        </w:rPr>
        <w:t>A. Cut and Paste</w:t>
      </w:r>
    </w:p>
    <w:p>
      <w:pPr>
        <w:spacing w:after="100" w:before="0"/>
      </w:pPr>
      <w:r>
        <w:rPr>
          <w:b w:val="0"/>
        </w:rPr>
        <w:t>B. Cut and Insert</w:t>
      </w:r>
    </w:p>
    <w:p>
      <w:pPr>
        <w:spacing w:after="100" w:before="0"/>
      </w:pPr>
      <w:r>
        <w:rPr>
          <w:b w:val="0"/>
        </w:rPr>
        <w:t>C. Copy and Insert</w:t>
      </w:r>
    </w:p>
    <w:p>
      <w:pPr>
        <w:spacing w:after="100" w:before="0"/>
      </w:pPr>
      <w:r>
        <w:rPr>
          <w:b w:val="0"/>
        </w:rPr>
        <w:t>D. Copy and Paste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Cut and Paste. Key Points Additional Information</w:t>
      </w:r>
    </w:p>
    <w:p>
      <w:pPr>
        <w:spacing w:before="0"/>
      </w:pPr>
      <w:r>
        <w:rPr>
          <w:b w:val="0"/>
        </w:rPr>
        <w:t>• Cut and Paste is a feature used in word processing software like Microsoft Word 365 to move text from one location to another.</w:t>
      </w:r>
    </w:p>
    <w:p>
      <w:pPr>
        <w:spacing w:before="0"/>
      </w:pPr>
      <w:r>
        <w:rPr>
          <w:b w:val="0"/>
        </w:rPr>
        <w:t>• When you use the Cut command, the selected text is removed from its original location and copied to the clipboard.</w:t>
      </w:r>
    </w:p>
    <w:p>
      <w:pPr>
        <w:spacing w:before="0"/>
      </w:pPr>
      <w:r>
        <w:rPr>
          <w:b w:val="0"/>
        </w:rPr>
        <w:t>• Using the Paste command, the text from the clipboard is inserted into the new location where the cursor is placed.</w:t>
      </w:r>
    </w:p>
    <w:p>
      <w:pPr>
        <w:spacing w:before="0"/>
      </w:pPr>
      <w:r>
        <w:rPr>
          <w:b w:val="0"/>
        </w:rPr>
        <w:t>• This method is efficient for reorganizing documents without having to retype the text.</w:t>
      </w:r>
    </w:p>
    <w:p>
      <w:pPr>
        <w:spacing w:before="0"/>
      </w:pPr>
      <w:r>
        <w:rPr>
          <w:b w:val="0"/>
        </w:rPr>
        <w:t>• Clipboard The clipboard is a temporary storage area provided by the operating system for data that the user wants to copy from one place to another.</w:t>
      </w:r>
    </w:p>
    <w:p>
      <w:pPr>
        <w:spacing w:before="0"/>
      </w:pPr>
      <w:r>
        <w:rPr>
          <w:b w:val="0"/>
        </w:rPr>
        <w:t>• When you cut or copy text, it is stored in the clipboard until it is replaced by new data or the system is shut down.</w:t>
      </w:r>
    </w:p>
    <w:p>
      <w:pPr>
        <w:spacing w:before="0"/>
      </w:pPr>
      <w:r>
        <w:rPr>
          <w:b w:val="0"/>
        </w:rPr>
        <w:t>• The clipboard can hold various types of data including text, images, and files.</w:t>
      </w:r>
    </w:p>
    <w:p>
      <w:pPr>
        <w:spacing w:before="0"/>
      </w:pPr>
      <w:r>
        <w:rPr>
          <w:b w:val="0"/>
        </w:rPr>
        <w:t>• Cut Command In Microsoft Word 365, the Cut command can be accessed by right-clicking the selected text and choosing "Cut" from the context menu or by using the shortcut Ctrl + X.</w:t>
      </w:r>
    </w:p>
    <w:p>
      <w:pPr>
        <w:spacing w:before="0"/>
      </w:pPr>
      <w:r>
        <w:rPr>
          <w:b w:val="0"/>
        </w:rPr>
        <w:t>• This command removes the text from its current position and places it on the clipboard.</w:t>
      </w:r>
    </w:p>
    <w:p>
      <w:pPr>
        <w:spacing w:before="0"/>
      </w:pPr>
      <w:r>
        <w:rPr>
          <w:b w:val="0"/>
        </w:rPr>
        <w:t>• Paste Command The Paste command is used to insert the text from the clipboard into the new location.</w:t>
      </w:r>
    </w:p>
    <w:p>
      <w:pPr>
        <w:spacing w:before="0"/>
      </w:pPr>
      <w:r>
        <w:rPr>
          <w:b w:val="0"/>
        </w:rPr>
        <w:t>• In Microsoft Word 365, you can paste the text by right-clicking where you want to insert the text and selecting "Paste" or by using the shortcut Ctrl + V.</w:t>
      </w:r>
    </w:p>
    <w:p>
      <w:pPr>
        <w:spacing w:before="0"/>
      </w:pPr>
      <w:r>
        <w:rPr>
          <w:b w:val="0"/>
        </w:rPr>
        <w:t>• Copy and Paste While similar to Cut and Paste, the Copy command duplicates the selected text and places the copy on the clipboard without removing it from its original location.</w:t>
      </w:r>
    </w:p>
    <w:p>
      <w:pPr>
        <w:spacing w:before="0"/>
      </w:pPr>
      <w:r>
        <w:rPr>
          <w:b w:val="0"/>
        </w:rPr>
        <w:t>• The Paste command is then used to insert the copied text into the desired location.</w:t>
      </w:r>
    </w:p>
    <w:p>
      <w:pPr>
        <w:spacing w:before="0"/>
      </w:pPr>
      <w:r>
        <w:rPr>
          <w:b w:val="0"/>
        </w:rPr>
        <w:t>• The shortcut for Copy is Ctrl + C in Microsoft Word 365.</w:t>
      </w:r>
    </w:p>
    <w:p>
      <w:pPr>
        <w:spacing w:before="0"/>
      </w:pPr>
      <w:r>
        <w:rPr>
          <w:b w:val="0"/>
        </w:rPr>
      </w:r>
    </w:p>
    <w:p>
      <w:pPr>
        <w:spacing w:after="100" w:line="360" w:lineRule="auto" w:before="0"/>
      </w:pPr>
      <w:r>
        <w:rPr>
          <w:b w:val="0"/>
        </w:rPr>
        <w:t>34. Which of the following is NOT a service offered by an Internet Service Provider?</w:t>
      </w:r>
    </w:p>
    <w:p>
      <w:pPr>
        <w:spacing w:before="0"/>
      </w:pPr>
      <w:r>
        <w:rPr>
          <w:b w:val="0"/>
        </w:rPr>
      </w:r>
    </w:p>
    <w:p>
      <w:pPr>
        <w:spacing w:after="100" w:before="0"/>
      </w:pPr>
      <w:r>
        <w:rPr>
          <w:b w:val="0"/>
        </w:rPr>
        <w:t>A. Domain name registration</w:t>
      </w:r>
    </w:p>
    <w:p>
      <w:pPr>
        <w:spacing w:after="100" w:before="0"/>
      </w:pPr>
      <w:r>
        <w:rPr>
          <w:b w:val="0"/>
        </w:rPr>
        <w:t>B. Web administration</w:t>
      </w:r>
    </w:p>
    <w:p>
      <w:pPr>
        <w:spacing w:after="100" w:before="0"/>
      </w:pPr>
      <w:r>
        <w:rPr>
          <w:b w:val="0"/>
        </w:rPr>
        <w:t>C. Dial-up access</w:t>
      </w:r>
    </w:p>
    <w:p>
      <w:pPr>
        <w:spacing w:after="100" w:before="0"/>
      </w:pPr>
      <w:r>
        <w:rPr>
          <w:b w:val="0"/>
        </w:rPr>
        <w:t>D. Internet access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Some of these services include:</w:t>
      </w:r>
    </w:p>
    <w:p>
      <w:pPr>
        <w:spacing w:before="0"/>
      </w:pPr>
      <w:r>
        <w:rPr>
          <w:b w:val="0"/>
        </w:rPr>
        <w:t>• The Internet service provider (ISP), a company that provides Internet connections and services to individuals and organizations.</w:t>
      </w:r>
    </w:p>
    <w:p>
      <w:pPr>
        <w:spacing w:before="0"/>
      </w:pPr>
      <w:r>
        <w:rPr>
          <w:b w:val="0"/>
        </w:rPr>
        <w:t>• In addition to providing access to the Internet, ISPs may also provide software packages and a personal Web site or home page.</w:t>
      </w:r>
    </w:p>
    <w:p>
      <w:pPr>
        <w:spacing w:before="0"/>
      </w:pPr>
      <w:r>
        <w:rPr>
          <w:b w:val="0"/>
        </w:rPr>
        <w:t>• ISPs can host Web sites for businesses and can also build the Web sites themselves.</w:t>
      </w:r>
    </w:p>
    <w:p>
      <w:pPr>
        <w:spacing w:before="0"/>
      </w:pPr>
      <w:r>
        <w:rPr>
          <w:b w:val="0"/>
        </w:rPr>
        <w:t>• ISPs are all connected to each other through network access points, public network facilities on the Internet backbone.</w:t>
      </w:r>
    </w:p>
    <w:p>
      <w:pPr>
        <w:spacing w:before="0"/>
      </w:pPr>
      <w:r>
        <w:rPr>
          <w:b w:val="0"/>
        </w:rPr>
        <w:t>• Email services</w:t>
      </w:r>
    </w:p>
    <w:p>
      <w:pPr>
        <w:spacing w:before="0"/>
      </w:pPr>
      <w:r>
        <w:rPr>
          <w:b w:val="0"/>
        </w:rPr>
        <w:t>• Web hosting services</w:t>
      </w:r>
    </w:p>
    <w:p>
      <w:pPr>
        <w:spacing w:before="0"/>
      </w:pPr>
      <w:r>
        <w:rPr>
          <w:b w:val="0"/>
        </w:rPr>
        <w:t>• Domain registration</w:t>
      </w:r>
    </w:p>
    <w:p>
      <w:pPr>
        <w:spacing w:before="0"/>
      </w:pPr>
      <w:r>
        <w:rPr>
          <w:b w:val="0"/>
        </w:rPr>
        <w:t>• Browser and software packages</w:t>
      </w:r>
    </w:p>
    <w:p>
      <w:pPr>
        <w:spacing w:before="0"/>
      </w:pPr>
      <w:r>
        <w:rPr>
          <w:b w:val="0"/>
        </w:rPr>
      </w:r>
    </w:p>
    <w:p>
      <w:pPr>
        <w:spacing w:after="100" w:line="360" w:lineRule="auto" w:before="0"/>
      </w:pPr>
      <w:r>
        <w:rPr>
          <w:b w:val="0"/>
        </w:rPr>
        <w:t>35. Which of the following is the correct shortcut key used to increase paragraph indention in MS Word 365 ?</w:t>
      </w:r>
    </w:p>
    <w:p>
      <w:pPr>
        <w:spacing w:before="0"/>
      </w:pPr>
      <w:r>
        <w:rPr>
          <w:b w:val="0"/>
        </w:rPr>
      </w:r>
    </w:p>
    <w:p>
      <w:pPr>
        <w:spacing w:after="100" w:before="0"/>
      </w:pPr>
      <w:r>
        <w:rPr>
          <w:b w:val="0"/>
        </w:rPr>
        <w:t>A. Ctrl + L</w:t>
      </w:r>
    </w:p>
    <w:p>
      <w:pPr>
        <w:spacing w:after="100" w:before="0"/>
      </w:pPr>
      <w:r>
        <w:rPr>
          <w:b w:val="0"/>
        </w:rPr>
        <w:t>B. Ctrl + Tab</w:t>
      </w:r>
    </w:p>
    <w:p>
      <w:pPr>
        <w:spacing w:after="100" w:before="0"/>
      </w:pPr>
      <w:r>
        <w:rPr>
          <w:b w:val="0"/>
        </w:rPr>
        <w:t>C. Ctrl + M</w:t>
      </w:r>
    </w:p>
    <w:p>
      <w:pPr>
        <w:spacing w:after="100" w:before="0"/>
      </w:pPr>
      <w:r>
        <w:rPr>
          <w:b w:val="0"/>
        </w:rPr>
        <w:t>D. Ctrl +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Ctrl + M. Key Points Additional Information</w:t>
      </w:r>
    </w:p>
    <w:p>
      <w:pPr>
        <w:spacing w:before="0"/>
      </w:pPr>
      <w:r>
        <w:rPr>
          <w:b w:val="0"/>
        </w:rPr>
        <w:t>• Ctrl + M This shortcut typically centers the current line or paragraph.</w:t>
      </w:r>
    </w:p>
    <w:p>
      <w:pPr>
        <w:spacing w:before="0"/>
      </w:pPr>
      <w:r>
        <w:rPr>
          <w:b w:val="0"/>
        </w:rPr>
        <w:t>• In word processing software, it centers the selected text.</w:t>
      </w:r>
    </w:p>
    <w:p>
      <w:pPr>
        <w:spacing w:before="0"/>
      </w:pPr>
      <w:r>
        <w:rPr>
          <w:b w:val="0"/>
        </w:rPr>
        <w:t>• In some applications, it might have other specific functions assigned to it.</w:t>
      </w:r>
    </w:p>
    <w:p>
      <w:pPr>
        <w:spacing w:before="0"/>
      </w:pPr>
      <w:r>
        <w:rPr>
          <w:b w:val="0"/>
        </w:rPr>
        <w:t>• Ctrl + L This shortcut usually aligns the current line or paragraph to the left.</w:t>
      </w:r>
    </w:p>
    <w:p>
      <w:pPr>
        <w:spacing w:before="0"/>
      </w:pPr>
      <w:r>
        <w:rPr>
          <w:b w:val="0"/>
        </w:rPr>
        <w:t>• In text editors and word processors, it aligns the selected text to the left margin.</w:t>
      </w:r>
    </w:p>
    <w:p>
      <w:pPr>
        <w:spacing w:before="0"/>
      </w:pPr>
      <w:r>
        <w:rPr>
          <w:b w:val="0"/>
        </w:rPr>
        <w:t>• It might have other functions in different applications.</w:t>
      </w:r>
    </w:p>
    <w:p>
      <w:pPr>
        <w:spacing w:before="0"/>
      </w:pPr>
      <w:r>
        <w:rPr>
          <w:b w:val="0"/>
        </w:rPr>
        <w:t>• Ctrl + Tab This shortcut is used to switch between open applications or tabs within the same application.</w:t>
      </w:r>
    </w:p>
    <w:p>
      <w:pPr>
        <w:spacing w:before="0"/>
      </w:pPr>
      <w:r>
        <w:rPr>
          <w:b w:val="0"/>
        </w:rPr>
        <w:t>• In web browsers, it cycles through open tabs.</w:t>
      </w:r>
    </w:p>
    <w:p>
      <w:pPr>
        <w:spacing w:before="0"/>
      </w:pPr>
      <w:r>
        <w:rPr>
          <w:b w:val="0"/>
        </w:rPr>
        <w:t>• In many other applications, it allows you to quickly switch between different windows or documents you have open.</w:t>
      </w:r>
    </w:p>
    <w:p>
      <w:pPr>
        <w:spacing w:before="0"/>
      </w:pPr>
      <w:r>
        <w:rPr>
          <w:b w:val="0"/>
        </w:rPr>
        <w:t>• Ctrl + I This shortcut is used to italicize the selected text.</w:t>
      </w:r>
    </w:p>
    <w:p>
      <w:pPr>
        <w:spacing w:before="0"/>
      </w:pPr>
      <w:r>
        <w:rPr>
          <w:b w:val="0"/>
        </w:rPr>
        <w:t>• In word processing software, it applies italics formatting to the selected text.</w:t>
      </w:r>
    </w:p>
    <w:p>
      <w:pPr>
        <w:spacing w:before="0"/>
      </w:pPr>
      <w:r>
        <w:rPr>
          <w:b w:val="0"/>
        </w:rPr>
        <w:t>• It might have other functions in some specialized applications.</w:t>
      </w:r>
    </w:p>
    <w:p>
      <w:pPr>
        <w:spacing w:before="0"/>
      </w:pPr>
      <w:r>
        <w:rPr>
          <w:b w:val="0"/>
        </w:rPr>
      </w:r>
    </w:p>
    <w:p>
      <w:pPr>
        <w:spacing w:after="100" w:line="360" w:lineRule="auto" w:before="0"/>
      </w:pPr>
      <w:r>
        <w:rPr>
          <w:b w:val="0"/>
        </w:rPr>
        <w:t>36. In MS Excel 365, the VLOOKUP function in Microsoft Excel is primarily used for:</w:t>
      </w:r>
    </w:p>
    <w:p>
      <w:pPr>
        <w:spacing w:before="0"/>
      </w:pPr>
      <w:r>
        <w:rPr>
          <w:b w:val="0"/>
        </w:rPr>
      </w:r>
    </w:p>
    <w:p>
      <w:pPr>
        <w:spacing w:after="100" w:before="0"/>
      </w:pPr>
      <w:r>
        <w:rPr>
          <w:b w:val="0"/>
        </w:rPr>
        <w:t>A. searching for a value in a table and returning a corresponding value</w:t>
      </w:r>
    </w:p>
    <w:p>
      <w:pPr>
        <w:spacing w:after="100" w:before="0"/>
      </w:pPr>
      <w:r>
        <w:rPr>
          <w:b w:val="0"/>
        </w:rPr>
        <w:t>B. finding the total of a range</w:t>
      </w:r>
    </w:p>
    <w:p>
      <w:pPr>
        <w:spacing w:after="100" w:before="0"/>
      </w:pPr>
      <w:r>
        <w:rPr>
          <w:b w:val="0"/>
        </w:rPr>
        <w:t>C. creating pivot tables</w:t>
      </w:r>
    </w:p>
    <w:p>
      <w:pPr>
        <w:spacing w:after="100" w:before="0"/>
      </w:pPr>
      <w:r>
        <w:rPr>
          <w:b w:val="0"/>
        </w:rPr>
        <w:t>D. calculating percentages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searching for a value in a table and returning a corresponding value. Key Points Additional Information</w:t>
      </w:r>
    </w:p>
    <w:p>
      <w:pPr>
        <w:spacing w:before="0"/>
      </w:pPr>
      <w:r>
        <w:rPr>
          <w:b w:val="0"/>
        </w:rPr>
        <w:t>• The VLOOKUP function stands for Vertical Lookup and is used to search for a value in the first column of a table or range and return a value in the same row from a specified column.</w:t>
      </w:r>
    </w:p>
    <w:p>
      <w:pPr>
        <w:spacing w:before="0"/>
      </w:pPr>
      <w:r>
        <w:rPr>
          <w:b w:val="0"/>
        </w:rPr>
        <w:t>• This function is useful when you need to find specific information in large spreadsheets, such as retrieving employee names based on their ID numbers.</w:t>
      </w:r>
    </w:p>
    <w:p>
      <w:pPr>
        <w:spacing w:before="0"/>
      </w:pPr>
      <w:r>
        <w:rPr>
          <w:b w:val="0"/>
        </w:rPr>
        <w:t>• VLOOKUP requires four arguments: the value to search for, the range to search within, the column number of the value to return, and a logical value to indicate exact or approximate match.</w:t>
      </w:r>
    </w:p>
    <w:p>
      <w:pPr>
        <w:spacing w:before="0"/>
      </w:pPr>
      <w:r>
        <w:rPr>
          <w:b w:val="0"/>
        </w:rPr>
        <w:t>• VLOOKUP is especially useful in database-like scenarios where data is organized in columns and you need to retrieve related information.</w:t>
      </w:r>
    </w:p>
    <w:p>
      <w:pPr>
        <w:spacing w:before="0"/>
      </w:pPr>
      <w:r>
        <w:rPr>
          <w:b w:val="0"/>
        </w:rPr>
        <w:t>• Range: A range in Excel is a collection of two or more cells. This can be a single row, a single column, or multiple rows and columns.</w:t>
      </w:r>
    </w:p>
    <w:p>
      <w:pPr>
        <w:spacing w:before="0"/>
      </w:pPr>
      <w:r>
        <w:rPr>
          <w:b w:val="0"/>
        </w:rPr>
        <w:t>• Column Index Number: The column index number is the number of the column in the range from which to retrieve the value. For example, if you want to retrieve the value from the third column of the range, you would use 3 as the column index number.</w:t>
      </w:r>
    </w:p>
    <w:p>
      <w:pPr>
        <w:spacing w:before="0"/>
      </w:pPr>
      <w:r>
        <w:rPr>
          <w:b w:val="0"/>
        </w:rPr>
        <w:t>• Exact vs. Approximate Match: The fourth argument in VLOOKUP is a logical value indicating whether to find an exact match or an approximate match. If TRUE or omitted, an approximate match is returned. If FALSE, VLOOKUP will find an exact match.</w:t>
      </w:r>
    </w:p>
    <w:p>
      <w:pPr>
        <w:spacing w:before="0"/>
      </w:pPr>
      <w:r>
        <w:rPr>
          <w:b w:val="0"/>
        </w:rPr>
        <w:t>• Error Handling: If VLOOKUP cannot find the value you are looking for, it returns the #N/A error. This can be handled using the IFERROR function to provide a default value or message.</w:t>
      </w:r>
    </w:p>
    <w:p>
      <w:pPr>
        <w:spacing w:before="0"/>
      </w:pPr>
      <w:r>
        <w:rPr>
          <w:b w:val="0"/>
        </w:rPr>
      </w:r>
    </w:p>
    <w:p>
      <w:pPr>
        <w:spacing w:after="100" w:line="360" w:lineRule="auto" w:before="0"/>
      </w:pPr>
      <w:r>
        <w:rPr>
          <w:b w:val="0"/>
        </w:rPr>
        <w:t>37. In MS-Excel 365, which option allows you to sort data based on multiple columns simultaneously?</w:t>
      </w:r>
    </w:p>
    <w:p>
      <w:pPr>
        <w:spacing w:before="0"/>
      </w:pPr>
      <w:r>
        <w:rPr>
          <w:b w:val="0"/>
        </w:rPr>
      </w:r>
    </w:p>
    <w:p>
      <w:pPr>
        <w:spacing w:after="100" w:before="0"/>
      </w:pPr>
      <w:r>
        <w:rPr>
          <w:b w:val="0"/>
        </w:rPr>
        <w:t>A. AutoFilter</w:t>
      </w:r>
    </w:p>
    <w:p>
      <w:pPr>
        <w:spacing w:after="100" w:before="0"/>
      </w:pPr>
      <w:r>
        <w:rPr>
          <w:b w:val="0"/>
        </w:rPr>
        <w:t>B. Quick Sort</w:t>
      </w:r>
    </w:p>
    <w:p>
      <w:pPr>
        <w:spacing w:after="100" w:before="0"/>
      </w:pPr>
      <w:r>
        <w:rPr>
          <w:b w:val="0"/>
        </w:rPr>
        <w:t>C. Custom Sort</w:t>
      </w:r>
    </w:p>
    <w:p>
      <w:pPr>
        <w:spacing w:after="100" w:before="0"/>
      </w:pPr>
      <w:r>
        <w:rPr>
          <w:b w:val="0"/>
        </w:rPr>
        <w:t>D. Sort A to 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Custom Sort. Key Points Additional Information</w:t>
      </w:r>
    </w:p>
    <w:p>
      <w:pPr>
        <w:spacing w:before="0"/>
      </w:pPr>
      <w:r>
        <w:rPr>
          <w:b w:val="0"/>
        </w:rPr>
        <w:t>• Custom Sort allows users to sort data based on multiple columns simultaneously in MS-Excel 365.</w:t>
      </w:r>
    </w:p>
    <w:p>
      <w:pPr>
        <w:spacing w:before="0"/>
      </w:pPr>
      <w:r>
        <w:rPr>
          <w:b w:val="0"/>
        </w:rPr>
        <w:t>• It provides the flexibility to sort data in ascending or descending order for each column independently.</w:t>
      </w:r>
    </w:p>
    <w:p>
      <w:pPr>
        <w:spacing w:before="0"/>
      </w:pPr>
      <w:r>
        <w:rPr>
          <w:b w:val="0"/>
        </w:rPr>
        <w:t>• Custom Sort can handle complex sorting requirements, enabling users to prioritize and organize data more effectively.</w:t>
      </w:r>
    </w:p>
    <w:p>
      <w:pPr>
        <w:spacing w:before="0"/>
      </w:pPr>
      <w:r>
        <w:rPr>
          <w:b w:val="0"/>
        </w:rPr>
        <w:t>• This feature is accessible from the "Sort &amp; Filter" group on the "Data" tab in the Excel ribbon.</w:t>
      </w:r>
    </w:p>
    <w:p>
      <w:pPr>
        <w:spacing w:before="0"/>
      </w:pPr>
      <w:r>
        <w:rPr>
          <w:b w:val="0"/>
        </w:rPr>
        <w:t>• AutoFilter AutoFilter is a feature that allows you to filter data in Excel based on certain criteria.</w:t>
      </w:r>
    </w:p>
    <w:p>
      <w:pPr>
        <w:spacing w:before="0"/>
      </w:pPr>
      <w:r>
        <w:rPr>
          <w:b w:val="0"/>
        </w:rPr>
        <w:t>• It does not allow for multi-column sorting but is used to display only the rows that meet the criteria you set.</w:t>
      </w:r>
    </w:p>
    <w:p>
      <w:pPr>
        <w:spacing w:before="0"/>
      </w:pPr>
      <w:r>
        <w:rPr>
          <w:b w:val="0"/>
        </w:rPr>
        <w:t>• Quick Sort Quick Sort is a sorting algorithm, not a feature in MS-Excel.</w:t>
      </w:r>
    </w:p>
    <w:p>
      <w:pPr>
        <w:spacing w:before="0"/>
      </w:pPr>
      <w:r>
        <w:rPr>
          <w:b w:val="0"/>
        </w:rPr>
        <w:t>• It is used in computer science for sorting elements in an efficient manner, often used in programming.</w:t>
      </w:r>
    </w:p>
    <w:p>
      <w:pPr>
        <w:spacing w:before="0"/>
      </w:pPr>
      <w:r>
        <w:rPr>
          <w:b w:val="0"/>
        </w:rPr>
        <w:t>• Sort A to Z Sort A to Z is a feature in Excel that sorts data in ascending order based on the selected column.</w:t>
      </w:r>
    </w:p>
    <w:p>
      <w:pPr>
        <w:spacing w:before="0"/>
      </w:pPr>
      <w:r>
        <w:rPr>
          <w:b w:val="0"/>
        </w:rPr>
        <w:t>• It does not provide the functionality to sort data based on multiple columns simultaneously.</w:t>
      </w:r>
    </w:p>
    <w:p>
      <w:pPr>
        <w:spacing w:before="0"/>
      </w:pPr>
      <w:r>
        <w:rPr>
          <w:b w:val="0"/>
        </w:rPr>
      </w:r>
    </w:p>
    <w:p>
      <w:pPr>
        <w:spacing w:after="100" w:line="360" w:lineRule="auto" w:before="0"/>
      </w:pPr>
      <w:r>
        <w:rPr>
          <w:b w:val="0"/>
        </w:rPr>
        <w:t>38. Which of the following Tabs is used to locate Bullets and Numbering icons of MS-Word 2010?</w:t>
      </w:r>
    </w:p>
    <w:p>
      <w:pPr>
        <w:spacing w:before="0"/>
      </w:pPr>
      <w:r>
        <w:rPr>
          <w:b w:val="0"/>
        </w:rPr>
      </w:r>
    </w:p>
    <w:p>
      <w:pPr>
        <w:spacing w:after="100" w:before="0"/>
      </w:pPr>
      <w:r>
        <w:rPr>
          <w:b w:val="0"/>
        </w:rPr>
        <w:t>A. View Tab</w:t>
      </w:r>
    </w:p>
    <w:p>
      <w:pPr>
        <w:spacing w:after="100" w:before="0"/>
      </w:pPr>
      <w:r>
        <w:rPr>
          <w:b w:val="0"/>
        </w:rPr>
        <w:t>B. Home Tab</w:t>
      </w:r>
    </w:p>
    <w:p>
      <w:pPr>
        <w:spacing w:after="100" w:before="0"/>
      </w:pPr>
      <w:r>
        <w:rPr>
          <w:b w:val="0"/>
        </w:rPr>
        <w:t>C. Design Tab</w:t>
      </w:r>
    </w:p>
    <w:p>
      <w:pPr>
        <w:spacing w:after="100" w:before="0"/>
      </w:pPr>
      <w:r>
        <w:rPr>
          <w:b w:val="0"/>
        </w:rPr>
        <w:t>D. Insert Tab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Home Tab. Key Points Additional Information</w:t>
      </w:r>
    </w:p>
    <w:p>
      <w:pPr>
        <w:spacing w:before="0"/>
      </w:pPr>
      <w:r>
        <w:rPr>
          <w:b w:val="0"/>
        </w:rPr>
        <w:t>• The Home Tab is one of the primary tabs in the MS-Word 2010 ribbon interface.</w:t>
      </w:r>
    </w:p>
    <w:p>
      <w:pPr>
        <w:spacing w:before="0"/>
      </w:pPr>
      <w:r>
        <w:rPr>
          <w:b w:val="0"/>
        </w:rPr>
        <w:t>• It contains the most frequently used commands in Word, including font formatting, paragraph settings, and styles.</w:t>
      </w:r>
    </w:p>
    <w:p>
      <w:pPr>
        <w:spacing w:before="0"/>
      </w:pPr>
      <w:r>
        <w:rPr>
          <w:b w:val="0"/>
        </w:rPr>
        <w:t>• The Bullets and Numbering icons are located in the Paragraph group within the Home Tab.</w:t>
      </w:r>
    </w:p>
    <w:p>
      <w:pPr>
        <w:spacing w:before="0"/>
      </w:pPr>
      <w:r>
        <w:rPr>
          <w:b w:val="0"/>
        </w:rPr>
        <w:t>• These icons allow users to create bulleted and numbered lists quickly and easily.</w:t>
      </w:r>
    </w:p>
    <w:p>
      <w:pPr>
        <w:spacing w:before="0"/>
      </w:pPr>
      <w:r>
        <w:rPr>
          <w:b w:val="0"/>
        </w:rPr>
        <w:t>• View Tab The View Tab allows users to change the document views, such as Print Layout, Full-Screen Reading, Web Layout, Outline, and Draft.</w:t>
      </w:r>
    </w:p>
    <w:p>
      <w:pPr>
        <w:spacing w:before="0"/>
      </w:pPr>
      <w:r>
        <w:rPr>
          <w:b w:val="0"/>
        </w:rPr>
        <w:t>• It also includes options for displaying rulers, gridlines, navigation pane, and zoom settings.</w:t>
      </w:r>
    </w:p>
    <w:p>
      <w:pPr>
        <w:spacing w:before="0"/>
      </w:pPr>
      <w:r>
        <w:rPr>
          <w:b w:val="0"/>
        </w:rPr>
        <w:t>• Design Tab The Design Tab allows users to format the overall look and feel of the document.</w:t>
      </w:r>
    </w:p>
    <w:p>
      <w:pPr>
        <w:spacing w:before="0"/>
      </w:pPr>
      <w:r>
        <w:rPr>
          <w:b w:val="0"/>
        </w:rPr>
        <w:t>• It includes options for themes, colors, fonts, and paragraph spacing.</w:t>
      </w:r>
    </w:p>
    <w:p>
      <w:pPr>
        <w:spacing w:before="0"/>
      </w:pPr>
      <w:r>
        <w:rPr>
          <w:b w:val="0"/>
        </w:rPr>
        <w:t>• Insert Tab The Insert Tab is used to insert various elements into a document, such as tables, pictures, shapes, hyperlinks, headers, footers, and text boxes.</w:t>
      </w:r>
    </w:p>
    <w:p>
      <w:pPr>
        <w:spacing w:before="0"/>
      </w:pPr>
      <w:r>
        <w:rPr>
          <w:b w:val="0"/>
        </w:rPr>
        <w:t>• It provides a wide range of tools to enhance the content of the document.</w:t>
      </w:r>
    </w:p>
    <w:p>
      <w:pPr>
        <w:spacing w:before="0"/>
      </w:pPr>
      <w:r>
        <w:rPr>
          <w:b w:val="0"/>
        </w:rPr>
      </w:r>
    </w:p>
    <w:p>
      <w:pPr>
        <w:spacing w:after="100" w:line="360" w:lineRule="auto" w:before="0"/>
      </w:pPr>
      <w:r>
        <w:rPr>
          <w:b w:val="0"/>
        </w:rPr>
        <w:t>39. When you enter a value in an MS Excel cell and press SHIFT + ENTER keys, what will happen?</w:t>
      </w:r>
    </w:p>
    <w:p>
      <w:pPr>
        <w:spacing w:before="0"/>
      </w:pPr>
      <w:r>
        <w:rPr>
          <w:b w:val="0"/>
        </w:rPr>
      </w:r>
    </w:p>
    <w:p>
      <w:pPr>
        <w:spacing w:after="100" w:before="0"/>
      </w:pPr>
      <w:r>
        <w:rPr>
          <w:b w:val="0"/>
        </w:rPr>
        <w:t>A. The cursor (selection box) will move to the upper cell</w:t>
      </w:r>
    </w:p>
    <w:p>
      <w:pPr>
        <w:spacing w:after="100" w:before="0"/>
      </w:pPr>
      <w:r>
        <w:rPr>
          <w:b w:val="0"/>
        </w:rPr>
        <w:t>B. The cursor (selection box) will move to the lower cell</w:t>
      </w:r>
    </w:p>
    <w:p>
      <w:pPr>
        <w:spacing w:after="100" w:before="0"/>
      </w:pPr>
      <w:r>
        <w:rPr>
          <w:b w:val="0"/>
        </w:rPr>
        <w:t>C. The cursor (selection box) will move to the right cell</w:t>
      </w:r>
    </w:p>
    <w:p>
      <w:pPr>
        <w:spacing w:after="100" w:before="0"/>
      </w:pPr>
      <w:r>
        <w:rPr>
          <w:b w:val="0"/>
        </w:rPr>
        <w:t>D. The cursor (selection box) will move to the left cell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you enter a value in an MS Excel cell and press SHIFT + ENTER keys the cursor (selection box) will move to the upper cell.</w:t>
      </w:r>
    </w:p>
    <w:p>
      <w:pPr>
        <w:spacing w:before="0"/>
      </w:pPr>
      <w:r>
        <w:rPr>
          <w:b w:val="0"/>
        </w:rPr>
      </w:r>
    </w:p>
    <w:p>
      <w:pPr>
        <w:spacing w:after="100" w:line="360" w:lineRule="auto" w:before="0"/>
      </w:pPr>
      <w:r>
        <w:rPr>
          <w:b w:val="0"/>
        </w:rPr>
        <w:t>40. Which of the following keyboard shortcut is used to open the ‘Paste Special’ dialogue box in MS Word 2010?</w:t>
      </w:r>
    </w:p>
    <w:p>
      <w:pPr>
        <w:spacing w:before="0"/>
      </w:pPr>
      <w:r>
        <w:rPr>
          <w:b w:val="0"/>
        </w:rPr>
      </w:r>
    </w:p>
    <w:p>
      <w:pPr>
        <w:spacing w:after="100" w:before="0"/>
      </w:pPr>
      <w:r>
        <w:rPr>
          <w:b w:val="0"/>
        </w:rPr>
        <w:t>A. Ctrl + Alt + V</w:t>
      </w:r>
    </w:p>
    <w:p>
      <w:pPr>
        <w:spacing w:after="100" w:before="0"/>
      </w:pPr>
      <w:r>
        <w:rPr>
          <w:b w:val="0"/>
        </w:rPr>
        <w:t>B. Ctrl + Shift + V</w:t>
      </w:r>
    </w:p>
    <w:p>
      <w:pPr>
        <w:spacing w:after="100" w:before="0"/>
      </w:pPr>
      <w:r>
        <w:rPr>
          <w:b w:val="0"/>
        </w:rPr>
        <w:t>C. Ctrl + V</w:t>
      </w:r>
    </w:p>
    <w:p>
      <w:pPr>
        <w:spacing w:after="100" w:before="0"/>
      </w:pPr>
      <w:r>
        <w:rPr>
          <w:b w:val="0"/>
        </w:rPr>
        <w:t>D. Ctrl + Alt + 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It is one of the most useful variants in Microsoft Office is Ctrl-Alt-V, which is a “smart paste” command.</w:t>
      </w:r>
    </w:p>
    <w:p>
      <w:pPr>
        <w:spacing w:before="0"/>
      </w:pPr>
      <w:r>
        <w:rPr>
          <w:b w:val="0"/>
        </w:rPr>
        <w:t>• This pops up a box that lets you choose how you want to paste in the contents of the clipboard.</w:t>
      </w:r>
    </w:p>
    <w:p>
      <w:pPr>
        <w:spacing w:before="0"/>
      </w:pPr>
      <w:r>
        <w:rPr>
          <w:b w:val="0"/>
        </w:rPr>
        <w:t>• The options can include unformatted text, or text in RTF, HTML, or Unicode formats.</w:t>
      </w:r>
    </w:p>
    <w:p>
      <w:pPr>
        <w:spacing w:before="0"/>
      </w:pPr>
      <w:r>
        <w:rPr>
          <w:b w:val="0"/>
        </w:rPr>
      </w:r>
    </w:p>
    <w:p>
      <w:pPr>
        <w:spacing w:after="100" w:line="360" w:lineRule="auto" w:before="0"/>
      </w:pPr>
      <w:r>
        <w:rPr>
          <w:b w:val="0"/>
        </w:rPr>
        <w:t>41. Which of the following is an Internet accessing technique where computer uses its modem to dial a telephone number given to the user by an Internet Service Provider?</w:t>
      </w:r>
    </w:p>
    <w:p>
      <w:pPr>
        <w:spacing w:before="0"/>
      </w:pPr>
      <w:r>
        <w:rPr>
          <w:b w:val="0"/>
        </w:rPr>
      </w:r>
    </w:p>
    <w:p>
      <w:pPr>
        <w:spacing w:after="100" w:before="0"/>
      </w:pPr>
      <w:r>
        <w:rPr>
          <w:b w:val="0"/>
        </w:rPr>
        <w:t>A. Digital Subscriber Line</w:t>
      </w:r>
    </w:p>
    <w:p>
      <w:pPr>
        <w:spacing w:after="100" w:before="0"/>
      </w:pPr>
      <w:r>
        <w:rPr>
          <w:b w:val="0"/>
        </w:rPr>
        <w:t>B. Dial up Connection</w:t>
      </w:r>
    </w:p>
    <w:p>
      <w:pPr>
        <w:spacing w:after="100" w:before="0"/>
      </w:pPr>
      <w:r>
        <w:rPr>
          <w:b w:val="0"/>
        </w:rPr>
        <w:t>C. Broadband Connection</w:t>
      </w:r>
    </w:p>
    <w:p>
      <w:pPr>
        <w:spacing w:after="100" w:before="0"/>
      </w:pPr>
      <w:r>
        <w:rPr>
          <w:b w:val="0"/>
        </w:rPr>
        <w:t>D. Integrated Services Digital Network (ISDN) Service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Dial up Connection. Key Points Additional Information</w:t>
      </w:r>
    </w:p>
    <w:p>
      <w:pPr>
        <w:spacing w:before="0"/>
      </w:pPr>
      <w:r>
        <w:rPr>
          <w:b w:val="0"/>
        </w:rPr>
        <w:t>• Dial-up Connection Excel Application: You could create a spreadsheet to track dial-up connection usage. Columns could include: Date/Time of Connection, Duration of Connection, Data Usage, Cost per Minute, Total Cost, and Notes (e.g., connection issues, speed tests).</w:t>
      </w:r>
    </w:p>
    <w:p>
      <w:pPr>
        <w:spacing w:before="0"/>
      </w:pPr>
      <w:r>
        <w:rPr>
          <w:b w:val="0"/>
        </w:rPr>
        <w:t>• Formulas: Use formulas like SUM to calculate total data usage or total cost. The IF function could be used to categorize connections based on speed or cost.</w:t>
      </w:r>
    </w:p>
    <w:p>
      <w:pPr>
        <w:spacing w:before="0"/>
      </w:pPr>
      <w:r>
        <w:rPr>
          <w:b w:val="0"/>
        </w:rPr>
        <w:t>• Data Visualization: Create charts (e.g., line graphs) to visualize data usage over time, identify peak usage hours, or track cost trends.</w:t>
      </w:r>
    </w:p>
    <w:p>
      <w:pPr>
        <w:spacing w:before="0"/>
      </w:pPr>
      <w:r>
        <w:rPr>
          <w:b w:val="0"/>
        </w:rPr>
        <w:t>• Digital Subscriber Line (DSL) Excel Application: A spreadsheet could be used to compare different DSL plans offered by various providers. Columns could include: Download Speed, Upload Speed, Monthly Cost, Data Cap, Contract Length, and Special Offers.</w:t>
      </w:r>
    </w:p>
    <w:p>
      <w:pPr>
        <w:spacing w:before="0"/>
      </w:pPr>
      <w:r>
        <w:rPr>
          <w:b w:val="0"/>
        </w:rPr>
        <w:t>• Formulas: Use formulas like VLOOKUP to quickly find the best plan based on specific criteria (e.g., maximum budget, required download speed).</w:t>
      </w:r>
    </w:p>
    <w:p>
      <w:pPr>
        <w:spacing w:before="0"/>
      </w:pPr>
      <w:r>
        <w:rPr>
          <w:b w:val="0"/>
        </w:rPr>
        <w:t>• Data Analysis: Analyze the data to determine the most cost-effective plan for your needs, considering factors like data usage patterns and budget constraints.</w:t>
      </w:r>
    </w:p>
    <w:p>
      <w:pPr>
        <w:spacing w:before="0"/>
      </w:pPr>
      <w:r>
        <w:rPr>
          <w:b w:val="0"/>
        </w:rPr>
        <w:t>• Broadband Connection Excel Application: Create a spreadsheet to track broadband internet speed test results. Columns could include: Date/Time of Test, Download Speed, Upload Speed, Ping, Test Location, and Notes (e.g., device used, time of day).</w:t>
      </w:r>
    </w:p>
    <w:p>
      <w:pPr>
        <w:spacing w:before="0"/>
      </w:pPr>
      <w:r>
        <w:rPr>
          <w:b w:val="0"/>
        </w:rPr>
        <w:t>• Formulas: Calculate average speeds, track trends over time, and identify potential issues (e.g., slowdowns during peak hours).</w:t>
      </w:r>
    </w:p>
    <w:p>
      <w:pPr>
        <w:spacing w:before="0"/>
      </w:pPr>
      <w:r>
        <w:rPr>
          <w:b w:val="0"/>
        </w:rPr>
        <w:t>• Data Visualization: Create charts (e.g., line graphs) to visualize speed fluctuations and identify potential network congestion issues.</w:t>
      </w:r>
    </w:p>
    <w:p>
      <w:pPr>
        <w:spacing w:before="0"/>
      </w:pPr>
      <w:r>
        <w:rPr>
          <w:b w:val="0"/>
        </w:rPr>
        <w:t>• Integrated Services Digital Network (ISDN) Service Excel Application: While less common today, ISDN could be tracked in a spreadsheet for businesses using it for voice and data communication. Columns could include: Number of B-channels used, Call Duration, Cost per Minute, Total Cost, and Call Type (e.g., voice, data).</w:t>
      </w:r>
    </w:p>
    <w:p>
      <w:pPr>
        <w:spacing w:before="0"/>
      </w:pPr>
      <w:r>
        <w:rPr>
          <w:b w:val="0"/>
        </w:rPr>
        <w:t>• Formulas: Calculate total call costs, identify peak usage times, and analyze cost-effectiveness compared to other communication options.</w:t>
      </w:r>
    </w:p>
    <w:p>
      <w:pPr>
        <w:spacing w:before="0"/>
      </w:pPr>
      <w:r>
        <w:rPr>
          <w:b w:val="0"/>
        </w:rPr>
        <w:t>• Data Analysis: Use data analysis tools to identify areas for potential cost savings, such as optimizing call routing or negotiating better rates with the service provider.</w:t>
      </w:r>
    </w:p>
    <w:p>
      <w:pPr>
        <w:spacing w:before="0"/>
      </w:pPr>
      <w:r>
        <w:rPr>
          <w:b w:val="0"/>
        </w:rPr>
      </w:r>
    </w:p>
    <w:p>
      <w:pPr>
        <w:spacing w:after="100" w:line="360" w:lineRule="auto" w:before="0"/>
      </w:pPr>
      <w:r>
        <w:rPr>
          <w:b w:val="0"/>
        </w:rPr>
        <w:t>42. Which of the following keyboard shortcuts can be used to indent paragraphs in an MS Word document?</w:t>
      </w:r>
    </w:p>
    <w:p>
      <w:pPr>
        <w:spacing w:before="0"/>
      </w:pPr>
      <w:r>
        <w:rPr>
          <w:b w:val="0"/>
        </w:rPr>
      </w:r>
    </w:p>
    <w:p>
      <w:pPr>
        <w:spacing w:after="100" w:before="0"/>
      </w:pPr>
      <w:r>
        <w:rPr>
          <w:b w:val="0"/>
        </w:rPr>
        <w:t>A. Alt + I</w:t>
      </w:r>
    </w:p>
    <w:p>
      <w:pPr>
        <w:spacing w:after="100" w:before="0"/>
      </w:pPr>
      <w:r>
        <w:rPr>
          <w:b w:val="0"/>
        </w:rPr>
        <w:t>B. Alt + T</w:t>
      </w:r>
    </w:p>
    <w:p>
      <w:pPr>
        <w:spacing w:after="100" w:before="0"/>
      </w:pPr>
      <w:r>
        <w:rPr>
          <w:b w:val="0"/>
        </w:rPr>
        <w:t>C. Ctrl + I</w:t>
      </w:r>
    </w:p>
    <w:p>
      <w:pPr>
        <w:spacing w:after="100" w:before="0"/>
      </w:pPr>
      <w:r>
        <w:rPr>
          <w:b w:val="0"/>
        </w:rPr>
        <w:t>D. Ctrl +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Ctrl+M is a keyboard shortcut whose function varies depending on the program where it's being utilized. For example, in Microsoft Word, Ctrl+M indents a paragraph of text.</w:t>
      </w:r>
    </w:p>
    <w:p>
      <w:pPr>
        <w:spacing w:before="0"/>
      </w:pPr>
      <w:r>
        <w:rPr>
          <w:b w:val="0"/>
        </w:rPr>
      </w:r>
    </w:p>
    <w:p>
      <w:pPr>
        <w:spacing w:after="100" w:line="360" w:lineRule="auto" w:before="0"/>
      </w:pPr>
      <w:r>
        <w:rPr>
          <w:b w:val="0"/>
        </w:rPr>
        <w:t>43. What is the purpose of the ‘Track Changes’ feature in Microsoft Word 365?</w:t>
      </w:r>
    </w:p>
    <w:p>
      <w:pPr>
        <w:spacing w:before="0"/>
      </w:pPr>
      <w:r>
        <w:rPr>
          <w:b w:val="0"/>
        </w:rPr>
      </w:r>
    </w:p>
    <w:p>
      <w:pPr>
        <w:spacing w:after="100" w:before="0"/>
      </w:pPr>
      <w:r>
        <w:rPr>
          <w:b w:val="0"/>
        </w:rPr>
        <w:t>A. To highlight spelling and grammar errors in a document.</w:t>
      </w:r>
    </w:p>
    <w:p>
      <w:pPr>
        <w:spacing w:after="100" w:before="0"/>
      </w:pPr>
      <w:r>
        <w:rPr>
          <w:b w:val="0"/>
        </w:rPr>
        <w:t>B. To keep a record of edits made to a document by different authors.</w:t>
      </w:r>
    </w:p>
    <w:p>
      <w:pPr>
        <w:spacing w:after="100" w:before="0"/>
      </w:pPr>
      <w:r>
        <w:rPr>
          <w:b w:val="0"/>
        </w:rPr>
        <w:t>C. To create a backup copy of the document.</w:t>
      </w:r>
    </w:p>
    <w:p>
      <w:pPr>
        <w:spacing w:after="100" w:before="0"/>
      </w:pPr>
      <w:r>
        <w:rPr>
          <w:b w:val="0"/>
        </w:rPr>
        <w:t>D. To automatically save changes made to a document.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keep a record of edits made to a document by different authors.. Key Points Additional Information</w:t>
      </w:r>
    </w:p>
    <w:p>
      <w:pPr>
        <w:spacing w:before="0"/>
      </w:pPr>
      <w:r>
        <w:rPr>
          <w:b w:val="0"/>
        </w:rPr>
        <w:t>• Track Changes allows multiple authors to collaborate on a document by marking changes such as insertions, deletions, and formatting adjustments.</w:t>
      </w:r>
    </w:p>
    <w:p>
      <w:pPr>
        <w:spacing w:before="0"/>
      </w:pPr>
      <w:r>
        <w:rPr>
          <w:b w:val="0"/>
        </w:rPr>
        <w:t>• This feature is essential for reviewing and editing documents in a collaborative environment, ensuring transparency and accountability.</w:t>
      </w:r>
    </w:p>
    <w:p>
      <w:pPr>
        <w:spacing w:before="0"/>
      </w:pPr>
      <w:r>
        <w:rPr>
          <w:b w:val="0"/>
        </w:rPr>
        <w:t>• Each author's changes are highlighted in different colors, making it easy to identify who made specific edits.</w:t>
      </w:r>
    </w:p>
    <w:p>
      <w:pPr>
        <w:spacing w:before="0"/>
      </w:pPr>
      <w:r>
        <w:rPr>
          <w:b w:val="0"/>
        </w:rPr>
        <w:t>• Track Changes also provides the option to accept or reject edits, facilitating a smooth review process.</w:t>
      </w:r>
    </w:p>
    <w:p>
      <w:pPr>
        <w:spacing w:before="0"/>
      </w:pPr>
      <w:r>
        <w:rPr>
          <w:b w:val="0"/>
        </w:rPr>
        <w:t>• It is widely used in professional settings such as legal, academic, and corporate environments to maintain the integrity of the original document while enabling efficient collaboration.</w:t>
      </w:r>
    </w:p>
    <w:p>
      <w:pPr>
        <w:spacing w:before="0"/>
      </w:pPr>
      <w:r>
        <w:rPr>
          <w:b w:val="0"/>
        </w:rPr>
        <w:t>• Markup: Markups indicate where changes have been made in the document, including additions, deletions, and comments.</w:t>
      </w:r>
    </w:p>
    <w:p>
      <w:pPr>
        <w:spacing w:before="0"/>
      </w:pPr>
      <w:r>
        <w:rPr>
          <w:b w:val="0"/>
        </w:rPr>
        <w:t>• Different types of markups include simple markup, all markup, no markup, and original.</w:t>
      </w:r>
    </w:p>
    <w:p>
      <w:pPr>
        <w:spacing w:before="0"/>
      </w:pPr>
      <w:r>
        <w:rPr>
          <w:b w:val="0"/>
        </w:rPr>
        <w:t>• Comments: Comments allow collaborators to add notes or explanations regarding specific parts of the document.</w:t>
      </w:r>
    </w:p>
    <w:p>
      <w:pPr>
        <w:spacing w:before="0"/>
      </w:pPr>
      <w:r>
        <w:rPr>
          <w:b w:val="0"/>
        </w:rPr>
        <w:t>• Comments are displayed in the margin and can be replied to, creating a thread of discussion.</w:t>
      </w:r>
    </w:p>
    <w:p>
      <w:pPr>
        <w:spacing w:before="0"/>
      </w:pPr>
      <w:r>
        <w:rPr>
          <w:b w:val="0"/>
        </w:rPr>
        <w:t>• Compare Documents: This feature allows users to compare two versions of a document to see what changes have been made between them.</w:t>
      </w:r>
    </w:p>
    <w:p>
      <w:pPr>
        <w:spacing w:before="0"/>
      </w:pPr>
      <w:r>
        <w:rPr>
          <w:b w:val="0"/>
        </w:rPr>
        <w:t>• It is useful for identifying differences and ensuring that all changes have been reviewed and approved.</w:t>
      </w:r>
    </w:p>
    <w:p>
      <w:pPr>
        <w:spacing w:before="0"/>
      </w:pPr>
      <w:r>
        <w:rPr>
          <w:b w:val="0"/>
        </w:rPr>
        <w:t>• Review Pane: The Review Pane provides a summary of all changes and comments in the document, making it easier to navigate through them.</w:t>
      </w:r>
    </w:p>
    <w:p>
      <w:pPr>
        <w:spacing w:before="0"/>
      </w:pPr>
      <w:r>
        <w:rPr>
          <w:b w:val="0"/>
        </w:rPr>
        <w:t>• It can be displayed vertically or horizontally, depending on user preference.</w:t>
      </w:r>
    </w:p>
    <w:p>
      <w:pPr>
        <w:spacing w:before="0"/>
      </w:pPr>
      <w:r>
        <w:rPr>
          <w:b w:val="0"/>
        </w:rPr>
      </w:r>
    </w:p>
    <w:p>
      <w:pPr>
        <w:spacing w:after="100" w:line="360" w:lineRule="auto" w:before="0"/>
      </w:pPr>
      <w:r>
        <w:rPr>
          <w:b w:val="0"/>
        </w:rPr>
        <w:t>44. Preet wants to use object-oriented programming language for her application. Which among the following languages should she pick?</w:t>
      </w:r>
    </w:p>
    <w:p>
      <w:pPr>
        <w:spacing w:before="0"/>
      </w:pPr>
      <w:r>
        <w:rPr>
          <w:b w:val="0"/>
        </w:rPr>
      </w:r>
    </w:p>
    <w:p>
      <w:pPr>
        <w:spacing w:after="100" w:before="0"/>
      </w:pPr>
      <w:r>
        <w:rPr>
          <w:b w:val="0"/>
        </w:rPr>
        <w:t>A. Either Java or Pascal</w:t>
      </w:r>
    </w:p>
    <w:p>
      <w:pPr>
        <w:spacing w:after="100" w:before="0"/>
      </w:pPr>
      <w:r>
        <w:rPr>
          <w:b w:val="0"/>
        </w:rPr>
        <w:t>B. Pascal</w:t>
      </w:r>
    </w:p>
    <w:p>
      <w:pPr>
        <w:spacing w:after="100" w:before="0"/>
      </w:pPr>
      <w:r>
        <w:rPr>
          <w:b w:val="0"/>
        </w:rPr>
        <w:t>C. BASIC</w:t>
      </w:r>
    </w:p>
    <w:p>
      <w:pPr>
        <w:spacing w:after="100" w:before="0"/>
      </w:pPr>
      <w:r>
        <w:rPr>
          <w:b w:val="0"/>
        </w:rPr>
        <w:t>D. Java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Java is one of the most popular object-oriented languages used globally. It is widely used in enterprise environments and for building large-scale applications.</w:t>
      </w:r>
    </w:p>
    <w:p>
      <w:pPr>
        <w:spacing w:before="0"/>
      </w:pPr>
      <w:r>
        <w:rPr>
          <w:b w:val="0"/>
        </w:rPr>
      </w:r>
    </w:p>
    <w:p>
      <w:pPr>
        <w:spacing w:after="100" w:line="360" w:lineRule="auto" w:before="0"/>
      </w:pPr>
      <w:r>
        <w:rPr>
          <w:b w:val="0"/>
        </w:rPr>
        <w:t>45. Which of the following statements is/are FALSE? (i) In MS Word, a table can have one cell. (ii) In MS Word, the font size of a text cannot be less than 8.</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w:t>
      </w:r>
    </w:p>
    <w:p>
      <w:pPr>
        <w:spacing w:after="100" w:before="0"/>
      </w:pPr>
      <w:r>
        <w:rPr>
          <w:b w:val="0"/>
        </w:rPr>
        <w:t>D. Only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 MS Word, a table can have one cell.</w:t>
      </w:r>
    </w:p>
    <w:p>
      <w:pPr>
        <w:spacing w:before="0"/>
      </w:pPr>
      <w:r>
        <w:rPr>
          <w:b w:val="0"/>
        </w:rPr>
        <w:t>• In MS Word, the font size of a text can be as low as 1.</w:t>
      </w:r>
    </w:p>
    <w:p>
      <w:pPr>
        <w:spacing w:before="0"/>
      </w:pPr>
      <w:r>
        <w:rPr>
          <w:b w:val="0"/>
        </w:rPr>
        <w:t>• The smallest font offered by MS Word in the home tab is 8 but it can be reduced to 1 by typing 1 in the font box.</w:t>
      </w:r>
    </w:p>
    <w:p>
      <w:pPr>
        <w:spacing w:before="0"/>
      </w:pPr>
      <w:r>
        <w:rPr>
          <w:b w:val="0"/>
        </w:rPr>
      </w:r>
    </w:p>
    <w:p>
      <w:pPr>
        <w:spacing w:after="100" w:line="360" w:lineRule="auto" w:before="0"/>
      </w:pPr>
      <w:r>
        <w:rPr>
          <w:b w:val="0"/>
        </w:rPr>
        <w:t>46. Which Internet access technique uses the existing cable television infrastructure to provide high-speed Internet access to users?</w:t>
      </w:r>
    </w:p>
    <w:p>
      <w:pPr>
        <w:spacing w:before="0"/>
      </w:pPr>
      <w:r>
        <w:rPr>
          <w:b w:val="0"/>
        </w:rPr>
      </w:r>
    </w:p>
    <w:p>
      <w:pPr>
        <w:spacing w:after="100" w:before="0"/>
      </w:pPr>
      <w:r>
        <w:rPr>
          <w:b w:val="0"/>
        </w:rPr>
        <w:t>A. Cable Internet</w:t>
      </w:r>
    </w:p>
    <w:p>
      <w:pPr>
        <w:spacing w:after="100" w:before="0"/>
      </w:pPr>
      <w:r>
        <w:rPr>
          <w:b w:val="0"/>
        </w:rPr>
        <w:t>B. DSL (Digital Subscriber Line)</w:t>
      </w:r>
    </w:p>
    <w:p>
      <w:pPr>
        <w:spacing w:after="100" w:before="0"/>
      </w:pPr>
      <w:r>
        <w:rPr>
          <w:b w:val="0"/>
        </w:rPr>
        <w:t>C. Dial-up</w:t>
      </w:r>
    </w:p>
    <w:p>
      <w:pPr>
        <w:spacing w:after="100" w:before="0"/>
      </w:pPr>
      <w:r>
        <w:rPr>
          <w:b w:val="0"/>
        </w:rPr>
        <w:t>D. Fiber-optic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Cable Internet. Key Points Additional Information</w:t>
      </w:r>
    </w:p>
    <w:p>
      <w:pPr>
        <w:spacing w:before="0"/>
      </w:pPr>
      <w:r>
        <w:rPr>
          <w:b w:val="0"/>
        </w:rPr>
        <w:t>• Cable Internet utilizes the existing cable television infrastructure to provide high-speed Internet access to users.</w:t>
      </w:r>
    </w:p>
    <w:p>
      <w:pPr>
        <w:spacing w:before="0"/>
      </w:pPr>
      <w:r>
        <w:rPr>
          <w:b w:val="0"/>
        </w:rPr>
        <w:t>• It operates by transmitting data over the coaxial cables that are used for cable television services.</w:t>
      </w:r>
    </w:p>
    <w:p>
      <w:pPr>
        <w:spacing w:before="0"/>
      </w:pPr>
      <w:r>
        <w:rPr>
          <w:b w:val="0"/>
        </w:rPr>
        <w:t>• The service is typically provided by cable television operators who offer bundled packages that include both television and Internet services.</w:t>
      </w:r>
    </w:p>
    <w:p>
      <w:pPr>
        <w:spacing w:before="0"/>
      </w:pPr>
      <w:r>
        <w:rPr>
          <w:b w:val="0"/>
        </w:rPr>
        <w:t>• Cable modems are used to connect the user's device to the cable network, enabling Internet access.</w:t>
      </w:r>
    </w:p>
    <w:p>
      <w:pPr>
        <w:spacing w:before="0"/>
      </w:pPr>
      <w:r>
        <w:rPr>
          <w:b w:val="0"/>
        </w:rPr>
        <w:t>• This technology offers high-speed data transfer rates, making it suitable for activities such as streaming, gaming, and large file downloads.</w:t>
      </w:r>
    </w:p>
    <w:p>
      <w:pPr>
        <w:spacing w:before="0"/>
      </w:pPr>
      <w:r>
        <w:rPr>
          <w:b w:val="0"/>
        </w:rPr>
        <w:t>• DSL (Digital Subscriber Line) DSL is a family of technologies that provide Internet access by transmitting digital data over the wires of a local telephone network.</w:t>
      </w:r>
    </w:p>
    <w:p>
      <w:pPr>
        <w:spacing w:before="0"/>
      </w:pPr>
      <w:r>
        <w:rPr>
          <w:b w:val="0"/>
        </w:rPr>
        <w:t>• Unlike cable Internet, DSL operates on existing telephone lines and does not share bandwidth with neighbors.</w:t>
      </w:r>
    </w:p>
    <w:p>
      <w:pPr>
        <w:spacing w:before="0"/>
      </w:pPr>
      <w:r>
        <w:rPr>
          <w:b w:val="0"/>
        </w:rPr>
        <w:t>• Dial-up Dial-up Internet access is a form of Internet access that uses the facilities of the public switched telephone network (PSTN) to establish a connection to an Internet service provider (ISP).</w:t>
      </w:r>
    </w:p>
    <w:p>
      <w:pPr>
        <w:spacing w:before="0"/>
      </w:pPr>
      <w:r>
        <w:rPr>
          <w:b w:val="0"/>
        </w:rPr>
        <w:t>• It is significantly slower than both DSL and cable Internet.</w:t>
      </w:r>
    </w:p>
    <w:p>
      <w:pPr>
        <w:spacing w:before="0"/>
      </w:pPr>
      <w:r>
        <w:rPr>
          <w:b w:val="0"/>
        </w:rPr>
        <w:t>• Fiber-optic Internet Fiber-optic Internet uses fiber-optic cables to transmit data at very high speeds, often faster than both DSL and cable Internet.</w:t>
      </w:r>
    </w:p>
    <w:p>
      <w:pPr>
        <w:spacing w:before="0"/>
      </w:pPr>
      <w:r>
        <w:rPr>
          <w:b w:val="0"/>
        </w:rPr>
        <w:t>• It provides a more stable and reliable connection with higher bandwidth.</w:t>
      </w:r>
    </w:p>
    <w:p>
      <w:pPr>
        <w:spacing w:before="0"/>
      </w:pPr>
      <w:r>
        <w:rPr>
          <w:b w:val="0"/>
        </w:rPr>
        <w:t>• Coaxial Cables Coaxial cables are a type of electrical cable consisting of a central conductor, an insulating layer, a metallic shield, and an outer insulating layer.</w:t>
      </w:r>
    </w:p>
    <w:p>
      <w:pPr>
        <w:spacing w:before="0"/>
      </w:pPr>
      <w:r>
        <w:rPr>
          <w:b w:val="0"/>
        </w:rPr>
        <w:t>• They are commonly used for cable television and Internet services due to their ability to carry high-frequency signals with low interference.</w:t>
      </w:r>
    </w:p>
    <w:p>
      <w:pPr>
        <w:spacing w:before="0"/>
      </w:pPr>
      <w:r>
        <w:rPr>
          <w:b w:val="0"/>
        </w:rPr>
      </w:r>
    </w:p>
    <w:p>
      <w:pPr>
        <w:spacing w:after="100" w:line="360" w:lineRule="auto" w:before="0"/>
      </w:pPr>
      <w:r>
        <w:rPr>
          <w:b w:val="0"/>
        </w:rPr>
        <w:t>47. Which of the following is NOT a common method of opening a document in a web - based document editor like Google Docs?</w:t>
      </w:r>
    </w:p>
    <w:p>
      <w:pPr>
        <w:spacing w:before="0"/>
      </w:pPr>
      <w:r>
        <w:rPr>
          <w:b w:val="0"/>
        </w:rPr>
      </w:r>
    </w:p>
    <w:p>
      <w:pPr>
        <w:spacing w:after="100" w:before="0"/>
      </w:pPr>
      <w:r>
        <w:rPr>
          <w:b w:val="0"/>
        </w:rPr>
        <w:t>A. Typing the entire document from scratch</w:t>
      </w:r>
    </w:p>
    <w:p>
      <w:pPr>
        <w:spacing w:after="100" w:before="0"/>
      </w:pPr>
      <w:r>
        <w:rPr>
          <w:b w:val="0"/>
        </w:rPr>
        <w:t>B. Creating a new document from a template</w:t>
      </w:r>
    </w:p>
    <w:p>
      <w:pPr>
        <w:spacing w:after="100" w:before="0"/>
      </w:pPr>
      <w:r>
        <w:rPr>
          <w:b w:val="0"/>
        </w:rPr>
        <w:t>C. Importing a document from a web link</w:t>
      </w:r>
    </w:p>
    <w:p>
      <w:pPr>
        <w:spacing w:after="100" w:before="0"/>
      </w:pPr>
      <w:r>
        <w:rPr>
          <w:b w:val="0"/>
        </w:rPr>
        <w:t>D. Uploading the document from your computer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Typing the entire document from scratch. Key Points Additional Information</w:t>
      </w:r>
    </w:p>
    <w:p>
      <w:pPr>
        <w:spacing w:before="0"/>
      </w:pPr>
      <w:r>
        <w:rPr>
          <w:b w:val="0"/>
        </w:rPr>
        <w:t>• Web-based document editors like Google Docs are designed to streamline workflows and allow users to easily create and edit documents.</w:t>
      </w:r>
    </w:p>
    <w:p>
      <w:pPr>
        <w:spacing w:before="0"/>
      </w:pPr>
      <w:r>
        <w:rPr>
          <w:b w:val="0"/>
        </w:rPr>
        <w:t>• While it's technically possible to type a document from scratch, this is not considered a common or efficient method for opening a document in such platforms.</w:t>
      </w:r>
    </w:p>
    <w:p>
      <w:pPr>
        <w:spacing w:before="0"/>
      </w:pPr>
      <w:r>
        <w:rPr>
          <w:b w:val="0"/>
        </w:rPr>
        <w:t>• These editors provide various tools for importing, creating, and editing documents, which are more commonly used than starting from scratch.</w:t>
      </w:r>
    </w:p>
    <w:p>
      <w:pPr>
        <w:spacing w:before="0"/>
      </w:pPr>
      <w:r>
        <w:rPr>
          <w:b w:val="0"/>
        </w:rPr>
        <w:t>• Common methods for opening a document in web-based editors include: Creating a new document from a template—This provides pre-designed layouts for reports, resumes, and other professional purposes.</w:t>
      </w:r>
    </w:p>
    <w:p>
      <w:pPr>
        <w:spacing w:before="0"/>
      </w:pPr>
      <w:r>
        <w:rPr>
          <w:b w:val="0"/>
        </w:rPr>
        <w:t>• Importing a document from a web link—Allows users to open documents directly shared via URLs.</w:t>
      </w:r>
    </w:p>
    <w:p>
      <w:pPr>
        <w:spacing w:before="0"/>
      </w:pPr>
      <w:r>
        <w:rPr>
          <w:b w:val="0"/>
        </w:rPr>
        <w:t>• Uploading the document from your computer—Facilitates editing of existing files stored locally on a user’s device.</w:t>
      </w:r>
    </w:p>
    <w:p>
      <w:pPr>
        <w:spacing w:before="0"/>
      </w:pPr>
      <w:r>
        <w:rPr>
          <w:b w:val="0"/>
        </w:rPr>
        <w:t>• Typing the entire document from scratch can be time-consuming and is not aligned with the platform's core purpose of enhancing productivity through existing tools.</w:t>
      </w:r>
    </w:p>
    <w:p>
      <w:pPr>
        <w:spacing w:before="0"/>
      </w:pPr>
      <w:r>
        <w:rPr>
          <w:b w:val="0"/>
        </w:rPr>
        <w:t>• Creating a new document from a template Templates are pre-designed formats available in web-based editors to save time and effort.</w:t>
      </w:r>
    </w:p>
    <w:p>
      <w:pPr>
        <w:spacing w:before="0"/>
      </w:pPr>
      <w:r>
        <w:rPr>
          <w:b w:val="0"/>
        </w:rPr>
        <w:t>• Examples include resume templates, business letter formats, and project reports.</w:t>
      </w:r>
    </w:p>
    <w:p>
      <w:pPr>
        <w:spacing w:before="0"/>
      </w:pPr>
      <w:r>
        <w:rPr>
          <w:b w:val="0"/>
        </w:rPr>
        <w:t>• Using templates ensures professional consistency and reduces formatting errors.</w:t>
      </w:r>
    </w:p>
    <w:p>
      <w:pPr>
        <w:spacing w:before="0"/>
      </w:pPr>
      <w:r>
        <w:rPr>
          <w:b w:val="0"/>
        </w:rPr>
        <w:t>• Importing a document from a web link This feature allows users to open documents shared via URLs or hyperlinks.</w:t>
      </w:r>
    </w:p>
    <w:p>
      <w:pPr>
        <w:spacing w:before="0"/>
      </w:pPr>
      <w:r>
        <w:rPr>
          <w:b w:val="0"/>
        </w:rPr>
        <w:t>• It is often used in collaborative environments where documents are shared publicly or within teams.</w:t>
      </w:r>
    </w:p>
    <w:p>
      <w:pPr>
        <w:spacing w:before="0"/>
      </w:pPr>
      <w:r>
        <w:rPr>
          <w:b w:val="0"/>
        </w:rPr>
        <w:t>• Example platforms supporting this include Google Drive and Dropbox.</w:t>
      </w:r>
    </w:p>
    <w:p>
      <w:pPr>
        <w:spacing w:before="0"/>
      </w:pPr>
      <w:r>
        <w:rPr>
          <w:b w:val="0"/>
        </w:rPr>
        <w:t>• Uploading the document from your computer This is a common method for editing files like Word documents, PDFs, or spreadsheets directly in web-based editors.</w:t>
      </w:r>
    </w:p>
    <w:p>
      <w:pPr>
        <w:spacing w:before="0"/>
      </w:pPr>
      <w:r>
        <w:rPr>
          <w:b w:val="0"/>
        </w:rPr>
        <w:t>• Users can upload files stored locally on their devices to make edits or convert them to online formats.</w:t>
      </w:r>
    </w:p>
    <w:p>
      <w:pPr>
        <w:spacing w:before="0"/>
      </w:pPr>
      <w:r>
        <w:rPr>
          <w:b w:val="0"/>
        </w:rPr>
        <w:t>• Supported file types include .doc, .docx, .pdf, .xlsx, and .ppt.</w:t>
      </w:r>
    </w:p>
    <w:p>
      <w:pPr>
        <w:spacing w:before="0"/>
      </w:pPr>
      <w:r>
        <w:rPr>
          <w:b w:val="0"/>
        </w:rPr>
      </w:r>
    </w:p>
    <w:p>
      <w:pPr>
        <w:spacing w:after="100" w:line="360" w:lineRule="auto" w:before="0"/>
      </w:pPr>
      <w:r>
        <w:rPr>
          <w:b w:val="0"/>
        </w:rPr>
        <w:t>48. What is the role of routers in Internet architecture ?</w:t>
      </w:r>
    </w:p>
    <w:p>
      <w:pPr>
        <w:spacing w:before="0"/>
      </w:pPr>
      <w:r>
        <w:rPr>
          <w:b w:val="0"/>
        </w:rPr>
      </w:r>
    </w:p>
    <w:p>
      <w:pPr>
        <w:spacing w:after="100" w:before="0"/>
      </w:pPr>
      <w:r>
        <w:rPr>
          <w:b w:val="0"/>
        </w:rPr>
        <w:t>A. To provide security for Internet connections</w:t>
      </w:r>
    </w:p>
    <w:p>
      <w:pPr>
        <w:spacing w:after="100" w:before="0"/>
      </w:pPr>
      <w:r>
        <w:rPr>
          <w:b w:val="0"/>
        </w:rPr>
        <w:t>B. To receive and send data on computer networks.</w:t>
      </w:r>
    </w:p>
    <w:p>
      <w:pPr>
        <w:spacing w:after="100" w:before="0"/>
      </w:pPr>
      <w:r>
        <w:rPr>
          <w:b w:val="0"/>
        </w:rPr>
        <w:t>C. To translate IP addresses into domain names</w:t>
      </w:r>
    </w:p>
    <w:p>
      <w:pPr>
        <w:spacing w:after="100" w:before="0"/>
      </w:pPr>
      <w:r>
        <w:rPr>
          <w:b w:val="0"/>
        </w:rPr>
        <w:t>D. To connect devices to the Internet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receive and send data on computer networks. Key Points Additional Information</w:t>
      </w:r>
    </w:p>
    <w:p>
      <w:pPr>
        <w:spacing w:before="0"/>
      </w:pPr>
      <w:r>
        <w:rPr>
          <w:b w:val="0"/>
        </w:rPr>
        <w:t>• Routers are networking devices that forward data packets between computer networks.</w:t>
      </w:r>
    </w:p>
    <w:p>
      <w:pPr>
        <w:spacing w:before="0"/>
      </w:pPr>
      <w:r>
        <w:rPr>
          <w:b w:val="0"/>
        </w:rPr>
        <w:t>• They perform traffic directing functions on the Internet and ensure that data sent from one network gets to the right destination.</w:t>
      </w:r>
    </w:p>
    <w:p>
      <w:pPr>
        <w:spacing w:before="0"/>
      </w:pPr>
      <w:r>
        <w:rPr>
          <w:b w:val="0"/>
        </w:rPr>
        <w:t>• Routers operate at the network layer (Layer 3) of the OSI model, making decisions based on IP addresses.</w:t>
      </w:r>
    </w:p>
    <w:p>
      <w:pPr>
        <w:spacing w:before="0"/>
      </w:pPr>
      <w:r>
        <w:rPr>
          <w:b w:val="0"/>
        </w:rPr>
        <w:t>• They connect different networks together, enabling communication between devices on different networks and managing traffic efficiently.</w:t>
      </w:r>
    </w:p>
    <w:p>
      <w:pPr>
        <w:spacing w:before="0"/>
      </w:pPr>
      <w:r>
        <w:rPr>
          <w:b w:val="0"/>
        </w:rPr>
        <w:t>• IP Address: An Internet Protocol (IP) address is a unique identifier assigned to each device connected to a computer network that uses the IP for communication.</w:t>
      </w:r>
    </w:p>
    <w:p>
      <w:pPr>
        <w:spacing w:before="0"/>
      </w:pPr>
      <w:r>
        <w:rPr>
          <w:b w:val="0"/>
        </w:rPr>
        <w:t>• IP addresses are used by routers to determine the destination of data packets.</w:t>
      </w:r>
    </w:p>
    <w:p>
      <w:pPr>
        <w:spacing w:before="0"/>
      </w:pPr>
      <w:r>
        <w:rPr>
          <w:b w:val="0"/>
        </w:rPr>
        <w:t>• Domain Name System (DNS): The DNS translates domain names (like www.example.com) into IP addresses that routers and switches can use to route packets.</w:t>
      </w:r>
    </w:p>
    <w:p>
      <w:pPr>
        <w:spacing w:before="0"/>
      </w:pPr>
      <w:r>
        <w:rPr>
          <w:b w:val="0"/>
        </w:rPr>
        <w:t>• While crucial for user-friendly web navigation, translating IP addresses into domain names is not the primary function of routers.</w:t>
      </w:r>
    </w:p>
    <w:p>
      <w:pPr>
        <w:spacing w:before="0"/>
      </w:pPr>
      <w:r>
        <w:rPr>
          <w:b w:val="0"/>
        </w:rPr>
        <w:t>• Network Layer (Layer 3) of the OSI Model: The network layer is responsible for the delivery of packets from the source host to the destination host based on their IP addresses.</w:t>
      </w:r>
    </w:p>
    <w:p>
      <w:pPr>
        <w:spacing w:before="0"/>
      </w:pPr>
      <w:r>
        <w:rPr>
          <w:b w:val="0"/>
        </w:rPr>
        <w:t>• Routers are critical components at this layer, managing the path that data takes to reach its destination.</w:t>
      </w:r>
    </w:p>
    <w:p>
      <w:pPr>
        <w:spacing w:before="0"/>
      </w:pPr>
      <w:r>
        <w:rPr>
          <w:b w:val="0"/>
        </w:rPr>
        <w:t>• Switches vs. Routers: While both switches and routers are used in network environments, they serve different purposes.</w:t>
      </w:r>
    </w:p>
    <w:p>
      <w:pPr>
        <w:spacing w:before="0"/>
      </w:pPr>
      <w:r>
        <w:rPr>
          <w:b w:val="0"/>
        </w:rPr>
        <w:t>• Switches operate at the data link layer (Layer 2) and are used to connect devices within the same network, while routers operate at the network layer and are used to connect different networks.</w:t>
      </w:r>
    </w:p>
    <w:p>
      <w:pPr>
        <w:spacing w:before="0"/>
      </w:pPr>
      <w:r>
        <w:rPr>
          <w:b w:val="0"/>
        </w:rPr>
      </w:r>
    </w:p>
    <w:p>
      <w:pPr>
        <w:spacing w:after="100" w:line="360" w:lineRule="auto" w:before="0"/>
      </w:pPr>
      <w:r>
        <w:rPr>
          <w:b w:val="0"/>
        </w:rPr>
        <w:t>49. Which of the following keyboard shortcuts is used to activate a browser tab to the left of the current tab in a Chrome browser?</w:t>
      </w:r>
    </w:p>
    <w:p>
      <w:pPr>
        <w:spacing w:before="0"/>
      </w:pPr>
      <w:r>
        <w:rPr>
          <w:b w:val="0"/>
        </w:rPr>
      </w:r>
    </w:p>
    <w:p>
      <w:pPr>
        <w:spacing w:after="100" w:before="0"/>
      </w:pPr>
      <w:r>
        <w:rPr>
          <w:b w:val="0"/>
        </w:rPr>
        <w:t>A. Ctrl + Page up</w:t>
      </w:r>
    </w:p>
    <w:p>
      <w:pPr>
        <w:spacing w:after="100" w:before="0"/>
      </w:pPr>
      <w:r>
        <w:rPr>
          <w:b w:val="0"/>
        </w:rPr>
        <w:t>B. Alt + Page down</w:t>
      </w:r>
    </w:p>
    <w:p>
      <w:pPr>
        <w:spacing w:after="100" w:before="0"/>
      </w:pPr>
      <w:r>
        <w:rPr>
          <w:b w:val="0"/>
        </w:rPr>
        <w:t>C. Alt + Left arrow</w:t>
      </w:r>
    </w:p>
    <w:p>
      <w:pPr>
        <w:spacing w:after="100" w:before="0"/>
      </w:pPr>
      <w:r>
        <w:rPr>
          <w:b w:val="0"/>
        </w:rPr>
        <w:t>D. Ctrl + Right arrow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Important shortcuts for Chrome Action Shortcut Open a new window Ctrl + n Open a new window in Incognito mode Ctrl + Shift + n Open a new tab, and jump to it Ctrl + t Reopen previously closed tabs in the order they were closed Ctrl + Shift + t Jump to the next open tab Ctrl + Tab or Ctrl + PgDn Jump to the previous open tab Ctrl + Shift + Tab or Ctrl + PgUp Jump to a specific tab Ctrl + 1 through Ctrl + 8 Jump to the rightmost tab Ctrl + 9 Open your home page in the current tab Alt + Home Open the previous page from your browsing history in the current tab Alt + Left arrow Open the next page from your browsing history in the current tab Alt + Right arrow Close the current tab Ctrl + w or Ctrl + F4 Close the current window Ctrl + Shift + w or Alt + F4 Minimize the current window Alt + Space then n Maximize the current window Alt + Space then x Quit Google Chrome Alt + f then x</w:t>
      </w:r>
    </w:p>
    <w:p>
      <w:pPr>
        <w:spacing w:before="0"/>
      </w:pPr>
      <w:r>
        <w:rPr>
          <w:b w:val="0"/>
        </w:rPr>
      </w:r>
    </w:p>
    <w:p>
      <w:pPr>
        <w:spacing w:after="100" w:line="360" w:lineRule="auto" w:before="0"/>
      </w:pPr>
      <w:r>
        <w:rPr>
          <w:b w:val="0"/>
        </w:rPr>
        <w:t>50. What is the primary differentiating factor between broadband and dialup connections offered by ISPs?</w:t>
      </w:r>
    </w:p>
    <w:p>
      <w:pPr>
        <w:spacing w:before="0"/>
      </w:pPr>
      <w:r>
        <w:rPr>
          <w:b w:val="0"/>
        </w:rPr>
      </w:r>
    </w:p>
    <w:p>
      <w:pPr>
        <w:spacing w:after="100" w:before="0"/>
      </w:pPr>
      <w:r>
        <w:rPr>
          <w:b w:val="0"/>
        </w:rPr>
        <w:t>A. Dialup connections offer higher security levels than broadband.</w:t>
      </w:r>
    </w:p>
    <w:p>
      <w:pPr>
        <w:spacing w:after="100" w:before="0"/>
      </w:pPr>
      <w:r>
        <w:rPr>
          <w:b w:val="0"/>
        </w:rPr>
        <w:t>B. Broadband provides faster internet speeds compared to dialup.</w:t>
      </w:r>
    </w:p>
    <w:p>
      <w:pPr>
        <w:spacing w:after="100" w:before="0"/>
      </w:pPr>
      <w:r>
        <w:rPr>
          <w:b w:val="0"/>
        </w:rPr>
        <w:t>C. Dialup connections are wireless, while broadband requires wired connections.</w:t>
      </w:r>
    </w:p>
    <w:p>
      <w:pPr>
        <w:spacing w:after="100" w:before="0"/>
      </w:pPr>
      <w:r>
        <w:rPr>
          <w:b w:val="0"/>
        </w:rPr>
        <w:t>D. Dialup offers unlimited data usage, unlike broadband.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Broadband provides faster internet speeds compared to dialup.. Key Points Additional Information</w:t>
      </w:r>
    </w:p>
    <w:p>
      <w:pPr>
        <w:spacing w:before="0"/>
      </w:pPr>
      <w:r>
        <w:rPr>
          <w:b w:val="0"/>
        </w:rPr>
        <w:t>• Broadband connections offer significantly higher data transfer speeds compared to dialup connections, providing a more efficient and faster internet experience.</w:t>
      </w:r>
    </w:p>
    <w:p>
      <w:pPr>
        <w:spacing w:before="0"/>
      </w:pPr>
      <w:r>
        <w:rPr>
          <w:b w:val="0"/>
        </w:rPr>
        <w:t>• Broadband internet is always on, meaning there is no need to dial in each time you want to connect to the internet, unlike dialup.</w:t>
      </w:r>
    </w:p>
    <w:p>
      <w:pPr>
        <w:spacing w:before="0"/>
      </w:pPr>
      <w:r>
        <w:rPr>
          <w:b w:val="0"/>
        </w:rPr>
        <w:t>• Broadband allows for simultaneous use of internet and telephone services, whereas dialup uses the telephone line, making it unavailable for calls during internet usage.</w:t>
      </w:r>
    </w:p>
    <w:p>
      <w:pPr>
        <w:spacing w:before="0"/>
      </w:pPr>
      <w:r>
        <w:rPr>
          <w:b w:val="0"/>
        </w:rPr>
        <w:t>• Broadband connections can support modern internet applications such as streaming, gaming, and large file downloads, which are difficult to manage on slower dialup connections.</w:t>
      </w:r>
    </w:p>
    <w:p>
      <w:pPr>
        <w:spacing w:before="0"/>
      </w:pPr>
      <w:r>
        <w:rPr>
          <w:b w:val="0"/>
        </w:rPr>
        <w:t>• Dialup Connection: Dialup connection uses a modem and a standard telephone line to connect to an ISP.</w:t>
      </w:r>
    </w:p>
    <w:p>
      <w:pPr>
        <w:spacing w:before="0"/>
      </w:pPr>
      <w:r>
        <w:rPr>
          <w:b w:val="0"/>
        </w:rPr>
        <w:t>• Typical dialup speeds are up to 56 kbps, which is significantly slower than broadband.</w:t>
      </w:r>
    </w:p>
    <w:p>
      <w:pPr>
        <w:spacing w:before="0"/>
      </w:pPr>
      <w:r>
        <w:rPr>
          <w:b w:val="0"/>
        </w:rPr>
        <w:t>• Dialup connections often experience busy signals and require manual connection setup each time.</w:t>
      </w:r>
    </w:p>
    <w:p>
      <w:pPr>
        <w:spacing w:before="0"/>
      </w:pPr>
      <w:r>
        <w:rPr>
          <w:b w:val="0"/>
        </w:rPr>
        <w:t>• Broadband Types: DSL (Digital Subscriber Line): Utilizes existing telephone lines but offers higher speeds without tying up the phone line.</w:t>
      </w:r>
    </w:p>
    <w:p>
      <w:pPr>
        <w:spacing w:before="0"/>
      </w:pPr>
      <w:r>
        <w:rPr>
          <w:b w:val="0"/>
        </w:rPr>
        <w:t>• Cable Internet: Uses the cable television infrastructure to provide high-speed internet access.</w:t>
      </w:r>
    </w:p>
    <w:p>
      <w:pPr>
        <w:spacing w:before="0"/>
      </w:pPr>
      <w:r>
        <w:rPr>
          <w:b w:val="0"/>
        </w:rPr>
        <w:t>• Fiber Optic: Provides the fastest internet speeds by using light to transmit data through fiber optic cables.</w:t>
      </w:r>
    </w:p>
    <w:p>
      <w:pPr>
        <w:spacing w:before="0"/>
      </w:pPr>
      <w:r>
        <w:rPr>
          <w:b w:val="0"/>
        </w:rPr>
        <w:t>• Satellite Internet: Uses satellite communication for internet access, useful in remote areas.</w:t>
      </w:r>
    </w:p>
    <w:p>
      <w:pPr>
        <w:spacing w:before="0"/>
      </w:pPr>
      <w:r>
        <w:rPr>
          <w:b w:val="0"/>
        </w:rPr>
        <w:t>• Latency: Latency refers to the delay in data transmission. Broadband connections generally have lower latency compared to dialup.</w:t>
      </w:r>
    </w:p>
    <w:p>
      <w:pPr>
        <w:spacing w:before="0"/>
      </w:pPr>
      <w:r>
        <w:rPr>
          <w:b w:val="0"/>
        </w:rPr>
        <w:t>• Lower latency is crucial for real-time applications such as video conferencing and online gaming.</w:t>
      </w:r>
    </w:p>
    <w:p>
      <w:pPr>
        <w:spacing w:before="0"/>
      </w:pPr>
      <w:r>
        <w:rPr>
          <w:b w:val="0"/>
        </w:rPr>
        <w:t>• Data Cap and Unlimited Plans: Broadband plans may come with data caps or unlimited data usage options, offering flexibility based on user needs.</w:t>
      </w:r>
    </w:p>
    <w:p>
      <w:pPr>
        <w:spacing w:before="0"/>
      </w:pPr>
      <w:r>
        <w:rPr>
          <w:b w:val="0"/>
        </w:rPr>
        <w:t>• Dialup connections typically offer unlimited usage but are limited by slow speeds.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