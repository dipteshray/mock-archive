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numbers is irrational?</w:t>
      </w:r>
    </w:p>
    <w:p>
      <w:pPr>
        <w:spacing w:before="0"/>
      </w:pPr>
      <w:r>
        <w:rPr>
          <w:b w:val="0"/>
        </w:rPr>
      </w:r>
    </w:p>
    <w:p>
      <w:pPr>
        <w:spacing w:after="100" w:before="0"/>
      </w:pPr>
      <w:r>
        <w:rPr>
          <w:b w:val="0"/>
        </w:rPr>
        <w:t>A. [3]64</w:t>
      </w:r>
    </w:p>
    <w:p>
      <w:pPr>
        <w:spacing w:after="100" w:before="0"/>
      </w:pPr>
      <w:r>
        <w:rPr>
          <w:b w:val="0"/>
        </w:rPr>
        <w:t>B. √(64)</w:t>
      </w:r>
    </w:p>
    <w:p>
      <w:pPr>
        <w:spacing w:after="100" w:before="0"/>
      </w:pPr>
      <w:r>
        <w:rPr>
          <w:b w:val="0"/>
        </w:rPr>
        <w:t>C. [6]64</w:t>
      </w:r>
    </w:p>
    <w:p>
      <w:pPr>
        <w:spacing w:after="100" w:before="0"/>
      </w:pPr>
      <w:r>
        <w:rPr>
          <w:b w:val="0"/>
        </w:rPr>
        <w:t>D. [4]64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 root n√x is Rational only if x is a perfect nth power of an integer. Check for 64: 64 = 82 = 43 = 26. ⇒ Index 2, 3, and 6 results in integers (8, 4, 2), making them Rational. ⇒ 64 is not a perfect 4th power, so 4√64 must be Irrational. ∴ The correct answer is 4√64. Alternate Method Given: Four expressions: (1) 3√64, (2) √64, (3) 6√64, (4) 4√64. Formula: n√x = x1/n. If the result is a non-terminating, non-recurring decimal, it is Irrational. ⇒ (1) 3√64 = (43)1/3 = 4 ⇒ (2) √64 = (82)1/2 = 8 ⇒ (3) 6√64 = (26)1/6 = 2 ⇒ (4) 4√64 = (26)1/4 = 26/4 = 23/2 = √(23) = √8 = 2√2 ⇒ Since √2 is irrational, its multiple 2√2 is also irrational. ∴ The correct answer is 4√64. Additional Information Irrational Numbers These are numbers that cannot be expressed as a ratio of two integers. Their decimal expansions are non-terminating and non-recurring. Rational Numbers Numbers that can be written in the form p/q, where p and q are integers and q ≠ 0. Their decimals are either terminating or recurring. Perfect nth Power Rule For any positive integer x, n√x is rational if and only if x is a perfect nth power of some integer.</w:t>
      </w:r>
    </w:p>
    <w:p>
      <w:pPr>
        <w:spacing w:before="0"/>
      </w:pPr>
      <w:r>
        <w:rPr>
          <w:b w:val="0"/>
        </w:rPr>
      </w:r>
    </w:p>
    <w:p>
      <w:pPr>
        <w:spacing w:after="100" w:line="360" w:lineRule="auto" w:before="0"/>
      </w:pPr>
      <w:r>
        <w:rPr>
          <w:b w:val="0"/>
        </w:rPr>
        <w:t>2. The sum of two irrational numbers is</w:t>
      </w:r>
    </w:p>
    <w:p>
      <w:pPr>
        <w:spacing w:before="0"/>
      </w:pPr>
      <w:r>
        <w:rPr>
          <w:b w:val="0"/>
        </w:rPr>
      </w:r>
    </w:p>
    <w:p>
      <w:pPr>
        <w:spacing w:after="100" w:before="0"/>
      </w:pPr>
      <w:r>
        <w:rPr>
          <w:b w:val="0"/>
        </w:rPr>
        <w:t>A. Rational</w:t>
      </w:r>
    </w:p>
    <w:p>
      <w:pPr>
        <w:spacing w:after="100" w:before="0"/>
      </w:pPr>
      <w:r>
        <w:rPr>
          <w:b w:val="0"/>
        </w:rPr>
        <w:t>B. Irrational</w:t>
      </w:r>
    </w:p>
    <w:p>
      <w:pPr>
        <w:spacing w:after="100" w:before="0"/>
      </w:pPr>
      <w:r>
        <w:rPr>
          <w:b w:val="0"/>
        </w:rPr>
        <w:t>C. Real</w:t>
      </w:r>
    </w:p>
    <w:p>
      <w:pPr>
        <w:spacing w:after="100" w:before="0"/>
      </w:pPr>
      <w:r>
        <w:rPr>
          <w:b w:val="0"/>
        </w:rPr>
        <w:t>D. Integer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Irrational numbers can't be written as p/q, where p and q are integers, q ≠ 0. Key Points: - Sum/difference or product/division of two irrational numbers may be rational or irrational. Examples: √3 + (−√3) = 0 (rational), √3 + √3 = 2√3 (irrational) ∴ Sum of two irrational numbers is always a real number, may be rational or irrational.</w:t>
      </w:r>
    </w:p>
    <w:p>
      <w:pPr>
        <w:spacing w:before="0"/>
      </w:pPr>
      <w:r>
        <w:rPr>
          <w:b w:val="0"/>
        </w:rPr>
      </w:r>
    </w:p>
    <w:p>
      <w:pPr>
        <w:spacing w:after="100" w:line="360" w:lineRule="auto" w:before="0"/>
      </w:pPr>
      <w:r>
        <w:rPr>
          <w:b w:val="0"/>
        </w:rPr>
        <w:t>3. Which of the following numbers will have an irrational square root?</w:t>
      </w:r>
    </w:p>
    <w:p>
      <w:pPr>
        <w:spacing w:before="0"/>
      </w:pPr>
      <w:r>
        <w:rPr>
          <w:b w:val="0"/>
        </w:rPr>
      </w:r>
    </w:p>
    <w:p>
      <w:pPr>
        <w:spacing w:after="100" w:before="0"/>
      </w:pPr>
      <w:r>
        <w:rPr>
          <w:b w:val="0"/>
        </w:rPr>
        <w:t>A. 11025</w:t>
      </w:r>
    </w:p>
    <w:p>
      <w:pPr>
        <w:spacing w:after="100" w:before="0"/>
      </w:pPr>
      <w:r>
        <w:rPr>
          <w:b w:val="0"/>
        </w:rPr>
        <w:t>B. 6025</w:t>
      </w:r>
    </w:p>
    <w:p>
      <w:pPr>
        <w:spacing w:after="100" w:before="0"/>
      </w:pPr>
      <w:r>
        <w:rPr>
          <w:b w:val="0"/>
        </w:rPr>
        <w:t>C. 9025</w:t>
      </w:r>
    </w:p>
    <w:p>
      <w:pPr>
        <w:spacing w:after="100" w:before="0"/>
      </w:pPr>
      <w:r>
        <w:rPr>
          <w:b w:val="0"/>
        </w:rPr>
        <w:t>D. 3025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11025 = 52 × 212, 6025 = 52 × 241, 9025 = 52 × 192 3025 = 52 × 112</w:t>
      </w:r>
    </w:p>
    <w:p>
      <w:pPr>
        <w:spacing w:before="0"/>
      </w:pPr>
      <w:r>
        <w:rPr>
          <w:b w:val="0"/>
        </w:rPr>
      </w:r>
    </w:p>
    <w:p>
      <w:pPr>
        <w:spacing w:after="100" w:line="360" w:lineRule="auto" w:before="0"/>
      </w:pPr>
      <w:r>
        <w:rPr>
          <w:b w:val="0"/>
        </w:rPr>
        <w:t>4. Which of the following is not an irrational number?</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Irrational numbers are those numbers that have a decimal expansion that is neither terminating nor repeating. ⇒ √4 = 2 that is terminating ∴ √4 is not an irrational number.</w:t>
      </w:r>
    </w:p>
    <w:p>
      <w:pPr>
        <w:spacing w:before="0"/>
      </w:pPr>
      <w:r>
        <w:rPr>
          <w:b w:val="0"/>
        </w:rPr>
      </w:r>
    </w:p>
    <w:p>
      <w:pPr>
        <w:spacing w:after="100" w:line="360" w:lineRule="auto" w:before="0"/>
      </w:pPr>
      <w:r>
        <w:rPr>
          <w:b w:val="0"/>
        </w:rPr>
        <w:t>5. How many irrational number lie between 5 to 7?</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Infinity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Between any two distinct real numbers (like 5 and 7), there are always infinitely many rational and infinitely many irrational numbers. This is a fundamental mathematical property of the real number system. Since 5 and 7 are not equal, the number of irrational numbers between them is uncountable. ∴ The correct answer is Infinity. Alternate Method ⇒ Irrational numbers are numbers that have non-terminating and non-repeating decimal expansions. ⇒ Consider the range (5, 7). Any number starting with 5 or 6 followed by a decimal can be an irrational number. ⇒ For example: 5.101101110..., 5.202202220..., 6.121121112..., and so on. ⇒ Another way to see this is by looking at square roots: √26, √27, √28, ..., √48 are all irrational numbers between 5 and 7, but these are just the square roots of integers. ⇒ Since we can use any non-perfect square decimal (like √25.1, √25.01, etc.), the count becomes limitless. ⇒ Therefore, by the Density Property, the total count is infinite. ∴ The correct answer is Infinity. Additional Information Density Property of Real Numbers This property states that between any two distinct real numbers, there is always another real number. This implies there are infinitely many rational and irrational numbers in any interval. Irrational Numbers Definition A number is irrational if it cannot be written in the form p/q, where p and q are integers and q ≠ 0. Their decimal form never ends and never repeats. Rational vs. Irrational While there are infinitely many of both, the set of irrational numbers is technically 'larger' (uncountably infinite) than the set of rational numbers (countably infinite).</w:t>
      </w:r>
    </w:p>
    <w:p>
      <w:pPr>
        <w:spacing w:before="0"/>
      </w:pPr>
      <w:r>
        <w:rPr>
          <w:b w:val="0"/>
        </w:rPr>
      </w:r>
    </w:p>
    <w:p>
      <w:pPr>
        <w:spacing w:after="100" w:line="360" w:lineRule="auto" w:before="0"/>
      </w:pPr>
      <w:r>
        <w:rPr>
          <w:b w:val="0"/>
        </w:rPr>
        <w:t>6. Which of the following numbers is irrational?</w:t>
      </w:r>
    </w:p>
    <w:p>
      <w:pPr>
        <w:spacing w:before="0"/>
      </w:pPr>
      <w:r>
        <w:rPr>
          <w:b w:val="0"/>
        </w:rPr>
      </w:r>
    </w:p>
    <w:p>
      <w:pPr>
        <w:spacing w:after="100" w:before="0"/>
      </w:pPr>
      <w:r>
        <w:rPr>
          <w:b w:val="0"/>
        </w:rPr>
        <w:t>A. [6]1000000</w:t>
      </w:r>
    </w:p>
    <w:p>
      <w:pPr>
        <w:spacing w:after="100" w:before="0"/>
      </w:pPr>
      <w:r>
        <w:rPr>
          <w:b w:val="0"/>
        </w:rPr>
        <w:t>B. √(1000000)</w:t>
      </w:r>
    </w:p>
    <w:p>
      <w:pPr>
        <w:spacing w:after="100" w:before="0"/>
      </w:pPr>
      <w:r>
        <w:rPr>
          <w:b w:val="0"/>
        </w:rPr>
        <w:t>C. [4]1000000</w:t>
      </w:r>
    </w:p>
    <w:p>
      <w:pPr>
        <w:spacing w:after="100" w:before="0"/>
      </w:pPr>
      <w:r>
        <w:rPr>
          <w:b w:val="0"/>
        </w:rPr>
        <w:t>D. [3]1000000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 [6]1000000 = 10 , Option 2 ⇒ √(1000000) = 1000 Option 3 ⇒ [4]1000000 = 31.622, Option 4 ⇒ [3]1000000 =100</w:t>
      </w:r>
    </w:p>
    <w:p>
      <w:pPr>
        <w:spacing w:before="0"/>
      </w:pPr>
      <w:r>
        <w:rPr>
          <w:b w:val="0"/>
        </w:rPr>
      </w:r>
    </w:p>
    <w:p>
      <w:pPr>
        <w:spacing w:after="100" w:line="360" w:lineRule="auto" w:before="0"/>
      </w:pPr>
      <w:r>
        <w:rPr>
          <w:b w:val="0"/>
        </w:rPr>
        <w:t>7. Which among the following is an irrational quantity?</w:t>
      </w:r>
    </w:p>
    <w:p>
      <w:pPr>
        <w:spacing w:before="0"/>
      </w:pPr>
      <w:r>
        <w:rPr>
          <w:b w:val="0"/>
        </w:rPr>
      </w:r>
    </w:p>
    <w:p>
      <w:pPr>
        <w:spacing w:after="100" w:before="0"/>
      </w:pPr>
      <w:r>
        <w:rPr>
          <w:b w:val="0"/>
        </w:rPr>
        <w:t>A. tan 30° tan 60°</w:t>
      </w:r>
    </w:p>
    <w:p>
      <w:pPr>
        <w:spacing w:after="100" w:before="0"/>
      </w:pPr>
      <w:r>
        <w:rPr>
          <w:b w:val="0"/>
        </w:rPr>
        <w:t>B. sin 30°</w:t>
      </w:r>
    </w:p>
    <w:p>
      <w:pPr>
        <w:spacing w:after="100" w:before="0"/>
      </w:pPr>
      <w:r>
        <w:rPr>
          <w:b w:val="0"/>
        </w:rPr>
        <w:t>C. tan 45°</w:t>
      </w:r>
    </w:p>
    <w:p>
      <w:pPr>
        <w:spacing w:after="100" w:before="0"/>
      </w:pPr>
      <w:r>
        <w:rPr>
          <w:b w:val="0"/>
        </w:rPr>
        <w:t>D. cos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Evaluate the standard trigonometric values for each option: 1) tan 30° × tan 60° = (1/√3) × √3 = 1 (Rational) 2) sin 30° = 1/2 = 0.5 (Rational) 3) tan 45° = 1 (Rational) 4) cos 30° = √3/2 ≈ 0.866... Since √3 is a non-perfect square root, it is an irrational quantity. ∴ The correct answer is cos 30°. Alternate Method Given: Four trigonometric quantities to identify the irrational one. Formula Used: cos θ = Adjacent / Hypotenuse | tan θ = Opposite / Adjacent | sin θ = Opposite / Hypotenuse Calculations: ⇒ Option 1: tan 30° × tan 60° = (1/√3) × (√3/1) = 1. Since 1 is an integer, it is rational. ⇒ Option 2: sin 30° = 1 / 2 = 0.5. Since it can be written as a fraction p/q, it is rational. ⇒ Option 3: tan 45° = 1. This is a whole number, hence rational. ⇒ Option 4: cos 30° = Adjacent / Hypotenuse = √3 / 2. ⇒ Since √3 is an irrational number (approx. 1.73205...), dividing it by a rational number (2) results in an irrational quantity. ∴ The correct answer is cos 30°. Additional Information Irrational Numbers Real numbers that cannot be expressed as a simple fraction p/q. Their decimal expansion is non-terminating and non-recurring (e.g., π, √2, √7). Trigonometric Ratios of 30° Values for 30° are: sin 30° = 1/2, cos 30° = √3/2, tan 30° = 1/√3. Only sin 30° results in a purely rational value among these primary ratios. Square Roots Property The square root of any prime number or any number that is not a perfect square is always an irrational number.</w:t>
      </w:r>
    </w:p>
    <w:p>
      <w:pPr>
        <w:spacing w:before="0"/>
      </w:pPr>
      <w:r>
        <w:rPr>
          <w:b w:val="0"/>
        </w:rPr>
      </w:r>
    </w:p>
    <w:p>
      <w:pPr>
        <w:spacing w:after="100" w:line="360" w:lineRule="auto" w:before="0"/>
      </w:pPr>
      <w:r>
        <w:rPr>
          <w:b w:val="0"/>
        </w:rPr>
        <w:t>8. The product of a non-zero rational and an irrational number is</w:t>
      </w:r>
    </w:p>
    <w:p>
      <w:pPr>
        <w:spacing w:before="0"/>
      </w:pPr>
      <w:r>
        <w:rPr>
          <w:b w:val="0"/>
        </w:rPr>
      </w:r>
    </w:p>
    <w:p>
      <w:pPr>
        <w:spacing w:after="100" w:before="0"/>
      </w:pPr>
      <w:r>
        <w:rPr>
          <w:b w:val="0"/>
        </w:rPr>
        <w:t>A. always irrational</w:t>
      </w:r>
    </w:p>
    <w:p>
      <w:pPr>
        <w:spacing w:after="100" w:before="0"/>
      </w:pPr>
      <w:r>
        <w:rPr>
          <w:b w:val="0"/>
        </w:rPr>
        <w:t>B. always rational</w:t>
      </w:r>
    </w:p>
    <w:p>
      <w:pPr>
        <w:spacing w:after="100" w:before="0"/>
      </w:pPr>
      <w:r>
        <w:rPr>
          <w:b w:val="0"/>
        </w:rPr>
        <w:t>C. rational or irrational</w:t>
      </w:r>
    </w:p>
    <w:p>
      <w:pPr>
        <w:spacing w:after="100" w:before="0"/>
      </w:pPr>
      <w:r>
        <w:rPr>
          <w:b w:val="0"/>
        </w:rPr>
        <w:t>D.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non-zero rational number multiplied by an irrational number always results in an irrational number. Logic: If the product were rational, then the irrational number could be expressed as a ratio of two rationals, which is impossible. Example: 2 (Rational) × √3 (Irrational) = 2√3 (Irrational). This property is a fundamental characteristic of real numbers. ∴ The correct answer is always irrational. Alternate Method Given: A non-zero rational number (r) and an irrational number (x). Method: Proof by contradiction. ⇒ Let r be a rational number such that r ≠ 0. ⇒ Let x be an irrational number. ⇒ Assume their product p = r × x is a rational number. ⇒ Since r ≠ 0, we can rearrange the equation: x = p ÷ r. ⇒ Since both p and r are rational and r ≠ 0, their quotient (p ÷ r) must also be a rational number. ⇒ This leads to the conclusion that x is rational, which contradicts the given fact that x is irrational. ⇒ Thus, the assumption that the product is rational must be false. ∴ The correct answer is always irrational. Additional Information Sum of Rational and Irrational The sum or difference of a rational number and an irrational number is always irrational. Product of Two Irrational Numbers The product of two irrational numbers can be either rational (e.g., √3 × √3 = 3) or irrational (e.g., √2 × √3 = √6). The Zero Case If the rational number is zero, the product of the rational (0) and any irrational number is 0, which is rational. Rational Number Definition A rational number is any number that can be written in the form p/q, where p and q are integers and q ≠ 0.</w:t>
      </w:r>
    </w:p>
    <w:p>
      <w:pPr>
        <w:spacing w:before="0"/>
      </w:pPr>
      <w:r>
        <w:rPr>
          <w:b w:val="0"/>
        </w:rPr>
      </w:r>
    </w:p>
    <w:p>
      <w:pPr>
        <w:spacing w:after="100" w:line="360" w:lineRule="auto" w:before="0"/>
      </w:pPr>
      <w:r>
        <w:rPr>
          <w:b w:val="0"/>
        </w:rPr>
        <w:t>9. The value of 1√(7 - 4√3 ) is closest to;</w:t>
      </w:r>
    </w:p>
    <w:p>
      <w:pPr>
        <w:spacing w:before="0"/>
      </w:pPr>
      <w:r>
        <w:rPr>
          <w:b w:val="0"/>
        </w:rPr>
      </w:r>
    </w:p>
    <w:p>
      <w:pPr>
        <w:spacing w:after="100" w:before="0"/>
      </w:pPr>
      <w:r>
        <w:rPr>
          <w:b w:val="0"/>
        </w:rPr>
        <w:t>A. 3.7</w:t>
      </w:r>
    </w:p>
    <w:p>
      <w:pPr>
        <w:spacing w:after="100" w:before="0"/>
      </w:pPr>
      <w:r>
        <w:rPr>
          <w:b w:val="0"/>
        </w:rPr>
        <w:t>B. 4.2</w:t>
      </w:r>
    </w:p>
    <w:p>
      <w:pPr>
        <w:spacing w:after="100" w:before="0"/>
      </w:pPr>
      <w:r>
        <w:rPr>
          <w:b w:val="0"/>
        </w:rPr>
        <w:t>C. 1.2</w:t>
      </w:r>
    </w:p>
    <w:p>
      <w:pPr>
        <w:spacing w:after="100" w:before="0"/>
      </w:pPr>
      <w:r>
        <w:rPr>
          <w:b w:val="0"/>
        </w:rPr>
        <w:t>D. 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7 − 4√3 as the perfect square (2 − √3)2. The expression becomes 1 / (2 − √3). Rationalizing 1 / (2 − √3) gives its conjugate 2 + √3. Using the approximate value √3 ≈ 1.732. The result is 2 + 1.732 = 3.732, which is closest to 3.7. ∴ The correct answer is 3.7. Alternate Method Given: The expression is 1 / √(7 − 4√3). Method Used: Simplification of Surds and Rationalization. ⇒ First, simplify the denominator: √(7 − 4√3) ⇒ 7 − 4√3 can be written as 4 + 3 − 2 × 2 × √3 ⇒ 22 + (√3)2 − 2 × 2 × √3 = (2 − √3)2 ⇒ √(7 − 4√3) = √(2 − √3)2 = 2 − √3 ⇒ Now the expression is 1 / (2 − √3) ⇒ Rationalize by multiplying numerator and denominator by (2 + √3): ⇒ [1 × (2 + √3)] / [(2 − √3) × (2 + √3)] = (2 + √3) / (22 − (√3)2) ⇒ (2 + √3) / (4 − 3) = 2 + √3 ⇒ Taking √3 ≈ 1.732, value = 2 + 1.732 = 3.732 ∴ The correct answer is 3.7. Additional Information Square Root of a Surd For a surd in the form x − 2√y, if we find two numbers a and b such that a + b = x and ab = y, then √(x − 2√y) = √a − √b (where a &gt; b). Rationalization To rationalize a denominator of the form (a − √b), multiply both numerator and denominator by its conjugate (a + √b) to use the identity (x − y)(x + y) = x2 − y2. Approximate Surd Values Common values for exams: √2 ≈ 1.414, √3 ≈ 1.732, √5 ≈ 2.236, and √10 ≈ 3.162.</w:t>
      </w:r>
    </w:p>
    <w:p>
      <w:pPr>
        <w:spacing w:before="0"/>
      </w:pPr>
      <w:r>
        <w:rPr>
          <w:b w:val="0"/>
        </w:rPr>
      </w:r>
    </w:p>
    <w:p>
      <w:pPr>
        <w:spacing w:after="100" w:line="360" w:lineRule="auto" w:before="0"/>
      </w:pPr>
      <w:r>
        <w:rPr>
          <w:b w:val="0"/>
        </w:rPr>
        <w:t>10. Which of the following is an irrational number?</w:t>
      </w:r>
    </w:p>
    <w:p>
      <w:pPr>
        <w:spacing w:before="0"/>
      </w:pPr>
      <w:r>
        <w:rPr>
          <w:b w:val="0"/>
        </w:rPr>
      </w:r>
    </w:p>
    <w:p>
      <w:pPr>
        <w:spacing w:after="100" w:before="0"/>
      </w:pPr>
      <w:r>
        <w:rPr>
          <w:b w:val="0"/>
        </w:rPr>
        <w:t>A. √(25) √(225)</w:t>
      </w:r>
    </w:p>
    <w:p>
      <w:pPr>
        <w:spacing w:after="100" w:before="0"/>
      </w:pPr>
      <w:r>
        <w:rPr>
          <w:b w:val="0"/>
        </w:rPr>
        <w:t>B. √(49) √(121)</w:t>
      </w:r>
    </w:p>
    <w:p>
      <w:pPr>
        <w:spacing w:after="100" w:before="0"/>
      </w:pPr>
      <w:r>
        <w:rPr>
          <w:b w:val="0"/>
        </w:rPr>
        <w:t>C. √(49) 7</w:t>
      </w:r>
    </w:p>
    <w:p>
      <w:pPr>
        <w:spacing w:after="100" w:before="0"/>
      </w:pPr>
      <w:r>
        <w:rPr>
          <w:b w:val="0"/>
        </w:rPr>
        <w:t>D. √(125)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5 is an irrational number because it can't be represented in the form p/q where q can;t be 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