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Ramon Magsaysay Award was established in the year _______.</w:t>
      </w:r>
    </w:p>
    <w:p>
      <w:pPr>
        <w:spacing w:before="0"/>
      </w:pPr>
      <w:r>
        <w:rPr>
          <w:b w:val="0"/>
        </w:rPr>
      </w:r>
    </w:p>
    <w:p>
      <w:pPr>
        <w:spacing w:after="100" w:before="0"/>
      </w:pPr>
      <w:r>
        <w:rPr>
          <w:b w:val="0"/>
        </w:rPr>
        <w:t>A. 1965</w:t>
      </w:r>
    </w:p>
    <w:p>
      <w:pPr>
        <w:spacing w:after="100" w:before="0"/>
      </w:pPr>
      <w:r>
        <w:rPr>
          <w:b w:val="0"/>
        </w:rPr>
        <w:t>B. 1962</w:t>
      </w:r>
    </w:p>
    <w:p>
      <w:pPr>
        <w:spacing w:after="100" w:before="0"/>
      </w:pPr>
      <w:r>
        <w:rPr>
          <w:b w:val="0"/>
        </w:rPr>
        <w:t>C. 1957</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Ramon Magsaysay Award was established in the year 1957.</w:t>
      </w:r>
    </w:p>
    <w:p>
      <w:pPr>
        <w:spacing w:before="0"/>
      </w:pPr>
      <w:r>
        <w:rPr>
          <w:b w:val="0"/>
        </w:rPr>
        <w:t>• Ramon Magsaysay Award: It is an annual award established to preserve former Philippine President Ramon Magsaysay’s example of integrity in government, courageous service to the people, and pragmatic idealism within a democratic society.</w:t>
      </w:r>
    </w:p>
    <w:p>
      <w:pPr>
        <w:spacing w:before="0"/>
      </w:pPr>
      <w:r>
        <w:rPr>
          <w:b w:val="0"/>
        </w:rPr>
        <w:t>• The award was established in the year 1957 by the trustees of the Rockefeller Brothers Fund based in New York City with the concurrence of the Philippines government.</w:t>
      </w:r>
    </w:p>
    <w:p>
      <w:pPr>
        <w:spacing w:before="0"/>
      </w:pPr>
      <w:r>
        <w:rPr>
          <w:b w:val="0"/>
        </w:rPr>
      </w:r>
    </w:p>
    <w:p>
      <w:pPr>
        <w:spacing w:after="100" w:line="360" w:lineRule="auto" w:before="0"/>
      </w:pPr>
      <w:r>
        <w:rPr>
          <w:b w:val="0"/>
        </w:rPr>
        <w:t>2. The ICTP Ramanujan Prize is awarded annually for excellence in _______.</w:t>
      </w:r>
    </w:p>
    <w:p>
      <w:pPr>
        <w:spacing w:before="0"/>
      </w:pPr>
      <w:r>
        <w:rPr>
          <w:b w:val="0"/>
        </w:rPr>
      </w:r>
    </w:p>
    <w:p>
      <w:pPr>
        <w:spacing w:after="100" w:before="0"/>
      </w:pPr>
      <w:r>
        <w:rPr>
          <w:b w:val="0"/>
        </w:rPr>
        <w:t>A. Physics</w:t>
      </w:r>
    </w:p>
    <w:p>
      <w:pPr>
        <w:spacing w:after="100" w:before="0"/>
      </w:pPr>
      <w:r>
        <w:rPr>
          <w:b w:val="0"/>
        </w:rPr>
        <w:t>B. Chemistry</w:t>
      </w:r>
    </w:p>
    <w:p>
      <w:pPr>
        <w:spacing w:after="100" w:before="0"/>
      </w:pPr>
      <w:r>
        <w:rPr>
          <w:b w:val="0"/>
        </w:rPr>
        <w:t>C. Mathematics</w:t>
      </w:r>
    </w:p>
    <w:p>
      <w:pPr>
        <w:spacing w:after="100" w:before="0"/>
      </w:pPr>
      <w:r>
        <w:rPr>
          <w:b w:val="0"/>
        </w:rPr>
        <w:t>D. Biology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Mathematics. Key Points Additional Information</w:t>
      </w:r>
    </w:p>
    <w:p>
      <w:pPr>
        <w:spacing w:before="0"/>
      </w:pPr>
      <w:r>
        <w:rPr>
          <w:b w:val="0"/>
        </w:rPr>
        <w:t>• The ICTP Ramanujan Prize is awarded annually for excellence in mathematics.</w:t>
      </w:r>
    </w:p>
    <w:p>
      <w:pPr>
        <w:spacing w:before="0"/>
      </w:pPr>
      <w:r>
        <w:rPr>
          <w:b w:val="0"/>
        </w:rPr>
        <w:t>• ICTP Ramanujan Prize: The Prize is given to young mathematicians from developing countries.</w:t>
      </w:r>
    </w:p>
    <w:p>
      <w:pPr>
        <w:spacing w:before="0"/>
      </w:pPr>
      <w:r>
        <w:rPr>
          <w:b w:val="0"/>
        </w:rPr>
        <w:t>• It is named after the mathematician Srinivasa Ramanujan.</w:t>
      </w:r>
    </w:p>
    <w:p>
      <w:pPr>
        <w:spacing w:before="0"/>
      </w:pPr>
      <w:r>
        <w:rPr>
          <w:b w:val="0"/>
        </w:rPr>
        <w:t>• It was founded in 2004 and was first given in the year 2005.</w:t>
      </w:r>
    </w:p>
    <w:p>
      <w:pPr>
        <w:spacing w:before="0"/>
      </w:pPr>
      <w:r>
        <w:rPr>
          <w:b w:val="0"/>
        </w:rPr>
        <w:t>• It was instituted by organizations ICTP, the Niels Henrik Abel Memorial Fund, and the International Mathematical Union (IMU).</w:t>
      </w:r>
    </w:p>
    <w:p>
      <w:pPr>
        <w:spacing w:before="0"/>
      </w:pPr>
      <w:r>
        <w:rPr>
          <w:b w:val="0"/>
        </w:rPr>
        <w:t>• The participation of the Niels Henrik Abel Memorial Fund ended in 2012.</w:t>
      </w:r>
    </w:p>
    <w:p>
      <w:pPr>
        <w:spacing w:before="0"/>
      </w:pPr>
      <w:r>
        <w:rPr>
          <w:b w:val="0"/>
        </w:rPr>
        <w:t>• The Department of Science and Technology of the Government of India (DST) started funding the prize in 2014.</w:t>
      </w:r>
    </w:p>
    <w:p>
      <w:pPr>
        <w:spacing w:before="0"/>
      </w:pPr>
      <w:r>
        <w:rPr>
          <w:b w:val="0"/>
        </w:rPr>
        <w:t>• It is an annual award given to a researcher from a developing country who is less than 45 years of age.</w:t>
      </w:r>
    </w:p>
    <w:p>
      <w:pPr>
        <w:spacing w:before="0"/>
      </w:pPr>
      <w:r>
        <w:rPr>
          <w:b w:val="0"/>
        </w:rPr>
        <w:t>• The Prize consists of a $15,000 cash award.</w:t>
      </w:r>
    </w:p>
    <w:p>
      <w:pPr>
        <w:spacing w:before="0"/>
      </w:pPr>
      <w:r>
        <w:rPr>
          <w:b w:val="0"/>
        </w:rPr>
        <w:t>• Abel prize is given in the field of Mathematics. It is given by the King of Norway.</w:t>
      </w:r>
    </w:p>
    <w:p>
      <w:pPr>
        <w:spacing w:before="0"/>
      </w:pPr>
      <w:r>
        <w:rPr>
          <w:b w:val="0"/>
        </w:rPr>
        <w:t>• The award is considered the Nobel Prize for Mathematics.</w:t>
      </w:r>
    </w:p>
    <w:p>
      <w:pPr>
        <w:spacing w:before="0"/>
      </w:pPr>
      <w:r>
        <w:rPr>
          <w:b w:val="0"/>
        </w:rPr>
      </w:r>
    </w:p>
    <w:p>
      <w:pPr>
        <w:spacing w:after="100" w:line="360" w:lineRule="auto" w:before="0"/>
      </w:pPr>
      <w:r>
        <w:rPr>
          <w:b w:val="0"/>
        </w:rPr>
        <w:t>3. Who among the following composers won the Grammy in 2015 for his album ‘Winds of Samsara' – a collaboration with South African flautist Wouter Kellerman?</w:t>
      </w:r>
    </w:p>
    <w:p>
      <w:pPr>
        <w:spacing w:before="0"/>
      </w:pPr>
      <w:r>
        <w:rPr>
          <w:b w:val="0"/>
        </w:rPr>
      </w:r>
    </w:p>
    <w:p>
      <w:pPr>
        <w:spacing w:after="100" w:before="0"/>
      </w:pPr>
      <w:r>
        <w:rPr>
          <w:b w:val="0"/>
        </w:rPr>
        <w:t>A. Mano Murthy</w:t>
      </w:r>
    </w:p>
    <w:p>
      <w:pPr>
        <w:spacing w:after="100" w:before="0"/>
      </w:pPr>
      <w:r>
        <w:rPr>
          <w:b w:val="0"/>
        </w:rPr>
        <w:t>B. Raghu Dixit</w:t>
      </w:r>
    </w:p>
    <w:p>
      <w:pPr>
        <w:spacing w:after="100" w:before="0"/>
      </w:pPr>
      <w:r>
        <w:rPr>
          <w:b w:val="0"/>
        </w:rPr>
        <w:t>C. Subhashish Ghosh</w:t>
      </w:r>
    </w:p>
    <w:p>
      <w:pPr>
        <w:spacing w:after="100" w:before="0"/>
      </w:pPr>
      <w:r>
        <w:rPr>
          <w:b w:val="0"/>
        </w:rPr>
        <w:t>D. Ricky Kej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Rickey Kej won the Grammy in 2015 for his album 'Winds of Samsara', which was a collaboration with South African flautist Wouter Kellerman. Kej is a city-based musician, a UNESCO-MGIEP "Global Ambassador for Kindness", UNICEF Celebrity Supporter, and an ambassador for the Earth Day Network. He has over 3,500 placements for radio and television jingles and was named a GQ Hero in 2020.</w:t>
      </w:r>
    </w:p>
    <w:p>
      <w:pPr>
        <w:spacing w:before="0"/>
      </w:pPr>
      <w:r>
        <w:rPr>
          <w:b w:val="0"/>
        </w:rPr>
      </w:r>
    </w:p>
    <w:p>
      <w:pPr>
        <w:spacing w:after="100" w:line="360" w:lineRule="auto" w:before="0"/>
      </w:pPr>
      <w:r>
        <w:rPr>
          <w:b w:val="0"/>
        </w:rPr>
        <w:t>4. Who among the following has won Oscars as well as a Golden Globe award for his contribution to international music?</w:t>
      </w:r>
    </w:p>
    <w:p>
      <w:pPr>
        <w:spacing w:before="0"/>
      </w:pPr>
      <w:r>
        <w:rPr>
          <w:b w:val="0"/>
        </w:rPr>
      </w:r>
    </w:p>
    <w:p>
      <w:pPr>
        <w:spacing w:after="100" w:before="0"/>
      </w:pPr>
      <w:r>
        <w:rPr>
          <w:b w:val="0"/>
        </w:rPr>
        <w:t>A. Pt. Jasraj</w:t>
      </w:r>
    </w:p>
    <w:p>
      <w:pPr>
        <w:spacing w:after="100" w:before="0"/>
      </w:pPr>
      <w:r>
        <w:rPr>
          <w:b w:val="0"/>
        </w:rPr>
        <w:t>B. A. R. Rahman</w:t>
      </w:r>
    </w:p>
    <w:p>
      <w:pPr>
        <w:spacing w:after="100" w:before="0"/>
      </w:pPr>
      <w:r>
        <w:rPr>
          <w:b w:val="0"/>
        </w:rPr>
        <w:t>C. Ravi Shankar</w:t>
      </w:r>
    </w:p>
    <w:p>
      <w:pPr>
        <w:spacing w:after="100" w:before="0"/>
      </w:pPr>
      <w:r>
        <w:rPr>
          <w:b w:val="0"/>
        </w:rPr>
        <w:t>D. Zakir Hussain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 Rahman has won both Oscars and a Golden Globe award for his contribution to international music. He won the Golden Globe award in 2009 for the movie ;Slumdog Millionaire;. The Golden Globe Awards are given by the 93 members of the Hollywood Foreign Press Association and recognize excellence in film and television, both domestic and foreign.</w:t>
      </w:r>
    </w:p>
    <w:p>
      <w:pPr>
        <w:spacing w:before="0"/>
      </w:pPr>
      <w:r>
        <w:rPr>
          <w:b w:val="0"/>
        </w:rPr>
      </w:r>
    </w:p>
    <w:p>
      <w:pPr>
        <w:spacing w:after="100" w:line="360" w:lineRule="auto" w:before="0"/>
      </w:pPr>
      <w:r>
        <w:rPr>
          <w:b w:val="0"/>
        </w:rPr>
        <w:t>5. Who among the following was the first Indian female musician to win the Grammy award?</w:t>
      </w:r>
    </w:p>
    <w:p>
      <w:pPr>
        <w:spacing w:before="0"/>
      </w:pPr>
      <w:r>
        <w:rPr>
          <w:b w:val="0"/>
        </w:rPr>
      </w:r>
    </w:p>
    <w:p>
      <w:pPr>
        <w:spacing w:after="100" w:before="0"/>
      </w:pPr>
      <w:r>
        <w:rPr>
          <w:b w:val="0"/>
        </w:rPr>
        <w:t>A. Neeti Mohan</w:t>
      </w:r>
    </w:p>
    <w:p>
      <w:pPr>
        <w:spacing w:after="100" w:before="0"/>
      </w:pPr>
      <w:r>
        <w:rPr>
          <w:b w:val="0"/>
        </w:rPr>
        <w:t>B. Tanvi Shah</w:t>
      </w:r>
    </w:p>
    <w:p>
      <w:pPr>
        <w:spacing w:after="100" w:before="0"/>
      </w:pPr>
      <w:r>
        <w:rPr>
          <w:b w:val="0"/>
        </w:rPr>
        <w:t>C. Shweta Pandit</w:t>
      </w:r>
    </w:p>
    <w:p>
      <w:pPr>
        <w:spacing w:after="100" w:before="0"/>
      </w:pPr>
      <w:r>
        <w:rPr>
          <w:b w:val="0"/>
        </w:rPr>
        <w:t>D. Shalmali Kholgade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Tanvi Shah, a Tamil Nadu native, is the first Indian female musician to win a Grammy Award. She won the award for Best Song written for visual media along with AR Rehman and Gulzar for the song Jai Ho. She has also won other awards such as the BMI Award and World Sound Track Award. Ravi Shankar was the first Indian to win a Grammy Award in 1968.</w:t>
      </w:r>
    </w:p>
    <w:p>
      <w:pPr>
        <w:spacing w:before="0"/>
      </w:pPr>
      <w:r>
        <w:rPr>
          <w:b w:val="0"/>
        </w:rPr>
      </w:r>
    </w:p>
    <w:p>
      <w:pPr>
        <w:spacing w:after="100" w:line="360" w:lineRule="auto" w:before="0"/>
      </w:pPr>
      <w:r>
        <w:rPr>
          <w:b w:val="0"/>
        </w:rPr>
        <w:t>6. Ricky Kej won his third Grammy under which of the following categories?</w:t>
      </w:r>
    </w:p>
    <w:p>
      <w:pPr>
        <w:spacing w:before="0"/>
      </w:pPr>
      <w:r>
        <w:rPr>
          <w:b w:val="0"/>
        </w:rPr>
      </w:r>
    </w:p>
    <w:p>
      <w:pPr>
        <w:spacing w:after="100" w:before="0"/>
      </w:pPr>
      <w:r>
        <w:rPr>
          <w:b w:val="0"/>
        </w:rPr>
        <w:t>A. Song of the Year</w:t>
      </w:r>
    </w:p>
    <w:p>
      <w:pPr>
        <w:spacing w:after="100" w:before="0"/>
      </w:pPr>
      <w:r>
        <w:rPr>
          <w:b w:val="0"/>
        </w:rPr>
        <w:t>B. Best Contemporary Instrumental Album</w:t>
      </w:r>
    </w:p>
    <w:p>
      <w:pPr>
        <w:spacing w:after="100" w:before="0"/>
      </w:pPr>
      <w:r>
        <w:rPr>
          <w:b w:val="0"/>
        </w:rPr>
        <w:t>C. Best Immersive Audio Album</w:t>
      </w:r>
    </w:p>
    <w:p>
      <w:pPr>
        <w:spacing w:after="100" w:before="0"/>
      </w:pPr>
      <w:r>
        <w:rPr>
          <w:b w:val="0"/>
        </w:rPr>
        <w:t>D. Album of the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Ricky Kej won his third Grammy under the category of Best Immersive Audio Album. Best Immersive Audio Album is a category that recognizes albums with an immersive surround sound experience.</w:t>
      </w:r>
    </w:p>
    <w:p>
      <w:pPr>
        <w:spacing w:before="0"/>
      </w:pPr>
      <w:r>
        <w:rPr>
          <w:b w:val="0"/>
        </w:rPr>
      </w:r>
    </w:p>
    <w:p>
      <w:pPr>
        <w:spacing w:after="100" w:line="360" w:lineRule="auto" w:before="0"/>
      </w:pPr>
      <w:r>
        <w:rPr>
          <w:b w:val="0"/>
        </w:rPr>
        <w:t>7. Mohan Veena player, Pandit Vishwa Mohan Bhatt won the __________ Award in the year 1994.</w:t>
      </w:r>
    </w:p>
    <w:p>
      <w:pPr>
        <w:spacing w:before="0"/>
      </w:pPr>
      <w:r>
        <w:rPr>
          <w:b w:val="0"/>
        </w:rPr>
      </w:r>
    </w:p>
    <w:p>
      <w:pPr>
        <w:spacing w:after="100" w:before="0"/>
      </w:pPr>
      <w:r>
        <w:rPr>
          <w:b w:val="0"/>
        </w:rPr>
        <w:t>A. Sangita Kalanidhi</w:t>
      </w:r>
    </w:p>
    <w:p>
      <w:pPr>
        <w:spacing w:after="100" w:before="0"/>
      </w:pPr>
      <w:r>
        <w:rPr>
          <w:b w:val="0"/>
        </w:rPr>
        <w:t>B. Oscar</w:t>
      </w:r>
    </w:p>
    <w:p>
      <w:pPr>
        <w:spacing w:after="100" w:before="0"/>
      </w:pPr>
      <w:r>
        <w:rPr>
          <w:b w:val="0"/>
        </w:rPr>
        <w:t>C. Grammy</w:t>
      </w:r>
    </w:p>
    <w:p>
      <w:pPr>
        <w:spacing w:after="100" w:before="0"/>
      </w:pPr>
      <w:r>
        <w:rPr>
          <w:b w:val="0"/>
        </w:rPr>
        <w:t>D. Sangeet Natak Akademi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Vishwa Mohan Bhatt is an acclaimed Indian classical musician known for playing the Mohan Veena, a modified slide guitar. He gained global recognition by winning the Grammy Award in 1994 for his album "A Meeting by the River" in collaboration with Ry Cooder. The Grammy Awards, established in 1959 by the Recording Academy, honor outstanding achievements in the music industry. Bhatt's Grammy win highlighted Indian classical music on the world stage. He has also received other prestigious awards like the Padma Shri and Padma Bhushan from the Government of India.</w:t>
      </w:r>
    </w:p>
    <w:p>
      <w:pPr>
        <w:spacing w:before="0"/>
      </w:pPr>
      <w:r>
        <w:rPr>
          <w:b w:val="0"/>
        </w:rPr>
      </w:r>
    </w:p>
    <w:p>
      <w:pPr>
        <w:spacing w:after="100" w:line="360" w:lineRule="auto" w:before="0"/>
      </w:pPr>
      <w:r>
        <w:rPr>
          <w:b w:val="0"/>
        </w:rPr>
        <w:t>8. Who among the following was a poet who won Nobel Prize for literature in 1913?</w:t>
      </w:r>
    </w:p>
    <w:p>
      <w:pPr>
        <w:spacing w:before="0"/>
      </w:pPr>
      <w:r>
        <w:rPr>
          <w:b w:val="0"/>
        </w:rPr>
      </w:r>
    </w:p>
    <w:p>
      <w:pPr>
        <w:spacing w:after="100" w:before="0"/>
      </w:pPr>
      <w:r>
        <w:rPr>
          <w:b w:val="0"/>
        </w:rPr>
        <w:t>A. Aurobindo Ghose</w:t>
      </w:r>
    </w:p>
    <w:p>
      <w:pPr>
        <w:spacing w:after="100" w:before="0"/>
      </w:pPr>
      <w:r>
        <w:rPr>
          <w:b w:val="0"/>
        </w:rPr>
        <w:t>B. Rudyard Kipling</w:t>
      </w:r>
    </w:p>
    <w:p>
      <w:pPr>
        <w:spacing w:after="100" w:before="0"/>
      </w:pPr>
      <w:r>
        <w:rPr>
          <w:b w:val="0"/>
        </w:rPr>
        <w:t>C. Bankim Chandra Chattopadhyay</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was the poet who won the Nobel Prize in Literature in 1913 for his "profoundly sensitive, fresh and beautiful verse," specifically for his book of song offerings, Gitanjali. He was the first person from India and Asia, and the first non-European, to receive this award. Tagore was a multifaceted artist from Bengal, known for his poetry, songs, stories, dramas, literary criticism, and philosophical works rooted in both Indian and Western traditions. His contributions to literature and culture are monumental.</w:t>
      </w:r>
    </w:p>
    <w:p>
      <w:pPr>
        <w:spacing w:before="0"/>
      </w:pPr>
      <w:r>
        <w:rPr>
          <w:b w:val="0"/>
        </w:rPr>
      </w:r>
    </w:p>
    <w:p>
      <w:pPr>
        <w:spacing w:after="100" w:line="360" w:lineRule="auto" w:before="0"/>
      </w:pPr>
      <w:r>
        <w:rPr>
          <w:b w:val="0"/>
        </w:rPr>
        <w:t>9. Which of the following Indian movies was nominated for the 92nd Oscar Awards?</w:t>
      </w:r>
    </w:p>
    <w:p>
      <w:pPr>
        <w:spacing w:before="0"/>
      </w:pPr>
      <w:r>
        <w:rPr>
          <w:b w:val="0"/>
        </w:rPr>
      </w:r>
    </w:p>
    <w:p>
      <w:pPr>
        <w:spacing w:after="100" w:before="0"/>
      </w:pPr>
      <w:r>
        <w:rPr>
          <w:b w:val="0"/>
        </w:rPr>
        <w:t>A. The Surgical Strike</w:t>
      </w:r>
    </w:p>
    <w:p>
      <w:pPr>
        <w:spacing w:after="100" w:before="0"/>
      </w:pPr>
      <w:r>
        <w:rPr>
          <w:b w:val="0"/>
        </w:rPr>
        <w:t>B. Mission Mangal</w:t>
      </w:r>
    </w:p>
    <w:p>
      <w:pPr>
        <w:spacing w:after="100" w:before="0"/>
      </w:pPr>
      <w:r>
        <w:rPr>
          <w:b w:val="0"/>
        </w:rPr>
        <w:t>C. War</w:t>
      </w:r>
    </w:p>
    <w:p>
      <w:pPr>
        <w:spacing w:after="100" w:before="0"/>
      </w:pPr>
      <w:r>
        <w:rPr>
          <w:b w:val="0"/>
        </w:rPr>
        <w:t>D. Gully Boy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Gully Boy was nominated for 92nd Oscar Awards.</w:t>
      </w:r>
    </w:p>
    <w:p>
      <w:pPr>
        <w:spacing w:before="0"/>
      </w:pPr>
      <w:r>
        <w:rPr>
          <w:b w:val="0"/>
        </w:rPr>
        <w:t>• 92nd Academy Awards (Commonly known as Oscar Awards) ceremony held at the Dolby Theatre in Hollywood, Los Angeles, California, USA.</w:t>
      </w:r>
    </w:p>
    <w:p>
      <w:pPr>
        <w:spacing w:before="0"/>
      </w:pPr>
      <w:r>
        <w:rPr>
          <w:b w:val="0"/>
        </w:rPr>
      </w:r>
    </w:p>
    <w:p>
      <w:pPr>
        <w:spacing w:after="100" w:line="360" w:lineRule="auto" w:before="0"/>
      </w:pPr>
      <w:r>
        <w:rPr>
          <w:b w:val="0"/>
        </w:rPr>
        <w:t>10. Which movie has been selected as India's official entry to the Oscars 2021?</w:t>
      </w:r>
    </w:p>
    <w:p>
      <w:pPr>
        <w:spacing w:before="0"/>
      </w:pPr>
      <w:r>
        <w:rPr>
          <w:b w:val="0"/>
        </w:rPr>
      </w:r>
    </w:p>
    <w:p>
      <w:pPr>
        <w:spacing w:after="100" w:before="0"/>
      </w:pPr>
      <w:r>
        <w:rPr>
          <w:b w:val="0"/>
        </w:rPr>
        <w:t>A. Fandry</w:t>
      </w:r>
    </w:p>
    <w:p>
      <w:pPr>
        <w:spacing w:after="100" w:before="0"/>
      </w:pPr>
      <w:r>
        <w:rPr>
          <w:b w:val="0"/>
        </w:rPr>
        <w:t>B. Jallikattu</w:t>
      </w:r>
    </w:p>
    <w:p>
      <w:pPr>
        <w:spacing w:after="100" w:before="0"/>
      </w:pPr>
      <w:r>
        <w:rPr>
          <w:b w:val="0"/>
        </w:rPr>
        <w:t>C. Ek Hazarachi Note</w:t>
      </w:r>
    </w:p>
    <w:p>
      <w:pPr>
        <w:spacing w:after="100" w:before="0"/>
      </w:pPr>
      <w:r>
        <w:rPr>
          <w:b w:val="0"/>
        </w:rPr>
        <w:t>D. Yellow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Jallikattu. Key Points Additional Information</w:t>
      </w:r>
    </w:p>
    <w:p>
      <w:pPr>
        <w:spacing w:before="0"/>
      </w:pPr>
      <w:r>
        <w:rPr>
          <w:b w:val="0"/>
        </w:rPr>
        <w:t>• Jallikattu movie was selected as India's official entry to the Oscars 2021.</w:t>
      </w:r>
    </w:p>
    <w:p>
      <w:pPr>
        <w:spacing w:before="0"/>
      </w:pPr>
      <w:r>
        <w:rPr>
          <w:b w:val="0"/>
        </w:rPr>
        <w:t>• Jallikattu is a Malayalam film directed by Lijo Jose Pellissery.</w:t>
      </w:r>
    </w:p>
    <w:p>
      <w:pPr>
        <w:spacing w:before="0"/>
      </w:pPr>
      <w:r>
        <w:rPr>
          <w:b w:val="0"/>
        </w:rPr>
        <w:t>• It was supposed to compete in the Best International Feature Film category. However, it didn’t make it to the final nomination.</w:t>
      </w:r>
    </w:p>
    <w:p>
      <w:pPr>
        <w:spacing w:before="0"/>
      </w:pPr>
      <w:r>
        <w:rPr>
          <w:b w:val="0"/>
        </w:rPr>
        <w:t>• The plot of the movie follows a bull that escapes from a slaughterhouse in a hilly remote village and the entire village men gathering to hunt down the animal.</w:t>
      </w:r>
    </w:p>
    <w:p>
      <w:pPr>
        <w:spacing w:before="0"/>
      </w:pPr>
      <w:r>
        <w:rPr>
          <w:b w:val="0"/>
        </w:rPr>
        <w:t>• Lijo received the Best Director trophy at the 50th International Film Festival of India.</w:t>
      </w:r>
    </w:p>
    <w:p>
      <w:pPr>
        <w:spacing w:before="0"/>
      </w:pPr>
      <w:r>
        <w:rPr>
          <w:b w:val="0"/>
        </w:rPr>
        <w:t>• The Academy Awards, popularly known as the Oscars, are annually given by the Academy of Motion Picture Arts and Sciences (AMPAS).</w:t>
      </w:r>
    </w:p>
    <w:p>
      <w:pPr>
        <w:spacing w:before="0"/>
      </w:pPr>
      <w:r>
        <w:rPr>
          <w:b w:val="0"/>
        </w:rPr>
        <w:t>• These awards are international recognition of excellence in cinematic achievements.</w:t>
      </w:r>
    </w:p>
    <w:p>
      <w:pPr>
        <w:spacing w:before="0"/>
      </w:pPr>
      <w:r>
        <w:rPr>
          <w:b w:val="0"/>
        </w:rPr>
      </w:r>
    </w:p>
    <w:p>
      <w:pPr>
        <w:spacing w:after="100" w:line="360" w:lineRule="auto" w:before="0"/>
      </w:pPr>
      <w:r>
        <w:rPr>
          <w:b w:val="0"/>
        </w:rPr>
        <w:t>11. Which organic chemist from Pakistan was awarded China's 2019 ‘International Science and Technology Cooperation Award’?</w:t>
      </w:r>
    </w:p>
    <w:p>
      <w:pPr>
        <w:spacing w:before="0"/>
      </w:pPr>
      <w:r>
        <w:rPr>
          <w:b w:val="0"/>
        </w:rPr>
      </w:r>
    </w:p>
    <w:p>
      <w:pPr>
        <w:spacing w:after="100" w:before="0"/>
      </w:pPr>
      <w:r>
        <w:rPr>
          <w:b w:val="0"/>
        </w:rPr>
        <w:t>A. Samar Mubarakmand</w:t>
      </w:r>
    </w:p>
    <w:p>
      <w:pPr>
        <w:spacing w:after="100" w:before="0"/>
      </w:pPr>
      <w:r>
        <w:rPr>
          <w:b w:val="0"/>
        </w:rPr>
        <w:t>B. Abdul Qadeer Khan</w:t>
      </w:r>
    </w:p>
    <w:p>
      <w:pPr>
        <w:spacing w:after="100" w:before="0"/>
      </w:pPr>
      <w:r>
        <w:rPr>
          <w:b w:val="0"/>
        </w:rPr>
        <w:t>C. Atta-ur-Rahman</w:t>
      </w:r>
    </w:p>
    <w:p>
      <w:pPr>
        <w:spacing w:after="100" w:before="0"/>
      </w:pPr>
      <w:r>
        <w:rPr>
          <w:b w:val="0"/>
        </w:rPr>
        <w:t>D. Pervez Hoodbhoy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Atta-ur-Rahman.Key Points Additional Information</w:t>
      </w:r>
    </w:p>
    <w:p>
      <w:pPr>
        <w:spacing w:before="0"/>
      </w:pPr>
      <w:r>
        <w:rPr>
          <w:b w:val="0"/>
        </w:rPr>
        <w:t>• Atta-ur-Rahman was awarded China's 2019 ‘International Science and Technology Cooperation Award’.</w:t>
      </w:r>
    </w:p>
    <w:p>
      <w:pPr>
        <w:spacing w:before="0"/>
      </w:pPr>
      <w:r>
        <w:rPr>
          <w:b w:val="0"/>
        </w:rPr>
        <w:t>• He was given the award by President Xi Jinping.</w:t>
      </w:r>
    </w:p>
    <w:p>
      <w:pPr>
        <w:spacing w:before="0"/>
      </w:pPr>
      <w:r>
        <w:rPr>
          <w:b w:val="0"/>
        </w:rPr>
        <w:t>• He was also awarded the prestigious “Einstein Professorship” by the Chinese Academy of Sciences (CAS) in 2013.</w:t>
      </w:r>
    </w:p>
    <w:p>
      <w:pPr>
        <w:spacing w:before="0"/>
      </w:pPr>
      <w:r>
        <w:rPr>
          <w:b w:val="0"/>
        </w:rPr>
        <w:t>• He also won the “Friendship Award of China” in September 2014.</w:t>
      </w:r>
    </w:p>
    <w:p>
      <w:pPr>
        <w:spacing w:before="0"/>
      </w:pPr>
      <w:r>
        <w:rPr>
          <w:b w:val="0"/>
        </w:rPr>
        <w:t>• He is also a member of the Korean Academy of Science and Technology.</w:t>
      </w:r>
    </w:p>
    <w:p>
      <w:pPr>
        <w:spacing w:before="0"/>
      </w:pPr>
      <w:r>
        <w:rPr>
          <w:b w:val="0"/>
        </w:rPr>
        <w:t>• Samar Mubarakmand is a Pakistani nuclear physicist and known for performing Pakistan's first atomic tests.</w:t>
      </w:r>
    </w:p>
    <w:p>
      <w:pPr>
        <w:spacing w:before="0"/>
      </w:pPr>
      <w:r>
        <w:rPr>
          <w:b w:val="0"/>
        </w:rPr>
        <w:t>• Abdul Qadeer Khan was a Pakistani nuclear physicist. He is known as the "father of Pakistan's atomic weapons program".</w:t>
      </w:r>
    </w:p>
    <w:p>
      <w:pPr>
        <w:spacing w:before="0"/>
      </w:pPr>
      <w:r>
        <w:rPr>
          <w:b w:val="0"/>
        </w:rPr>
        <w:t>• Pervez Hoodbhoy is a Pakistani nuclear physicist.</w:t>
      </w:r>
    </w:p>
    <w:p>
      <w:pPr>
        <w:spacing w:before="0"/>
      </w:pPr>
      <w:r>
        <w:rPr>
          <w:b w:val="0"/>
        </w:rPr>
      </w:r>
    </w:p>
    <w:p>
      <w:pPr>
        <w:spacing w:after="100" w:line="360" w:lineRule="auto" w:before="0"/>
      </w:pPr>
      <w:r>
        <w:rPr>
          <w:b w:val="0"/>
        </w:rPr>
        <w:t>12. Who among the following Indian nationals got the ‘Legion of Merit’ Award 2020 from the US?</w:t>
      </w:r>
    </w:p>
    <w:p>
      <w:pPr>
        <w:spacing w:before="0"/>
      </w:pPr>
      <w:r>
        <w:rPr>
          <w:b w:val="0"/>
        </w:rPr>
      </w:r>
    </w:p>
    <w:p>
      <w:pPr>
        <w:spacing w:after="100" w:before="0"/>
      </w:pPr>
      <w:r>
        <w:rPr>
          <w:b w:val="0"/>
        </w:rPr>
        <w:t>A. Narendra Modi</w:t>
      </w:r>
    </w:p>
    <w:p>
      <w:pPr>
        <w:spacing w:after="100" w:before="0"/>
      </w:pPr>
      <w:r>
        <w:rPr>
          <w:b w:val="0"/>
        </w:rPr>
        <w:t>B. General Bipin Rawat</w:t>
      </w:r>
    </w:p>
    <w:p>
      <w:pPr>
        <w:spacing w:after="100" w:before="0"/>
      </w:pPr>
      <w:r>
        <w:rPr>
          <w:b w:val="0"/>
        </w:rPr>
        <w:t>C. Dr Manmohan Singh</w:t>
      </w:r>
    </w:p>
    <w:p>
      <w:pPr>
        <w:spacing w:after="100" w:before="0"/>
      </w:pPr>
      <w:r>
        <w:rPr>
          <w:b w:val="0"/>
        </w:rPr>
        <w:t>D. Dr K Sivan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Narendra Modi got the ‘Legion of Merit’ Award 2020 from the US. Then US President Donald Trump presented the Legion of Merit award to PM Narendra Modi.</w:t>
      </w:r>
    </w:p>
    <w:p>
      <w:pPr>
        <w:spacing w:before="0"/>
      </w:pPr>
      <w:r>
        <w:rPr>
          <w:b w:val="0"/>
        </w:rPr>
        <w:t>• He had been awarded for his leadership in elevating the strategic partnership of the two countries and the emergence of India as a global power.</w:t>
      </w:r>
    </w:p>
    <w:p>
      <w:pPr>
        <w:spacing w:before="0"/>
      </w:pPr>
      <w:r>
        <w:rPr>
          <w:b w:val="0"/>
        </w:rPr>
        <w:t>• India’s Ambassador to the US, Taranjit Singh Sandhu, accepted the award on behalf of him from the US National Security Advisor Robert O’Brien at the White House.</w:t>
      </w:r>
    </w:p>
    <w:p>
      <w:pPr>
        <w:spacing w:before="0"/>
      </w:pPr>
      <w:r>
        <w:rPr>
          <w:b w:val="0"/>
        </w:rPr>
        <w:t>• The Legion of Merit award was instituted in 1942 by former U.S President Franklin D. Roosevelt. It is awarded to members of the U.S. armed forces and also members of foreign armed forces and sometimes heads of state or government.</w:t>
      </w:r>
    </w:p>
    <w:p>
      <w:pPr>
        <w:spacing w:before="0"/>
      </w:pPr>
      <w:r>
        <w:rPr>
          <w:b w:val="0"/>
        </w:rPr>
        <w:t>• The 2020 award was also presented to former Japanese Prime Minister Shinzo Abe and Australian Prime Minister Scott Morrison.</w:t>
      </w:r>
    </w:p>
    <w:p>
      <w:pPr>
        <w:spacing w:before="0"/>
      </w:pPr>
      <w:r>
        <w:rPr>
          <w:b w:val="0"/>
        </w:rPr>
      </w:r>
    </w:p>
    <w:p>
      <w:pPr>
        <w:spacing w:after="100" w:line="360" w:lineRule="auto" w:before="0"/>
      </w:pPr>
      <w:r>
        <w:rPr>
          <w:b w:val="0"/>
        </w:rPr>
        <w:t>13. Who among the following is the first Indian to be awarded with UN Military Gender Advocate Award in May 2020?</w:t>
      </w:r>
    </w:p>
    <w:p>
      <w:pPr>
        <w:spacing w:before="0"/>
      </w:pPr>
      <w:r>
        <w:rPr>
          <w:b w:val="0"/>
        </w:rPr>
      </w:r>
    </w:p>
    <w:p>
      <w:pPr>
        <w:spacing w:after="100" w:before="0"/>
      </w:pPr>
      <w:r>
        <w:rPr>
          <w:b w:val="0"/>
        </w:rPr>
        <w:t>A. Shivangi Singh</w:t>
      </w:r>
    </w:p>
    <w:p>
      <w:pPr>
        <w:spacing w:after="100" w:before="0"/>
      </w:pPr>
      <w:r>
        <w:rPr>
          <w:b w:val="0"/>
        </w:rPr>
        <w:t>B. Suman Gawani</w:t>
      </w:r>
    </w:p>
    <w:p>
      <w:pPr>
        <w:spacing w:after="100" w:before="0"/>
      </w:pPr>
      <w:r>
        <w:rPr>
          <w:b w:val="0"/>
        </w:rPr>
        <w:t>C. Rani Rampal</w:t>
      </w:r>
    </w:p>
    <w:p>
      <w:pPr>
        <w:spacing w:after="100" w:before="0"/>
      </w:pPr>
      <w:r>
        <w:rPr>
          <w:b w:val="0"/>
        </w:rPr>
        <w:t>D. Jyoti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"Suman Gawani". Key Points</w:t>
      </w:r>
    </w:p>
    <w:p>
      <w:pPr>
        <w:spacing w:before="0"/>
      </w:pPr>
      <w:r>
        <w:rPr>
          <w:b w:val="0"/>
        </w:rPr>
        <w:t>• Indian Army officer and woman peacekeeper Major Suman Gawani has been selected to be honored with the UN Military Gender Advocate of the Year Award. Hence, Option 2 is correct.</w:t>
      </w:r>
    </w:p>
    <w:p>
      <w:pPr>
        <w:spacing w:before="0"/>
      </w:pPr>
      <w:r>
        <w:rPr>
          <w:b w:val="0"/>
        </w:rPr>
        <w:t>• First, an Indian Army officer and woman peacekeeper Major Suman Gawani has been selected to be honored with the United Nations Military Gender Advocate of the Year Award (2019) on May 29.</w:t>
      </w:r>
    </w:p>
    <w:p>
      <w:pPr>
        <w:spacing w:before="0"/>
      </w:pPr>
      <w:r>
        <w:rPr>
          <w:b w:val="0"/>
        </w:rPr>
        <w:t>• Suman Gawani has served with the United Nations Mission in South Sudan (UNMISS) is being awarded for her outstanding contribution to peacekeeping efforts.</w:t>
      </w:r>
    </w:p>
    <w:p>
      <w:pPr>
        <w:spacing w:before="0"/>
      </w:pPr>
      <w:r>
        <w:rPr>
          <w:b w:val="0"/>
        </w:rPr>
        <w:t>• The award which was created in 2016, honors the dedication and effort of individual military peacekeepers in promoting the UN principles on Women, Peace, and Security in peace operations as nominated by Heads and Force Commanders of peace operations.</w:t>
      </w:r>
    </w:p>
    <w:p>
      <w:pPr>
        <w:spacing w:before="0"/>
      </w:pPr>
      <w:r>
        <w:rPr>
          <w:b w:val="0"/>
        </w:rPr>
        <w:t>• Indian Major Suman Gawani who hails from Pokhara village in Tehri Garwhal joined the Indian Army in 2011 where she graduated from the Officers Training Academy.</w:t>
      </w:r>
    </w:p>
    <w:p>
      <w:pPr>
        <w:spacing w:before="0"/>
      </w:pPr>
      <w:r>
        <w:rPr>
          <w:b w:val="0"/>
        </w:rPr>
        <w:t>• Later, she joined the Army Signal Corps.</w:t>
      </w:r>
    </w:p>
    <w:p>
      <w:pPr>
        <w:spacing w:before="0"/>
      </w:pPr>
      <w:r>
        <w:rPr>
          <w:b w:val="0"/>
        </w:rPr>
      </w:r>
    </w:p>
    <w:p>
      <w:pPr>
        <w:spacing w:after="100" w:line="360" w:lineRule="auto" w:before="0"/>
      </w:pPr>
      <w:r>
        <w:rPr>
          <w:b w:val="0"/>
        </w:rPr>
        <w:t>14. Which Indian film was the first film to win the ‘Palme d'Or’ at Cannes Film Festival?</w:t>
      </w:r>
    </w:p>
    <w:p>
      <w:pPr>
        <w:spacing w:before="0"/>
      </w:pPr>
      <w:r>
        <w:rPr>
          <w:b w:val="0"/>
        </w:rPr>
      </w:r>
    </w:p>
    <w:p>
      <w:pPr>
        <w:spacing w:after="100" w:before="0"/>
      </w:pPr>
      <w:r>
        <w:rPr>
          <w:b w:val="0"/>
        </w:rPr>
        <w:t>A. Mughal-e-Azam</w:t>
      </w:r>
    </w:p>
    <w:p>
      <w:pPr>
        <w:spacing w:after="100" w:before="0"/>
      </w:pPr>
      <w:r>
        <w:rPr>
          <w:b w:val="0"/>
        </w:rPr>
        <w:t>B. Ram Aur Shyam</w:t>
      </w:r>
    </w:p>
    <w:p>
      <w:pPr>
        <w:spacing w:after="100" w:before="0"/>
      </w:pPr>
      <w:r>
        <w:rPr>
          <w:b w:val="0"/>
        </w:rPr>
        <w:t>C. Neecha Nagar</w:t>
      </w:r>
    </w:p>
    <w:p>
      <w:pPr>
        <w:spacing w:after="100" w:before="0"/>
      </w:pPr>
      <w:r>
        <w:rPr>
          <w:b w:val="0"/>
        </w:rPr>
        <w:t>D. Mother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Neecha Nagar. Key Points Additional Information</w:t>
      </w:r>
    </w:p>
    <w:p>
      <w:pPr>
        <w:spacing w:before="0"/>
      </w:pPr>
      <w:r>
        <w:rPr>
          <w:b w:val="0"/>
        </w:rPr>
        <w:t>• Neecha Nagar was the first Indian film to win the ‘Palme d'Or’ at Cannes Film Festival.</w:t>
      </w:r>
    </w:p>
    <w:p>
      <w:pPr>
        <w:spacing w:before="0"/>
      </w:pPr>
      <w:r>
        <w:rPr>
          <w:b w:val="0"/>
        </w:rPr>
        <w:t>• Neecha Nagar is the first film that took Indian cinema on the global stage was directed by Chetan Anand. ‘Palme d'Or’ is considered the highest honor for cinema.</w:t>
      </w:r>
    </w:p>
    <w:p>
      <w:pPr>
        <w:spacing w:before="0"/>
      </w:pPr>
      <w:r>
        <w:rPr>
          <w:b w:val="0"/>
        </w:rPr>
        <w:t>• Neecha Nagar had a strong theme that captures India in 1946.</w:t>
      </w:r>
    </w:p>
    <w:p>
      <w:pPr>
        <w:spacing w:before="0"/>
      </w:pPr>
      <w:r>
        <w:rPr>
          <w:b w:val="0"/>
        </w:rPr>
        <w:t>• The film talks about the gulf between the rich and poor in society.</w:t>
      </w:r>
    </w:p>
    <w:p>
      <w:pPr>
        <w:spacing w:before="0"/>
      </w:pPr>
      <w:r>
        <w:rPr>
          <w:b w:val="0"/>
        </w:rPr>
        <w:t>• Cannes film festival is an annual film festival held in Cannes, France which previews new films of all genres including documentaries from all around the world. It was founded in 1946.</w:t>
      </w:r>
    </w:p>
    <w:p>
      <w:pPr>
        <w:spacing w:before="0"/>
      </w:pPr>
      <w:r>
        <w:rPr>
          <w:b w:val="0"/>
        </w:rPr>
      </w:r>
    </w:p>
    <w:p>
      <w:pPr>
        <w:spacing w:after="100" w:line="360" w:lineRule="auto" w:before="0"/>
      </w:pPr>
      <w:r>
        <w:rPr>
          <w:b w:val="0"/>
        </w:rPr>
        <w:t>15. Who among the following is one of the seven winners of the Young Champions of the Earth 2020 prize given by UNEP?</w:t>
      </w:r>
    </w:p>
    <w:p>
      <w:pPr>
        <w:spacing w:before="0"/>
      </w:pPr>
      <w:r>
        <w:rPr>
          <w:b w:val="0"/>
        </w:rPr>
      </w:r>
    </w:p>
    <w:p>
      <w:pPr>
        <w:spacing w:after="100" w:before="0"/>
      </w:pPr>
      <w:r>
        <w:rPr>
          <w:b w:val="0"/>
        </w:rPr>
        <w:t>A. Vidyut Mohan</w:t>
      </w:r>
    </w:p>
    <w:p>
      <w:pPr>
        <w:spacing w:after="100" w:before="0"/>
      </w:pPr>
      <w:r>
        <w:rPr>
          <w:b w:val="0"/>
        </w:rPr>
        <w:t>B. Khushi Chindaliya</w:t>
      </w:r>
    </w:p>
    <w:p>
      <w:pPr>
        <w:spacing w:after="100" w:before="0"/>
      </w:pPr>
      <w:r>
        <w:rPr>
          <w:b w:val="0"/>
        </w:rPr>
        <w:t>C. Suchi Chaudhary</w:t>
      </w:r>
    </w:p>
    <w:p>
      <w:pPr>
        <w:spacing w:after="100" w:before="0"/>
      </w:pPr>
      <w:r>
        <w:rPr>
          <w:b w:val="0"/>
        </w:rPr>
        <w:t>D. Veer Vikram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Vidyut Mohan. Key Points Additional Information</w:t>
      </w:r>
    </w:p>
    <w:p>
      <w:pPr>
        <w:spacing w:before="0"/>
      </w:pPr>
      <w:r>
        <w:rPr>
          <w:b w:val="0"/>
        </w:rPr>
        <w:t>• Vidyut Mohan: He is the co-founder of 'Takachar' a social enterprise enabling farmers to prevent the open burning of their waste farm residues.</w:t>
      </w:r>
    </w:p>
    <w:p>
      <w:pPr>
        <w:spacing w:before="0"/>
      </w:pPr>
      <w:r>
        <w:rPr>
          <w:b w:val="0"/>
        </w:rPr>
        <w:t>• He is among the seven winners of the 'Young Champions of the Earth" prize.</w:t>
      </w:r>
    </w:p>
    <w:p>
      <w:pPr>
        <w:spacing w:before="0"/>
      </w:pPr>
      <w:r>
        <w:rPr>
          <w:b w:val="0"/>
        </w:rPr>
        <w:t>• The prize is given by the UN environment agency to global change-makers using innovative ideas and ambitious actions.</w:t>
      </w:r>
    </w:p>
    <w:p>
      <w:pPr>
        <w:spacing w:before="0"/>
      </w:pPr>
      <w:r>
        <w:rPr>
          <w:b w:val="0"/>
        </w:rPr>
        <w:t>• Young Champions of the Earth 2020: Seven Young Champions of the Earth will be selected from each global region: Africa, Europe, Latin America and the Caribbean, North America, West Asia and the Pacific.</w:t>
      </w:r>
    </w:p>
    <w:p>
      <w:pPr>
        <w:spacing w:before="0"/>
      </w:pPr>
      <w:r>
        <w:rPr>
          <w:b w:val="0"/>
        </w:rPr>
        <w:t>• Each winner will receive USD 10,000 in seed funding.</w:t>
      </w:r>
    </w:p>
    <w:p>
      <w:pPr>
        <w:spacing w:before="0"/>
      </w:pPr>
      <w:r>
        <w:rPr>
          <w:b w:val="0"/>
        </w:rPr>
        <w:t>• Seven winners are Fatemah Alzzelzela (Kuwait), Lefteris Arapakis (Greece), Max Hidalgo Quinto (Peru), Niria Alicia Garcia (United States of America), Nzambi Matee (Kenya), Xiaoyuan Ren (China), Vidyut Mohan (India).</w:t>
      </w:r>
    </w:p>
    <w:p>
      <w:pPr>
        <w:spacing w:before="0"/>
      </w:pPr>
      <w:r>
        <w:rPr>
          <w:b w:val="0"/>
        </w:rPr>
        <w:t>• United Nations Environment Programme (UNEP) It was established in 1972.</w:t>
      </w:r>
    </w:p>
    <w:p>
      <w:pPr>
        <w:spacing w:before="0"/>
      </w:pPr>
      <w:r>
        <w:rPr>
          <w:b w:val="0"/>
        </w:rPr>
        <w:t>• It is formed to guide and coordinate environmental activities within the United Nations system.</w:t>
      </w:r>
    </w:p>
    <w:p>
      <w:pPr>
        <w:spacing w:before="0"/>
      </w:pPr>
      <w:r>
        <w:rPr>
          <w:b w:val="0"/>
        </w:rPr>
        <w:t>• UNEP promotes international cooperation on environmental issues, provides guidance to UN organizations.</w:t>
      </w:r>
    </w:p>
    <w:p>
      <w:pPr>
        <w:spacing w:before="0"/>
      </w:pPr>
      <w:r>
        <w:rPr>
          <w:b w:val="0"/>
        </w:rPr>
        <w:t>• HQ- Nairobi, Kenya.</w:t>
      </w:r>
    </w:p>
    <w:p>
      <w:pPr>
        <w:spacing w:before="0"/>
      </w:pPr>
      <w:r>
        <w:rPr>
          <w:b w:val="0"/>
        </w:rPr>
        <w:t>• Chairman: Inger Anderson</w:t>
      </w:r>
    </w:p>
    <w:p>
      <w:pPr>
        <w:spacing w:before="0"/>
      </w:pPr>
      <w:r>
        <w:rPr>
          <w:b w:val="0"/>
        </w:rPr>
      </w:r>
    </w:p>
    <w:p>
      <w:pPr>
        <w:spacing w:after="100" w:line="360" w:lineRule="auto" w:before="0"/>
      </w:pPr>
      <w:r>
        <w:rPr>
          <w:b w:val="0"/>
        </w:rPr>
        <w:t>16. Who won the Miss World 2019 beauty pageant?</w:t>
      </w:r>
    </w:p>
    <w:p>
      <w:pPr>
        <w:spacing w:before="0"/>
      </w:pPr>
      <w:r>
        <w:rPr>
          <w:b w:val="0"/>
        </w:rPr>
      </w:r>
    </w:p>
    <w:p>
      <w:pPr>
        <w:spacing w:after="100" w:before="0"/>
      </w:pPr>
      <w:r>
        <w:rPr>
          <w:b w:val="0"/>
        </w:rPr>
        <w:t>A. Toni-Ann Singh</w:t>
      </w:r>
    </w:p>
    <w:p>
      <w:pPr>
        <w:spacing w:after="100" w:before="0"/>
      </w:pPr>
      <w:r>
        <w:rPr>
          <w:b w:val="0"/>
        </w:rPr>
        <w:t>B. Suman Rao</w:t>
      </w:r>
    </w:p>
    <w:p>
      <w:pPr>
        <w:spacing w:after="100" w:before="0"/>
      </w:pPr>
      <w:r>
        <w:rPr>
          <w:b w:val="0"/>
        </w:rPr>
        <w:t>C. Vanessa Ponce de Leon</w:t>
      </w:r>
    </w:p>
    <w:p>
      <w:pPr>
        <w:spacing w:after="100" w:before="0"/>
      </w:pPr>
      <w:r>
        <w:rPr>
          <w:b w:val="0"/>
        </w:rPr>
        <w:t>D. Manushi Chillar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Toni-Ann Singh. Key Points Additional Information</w:t>
      </w:r>
    </w:p>
    <w:p>
      <w:pPr>
        <w:spacing w:before="0"/>
      </w:pPr>
      <w:r>
        <w:rPr>
          <w:b w:val="0"/>
        </w:rPr>
        <w:t>• Toni-Ann Singh won the Miss World 2019 beauty pageant.</w:t>
      </w:r>
    </w:p>
    <w:p>
      <w:pPr>
        <w:spacing w:before="0"/>
      </w:pPr>
      <w:r>
        <w:rPr>
          <w:b w:val="0"/>
        </w:rPr>
        <w:t>• Toni-Ann Singh won the 69th Miss World beauty pageant.</w:t>
      </w:r>
    </w:p>
    <w:p>
      <w:pPr>
        <w:spacing w:before="0"/>
      </w:pPr>
      <w:r>
        <w:rPr>
          <w:b w:val="0"/>
        </w:rPr>
        <w:t>• It was the first time in history that a black woman held the titles of Miss USA, Miss Teen USA, Miss America, Miss Universe and Miss World.</w:t>
      </w:r>
    </w:p>
    <w:p>
      <w:pPr>
        <w:spacing w:before="0"/>
      </w:pPr>
      <w:r>
        <w:rPr>
          <w:b w:val="0"/>
        </w:rPr>
        <w:t>• The runners up were Ophély Mézino from France and Suman Rao from India.</w:t>
      </w:r>
    </w:p>
    <w:p>
      <w:pPr>
        <w:spacing w:before="0"/>
      </w:pPr>
      <w:r>
        <w:rPr>
          <w:b w:val="0"/>
        </w:rPr>
        <w:t>• Vanessa Ponce de Leon was crowned Miss World 2018.</w:t>
      </w:r>
    </w:p>
    <w:p>
      <w:pPr>
        <w:spacing w:before="0"/>
      </w:pPr>
      <w:r>
        <w:rPr>
          <w:b w:val="0"/>
        </w:rPr>
        <w:t>• Manushi Chillar was the winner of Miss World 2017</w:t>
      </w:r>
    </w:p>
    <w:p>
      <w:pPr>
        <w:spacing w:before="0"/>
      </w:pPr>
      <w:r>
        <w:rPr>
          <w:b w:val="0"/>
        </w:rPr>
        <w:t>• Reita Faria Powell became the first Indian to win the Miss World title in 1966.</w:t>
      </w:r>
    </w:p>
    <w:p>
      <w:pPr>
        <w:spacing w:before="0"/>
      </w:pPr>
      <w:r>
        <w:rPr>
          <w:b w:val="0"/>
        </w:rPr>
        <w:t>• Sushmita Sen is the first Indian woman to win the Miss Universe contest in 1994.</w:t>
      </w:r>
    </w:p>
    <w:p>
      <w:pPr>
        <w:spacing w:before="0"/>
      </w:pPr>
      <w:r>
        <w:rPr>
          <w:b w:val="0"/>
        </w:rPr>
      </w:r>
    </w:p>
    <w:p>
      <w:pPr>
        <w:spacing w:after="100" w:line="360" w:lineRule="auto" w:before="0"/>
      </w:pPr>
      <w:r>
        <w:rPr>
          <w:b w:val="0"/>
        </w:rPr>
        <w:t>17. Which country has announced setting up of Gandhi Citizenship Education Prize?</w:t>
      </w:r>
    </w:p>
    <w:p>
      <w:pPr>
        <w:spacing w:before="0"/>
      </w:pPr>
      <w:r>
        <w:rPr>
          <w:b w:val="0"/>
        </w:rPr>
      </w:r>
    </w:p>
    <w:p>
      <w:pPr>
        <w:spacing w:after="100" w:before="0"/>
      </w:pPr>
      <w:r>
        <w:rPr>
          <w:b w:val="0"/>
        </w:rPr>
        <w:t>A. South Africa</w:t>
      </w:r>
    </w:p>
    <w:p>
      <w:pPr>
        <w:spacing w:after="100" w:before="0"/>
      </w:pPr>
      <w:r>
        <w:rPr>
          <w:b w:val="0"/>
        </w:rPr>
        <w:t>B. Germany</w:t>
      </w:r>
    </w:p>
    <w:p>
      <w:pPr>
        <w:spacing w:after="100" w:before="0"/>
      </w:pPr>
      <w:r>
        <w:rPr>
          <w:b w:val="0"/>
        </w:rPr>
        <w:t>C. Portugal</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Portugal. Important Points Additional Information Important Points The incumbent prime minister of Portugal is Luís Montenegro, who took office on 2 April 2024 as the 14th prime minister of the Third Portuguese Republic.</w:t>
      </w:r>
    </w:p>
    <w:p>
      <w:pPr>
        <w:spacing w:before="0"/>
      </w:pPr>
      <w:r>
        <w:rPr>
          <w:b w:val="0"/>
        </w:rPr>
        <w:t>• In 2019, Portuguese Prime Minister Antonio Costa announced the creation of a Gandhi Citizenship Education Prize while attending the second meeting of the National Committee for the Commemoration of the 150th Anniversary of Mahatma Gandhi, chaired by President Ram Nath Kovind at the Rashtrapati Bhavan.</w:t>
      </w:r>
    </w:p>
    <w:p>
      <w:pPr>
        <w:spacing w:before="0"/>
      </w:pPr>
      <w:r>
        <w:rPr>
          <w:b w:val="0"/>
        </w:rPr>
        <w:t>• Mr. Costa, the only foreign prime minister to be part of the commission, said that Portugal will start the prize to spread the values of Gandhi, as per a statement by the Union Culture Ministry.</w:t>
      </w:r>
    </w:p>
    <w:p>
      <w:pPr>
        <w:spacing w:before="0"/>
      </w:pPr>
      <w:r>
        <w:rPr>
          <w:b w:val="0"/>
        </w:rPr>
        <w:t>• Mr. Costa added that the award will be inspired by the thoughts and quotations of Gandhi each year and that the first edition of the award would be devoted to animal welfare.</w:t>
      </w:r>
    </w:p>
    <w:p>
      <w:pPr>
        <w:spacing w:before="0"/>
      </w:pPr>
      <w:r>
        <w:rPr>
          <w:b w:val="0"/>
        </w:rPr>
        <w:t>• Gandhi said, "The greatness of a country can be judged by the way its animals are treated,"</w:t>
      </w:r>
    </w:p>
    <w:p>
      <w:pPr>
        <w:spacing w:before="0"/>
      </w:pPr>
      <w:r>
        <w:rPr>
          <w:b w:val="0"/>
        </w:rPr>
        <w:t>• For his work on Gandhian principles, Antonio Costa is known as the "Gandhi of Lisbon".</w:t>
      </w:r>
    </w:p>
    <w:p>
      <w:pPr>
        <w:spacing w:before="0"/>
      </w:pPr>
      <w:r>
        <w:rPr>
          <w:b w:val="0"/>
        </w:rPr>
        <w:t>• The capital city of Portugal is Lisbon.</w:t>
      </w:r>
    </w:p>
    <w:p>
      <w:pPr>
        <w:spacing w:before="0"/>
      </w:pPr>
      <w:r>
        <w:rPr>
          <w:b w:val="0"/>
        </w:rPr>
        <w:t>• President :Marcelo Rebelo de Sousa</w:t>
      </w:r>
    </w:p>
    <w:p>
      <w:pPr>
        <w:spacing w:before="0"/>
      </w:pPr>
      <w:r>
        <w:rPr>
          <w:b w:val="0"/>
        </w:rPr>
      </w:r>
    </w:p>
    <w:p>
      <w:pPr>
        <w:spacing w:after="100" w:line="360" w:lineRule="auto" w:before="0"/>
      </w:pPr>
      <w:r>
        <w:rPr>
          <w:b w:val="0"/>
        </w:rPr>
        <w:t>18. Miss Universe 2019 is the native of which of the following nations?</w:t>
      </w:r>
    </w:p>
    <w:p>
      <w:pPr>
        <w:spacing w:before="0"/>
      </w:pPr>
      <w:r>
        <w:rPr>
          <w:b w:val="0"/>
        </w:rPr>
      </w:r>
    </w:p>
    <w:p>
      <w:pPr>
        <w:spacing w:after="100" w:before="0"/>
      </w:pPr>
      <w:r>
        <w:rPr>
          <w:b w:val="0"/>
        </w:rPr>
        <w:t>A. Jamaica</w:t>
      </w:r>
    </w:p>
    <w:p>
      <w:pPr>
        <w:spacing w:after="100" w:before="0"/>
      </w:pPr>
      <w:r>
        <w:rPr>
          <w:b w:val="0"/>
        </w:rPr>
        <w:t>B. Australia</w:t>
      </w:r>
    </w:p>
    <w:p>
      <w:pPr>
        <w:spacing w:after="100" w:before="0"/>
      </w:pPr>
      <w:r>
        <w:rPr>
          <w:b w:val="0"/>
        </w:rPr>
        <w:t>C. South Africa</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South Africa. Key Points Name Titles Country Catriona Gray Philippines Ashley Alvindrez Mexico Vartika Singh India</w:t>
      </w:r>
    </w:p>
    <w:p>
      <w:pPr>
        <w:spacing w:before="0"/>
      </w:pPr>
      <w:r>
        <w:rPr>
          <w:b w:val="0"/>
        </w:rPr>
        <w:t>• South Africa’s Zozibini Tunzi has been crowned Miss Universe for the year 2019, beating more than 90 contestants, including Miss India, from around the globe.</w:t>
      </w:r>
    </w:p>
    <w:p>
      <w:pPr>
        <w:spacing w:before="0"/>
      </w:pPr>
      <w:r>
        <w:rPr>
          <w:b w:val="0"/>
        </w:rPr>
        <w:t>• ,It hosted by American comic-turned-TV personality Steve Harvey, held at Tyler Perry Studios.</w:t>
      </w:r>
    </w:p>
    <w:p>
      <w:pPr>
        <w:spacing w:before="0"/>
      </w:pPr>
      <w:r>
        <w:rPr>
          <w:b w:val="0"/>
        </w:rPr>
        <w:t>• Zozibini Tunzi of South Africa was crowned as Miss Universe for the year 2019. It was the 68th miss universe pageant.</w:t>
      </w:r>
    </w:p>
    <w:p>
      <w:pPr>
        <w:spacing w:before="0"/>
      </w:pPr>
      <w:r>
        <w:rPr>
          <w:b w:val="0"/>
        </w:rPr>
        <w:t>• She is also the first black women winner after Leila Lopes crowned in 2011.</w:t>
      </w:r>
    </w:p>
    <w:p>
      <w:pPr>
        <w:spacing w:before="0"/>
      </w:pPr>
      <w:r>
        <w:rPr>
          <w:b w:val="0"/>
        </w:rPr>
        <w:t>• She is holding the title of Miss South Africa 2019.</w:t>
      </w:r>
    </w:p>
    <w:p>
      <w:pPr>
        <w:spacing w:before="0"/>
      </w:pPr>
      <w:r>
        <w:rPr>
          <w:b w:val="0"/>
        </w:rPr>
        <w:t>• She is the third woman from South Africa to win Miss Universe.</w:t>
      </w:r>
    </w:p>
    <w:p>
      <w:pPr>
        <w:spacing w:before="0"/>
      </w:pPr>
      <w:r>
        <w:rPr>
          <w:b w:val="0"/>
        </w:rPr>
        <w:t>• Miss Universe in the year 2018 and the fourth women from Filipina to win this competition</w:t>
      </w:r>
    </w:p>
    <w:p>
      <w:pPr>
        <w:spacing w:before="0"/>
      </w:pPr>
      <w:r>
        <w:rPr>
          <w:b w:val="0"/>
        </w:rPr>
        <w:t>• Miss Universe Philippines 2018</w:t>
      </w:r>
    </w:p>
    <w:p>
      <w:pPr>
        <w:spacing w:before="0"/>
      </w:pPr>
      <w:r>
        <w:rPr>
          <w:b w:val="0"/>
        </w:rPr>
        <w:t>• Miss World Philippines 2016</w:t>
      </w:r>
    </w:p>
    <w:p>
      <w:pPr>
        <w:spacing w:before="0"/>
      </w:pPr>
      <w:r>
        <w:rPr>
          <w:b w:val="0"/>
        </w:rPr>
        <w:t>• Miss Mexico 2019</w:t>
      </w:r>
    </w:p>
    <w:p>
      <w:pPr>
        <w:spacing w:before="0"/>
      </w:pPr>
      <w:r>
        <w:rPr>
          <w:b w:val="0"/>
        </w:rPr>
        <w:t>• Represented Mexico at Miss World 2019 competition</w:t>
      </w:r>
    </w:p>
    <w:p>
      <w:pPr>
        <w:spacing w:before="0"/>
      </w:pPr>
      <w:r>
        <w:rPr>
          <w:b w:val="0"/>
        </w:rPr>
        <w:t>• Represented India at 68th Miss Universe 2019 competition</w:t>
      </w:r>
    </w:p>
    <w:p>
      <w:pPr>
        <w:spacing w:before="0"/>
      </w:pPr>
      <w:r>
        <w:rPr>
          <w:b w:val="0"/>
        </w:rPr>
        <w:t>• Miss Grand India in 2015</w:t>
      </w:r>
    </w:p>
    <w:p>
      <w:pPr>
        <w:spacing w:before="0"/>
      </w:pPr>
      <w:r>
        <w:rPr>
          <w:b w:val="0"/>
        </w:rPr>
      </w:r>
    </w:p>
    <w:p>
      <w:pPr>
        <w:spacing w:after="100" w:line="360" w:lineRule="auto" w:before="0"/>
      </w:pPr>
      <w:r>
        <w:rPr>
          <w:b w:val="0"/>
        </w:rPr>
        <w:t>19. Which American President won the Nobel Peace Prize?</w:t>
      </w:r>
    </w:p>
    <w:p>
      <w:pPr>
        <w:spacing w:before="0"/>
      </w:pPr>
      <w:r>
        <w:rPr>
          <w:b w:val="0"/>
        </w:rPr>
      </w:r>
    </w:p>
    <w:p>
      <w:pPr>
        <w:spacing w:after="100" w:before="0"/>
      </w:pPr>
      <w:r>
        <w:rPr>
          <w:b w:val="0"/>
        </w:rPr>
        <w:t>A. Abraham Lincoln</w:t>
      </w:r>
    </w:p>
    <w:p>
      <w:pPr>
        <w:spacing w:after="100" w:before="0"/>
      </w:pPr>
      <w:r>
        <w:rPr>
          <w:b w:val="0"/>
        </w:rPr>
        <w:t>B. Barack Obama</w:t>
      </w:r>
    </w:p>
    <w:p>
      <w:pPr>
        <w:spacing w:after="100" w:before="0"/>
      </w:pPr>
      <w:r>
        <w:rPr>
          <w:b w:val="0"/>
        </w:rPr>
        <w:t>C. George Washington</w:t>
      </w:r>
    </w:p>
    <w:p>
      <w:pPr>
        <w:spacing w:after="100" w:before="0"/>
      </w:pPr>
      <w:r>
        <w:rPr>
          <w:b w:val="0"/>
        </w:rPr>
        <w:t>D. Bill Clinton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Barack Obama.</w:t>
      </w:r>
    </w:p>
    <w:p>
      <w:pPr>
        <w:spacing w:before="0"/>
      </w:pPr>
      <w:r>
        <w:rPr>
          <w:b w:val="0"/>
        </w:rPr>
        <w:t>• The Norwegian Nobel Committee decided that the Nobel Peace Prize for 2009 should be awarded to President Barack Obama for his extraordinary efforts to strengthen international diplomacy and cooperation between people.</w:t>
      </w:r>
    </w:p>
    <w:p>
      <w:pPr>
        <w:spacing w:before="0"/>
      </w:pPr>
      <w:r>
        <w:rPr>
          <w:b w:val="0"/>
        </w:rPr>
        <w:t>• The Committee has also attached special importance to Obama’s vision of and work for a world without nuclear weapons.</w:t>
      </w:r>
    </w:p>
    <w:p>
      <w:pPr>
        <w:spacing w:before="0"/>
      </w:pPr>
      <w:r>
        <w:rPr>
          <w:b w:val="0"/>
        </w:rPr>
        <w:t>• Obama became the fourth President of the United States to have won the Nobel Peace Prize.</w:t>
      </w:r>
    </w:p>
    <w:p>
      <w:pPr>
        <w:spacing w:before="0"/>
      </w:pPr>
      <w:r>
        <w:rPr>
          <w:b w:val="0"/>
        </w:rPr>
        <w:t>• Other American Presidents who won the Noble Peace Prize are: Theodore Roosevelt: 1906</w:t>
      </w:r>
    </w:p>
    <w:p>
      <w:pPr>
        <w:spacing w:before="0"/>
      </w:pPr>
      <w:r>
        <w:rPr>
          <w:b w:val="0"/>
        </w:rPr>
        <w:t>• Woodrow Wilson: 1919</w:t>
      </w:r>
    </w:p>
    <w:p>
      <w:pPr>
        <w:spacing w:before="0"/>
      </w:pPr>
      <w:r>
        <w:rPr>
          <w:b w:val="0"/>
        </w:rPr>
        <w:t>• Jimmy Carter: 2002</w:t>
      </w:r>
    </w:p>
    <w:p>
      <w:pPr>
        <w:spacing w:before="0"/>
      </w:pPr>
      <w:r>
        <w:rPr>
          <w:b w:val="0"/>
        </w:rPr>
        <w:t>• Barak Obama is an American politician and attorney who served as the 44th president of the United States from 2009 to 2017. He was the first African-American president of the United States of America.</w:t>
      </w:r>
    </w:p>
    <w:p>
      <w:pPr>
        <w:spacing w:before="0"/>
      </w:pPr>
      <w:r>
        <w:rPr>
          <w:b w:val="0"/>
        </w:rPr>
      </w:r>
    </w:p>
    <w:p>
      <w:pPr>
        <w:spacing w:after="100" w:line="360" w:lineRule="auto" w:before="0"/>
      </w:pPr>
      <w:r>
        <w:rPr>
          <w:b w:val="0"/>
        </w:rPr>
        <w:t>20. Name the first Indian woman to be conferred with Grammy Award.</w:t>
      </w:r>
    </w:p>
    <w:p>
      <w:pPr>
        <w:spacing w:before="0"/>
      </w:pPr>
      <w:r>
        <w:rPr>
          <w:b w:val="0"/>
        </w:rPr>
      </w:r>
    </w:p>
    <w:p>
      <w:pPr>
        <w:spacing w:after="100" w:before="0"/>
      </w:pPr>
      <w:r>
        <w:rPr>
          <w:b w:val="0"/>
        </w:rPr>
        <w:t>A. Ananya Birla</w:t>
      </w:r>
    </w:p>
    <w:p>
      <w:pPr>
        <w:spacing w:after="100" w:before="0"/>
      </w:pPr>
      <w:r>
        <w:rPr>
          <w:b w:val="0"/>
        </w:rPr>
        <w:t>B. Anushka Shankar</w:t>
      </w:r>
    </w:p>
    <w:p>
      <w:pPr>
        <w:spacing w:after="100" w:before="0"/>
      </w:pPr>
      <w:r>
        <w:rPr>
          <w:b w:val="0"/>
        </w:rPr>
        <w:t>C. Asha Bhosle</w:t>
      </w:r>
    </w:p>
    <w:p>
      <w:pPr>
        <w:spacing w:after="100" w:before="0"/>
      </w:pPr>
      <w:r>
        <w:rPr>
          <w:b w:val="0"/>
        </w:rPr>
        <w:t>D. Tanvi Shah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Tanvi Shah.</w:t>
      </w:r>
    </w:p>
    <w:p>
      <w:pPr>
        <w:spacing w:before="0"/>
      </w:pPr>
      <w:r>
        <w:rPr>
          <w:b w:val="0"/>
        </w:rPr>
        <w:t>• Tanvi Shah is the primary Indian lady to win a Grammy.</w:t>
      </w:r>
    </w:p>
    <w:p>
      <w:pPr>
        <w:spacing w:before="0"/>
      </w:pPr>
      <w:r>
        <w:rPr>
          <w:b w:val="0"/>
        </w:rPr>
        <w:t>• Tanvi was brought into the world on 1 December 1985 in Tamil Nadu, India.</w:t>
      </w:r>
    </w:p>
    <w:p>
      <w:pPr>
        <w:spacing w:before="0"/>
      </w:pPr>
      <w:r>
        <w:rPr>
          <w:b w:val="0"/>
        </w:rPr>
        <w:t>• She has sung in Tamil, Hindi, and Telugu.</w:t>
      </w:r>
    </w:p>
    <w:p>
      <w:pPr>
        <w:spacing w:before="0"/>
      </w:pPr>
      <w:r>
        <w:rPr>
          <w:b w:val="0"/>
        </w:rPr>
        <w:t>• Her most memorable melody was "Fanaa" for the film Yuva.</w:t>
      </w:r>
    </w:p>
    <w:p>
      <w:pPr>
        <w:spacing w:before="0"/>
      </w:pPr>
      <w:r>
        <w:rPr>
          <w:b w:val="0"/>
        </w:rPr>
        <w:t>• The Grammy Award or just Grammy, is an honor introduced by the Recording Academy to perceive "Extraordinary Achievement in the music business" of the United States.</w:t>
      </w:r>
    </w:p>
    <w:p>
      <w:pPr>
        <w:spacing w:before="0"/>
      </w:pPr>
      <w:r>
        <w:rPr>
          <w:b w:val="0"/>
        </w:rPr>
        <w:t>• The Grammys are the first of the Big Three organizations' significant music grants held every year.</w:t>
      </w:r>
    </w:p>
    <w:p>
      <w:pPr>
        <w:spacing w:before="0"/>
      </w:pPr>
      <w:r>
        <w:rPr>
          <w:b w:val="0"/>
        </w:rPr>
        <w:t>• The principal Grammy Awards function was hung on May 4, 1959, to respect the melodic achievements of entertainers for the year 1958.</w:t>
      </w:r>
    </w:p>
    <w:p>
      <w:pPr>
        <w:spacing w:before="0"/>
      </w:pPr>
      <w:r>
        <w:rPr>
          <w:b w:val="0"/>
        </w:rPr>
        <w:t>• The Grammys had their starting point in the Hollywood Walk of Fame project during the 1950s.</w:t>
      </w:r>
    </w:p>
    <w:p>
      <w:pPr>
        <w:spacing w:before="0"/>
      </w:pPr>
      <w:r>
        <w:rPr>
          <w:b w:val="0"/>
        </w:rPr>
      </w:r>
    </w:p>
    <w:p>
      <w:pPr>
        <w:spacing w:after="100" w:line="360" w:lineRule="auto" w:before="0"/>
      </w:pPr>
      <w:r>
        <w:rPr>
          <w:b w:val="0"/>
        </w:rPr>
        <w:t>21. Who was awarded the Society's Royal Medal for his atomic theory in 1826?</w:t>
      </w:r>
    </w:p>
    <w:p>
      <w:pPr>
        <w:spacing w:before="0"/>
      </w:pPr>
      <w:r>
        <w:rPr>
          <w:b w:val="0"/>
        </w:rPr>
      </w:r>
    </w:p>
    <w:p>
      <w:pPr>
        <w:spacing w:after="100" w:before="0"/>
      </w:pPr>
      <w:r>
        <w:rPr>
          <w:b w:val="0"/>
        </w:rPr>
        <w:t>A. Albert Einstein</w:t>
      </w:r>
    </w:p>
    <w:p>
      <w:pPr>
        <w:spacing w:after="100" w:before="0"/>
      </w:pPr>
      <w:r>
        <w:rPr>
          <w:b w:val="0"/>
        </w:rPr>
        <w:t>B. Antoine-Laurent de Lavoisier</w:t>
      </w:r>
    </w:p>
    <w:p>
      <w:pPr>
        <w:spacing w:after="100" w:before="0"/>
      </w:pPr>
      <w:r>
        <w:rPr>
          <w:b w:val="0"/>
        </w:rPr>
        <w:t>C. Roger Boscovich</w:t>
      </w:r>
    </w:p>
    <w:p>
      <w:pPr>
        <w:spacing w:after="100" w:before="0"/>
      </w:pPr>
      <w:r>
        <w:rPr>
          <w:b w:val="0"/>
        </w:rPr>
        <w:t>D. John Dalton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John Dalton. Key Points Additional Information</w:t>
      </w:r>
    </w:p>
    <w:p>
      <w:pPr>
        <w:spacing w:before="0"/>
      </w:pPr>
      <w:r>
        <w:rPr>
          <w:b w:val="0"/>
        </w:rPr>
        <w:t>• John Dalton In 1766, a modest Lake District Quaker family from Cumbria gave birth to John Dalton.</w:t>
      </w:r>
    </w:p>
    <w:p>
      <w:pPr>
        <w:spacing w:before="0"/>
      </w:pPr>
      <w:r>
        <w:rPr>
          <w:b w:val="0"/>
        </w:rPr>
        <w:t>• Dalton was an English scientist, physicist, and meteorologist.</w:t>
      </w:r>
    </w:p>
    <w:p>
      <w:pPr>
        <w:spacing w:before="0"/>
      </w:pPr>
      <w:r>
        <w:rPr>
          <w:b w:val="0"/>
        </w:rPr>
        <w:t>• He is best known for introducing the atomic theory to chemistry and for his research on human optics.</w:t>
      </w:r>
    </w:p>
    <w:p>
      <w:pPr>
        <w:spacing w:before="0"/>
      </w:pPr>
      <w:r>
        <w:rPr>
          <w:b w:val="0"/>
        </w:rPr>
        <w:t>• He conducted the first-ever study on colour blindness, which later came to be known as Daltonism, motivated by his own unusual colour perception.</w:t>
      </w:r>
    </w:p>
    <w:p>
      <w:pPr>
        <w:spacing w:before="0"/>
      </w:pPr>
      <w:r>
        <w:rPr>
          <w:b w:val="0"/>
        </w:rPr>
        <w:t>• Dalton was one of the first two recipients of the Royal Medal, a prestigious honour given yearly by the Royal Society for "the most significant contributions to the progress of natural knowledge," in 1826 for his work on the atomic theory.</w:t>
      </w:r>
    </w:p>
    <w:p>
      <w:pPr>
        <w:spacing w:before="0"/>
      </w:pPr>
      <w:r>
        <w:rPr>
          <w:b w:val="0"/>
        </w:rPr>
        <w:t>• Dalton's Atomic Theory The law of conservation of mass and the law of constant composition served as the foundation for Dalton's theory.</w:t>
      </w:r>
    </w:p>
    <w:p>
      <w:pPr>
        <w:spacing w:before="0"/>
      </w:pPr>
      <w:r>
        <w:rPr>
          <w:b w:val="0"/>
        </w:rPr>
        <w:t>• Atoms are the tiny, indivisible building blocks of all matter.</w:t>
      </w:r>
    </w:p>
    <w:p>
      <w:pPr>
        <w:spacing w:before="0"/>
      </w:pPr>
      <w:r>
        <w:rPr>
          <w:b w:val="0"/>
        </w:rPr>
        <w:t>• The mass, size, and other characteristics of every atom in a given element are the same. However, atoms of various elements display various characteristics and differ in mass and size.</w:t>
      </w:r>
    </w:p>
    <w:p>
      <w:pPr>
        <w:spacing w:before="0"/>
      </w:pPr>
      <w:r>
        <w:rPr>
          <w:b w:val="0"/>
        </w:rPr>
        <w:t>• Atoms can neither created nor destroyed. Atoms can't be separated into smaller particles</w:t>
      </w:r>
    </w:p>
    <w:p>
      <w:pPr>
        <w:spacing w:before="0"/>
      </w:pPr>
      <w:r>
        <w:rPr>
          <w:b w:val="0"/>
        </w:rPr>
        <w:t>• In order to create compounds, atoms of various elements can join in fixed whole-number ratios.</w:t>
      </w:r>
    </w:p>
    <w:p>
      <w:pPr>
        <w:spacing w:before="0"/>
      </w:pPr>
      <w:r>
        <w:rPr>
          <w:b w:val="0"/>
        </w:rPr>
        <w:t>• Chemical reactions allow for the reorganisation, combination, or division of atoms.</w:t>
      </w:r>
    </w:p>
    <w:p>
      <w:pPr>
        <w:spacing w:before="0"/>
      </w:pPr>
      <w:r>
        <w:rPr>
          <w:b w:val="0"/>
        </w:rPr>
      </w:r>
    </w:p>
    <w:p>
      <w:pPr>
        <w:spacing w:after="100" w:line="360" w:lineRule="auto" w:before="0"/>
      </w:pPr>
      <w:r>
        <w:rPr>
          <w:b w:val="0"/>
        </w:rPr>
        <w:t>22. Tanvi Shah, an Indian musician to bring home a Grammy has been conferred the award for which of the following contributions?</w:t>
      </w:r>
    </w:p>
    <w:p>
      <w:pPr>
        <w:spacing w:before="0"/>
      </w:pPr>
      <w:r>
        <w:rPr>
          <w:b w:val="0"/>
        </w:rPr>
      </w:r>
    </w:p>
    <w:p>
      <w:pPr>
        <w:spacing w:after="100" w:before="0"/>
      </w:pPr>
      <w:r>
        <w:rPr>
          <w:b w:val="0"/>
        </w:rPr>
        <w:t>A. Best Arrangement (Instruments and Vocals)</w:t>
      </w:r>
    </w:p>
    <w:p>
      <w:pPr>
        <w:spacing w:after="100" w:before="0"/>
      </w:pPr>
      <w:r>
        <w:rPr>
          <w:b w:val="0"/>
        </w:rPr>
        <w:t>B. Best Instrumental Composition</w:t>
      </w:r>
    </w:p>
    <w:p>
      <w:pPr>
        <w:spacing w:after="100" w:before="0"/>
      </w:pPr>
      <w:r>
        <w:rPr>
          <w:b w:val="0"/>
        </w:rPr>
        <w:t>C. Best song written for Visual Media</w:t>
      </w:r>
    </w:p>
    <w:p>
      <w:pPr>
        <w:spacing w:after="100" w:before="0"/>
      </w:pPr>
      <w:r>
        <w:rPr>
          <w:b w:val="0"/>
        </w:rPr>
        <w:t>D. Album of the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Best song written for Visual Media. Key Points Additional Information</w:t>
      </w:r>
    </w:p>
    <w:p>
      <w:pPr>
        <w:spacing w:before="0"/>
      </w:pPr>
      <w:r>
        <w:rPr>
          <w:b w:val="0"/>
        </w:rPr>
        <w:t>• Tanvi Shah Tanvi Shah was born on December 1st, 1985, and she is from Tamil Nadu.</w:t>
      </w:r>
    </w:p>
    <w:p>
      <w:pPr>
        <w:spacing w:before="0"/>
      </w:pPr>
      <w:r>
        <w:rPr>
          <w:b w:val="0"/>
        </w:rPr>
        <w:t>• She has performed songs in Arabic, Telugu, Tamil, Hindi, Spanish, and Portuguese.</w:t>
      </w:r>
    </w:p>
    <w:p>
      <w:pPr>
        <w:spacing w:before="0"/>
      </w:pPr>
      <w:r>
        <w:rPr>
          <w:b w:val="0"/>
        </w:rPr>
        <w:t>• For writing the Spanish lyrics for the song Jai Ho, he shared the Grammy Award for Best Song Written for Visual Media at the 52nd Grammy Awards alongside AR Rahman and Gulzar.</w:t>
      </w:r>
    </w:p>
    <w:p>
      <w:pPr>
        <w:spacing w:before="0"/>
      </w:pPr>
      <w:r>
        <w:rPr>
          <w:b w:val="0"/>
        </w:rPr>
        <w:t>• Other honours received by her include the 2009 BMI Award and the World Sound Track Award (2009).</w:t>
      </w:r>
    </w:p>
    <w:p>
      <w:pPr>
        <w:spacing w:before="0"/>
      </w:pPr>
      <w:r>
        <w:rPr>
          <w:b w:val="0"/>
        </w:rPr>
        <w:t>• In 2011, Tanvi walked the red carpet at the Latin Grammys.</w:t>
      </w:r>
    </w:p>
    <w:p>
      <w:pPr>
        <w:spacing w:before="0"/>
      </w:pPr>
      <w:r>
        <w:rPr>
          <w:b w:val="0"/>
        </w:rPr>
        <w:t>• More recently, she performed on stage with South African singer and composer Lebohang Morake, who is best known for creating the soundtrack for the motion pictures and stage performances of The Lion King.</w:t>
      </w:r>
    </w:p>
    <w:p>
      <w:pPr>
        <w:spacing w:before="0"/>
      </w:pPr>
      <w:r>
        <w:rPr>
          <w:b w:val="0"/>
        </w:rPr>
        <w:t>• The Grammy Award The US Recording Academy presents the Grammy Award, or simply Grammy, to honour "Outstanding Achievement in the Music Industry."</w:t>
      </w:r>
    </w:p>
    <w:p>
      <w:pPr>
        <w:spacing w:before="0"/>
      </w:pPr>
      <w:r>
        <w:rPr>
          <w:b w:val="0"/>
        </w:rPr>
        <w:t>• A gilded gramophone is pictured on the trophy.</w:t>
      </w:r>
    </w:p>
    <w:p>
      <w:pPr>
        <w:spacing w:before="0"/>
      </w:pPr>
      <w:r>
        <w:rPr>
          <w:b w:val="0"/>
        </w:rPr>
        <w:t>• The Grammy Awards are the first of the Big Three networks' major music awards that are held annually.</w:t>
      </w:r>
    </w:p>
    <w:p>
      <w:pPr>
        <w:spacing w:before="0"/>
      </w:pPr>
      <w:r>
        <w:rPr>
          <w:b w:val="0"/>
        </w:rPr>
        <w:t>• To recognise the musical achievements of singers for the year 1958, the first Grammy Awards ceremony took place on May 4, 1959.</w:t>
      </w:r>
    </w:p>
    <w:p>
      <w:pPr>
        <w:spacing w:before="0"/>
      </w:pPr>
      <w:r>
        <w:rPr>
          <w:b w:val="0"/>
        </w:rPr>
        <w:t>• Many Grammy Award categories were changed for 2012 by The Recording Academy following the 2011 ceremony.</w:t>
      </w:r>
    </w:p>
    <w:p>
      <w:pPr>
        <w:spacing w:before="0"/>
      </w:pPr>
      <w:r>
        <w:rPr>
          <w:b w:val="0"/>
        </w:rPr>
        <w:t>• The MGM Grand Garden Arena hosted the 64th Grammy Awards on April 3, 2022, in Las Vegas.</w:t>
      </w:r>
    </w:p>
    <w:p>
      <w:pPr>
        <w:spacing w:before="0"/>
      </w:pPr>
      <w:r>
        <w:rPr>
          <w:b w:val="0"/>
        </w:rPr>
      </w:r>
    </w:p>
    <w:p>
      <w:pPr>
        <w:spacing w:after="100" w:line="360" w:lineRule="auto" w:before="0"/>
      </w:pPr>
      <w:r>
        <w:rPr>
          <w:b w:val="0"/>
        </w:rPr>
        <w:t>23. Who among the following Hindustani classical instrumentalists won the Grammy Award in 1993 for his album ‘A Meeting by The River' with Ry Cooder?</w:t>
      </w:r>
    </w:p>
    <w:p>
      <w:pPr>
        <w:spacing w:before="0"/>
      </w:pPr>
      <w:r>
        <w:rPr>
          <w:b w:val="0"/>
        </w:rPr>
      </w:r>
    </w:p>
    <w:p>
      <w:pPr>
        <w:spacing w:after="100" w:before="0"/>
      </w:pPr>
      <w:r>
        <w:rPr>
          <w:b w:val="0"/>
        </w:rPr>
        <w:t>A. Zakir Hussain</w:t>
      </w:r>
    </w:p>
    <w:p>
      <w:pPr>
        <w:spacing w:after="100" w:before="0"/>
      </w:pPr>
      <w:r>
        <w:rPr>
          <w:b w:val="0"/>
        </w:rPr>
        <w:t>B. Ricky Kej</w:t>
      </w:r>
    </w:p>
    <w:p>
      <w:pPr>
        <w:spacing w:after="100" w:before="0"/>
      </w:pPr>
      <w:r>
        <w:rPr>
          <w:b w:val="0"/>
        </w:rPr>
        <w:t>C. AR Rahman</w:t>
      </w:r>
    </w:p>
    <w:p>
      <w:pPr>
        <w:spacing w:after="100" w:before="0"/>
      </w:pPr>
      <w:r>
        <w:rPr>
          <w:b w:val="0"/>
        </w:rPr>
        <w:t>D. Vishwa Mohan Bhatt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Vishwa Mohan Bhatt. Key Points Additional Information</w:t>
      </w:r>
    </w:p>
    <w:p>
      <w:pPr>
        <w:spacing w:before="0"/>
      </w:pPr>
      <w:r>
        <w:rPr>
          <w:b w:val="0"/>
        </w:rPr>
        <w:t>• Vishwa Mohan Bhatt Legendary Hindustani classical music instrumentalist Vishwa Mohan Bhatt, also known as V. M. Bhatt (born July 27, 1950), plays the Mohan veena (slide guitar).</w:t>
      </w:r>
    </w:p>
    <w:p>
      <w:pPr>
        <w:spacing w:before="0"/>
      </w:pPr>
      <w:r>
        <w:rPr>
          <w:b w:val="0"/>
        </w:rPr>
        <w:t>• The 67-year-old musician resides in Rajasthan with his family.</w:t>
      </w:r>
    </w:p>
    <w:p>
      <w:pPr>
        <w:spacing w:before="0"/>
      </w:pPr>
      <w:r>
        <w:rPr>
          <w:b w:val="0"/>
        </w:rPr>
        <w:t>• Bhatt is best known for the Grammy Award-winning album 'A Meeting by the River with Ry Cooder.</w:t>
      </w:r>
    </w:p>
    <w:p>
      <w:pPr>
        <w:spacing w:before="0"/>
      </w:pPr>
      <w:r>
        <w:rPr>
          <w:b w:val="0"/>
        </w:rPr>
        <w:t>• Additionally, he has worked with Western musicians including the Taj Mahal, Béla Fleck, and Jerry Douglas on other fusion and cross-cultural projects.</w:t>
      </w:r>
    </w:p>
    <w:p>
      <w:pPr>
        <w:spacing w:before="0"/>
      </w:pPr>
      <w:r>
        <w:rPr>
          <w:b w:val="0"/>
        </w:rPr>
        <w:t>• The Government of India honoured him in 2002 and 2017, with the Padma Shri and Padma Bhushan, respectively.</w:t>
      </w:r>
    </w:p>
    <w:p>
      <w:pPr>
        <w:spacing w:before="0"/>
      </w:pPr>
      <w:r>
        <w:rPr>
          <w:b w:val="0"/>
        </w:rPr>
        <w:t>• A Meeting by The River Ry Cooder and Vishwa Mohan Bhatt collaborated on the album 'A Meeting by the River, which was recorded in September 1992 and published in April 1993 by the record label Water Lily Acoustics.</w:t>
      </w:r>
    </w:p>
    <w:p>
      <w:pPr>
        <w:spacing w:before="0"/>
      </w:pPr>
      <w:r>
        <w:rPr>
          <w:b w:val="0"/>
        </w:rPr>
        <w:t>• Cooder plays slide guitar on this spontaneous, group project album, and Bhatt plays a stringed instrument he invented called the Mohan veena.</w:t>
      </w:r>
    </w:p>
    <w:p>
      <w:pPr>
        <w:spacing w:before="0"/>
      </w:pPr>
      <w:r>
        <w:rPr>
          <w:b w:val="0"/>
        </w:rPr>
        <w:t>• Production, engineering, and mastering for A Meeting by the River were handled by Kavichandran Alexander, Jayant Shah, Alexander, Kevin Michael Gray, and Paul Stubblebine.</w:t>
      </w:r>
    </w:p>
    <w:p>
      <w:pPr>
        <w:spacing w:before="0"/>
      </w:pPr>
      <w:r>
        <w:rPr>
          <w:b w:val="0"/>
        </w:rPr>
        <w:t>• On Billboard's Top World Music Albums list, it peaked at position four.</w:t>
      </w:r>
    </w:p>
    <w:p>
      <w:pPr>
        <w:spacing w:before="0"/>
      </w:pPr>
      <w:r>
        <w:rPr>
          <w:b w:val="0"/>
        </w:rPr>
        <w:t>• The album is included in Tom Moon's 2008 book 1,000 Recordings to Hear Before You Die.</w:t>
      </w:r>
    </w:p>
    <w:p>
      <w:pPr>
        <w:spacing w:before="0"/>
      </w:pPr>
      <w:r>
        <w:rPr>
          <w:b w:val="0"/>
        </w:rPr>
      </w:r>
    </w:p>
    <w:p>
      <w:pPr>
        <w:spacing w:after="100" w:line="360" w:lineRule="auto" w:before="0"/>
      </w:pPr>
      <w:r>
        <w:rPr>
          <w:b w:val="0"/>
        </w:rPr>
        <w:t>24. In which year was International Booker Prize established?</w:t>
      </w:r>
    </w:p>
    <w:p>
      <w:pPr>
        <w:spacing w:before="0"/>
      </w:pPr>
      <w:r>
        <w:rPr>
          <w:b w:val="0"/>
        </w:rPr>
      </w:r>
    </w:p>
    <w:p>
      <w:pPr>
        <w:spacing w:after="100" w:before="0"/>
      </w:pPr>
      <w:r>
        <w:rPr>
          <w:b w:val="0"/>
        </w:rPr>
        <w:t>A. 2005</w:t>
      </w:r>
    </w:p>
    <w:p>
      <w:pPr>
        <w:spacing w:after="100" w:before="0"/>
      </w:pPr>
      <w:r>
        <w:rPr>
          <w:b w:val="0"/>
        </w:rPr>
        <w:t>B. 1969</w:t>
      </w:r>
    </w:p>
    <w:p>
      <w:pPr>
        <w:spacing w:after="100" w:before="0"/>
      </w:pPr>
      <w:r>
        <w:rPr>
          <w:b w:val="0"/>
        </w:rPr>
        <w:t>C. 1981</w:t>
      </w:r>
    </w:p>
    <w:p>
      <w:pPr>
        <w:spacing w:after="100" w:before="0"/>
      </w:pPr>
      <w:r>
        <w:rPr>
          <w:b w:val="0"/>
        </w:rPr>
        <w:t>D. 1918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2005. Key Points Additional Information</w:t>
      </w:r>
    </w:p>
    <w:p>
      <w:pPr>
        <w:spacing w:before="0"/>
      </w:pPr>
      <w:r>
        <w:rPr>
          <w:b w:val="0"/>
        </w:rPr>
        <w:t>• The inaugural Man Booker International Prize was judged by John Carey (Chair), Alberto Manguel and Azar Nafisi.</w:t>
      </w:r>
    </w:p>
    <w:p>
      <w:pPr>
        <w:spacing w:before="0"/>
      </w:pPr>
      <w:r>
        <w:rPr>
          <w:b w:val="0"/>
        </w:rPr>
        <w:t>• He nominees were announced on 2 June 2005 at Georgetown University in Washington, D.C. Albanian novelist Ismail Kadare was named the inaugural International Prize winner in 2005.</w:t>
      </w:r>
    </w:p>
    <w:p>
      <w:pPr>
        <w:spacing w:before="0"/>
      </w:pPr>
      <w:r>
        <w:rPr>
          <w:b w:val="0"/>
        </w:rPr>
        <w:t>• The International Booker Prize is an international literary award hosted in the United Kingdom. The introduction of the International Prize to complement the Man Booker Prize was announced in June 2004.</w:t>
      </w:r>
    </w:p>
    <w:p>
      <w:pPr>
        <w:spacing w:before="0"/>
      </w:pPr>
      <w:r>
        <w:rPr>
          <w:b w:val="0"/>
        </w:rPr>
        <w:t>• Something to Answer For is a 1968 novel by the English writer P. H. Newby.</w:t>
      </w:r>
    </w:p>
    <w:p>
      <w:pPr>
        <w:spacing w:before="0"/>
      </w:pPr>
      <w:r>
        <w:rPr>
          <w:b w:val="0"/>
        </w:rPr>
        <w:t>• Its chief claim to fame is that in 1969 it won the inaugural Booker Prize, which would go on to become one of the major literary awards in the English-speaking world.</w:t>
      </w:r>
    </w:p>
    <w:p>
      <w:pPr>
        <w:spacing w:before="0"/>
      </w:pPr>
      <w:r>
        <w:rPr>
          <w:b w:val="0"/>
        </w:rPr>
        <w:t>• Midnight's Children is a 1981 novel by author Salman Rushdie.</w:t>
      </w:r>
    </w:p>
    <w:p>
      <w:pPr>
        <w:spacing w:before="0"/>
      </w:pPr>
      <w:r>
        <w:rPr>
          <w:b w:val="0"/>
        </w:rPr>
        <w:t>• Published by Jonathan Cape with cover design by Bill Botten. It portrays India's transition from the British colonial rule to the independence and the partition of India.</w:t>
      </w:r>
    </w:p>
    <w:p>
      <w:pPr>
        <w:spacing w:before="0"/>
      </w:pPr>
      <w:r>
        <w:rPr>
          <w:b w:val="0"/>
        </w:rPr>
      </w:r>
    </w:p>
    <w:p>
      <w:pPr>
        <w:spacing w:after="100" w:line="360" w:lineRule="auto" w:before="0"/>
      </w:pPr>
      <w:r>
        <w:rPr>
          <w:b w:val="0"/>
        </w:rPr>
        <w:t>25. A R Rahman, the famous musician won the 52nd Grammy Award for which of the following songs?</w:t>
      </w:r>
    </w:p>
    <w:p>
      <w:pPr>
        <w:spacing w:before="0"/>
      </w:pPr>
      <w:r>
        <w:rPr>
          <w:b w:val="0"/>
        </w:rPr>
      </w:r>
    </w:p>
    <w:p>
      <w:pPr>
        <w:spacing w:after="100" w:before="0"/>
      </w:pPr>
      <w:r>
        <w:rPr>
          <w:b w:val="0"/>
        </w:rPr>
        <w:t>A. Rubaroo</w:t>
      </w:r>
    </w:p>
    <w:p>
      <w:pPr>
        <w:spacing w:after="100" w:before="0"/>
      </w:pPr>
      <w:r>
        <w:rPr>
          <w:b w:val="0"/>
        </w:rPr>
        <w:t>B. Vande Mataram</w:t>
      </w:r>
    </w:p>
    <w:p>
      <w:pPr>
        <w:spacing w:after="100" w:before="0"/>
      </w:pPr>
      <w:r>
        <w:rPr>
          <w:b w:val="0"/>
        </w:rPr>
        <w:t>C. Jai Ho</w:t>
      </w:r>
    </w:p>
    <w:p>
      <w:pPr>
        <w:spacing w:after="100" w:before="0"/>
      </w:pPr>
      <w:r>
        <w:rPr>
          <w:b w:val="0"/>
        </w:rPr>
        <w:t>D. Dilli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Jai Ho. Key Points Additional Information</w:t>
      </w:r>
    </w:p>
    <w:p>
      <w:pPr>
        <w:spacing w:before="0"/>
      </w:pPr>
      <w:r>
        <w:rPr>
          <w:b w:val="0"/>
        </w:rPr>
        <w:t>• Allah Rakha Rahman is an Indian film composer, record producer, singer, and, songwriter who works predominantly in Indian cinema.</w:t>
      </w:r>
    </w:p>
    <w:p>
      <w:pPr>
        <w:spacing w:before="0"/>
      </w:pPr>
      <w:r>
        <w:rPr>
          <w:b w:val="0"/>
        </w:rPr>
        <w:t>• Rahman is now a Golden Globe® winner for "Best Original Soundtrack" for SLUMDOG MILLIONAIRE and has been nominated for three Oscars for the film, for best original score and two for best original songs.</w:t>
      </w:r>
    </w:p>
    <w:p>
      <w:pPr>
        <w:spacing w:before="0"/>
      </w:pPr>
      <w:r>
        <w:rPr>
          <w:b w:val="0"/>
        </w:rPr>
        <w:t>• In 2010, the Indian government awarded him the Padma Bhushan, the nation's third-highest civilian award.</w:t>
      </w:r>
    </w:p>
    <w:p>
      <w:pPr>
        <w:spacing w:before="0"/>
      </w:pPr>
      <w:r>
        <w:rPr>
          <w:b w:val="0"/>
        </w:rPr>
        <w:t>• Jai Ho" is a song composed by A. R. Rahman for the 2008 film Slumdog Millionaire.</w:t>
      </w:r>
    </w:p>
    <w:p>
      <w:pPr>
        <w:spacing w:before="0"/>
      </w:pPr>
      <w:r>
        <w:rPr>
          <w:b w:val="0"/>
        </w:rPr>
        <w:t>• Rubaroo song is composed by A.R. Rahman in 2005 for the movie named "Rang De Basanti".</w:t>
      </w:r>
    </w:p>
    <w:p>
      <w:pPr>
        <w:spacing w:before="0"/>
      </w:pPr>
      <w:r>
        <w:rPr>
          <w:b w:val="0"/>
        </w:rPr>
        <w:t>• Vande Mataram is produced by A. R. Rahmaan in 1997.</w:t>
      </w:r>
    </w:p>
    <w:p>
      <w:pPr>
        <w:spacing w:before="0"/>
      </w:pPr>
      <w:r>
        <w:rPr>
          <w:b w:val="0"/>
        </w:rPr>
      </w:r>
    </w:p>
    <w:p>
      <w:pPr>
        <w:spacing w:after="100" w:line="360" w:lineRule="auto" w:before="0"/>
      </w:pPr>
      <w:r>
        <w:rPr>
          <w:b w:val="0"/>
        </w:rPr>
        <w:t>26. Who was awarded the Nobel Prize in Physics in 1926, ‘for his work on the discontinuous structure of matter’?</w:t>
      </w:r>
    </w:p>
    <w:p>
      <w:pPr>
        <w:spacing w:before="0"/>
      </w:pPr>
      <w:r>
        <w:rPr>
          <w:b w:val="0"/>
        </w:rPr>
      </w:r>
    </w:p>
    <w:p>
      <w:pPr>
        <w:spacing w:after="100" w:before="0"/>
      </w:pPr>
      <w:r>
        <w:rPr>
          <w:b w:val="0"/>
        </w:rPr>
        <w:t>A. Charles Wilson</w:t>
      </w:r>
    </w:p>
    <w:p>
      <w:pPr>
        <w:spacing w:after="100" w:before="0"/>
      </w:pPr>
      <w:r>
        <w:rPr>
          <w:b w:val="0"/>
        </w:rPr>
        <w:t>B. Murray Gell-Mann</w:t>
      </w:r>
    </w:p>
    <w:p>
      <w:pPr>
        <w:spacing w:after="100" w:before="0"/>
      </w:pPr>
      <w:r>
        <w:rPr>
          <w:b w:val="0"/>
        </w:rPr>
        <w:t>C. Jean Baptiste Perrin</w:t>
      </w:r>
    </w:p>
    <w:p>
      <w:pPr>
        <w:spacing w:after="100" w:before="0"/>
      </w:pPr>
      <w:r>
        <w:rPr>
          <w:b w:val="0"/>
        </w:rPr>
        <w:t>D. Owen Willans Richardson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Jean Baptiste Perrin. Key PointsJean Baptiste Perrin Additional InformationCharles Wilson Murray Gell-Mann Owen Willans Richardson</w:t>
      </w:r>
    </w:p>
    <w:p>
      <w:pPr>
        <w:spacing w:before="0"/>
      </w:pPr>
      <w:r>
        <w:rPr>
          <w:b w:val="0"/>
        </w:rPr>
        <w:t>• Jean Baptiste Perrin was awarded the Nobel Prize in Physics in 1926“ for his work on the discontinuous structure of matter, and especially for his discovery of sedimentation equilibrium”.</w:t>
      </w:r>
    </w:p>
    <w:p>
      <w:pPr>
        <w:spacing w:before="0"/>
      </w:pPr>
      <w:r>
        <w:rPr>
          <w:b w:val="0"/>
        </w:rPr>
        <w:t>• His work with Brownian motion verified Albert Einstein’s theory and confirmed the atomic nature of matter.</w:t>
      </w:r>
    </w:p>
    <w:p>
      <w:pPr>
        <w:spacing w:before="0"/>
      </w:pPr>
      <w:r>
        <w:rPr>
          <w:b w:val="0"/>
        </w:rPr>
        <w:t>• The majority of his career was spent at the University of Paris-Sorbonne.</w:t>
      </w:r>
    </w:p>
    <w:p>
      <w:pPr>
        <w:spacing w:before="0"/>
      </w:pPr>
      <w:r>
        <w:rPr>
          <w:b w:val="0"/>
        </w:rPr>
        <w:t>• In 1895, Perrin showed that cathode rays were of negative electric charge in nature.</w:t>
      </w:r>
    </w:p>
    <w:p>
      <w:pPr>
        <w:spacing w:before="0"/>
      </w:pPr>
      <w:r>
        <w:rPr>
          <w:b w:val="0"/>
        </w:rPr>
        <w:t>• He determined Avogadro's number by several methods.</w:t>
      </w:r>
    </w:p>
    <w:p>
      <w:pPr>
        <w:spacing w:before="0"/>
      </w:pPr>
      <w:r>
        <w:rPr>
          <w:b w:val="0"/>
        </w:rPr>
        <w:t>• He explained solar energy as due to the thermonuclear reactions of hydrogen.</w:t>
      </w:r>
    </w:p>
    <w:p>
      <w:pPr>
        <w:spacing w:before="0"/>
      </w:pPr>
      <w:r>
        <w:rPr>
          <w:b w:val="0"/>
        </w:rPr>
        <w:t>• Charles Thomson Rees Wilson was a Scottish physicist and meteorologist.</w:t>
      </w:r>
    </w:p>
    <w:p>
      <w:pPr>
        <w:spacing w:before="0"/>
      </w:pPr>
      <w:r>
        <w:rPr>
          <w:b w:val="0"/>
        </w:rPr>
        <w:t>• He won the Nobel Prize in Physics for his invention of the cloud chamber.</w:t>
      </w:r>
    </w:p>
    <w:p>
      <w:pPr>
        <w:spacing w:before="0"/>
      </w:pPr>
      <w:r>
        <w:rPr>
          <w:b w:val="0"/>
        </w:rPr>
        <w:t>• The invention of the cloud chamber was by far Wilson's signature accomplishment, earning him the Nobel Prize for Physics in 1927.</w:t>
      </w:r>
    </w:p>
    <w:p>
      <w:pPr>
        <w:spacing w:before="0"/>
      </w:pPr>
      <w:r>
        <w:rPr>
          <w:b w:val="0"/>
        </w:rPr>
        <w:t>• He became particularly interested in meteorology, and in 1893 he began to study clouds and their properties.</w:t>
      </w:r>
    </w:p>
    <w:p>
      <w:pPr>
        <w:spacing w:before="0"/>
      </w:pPr>
      <w:r>
        <w:rPr>
          <w:b w:val="0"/>
        </w:rPr>
        <w:t>• Murray Gell-Mann is an American physicist who is credited with the introduction of the concept of quarks.</w:t>
      </w:r>
    </w:p>
    <w:p>
      <w:pPr>
        <w:spacing w:before="0"/>
      </w:pPr>
      <w:r>
        <w:rPr>
          <w:b w:val="0"/>
        </w:rPr>
        <w:t>• He has done groundbreaking work on the description and classification of subatomic particles.</w:t>
      </w:r>
    </w:p>
    <w:p>
      <w:pPr>
        <w:spacing w:before="0"/>
      </w:pPr>
      <w:r>
        <w:rPr>
          <w:b w:val="0"/>
        </w:rPr>
        <w:t>• The Nobel Prize in Physics 1969 was awarded to Murray Gell-Mann "for his contributions and discoveries concerning the classification of elementary particles and their interactions."</w:t>
      </w:r>
    </w:p>
    <w:p>
      <w:pPr>
        <w:spacing w:before="0"/>
      </w:pPr>
      <w:r>
        <w:rPr>
          <w:b w:val="0"/>
        </w:rPr>
        <w:t>• Richardson was born in Dewsbury, Yorkshire, England, the only son of Joshua Henry and Charlotte Maria Richardson.</w:t>
      </w:r>
    </w:p>
    <w:p>
      <w:pPr>
        <w:spacing w:before="0"/>
      </w:pPr>
      <w:r>
        <w:rPr>
          <w:b w:val="0"/>
        </w:rPr>
        <w:t>• He was educated at Batley Grammar School and Trinity College, Cambridge, where he gained First Class Honours in Natural Sciences.</w:t>
      </w:r>
    </w:p>
    <w:p>
      <w:pPr>
        <w:spacing w:before="0"/>
      </w:pPr>
      <w:r>
        <w:rPr>
          <w:b w:val="0"/>
        </w:rPr>
        <w:t>• He then got a DSc from the University of London in 1904.</w:t>
      </w:r>
    </w:p>
    <w:p>
      <w:pPr>
        <w:spacing w:before="0"/>
      </w:pPr>
      <w:r>
        <w:rPr>
          <w:b w:val="0"/>
        </w:rPr>
        <w:t>• Sir Owen Willans Richardson, was a British physicist who won the Nobel Prize in Physics in 1928 for his work on thermionic emission, which led to Richardson's law.</w:t>
      </w:r>
    </w:p>
    <w:p>
      <w:pPr>
        <w:spacing w:before="0"/>
      </w:pPr>
      <w:r>
        <w:rPr>
          <w:b w:val="0"/>
        </w:rPr>
      </w:r>
    </w:p>
    <w:p>
      <w:pPr>
        <w:spacing w:after="100" w:line="360" w:lineRule="auto" w:before="0"/>
      </w:pPr>
      <w:r>
        <w:rPr>
          <w:b w:val="0"/>
        </w:rPr>
        <w:t>27. Alarmel Velli was awarded with the ‘Chevalier of Arts and Letters award’ from the Government of _________ in 2004.</w:t>
      </w:r>
    </w:p>
    <w:p>
      <w:pPr>
        <w:spacing w:before="0"/>
      </w:pPr>
      <w:r>
        <w:rPr>
          <w:b w:val="0"/>
        </w:rPr>
      </w:r>
    </w:p>
    <w:p>
      <w:pPr>
        <w:spacing w:after="100" w:before="0"/>
      </w:pPr>
      <w:r>
        <w:rPr>
          <w:b w:val="0"/>
        </w:rPr>
        <w:t>A. Germany</w:t>
      </w:r>
    </w:p>
    <w:p>
      <w:pPr>
        <w:spacing w:after="100" w:before="0"/>
      </w:pPr>
      <w:r>
        <w:rPr>
          <w:b w:val="0"/>
        </w:rPr>
        <w:t>B. England</w:t>
      </w:r>
    </w:p>
    <w:p>
      <w:pPr>
        <w:spacing w:after="100" w:before="0"/>
      </w:pPr>
      <w:r>
        <w:rPr>
          <w:b w:val="0"/>
        </w:rPr>
        <w:t>C. France</w:t>
      </w:r>
    </w:p>
    <w:p>
      <w:pPr>
        <w:spacing w:after="100" w:before="0"/>
      </w:pPr>
      <w:r>
        <w:rPr>
          <w:b w:val="0"/>
        </w:rPr>
        <w:t>D. Spain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France. Key Points Additional InformationChevalier of Arts and Letters award</w:t>
      </w:r>
    </w:p>
    <w:p>
      <w:pPr>
        <w:spacing w:before="0"/>
      </w:pPr>
      <w:r>
        <w:rPr>
          <w:b w:val="0"/>
        </w:rPr>
        <w:t>• Alarmel Valli is a leading Indian classical dancer and choreographer and the foremost exponent of the Pandanallur style, in the Indian classical dance form, Bharatanatyam.</w:t>
      </w:r>
    </w:p>
    <w:p>
      <w:pPr>
        <w:spacing w:before="0"/>
      </w:pPr>
      <w:r>
        <w:rPr>
          <w:b w:val="0"/>
        </w:rPr>
        <w:t>• She is widely acclaimed for her ability to turn traditional grammar into a deeply internalized, personal dance poetry.</w:t>
      </w:r>
    </w:p>
    <w:p>
      <w:pPr>
        <w:spacing w:before="0"/>
      </w:pPr>
      <w:r>
        <w:rPr>
          <w:b w:val="0"/>
        </w:rPr>
        <w:t>• She founded The Dipasikha Dance Foundation in Chennai in 1984, where she teaches Bharatanatyam.</w:t>
      </w:r>
    </w:p>
    <w:p>
      <w:pPr>
        <w:spacing w:before="0"/>
      </w:pPr>
      <w:r>
        <w:rPr>
          <w:b w:val="0"/>
        </w:rPr>
        <w:t>• She was awarded the Sangeet Natak Akademi Award in 2001 by India's National Academy for Music, Dance, and Drama.</w:t>
      </w:r>
    </w:p>
    <w:p>
      <w:pPr>
        <w:spacing w:before="0"/>
      </w:pPr>
      <w:r>
        <w:rPr>
          <w:b w:val="0"/>
        </w:rPr>
        <w:t>• Alarmel Valli was the second youngest dancer to be conferred the Padma Shri from the Government of India, after Vyjayanthimala.</w:t>
      </w:r>
    </w:p>
    <w:p>
      <w:pPr>
        <w:spacing w:before="0"/>
      </w:pPr>
      <w:r>
        <w:rPr>
          <w:b w:val="0"/>
        </w:rPr>
        <w:t>• Followed by one of India's highest civilian honours – the Padma Bhushan award from the Government of India in 2004 and the Chevalier of Arts and Letters award from the Government of France, also in 2004.</w:t>
      </w:r>
    </w:p>
    <w:p>
      <w:pPr>
        <w:spacing w:before="0"/>
      </w:pPr>
      <w:r>
        <w:rPr>
          <w:b w:val="0"/>
        </w:rPr>
        <w:t>• The award honors those who have made important contributions to the arts in France or to France’s cultural and artistic legacy.</w:t>
      </w:r>
    </w:p>
    <w:p>
      <w:pPr>
        <w:spacing w:before="0"/>
      </w:pPr>
      <w:r>
        <w:rPr>
          <w:b w:val="0"/>
        </w:rPr>
        <w:t>• Established by the Minister of Culture in 1957 and confirmed by President Charles de Gaulle in 1963, it is the most significant arts-specific honor conferred by the French government.</w:t>
      </w:r>
    </w:p>
    <w:p>
      <w:pPr>
        <w:spacing w:before="0"/>
      </w:pPr>
      <w:r>
        <w:rPr>
          <w:b w:val="0"/>
        </w:rPr>
        <w:t>• Some noted Indian recipients of this honour in the past include Shahrukh Khan, Aishwarya Rai, Raghu Rai, Ebrahim Alkazi, the late Habib Tanveer, and Upamanyu Chatterjee.</w:t>
      </w:r>
    </w:p>
    <w:p>
      <w:pPr>
        <w:spacing w:before="0"/>
      </w:pPr>
      <w:r>
        <w:rPr>
          <w:b w:val="0"/>
        </w:rPr>
        <w:t>• Riding high on the remarkable success of her recent Hindi feature film Pagglait, acclaimed filmmaker Guneet Monga is conferred with the honour of Knight of the Order of Arts and Letters.</w:t>
      </w:r>
    </w:p>
    <w:p>
      <w:pPr>
        <w:spacing w:before="0"/>
      </w:pPr>
      <w:r>
        <w:rPr>
          <w:b w:val="0"/>
        </w:rPr>
        <w:t>• Producer Guneet Monga, known for backing films like "The Lunchbox" and "Masaan", has been awarded the second highest civilian French honour.</w:t>
      </w:r>
    </w:p>
    <w:p>
      <w:pPr>
        <w:spacing w:before="0"/>
      </w:pPr>
      <w:r>
        <w:rPr>
          <w:b w:val="0"/>
        </w:rPr>
      </w:r>
    </w:p>
    <w:p>
      <w:pPr>
        <w:spacing w:after="100" w:line="360" w:lineRule="auto" w:before="0"/>
      </w:pPr>
      <w:r>
        <w:rPr>
          <w:b w:val="0"/>
        </w:rPr>
        <w:t>28. Who among the following was the first Indian musician conferred with the Ramon Magsaysay Award and also the first Indian to have performed in United Nations General Assembly in 1966?</w:t>
      </w:r>
    </w:p>
    <w:p>
      <w:pPr>
        <w:spacing w:before="0"/>
      </w:pPr>
      <w:r>
        <w:rPr>
          <w:b w:val="0"/>
        </w:rPr>
      </w:r>
    </w:p>
    <w:p>
      <w:pPr>
        <w:spacing w:after="100" w:before="0"/>
      </w:pPr>
      <w:r>
        <w:rPr>
          <w:b w:val="0"/>
        </w:rPr>
        <w:t>A. Gangubai Hangal</w:t>
      </w:r>
    </w:p>
    <w:p>
      <w:pPr>
        <w:spacing w:after="100" w:before="0"/>
      </w:pPr>
      <w:r>
        <w:rPr>
          <w:b w:val="0"/>
        </w:rPr>
        <w:t>B. Vansundhara Komkali</w:t>
      </w:r>
    </w:p>
    <w:p>
      <w:pPr>
        <w:spacing w:after="100" w:before="0"/>
      </w:pPr>
      <w:r>
        <w:rPr>
          <w:b w:val="0"/>
        </w:rPr>
        <w:t>C. Lata Mangeshkar</w:t>
      </w:r>
    </w:p>
    <w:p>
      <w:pPr>
        <w:spacing w:after="100" w:before="0"/>
      </w:pPr>
      <w:r>
        <w:rPr>
          <w:b w:val="0"/>
        </w:rPr>
        <w:t>D. M S Subbulakshmi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 S Subbulakshmi Key Points Additional Information</w:t>
      </w:r>
    </w:p>
    <w:p>
      <w:pPr>
        <w:spacing w:before="0"/>
      </w:pPr>
      <w:r>
        <w:rPr>
          <w:b w:val="0"/>
        </w:rPr>
        <w:t>• M S Subbulakshmi was an Indian Carnatic singer from Madurai, Tamil Nadu.</w:t>
      </w:r>
    </w:p>
    <w:p>
      <w:pPr>
        <w:spacing w:before="0"/>
      </w:pPr>
      <w:r>
        <w:rPr>
          <w:b w:val="0"/>
        </w:rPr>
        <w:t>• She was the first musician ever to be awarded the Bharat Ratna, India's highest civilian honour.</w:t>
      </w:r>
    </w:p>
    <w:p>
      <w:pPr>
        <w:spacing w:before="0"/>
      </w:pPr>
      <w:r>
        <w:rPr>
          <w:b w:val="0"/>
        </w:rPr>
        <w:t>• Her particular shade of blue Kanjeevaram made her a style icon and she would spread Carnatic music beyond the borders of her country, to go on to be the first musician to win India's highest civilian honour – the Bharat Ratna.</w:t>
      </w:r>
    </w:p>
    <w:p>
      <w:pPr>
        <w:spacing w:before="0"/>
      </w:pPr>
      <w:r>
        <w:rPr>
          <w:b w:val="0"/>
        </w:rPr>
        <w:t>• She is the first Indian musician to receive the Ramon Magsaysay award in 1974 with the citation reading "Exacting purists acknowledge Srimati M. S. Subbulakshmi as the leading exponent of classical and semi-classical songs in the carnatic tradition of South India.</w:t>
      </w:r>
    </w:p>
    <w:p>
      <w:pPr>
        <w:spacing w:before="0"/>
      </w:pPr>
      <w:r>
        <w:rPr>
          <w:b w:val="0"/>
        </w:rPr>
        <w:t>• GANGUBAI HANGAL She was an Indian singer of the khayal genre of Hindustani classical music from Karnataka, who was known for her deep and powerful voice. Hangal belonged to the Kirana gharana.</w:t>
      </w:r>
    </w:p>
    <w:p>
      <w:pPr>
        <w:spacing w:before="0"/>
      </w:pPr>
      <w:r>
        <w:rPr>
          <w:b w:val="0"/>
        </w:rPr>
        <w:t>• Vasundhara Komkali She is popularly known as Vasundhara Tai, was an Indian classical musician and one of the leading exponents of the Gwalior gharana, an old Khyal tradition of Hindustani music. She was the wife of renowned musician, Kumar Gandharva, and was a recipient of the 2009 Sangeet Natak Akademi Award.</w:t>
      </w:r>
    </w:p>
    <w:p>
      <w:pPr>
        <w:spacing w:before="0"/>
      </w:pPr>
      <w:r>
        <w:rPr>
          <w:b w:val="0"/>
        </w:rPr>
        <w:t>• Lata mangeshkar She was an Indian playback singer and occasional music composer. She is widely considered to have been one of the greatest and most influential singers in India. Her contribution to the Indian music industry in a career spanning eight decades gained her honorific titles such as the "Queen of Melody", "Nightingale of India", and "Voice of the Millennium".</w:t>
      </w:r>
    </w:p>
    <w:p>
      <w:pPr>
        <w:spacing w:before="0"/>
      </w:pPr>
      <w:r>
        <w:rPr>
          <w:b w:val="0"/>
        </w:rPr>
      </w:r>
    </w:p>
    <w:p>
      <w:pPr>
        <w:spacing w:after="100" w:line="360" w:lineRule="auto" w:before="0"/>
      </w:pPr>
      <w:r>
        <w:rPr>
          <w:b w:val="0"/>
        </w:rPr>
        <w:t>29. Which Indian musician won the Grammys in 2015 in the Best New Age Album category, his album Winds of Samsara was a collaboration with a South African falutist Wouter Kellerman?</w:t>
      </w:r>
    </w:p>
    <w:p>
      <w:pPr>
        <w:spacing w:before="0"/>
      </w:pPr>
      <w:r>
        <w:rPr>
          <w:b w:val="0"/>
        </w:rPr>
      </w:r>
    </w:p>
    <w:p>
      <w:pPr>
        <w:spacing w:after="100" w:before="0"/>
      </w:pPr>
      <w:r>
        <w:rPr>
          <w:b w:val="0"/>
        </w:rPr>
        <w:t>A. Alokananda Dasgupta</w:t>
      </w:r>
    </w:p>
    <w:p>
      <w:pPr>
        <w:spacing w:after="100" w:before="0"/>
      </w:pPr>
      <w:r>
        <w:rPr>
          <w:b w:val="0"/>
        </w:rPr>
        <w:t>B. Sadhu Kokila</w:t>
      </w:r>
    </w:p>
    <w:p>
      <w:pPr>
        <w:spacing w:after="100" w:before="0"/>
      </w:pPr>
      <w:r>
        <w:rPr>
          <w:b w:val="0"/>
        </w:rPr>
        <w:t>C. Rickey Kej</w:t>
      </w:r>
    </w:p>
    <w:p>
      <w:pPr>
        <w:spacing w:after="100" w:before="0"/>
      </w:pPr>
      <w:r>
        <w:rPr>
          <w:b w:val="0"/>
        </w:rPr>
        <w:t>D. Stephen Devassy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Rickey Kej. Key Points Additional Information</w:t>
      </w:r>
    </w:p>
    <w:p>
      <w:pPr>
        <w:spacing w:before="0"/>
      </w:pPr>
      <w:r>
        <w:rPr>
          <w:b w:val="0"/>
        </w:rPr>
        <w:t>• City-based musician Ricky Kej walked away with a Grammy for his collaborative album Winds Of Samsara with South African flautist Wouter Kellerman for the Best New Age Album category at the 57th Annual Grammy Awards in Los Angeles.</w:t>
      </w:r>
    </w:p>
    <w:p>
      <w:pPr>
        <w:spacing w:before="0"/>
      </w:pPr>
      <w:r>
        <w:rPr>
          <w:b w:val="0"/>
        </w:rPr>
        <w:t>• Kej also serves as a UNESCO - MGIEP "Global Ambassador for Kindness", UNICEF Celebrity Supporter, and is an ambassador for the Earth Day Network.</w:t>
      </w:r>
    </w:p>
    <w:p>
      <w:pPr>
        <w:spacing w:before="0"/>
      </w:pPr>
      <w:r>
        <w:rPr>
          <w:b w:val="0"/>
        </w:rPr>
        <w:t>• In 2020, Kej was named a GQ Hero 2020 by GQ magazine.</w:t>
      </w:r>
    </w:p>
    <w:p>
      <w:pPr>
        <w:spacing w:before="0"/>
      </w:pPr>
      <w:r>
        <w:rPr>
          <w:b w:val="0"/>
        </w:rPr>
        <w:t>• Kej is credited with over 3,500 placements for radio and television jingles.</w:t>
      </w:r>
    </w:p>
    <w:p>
      <w:pPr>
        <w:spacing w:before="0"/>
      </w:pPr>
      <w:r>
        <w:rPr>
          <w:b w:val="0"/>
        </w:rPr>
        <w:t>• Alokananda Dasgupta is a contemporary music composer.</w:t>
      </w:r>
    </w:p>
    <w:p>
      <w:pPr>
        <w:spacing w:before="0"/>
      </w:pPr>
      <w:r>
        <w:rPr>
          <w:b w:val="0"/>
        </w:rPr>
        <w:t>• Sahaya Sheelan Shadrach known by his screen name Sadhu Kokila, is an Indian musician, actor, comedian, film director and producer, and an occasional screenwriter and lyricist who works in Kannada cinema.</w:t>
      </w:r>
    </w:p>
    <w:p>
      <w:pPr>
        <w:spacing w:before="0"/>
      </w:pPr>
      <w:r>
        <w:rPr>
          <w:b w:val="0"/>
        </w:rPr>
        <w:t>• Stephen Devassy is an Indian musician hailing from Palakkad, Kerala.</w:t>
      </w:r>
    </w:p>
    <w:p>
      <w:pPr>
        <w:spacing w:before="0"/>
      </w:pPr>
      <w:r>
        <w:rPr>
          <w:b w:val="0"/>
        </w:rPr>
      </w:r>
    </w:p>
    <w:p>
      <w:pPr>
        <w:spacing w:after="100" w:line="360" w:lineRule="auto" w:before="0"/>
      </w:pPr>
      <w:r>
        <w:rPr>
          <w:b w:val="0"/>
        </w:rPr>
        <w:t>30. Who among the following Indian Music composers won a Grammy award in the year 2023?</w:t>
      </w:r>
    </w:p>
    <w:p>
      <w:pPr>
        <w:spacing w:before="0"/>
      </w:pPr>
      <w:r>
        <w:rPr>
          <w:b w:val="0"/>
        </w:rPr>
      </w:r>
    </w:p>
    <w:p>
      <w:pPr>
        <w:spacing w:after="100" w:before="0"/>
      </w:pPr>
      <w:r>
        <w:rPr>
          <w:b w:val="0"/>
        </w:rPr>
        <w:t>A. MM Keeravani</w:t>
      </w:r>
    </w:p>
    <w:p>
      <w:pPr>
        <w:spacing w:after="100" w:before="0"/>
      </w:pPr>
      <w:r>
        <w:rPr>
          <w:b w:val="0"/>
        </w:rPr>
        <w:t>B. Ricky Kej</w:t>
      </w:r>
    </w:p>
    <w:p>
      <w:pPr>
        <w:spacing w:after="100" w:before="0"/>
      </w:pPr>
      <w:r>
        <w:rPr>
          <w:b w:val="0"/>
        </w:rPr>
        <w:t>C. Aby Tom Cyriac</w:t>
      </w:r>
    </w:p>
    <w:p>
      <w:pPr>
        <w:spacing w:after="100" w:before="0"/>
      </w:pPr>
      <w:r>
        <w:rPr>
          <w:b w:val="0"/>
        </w:rPr>
        <w:t>D. AR Rahman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Ricky Kej. Key Points Additional Information</w:t>
      </w:r>
    </w:p>
    <w:p>
      <w:pPr>
        <w:spacing w:before="0"/>
      </w:pPr>
      <w:r>
        <w:rPr>
          <w:b w:val="0"/>
        </w:rPr>
        <w:t>• Ricky Kej:- He is an Indian music composer who won the Grammy Award for Best New Age Album in the year 2015 for his album "Winds of Samsara".</w:t>
      </w:r>
    </w:p>
    <w:p>
      <w:pPr>
        <w:spacing w:before="0"/>
      </w:pPr>
      <w:r>
        <w:rPr>
          <w:b w:val="0"/>
        </w:rPr>
        <w:t>• MM Keeravani:- He is a popular Indian music composer who has won several awards for his work in Telugu cinema.</w:t>
      </w:r>
    </w:p>
    <w:p>
      <w:pPr>
        <w:spacing w:before="0"/>
      </w:pPr>
      <w:r>
        <w:rPr>
          <w:b w:val="0"/>
        </w:rPr>
        <w:t>• He is known for composing music for films like Baahubali and Magadheera.</w:t>
      </w:r>
    </w:p>
    <w:p>
      <w:pPr>
        <w:spacing w:before="0"/>
      </w:pPr>
      <w:r>
        <w:rPr>
          <w:b w:val="0"/>
        </w:rPr>
        <w:t>• Aby Tom Cyriac:- He is a relatively unknown music composer from Kerala who has composed music for a few Malayalam films.</w:t>
      </w:r>
    </w:p>
    <w:p>
      <w:pPr>
        <w:spacing w:before="0"/>
      </w:pPr>
      <w:r>
        <w:rPr>
          <w:b w:val="0"/>
        </w:rPr>
        <w:t>• AR Rahman:- He is a legendary Indian music composer who has won several awards including Oscars, Grammys and BAFTAs.</w:t>
      </w:r>
    </w:p>
    <w:p>
      <w:pPr>
        <w:spacing w:before="0"/>
      </w:pPr>
      <w:r>
        <w:rPr>
          <w:b w:val="0"/>
        </w:rPr>
        <w:t>• He is known for his work in films like Slumdog Millionaire, Roja and Dil Se.</w:t>
      </w:r>
    </w:p>
    <w:p>
      <w:pPr>
        <w:spacing w:before="0"/>
      </w:pPr>
      <w:r>
        <w:rPr>
          <w:b w:val="0"/>
        </w:rPr>
      </w:r>
    </w:p>
    <w:p>
      <w:pPr>
        <w:spacing w:after="100" w:line="360" w:lineRule="auto" w:before="0"/>
      </w:pPr>
      <w:r>
        <w:rPr>
          <w:b w:val="0"/>
        </w:rPr>
        <w:t>31. Name the album for which Pandit Ravi Shankar won the Grammy award in 1967.</w:t>
      </w:r>
    </w:p>
    <w:p>
      <w:pPr>
        <w:spacing w:before="0"/>
      </w:pPr>
      <w:r>
        <w:rPr>
          <w:b w:val="0"/>
        </w:rPr>
      </w:r>
    </w:p>
    <w:p>
      <w:pPr>
        <w:spacing w:after="100" w:before="0"/>
      </w:pPr>
      <w:r>
        <w:rPr>
          <w:b w:val="0"/>
        </w:rPr>
        <w:t>A. Three Ragas</w:t>
      </w:r>
    </w:p>
    <w:p>
      <w:pPr>
        <w:spacing w:after="100" w:before="0"/>
      </w:pPr>
      <w:r>
        <w:rPr>
          <w:b w:val="0"/>
        </w:rPr>
        <w:t>B. West Meets East</w:t>
      </w:r>
    </w:p>
    <w:p>
      <w:pPr>
        <w:spacing w:after="100" w:before="0"/>
      </w:pPr>
      <w:r>
        <w:rPr>
          <w:b w:val="0"/>
        </w:rPr>
        <w:t>C. Concert for Bangladesh</w:t>
      </w:r>
    </w:p>
    <w:p>
      <w:pPr>
        <w:spacing w:after="100" w:before="0"/>
      </w:pPr>
      <w:r>
        <w:rPr>
          <w:b w:val="0"/>
        </w:rPr>
        <w:t>D. Full circle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Ravi Shankar won the 1967 Grammy for West Meets East, a collaboration with Yehudi Menuhin. Three Ragas (1956) and Full Circle (The Doors) are notable albums. Concert for Bangladesh is a triple live album featuring Ravi Shankar and George Harrison.</w:t>
      </w:r>
    </w:p>
    <w:p>
      <w:pPr>
        <w:spacing w:before="0"/>
      </w:pPr>
      <w:r>
        <w:rPr>
          <w:b w:val="0"/>
        </w:rPr>
      </w:r>
    </w:p>
    <w:p>
      <w:pPr>
        <w:spacing w:after="100" w:line="360" w:lineRule="auto" w:before="0"/>
      </w:pPr>
      <w:r>
        <w:rPr>
          <w:b w:val="0"/>
        </w:rPr>
        <w:t>32. Sveriges Riksbank Prize in Economic Sciences is awarded every year in the memory of ______.</w:t>
      </w:r>
    </w:p>
    <w:p>
      <w:pPr>
        <w:spacing w:before="0"/>
      </w:pPr>
      <w:r>
        <w:rPr>
          <w:b w:val="0"/>
        </w:rPr>
      </w:r>
    </w:p>
    <w:p>
      <w:pPr>
        <w:spacing w:after="100" w:before="0"/>
      </w:pPr>
      <w:r>
        <w:rPr>
          <w:b w:val="0"/>
        </w:rPr>
        <w:t>A. Karl Marx</w:t>
      </w:r>
    </w:p>
    <w:p>
      <w:pPr>
        <w:spacing w:after="100" w:before="0"/>
      </w:pPr>
      <w:r>
        <w:rPr>
          <w:b w:val="0"/>
        </w:rPr>
        <w:t>B. Alfred Nobel</w:t>
      </w:r>
    </w:p>
    <w:p>
      <w:pPr>
        <w:spacing w:after="100" w:before="0"/>
      </w:pPr>
      <w:r>
        <w:rPr>
          <w:b w:val="0"/>
        </w:rPr>
        <w:t>C. Adam Smith</w:t>
      </w:r>
    </w:p>
    <w:p>
      <w:pPr>
        <w:spacing w:after="100" w:before="0"/>
      </w:pPr>
      <w:r>
        <w:rPr>
          <w:b w:val="0"/>
        </w:rPr>
        <w:t>D. John Keynes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1968, Sveriges Riksbank (Sweden’s central bank) established the Prize in Economic Sciences in Memory of Alfred Nobel, founder of the Nobel Prize. The Prize is based on a donation received by the Nobel Foundation in 1968 from Sveriges Riksbank on the occasion of the Bank’s 300th anniversary. The first Prize in Economic Sciences was awarded to Ragnar Frisch and Jan Tinbergen in 1969. The Prize in Economic Sciences is awarded by The Royal Swedish Academy of Sciences, Stockholm, Sweden. The first Nobel Prize Award Ceremony was held in 1901.</w:t>
      </w:r>
    </w:p>
    <w:p>
      <w:pPr>
        <w:spacing w:before="0"/>
      </w:pPr>
      <w:r>
        <w:rPr>
          <w:b w:val="0"/>
        </w:rPr>
      </w:r>
    </w:p>
    <w:p>
      <w:pPr>
        <w:spacing w:after="100" w:line="360" w:lineRule="auto" w:before="0"/>
      </w:pPr>
      <w:r>
        <w:rPr>
          <w:b w:val="0"/>
        </w:rPr>
        <w:t>33. The Gitanjali Literary Prize is awarded in association with which country?</w:t>
      </w:r>
    </w:p>
    <w:p>
      <w:pPr>
        <w:spacing w:before="0"/>
      </w:pPr>
      <w:r>
        <w:rPr>
          <w:b w:val="0"/>
        </w:rPr>
      </w:r>
    </w:p>
    <w:p>
      <w:pPr>
        <w:spacing w:after="100" w:before="0"/>
      </w:pPr>
      <w:r>
        <w:rPr>
          <w:b w:val="0"/>
        </w:rPr>
        <w:t>A. Germany</w:t>
      </w:r>
    </w:p>
    <w:p>
      <w:pPr>
        <w:spacing w:after="100" w:before="0"/>
      </w:pPr>
      <w:r>
        <w:rPr>
          <w:b w:val="0"/>
        </w:rPr>
        <w:t>B. England</w:t>
      </w:r>
    </w:p>
    <w:p>
      <w:pPr>
        <w:spacing w:after="100" w:before="0"/>
      </w:pPr>
      <w:r>
        <w:rPr>
          <w:b w:val="0"/>
        </w:rPr>
        <w:t>C. France</w:t>
      </w:r>
    </w:p>
    <w:p>
      <w:pPr>
        <w:spacing w:after="100" w:before="0"/>
      </w:pPr>
      <w:r>
        <w:rPr>
          <w:b w:val="0"/>
        </w:rPr>
        <w:t>D. The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Gitanjali Literary Prize is a Franco-Indian literary award established in 2012. It honors Indian and Francophone authors by awarding a medal, a literary sojourn, and translation of works. Named after Tagore's "Gitanjali," it promotes cross-cultural literary collaboration, with works edited and published in respective languages by Indian and French editors.</w:t>
      </w:r>
    </w:p>
    <w:p>
      <w:pPr>
        <w:spacing w:before="0"/>
      </w:pPr>
      <w:r>
        <w:rPr>
          <w:b w:val="0"/>
        </w:rPr>
      </w:r>
    </w:p>
    <w:p>
      <w:pPr>
        <w:spacing w:after="100" w:line="360" w:lineRule="auto" w:before="0"/>
      </w:pPr>
      <w:r>
        <w:rPr>
          <w:b w:val="0"/>
        </w:rPr>
        <w:t>34. Which Indian city was included in the UNESCO Creative Cities Network for its contribution to music in November 2017?</w:t>
      </w:r>
    </w:p>
    <w:p>
      <w:pPr>
        <w:spacing w:before="0"/>
      </w:pPr>
      <w:r>
        <w:rPr>
          <w:b w:val="0"/>
        </w:rPr>
      </w:r>
    </w:p>
    <w:p>
      <w:pPr>
        <w:spacing w:after="100" w:before="0"/>
      </w:pPr>
      <w:r>
        <w:rPr>
          <w:b w:val="0"/>
        </w:rPr>
        <w:t>A. Nagpur</w:t>
      </w:r>
    </w:p>
    <w:p>
      <w:pPr>
        <w:spacing w:after="100" w:before="0"/>
      </w:pPr>
      <w:r>
        <w:rPr>
          <w:b w:val="0"/>
        </w:rPr>
        <w:t>B. Vadodara</w:t>
      </w:r>
    </w:p>
    <w:p>
      <w:pPr>
        <w:spacing w:after="100" w:before="0"/>
      </w:pPr>
      <w:r>
        <w:rPr>
          <w:b w:val="0"/>
        </w:rPr>
        <w:t>C. Bengaluru</w:t>
      </w:r>
    </w:p>
    <w:p>
      <w:pPr>
        <w:spacing w:after="100" w:before="0"/>
      </w:pPr>
      <w:r>
        <w:rPr>
          <w:b w:val="0"/>
        </w:rPr>
        <w:t>D. Chennai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Chennai was included in the UNESCO Creative Cities Network in 2017 for its contribution to music. The UCCN fosters global cooperation among cities leveraging creativity for urban development. As of 2019, five Indian cities are part of UCCN, focusing on music, crafts, film, and gastronomy, promoting culture-driven growth strategies worldwide.</w:t>
      </w:r>
    </w:p>
    <w:p>
      <w:pPr>
        <w:spacing w:before="0"/>
      </w:pPr>
      <w:r>
        <w:rPr>
          <w:b w:val="0"/>
        </w:rPr>
      </w:r>
    </w:p>
    <w:p>
      <w:pPr>
        <w:spacing w:after="100" w:line="360" w:lineRule="auto" w:before="0"/>
      </w:pPr>
      <w:r>
        <w:rPr>
          <w:b w:val="0"/>
        </w:rPr>
        <w:t>35. In which year did Amartya Sen receive the Nobel Prize for Economics?</w:t>
      </w:r>
    </w:p>
    <w:p>
      <w:pPr>
        <w:spacing w:before="0"/>
      </w:pPr>
      <w:r>
        <w:rPr>
          <w:b w:val="0"/>
        </w:rPr>
      </w:r>
    </w:p>
    <w:p>
      <w:pPr>
        <w:spacing w:after="100" w:before="0"/>
      </w:pPr>
      <w:r>
        <w:rPr>
          <w:b w:val="0"/>
        </w:rPr>
        <w:t>A. 1998</w:t>
      </w:r>
    </w:p>
    <w:p>
      <w:pPr>
        <w:spacing w:after="100" w:before="0"/>
      </w:pPr>
      <w:r>
        <w:rPr>
          <w:b w:val="0"/>
        </w:rPr>
        <w:t>B. 2004</w:t>
      </w:r>
    </w:p>
    <w:p>
      <w:pPr>
        <w:spacing w:after="100" w:before="0"/>
      </w:pPr>
      <w:r>
        <w:rPr>
          <w:b w:val="0"/>
        </w:rPr>
        <w:t>C. 1997</w:t>
      </w:r>
    </w:p>
    <w:p>
      <w:pPr>
        <w:spacing w:after="100" w:before="0"/>
      </w:pPr>
      <w:r>
        <w:rPr>
          <w:b w:val="0"/>
        </w:rPr>
        <w:t>D. 1999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Amartya Sen received the Nobel Prize for Economics in 1998 for his contributions to welfare economics. His work focused on poverty, famine, and economic justice, significantly influencing global economic and social policies.</w:t>
      </w:r>
    </w:p>
    <w:p>
      <w:pPr>
        <w:spacing w:before="0"/>
      </w:pPr>
      <w:r>
        <w:rPr>
          <w:b w:val="0"/>
        </w:rPr>
      </w:r>
    </w:p>
    <w:p>
      <w:pPr>
        <w:spacing w:after="100" w:line="360" w:lineRule="auto" w:before="0"/>
      </w:pPr>
      <w:r>
        <w:rPr>
          <w:b w:val="0"/>
        </w:rPr>
        <w:t>36. Who among the following was awarded the French honour of ‘Chevalier dans I'Ordre des Arts et des Lettres’ (Knight of the Order of Arts and Letters) in January 2020?</w:t>
      </w:r>
    </w:p>
    <w:p>
      <w:pPr>
        <w:spacing w:before="0"/>
      </w:pPr>
      <w:r>
        <w:rPr>
          <w:b w:val="0"/>
        </w:rPr>
      </w:r>
    </w:p>
    <w:p>
      <w:pPr>
        <w:spacing w:after="100" w:before="0"/>
      </w:pPr>
      <w:r>
        <w:rPr>
          <w:b w:val="0"/>
        </w:rPr>
        <w:t>A. Hariprasad Chaurasia</w:t>
      </w:r>
    </w:p>
    <w:p>
      <w:pPr>
        <w:spacing w:after="100" w:before="0"/>
      </w:pPr>
      <w:r>
        <w:rPr>
          <w:b w:val="0"/>
        </w:rPr>
        <w:t>B. Ebrahim Alkazi</w:t>
      </w:r>
    </w:p>
    <w:p>
      <w:pPr>
        <w:spacing w:after="100" w:before="0"/>
      </w:pPr>
      <w:r>
        <w:rPr>
          <w:b w:val="0"/>
        </w:rPr>
        <w:t>C. Aishwarya Rai</w:t>
      </w:r>
    </w:p>
    <w:p>
      <w:pPr>
        <w:spacing w:after="100" w:before="0"/>
      </w:pPr>
      <w:r>
        <w:rPr>
          <w:b w:val="0"/>
        </w:rPr>
        <w:t>D. Sanjana Kapoor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the recipient of the French honour, Knight of the Order of Arts and Letters, in January 2020. Sanjana Kapoor, noted theatre personality and daughter of Shashi Kapoor, received this honour for her contributions to theatre arts. This French award recognizes significant contributions in arts and literature globally.</w:t>
      </w:r>
    </w:p>
    <w:p>
      <w:pPr>
        <w:spacing w:before="0"/>
      </w:pPr>
      <w:r>
        <w:rPr>
          <w:b w:val="0"/>
        </w:rPr>
      </w:r>
    </w:p>
    <w:p>
      <w:pPr>
        <w:spacing w:after="100" w:line="360" w:lineRule="auto" w:before="0"/>
      </w:pPr>
      <w:r>
        <w:rPr>
          <w:b w:val="0"/>
        </w:rPr>
        <w:t>37. Hideki Yukawa, who received the Nobel Prize in 1949, is well known for which discovery?</w:t>
      </w:r>
    </w:p>
    <w:p>
      <w:pPr>
        <w:spacing w:before="0"/>
      </w:pPr>
      <w:r>
        <w:rPr>
          <w:b w:val="0"/>
        </w:rPr>
      </w:r>
    </w:p>
    <w:p>
      <w:pPr>
        <w:spacing w:after="100" w:before="0"/>
      </w:pPr>
      <w:r>
        <w:rPr>
          <w:b w:val="0"/>
        </w:rPr>
        <w:t>A. Thermal ionization</w:t>
      </w:r>
    </w:p>
    <w:p>
      <w:pPr>
        <w:spacing w:after="100" w:before="0"/>
      </w:pPr>
      <w:r>
        <w:rPr>
          <w:b w:val="0"/>
        </w:rPr>
        <w:t>B. Cascade process of cosmic radiation</w:t>
      </w:r>
    </w:p>
    <w:p>
      <w:pPr>
        <w:spacing w:after="100" w:before="0"/>
      </w:pPr>
      <w:r>
        <w:rPr>
          <w:b w:val="0"/>
        </w:rPr>
        <w:t>C. Theory of nuclear forces</w:t>
      </w:r>
    </w:p>
    <w:p>
      <w:pPr>
        <w:spacing w:after="100" w:before="0"/>
      </w:pPr>
      <w:r>
        <w:rPr>
          <w:b w:val="0"/>
        </w:rPr>
        <w:t>D. Measurement of electronic charge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Hideki Yukawa is renowned for his groundbreaking theory of nuclear forces, particularly his prediction of the existence of mesons.</w:t>
      </w:r>
    </w:p>
    <w:p>
      <w:pPr>
        <w:spacing w:before="0"/>
      </w:pPr>
      <w:r>
        <w:rPr>
          <w:b w:val="0"/>
        </w:rPr>
      </w:r>
    </w:p>
    <w:p>
      <w:pPr>
        <w:spacing w:after="100" w:line="360" w:lineRule="auto" w:before="0"/>
      </w:pPr>
      <w:r>
        <w:rPr>
          <w:b w:val="0"/>
        </w:rPr>
        <w:t>38. Ricky Kej, a globally acclaimed musician from India, won the 57th Grammy Award for which of the following albums?</w:t>
      </w:r>
    </w:p>
    <w:p>
      <w:pPr>
        <w:spacing w:before="0"/>
      </w:pPr>
      <w:r>
        <w:rPr>
          <w:b w:val="0"/>
        </w:rPr>
      </w:r>
    </w:p>
    <w:p>
      <w:pPr>
        <w:spacing w:after="100" w:before="0"/>
      </w:pPr>
      <w:r>
        <w:rPr>
          <w:b w:val="0"/>
        </w:rPr>
        <w:t>A. Winds of Samsara</w:t>
      </w:r>
    </w:p>
    <w:p>
      <w:pPr>
        <w:spacing w:after="100" w:before="0"/>
      </w:pPr>
      <w:r>
        <w:rPr>
          <w:b w:val="0"/>
        </w:rPr>
        <w:t>B. Mystic Mountains</w:t>
      </w:r>
    </w:p>
    <w:p>
      <w:pPr>
        <w:spacing w:after="100" w:before="0"/>
      </w:pPr>
      <w:r>
        <w:rPr>
          <w:b w:val="0"/>
        </w:rPr>
        <w:t>C. Mountain Dreams</w:t>
      </w:r>
    </w:p>
    <w:p>
      <w:pPr>
        <w:spacing w:after="100" w:before="0"/>
      </w:pPr>
      <w:r>
        <w:rPr>
          <w:b w:val="0"/>
        </w:rPr>
        <w:t>D. Divine Tides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Ricky Kej, a renowned Indian musician, won the 57th Grammy Award for his album "Winds of Samsara". This album, created in collaboration with South African flutist Wouter Kellerman, blends Indian and African musical traditions to promote peace and harmony. Ricky Kej’s achievement has significantly elevated the status of Indian musicians on the global stage. The Grammy Awards, established in 1959, honor excellence in the music industry. "Winds of Samsara" symbolizes global unity, and Ricky Kej continues to focus on themes like environmental conservation and peace in his music.</w:t>
      </w:r>
    </w:p>
    <w:p>
      <w:pPr>
        <w:spacing w:before="0"/>
      </w:pPr>
      <w:r>
        <w:rPr>
          <w:b w:val="0"/>
        </w:rPr>
      </w:r>
    </w:p>
    <w:p>
      <w:pPr>
        <w:spacing w:after="100" w:line="360" w:lineRule="auto" w:before="0"/>
      </w:pPr>
      <w:r>
        <w:rPr>
          <w:b w:val="0"/>
        </w:rPr>
        <w:t>39. Mallika Sarabhai was honoured by the ____ government with Chevalier des Palmes Academiques 2005.</w:t>
      </w:r>
    </w:p>
    <w:p>
      <w:pPr>
        <w:spacing w:before="0"/>
      </w:pPr>
      <w:r>
        <w:rPr>
          <w:b w:val="0"/>
        </w:rPr>
      </w:r>
    </w:p>
    <w:p>
      <w:pPr>
        <w:spacing w:after="100" w:before="0"/>
      </w:pPr>
      <w:r>
        <w:rPr>
          <w:b w:val="0"/>
        </w:rPr>
        <w:t>A. French</w:t>
      </w:r>
    </w:p>
    <w:p>
      <w:pPr>
        <w:spacing w:after="100" w:before="0"/>
      </w:pPr>
      <w:r>
        <w:rPr>
          <w:b w:val="0"/>
        </w:rPr>
        <w:t>B. Canadian</w:t>
      </w:r>
    </w:p>
    <w:p>
      <w:pPr>
        <w:spacing w:after="100" w:before="0"/>
      </w:pPr>
      <w:r>
        <w:rPr>
          <w:b w:val="0"/>
        </w:rPr>
        <w:t>C. Swiss</w:t>
      </w:r>
    </w:p>
    <w:p>
      <w:pPr>
        <w:spacing w:after="100" w:before="0"/>
      </w:pPr>
      <w:r>
        <w:rPr>
          <w:b w:val="0"/>
        </w:rPr>
        <w:t>D. Belgian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Mallika Sarabhai was honored by the French government with Chevalier des Palmes Academiques 2005, making option 1 the correct answer. She also received the "French Palme D'or," the highest civilian award by the French Government, and was honored as the 'Best Soloist Artist' among 400 dancers from 25 countries in Paris. Mallika Sarabhai is an accomplished Kuchipudi and Bharatanatyam dancer who uses the arts for social change and transformation. She is also an author of the memoir 'Free Fall: My Experiments with Living,' which shares her battles with grief and depression.</w:t>
      </w:r>
    </w:p>
    <w:p>
      <w:pPr>
        <w:spacing w:before="0"/>
      </w:pPr>
      <w:r>
        <w:rPr>
          <w:b w:val="0"/>
        </w:rPr>
      </w:r>
    </w:p>
    <w:p>
      <w:pPr>
        <w:spacing w:after="100" w:line="360" w:lineRule="auto" w:before="0"/>
      </w:pPr>
      <w:r>
        <w:rPr>
          <w:b w:val="0"/>
        </w:rPr>
        <w:t>40. The first Indian musician to receive the Ramon Magsaysay award for public service is ____________.</w:t>
      </w:r>
    </w:p>
    <w:p>
      <w:pPr>
        <w:spacing w:before="0"/>
      </w:pPr>
      <w:r>
        <w:rPr>
          <w:b w:val="0"/>
        </w:rPr>
      </w:r>
    </w:p>
    <w:p>
      <w:pPr>
        <w:spacing w:after="100" w:before="0"/>
      </w:pPr>
      <w:r>
        <w:rPr>
          <w:b w:val="0"/>
        </w:rPr>
        <w:t>A. MS Subbulakshmi</w:t>
      </w:r>
    </w:p>
    <w:p>
      <w:pPr>
        <w:spacing w:after="100" w:before="0"/>
      </w:pPr>
      <w:r>
        <w:rPr>
          <w:b w:val="0"/>
        </w:rPr>
        <w:t>B. Zakir Hussain</w:t>
      </w:r>
    </w:p>
    <w:p>
      <w:pPr>
        <w:spacing w:after="100" w:before="0"/>
      </w:pPr>
      <w:r>
        <w:rPr>
          <w:b w:val="0"/>
        </w:rPr>
        <w:t>C. Bhimsen Joshi</w:t>
      </w:r>
    </w:p>
    <w:p>
      <w:pPr>
        <w:spacing w:after="100" w:before="0"/>
      </w:pPr>
      <w:r>
        <w:rPr>
          <w:b w:val="0"/>
        </w:rPr>
        <w:t>D. Bismillah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MS Subbulakshmi was the first Indian musician to receive the Ramon Magsaysay award for public service. She was a renowned Carnatic singer from Madurai, Tamil Nadu. She was also the first artist to receive the Bharat Ratna award. In addition, she performed before the UN General Assembly in 1966. Her contribution to Indian classical music and her philanthropic work made her a worthy recipient of the Ramon Magsaysay award.</w:t>
      </w:r>
    </w:p>
    <w:p>
      <w:pPr>
        <w:spacing w:before="0"/>
      </w:pPr>
      <w:r>
        <w:rPr>
          <w:b w:val="0"/>
        </w:rPr>
      </w:r>
    </w:p>
    <w:p>
      <w:pPr>
        <w:spacing w:after="100" w:line="360" w:lineRule="auto" w:before="0"/>
      </w:pPr>
      <w:r>
        <w:rPr>
          <w:b w:val="0"/>
        </w:rPr>
        <w:t>41. Mohan Veena player Pandit Vishwa Mohan Bhatt won the Grammy Award in the year __________.</w:t>
      </w:r>
    </w:p>
    <w:p>
      <w:pPr>
        <w:spacing w:before="0"/>
      </w:pPr>
      <w:r>
        <w:rPr>
          <w:b w:val="0"/>
        </w:rPr>
      </w:r>
    </w:p>
    <w:p>
      <w:pPr>
        <w:spacing w:after="100" w:before="0"/>
      </w:pPr>
      <w:r>
        <w:rPr>
          <w:b w:val="0"/>
        </w:rPr>
        <w:t>A. 1992</w:t>
      </w:r>
    </w:p>
    <w:p>
      <w:pPr>
        <w:spacing w:after="100" w:before="0"/>
      </w:pPr>
      <w:r>
        <w:rPr>
          <w:b w:val="0"/>
        </w:rPr>
        <w:t>B. 1990</w:t>
      </w:r>
    </w:p>
    <w:p>
      <w:pPr>
        <w:spacing w:after="100" w:before="0"/>
      </w:pPr>
      <w:r>
        <w:rPr>
          <w:b w:val="0"/>
        </w:rPr>
        <w:t>C. 1994</w:t>
      </w:r>
    </w:p>
    <w:p>
      <w:pPr>
        <w:spacing w:after="100" w:before="0"/>
      </w:pPr>
      <w:r>
        <w:rPr>
          <w:b w:val="0"/>
        </w:rPr>
        <w:t>D. 1996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Pt. Vishwa Mohan Bhatt, a renowned Mohan Veena player, won the Grammy Award in 1994 for his album "A Meeting by the River" with Ry Cooder. He has been honored with prestigious awards including Padma Bhushan, Padma Shri, and the Sangeet Natak Academy awards. A disciple of Pt. Ravi Shankar, Bhatt created and popularized the Mohan Veena, a modified Hawaiian Guitar. The Grammy Awards, held annually by The Recording Academy, are the most prestigious music industry honors, celebrating excellence across 94 categories since 1959. The 66th Grammy Awards in 2024 saw Shakti win Best Global Music Album.</w:t>
      </w:r>
    </w:p>
    <w:p>
      <w:pPr>
        <w:spacing w:before="0"/>
      </w:pPr>
      <w:r>
        <w:rPr>
          <w:b w:val="0"/>
        </w:rPr>
      </w:r>
    </w:p>
    <w:p>
      <w:pPr>
        <w:spacing w:after="100" w:line="360" w:lineRule="auto" w:before="0"/>
      </w:pPr>
      <w:r>
        <w:rPr>
          <w:b w:val="0"/>
        </w:rPr>
        <w:t>42. Which Indian was crowned Miss World Continental Queen of Beauty—Asia &amp; Oceania in 1999?</w:t>
      </w:r>
    </w:p>
    <w:p>
      <w:pPr>
        <w:spacing w:before="0"/>
      </w:pPr>
      <w:r>
        <w:rPr>
          <w:b w:val="0"/>
        </w:rPr>
      </w:r>
    </w:p>
    <w:p>
      <w:pPr>
        <w:spacing w:after="100" w:before="0"/>
      </w:pPr>
      <w:r>
        <w:rPr>
          <w:b w:val="0"/>
        </w:rPr>
        <w:t>A. Dia Mirza</w:t>
      </w:r>
    </w:p>
    <w:p>
      <w:pPr>
        <w:spacing w:after="100" w:before="0"/>
      </w:pPr>
      <w:r>
        <w:rPr>
          <w:b w:val="0"/>
        </w:rPr>
        <w:t>B. Yukta Mookhey</w:t>
      </w:r>
    </w:p>
    <w:p>
      <w:pPr>
        <w:spacing w:after="100" w:before="0"/>
      </w:pPr>
      <w:r>
        <w:rPr>
          <w:b w:val="0"/>
        </w:rPr>
        <w:t>C. Reita Faria</w:t>
      </w:r>
    </w:p>
    <w:p>
      <w:pPr>
        <w:spacing w:after="100" w:before="0"/>
      </w:pPr>
      <w:r>
        <w:rPr>
          <w:b w:val="0"/>
        </w:rPr>
        <w:t>D. Priyanka Chopra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Yukta Mookhey was crowned Miss World Continental Queen of Beauty—Asia &amp; Oceania in 1999. Yukta Mookhey was crowned by her predecessor Linor Abargil of Israel. It was held at the Olympia Hall in London, United Kingdom.</w:t>
      </w:r>
    </w:p>
    <w:p>
      <w:pPr>
        <w:spacing w:before="0"/>
      </w:pPr>
      <w:r>
        <w:rPr>
          <w:b w:val="0"/>
        </w:rPr>
      </w:r>
    </w:p>
    <w:p>
      <w:pPr>
        <w:spacing w:after="100" w:line="360" w:lineRule="auto" w:before="0"/>
      </w:pPr>
      <w:r>
        <w:rPr>
          <w:b w:val="0"/>
        </w:rPr>
        <w:t>43. Which of the following awards is given by World Economic Forum to artists who have used their art to improve the state of the world?</w:t>
      </w:r>
    </w:p>
    <w:p>
      <w:pPr>
        <w:spacing w:before="0"/>
      </w:pPr>
      <w:r>
        <w:rPr>
          <w:b w:val="0"/>
        </w:rPr>
      </w:r>
    </w:p>
    <w:p>
      <w:pPr>
        <w:spacing w:after="100" w:before="0"/>
      </w:pPr>
      <w:r>
        <w:rPr>
          <w:b w:val="0"/>
        </w:rPr>
        <w:t>A. Oscar Award</w:t>
      </w:r>
    </w:p>
    <w:p>
      <w:pPr>
        <w:spacing w:after="100" w:before="0"/>
      </w:pPr>
      <w:r>
        <w:rPr>
          <w:b w:val="0"/>
        </w:rPr>
        <w:t>B. Grammy Award</w:t>
      </w:r>
    </w:p>
    <w:p>
      <w:pPr>
        <w:spacing w:after="100" w:before="0"/>
      </w:pPr>
      <w:r>
        <w:rPr>
          <w:b w:val="0"/>
        </w:rPr>
        <w:t>C. Crystal Award</w:t>
      </w:r>
    </w:p>
    <w:p>
      <w:pPr>
        <w:spacing w:after="100" w:before="0"/>
      </w:pPr>
      <w:r>
        <w:rPr>
          <w:b w:val="0"/>
        </w:rPr>
        <w:t>D. Filmfare Award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Crystal Award is given by World Economic Forum to artists who have used their art to improve the state of the world. The Crystal Awards celebrate the achievements of leading artists and cultural figures whose leadership inspires inclusive and sustainable change.</w:t>
      </w:r>
    </w:p>
    <w:p>
      <w:pPr>
        <w:spacing w:before="0"/>
      </w:pPr>
      <w:r>
        <w:rPr>
          <w:b w:val="0"/>
        </w:rPr>
      </w:r>
    </w:p>
    <w:p>
      <w:pPr>
        <w:spacing w:after="100" w:line="360" w:lineRule="auto" w:before="0"/>
      </w:pPr>
      <w:r>
        <w:rPr>
          <w:b w:val="0"/>
        </w:rPr>
        <w:t>44. Who among the following was PETA India's Person of the year 2019?</w:t>
      </w:r>
    </w:p>
    <w:p>
      <w:pPr>
        <w:spacing w:before="0"/>
      </w:pPr>
      <w:r>
        <w:rPr>
          <w:b w:val="0"/>
        </w:rPr>
      </w:r>
    </w:p>
    <w:p>
      <w:pPr>
        <w:spacing w:after="100" w:before="0"/>
      </w:pPr>
      <w:r>
        <w:rPr>
          <w:b w:val="0"/>
        </w:rPr>
        <w:t>A. Virat Kohli</w:t>
      </w:r>
    </w:p>
    <w:p>
      <w:pPr>
        <w:spacing w:after="100" w:before="0"/>
      </w:pPr>
      <w:r>
        <w:rPr>
          <w:b w:val="0"/>
        </w:rPr>
        <w:t>B. Sonam Kapoor</w:t>
      </w:r>
    </w:p>
    <w:p>
      <w:pPr>
        <w:spacing w:after="100" w:before="0"/>
      </w:pPr>
      <w:r>
        <w:rPr>
          <w:b w:val="0"/>
        </w:rPr>
        <w:t>C. Anushka Sharma</w:t>
      </w:r>
    </w:p>
    <w:p>
      <w:pPr>
        <w:spacing w:after="100" w:before="0"/>
      </w:pPr>
      <w:r>
        <w:rPr>
          <w:b w:val="0"/>
        </w:rPr>
        <w:t>D. PV Sindhu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Virat Kohli.Key Points Additional Information</w:t>
      </w:r>
    </w:p>
    <w:p>
      <w:pPr>
        <w:spacing w:before="0"/>
      </w:pPr>
      <w:r>
        <w:rPr>
          <w:b w:val="0"/>
        </w:rPr>
        <w:t>• India captain Virat Kohli was named People for the Ethical Treatment of Animals (PETA) India’s ‘Person of the Year for 2019’ for his animal advocacy efforts.</w:t>
      </w:r>
    </w:p>
    <w:p>
      <w:pPr>
        <w:spacing w:before="0"/>
      </w:pPr>
      <w:r>
        <w:rPr>
          <w:b w:val="0"/>
        </w:rPr>
        <w:t>• The PETA awards are given to people or organisations that take initiative in the welfare of animals and violence against animals.</w:t>
      </w:r>
    </w:p>
    <w:p>
      <w:pPr>
        <w:spacing w:before="0"/>
      </w:pPr>
      <w:r>
        <w:rPr>
          <w:b w:val="0"/>
        </w:rPr>
        <w:t>• Past recipients of the award include Shashi Tharoor, Anushka Sharma, R Madhavan, and Jacqueline Fernandez.</w:t>
      </w:r>
    </w:p>
    <w:p>
      <w:pPr>
        <w:spacing w:before="0"/>
      </w:pPr>
      <w:r>
        <w:rPr>
          <w:b w:val="0"/>
        </w:rPr>
        <w:t>• John Abraham has been named the Person of the Year for 2020 by the People for the Ethical Treatment of Animals (PETA). John Abraham had sent a letter urging an e-retailer to stop trading in live animals.</w:t>
      </w:r>
    </w:p>
    <w:p>
      <w:pPr>
        <w:spacing w:before="0"/>
      </w:pPr>
      <w:r>
        <w:rPr>
          <w:b w:val="0"/>
        </w:rPr>
        <w:t>• People for the Ethical Treatment of Animals (PETA) has named Alia Bhatt as its Person of the Year 2021. Alia had also set up a program titled Coexist which is a platform that highlights and works towards the issues of animal and ecological welfare.</w:t>
      </w:r>
    </w:p>
    <w:p>
      <w:pPr>
        <w:spacing w:before="0"/>
      </w:pPr>
      <w:r>
        <w:rPr>
          <w:b w:val="0"/>
        </w:rPr>
      </w:r>
    </w:p>
    <w:p>
      <w:pPr>
        <w:spacing w:after="100" w:line="360" w:lineRule="auto" w:before="0"/>
      </w:pPr>
      <w:r>
        <w:rPr>
          <w:b w:val="0"/>
        </w:rPr>
        <w:t>45. Which Indian music composer received his second Grammy in the ‘Best New Age Album’ category for his 14th studio album ‘Divine Tides’, which he shared with American musician and composer Stewart Copeland at the 2022 Grammy Awards?</w:t>
      </w:r>
    </w:p>
    <w:p>
      <w:pPr>
        <w:spacing w:before="0"/>
      </w:pPr>
      <w:r>
        <w:rPr>
          <w:b w:val="0"/>
        </w:rPr>
      </w:r>
    </w:p>
    <w:p>
      <w:pPr>
        <w:spacing w:after="100" w:before="0"/>
      </w:pPr>
      <w:r>
        <w:rPr>
          <w:b w:val="0"/>
        </w:rPr>
        <w:t>A. Ricky Kej</w:t>
      </w:r>
    </w:p>
    <w:p>
      <w:pPr>
        <w:spacing w:after="100" w:before="0"/>
      </w:pPr>
      <w:r>
        <w:rPr>
          <w:b w:val="0"/>
        </w:rPr>
        <w:t>B. Mithoon</w:t>
      </w:r>
    </w:p>
    <w:p>
      <w:pPr>
        <w:spacing w:after="100" w:before="0"/>
      </w:pPr>
      <w:r>
        <w:rPr>
          <w:b w:val="0"/>
        </w:rPr>
        <w:t>C. Harris Jayaraj</w:t>
      </w:r>
    </w:p>
    <w:p>
      <w:pPr>
        <w:spacing w:after="100" w:before="0"/>
      </w:pPr>
      <w:r>
        <w:rPr>
          <w:b w:val="0"/>
        </w:rPr>
        <w:t>D. Devi Sri Prasad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Ricky Kej. Key Points Additional Information</w:t>
      </w:r>
    </w:p>
    <w:p>
      <w:pPr>
        <w:spacing w:before="0"/>
      </w:pPr>
      <w:r>
        <w:rPr>
          <w:b w:val="0"/>
        </w:rPr>
        <w:t>• Ricky Kej is an Indian composer and environmentalist who has won multiple Grammy Awards.</w:t>
      </w:r>
    </w:p>
    <w:p>
      <w:pPr>
        <w:spacing w:before="0"/>
      </w:pPr>
      <w:r>
        <w:rPr>
          <w:b w:val="0"/>
        </w:rPr>
        <w:t>• He received his second Grammy in the 'Best New Age Album' category for his 14th studio album 'Divine Tides' at the 2022 Grammy Awards.</w:t>
      </w:r>
    </w:p>
    <w:p>
      <w:pPr>
        <w:spacing w:before="0"/>
      </w:pPr>
      <w:r>
        <w:rPr>
          <w:b w:val="0"/>
        </w:rPr>
        <w:t>• 'Divine Tides' is a collaborative album with American musician and composer Stewart Copeland, who is best known as the drummer for the band The Police.</w:t>
      </w:r>
    </w:p>
    <w:p>
      <w:pPr>
        <w:spacing w:before="0"/>
      </w:pPr>
      <w:r>
        <w:rPr>
          <w:b w:val="0"/>
        </w:rPr>
        <w:t>• Ricky Kej's music often focuses on themes of environmental conservation and raising awareness about global issues.</w:t>
      </w:r>
    </w:p>
    <w:p>
      <w:pPr>
        <w:spacing w:before="0"/>
      </w:pPr>
      <w:r>
        <w:rPr>
          <w:b w:val="0"/>
        </w:rPr>
        <w:t>• Grammy Awards The Grammy Awards, or Grammys, are awards presented by the Recording Academy to recognize achievements in the music industry.</w:t>
      </w:r>
    </w:p>
    <w:p>
      <w:pPr>
        <w:spacing w:before="0"/>
      </w:pPr>
      <w:r>
        <w:rPr>
          <w:b w:val="0"/>
        </w:rPr>
        <w:t>• They are considered one of the most prestigious awards in the music industry, covering various genres and categories.</w:t>
      </w:r>
    </w:p>
    <w:p>
      <w:pPr>
        <w:spacing w:before="0"/>
      </w:pPr>
      <w:r>
        <w:rPr>
          <w:b w:val="0"/>
        </w:rPr>
        <w:t>• The awards are presented annually, and the ceremony includes performances by prominent artists.</w:t>
      </w:r>
    </w:p>
    <w:p>
      <w:pPr>
        <w:spacing w:before="0"/>
      </w:pPr>
      <w:r>
        <w:rPr>
          <w:b w:val="0"/>
        </w:rPr>
        <w:t>• The 'Best New Age Album' category recognizes excellence in albums that fall within the New Age music genre.</w:t>
      </w:r>
    </w:p>
    <w:p>
      <w:pPr>
        <w:spacing w:before="0"/>
      </w:pPr>
      <w:r>
        <w:rPr>
          <w:b w:val="0"/>
        </w:rPr>
        <w:t>• Stewart Copeland Stewart Copeland is an American musician and composer, best known as the drummer for the rock band The Police.</w:t>
      </w:r>
    </w:p>
    <w:p>
      <w:pPr>
        <w:spacing w:before="0"/>
      </w:pPr>
      <w:r>
        <w:rPr>
          <w:b w:val="0"/>
        </w:rPr>
        <w:t>• He has also composed music for film, television, and video games.</w:t>
      </w:r>
    </w:p>
    <w:p>
      <w:pPr>
        <w:spacing w:before="0"/>
      </w:pPr>
      <w:r>
        <w:rPr>
          <w:b w:val="0"/>
        </w:rPr>
        <w:t>• Copeland has been inducted into the Rock and Roll Hall of Fame as a member of The Police.</w:t>
      </w:r>
    </w:p>
    <w:p>
      <w:pPr>
        <w:spacing w:before="0"/>
      </w:pPr>
      <w:r>
        <w:rPr>
          <w:b w:val="0"/>
        </w:rPr>
        <w:t>• His collaboration with Ricky Kej on 'Divine Tides' brought together their diverse musical backgrounds to create a unique album.</w:t>
      </w:r>
    </w:p>
    <w:p>
      <w:pPr>
        <w:spacing w:before="0"/>
      </w:pPr>
      <w:r>
        <w:rPr>
          <w:b w:val="0"/>
        </w:rPr>
        <w:t>• New Age Music New Age music is a genre of music intended to create artistic inspiration, relaxation, and optimism.</w:t>
      </w:r>
    </w:p>
    <w:p>
      <w:pPr>
        <w:spacing w:before="0"/>
      </w:pPr>
      <w:r>
        <w:rPr>
          <w:b w:val="0"/>
        </w:rPr>
        <w:t>• It is often used for yoga, meditation, and massage therapy, or as a method of stress management.</w:t>
      </w:r>
    </w:p>
    <w:p>
      <w:pPr>
        <w:spacing w:before="0"/>
      </w:pPr>
      <w:r>
        <w:rPr>
          <w:b w:val="0"/>
        </w:rPr>
        <w:t>• The genre includes both acoustic forms with instruments such as flutes, piano, and guitar, and electronic forms using synthesizers and other digital instruments.</w:t>
      </w:r>
    </w:p>
    <w:p>
      <w:pPr>
        <w:spacing w:before="0"/>
      </w:pPr>
      <w:r>
        <w:rPr>
          <w:b w:val="0"/>
        </w:rPr>
        <w:t>• New Age music is characterized by its tranquil, soothing, and meditative qualities.</w:t>
      </w:r>
    </w:p>
    <w:p>
      <w:pPr>
        <w:spacing w:before="0"/>
      </w:pPr>
      <w:r>
        <w:rPr>
          <w:b w:val="0"/>
        </w:rPr>
      </w:r>
    </w:p>
    <w:p>
      <w:pPr>
        <w:spacing w:after="100" w:line="360" w:lineRule="auto" w:before="0"/>
      </w:pPr>
      <w:r>
        <w:rPr>
          <w:b w:val="0"/>
        </w:rPr>
        <w:t>46. How many Indian photo journalists have been awarded the 2020 Pulitzer Prize in the feature photography category?</w:t>
      </w:r>
    </w:p>
    <w:p>
      <w:pPr>
        <w:spacing w:before="0"/>
      </w:pPr>
      <w:r>
        <w:rPr>
          <w:b w:val="0"/>
        </w:rPr>
      </w:r>
    </w:p>
    <w:p>
      <w:pPr>
        <w:spacing w:after="100" w:before="0"/>
      </w:pPr>
      <w:r>
        <w:rPr>
          <w:b w:val="0"/>
        </w:rPr>
        <w:t>A. Two</w:t>
      </w:r>
    </w:p>
    <w:p>
      <w:pPr>
        <w:spacing w:after="100" w:before="0"/>
      </w:pPr>
      <w:r>
        <w:rPr>
          <w:b w:val="0"/>
        </w:rPr>
        <w:t>B. Five</w:t>
      </w:r>
    </w:p>
    <w:p>
      <w:pPr>
        <w:spacing w:after="100" w:before="0"/>
      </w:pPr>
      <w:r>
        <w:rPr>
          <w:b w:val="0"/>
        </w:rPr>
        <w:t>C. Four</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Three Indian journalists have been honored with the 2020 Pulitzer Prize in the field of feature photography.</w:t>
      </w:r>
    </w:p>
    <w:p>
      <w:pPr>
        <w:spacing w:before="0"/>
      </w:pPr>
      <w:r>
        <w:rPr>
          <w:b w:val="0"/>
        </w:rPr>
        <w:t>• The names of the three prize winners — Dar Yasin, Mukhtar Khan, and Channi Anand</w:t>
      </w:r>
    </w:p>
    <w:p>
      <w:pPr>
        <w:spacing w:before="0"/>
      </w:pPr>
      <w:r>
        <w:rPr>
          <w:b w:val="0"/>
        </w:rPr>
        <w:t>• The 2020 Pulitzer Prizes were awarded by the Pulitzer Prize Board for work during the 2019 calendar year.</w:t>
      </w:r>
    </w:p>
    <w:p>
      <w:pPr>
        <w:spacing w:before="0"/>
      </w:pPr>
      <w:r>
        <w:rPr>
          <w:b w:val="0"/>
        </w:rPr>
        <w:t>• Prize winners and nominated finalists were initially scheduled to be announced by Pulitzer administrator Dana Canedy on April 20, 2020.</w:t>
      </w:r>
    </w:p>
    <w:p>
      <w:pPr>
        <w:spacing w:before="0"/>
      </w:pPr>
      <w:r>
        <w:rPr>
          <w:b w:val="0"/>
        </w:rPr>
        <w:t>• Channi Anand, Mukhtar Khan, and Dar Yasin of Associated Press, for "striking images of life in the contested territory of Kashmir as India revoked its independence, executed through a communications blackout."</w:t>
      </w:r>
    </w:p>
    <w:p>
      <w:pPr>
        <w:spacing w:before="0"/>
      </w:pPr>
      <w:r>
        <w:rPr>
          <w:b w:val="0"/>
        </w:rPr>
        <w:t>• Dar Yasin : He is an Indian photographer and journalist.</w:t>
      </w:r>
    </w:p>
    <w:p>
      <w:pPr>
        <w:spacing w:before="0"/>
      </w:pPr>
      <w:r>
        <w:rPr>
          <w:b w:val="0"/>
        </w:rPr>
        <w:t>• He won in several contests such as NPPA's Best of Photojournalism, POYi, and Atlanta Photojournalism Seminar.</w:t>
      </w:r>
    </w:p>
    <w:p>
      <w:pPr>
        <w:spacing w:before="0"/>
      </w:pPr>
      <w:r>
        <w:rPr>
          <w:b w:val="0"/>
        </w:rPr>
        <w:t>• Mukhtar Khan : He is an Indian photographer and journalist.</w:t>
      </w:r>
    </w:p>
    <w:p>
      <w:pPr>
        <w:spacing w:before="0"/>
      </w:pPr>
      <w:r>
        <w:rPr>
          <w:b w:val="0"/>
        </w:rPr>
        <w:t>• He was one of three photojournalists from Associated Press to win the Pulitzer Prize for Feature Photography in 2020 for his pictures of India's crackdown on Kashmir.</w:t>
      </w:r>
    </w:p>
    <w:p>
      <w:pPr>
        <w:spacing w:before="0"/>
      </w:pPr>
      <w:r>
        <w:rPr>
          <w:b w:val="0"/>
        </w:rPr>
        <w:t>• Channi Anand : He is an Indian photographer and journalist.</w:t>
      </w:r>
    </w:p>
    <w:p>
      <w:pPr>
        <w:spacing w:before="0"/>
      </w:pPr>
      <w:r>
        <w:rPr>
          <w:b w:val="0"/>
        </w:rPr>
        <w:t>• He was one of three photojournalists from Associated Press to win the Pulitzer Prize for Feature Photography in 2020 for his pictures of India's crackdown on Kashmir.</w:t>
      </w:r>
    </w:p>
    <w:p>
      <w:pPr>
        <w:spacing w:before="0"/>
      </w:pPr>
      <w:r>
        <w:rPr>
          <w:b w:val="0"/>
        </w:rPr>
      </w:r>
    </w:p>
    <w:p>
      <w:pPr>
        <w:spacing w:after="100" w:line="360" w:lineRule="auto" w:before="0"/>
      </w:pPr>
      <w:r>
        <w:rPr>
          <w:b w:val="0"/>
        </w:rPr>
        <w:t>47. ______ is the first non-English feature film to win the Oscar for Best Film at the 92nd Academy Awards.</w:t>
      </w:r>
    </w:p>
    <w:p>
      <w:pPr>
        <w:spacing w:before="0"/>
      </w:pPr>
      <w:r>
        <w:rPr>
          <w:b w:val="0"/>
        </w:rPr>
      </w:r>
    </w:p>
    <w:p>
      <w:pPr>
        <w:spacing w:after="100" w:before="0"/>
      </w:pPr>
      <w:r>
        <w:rPr>
          <w:b w:val="0"/>
        </w:rPr>
        <w:t>A. Crouching Tiger</w:t>
      </w:r>
    </w:p>
    <w:p>
      <w:pPr>
        <w:spacing w:after="100" w:before="0"/>
      </w:pPr>
      <w:r>
        <w:rPr>
          <w:b w:val="0"/>
        </w:rPr>
        <w:t>B. Parasite</w:t>
      </w:r>
    </w:p>
    <w:p>
      <w:pPr>
        <w:spacing w:after="100" w:before="0"/>
      </w:pPr>
      <w:r>
        <w:rPr>
          <w:b w:val="0"/>
        </w:rPr>
        <w:t>C. Bohemian Rapsdi</w:t>
      </w:r>
    </w:p>
    <w:p>
      <w:pPr>
        <w:spacing w:after="100" w:before="0"/>
      </w:pPr>
      <w:r>
        <w:rPr>
          <w:b w:val="0"/>
        </w:rPr>
        <w:t>D. Green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Parasite. Key Points Additional Information Important Points 92nd Academy Awards.</w:t>
      </w:r>
    </w:p>
    <w:p>
      <w:pPr>
        <w:spacing w:before="0"/>
      </w:pPr>
      <w:r>
        <w:rPr>
          <w:b w:val="0"/>
        </w:rPr>
        <w:t>• Parasite is the first non-English feature film to win the Oscar for Best Film at the 92nd Academy Awards.</w:t>
      </w:r>
    </w:p>
    <w:p>
      <w:pPr>
        <w:spacing w:before="0"/>
      </w:pPr>
      <w:r>
        <w:rPr>
          <w:b w:val="0"/>
        </w:rPr>
        <w:t>• Parasite is a South-Korean black comedy thriller film is directed by Bong Joon Ho.</w:t>
      </w:r>
    </w:p>
    <w:p>
      <w:pPr>
        <w:spacing w:before="0"/>
      </w:pPr>
      <w:r>
        <w:rPr>
          <w:b w:val="0"/>
        </w:rPr>
        <w:t>• Green Book is an American Comedy-drama buddy film to win the Oscar for Best Film at the 91st Academy Awards.</w:t>
      </w:r>
    </w:p>
    <w:p>
      <w:pPr>
        <w:spacing w:before="0"/>
      </w:pPr>
      <w:r>
        <w:rPr>
          <w:b w:val="0"/>
        </w:rPr>
        <w:t>• The Academy Award is popularly known as the Oscar award is the highest international award in the field of film given by the United States Academy of Motion Pictures of Arts and Science (AMPAS).</w:t>
      </w:r>
    </w:p>
    <w:p>
      <w:pPr>
        <w:spacing w:before="0"/>
      </w:pPr>
      <w:r>
        <w:rPr>
          <w:b w:val="0"/>
        </w:rPr>
        <w:t>• In 1929, the Oscar award was first presented.</w:t>
      </w:r>
    </w:p>
    <w:p>
      <w:pPr>
        <w:spacing w:before="0"/>
      </w:pPr>
      <w:r>
        <w:rPr>
          <w:b w:val="0"/>
        </w:rPr>
        <w:t>• The Oscar award statue is designed by Cedric Gibbons.</w:t>
      </w:r>
    </w:p>
    <w:p>
      <w:pPr>
        <w:spacing w:before="0"/>
      </w:pPr>
      <w:r>
        <w:rPr>
          <w:b w:val="0"/>
        </w:rPr>
        <w:t>• The first Indian to win Oscar award - Bhanu Athaiya (1982)</w:t>
      </w:r>
    </w:p>
    <w:p>
      <w:pPr>
        <w:spacing w:before="0"/>
      </w:pPr>
      <w:r>
        <w:rPr>
          <w:b w:val="0"/>
        </w:rPr>
        <w:t>• The first Indian to win two Oscar awards - A. R. Rahman</w:t>
      </w:r>
    </w:p>
    <w:p>
      <w:pPr>
        <w:spacing w:before="0"/>
      </w:pPr>
      <w:r>
        <w:rPr>
          <w:b w:val="0"/>
        </w:rPr>
        <w:t>• Best Director- Bong Joon Ho (Parasite film).</w:t>
      </w:r>
    </w:p>
    <w:p>
      <w:pPr>
        <w:spacing w:before="0"/>
      </w:pPr>
      <w:r>
        <w:rPr>
          <w:b w:val="0"/>
        </w:rPr>
        <w:t>• Actor in a Leading Role- Joaquin Phoenix, (Joker film).</w:t>
      </w:r>
    </w:p>
    <w:p>
      <w:pPr>
        <w:spacing w:before="0"/>
      </w:pPr>
      <w:r>
        <w:rPr>
          <w:b w:val="0"/>
        </w:rPr>
        <w:t>• Actress in a Leading Role- Renee Zellweger (Judy film).</w:t>
      </w:r>
    </w:p>
    <w:p>
      <w:pPr>
        <w:spacing w:before="0"/>
      </w:pPr>
      <w:r>
        <w:rPr>
          <w:b w:val="0"/>
        </w:rPr>
        <w:t>• Best supporting actor- Brad Pitt (Once Upon a Time…in Hollywood film).</w:t>
      </w:r>
    </w:p>
    <w:p>
      <w:pPr>
        <w:spacing w:before="0"/>
      </w:pPr>
      <w:r>
        <w:rPr>
          <w:b w:val="0"/>
        </w:rPr>
        <w:t>• Best supporting actress- Laura Dern (Marriage Story).</w:t>
      </w:r>
    </w:p>
    <w:p>
      <w:pPr>
        <w:spacing w:before="0"/>
      </w:pPr>
      <w:r>
        <w:rPr>
          <w:b w:val="0"/>
        </w:rPr>
        <w:t>• Animated short film- Hair Love.</w:t>
      </w:r>
    </w:p>
    <w:p>
      <w:pPr>
        <w:spacing w:before="0"/>
      </w:pPr>
      <w:r>
        <w:rPr>
          <w:b w:val="0"/>
        </w:rPr>
        <w:t>• Animated feature film- Toy Story 4.</w:t>
      </w:r>
    </w:p>
    <w:p>
      <w:pPr>
        <w:spacing w:before="0"/>
      </w:pPr>
      <w:r>
        <w:rPr>
          <w:b w:val="0"/>
        </w:rPr>
      </w:r>
    </w:p>
    <w:p>
      <w:pPr>
        <w:spacing w:after="100" w:line="360" w:lineRule="auto" w:before="0"/>
      </w:pPr>
      <w:r>
        <w:rPr>
          <w:b w:val="0"/>
        </w:rPr>
        <w:t>48. Who among the following became the first woman in the world to be awarded IMO Award for Exceptional Bravery of Sea?</w:t>
      </w:r>
    </w:p>
    <w:p>
      <w:pPr>
        <w:spacing w:before="0"/>
      </w:pPr>
      <w:r>
        <w:rPr>
          <w:b w:val="0"/>
        </w:rPr>
      </w:r>
    </w:p>
    <w:p>
      <w:pPr>
        <w:spacing w:after="100" w:before="0"/>
      </w:pPr>
      <w:r>
        <w:rPr>
          <w:b w:val="0"/>
        </w:rPr>
        <w:t>A. Kirti Iyyer</w:t>
      </w:r>
    </w:p>
    <w:p>
      <w:pPr>
        <w:spacing w:after="100" w:before="0"/>
      </w:pPr>
      <w:r>
        <w:rPr>
          <w:b w:val="0"/>
        </w:rPr>
        <w:t>B. Sujata Malhotra</w:t>
      </w:r>
    </w:p>
    <w:p>
      <w:pPr>
        <w:spacing w:after="100" w:before="0"/>
      </w:pPr>
      <w:r>
        <w:rPr>
          <w:b w:val="0"/>
        </w:rPr>
        <w:t>C. Archana Shastri</w:t>
      </w:r>
    </w:p>
    <w:p>
      <w:pPr>
        <w:spacing w:after="100" w:before="0"/>
      </w:pPr>
      <w:r>
        <w:rPr>
          <w:b w:val="0"/>
        </w:rPr>
        <w:t>D. Radhika Menon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Radhika Menon.</w:t>
      </w:r>
    </w:p>
    <w:p>
      <w:pPr>
        <w:spacing w:before="0"/>
      </w:pPr>
      <w:r>
        <w:rPr>
          <w:b w:val="0"/>
        </w:rPr>
        <w:t>• Radhika Menon: In 2016, Radhika also became the first woman to receive the IMO Award for Exceptional Bravery at Sea.</w:t>
      </w:r>
    </w:p>
    <w:p>
      <w:pPr>
        <w:spacing w:before="0"/>
      </w:pPr>
      <w:r>
        <w:rPr>
          <w:b w:val="0"/>
        </w:rPr>
        <w:t>• She received the award for her exceptional bravery in June 2015 saving seven fishermen who were trapped for a week in a boat.</w:t>
      </w:r>
    </w:p>
    <w:p>
      <w:pPr>
        <w:spacing w:before="0"/>
      </w:pPr>
      <w:r>
        <w:rPr>
          <w:b w:val="0"/>
        </w:rPr>
        <w:t>• She is the first female captain in the Indian Merchant Navy and she hails from Kerala.</w:t>
      </w:r>
    </w:p>
    <w:p>
      <w:pPr>
        <w:spacing w:before="0"/>
      </w:pPr>
      <w:r>
        <w:rPr>
          <w:b w:val="0"/>
        </w:rPr>
        <w:t>• Archana Shastri; She is a South Indian Film actress.</w:t>
      </w:r>
    </w:p>
    <w:p>
      <w:pPr>
        <w:spacing w:before="0"/>
      </w:pPr>
      <w:r>
        <w:rPr>
          <w:b w:val="0"/>
        </w:rPr>
      </w:r>
    </w:p>
    <w:p>
      <w:pPr>
        <w:spacing w:after="100" w:line="360" w:lineRule="auto" w:before="0"/>
      </w:pPr>
      <w:r>
        <w:rPr>
          <w:b w:val="0"/>
        </w:rPr>
        <w:t>49. Who among the following was awarded the Danny Kaye Humanitarian Award for 2019?</w:t>
      </w:r>
    </w:p>
    <w:p>
      <w:pPr>
        <w:spacing w:before="0"/>
      </w:pPr>
      <w:r>
        <w:rPr>
          <w:b w:val="0"/>
        </w:rPr>
      </w:r>
    </w:p>
    <w:p>
      <w:pPr>
        <w:spacing w:after="100" w:before="0"/>
      </w:pPr>
      <w:r>
        <w:rPr>
          <w:b w:val="0"/>
        </w:rPr>
        <w:t>A. Arjun Rampal</w:t>
      </w:r>
    </w:p>
    <w:p>
      <w:pPr>
        <w:spacing w:after="100" w:before="0"/>
      </w:pPr>
      <w:r>
        <w:rPr>
          <w:b w:val="0"/>
        </w:rPr>
        <w:t>B. Priyanka Chopra</w:t>
      </w:r>
    </w:p>
    <w:p>
      <w:pPr>
        <w:spacing w:after="100" w:before="0"/>
      </w:pPr>
      <w:r>
        <w:rPr>
          <w:b w:val="0"/>
        </w:rPr>
        <w:t>C. Madhuri Dixit</w:t>
      </w:r>
    </w:p>
    <w:p>
      <w:pPr>
        <w:spacing w:after="100" w:before="0"/>
      </w:pPr>
      <w:r>
        <w:rPr>
          <w:b w:val="0"/>
        </w:rPr>
        <w:t>D. Amitabh Bachchan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Priyanka Chopra. Key Points Additional Information</w:t>
      </w:r>
    </w:p>
    <w:p>
      <w:pPr>
        <w:spacing w:before="0"/>
      </w:pPr>
      <w:r>
        <w:rPr>
          <w:b w:val="0"/>
        </w:rPr>
        <w:t>• Priyanka Chopra was awarded the Danny Kaye Humanitarian Award for 2019.</w:t>
      </w:r>
    </w:p>
    <w:p>
      <w:pPr>
        <w:spacing w:before="0"/>
      </w:pPr>
      <w:r>
        <w:rPr>
          <w:b w:val="0"/>
        </w:rPr>
        <w:t>• The award is named after Danny Kaye who was an American actor and philanthropist and UNICEF's first Goodwill Ambassador.</w:t>
      </w:r>
    </w:p>
    <w:p>
      <w:pPr>
        <w:spacing w:before="0"/>
      </w:pPr>
      <w:r>
        <w:rPr>
          <w:b w:val="0"/>
        </w:rPr>
        <w:t>• The award is given by UNICEF.</w:t>
      </w:r>
    </w:p>
    <w:p>
      <w:pPr>
        <w:spacing w:before="0"/>
      </w:pPr>
      <w:r>
        <w:rPr>
          <w:b w:val="0"/>
        </w:rPr>
        <w:t>• Priyanka, who has been a UNICEF Goodwill Ambassador. She was given the award in the year 2019 for her contribution to social causes and for being a voice for children's education.</w:t>
      </w:r>
    </w:p>
    <w:p>
      <w:pPr>
        <w:spacing w:before="0"/>
      </w:pPr>
      <w:r>
        <w:rPr>
          <w:b w:val="0"/>
        </w:rPr>
        <w:t>• She is also part of United Nation's global "Girl Up" Campaign</w:t>
      </w:r>
    </w:p>
    <w:p>
      <w:pPr>
        <w:spacing w:before="0"/>
      </w:pPr>
      <w:r>
        <w:rPr>
          <w:b w:val="0"/>
        </w:rPr>
        <w:t>• UNICEF is United Nations International Children’s Emergency Fund.</w:t>
      </w:r>
    </w:p>
    <w:p>
      <w:pPr>
        <w:spacing w:before="0"/>
      </w:pPr>
      <w:r>
        <w:rPr>
          <w:b w:val="0"/>
        </w:rPr>
        <w:t>• It was founded on 11 December 1946.</w:t>
      </w:r>
    </w:p>
    <w:p>
      <w:pPr>
        <w:spacing w:before="0"/>
      </w:pPr>
      <w:r>
        <w:rPr>
          <w:b w:val="0"/>
        </w:rPr>
        <w:t>• Its headquarters are in New York.</w:t>
      </w:r>
    </w:p>
    <w:p>
      <w:pPr>
        <w:spacing w:before="0"/>
      </w:pPr>
      <w:r>
        <w:rPr>
          <w:b w:val="0"/>
        </w:rPr>
        <w:t>• Henrietta H. Foreis the current head.</w:t>
      </w:r>
    </w:p>
    <w:p>
      <w:pPr>
        <w:spacing w:before="0"/>
      </w:pPr>
      <w:r>
        <w:rPr>
          <w:b w:val="0"/>
        </w:rPr>
      </w:r>
    </w:p>
    <w:p>
      <w:pPr>
        <w:spacing w:after="100" w:line="360" w:lineRule="auto" w:before="0"/>
      </w:pPr>
      <w:r>
        <w:rPr>
          <w:b w:val="0"/>
        </w:rPr>
        <w:t>50. Who among the following was conferred the Indira Gandhi Peace Prize 2020 by former Prime Minister Manmohan Singh?</w:t>
      </w:r>
    </w:p>
    <w:p>
      <w:pPr>
        <w:spacing w:before="0"/>
      </w:pPr>
      <w:r>
        <w:rPr>
          <w:b w:val="0"/>
        </w:rPr>
      </w:r>
    </w:p>
    <w:p>
      <w:pPr>
        <w:spacing w:after="100" w:before="0"/>
      </w:pPr>
      <w:r>
        <w:rPr>
          <w:b w:val="0"/>
        </w:rPr>
        <w:t>A. Jeff Corwin</w:t>
      </w:r>
    </w:p>
    <w:p>
      <w:pPr>
        <w:spacing w:after="100" w:before="0"/>
      </w:pPr>
      <w:r>
        <w:rPr>
          <w:b w:val="0"/>
        </w:rPr>
        <w:t>B. Richard Attenborough</w:t>
      </w:r>
    </w:p>
    <w:p>
      <w:pPr>
        <w:spacing w:after="100" w:before="0"/>
      </w:pPr>
      <w:r>
        <w:rPr>
          <w:b w:val="0"/>
        </w:rPr>
        <w:t>C. George Page</w:t>
      </w:r>
    </w:p>
    <w:p>
      <w:pPr>
        <w:spacing w:after="100" w:before="0"/>
      </w:pPr>
      <w:r>
        <w:rPr>
          <w:b w:val="0"/>
        </w:rPr>
        <w:t>D. David Attenborough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David Attenborough. David Attenborough was conferred the Indira Gandhi Peace Prize 2020 by former Prime Minister Manmohan Singh. Key Points Additional Information Jeff Corwin Richard Attenborough George Page Important Points</w:t>
      </w:r>
    </w:p>
    <w:p>
      <w:pPr>
        <w:spacing w:before="0"/>
      </w:pPr>
      <w:r>
        <w:rPr>
          <w:b w:val="0"/>
        </w:rPr>
        <w:t>• David Attenborough is an English broadcaster and natural historian.</w:t>
      </w:r>
    </w:p>
    <w:p>
      <w:pPr>
        <w:spacing w:before="0"/>
      </w:pPr>
      <w:r>
        <w:rPr>
          <w:b w:val="0"/>
        </w:rPr>
        <w:t>• He is a former Senior Manager at the BBC.</w:t>
      </w:r>
    </w:p>
    <w:p>
      <w:pPr>
        <w:spacing w:before="0"/>
      </w:pPr>
      <w:r>
        <w:rPr>
          <w:b w:val="0"/>
        </w:rPr>
        <w:t>• He got National Television Award (2006), Kew International Award (1996), Kalinga Prize (1981).</w:t>
      </w:r>
    </w:p>
    <w:p>
      <w:pPr>
        <w:spacing w:before="0"/>
      </w:pPr>
      <w:r>
        <w:rPr>
          <w:b w:val="0"/>
        </w:rPr>
        <w:t>• The Indira Gandhi Prize for Peace, or the Disarmament, and Development is an annual prestigious award named after former prime minister Indira Gandhi.</w:t>
      </w:r>
    </w:p>
    <w:p>
      <w:pPr>
        <w:spacing w:before="0"/>
      </w:pPr>
      <w:r>
        <w:rPr>
          <w:b w:val="0"/>
        </w:rPr>
        <w:t>• It is conferred every year by Indira Gandhi Memorial Trust since 1986.</w:t>
      </w:r>
    </w:p>
    <w:p>
      <w:pPr>
        <w:spacing w:before="0"/>
      </w:pPr>
      <w:r>
        <w:rPr>
          <w:b w:val="0"/>
        </w:rPr>
        <w:t>• It consists of a citation and a monetary award of Rs. 25 lakh.</w:t>
      </w:r>
    </w:p>
    <w:p>
      <w:pPr>
        <w:spacing w:before="0"/>
      </w:pPr>
      <w:r>
        <w:rPr>
          <w:b w:val="0"/>
        </w:rPr>
        <w:t>• The award recognizes creative efforts by individuals or organizations working towards: Creating new international economic order.</w:t>
      </w:r>
    </w:p>
    <w:p>
      <w:pPr>
        <w:spacing w:before="0"/>
      </w:pPr>
      <w:r>
        <w:rPr>
          <w:b w:val="0"/>
        </w:rPr>
        <w:t>• Promoting international peace &amp; development.</w:t>
      </w:r>
    </w:p>
    <w:p>
      <w:pPr>
        <w:spacing w:before="0"/>
      </w:pPr>
      <w:r>
        <w:rPr>
          <w:b w:val="0"/>
        </w:rPr>
        <w:t>• Ensuring that scientific discoveries are used for the larger good of humanity and enlarging the scope of freedom.</w:t>
      </w:r>
    </w:p>
    <w:p>
      <w:pPr>
        <w:spacing w:before="0"/>
      </w:pPr>
      <w:r>
        <w:rPr>
          <w:b w:val="0"/>
        </w:rPr>
        <w:t>• Jeff Corwin is an American biologist and wildlife conservationist.</w:t>
      </w:r>
    </w:p>
    <w:p>
      <w:pPr>
        <w:spacing w:before="0"/>
      </w:pPr>
      <w:r>
        <w:rPr>
          <w:b w:val="0"/>
        </w:rPr>
        <w:t>• He is known for hosting Disney Channel's Going wild with Jeff Corwin.</w:t>
      </w:r>
    </w:p>
    <w:p>
      <w:pPr>
        <w:spacing w:before="0"/>
      </w:pPr>
      <w:r>
        <w:rPr>
          <w:b w:val="0"/>
        </w:rPr>
        <w:t>• The Jeff Corwin Experience on the Animal Planet and ABC's ocean treks with Jeff Corwin</w:t>
      </w:r>
    </w:p>
    <w:p>
      <w:pPr>
        <w:spacing w:before="0"/>
      </w:pPr>
      <w:r>
        <w:rPr>
          <w:b w:val="0"/>
        </w:rPr>
        <w:t>• Richard Attenborough was an English actor, filmmaker, and entrepreneur.</w:t>
      </w:r>
    </w:p>
    <w:p>
      <w:pPr>
        <w:spacing w:before="0"/>
      </w:pPr>
      <w:r>
        <w:rPr>
          <w:b w:val="0"/>
        </w:rPr>
        <w:t>• He was the president of the Royal Academy of Dramatic Art (RADA) and the British Academy of Film and Television Arts (BAFTA), Chairman of Capital Radio, and President of the Gandhi Foundation.</w:t>
      </w:r>
    </w:p>
    <w:p>
      <w:pPr>
        <w:spacing w:before="0"/>
      </w:pPr>
      <w:r>
        <w:rPr>
          <w:b w:val="0"/>
        </w:rPr>
        <w:t>• He is also a vice patron of the Cinema and Television Benevolent Fund and lifetime president of the Chelsea Football Club.</w:t>
      </w:r>
    </w:p>
    <w:p>
      <w:pPr>
        <w:spacing w:before="0"/>
      </w:pPr>
      <w:r>
        <w:rPr>
          <w:b w:val="0"/>
        </w:rPr>
        <w:t>• George Page was an American television host.</w:t>
      </w:r>
    </w:p>
    <w:p>
      <w:pPr>
        <w:spacing w:before="0"/>
      </w:pPr>
      <w:r>
        <w:rPr>
          <w:b w:val="0"/>
        </w:rPr>
        <w:t>• He had a longtime career in broadcast journalism at NBC.</w:t>
      </w:r>
    </w:p>
    <w:p>
      <w:pPr>
        <w:spacing w:before="0"/>
      </w:pPr>
      <w:r>
        <w:rPr>
          <w:b w:val="0"/>
        </w:rPr>
        <w:t>• Parliamentarian for Global Actions has conferred the first Indira Gandhi Peace Prize in 1986.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