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fill in blank number 1.</w:t>
      </w:r>
    </w:p>
    <w:p>
      <w:pPr>
        <w:spacing w:before="0"/>
      </w:pPr>
      <w:r>
        <w:rPr>
          <w:b w:val="0"/>
        </w:rPr>
      </w:r>
    </w:p>
    <w:p>
      <w:pPr>
        <w:spacing w:after="100" w:before="0"/>
      </w:pPr>
      <w:r>
        <w:rPr>
          <w:b w:val="0"/>
        </w:rPr>
        <w:t>A. episode</w:t>
      </w:r>
    </w:p>
    <w:p>
      <w:pPr>
        <w:spacing w:after="100" w:before="0"/>
      </w:pPr>
      <w:r>
        <w:rPr>
          <w:b w:val="0"/>
        </w:rPr>
        <w:t>B. festival</w:t>
      </w:r>
    </w:p>
    <w:p>
      <w:pPr>
        <w:spacing w:after="100" w:before="0"/>
      </w:pPr>
      <w:r>
        <w:rPr>
          <w:b w:val="0"/>
        </w:rPr>
        <w:t>C. incident</w:t>
      </w:r>
    </w:p>
    <w:p>
      <w:pPr>
        <w:spacing w:after="100" w:before="0"/>
      </w:pPr>
      <w:r>
        <w:rPr>
          <w:b w:val="0"/>
        </w:rPr>
        <w:t>D. ceremony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graduation event that awards certificates fits the description of a "ceremony" much more appropriately than the other options. "Episode," "festival," and "incident" do not correspond well with the context of a formal and significant event like a graduation.</w:t>
      </w:r>
    </w:p>
    <w:p>
      <w:pPr>
        <w:spacing w:before="0"/>
      </w:pPr>
      <w:r>
        <w:rPr>
          <w:b w:val="0"/>
        </w:rPr>
      </w:r>
    </w:p>
    <w:p>
      <w:pPr>
        <w:spacing w:after="100" w:line="360" w:lineRule="auto" w:before="0"/>
      </w:pPr>
      <w:r>
        <w:rPr>
          <w:b w:val="0"/>
        </w:rPr>
        <w:t>2. Select the most appropriate option to fill in blank number 2.</w:t>
      </w:r>
    </w:p>
    <w:p>
      <w:pPr>
        <w:spacing w:before="0"/>
      </w:pPr>
      <w:r>
        <w:rPr>
          <w:b w:val="0"/>
        </w:rPr>
      </w:r>
    </w:p>
    <w:p>
      <w:pPr>
        <w:spacing w:after="100" w:before="0"/>
      </w:pPr>
      <w:r>
        <w:rPr>
          <w:b w:val="0"/>
        </w:rPr>
        <w:t>A. lighting</w:t>
      </w:r>
    </w:p>
    <w:p>
      <w:pPr>
        <w:spacing w:after="100" w:before="0"/>
      </w:pPr>
      <w:r>
        <w:rPr>
          <w:b w:val="0"/>
        </w:rPr>
        <w:t>B. lightening</w:t>
      </w:r>
    </w:p>
    <w:p>
      <w:pPr>
        <w:spacing w:after="100" w:before="0"/>
      </w:pPr>
      <w:r>
        <w:rPr>
          <w:b w:val="0"/>
        </w:rPr>
        <w:t>C. sparking</w:t>
      </w:r>
    </w:p>
    <w:p>
      <w:pPr>
        <w:spacing w:after="100" w:before="0"/>
      </w:pPr>
      <w:r>
        <w:rPr>
          <w:b w:val="0"/>
        </w:rPr>
        <w:t>D. glittering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act of beginning a formal function, such as a graduation ceremony, is often marked by a traditional activity like "lighting the lamp." This phrase is commonly used in many cultures to signify the start of an important event.</w:t>
      </w:r>
    </w:p>
    <w:p>
      <w:pPr>
        <w:spacing w:before="0"/>
      </w:pPr>
      <w:r>
        <w:rPr>
          <w:b w:val="0"/>
        </w:rPr>
      </w:r>
    </w:p>
    <w:p>
      <w:pPr>
        <w:spacing w:after="100" w:line="360" w:lineRule="auto" w:before="0"/>
      </w:pPr>
      <w:r>
        <w:rPr>
          <w:b w:val="0"/>
        </w:rPr>
        <w:t>3. Select the most appropriate option to fill in blank number 3.</w:t>
      </w:r>
    </w:p>
    <w:p>
      <w:pPr>
        <w:spacing w:before="0"/>
      </w:pPr>
      <w:r>
        <w:rPr>
          <w:b w:val="0"/>
        </w:rPr>
      </w:r>
    </w:p>
    <w:p>
      <w:pPr>
        <w:spacing w:after="100" w:before="0"/>
      </w:pPr>
      <w:r>
        <w:rPr>
          <w:b w:val="0"/>
        </w:rPr>
        <w:t>A. self-praising</w:t>
      </w:r>
    </w:p>
    <w:p>
      <w:pPr>
        <w:spacing w:after="100" w:before="0"/>
      </w:pPr>
      <w:r>
        <w:rPr>
          <w:b w:val="0"/>
        </w:rPr>
        <w:t>B. encouraging</w:t>
      </w:r>
    </w:p>
    <w:p>
      <w:pPr>
        <w:spacing w:after="100" w:before="0"/>
      </w:pPr>
      <w:r>
        <w:rPr>
          <w:b w:val="0"/>
        </w:rPr>
        <w:t>C. boring</w:t>
      </w:r>
    </w:p>
    <w:p>
      <w:pPr>
        <w:spacing w:after="100" w:before="0"/>
      </w:pPr>
      <w:r>
        <w:rPr>
          <w:b w:val="0"/>
        </w:rPr>
        <w:t>D. depressing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context of a graduation ceremony, it is typical for the principal or head of the school to deliver a speech that is meant to inspire and motivate the students as they move on to the next phase of their lives. "Encouraging" fits this context perfectly and aligns with the positive and celebratory tone of the event.</w:t>
      </w:r>
    </w:p>
    <w:p>
      <w:pPr>
        <w:spacing w:before="0"/>
      </w:pPr>
      <w:r>
        <w:rPr>
          <w:b w:val="0"/>
        </w:rPr>
      </w:r>
    </w:p>
    <w:p>
      <w:pPr>
        <w:spacing w:after="100" w:line="360" w:lineRule="auto" w:before="0"/>
      </w:pPr>
      <w:r>
        <w:rPr>
          <w:b w:val="0"/>
        </w:rPr>
        <w:t>4. Select the most appropriate option to fill in blank number 4.</w:t>
      </w:r>
    </w:p>
    <w:p>
      <w:pPr>
        <w:spacing w:before="0"/>
      </w:pPr>
      <w:r>
        <w:rPr>
          <w:b w:val="0"/>
        </w:rPr>
      </w:r>
    </w:p>
    <w:p>
      <w:pPr>
        <w:spacing w:after="100" w:before="0"/>
      </w:pPr>
      <w:r>
        <w:rPr>
          <w:b w:val="0"/>
        </w:rPr>
        <w:t>A. endeavours</w:t>
      </w:r>
    </w:p>
    <w:p>
      <w:pPr>
        <w:spacing w:after="100" w:before="0"/>
      </w:pPr>
      <w:r>
        <w:rPr>
          <w:b w:val="0"/>
        </w:rPr>
        <w:t>B. neglects</w:t>
      </w:r>
    </w:p>
    <w:p>
      <w:pPr>
        <w:spacing w:after="100" w:before="0"/>
      </w:pPr>
      <w:r>
        <w:rPr>
          <w:b w:val="0"/>
        </w:rPr>
        <w:t>C. entertainments</w:t>
      </w:r>
    </w:p>
    <w:p>
      <w:pPr>
        <w:spacing w:after="100" w:before="0"/>
      </w:pPr>
      <w:r>
        <w:rPr>
          <w:b w:val="0"/>
        </w:rPr>
        <w:t>D. ruins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context of a graduation ceremony, it is common for speakers to offer blessings and well wishes for the students' future efforts and pursuits. The term "endeavours" relates to future attempts or efforts in various activities, making it suitable for this context.</w:t>
      </w:r>
    </w:p>
    <w:p>
      <w:pPr>
        <w:spacing w:before="0"/>
      </w:pPr>
      <w:r>
        <w:rPr>
          <w:b w:val="0"/>
        </w:rPr>
      </w:r>
    </w:p>
    <w:p>
      <w:pPr>
        <w:spacing w:after="100" w:line="360" w:lineRule="auto" w:before="0"/>
      </w:pPr>
      <w:r>
        <w:rPr>
          <w:b w:val="0"/>
        </w:rPr>
        <w:t>5. Select the most appropriate option to fill in blank number 5.</w:t>
      </w:r>
    </w:p>
    <w:p>
      <w:pPr>
        <w:spacing w:before="0"/>
      </w:pPr>
      <w:r>
        <w:rPr>
          <w:b w:val="0"/>
        </w:rPr>
      </w:r>
    </w:p>
    <w:p>
      <w:pPr>
        <w:spacing w:after="100" w:before="0"/>
      </w:pPr>
      <w:r>
        <w:rPr>
          <w:b w:val="0"/>
        </w:rPr>
        <w:t>A. gracious</w:t>
      </w:r>
    </w:p>
    <w:p>
      <w:pPr>
        <w:spacing w:after="100" w:before="0"/>
      </w:pPr>
      <w:r>
        <w:rPr>
          <w:b w:val="0"/>
        </w:rPr>
        <w:t>B. gratitude</w:t>
      </w:r>
    </w:p>
    <w:p>
      <w:pPr>
        <w:spacing w:after="100" w:before="0"/>
      </w:pPr>
      <w:r>
        <w:rPr>
          <w:b w:val="0"/>
        </w:rPr>
        <w:t>C. courteous</w:t>
      </w:r>
    </w:p>
    <w:p>
      <w:pPr>
        <w:spacing w:after="100" w:before="0"/>
      </w:pPr>
      <w:r>
        <w:rPr>
          <w:b w:val="0"/>
        </w:rPr>
        <w:t>D. greet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context here involves extending a vote of thanks, which is intended to express appreciation and thankfulness. "Gratitude" is the correct term to describe the act of showing appreciation, making it the best fit for this sentence.</w:t>
      </w:r>
    </w:p>
    <w:p>
      <w:pPr>
        <w:spacing w:before="0"/>
      </w:pPr>
      <w:r>
        <w:rPr>
          <w:b w:val="0"/>
        </w:rPr>
      </w:r>
    </w:p>
    <w:p>
      <w:pPr>
        <w:spacing w:after="100" w:line="360" w:lineRule="auto" w:before="0"/>
      </w:pPr>
      <w:r>
        <w:rPr>
          <w:b w:val="0"/>
        </w:rPr>
        <w:t>6. Select the most appropriate option for blank number 1.</w:t>
      </w:r>
    </w:p>
    <w:p>
      <w:pPr>
        <w:spacing w:before="0"/>
      </w:pPr>
      <w:r>
        <w:rPr>
          <w:b w:val="0"/>
        </w:rPr>
      </w:r>
    </w:p>
    <w:p>
      <w:pPr>
        <w:spacing w:after="100" w:before="0"/>
      </w:pPr>
      <w:r>
        <w:rPr>
          <w:b w:val="0"/>
        </w:rPr>
        <w:t>A. manufactures</w:t>
      </w:r>
    </w:p>
    <w:p>
      <w:pPr>
        <w:spacing w:after="100" w:before="0"/>
      </w:pPr>
      <w:r>
        <w:rPr>
          <w:b w:val="0"/>
        </w:rPr>
        <w:t>B. manufacturing</w:t>
      </w:r>
    </w:p>
    <w:p>
      <w:pPr>
        <w:spacing w:after="100" w:before="0"/>
      </w:pPr>
      <w:r>
        <w:rPr>
          <w:b w:val="0"/>
        </w:rPr>
        <w:t>C. manufactured</w:t>
      </w:r>
    </w:p>
    <w:p>
      <w:pPr>
        <w:spacing w:after="100" w:before="0"/>
      </w:pPr>
      <w:r>
        <w:rPr>
          <w:b w:val="0"/>
        </w:rPr>
        <w:t>D. manufacturable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'manufacturing'. Key Points Correct Sentence: ''One fireman died while 14 others had a narrow escape when a part of the factory-cum-outlet of a well-known battery manufacturing firm...''</w:t>
      </w:r>
    </w:p>
    <w:p>
      <w:pPr>
        <w:spacing w:before="0"/>
      </w:pPr>
      <w:r>
        <w:rPr>
          <w:b w:val="0"/>
        </w:rPr>
        <w:t>• The given passage is about an explosion that occurred in West Delhi.</w:t>
      </w:r>
    </w:p>
    <w:p>
      <w:pPr>
        <w:spacing w:before="0"/>
      </w:pPr>
      <w:r>
        <w:rPr>
          <w:b w:val="0"/>
        </w:rPr>
        <w:t>• Only option 2 fits best in the given fill in the blank.</w:t>
      </w:r>
    </w:p>
    <w:p>
      <w:pPr>
        <w:spacing w:before="0"/>
      </w:pPr>
      <w:r>
        <w:rPr>
          <w:b w:val="0"/>
        </w:rPr>
        <w:t>• Because 'manufacturing firm' is a phrase. And it fits the best in the given fill in the blank.</w:t>
      </w:r>
    </w:p>
    <w:p>
      <w:pPr>
        <w:spacing w:before="0"/>
      </w:pPr>
      <w:r>
        <w:rPr>
          <w:b w:val="0"/>
        </w:rPr>
        <w:t>• Manufacturing: the business of producing goods in large numbers. Example: The service sector now employs more people than manufacturing.</w:t>
      </w:r>
    </w:p>
    <w:p>
      <w:pPr>
        <w:spacing w:before="0"/>
      </w:pPr>
      <w:r>
        <w:rPr>
          <w:b w:val="0"/>
        </w:rPr>
      </w:r>
    </w:p>
    <w:p>
      <w:pPr>
        <w:spacing w:after="100" w:line="360" w:lineRule="auto" w:before="0"/>
      </w:pPr>
      <w:r>
        <w:rPr>
          <w:b w:val="0"/>
        </w:rPr>
        <w:t>7. Select the most appropriate option for blank number 2.</w:t>
      </w:r>
    </w:p>
    <w:p>
      <w:pPr>
        <w:spacing w:before="0"/>
      </w:pPr>
      <w:r>
        <w:rPr>
          <w:b w:val="0"/>
        </w:rPr>
      </w:r>
    </w:p>
    <w:p>
      <w:pPr>
        <w:spacing w:after="100" w:before="0"/>
      </w:pPr>
      <w:r>
        <w:rPr>
          <w:b w:val="0"/>
        </w:rPr>
        <w:t>A. fracture</w:t>
      </w:r>
    </w:p>
    <w:p>
      <w:pPr>
        <w:spacing w:after="100" w:before="0"/>
      </w:pPr>
      <w:r>
        <w:rPr>
          <w:b w:val="0"/>
        </w:rPr>
        <w:t>B. trouble</w:t>
      </w:r>
    </w:p>
    <w:p>
      <w:pPr>
        <w:spacing w:after="100" w:before="0"/>
      </w:pPr>
      <w:r>
        <w:rPr>
          <w:b w:val="0"/>
        </w:rPr>
        <w:t>C. blaze</w:t>
      </w:r>
    </w:p>
    <w:p>
      <w:pPr>
        <w:spacing w:after="100" w:before="0"/>
      </w:pPr>
      <w:r>
        <w:rPr>
          <w:b w:val="0"/>
        </w:rPr>
        <w:t>D. ruin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'blaze'. Key Points Correct Sentence: ''...they were battling a major blaze collapsed following a series of sudden explosions in west Delhi.'' Additional Information</w:t>
      </w:r>
    </w:p>
    <w:p>
      <w:pPr>
        <w:spacing w:before="0"/>
      </w:pPr>
      <w:r>
        <w:rPr>
          <w:b w:val="0"/>
        </w:rPr>
        <w:t>• The given passage is about an explosion that occurred in West Delhi.</w:t>
      </w:r>
    </w:p>
    <w:p>
      <w:pPr>
        <w:spacing w:before="0"/>
      </w:pPr>
      <w:r>
        <w:rPr>
          <w:b w:val="0"/>
        </w:rPr>
        <w:t>• The correct answer of the given fill in the blank is 'blaze'.</w:t>
      </w:r>
    </w:p>
    <w:p>
      <w:pPr>
        <w:spacing w:before="0"/>
      </w:pPr>
      <w:r>
        <w:rPr>
          <w:b w:val="0"/>
        </w:rPr>
        <w:t>• Blaze: a large, strong fire. Example: Firefighters took two hours to control the blaze.</w:t>
      </w:r>
    </w:p>
    <w:p>
      <w:pPr>
        <w:spacing w:before="0"/>
      </w:pPr>
      <w:r>
        <w:rPr>
          <w:b w:val="0"/>
        </w:rPr>
        <w:t>• Due to the explosion, there was fire everywhere. Hence, only Option 3 fits the best in the given question.</w:t>
      </w:r>
    </w:p>
    <w:p>
      <w:pPr>
        <w:spacing w:before="0"/>
      </w:pPr>
      <w:r>
        <w:rPr>
          <w:b w:val="0"/>
        </w:rPr>
        <w:t>• The meaning of the other words given in the options as follows: Fracture: If something hard, such as a bone, fractures, or is fractured, it breaks or cracks. Example: She fractured her skull in the accident.</w:t>
      </w:r>
    </w:p>
    <w:p>
      <w:pPr>
        <w:spacing w:before="0"/>
      </w:pPr>
      <w:r>
        <w:rPr>
          <w:b w:val="0"/>
        </w:rPr>
        <w:t>• Trouble: problems or difficulties. Example: The tax forms were complicated and I had a lot of trouble with them.</w:t>
      </w:r>
    </w:p>
    <w:p>
      <w:pPr>
        <w:spacing w:before="0"/>
      </w:pPr>
      <w:r>
        <w:rPr>
          <w:b w:val="0"/>
        </w:rPr>
        <w:t>• Ruin: to spoil or destroy something completely. Example: Her injury ruined her chances of winning the race.</w:t>
      </w:r>
    </w:p>
    <w:p>
      <w:pPr>
        <w:spacing w:before="0"/>
      </w:pPr>
      <w:r>
        <w:rPr>
          <w:b w:val="0"/>
        </w:rPr>
      </w:r>
    </w:p>
    <w:p>
      <w:pPr>
        <w:spacing w:after="100" w:line="360" w:lineRule="auto" w:before="0"/>
      </w:pPr>
      <w:r>
        <w:rPr>
          <w:b w:val="0"/>
        </w:rPr>
        <w:t>8. Select the most appropriate option for blank number 3.</w:t>
      </w:r>
    </w:p>
    <w:p>
      <w:pPr>
        <w:spacing w:before="0"/>
      </w:pPr>
      <w:r>
        <w:rPr>
          <w:b w:val="0"/>
        </w:rPr>
      </w:r>
    </w:p>
    <w:p>
      <w:pPr>
        <w:spacing w:after="100" w:before="0"/>
      </w:pPr>
      <w:r>
        <w:rPr>
          <w:b w:val="0"/>
        </w:rPr>
        <w:t>A. recently</w:t>
      </w:r>
    </w:p>
    <w:p>
      <w:pPr>
        <w:spacing w:after="100" w:before="0"/>
      </w:pPr>
      <w:r>
        <w:rPr>
          <w:b w:val="0"/>
        </w:rPr>
        <w:t>B. generously</w:t>
      </w:r>
    </w:p>
    <w:p>
      <w:pPr>
        <w:spacing w:after="100" w:before="0"/>
      </w:pPr>
      <w:r>
        <w:rPr>
          <w:b w:val="0"/>
        </w:rPr>
        <w:t>C. evidently</w:t>
      </w:r>
    </w:p>
    <w:p>
      <w:pPr>
        <w:spacing w:after="100" w:before="0"/>
      </w:pPr>
      <w:r>
        <w:rPr>
          <w:b w:val="0"/>
        </w:rPr>
        <w:t>D. eventually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'recently'. Key Points Correct Sentence: ''The brave fireman who had joined the department last year and got married recently was buried...'' Additional Information</w:t>
      </w:r>
    </w:p>
    <w:p>
      <w:pPr>
        <w:spacing w:before="0"/>
      </w:pPr>
      <w:r>
        <w:rPr>
          <w:b w:val="0"/>
        </w:rPr>
        <w:t>• The given passage is about an explosion that occurred in West Delhi.</w:t>
      </w:r>
    </w:p>
    <w:p>
      <w:pPr>
        <w:spacing w:before="0"/>
      </w:pPr>
      <w:r>
        <w:rPr>
          <w:b w:val="0"/>
        </w:rPr>
        <w:t>• The given fill in blank talks about a brave fireman who recently got married.</w:t>
      </w:r>
    </w:p>
    <w:p>
      <w:pPr>
        <w:spacing w:before="0"/>
      </w:pPr>
      <w:r>
        <w:rPr>
          <w:b w:val="0"/>
        </w:rPr>
        <w:t>• Only option 1 fits the best in the given fill in the blank.</w:t>
      </w:r>
    </w:p>
    <w:p>
      <w:pPr>
        <w:spacing w:before="0"/>
      </w:pPr>
      <w:r>
        <w:rPr>
          <w:b w:val="0"/>
        </w:rPr>
        <w:t>• Hence, 'recently' is the correct answer.</w:t>
      </w:r>
    </w:p>
    <w:p>
      <w:pPr>
        <w:spacing w:before="0"/>
      </w:pPr>
      <w:r>
        <w:rPr>
          <w:b w:val="0"/>
        </w:rPr>
        <w:t>• The meaning of the other words given in the option as follows: Generously: in a way that shows a willingness to give money, help, kindness, etc., especially more than is usual or expected . Example: Please give generously to charity.</w:t>
      </w:r>
    </w:p>
    <w:p>
      <w:pPr>
        <w:spacing w:before="0"/>
      </w:pPr>
      <w:r>
        <w:rPr>
          <w:b w:val="0"/>
        </w:rPr>
        <w:t>• evidently: in a way that is easy to see. Example: He was evidently upset by the news of the accident.</w:t>
      </w:r>
    </w:p>
    <w:p>
      <w:pPr>
        <w:spacing w:before="0"/>
      </w:pPr>
      <w:r>
        <w:rPr>
          <w:b w:val="0"/>
        </w:rPr>
        <w:t>• Eventually: in the end, especially after a long time or a lot of effort, problems, etc. Example: Although she had been ill for a long time, it still came as a shock when she eventually died.</w:t>
      </w:r>
    </w:p>
    <w:p>
      <w:pPr>
        <w:spacing w:before="0"/>
      </w:pPr>
      <w:r>
        <w:rPr>
          <w:b w:val="0"/>
        </w:rPr>
      </w:r>
    </w:p>
    <w:p>
      <w:pPr>
        <w:spacing w:after="100" w:line="360" w:lineRule="auto" w:before="0"/>
      </w:pPr>
      <w:r>
        <w:rPr>
          <w:b w:val="0"/>
        </w:rPr>
        <w:t>9. Select the most appropriate option for blank number 4.</w:t>
      </w:r>
    </w:p>
    <w:p>
      <w:pPr>
        <w:spacing w:before="0"/>
      </w:pPr>
      <w:r>
        <w:rPr>
          <w:b w:val="0"/>
        </w:rPr>
      </w:r>
    </w:p>
    <w:p>
      <w:pPr>
        <w:spacing w:after="100" w:before="0"/>
      </w:pPr>
      <w:r>
        <w:rPr>
          <w:b w:val="0"/>
        </w:rPr>
        <w:t>A. triggered</w:t>
      </w:r>
    </w:p>
    <w:p>
      <w:pPr>
        <w:spacing w:after="100" w:before="0"/>
      </w:pPr>
      <w:r>
        <w:rPr>
          <w:b w:val="0"/>
        </w:rPr>
        <w:t>B. amazed</w:t>
      </w:r>
    </w:p>
    <w:p>
      <w:pPr>
        <w:spacing w:after="100" w:before="0"/>
      </w:pPr>
      <w:r>
        <w:rPr>
          <w:b w:val="0"/>
        </w:rPr>
        <w:t>C. advocated</w:t>
      </w:r>
    </w:p>
    <w:p>
      <w:pPr>
        <w:spacing w:after="100" w:before="0"/>
      </w:pPr>
      <w:r>
        <w:rPr>
          <w:b w:val="0"/>
        </w:rPr>
        <w:t>D. horrified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'triggered'. Key Points Correct Sentence: ''...under a pile of debris following explosions which were triggered by a compressor burst...'' Additional Information</w:t>
      </w:r>
    </w:p>
    <w:p>
      <w:pPr>
        <w:spacing w:before="0"/>
      </w:pPr>
      <w:r>
        <w:rPr>
          <w:b w:val="0"/>
        </w:rPr>
        <w:t>• The given passage is about an explosion that occurred in West Delhi.</w:t>
      </w:r>
    </w:p>
    <w:p>
      <w:pPr>
        <w:spacing w:before="0"/>
      </w:pPr>
      <w:r>
        <w:rPr>
          <w:b w:val="0"/>
        </w:rPr>
        <w:t>• Triggered: to cause something to happen, especially something bad. Example: Central banks must raise interest rates without triggering a financial crisis for households with excessive debts.</w:t>
      </w:r>
    </w:p>
    <w:p>
      <w:pPr>
        <w:spacing w:before="0"/>
      </w:pPr>
      <w:r>
        <w:rPr>
          <w:b w:val="0"/>
        </w:rPr>
        <w:t>• Due to the explosion in the compressor burst fire was there.</w:t>
      </w:r>
    </w:p>
    <w:p>
      <w:pPr>
        <w:spacing w:before="0"/>
      </w:pPr>
      <w:r>
        <w:rPr>
          <w:b w:val="0"/>
        </w:rPr>
        <w:t>• By reading the above definitions we find that the correct answer is triggered.</w:t>
      </w:r>
    </w:p>
    <w:p>
      <w:pPr>
        <w:spacing w:before="0"/>
      </w:pPr>
      <w:r>
        <w:rPr>
          <w:b w:val="0"/>
        </w:rPr>
        <w:t>• The meaning of the other words given in the question as follows: Amazed: extremely surprised . Example: She was amazed at how calm she felt after the accident.</w:t>
      </w:r>
    </w:p>
    <w:p>
      <w:pPr>
        <w:spacing w:before="0"/>
      </w:pPr>
      <w:r>
        <w:rPr>
          <w:b w:val="0"/>
        </w:rPr>
        <w:t>• Advocated: to publicly support or suggest an idea, development, or way of doing something . Example: He advocated the return of capital punishment.</w:t>
      </w:r>
    </w:p>
    <w:p>
      <w:pPr>
        <w:spacing w:before="0"/>
      </w:pPr>
      <w:r>
        <w:rPr>
          <w:b w:val="0"/>
        </w:rPr>
        <w:t>• Horrified: very shocked. Example: I was horrified to hear of his death.</w:t>
      </w:r>
    </w:p>
    <w:p>
      <w:pPr>
        <w:spacing w:before="0"/>
      </w:pPr>
      <w:r>
        <w:rPr>
          <w:b w:val="0"/>
        </w:rPr>
      </w:r>
    </w:p>
    <w:p>
      <w:pPr>
        <w:spacing w:after="100" w:line="360" w:lineRule="auto" w:before="0"/>
      </w:pPr>
      <w:r>
        <w:rPr>
          <w:b w:val="0"/>
        </w:rPr>
        <w:t>10. Select the most appropriate option for blank number 5.</w:t>
      </w:r>
    </w:p>
    <w:p>
      <w:pPr>
        <w:spacing w:before="0"/>
      </w:pPr>
      <w:r>
        <w:rPr>
          <w:b w:val="0"/>
        </w:rPr>
      </w:r>
    </w:p>
    <w:p>
      <w:pPr>
        <w:spacing w:after="100" w:before="0"/>
      </w:pPr>
      <w:r>
        <w:rPr>
          <w:b w:val="0"/>
        </w:rPr>
        <w:t>A. towering</w:t>
      </w:r>
    </w:p>
    <w:p>
      <w:pPr>
        <w:spacing w:after="100" w:before="0"/>
      </w:pPr>
      <w:r>
        <w:rPr>
          <w:b w:val="0"/>
        </w:rPr>
        <w:t>B. lavish</w:t>
      </w:r>
    </w:p>
    <w:p>
      <w:pPr>
        <w:spacing w:after="100" w:before="0"/>
      </w:pPr>
      <w:r>
        <w:rPr>
          <w:b w:val="0"/>
        </w:rPr>
        <w:t>C. excessive</w:t>
      </w:r>
    </w:p>
    <w:p>
      <w:pPr>
        <w:spacing w:after="100" w:before="0"/>
      </w:pPr>
      <w:r>
        <w:rPr>
          <w:b w:val="0"/>
        </w:rPr>
        <w:t>D. exorbitant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'excessive'. Key Points Correct Sentence: The fireman died due to excessive bleeding and smoke inhalation. It took firemen five hours to pull his body out of the debris. Additional Information</w:t>
      </w:r>
    </w:p>
    <w:p>
      <w:pPr>
        <w:spacing w:before="0"/>
      </w:pPr>
      <w:r>
        <w:rPr>
          <w:b w:val="0"/>
        </w:rPr>
        <w:t>• The given passage is about an explosion that occurred in West Delhi.</w:t>
      </w:r>
    </w:p>
    <w:p>
      <w:pPr>
        <w:spacing w:before="0"/>
      </w:pPr>
      <w:r>
        <w:rPr>
          <w:b w:val="0"/>
        </w:rPr>
        <w:t>• The most appropriate option for the given sentence is Option 3.</w:t>
      </w:r>
    </w:p>
    <w:p>
      <w:pPr>
        <w:spacing w:before="0"/>
      </w:pPr>
      <w:r>
        <w:rPr>
          <w:b w:val="0"/>
        </w:rPr>
        <w:t>• Excessive: too much or too many. Example: Some property owners complained that they were being charged excessive fees.</w:t>
      </w:r>
    </w:p>
    <w:p>
      <w:pPr>
        <w:spacing w:before="0"/>
      </w:pPr>
      <w:r>
        <w:rPr>
          <w:b w:val="0"/>
        </w:rPr>
        <w:t>• Due to excess inhalation of smoke and excess bleeding, the fireman died.</w:t>
      </w:r>
    </w:p>
    <w:p>
      <w:pPr>
        <w:spacing w:before="0"/>
      </w:pPr>
      <w:r>
        <w:rPr>
          <w:b w:val="0"/>
        </w:rPr>
        <w:t>• Therefore, the correct answer is excessive.</w:t>
      </w:r>
    </w:p>
    <w:p>
      <w:pPr>
        <w:spacing w:before="0"/>
      </w:pPr>
      <w:r>
        <w:rPr>
          <w:b w:val="0"/>
        </w:rPr>
        <w:t>• The meaning of the other words given in the options as follows: Towering: very high and making people feel respect. Example: Laurence Olivier's Othello was a towering performance.</w:t>
      </w:r>
    </w:p>
    <w:p>
      <w:pPr>
        <w:spacing w:before="0"/>
      </w:pPr>
      <w:r>
        <w:rPr>
          <w:b w:val="0"/>
        </w:rPr>
        <w:t>• Lavish: large in quantity and expensive or impressive. Example: The evening was a lavish affair with glorious food and an endless supply of champagne.</w:t>
      </w:r>
    </w:p>
    <w:p>
      <w:pPr>
        <w:spacing w:before="0"/>
      </w:pPr>
      <w:r>
        <w:rPr>
          <w:b w:val="0"/>
        </w:rPr>
        <w:t>• Exorbitant: Exorbitant prices, demands, etc. are much too large. Example: The bill for dinner was exorbitant.</w:t>
      </w:r>
    </w:p>
    <w:p>
      <w:pPr>
        <w:spacing w:before="0"/>
      </w:pPr>
      <w:r>
        <w:rPr>
          <w:b w:val="0"/>
        </w:rPr>
      </w:r>
    </w:p>
    <w:p>
      <w:pPr>
        <w:spacing w:after="100" w:line="360" w:lineRule="auto" w:before="0"/>
      </w:pPr>
      <w:r>
        <w:rPr>
          <w:b w:val="0"/>
        </w:rPr>
        <w:t>11. Select the most appropriate option to fill in blank no.1.</w:t>
      </w:r>
    </w:p>
    <w:p>
      <w:pPr>
        <w:spacing w:before="0"/>
      </w:pPr>
      <w:r>
        <w:rPr>
          <w:b w:val="0"/>
        </w:rPr>
      </w:r>
    </w:p>
    <w:p>
      <w:pPr>
        <w:spacing w:after="100" w:before="0"/>
      </w:pPr>
      <w:r>
        <w:rPr>
          <w:b w:val="0"/>
        </w:rPr>
        <w:t>A. waging</w:t>
      </w:r>
    </w:p>
    <w:p>
      <w:pPr>
        <w:spacing w:after="100" w:before="0"/>
      </w:pPr>
      <w:r>
        <w:rPr>
          <w:b w:val="0"/>
        </w:rPr>
        <w:t>B. making</w:t>
      </w:r>
    </w:p>
    <w:p>
      <w:pPr>
        <w:spacing w:after="100" w:before="0"/>
      </w:pPr>
      <w:r>
        <w:rPr>
          <w:b w:val="0"/>
        </w:rPr>
        <w:t>C. raising</w:t>
      </w:r>
    </w:p>
    <w:p>
      <w:pPr>
        <w:spacing w:after="100" w:before="0"/>
      </w:pPr>
      <w:r>
        <w:rPr>
          <w:b w:val="0"/>
        </w:rPr>
        <w:t>D. rushing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'waging'. Key Points Correct Passage: For an average Indian, driving in any of the major Indian cities is equivalent to waging a daily war. The everyday struggle of (2) ______ traffic, pollution and rash drivers is (3) ______ biggest cause of chronic stress and other (4) ______ problems. On an average a person spends (5) ______ between thirty minutes to two hours of their day driving.</w:t>
      </w:r>
    </w:p>
    <w:p>
      <w:pPr>
        <w:spacing w:before="0"/>
      </w:pPr>
      <w:r>
        <w:rPr>
          <w:b w:val="0"/>
        </w:rPr>
        <w:t>• The title of the given passage is 'Traffic Congestion'.</w:t>
      </w:r>
    </w:p>
    <w:p>
      <w:pPr>
        <w:spacing w:before="0"/>
      </w:pPr>
      <w:r>
        <w:rPr>
          <w:b w:val="0"/>
        </w:rPr>
        <w:t>• The most appropriate word for the given blank is 'waging'.</w:t>
      </w:r>
    </w:p>
    <w:p>
      <w:pPr>
        <w:spacing w:before="0"/>
      </w:pPr>
      <w:r>
        <w:rPr>
          <w:b w:val="0"/>
        </w:rPr>
        <w:t>• ‘Waging’ means to begin and then continue a war, battle, etc.</w:t>
      </w:r>
    </w:p>
    <w:p>
      <w:pPr>
        <w:spacing w:before="0"/>
      </w:pPr>
      <w:r>
        <w:rPr>
          <w:b w:val="0"/>
        </w:rPr>
        <w:t>• The given passage states that driving in any of the major Indian cities is equivalent to waging a daily war.</w:t>
      </w:r>
    </w:p>
    <w:p>
      <w:pPr>
        <w:spacing w:before="0"/>
      </w:pPr>
      <w:r>
        <w:rPr>
          <w:b w:val="0"/>
        </w:rPr>
        <w:t>• Thus, the correct answer is Option 1.</w:t>
      </w:r>
    </w:p>
    <w:p>
      <w:pPr>
        <w:spacing w:before="0"/>
      </w:pPr>
      <w:r>
        <w:rPr>
          <w:b w:val="0"/>
        </w:rPr>
      </w:r>
    </w:p>
    <w:p>
      <w:pPr>
        <w:spacing w:after="100" w:line="360" w:lineRule="auto" w:before="0"/>
      </w:pPr>
      <w:r>
        <w:rPr>
          <w:b w:val="0"/>
        </w:rPr>
        <w:t>12. Select the most appropriate option to fill in blank no.2.</w:t>
      </w:r>
    </w:p>
    <w:p>
      <w:pPr>
        <w:spacing w:before="0"/>
      </w:pPr>
      <w:r>
        <w:rPr>
          <w:b w:val="0"/>
        </w:rPr>
      </w:r>
    </w:p>
    <w:p>
      <w:pPr>
        <w:spacing w:after="100" w:before="0"/>
      </w:pPr>
      <w:r>
        <w:rPr>
          <w:b w:val="0"/>
        </w:rPr>
        <w:t>A. lodging</w:t>
      </w:r>
    </w:p>
    <w:p>
      <w:pPr>
        <w:spacing w:after="100" w:before="0"/>
      </w:pPr>
      <w:r>
        <w:rPr>
          <w:b w:val="0"/>
        </w:rPr>
        <w:t>B. dodging</w:t>
      </w:r>
    </w:p>
    <w:p>
      <w:pPr>
        <w:spacing w:after="100" w:before="0"/>
      </w:pPr>
      <w:r>
        <w:rPr>
          <w:b w:val="0"/>
        </w:rPr>
        <w:t>C. boarding</w:t>
      </w:r>
    </w:p>
    <w:p>
      <w:pPr>
        <w:spacing w:after="100" w:before="0"/>
      </w:pPr>
      <w:r>
        <w:rPr>
          <w:b w:val="0"/>
        </w:rPr>
        <w:t>D. stopping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'dodging'. Key Points Correct Passage: For an average Indian, driving in any of the major Indian cities is equivalent to waging a daily war. The everyday struggle of dodging traffic, pollution and rash drivers is (3) ______ biggest cause of chronic stress and other (4) ______ problems. On an average a person spends (5) ______ between thirty minutes to two hours of their day driving. Additional Information</w:t>
      </w:r>
    </w:p>
    <w:p>
      <w:pPr>
        <w:spacing w:before="0"/>
      </w:pPr>
      <w:r>
        <w:rPr>
          <w:b w:val="0"/>
        </w:rPr>
        <w:t>• The title of the given passage is 'Traffic Congestion'.</w:t>
      </w:r>
    </w:p>
    <w:p>
      <w:pPr>
        <w:spacing w:before="0"/>
      </w:pPr>
      <w:r>
        <w:rPr>
          <w:b w:val="0"/>
        </w:rPr>
        <w:t>• The most appropriate word for the given blank is 'dodging'.</w:t>
      </w:r>
    </w:p>
    <w:p>
      <w:pPr>
        <w:spacing w:before="0"/>
      </w:pPr>
      <w:r>
        <w:rPr>
          <w:b w:val="0"/>
        </w:rPr>
        <w:t>• ‘Dodging’ means to move quickly in order to avoid somebody/something.</w:t>
      </w:r>
    </w:p>
    <w:p>
      <w:pPr>
        <w:spacing w:before="0"/>
      </w:pPr>
      <w:r>
        <w:rPr>
          <w:b w:val="0"/>
        </w:rPr>
        <w:t>• The given passage talks about the everyday struggle of dodging traffic.</w:t>
      </w:r>
    </w:p>
    <w:p>
      <w:pPr>
        <w:spacing w:before="0"/>
      </w:pPr>
      <w:r>
        <w:rPr>
          <w:b w:val="0"/>
        </w:rPr>
        <w:t>• Thus, the correct answer is Option 2.</w:t>
      </w:r>
    </w:p>
    <w:p>
      <w:pPr>
        <w:spacing w:before="0"/>
      </w:pPr>
      <w:r>
        <w:rPr>
          <w:b w:val="0"/>
        </w:rPr>
        <w:t>• Let's look at the meaning of the words in the other options.</w:t>
      </w:r>
    </w:p>
    <w:p>
      <w:pPr>
        <w:spacing w:before="0"/>
      </w:pPr>
      <w:r>
        <w:rPr>
          <w:b w:val="0"/>
        </w:rPr>
        <w:t>• Lodging - A temporary residence</w:t>
      </w:r>
    </w:p>
    <w:p>
      <w:pPr>
        <w:spacing w:before="0"/>
      </w:pPr>
      <w:r>
        <w:rPr>
          <w:b w:val="0"/>
        </w:rPr>
        <w:t>• Boarding - The act getting into a ship, train, airplane, or the like.</w:t>
      </w:r>
    </w:p>
    <w:p>
      <w:pPr>
        <w:spacing w:before="0"/>
      </w:pPr>
      <w:r>
        <w:rPr>
          <w:b w:val="0"/>
        </w:rPr>
        <w:t>• Stopping - To cease moving</w:t>
      </w:r>
    </w:p>
    <w:p>
      <w:pPr>
        <w:spacing w:before="0"/>
      </w:pPr>
      <w:r>
        <w:rPr>
          <w:b w:val="0"/>
        </w:rPr>
      </w:r>
    </w:p>
    <w:p>
      <w:pPr>
        <w:spacing w:after="100" w:line="360" w:lineRule="auto" w:before="0"/>
      </w:pPr>
      <w:r>
        <w:rPr>
          <w:b w:val="0"/>
        </w:rPr>
        <w:t>13. Select the most appropriate option to fill in blank no.3.</w:t>
      </w:r>
    </w:p>
    <w:p>
      <w:pPr>
        <w:spacing w:before="0"/>
      </w:pPr>
      <w:r>
        <w:rPr>
          <w:b w:val="0"/>
        </w:rPr>
      </w:r>
    </w:p>
    <w:p>
      <w:pPr>
        <w:spacing w:after="100" w:before="0"/>
      </w:pPr>
      <w:r>
        <w:rPr>
          <w:b w:val="0"/>
        </w:rPr>
        <w:t>A. an</w:t>
      </w:r>
    </w:p>
    <w:p>
      <w:pPr>
        <w:spacing w:after="100" w:before="0"/>
      </w:pPr>
      <w:r>
        <w:rPr>
          <w:b w:val="0"/>
        </w:rPr>
        <w:t>B. the</w:t>
      </w:r>
    </w:p>
    <w:p>
      <w:pPr>
        <w:spacing w:after="100" w:before="0"/>
      </w:pPr>
      <w:r>
        <w:rPr>
          <w:b w:val="0"/>
        </w:rPr>
        <w:t>C. one</w:t>
      </w:r>
    </w:p>
    <w:p>
      <w:pPr>
        <w:spacing w:after="100" w:before="0"/>
      </w:pPr>
      <w:r>
        <w:rPr>
          <w:b w:val="0"/>
        </w:rPr>
        <w:t>D.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Key Points Correct Passage: For an average Indian, driving in any of the major Indian cities is equivalent to waging a daily war. The everyday struggle of dodging traffic, pollution and rash drivers is the biggest cause of chronic stress and other (4) ______ problems. On an average a person spends (5) ______ between thirty minutes to two hours of their day driving.</w:t>
      </w:r>
    </w:p>
    <w:p>
      <w:pPr>
        <w:spacing w:before="0"/>
      </w:pPr>
      <w:r>
        <w:rPr>
          <w:b w:val="0"/>
        </w:rPr>
        <w:t>• The title of the given passage is 'Traffic Congestion'.</w:t>
      </w:r>
    </w:p>
    <w:p>
      <w:pPr>
        <w:spacing w:before="0"/>
      </w:pPr>
      <w:r>
        <w:rPr>
          <w:b w:val="0"/>
        </w:rPr>
        <w:t>• The most appropriate article for the given blank is 'the'.</w:t>
      </w:r>
    </w:p>
    <w:p>
      <w:pPr>
        <w:spacing w:before="0"/>
      </w:pPr>
      <w:r>
        <w:rPr>
          <w:b w:val="0"/>
        </w:rPr>
        <w:t>• We always use the definite article ‘the’ before a superlative degree adjective(‘biggest’ in the given sentence).</w:t>
      </w:r>
    </w:p>
    <w:p>
      <w:pPr>
        <w:spacing w:before="0"/>
      </w:pPr>
      <w:r>
        <w:rPr>
          <w:b w:val="0"/>
        </w:rPr>
        <w:t>• Thus, the correct answer is Option 2.</w:t>
      </w:r>
    </w:p>
    <w:p>
      <w:pPr>
        <w:spacing w:before="0"/>
      </w:pPr>
      <w:r>
        <w:rPr>
          <w:b w:val="0"/>
        </w:rPr>
      </w:r>
    </w:p>
    <w:p>
      <w:pPr>
        <w:spacing w:after="100" w:line="360" w:lineRule="auto" w:before="0"/>
      </w:pPr>
      <w:r>
        <w:rPr>
          <w:b w:val="0"/>
        </w:rPr>
        <w:t>14. Select the most appropriate option to fill in blank no.4.</w:t>
      </w:r>
    </w:p>
    <w:p>
      <w:pPr>
        <w:spacing w:before="0"/>
      </w:pPr>
      <w:r>
        <w:rPr>
          <w:b w:val="0"/>
        </w:rPr>
      </w:r>
    </w:p>
    <w:p>
      <w:pPr>
        <w:spacing w:after="100" w:before="0"/>
      </w:pPr>
      <w:r>
        <w:rPr>
          <w:b w:val="0"/>
        </w:rPr>
        <w:t>A. spiritual</w:t>
      </w:r>
    </w:p>
    <w:p>
      <w:pPr>
        <w:spacing w:after="100" w:before="0"/>
      </w:pPr>
      <w:r>
        <w:rPr>
          <w:b w:val="0"/>
        </w:rPr>
        <w:t>B. societal</w:t>
      </w:r>
    </w:p>
    <w:p>
      <w:pPr>
        <w:spacing w:after="100" w:before="0"/>
      </w:pPr>
      <w:r>
        <w:rPr>
          <w:b w:val="0"/>
        </w:rPr>
        <w:t>C. psychological</w:t>
      </w:r>
    </w:p>
    <w:p>
      <w:pPr>
        <w:spacing w:after="100" w:before="0"/>
      </w:pPr>
      <w:r>
        <w:rPr>
          <w:b w:val="0"/>
        </w:rPr>
        <w:t>D. ecological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'psychological'. Key Points Correct Passage: For an average Indian, driving in any of the major Indian cities is equivalent to waging a daily war. The everyday struggle of dodging traffic, pollution and rash drivers is the biggest cause of chronic stress and other psychological problems. On an average a person spends (5) ______ between thirty minutes to two hours of their day driving.</w:t>
      </w:r>
    </w:p>
    <w:p>
      <w:pPr>
        <w:spacing w:before="0"/>
      </w:pPr>
      <w:r>
        <w:rPr>
          <w:b w:val="0"/>
        </w:rPr>
        <w:t>• The title of the given passage is 'Traffic Congestion'.</w:t>
      </w:r>
    </w:p>
    <w:p>
      <w:pPr>
        <w:spacing w:before="0"/>
      </w:pPr>
      <w:r>
        <w:rPr>
          <w:b w:val="0"/>
        </w:rPr>
        <w:t>• The most appropriate word for the given blank is 'psychological'.</w:t>
      </w:r>
    </w:p>
    <w:p>
      <w:pPr>
        <w:spacing w:before="0"/>
      </w:pPr>
      <w:r>
        <w:rPr>
          <w:b w:val="0"/>
        </w:rPr>
        <w:t>• ‘Psychological’ means connected with the mind or the way that it works.</w:t>
      </w:r>
    </w:p>
    <w:p>
      <w:pPr>
        <w:spacing w:before="0"/>
      </w:pPr>
      <w:r>
        <w:rPr>
          <w:b w:val="0"/>
        </w:rPr>
        <w:t>• The given passage talks about the cause of chronic stress and other psychological problems.</w:t>
      </w:r>
    </w:p>
    <w:p>
      <w:pPr>
        <w:spacing w:before="0"/>
      </w:pPr>
      <w:r>
        <w:rPr>
          <w:b w:val="0"/>
        </w:rPr>
        <w:t>• Thus, the correct answer is Option 3.</w:t>
      </w:r>
    </w:p>
    <w:p>
      <w:pPr>
        <w:spacing w:before="0"/>
      </w:pPr>
      <w:r>
        <w:rPr>
          <w:b w:val="0"/>
        </w:rPr>
      </w:r>
    </w:p>
    <w:p>
      <w:pPr>
        <w:spacing w:after="100" w:line="360" w:lineRule="auto" w:before="0"/>
      </w:pPr>
      <w:r>
        <w:rPr>
          <w:b w:val="0"/>
        </w:rPr>
        <w:t>15. Select the most appropriate option to fill in blank no.5.</w:t>
      </w:r>
    </w:p>
    <w:p>
      <w:pPr>
        <w:spacing w:before="0"/>
      </w:pPr>
      <w:r>
        <w:rPr>
          <w:b w:val="0"/>
        </w:rPr>
      </w:r>
    </w:p>
    <w:p>
      <w:pPr>
        <w:spacing w:after="100" w:before="0"/>
      </w:pPr>
      <w:r>
        <w:rPr>
          <w:b w:val="0"/>
        </w:rPr>
        <w:t>A. everywhere</w:t>
      </w:r>
    </w:p>
    <w:p>
      <w:pPr>
        <w:spacing w:after="100" w:before="0"/>
      </w:pPr>
      <w:r>
        <w:rPr>
          <w:b w:val="0"/>
        </w:rPr>
        <w:t>B. nowhere</w:t>
      </w:r>
    </w:p>
    <w:p>
      <w:pPr>
        <w:spacing w:after="100" w:before="0"/>
      </w:pPr>
      <w:r>
        <w:rPr>
          <w:b w:val="0"/>
        </w:rPr>
        <w:t>C. elsewhere</w:t>
      </w:r>
    </w:p>
    <w:p>
      <w:pPr>
        <w:spacing w:after="100" w:before="0"/>
      </w:pPr>
      <w:r>
        <w:rPr>
          <w:b w:val="0"/>
        </w:rPr>
        <w:t>D. anywhere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'anywhere'. Key Points Correct Passage: For an average Indian, driving in any of the major Indian cities is equivalent to waging a daily war. The everyday struggle of dodging traffic, pollution and rash drivers is the biggest cause of chronic stress and other psychological problems. On an average a person spends anywhere between thirty minutes to two hours of their day driving.</w:t>
      </w:r>
    </w:p>
    <w:p>
      <w:pPr>
        <w:spacing w:before="0"/>
      </w:pPr>
      <w:r>
        <w:rPr>
          <w:b w:val="0"/>
        </w:rPr>
        <w:t>• The title of the given passage is 'Traffic Congestion'.</w:t>
      </w:r>
    </w:p>
    <w:p>
      <w:pPr>
        <w:spacing w:before="0"/>
      </w:pPr>
      <w:r>
        <w:rPr>
          <w:b w:val="0"/>
        </w:rPr>
        <w:t>• The most appropriate word for the given blank is 'anywhere'.</w:t>
      </w:r>
    </w:p>
    <w:p>
      <w:pPr>
        <w:spacing w:before="0"/>
      </w:pPr>
      <w:r>
        <w:rPr>
          <w:b w:val="0"/>
        </w:rPr>
        <w:t>• ‘Anywhere’ means to any extent or to some degree.</w:t>
      </w:r>
    </w:p>
    <w:p>
      <w:pPr>
        <w:spacing w:before="0"/>
      </w:pPr>
      <w:r>
        <w:rPr>
          <w:b w:val="0"/>
        </w:rPr>
        <w:t>• The given passage states that a person spends anywhere between thirty minutes to two hours of their day driving.</w:t>
      </w:r>
    </w:p>
    <w:p>
      <w:pPr>
        <w:spacing w:before="0"/>
      </w:pPr>
      <w:r>
        <w:rPr>
          <w:b w:val="0"/>
        </w:rPr>
        <w:t>• Thus, the correct answer is Option 4.</w:t>
      </w:r>
    </w:p>
    <w:p>
      <w:pPr>
        <w:spacing w:before="0"/>
      </w:pPr>
      <w:r>
        <w:rPr>
          <w:b w:val="0"/>
        </w:rPr>
      </w:r>
    </w:p>
    <w:p>
      <w:pPr>
        <w:spacing w:after="100" w:line="360" w:lineRule="auto" w:before="0"/>
      </w:pPr>
      <w:r>
        <w:rPr>
          <w:b w:val="0"/>
        </w:rPr>
        <w:t>16. Select the most appropriate option to fill in blank number 1.</w:t>
      </w:r>
    </w:p>
    <w:p>
      <w:pPr>
        <w:spacing w:before="0"/>
      </w:pPr>
      <w:r>
        <w:rPr>
          <w:b w:val="0"/>
        </w:rPr>
      </w:r>
    </w:p>
    <w:p>
      <w:pPr>
        <w:spacing w:after="100" w:before="0"/>
      </w:pPr>
      <w:r>
        <w:rPr>
          <w:b w:val="0"/>
        </w:rPr>
        <w:t>A. paper</w:t>
      </w:r>
    </w:p>
    <w:p>
      <w:pPr>
        <w:spacing w:after="100" w:before="0"/>
      </w:pPr>
      <w:r>
        <w:rPr>
          <w:b w:val="0"/>
        </w:rPr>
        <w:t>B. plot</w:t>
      </w:r>
    </w:p>
    <w:p>
      <w:pPr>
        <w:spacing w:after="100" w:before="0"/>
      </w:pPr>
      <w:r>
        <w:rPr>
          <w:b w:val="0"/>
        </w:rPr>
        <w:t>C. notebook</w:t>
      </w:r>
    </w:p>
    <w:p>
      <w:pPr>
        <w:spacing w:after="100" w:before="0"/>
      </w:pPr>
      <w:r>
        <w:rPr>
          <w:b w:val="0"/>
        </w:rPr>
        <w:t>D. diary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"Plot" refers to the series of events which form the story of a novel, film, etc. Example: The plot of the movie was very complex and hard to follow. It can also refer to the storyline or sequence of events in a book or movie.</w:t>
      </w:r>
    </w:p>
    <w:p>
      <w:pPr>
        <w:spacing w:before="0"/>
      </w:pPr>
      <w:r>
        <w:rPr>
          <w:b w:val="0"/>
        </w:rPr>
      </w:r>
    </w:p>
    <w:p>
      <w:pPr>
        <w:spacing w:after="100" w:line="360" w:lineRule="auto" w:before="0"/>
      </w:pPr>
      <w:r>
        <w:rPr>
          <w:b w:val="0"/>
        </w:rPr>
        <w:t>17. Select the most appropriate option to fill in blank number 2.</w:t>
      </w:r>
    </w:p>
    <w:p>
      <w:pPr>
        <w:spacing w:before="0"/>
      </w:pPr>
      <w:r>
        <w:rPr>
          <w:b w:val="0"/>
        </w:rPr>
      </w:r>
    </w:p>
    <w:p>
      <w:pPr>
        <w:spacing w:after="100" w:before="0"/>
      </w:pPr>
      <w:r>
        <w:rPr>
          <w:b w:val="0"/>
        </w:rPr>
        <w:t>A. happen</w:t>
      </w:r>
    </w:p>
    <w:p>
      <w:pPr>
        <w:spacing w:after="100" w:before="0"/>
      </w:pPr>
      <w:r>
        <w:rPr>
          <w:b w:val="0"/>
        </w:rPr>
        <w:t>B. happens</w:t>
      </w:r>
    </w:p>
    <w:p>
      <w:pPr>
        <w:spacing w:after="100" w:before="0"/>
      </w:pPr>
      <w:r>
        <w:rPr>
          <w:b w:val="0"/>
        </w:rPr>
        <w:t>C. happening</w:t>
      </w:r>
    </w:p>
    <w:p>
      <w:pPr>
        <w:spacing w:after="100" w:before="0"/>
      </w:pPr>
      <w:r>
        <w:rPr>
          <w:b w:val="0"/>
        </w:rPr>
        <w:t>D. happened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"Happen" is the correct verb form to use in the present tense. The subject in this case is "things" which is plural so we need a plural verb with it. The sentence is discussing a current or ongoing event, which is why the present tense is needed. "Happen" is the plural form of the verb "happen" in the present tense.</w:t>
      </w:r>
    </w:p>
    <w:p>
      <w:pPr>
        <w:spacing w:before="0"/>
      </w:pPr>
      <w:r>
        <w:rPr>
          <w:b w:val="0"/>
        </w:rPr>
      </w:r>
    </w:p>
    <w:p>
      <w:pPr>
        <w:spacing w:after="100" w:line="360" w:lineRule="auto" w:before="0"/>
      </w:pPr>
      <w:r>
        <w:rPr>
          <w:b w:val="0"/>
        </w:rPr>
        <w:t>18. Select the most appropriate option to fill in blank number 3.</w:t>
      </w:r>
    </w:p>
    <w:p>
      <w:pPr>
        <w:spacing w:before="0"/>
      </w:pPr>
      <w:r>
        <w:rPr>
          <w:b w:val="0"/>
        </w:rPr>
      </w:r>
    </w:p>
    <w:p>
      <w:pPr>
        <w:spacing w:after="100" w:before="0"/>
      </w:pPr>
      <w:r>
        <w:rPr>
          <w:b w:val="0"/>
        </w:rPr>
        <w:t>A. those years</w:t>
      </w:r>
    </w:p>
    <w:p>
      <w:pPr>
        <w:spacing w:after="100" w:before="0"/>
      </w:pPr>
      <w:r>
        <w:rPr>
          <w:b w:val="0"/>
        </w:rPr>
        <w:t>B. that year</w:t>
      </w:r>
    </w:p>
    <w:p>
      <w:pPr>
        <w:spacing w:after="100" w:before="0"/>
      </w:pPr>
      <w:r>
        <w:rPr>
          <w:b w:val="0"/>
        </w:rPr>
        <w:t>C. the year</w:t>
      </w:r>
    </w:p>
    <w:p>
      <w:pPr>
        <w:spacing w:after="100" w:before="0"/>
      </w:pPr>
      <w:r>
        <w:rPr>
          <w:b w:val="0"/>
        </w:rPr>
        <w:t>D. this year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use of "this year" is appropriate in the context of the sentence, which discusses a specific year that is currently ongoing. "Those years" and "that year" refer to periods of time in the past, which are not relevant to the sentence. "The year" is too vague and does not provide enough information about which year is being referred to.</w:t>
      </w:r>
    </w:p>
    <w:p>
      <w:pPr>
        <w:spacing w:before="0"/>
      </w:pPr>
      <w:r>
        <w:rPr>
          <w:b w:val="0"/>
        </w:rPr>
      </w:r>
    </w:p>
    <w:p>
      <w:pPr>
        <w:spacing w:after="100" w:line="360" w:lineRule="auto" w:before="0"/>
      </w:pPr>
      <w:r>
        <w:rPr>
          <w:b w:val="0"/>
        </w:rPr>
        <w:t>19. Select the most appropriate option to fill in blank number 4.</w:t>
      </w:r>
    </w:p>
    <w:p>
      <w:pPr>
        <w:spacing w:before="0"/>
      </w:pPr>
      <w:r>
        <w:rPr>
          <w:b w:val="0"/>
        </w:rPr>
      </w:r>
    </w:p>
    <w:p>
      <w:pPr>
        <w:spacing w:after="100" w:before="0"/>
      </w:pPr>
      <w:r>
        <w:rPr>
          <w:b w:val="0"/>
        </w:rPr>
        <w:t>A. known it for</w:t>
      </w:r>
    </w:p>
    <w:p>
      <w:pPr>
        <w:spacing w:after="100" w:before="0"/>
      </w:pPr>
      <w:r>
        <w:rPr>
          <w:b w:val="0"/>
        </w:rPr>
        <w:t>B. had knowing for</w:t>
      </w:r>
    </w:p>
    <w:p>
      <w:pPr>
        <w:spacing w:after="100" w:before="0"/>
      </w:pPr>
      <w:r>
        <w:rPr>
          <w:b w:val="0"/>
        </w:rPr>
        <w:t>C. had acknowledging for</w:t>
      </w:r>
    </w:p>
    <w:p>
      <w:pPr>
        <w:spacing w:after="100" w:before="0"/>
      </w:pPr>
      <w:r>
        <w:rPr>
          <w:b w:val="0"/>
        </w:rPr>
        <w:t>D. been known since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Structure: Subject + Has/have + V3 + Object. Example: She has known for me months. "Known it for" is a common phrase used to indicate familiarity with something. "Known" is the V3 form of the verb "know."</w:t>
      </w:r>
    </w:p>
    <w:p>
      <w:pPr>
        <w:spacing w:before="0"/>
      </w:pPr>
      <w:r>
        <w:rPr>
          <w:b w:val="0"/>
        </w:rPr>
      </w:r>
    </w:p>
    <w:p>
      <w:pPr>
        <w:spacing w:after="100" w:line="360" w:lineRule="auto" w:before="0"/>
      </w:pPr>
      <w:r>
        <w:rPr>
          <w:b w:val="0"/>
        </w:rPr>
        <w:t>20. Select the most appropriate option to fill in blank number 5.</w:t>
      </w:r>
    </w:p>
    <w:p>
      <w:pPr>
        <w:spacing w:before="0"/>
      </w:pPr>
      <w:r>
        <w:rPr>
          <w:b w:val="0"/>
        </w:rPr>
      </w:r>
    </w:p>
    <w:p>
      <w:pPr>
        <w:spacing w:after="100" w:before="0"/>
      </w:pPr>
      <w:r>
        <w:rPr>
          <w:b w:val="0"/>
        </w:rPr>
        <w:t>A. must not insert himself</w:t>
      </w:r>
    </w:p>
    <w:p>
      <w:pPr>
        <w:spacing w:after="100" w:before="0"/>
      </w:pPr>
      <w:r>
        <w:rPr>
          <w:b w:val="0"/>
        </w:rPr>
        <w:t>B. must not put his self</w:t>
      </w:r>
    </w:p>
    <w:p>
      <w:pPr>
        <w:spacing w:after="100" w:before="0"/>
      </w:pPr>
      <w:r>
        <w:rPr>
          <w:b w:val="0"/>
        </w:rPr>
        <w:t>C. might not put oneself</w:t>
      </w:r>
    </w:p>
    <w:p>
      <w:pPr>
        <w:spacing w:after="100" w:before="0"/>
      </w:pPr>
      <w:r>
        <w:rPr>
          <w:b w:val="0"/>
        </w:rPr>
        <w:t>D. must not put himself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uses the correct reflexive pronoun "himself" to refer back to the subject. The meaning of the phrase "put something in" means to spend a lot of time or effort doing something. Example: You've obviously put a lot of work in on your garden.</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least</w:t>
      </w:r>
    </w:p>
    <w:p>
      <w:pPr>
        <w:spacing w:after="100" w:before="0"/>
      </w:pPr>
      <w:r>
        <w:rPr>
          <w:b w:val="0"/>
        </w:rPr>
        <w:t>B. late</w:t>
      </w:r>
    </w:p>
    <w:p>
      <w:pPr>
        <w:spacing w:after="100" w:before="0"/>
      </w:pPr>
      <w:r>
        <w:rPr>
          <w:b w:val="0"/>
        </w:rPr>
        <w:t>C. latest</w:t>
      </w:r>
    </w:p>
    <w:p>
      <w:pPr>
        <w:spacing w:after="100" w:before="0"/>
      </w:pPr>
      <w:r>
        <w:rPr>
          <w:b w:val="0"/>
        </w:rPr>
        <w:t>D. latter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"Late" means near the end of a period of time. Example: I met her in the late evening. This is the correct option to fill in the blank.</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said to</w:t>
      </w:r>
    </w:p>
    <w:p>
      <w:pPr>
        <w:spacing w:after="100" w:before="0"/>
      </w:pPr>
      <w:r>
        <w:rPr>
          <w:b w:val="0"/>
        </w:rPr>
        <w:t>B. tamed to</w:t>
      </w:r>
    </w:p>
    <w:p>
      <w:pPr>
        <w:spacing w:after="100" w:before="0"/>
      </w:pPr>
      <w:r>
        <w:rPr>
          <w:b w:val="0"/>
        </w:rPr>
        <w:t>C. brought to</w:t>
      </w:r>
    </w:p>
    <w:p>
      <w:pPr>
        <w:spacing w:after="100" w:before="0"/>
      </w:pPr>
      <w:r>
        <w:rPr>
          <w:b w:val="0"/>
        </w:rPr>
        <w:t>D. told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"Said to" is the most appropriate option to fill in the blank, as it fits grammatically and makes sense in the context of the sentence. "Said to" means to speak or tell somebody something, using words. Example: He said to lead a happy life.</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none</w:t>
      </w:r>
    </w:p>
    <w:p>
      <w:pPr>
        <w:spacing w:after="100" w:before="0"/>
      </w:pPr>
      <w:r>
        <w:rPr>
          <w:b w:val="0"/>
        </w:rPr>
        <w:t>B. beyond</w:t>
      </w:r>
    </w:p>
    <w:p>
      <w:pPr>
        <w:spacing w:after="100" w:before="0"/>
      </w:pPr>
      <w:r>
        <w:rPr>
          <w:b w:val="0"/>
        </w:rPr>
        <w:t>C. until</w:t>
      </w:r>
    </w:p>
    <w:p>
      <w:pPr>
        <w:spacing w:after="100" w:before="0"/>
      </w:pPr>
      <w:r>
        <w:rPr>
          <w:b w:val="0"/>
        </w:rPr>
        <w:t>D. unless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"Until" is used to indicate the time before which an action or event will not happen. It is often used with negative constructions. Example: "I won't leave until you come back." "Until" can also be used with a specific time. Example: "I'll be here until 5 pm."</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establishment</w:t>
      </w:r>
    </w:p>
    <w:p>
      <w:pPr>
        <w:spacing w:after="100" w:before="0"/>
      </w:pPr>
      <w:r>
        <w:rPr>
          <w:b w:val="0"/>
        </w:rPr>
        <w:t>B. commotion</w:t>
      </w:r>
    </w:p>
    <w:p>
      <w:pPr>
        <w:spacing w:after="100" w:before="0"/>
      </w:pPr>
      <w:r>
        <w:rPr>
          <w:b w:val="0"/>
        </w:rPr>
        <w:t>C. mess</w:t>
      </w:r>
    </w:p>
    <w:p>
      <w:pPr>
        <w:spacing w:after="100" w:before="0"/>
      </w:pPr>
      <w:r>
        <w:rPr>
          <w:b w:val="0"/>
        </w:rPr>
        <w:t>D. question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"Question" is the most appropriate option to fill in the blank. It means a sentence or phrase that asks for an answer. Example: I want to ask you a question.</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caged</w:t>
      </w:r>
    </w:p>
    <w:p>
      <w:pPr>
        <w:spacing w:after="100" w:before="0"/>
      </w:pPr>
      <w:r>
        <w:rPr>
          <w:b w:val="0"/>
        </w:rPr>
        <w:t>B. based</w:t>
      </w:r>
    </w:p>
    <w:p>
      <w:pPr>
        <w:spacing w:after="100" w:before="0"/>
      </w:pPr>
      <w:r>
        <w:rPr>
          <w:b w:val="0"/>
        </w:rPr>
        <w:t>C. hanged</w:t>
      </w:r>
    </w:p>
    <w:p>
      <w:pPr>
        <w:spacing w:after="100" w:before="0"/>
      </w:pPr>
      <w:r>
        <w:rPr>
          <w:b w:val="0"/>
        </w:rPr>
        <w:t>D. found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"Based" is the most appropriate word to fill in the blank. It means "founded on" or "having its basis in." Example: The company's success is based on its innovative ideas.</w:t>
      </w:r>
    </w:p>
    <w:p>
      <w:pPr>
        <w:spacing w:before="0"/>
      </w:pPr>
      <w:r>
        <w:rPr>
          <w:b w:val="0"/>
        </w:rPr>
      </w:r>
    </w:p>
    <w:p>
      <w:pPr>
        <w:spacing w:after="100" w:line="360" w:lineRule="auto" w:before="0"/>
      </w:pPr>
      <w:r>
        <w:rPr>
          <w:b w:val="0"/>
        </w:rPr>
        <w:t>26. Select the most appropriate option to fill in blank number 1.</w:t>
      </w:r>
    </w:p>
    <w:p>
      <w:pPr>
        <w:spacing w:before="0"/>
      </w:pPr>
      <w:r>
        <w:rPr>
          <w:b w:val="0"/>
        </w:rPr>
      </w:r>
    </w:p>
    <w:p>
      <w:pPr>
        <w:spacing w:after="100" w:before="0"/>
      </w:pPr>
      <w:r>
        <w:rPr>
          <w:b w:val="0"/>
        </w:rPr>
        <w:t>A. unrequired</w:t>
      </w:r>
    </w:p>
    <w:p>
      <w:pPr>
        <w:spacing w:after="100" w:before="0"/>
      </w:pPr>
      <w:r>
        <w:rPr>
          <w:b w:val="0"/>
        </w:rPr>
        <w:t>B. deserving</w:t>
      </w:r>
    </w:p>
    <w:p>
      <w:pPr>
        <w:spacing w:after="100" w:before="0"/>
      </w:pPr>
      <w:r>
        <w:rPr>
          <w:b w:val="0"/>
        </w:rPr>
        <w:t>C. fulfilling</w:t>
      </w:r>
    </w:p>
    <w:p>
      <w:pPr>
        <w:spacing w:after="100" w:before="0"/>
      </w:pPr>
      <w:r>
        <w:rPr>
          <w:b w:val="0"/>
        </w:rPr>
        <w:t>D. essential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Essential means necessary or crucial. Example: Regular exercise and a balanced diet are essential for maintaining good health. It emphasizes the critical role that advancements in the higher education sector play in contributing to India's competitiveness and recognition on the global stage. So, it is the most appropriate option to fill in the blank.</w:t>
      </w:r>
    </w:p>
    <w:p>
      <w:pPr>
        <w:spacing w:before="0"/>
      </w:pPr>
      <w:r>
        <w:rPr>
          <w:b w:val="0"/>
        </w:rPr>
      </w:r>
    </w:p>
    <w:p>
      <w:pPr>
        <w:spacing w:after="100" w:line="360" w:lineRule="auto" w:before="0"/>
      </w:pPr>
      <w:r>
        <w:rPr>
          <w:b w:val="0"/>
        </w:rPr>
        <w:t>27. Select the most appropriate option to fill in blank number 2.</w:t>
      </w:r>
    </w:p>
    <w:p>
      <w:pPr>
        <w:spacing w:before="0"/>
      </w:pPr>
      <w:r>
        <w:rPr>
          <w:b w:val="0"/>
        </w:rPr>
      </w:r>
    </w:p>
    <w:p>
      <w:pPr>
        <w:spacing w:after="100" w:before="0"/>
      </w:pPr>
      <w:r>
        <w:rPr>
          <w:b w:val="0"/>
        </w:rPr>
        <w:t>A. social</w:t>
      </w:r>
    </w:p>
    <w:p>
      <w:pPr>
        <w:spacing w:after="100" w:before="0"/>
      </w:pPr>
      <w:r>
        <w:rPr>
          <w:b w:val="0"/>
        </w:rPr>
        <w:t>B. economic</w:t>
      </w:r>
    </w:p>
    <w:p>
      <w:pPr>
        <w:spacing w:after="100" w:before="0"/>
      </w:pPr>
      <w:r>
        <w:rPr>
          <w:b w:val="0"/>
        </w:rPr>
        <w:t>C. psychological</w:t>
      </w:r>
    </w:p>
    <w:p>
      <w:pPr>
        <w:spacing w:after="100" w:before="0"/>
      </w:pPr>
      <w:r>
        <w:rPr>
          <w:b w:val="0"/>
        </w:rPr>
        <w:t>D. political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blank is asking for an adjective that describes the context of the question. Social refers to the interactions and relationships between individuals or groups within a society. In this case, the question is likely asking for an adjective that describes a particular issue or problem that relates to society as a whole.</w:t>
      </w:r>
    </w:p>
    <w:p>
      <w:pPr>
        <w:spacing w:before="0"/>
      </w:pPr>
      <w:r>
        <w:rPr>
          <w:b w:val="0"/>
        </w:rPr>
      </w:r>
    </w:p>
    <w:p>
      <w:pPr>
        <w:spacing w:after="100" w:line="360" w:lineRule="auto" w:before="0"/>
      </w:pPr>
      <w:r>
        <w:rPr>
          <w:b w:val="0"/>
        </w:rPr>
        <w:t>28. Select the most appropriate option to fill in blank number 3.</w:t>
      </w:r>
    </w:p>
    <w:p>
      <w:pPr>
        <w:spacing w:before="0"/>
      </w:pPr>
      <w:r>
        <w:rPr>
          <w:b w:val="0"/>
        </w:rPr>
      </w:r>
    </w:p>
    <w:p>
      <w:pPr>
        <w:spacing w:after="100" w:before="0"/>
      </w:pPr>
      <w:r>
        <w:rPr>
          <w:b w:val="0"/>
        </w:rPr>
        <w:t>A. understand</w:t>
      </w:r>
    </w:p>
    <w:p>
      <w:pPr>
        <w:spacing w:after="100" w:before="0"/>
      </w:pPr>
      <w:r>
        <w:rPr>
          <w:b w:val="0"/>
        </w:rPr>
        <w:t>B. attend</w:t>
      </w:r>
    </w:p>
    <w:p>
      <w:pPr>
        <w:spacing w:after="100" w:before="0"/>
      </w:pPr>
      <w:r>
        <w:rPr>
          <w:b w:val="0"/>
        </w:rPr>
        <w:t>C. divert</w:t>
      </w:r>
    </w:p>
    <w:p>
      <w:pPr>
        <w:spacing w:after="100" w:before="0"/>
      </w:pPr>
      <w:r>
        <w:rPr>
          <w:b w:val="0"/>
        </w:rPr>
        <w:t>D. focus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"focus" is appropriate in the given sentence because it conveys the idea that the strategies of the 12th plan are centered or concentrated on various aspects of higher education. It is the most appropriate option to fill in the blank as it fits the context of the sentence.</w:t>
      </w:r>
    </w:p>
    <w:p>
      <w:pPr>
        <w:spacing w:before="0"/>
      </w:pPr>
      <w:r>
        <w:rPr>
          <w:b w:val="0"/>
        </w:rPr>
      </w:r>
    </w:p>
    <w:p>
      <w:pPr>
        <w:spacing w:after="100" w:line="360" w:lineRule="auto" w:before="0"/>
      </w:pPr>
      <w:r>
        <w:rPr>
          <w:b w:val="0"/>
        </w:rPr>
        <w:t>29. Select the most appropriate option to fill in blank number 4.</w:t>
      </w:r>
    </w:p>
    <w:p>
      <w:pPr>
        <w:spacing w:before="0"/>
      </w:pPr>
      <w:r>
        <w:rPr>
          <w:b w:val="0"/>
        </w:rPr>
      </w:r>
    </w:p>
    <w:p>
      <w:pPr>
        <w:spacing w:after="100" w:before="0"/>
      </w:pPr>
      <w:r>
        <w:rPr>
          <w:b w:val="0"/>
        </w:rPr>
        <w:t>A. Sustained</w:t>
      </w:r>
    </w:p>
    <w:p>
      <w:pPr>
        <w:spacing w:after="100" w:before="0"/>
      </w:pPr>
      <w:r>
        <w:rPr>
          <w:b w:val="0"/>
        </w:rPr>
        <w:t>B. Compromised</w:t>
      </w:r>
    </w:p>
    <w:p>
      <w:pPr>
        <w:spacing w:after="100" w:before="0"/>
      </w:pPr>
      <w:r>
        <w:rPr>
          <w:b w:val="0"/>
        </w:rPr>
        <w:t>C. Coordinated</w:t>
      </w:r>
    </w:p>
    <w:p>
      <w:pPr>
        <w:spacing w:after="100" w:before="0"/>
      </w:pPr>
      <w:r>
        <w:rPr>
          <w:b w:val="0"/>
        </w:rPr>
        <w:t>D. Gathered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Coordinated means to organize or arrange something in a particular way. Example: The team coordinated their efforts to complete the project on time. The word "coordinated" is suitable in the given sentence because it suggests that the efforts of government departments are well-organized, harmonized, and working together in a systematic manner.</w:t>
      </w:r>
    </w:p>
    <w:p>
      <w:pPr>
        <w:spacing w:before="0"/>
      </w:pPr>
      <w:r>
        <w:rPr>
          <w:b w:val="0"/>
        </w:rPr>
      </w:r>
    </w:p>
    <w:p>
      <w:pPr>
        <w:spacing w:after="100" w:line="360" w:lineRule="auto" w:before="0"/>
      </w:pPr>
      <w:r>
        <w:rPr>
          <w:b w:val="0"/>
        </w:rPr>
        <w:t>30. Select the most appropriate option to fill in blank number 5.</w:t>
      </w:r>
    </w:p>
    <w:p>
      <w:pPr>
        <w:spacing w:before="0"/>
      </w:pPr>
      <w:r>
        <w:rPr>
          <w:b w:val="0"/>
        </w:rPr>
      </w:r>
    </w:p>
    <w:p>
      <w:pPr>
        <w:spacing w:after="100" w:before="0"/>
      </w:pPr>
      <w:r>
        <w:rPr>
          <w:b w:val="0"/>
        </w:rPr>
        <w:t>A. remain</w:t>
      </w:r>
    </w:p>
    <w:p>
      <w:pPr>
        <w:spacing w:after="100" w:before="0"/>
      </w:pPr>
      <w:r>
        <w:rPr>
          <w:b w:val="0"/>
        </w:rPr>
        <w:t>B. realise</w:t>
      </w:r>
    </w:p>
    <w:p>
      <w:pPr>
        <w:spacing w:after="100" w:before="0"/>
      </w:pPr>
      <w:r>
        <w:rPr>
          <w:b w:val="0"/>
        </w:rPr>
        <w:t>C. conclude</w:t>
      </w:r>
    </w:p>
    <w:p>
      <w:pPr>
        <w:spacing w:after="100" w:before="0"/>
      </w:pPr>
      <w:r>
        <w:rPr>
          <w:b w:val="0"/>
        </w:rPr>
        <w:t>D. conduct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Realise means to become aware or understand something. Example: The community worked together to realise their dream of building a new playground for the children. The word "realise" fits in the given sentence because it conveys the idea that both the efforts of the government and the private sector are required to achieve or bring about the plan's educational goals.</w:t>
      </w:r>
    </w:p>
    <w:p>
      <w:pPr>
        <w:spacing w:before="0"/>
      </w:pPr>
      <w:r>
        <w:rPr>
          <w:b w:val="0"/>
        </w:rPr>
      </w:r>
    </w:p>
    <w:p>
      <w:pPr>
        <w:spacing w:after="100" w:line="360" w:lineRule="auto" w:before="0"/>
      </w:pPr>
      <w:r>
        <w:rPr>
          <w:b w:val="0"/>
        </w:rPr>
        <w:t>31. Select the most appropriate option for blank No. 1.</w:t>
      </w:r>
    </w:p>
    <w:p>
      <w:pPr>
        <w:spacing w:before="0"/>
      </w:pPr>
      <w:r>
        <w:rPr>
          <w:b w:val="0"/>
        </w:rPr>
      </w:r>
    </w:p>
    <w:p>
      <w:pPr>
        <w:spacing w:after="100" w:before="0"/>
      </w:pPr>
      <w:r>
        <w:rPr>
          <w:b w:val="0"/>
        </w:rPr>
        <w:t>A. through</w:t>
      </w:r>
    </w:p>
    <w:p>
      <w:pPr>
        <w:spacing w:after="100" w:before="0"/>
      </w:pPr>
      <w:r>
        <w:rPr>
          <w:b w:val="0"/>
        </w:rPr>
        <w:t>B. by</w:t>
      </w:r>
    </w:p>
    <w:p>
      <w:pPr>
        <w:spacing w:after="100" w:before="0"/>
      </w:pPr>
      <w:r>
        <w:rPr>
          <w:b w:val="0"/>
        </w:rPr>
        <w:t>C. along</w:t>
      </w:r>
    </w:p>
    <w:p>
      <w:pPr>
        <w:spacing w:after="100" w:before="0"/>
      </w:pPr>
      <w:r>
        <w:rPr>
          <w:b w:val="0"/>
        </w:rPr>
        <w:t>D. of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through Key Points The right sentence would be: Mr. Oliver was taking a shortcut through the pine forest</w:t>
      </w:r>
    </w:p>
    <w:p>
      <w:pPr>
        <w:spacing w:before="0"/>
      </w:pPr>
      <w:r>
        <w:rPr>
          <w:b w:val="0"/>
        </w:rPr>
        <w:t>• Through, in this context refers to, moving from one side to another.</w:t>
      </w:r>
    </w:p>
    <w:p>
      <w:pPr>
        <w:spacing w:before="0"/>
      </w:pPr>
      <w:r>
        <w:rPr>
          <w:b w:val="0"/>
        </w:rPr>
        <w:t>• Also, with 3-D objects, we need to use the preposition 'through'</w:t>
      </w:r>
    </w:p>
    <w:p>
      <w:pPr>
        <w:spacing w:before="0"/>
      </w:pPr>
      <w:r>
        <w:rPr>
          <w:b w:val="0"/>
        </w:rPr>
      </w:r>
    </w:p>
    <w:p>
      <w:pPr>
        <w:spacing w:after="100" w:line="360" w:lineRule="auto" w:before="0"/>
      </w:pPr>
      <w:r>
        <w:rPr>
          <w:b w:val="0"/>
        </w:rPr>
        <w:t>32. Select the most appropriate option for blank No. 2.</w:t>
      </w:r>
    </w:p>
    <w:p>
      <w:pPr>
        <w:spacing w:before="0"/>
      </w:pPr>
      <w:r>
        <w:rPr>
          <w:b w:val="0"/>
        </w:rPr>
      </w:r>
    </w:p>
    <w:p>
      <w:pPr>
        <w:spacing w:after="100" w:before="0"/>
      </w:pPr>
      <w:r>
        <w:rPr>
          <w:b w:val="0"/>
        </w:rPr>
        <w:t>A. awesome</w:t>
      </w:r>
    </w:p>
    <w:p>
      <w:pPr>
        <w:spacing w:after="100" w:before="0"/>
      </w:pPr>
      <w:r>
        <w:rPr>
          <w:b w:val="0"/>
        </w:rPr>
        <w:t>B. eerie</w:t>
      </w:r>
    </w:p>
    <w:p>
      <w:pPr>
        <w:spacing w:after="100" w:before="0"/>
      </w:pPr>
      <w:r>
        <w:rPr>
          <w:b w:val="0"/>
        </w:rPr>
        <w:t>C. banging</w:t>
      </w:r>
    </w:p>
    <w:p>
      <w:pPr>
        <w:spacing w:after="100" w:before="0"/>
      </w:pPr>
      <w:r>
        <w:rPr>
          <w:b w:val="0"/>
        </w:rPr>
        <w:t>D. aloud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eerie Key Points Eerie means bizarre, creepy. This is contextually the right fit. So the correct sentence is- the pine forest which was making sad, eerie sounds because of strong winds.</w:t>
      </w:r>
    </w:p>
    <w:p>
      <w:pPr>
        <w:spacing w:before="0"/>
      </w:pPr>
      <w:r>
        <w:rPr>
          <w:b w:val="0"/>
        </w:rPr>
        <w:t>• Awesome: amazing, beautiful</w:t>
      </w:r>
    </w:p>
    <w:p>
      <w:pPr>
        <w:spacing w:before="0"/>
      </w:pPr>
      <w:r>
        <w:rPr>
          <w:b w:val="0"/>
        </w:rPr>
        <w:t>• Banging: clang, rattle</w:t>
      </w:r>
    </w:p>
    <w:p>
      <w:pPr>
        <w:spacing w:before="0"/>
      </w:pPr>
      <w:r>
        <w:rPr>
          <w:b w:val="0"/>
        </w:rPr>
        <w:t>• Aloud: loud</w:t>
      </w:r>
    </w:p>
    <w:p>
      <w:pPr>
        <w:spacing w:before="0"/>
      </w:pPr>
      <w:r>
        <w:rPr>
          <w:b w:val="0"/>
        </w:rPr>
      </w:r>
    </w:p>
    <w:p>
      <w:pPr>
        <w:spacing w:after="100" w:line="360" w:lineRule="auto" w:before="0"/>
      </w:pPr>
      <w:r>
        <w:rPr>
          <w:b w:val="0"/>
        </w:rPr>
        <w:t>33. Select the most appropriate option for blank No. 3.</w:t>
      </w:r>
    </w:p>
    <w:p>
      <w:pPr>
        <w:spacing w:before="0"/>
      </w:pPr>
      <w:r>
        <w:rPr>
          <w:b w:val="0"/>
        </w:rPr>
      </w:r>
    </w:p>
    <w:p>
      <w:pPr>
        <w:spacing w:after="100" w:before="0"/>
      </w:pPr>
      <w:r>
        <w:rPr>
          <w:b w:val="0"/>
        </w:rPr>
        <w:t>A. recorded</w:t>
      </w:r>
    </w:p>
    <w:p>
      <w:pPr>
        <w:spacing w:after="100" w:before="0"/>
      </w:pPr>
      <w:r>
        <w:rPr>
          <w:b w:val="0"/>
        </w:rPr>
        <w:t>B. noticed</w:t>
      </w:r>
    </w:p>
    <w:p>
      <w:pPr>
        <w:spacing w:after="100" w:before="0"/>
      </w:pPr>
      <w:r>
        <w:rPr>
          <w:b w:val="0"/>
        </w:rPr>
        <w:t>C. pointed</w:t>
      </w:r>
    </w:p>
    <w:p>
      <w:pPr>
        <w:spacing w:after="100" w:before="0"/>
      </w:pPr>
      <w:r>
        <w:rPr>
          <w:b w:val="0"/>
        </w:rPr>
        <w:t>D. remarked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Noticed Key Points So the correct sentence is- He noticed a lonely boy sitting on a rock.</w:t>
      </w:r>
    </w:p>
    <w:p>
      <w:pPr>
        <w:spacing w:before="0"/>
      </w:pPr>
      <w:r>
        <w:rPr>
          <w:b w:val="0"/>
        </w:rPr>
        <w:t>• Noticed means observed, saw (past tense of see)</w:t>
      </w:r>
    </w:p>
    <w:p>
      <w:pPr>
        <w:spacing w:before="0"/>
      </w:pPr>
      <w:r>
        <w:rPr>
          <w:b w:val="0"/>
        </w:rPr>
        <w:t>• In the given sentence, we need to use the past tense of the verb according to the meaning of the word 'Notice' it is a correct answer.</w:t>
      </w:r>
    </w:p>
    <w:p>
      <w:pPr>
        <w:spacing w:before="0"/>
      </w:pPr>
      <w:r>
        <w:rPr>
          <w:b w:val="0"/>
        </w:rPr>
      </w:r>
    </w:p>
    <w:p>
      <w:pPr>
        <w:spacing w:after="100" w:line="360" w:lineRule="auto" w:before="0"/>
      </w:pPr>
      <w:r>
        <w:rPr>
          <w:b w:val="0"/>
        </w:rPr>
        <w:t>34. Select the most appropriate option for blank No. 4.</w:t>
      </w:r>
    </w:p>
    <w:p>
      <w:pPr>
        <w:spacing w:before="0"/>
      </w:pPr>
      <w:r>
        <w:rPr>
          <w:b w:val="0"/>
        </w:rPr>
      </w:r>
    </w:p>
    <w:p>
      <w:pPr>
        <w:spacing w:after="100" w:before="0"/>
      </w:pPr>
      <w:r>
        <w:rPr>
          <w:b w:val="0"/>
        </w:rPr>
        <w:t>A. one</w:t>
      </w:r>
    </w:p>
    <w:p>
      <w:pPr>
        <w:spacing w:after="100" w:before="0"/>
      </w:pPr>
      <w:r>
        <w:rPr>
          <w:b w:val="0"/>
        </w:rPr>
        <w:t>B. each</w:t>
      </w:r>
    </w:p>
    <w:p>
      <w:pPr>
        <w:spacing w:after="100" w:before="0"/>
      </w:pPr>
      <w:r>
        <w:rPr>
          <w:b w:val="0"/>
        </w:rPr>
        <w:t>C. a</w:t>
      </w:r>
    </w:p>
    <w:p>
      <w:pPr>
        <w:spacing w:after="100" w:before="0"/>
      </w:pPr>
      <w:r>
        <w:rPr>
          <w:b w:val="0"/>
        </w:rPr>
        <w:t>D. the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Key Points</w:t>
      </w:r>
    </w:p>
    <w:p>
      <w:pPr>
        <w:spacing w:before="0"/>
      </w:pPr>
      <w:r>
        <w:rPr>
          <w:b w:val="0"/>
        </w:rPr>
        <w:t>• A definite article is used when talking about something specific.</w:t>
      </w:r>
    </w:p>
    <w:p>
      <w:pPr>
        <w:spacing w:before="0"/>
      </w:pPr>
      <w:r>
        <w:rPr>
          <w:b w:val="0"/>
        </w:rPr>
        <w:t>• As the whole passage is talking about the boy hence he is the specific person now so we need to use the definite article with it.</w:t>
      </w:r>
    </w:p>
    <w:p>
      <w:pPr>
        <w:spacing w:before="0"/>
      </w:pPr>
      <w:r>
        <w:rPr>
          <w:b w:val="0"/>
        </w:rPr>
        <w:t>• So the correct answer is 'the'</w:t>
      </w:r>
    </w:p>
    <w:p>
      <w:pPr>
        <w:spacing w:before="0"/>
      </w:pPr>
      <w:r>
        <w:rPr>
          <w:b w:val="0"/>
        </w:rPr>
      </w:r>
    </w:p>
    <w:p>
      <w:pPr>
        <w:spacing w:after="100" w:line="360" w:lineRule="auto" w:before="0"/>
      </w:pPr>
      <w:r>
        <w:rPr>
          <w:b w:val="0"/>
        </w:rPr>
        <w:t>35. Select the most appropriate option for blank No. 5.</w:t>
      </w:r>
    </w:p>
    <w:p>
      <w:pPr>
        <w:spacing w:before="0"/>
      </w:pPr>
      <w:r>
        <w:rPr>
          <w:b w:val="0"/>
        </w:rPr>
      </w:r>
    </w:p>
    <w:p>
      <w:pPr>
        <w:spacing w:after="100" w:before="0"/>
      </w:pPr>
      <w:r>
        <w:rPr>
          <w:b w:val="0"/>
        </w:rPr>
        <w:t>A. anything</w:t>
      </w:r>
    </w:p>
    <w:p>
      <w:pPr>
        <w:spacing w:after="100" w:before="0"/>
      </w:pPr>
      <w:r>
        <w:rPr>
          <w:b w:val="0"/>
        </w:rPr>
        <w:t>B. nothing</w:t>
      </w:r>
    </w:p>
    <w:p>
      <w:pPr>
        <w:spacing w:after="100" w:before="0"/>
      </w:pPr>
      <w:r>
        <w:rPr>
          <w:b w:val="0"/>
        </w:rPr>
        <w:t>C. everything</w:t>
      </w:r>
    </w:p>
    <w:p>
      <w:pPr>
        <w:spacing w:after="100" w:before="0"/>
      </w:pPr>
      <w:r>
        <w:rPr>
          <w:b w:val="0"/>
        </w:rPr>
        <w:t>D. something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Something Key Points</w:t>
      </w:r>
    </w:p>
    <w:p>
      <w:pPr>
        <w:spacing w:before="0"/>
      </w:pPr>
      <w:r>
        <w:rPr>
          <w:b w:val="0"/>
        </w:rPr>
        <w:t>• Something is an adverb that means 'an unspecified or unknown thing' hence according to this context we need to use 'something'</w:t>
      </w:r>
    </w:p>
    <w:p>
      <w:pPr>
        <w:spacing w:before="0"/>
      </w:pPr>
      <w:r>
        <w:rPr>
          <w:b w:val="0"/>
        </w:rPr>
        <w:t>• So the sentence would be read as- There seemed to be something terribly wrong with the boy.</w:t>
      </w:r>
    </w:p>
    <w:p>
      <w:pPr>
        <w:spacing w:before="0"/>
      </w:pPr>
      <w:r>
        <w:rPr>
          <w:b w:val="0"/>
        </w:rPr>
      </w:r>
    </w:p>
    <w:p>
      <w:pPr>
        <w:spacing w:after="100" w:line="360" w:lineRule="auto" w:before="0"/>
      </w:pPr>
      <w:r>
        <w:rPr>
          <w:b w:val="0"/>
        </w:rPr>
        <w:t>36. Select the most appropriate option for blank (1)</w:t>
      </w:r>
    </w:p>
    <w:p>
      <w:pPr>
        <w:spacing w:before="0"/>
      </w:pPr>
      <w:r>
        <w:rPr>
          <w:b w:val="0"/>
        </w:rPr>
      </w:r>
    </w:p>
    <w:p>
      <w:pPr>
        <w:spacing w:after="100" w:before="0"/>
      </w:pPr>
      <w:r>
        <w:rPr>
          <w:b w:val="0"/>
        </w:rPr>
        <w:t>A. fabricated</w:t>
      </w:r>
    </w:p>
    <w:p>
      <w:pPr>
        <w:spacing w:after="100" w:before="0"/>
      </w:pPr>
      <w:r>
        <w:rPr>
          <w:b w:val="0"/>
        </w:rPr>
        <w:t>B. moulded</w:t>
      </w:r>
    </w:p>
    <w:p>
      <w:pPr>
        <w:spacing w:after="100" w:before="0"/>
      </w:pPr>
      <w:r>
        <w:rPr>
          <w:b w:val="0"/>
        </w:rPr>
        <w:t>C. installed</w:t>
      </w:r>
    </w:p>
    <w:p>
      <w:pPr>
        <w:spacing w:after="100" w:before="0"/>
      </w:pPr>
      <w:r>
        <w:rPr>
          <w:b w:val="0"/>
        </w:rPr>
        <w:t>D. surmounted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installed. "Installed" means to place or fix equipment or machinery in position for use. It fits contextually as it describes setting up something in its proper place.</w:t>
      </w:r>
    </w:p>
    <w:p>
      <w:pPr>
        <w:spacing w:before="0"/>
      </w:pPr>
      <w:r>
        <w:rPr>
          <w:b w:val="0"/>
        </w:rPr>
      </w:r>
    </w:p>
    <w:p>
      <w:pPr>
        <w:spacing w:after="100" w:line="360" w:lineRule="auto" w:before="0"/>
      </w:pPr>
      <w:r>
        <w:rPr>
          <w:b w:val="0"/>
        </w:rPr>
        <w:t>37. Select the most appropriate option for blank (2)</w:t>
      </w:r>
    </w:p>
    <w:p>
      <w:pPr>
        <w:spacing w:before="0"/>
      </w:pPr>
      <w:r>
        <w:rPr>
          <w:b w:val="0"/>
        </w:rPr>
      </w:r>
    </w:p>
    <w:p>
      <w:pPr>
        <w:spacing w:after="100" w:before="0"/>
      </w:pPr>
      <w:r>
        <w:rPr>
          <w:b w:val="0"/>
        </w:rPr>
        <w:t>A. on</w:t>
      </w:r>
    </w:p>
    <w:p>
      <w:pPr>
        <w:spacing w:after="100" w:before="0"/>
      </w:pPr>
      <w:r>
        <w:rPr>
          <w:b w:val="0"/>
        </w:rPr>
        <w:t>B. over</w:t>
      </w:r>
    </w:p>
    <w:p>
      <w:pPr>
        <w:spacing w:after="100" w:before="0"/>
      </w:pPr>
      <w:r>
        <w:rPr>
          <w:b w:val="0"/>
        </w:rPr>
        <w:t>C. at</w:t>
      </w:r>
    </w:p>
    <w:p>
      <w:pPr>
        <w:spacing w:after="100" w:before="0"/>
      </w:pPr>
      <w:r>
        <w:rPr>
          <w:b w:val="0"/>
        </w:rPr>
        <w:t>D. 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 Explanation: "On" is used to denote a specific day or date. Hence, it fits contextually for blank (2) if the sentence is referring to a particular day or date.</w:t>
      </w:r>
    </w:p>
    <w:p>
      <w:pPr>
        <w:spacing w:before="0"/>
      </w:pPr>
      <w:r>
        <w:rPr>
          <w:b w:val="0"/>
        </w:rPr>
      </w:r>
    </w:p>
    <w:p>
      <w:pPr>
        <w:spacing w:after="100" w:line="360" w:lineRule="auto" w:before="0"/>
      </w:pPr>
      <w:r>
        <w:rPr>
          <w:b w:val="0"/>
        </w:rPr>
        <w:t>38. Select the most appropriate option for blank (3)</w:t>
      </w:r>
    </w:p>
    <w:p>
      <w:pPr>
        <w:spacing w:before="0"/>
      </w:pPr>
      <w:r>
        <w:rPr>
          <w:b w:val="0"/>
        </w:rPr>
      </w:r>
    </w:p>
    <w:p>
      <w:pPr>
        <w:spacing w:after="100" w:before="0"/>
      </w:pPr>
      <w:r>
        <w:rPr>
          <w:b w:val="0"/>
        </w:rPr>
        <w:t>A. were</w:t>
      </w:r>
    </w:p>
    <w:p>
      <w:pPr>
        <w:spacing w:after="100" w:before="0"/>
      </w:pPr>
      <w:r>
        <w:rPr>
          <w:b w:val="0"/>
        </w:rPr>
        <w:t>B. is</w:t>
      </w:r>
    </w:p>
    <w:p>
      <w:pPr>
        <w:spacing w:after="100" w:before="0"/>
      </w:pPr>
      <w:r>
        <w:rPr>
          <w:b w:val="0"/>
        </w:rPr>
        <w:t>C. been</w:t>
      </w:r>
    </w:p>
    <w:p>
      <w:pPr>
        <w:spacing w:after="100" w:before="0"/>
      </w:pPr>
      <w:r>
        <w:rPr>
          <w:b w:val="0"/>
        </w:rPr>
        <w:t>D. had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were. "were" is correct grammatically as it is the past tense of "are," which matches the past context indicated by the sentence structure.</w:t>
      </w:r>
    </w:p>
    <w:p>
      <w:pPr>
        <w:spacing w:before="0"/>
      </w:pPr>
      <w:r>
        <w:rPr>
          <w:b w:val="0"/>
        </w:rPr>
      </w:r>
    </w:p>
    <w:p>
      <w:pPr>
        <w:spacing w:after="100" w:line="360" w:lineRule="auto" w:before="0"/>
      </w:pPr>
      <w:r>
        <w:rPr>
          <w:b w:val="0"/>
        </w:rPr>
        <w:t>39. Select the most appropriate option for blank (4)</w:t>
      </w:r>
    </w:p>
    <w:p>
      <w:pPr>
        <w:spacing w:before="0"/>
      </w:pPr>
      <w:r>
        <w:rPr>
          <w:b w:val="0"/>
        </w:rPr>
      </w:r>
    </w:p>
    <w:p>
      <w:pPr>
        <w:spacing w:after="100" w:before="0"/>
      </w:pPr>
      <w:r>
        <w:rPr>
          <w:b w:val="0"/>
        </w:rPr>
        <w:t>A. considering</w:t>
      </w:r>
    </w:p>
    <w:p>
      <w:pPr>
        <w:spacing w:after="100" w:before="0"/>
      </w:pPr>
      <w:r>
        <w:rPr>
          <w:b w:val="0"/>
        </w:rPr>
        <w:t>B. implying</w:t>
      </w:r>
    </w:p>
    <w:p>
      <w:pPr>
        <w:spacing w:after="100" w:before="0"/>
      </w:pPr>
      <w:r>
        <w:rPr>
          <w:b w:val="0"/>
        </w:rPr>
        <w:t>C. setting</w:t>
      </w:r>
    </w:p>
    <w:p>
      <w:pPr>
        <w:spacing w:after="100" w:before="0"/>
      </w:pPr>
      <w:r>
        <w:rPr>
          <w:b w:val="0"/>
        </w:rPr>
        <w:t>D. manipulating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considering. Considering means thinking carefully about something. It fits the blank contextually as it implies taking into account various factors before making a decision.</w:t>
      </w:r>
    </w:p>
    <w:p>
      <w:pPr>
        <w:spacing w:before="0"/>
      </w:pPr>
      <w:r>
        <w:rPr>
          <w:b w:val="0"/>
        </w:rPr>
      </w:r>
    </w:p>
    <w:p>
      <w:pPr>
        <w:spacing w:after="100" w:line="360" w:lineRule="auto" w:before="0"/>
      </w:pPr>
      <w:r>
        <w:rPr>
          <w:b w:val="0"/>
        </w:rPr>
        <w:t>40. Select the most appropriate option for blank (5)</w:t>
      </w:r>
    </w:p>
    <w:p>
      <w:pPr>
        <w:spacing w:before="0"/>
      </w:pPr>
      <w:r>
        <w:rPr>
          <w:b w:val="0"/>
        </w:rPr>
      </w:r>
    </w:p>
    <w:p>
      <w:pPr>
        <w:spacing w:after="100" w:before="0"/>
      </w:pPr>
      <w:r>
        <w:rPr>
          <w:b w:val="0"/>
        </w:rPr>
        <w:t>A. coerced</w:t>
      </w:r>
    </w:p>
    <w:p>
      <w:pPr>
        <w:spacing w:after="100" w:before="0"/>
      </w:pPr>
      <w:r>
        <w:rPr>
          <w:b w:val="0"/>
        </w:rPr>
        <w:t>B. negated</w:t>
      </w:r>
    </w:p>
    <w:p>
      <w:pPr>
        <w:spacing w:after="100" w:before="0"/>
      </w:pPr>
      <w:r>
        <w:rPr>
          <w:b w:val="0"/>
        </w:rPr>
        <w:t>C. vexed</w:t>
      </w:r>
    </w:p>
    <w:p>
      <w:pPr>
        <w:spacing w:after="100" w:before="0"/>
      </w:pPr>
      <w:r>
        <w:rPr>
          <w:b w:val="0"/>
        </w:rPr>
        <w:t>D.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required. The word "required" means needed or essential, which fits contextually in the sentence, indicating that something is necessary or compulsory.</w:t>
      </w:r>
    </w:p>
    <w:p>
      <w:pPr>
        <w:spacing w:before="0"/>
      </w:pPr>
      <w:r>
        <w:rPr>
          <w:b w:val="0"/>
        </w:rPr>
      </w:r>
    </w:p>
    <w:p>
      <w:pPr>
        <w:spacing w:after="100" w:line="360" w:lineRule="auto" w:before="0"/>
      </w:pPr>
      <w:r>
        <w:rPr>
          <w:b w:val="0"/>
        </w:rPr>
        <w:t>41. Select the most appropriate option for blank (1)</w:t>
      </w:r>
    </w:p>
    <w:p>
      <w:pPr>
        <w:spacing w:before="0"/>
      </w:pPr>
      <w:r>
        <w:rPr>
          <w:b w:val="0"/>
        </w:rPr>
      </w:r>
    </w:p>
    <w:p>
      <w:pPr>
        <w:spacing w:after="100" w:before="0"/>
      </w:pPr>
      <w:r>
        <w:rPr>
          <w:b w:val="0"/>
        </w:rPr>
        <w:t>A. signing</w:t>
      </w:r>
    </w:p>
    <w:p>
      <w:pPr>
        <w:spacing w:after="100" w:before="0"/>
      </w:pPr>
      <w:r>
        <w:rPr>
          <w:b w:val="0"/>
        </w:rPr>
        <w:t>B. standing</w:t>
      </w:r>
    </w:p>
    <w:p>
      <w:pPr>
        <w:spacing w:after="100" w:before="0"/>
      </w:pPr>
      <w:r>
        <w:rPr>
          <w:b w:val="0"/>
        </w:rPr>
        <w:t>C. jumping</w:t>
      </w:r>
    </w:p>
    <w:p>
      <w:pPr>
        <w:spacing w:after="100" w:before="0"/>
      </w:pPr>
      <w:r>
        <w:rPr>
          <w:b w:val="0"/>
        </w:rPr>
        <w:t>D. opening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opening. "Opening" means to make something accessible or available. It fits the blank contextually as it implies starting or initiating something, which aligns with the context.</w:t>
      </w:r>
    </w:p>
    <w:p>
      <w:pPr>
        <w:spacing w:before="0"/>
      </w:pPr>
      <w:r>
        <w:rPr>
          <w:b w:val="0"/>
        </w:rPr>
      </w:r>
    </w:p>
    <w:p>
      <w:pPr>
        <w:spacing w:after="100" w:line="360" w:lineRule="auto" w:before="0"/>
      </w:pPr>
      <w:r>
        <w:rPr>
          <w:b w:val="0"/>
        </w:rPr>
        <w:t>42. Select the most appropriate option for blank (2)</w:t>
      </w:r>
    </w:p>
    <w:p>
      <w:pPr>
        <w:spacing w:before="0"/>
      </w:pPr>
      <w:r>
        <w:rPr>
          <w:b w:val="0"/>
        </w:rPr>
      </w:r>
    </w:p>
    <w:p>
      <w:pPr>
        <w:spacing w:after="100" w:before="0"/>
      </w:pPr>
      <w:r>
        <w:rPr>
          <w:b w:val="0"/>
        </w:rPr>
        <w:t>A. grasp</w:t>
      </w:r>
    </w:p>
    <w:p>
      <w:pPr>
        <w:spacing w:after="100" w:before="0"/>
      </w:pPr>
      <w:r>
        <w:rPr>
          <w:b w:val="0"/>
        </w:rPr>
        <w:t>B. host</w:t>
      </w:r>
    </w:p>
    <w:p>
      <w:pPr>
        <w:spacing w:after="100" w:before="0"/>
      </w:pPr>
      <w:r>
        <w:rPr>
          <w:b w:val="0"/>
        </w:rPr>
        <w:t>C. loathe</w:t>
      </w:r>
    </w:p>
    <w:p>
      <w:pPr>
        <w:spacing w:after="100" w:before="0"/>
      </w:pPr>
      <w:r>
        <w:rPr>
          <w:b w:val="0"/>
        </w:rPr>
        <w:t>D. remiss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grasp. 'Grasp' means to understand or comprehend something. Contextually, it fits the blank as the sentence likely requires a word indicating understanding or comprehending something.</w:t>
      </w:r>
    </w:p>
    <w:p>
      <w:pPr>
        <w:spacing w:before="0"/>
      </w:pPr>
      <w:r>
        <w:rPr>
          <w:b w:val="0"/>
        </w:rPr>
      </w:r>
    </w:p>
    <w:p>
      <w:pPr>
        <w:spacing w:after="100" w:line="360" w:lineRule="auto" w:before="0"/>
      </w:pPr>
      <w:r>
        <w:rPr>
          <w:b w:val="0"/>
        </w:rPr>
        <w:t>43. Select the most appropriate option for blank (3)</w:t>
      </w:r>
    </w:p>
    <w:p>
      <w:pPr>
        <w:spacing w:before="0"/>
      </w:pPr>
      <w:r>
        <w:rPr>
          <w:b w:val="0"/>
        </w:rPr>
      </w:r>
    </w:p>
    <w:p>
      <w:pPr>
        <w:spacing w:after="100" w:before="0"/>
      </w:pPr>
      <w:r>
        <w:rPr>
          <w:b w:val="0"/>
        </w:rPr>
        <w:t>A. Whilst</w:t>
      </w:r>
    </w:p>
    <w:p>
      <w:pPr>
        <w:spacing w:after="100" w:before="0"/>
      </w:pPr>
      <w:r>
        <w:rPr>
          <w:b w:val="0"/>
        </w:rPr>
        <w:t>B. What</w:t>
      </w:r>
    </w:p>
    <w:p>
      <w:pPr>
        <w:spacing w:after="100" w:before="0"/>
      </w:pPr>
      <w:r>
        <w:rPr>
          <w:b w:val="0"/>
        </w:rPr>
        <w:t>C. Whence</w:t>
      </w:r>
    </w:p>
    <w:p>
      <w:pPr>
        <w:spacing w:after="100" w:before="0"/>
      </w:pPr>
      <w:r>
        <w:rPr>
          <w:b w:val="0"/>
        </w:rPr>
        <w:t>D. 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Whilst. "Whilst" means "during the time that" and is used to indicate two actions happening at the same time. It fits the blank grammatically and contextually, indicating simultaneous actions.</w:t>
      </w:r>
    </w:p>
    <w:p>
      <w:pPr>
        <w:spacing w:before="0"/>
      </w:pPr>
      <w:r>
        <w:rPr>
          <w:b w:val="0"/>
        </w:rPr>
      </w:r>
    </w:p>
    <w:p>
      <w:pPr>
        <w:spacing w:after="100" w:line="360" w:lineRule="auto" w:before="0"/>
      </w:pPr>
      <w:r>
        <w:rPr>
          <w:b w:val="0"/>
        </w:rPr>
        <w:t>44. Select the most appropriate option for blank (4)</w:t>
      </w:r>
    </w:p>
    <w:p>
      <w:pPr>
        <w:spacing w:before="0"/>
      </w:pPr>
      <w:r>
        <w:rPr>
          <w:b w:val="0"/>
        </w:rPr>
      </w:r>
    </w:p>
    <w:p>
      <w:pPr>
        <w:spacing w:after="100" w:before="0"/>
      </w:pPr>
      <w:r>
        <w:rPr>
          <w:b w:val="0"/>
        </w:rPr>
        <w:t>A. divisions</w:t>
      </w:r>
    </w:p>
    <w:p>
      <w:pPr>
        <w:spacing w:after="100" w:before="0"/>
      </w:pPr>
      <w:r>
        <w:rPr>
          <w:b w:val="0"/>
        </w:rPr>
        <w:t>B. hordes</w:t>
      </w:r>
    </w:p>
    <w:p>
      <w:pPr>
        <w:spacing w:after="100" w:before="0"/>
      </w:pPr>
      <w:r>
        <w:rPr>
          <w:b w:val="0"/>
        </w:rPr>
        <w:t>C. chunks</w:t>
      </w:r>
    </w:p>
    <w:p>
      <w:pPr>
        <w:spacing w:after="100" w:before="0"/>
      </w:pPr>
      <w:r>
        <w:rPr>
          <w:b w:val="0"/>
        </w:rPr>
        <w:t>D. pecks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chunks. Chunks mean large pieces or portions of something. It fits the blank contextually as it implies breaking down something into manageable parts, which aligns with the given context.</w:t>
      </w:r>
    </w:p>
    <w:p>
      <w:pPr>
        <w:spacing w:before="0"/>
      </w:pPr>
      <w:r>
        <w:rPr>
          <w:b w:val="0"/>
        </w:rPr>
      </w:r>
    </w:p>
    <w:p>
      <w:pPr>
        <w:spacing w:after="100" w:line="360" w:lineRule="auto" w:before="0"/>
      </w:pPr>
      <w:r>
        <w:rPr>
          <w:b w:val="0"/>
        </w:rPr>
        <w:t>45. Select the most appropriate option for blank (5)</w:t>
      </w:r>
    </w:p>
    <w:p>
      <w:pPr>
        <w:spacing w:before="0"/>
      </w:pPr>
      <w:r>
        <w:rPr>
          <w:b w:val="0"/>
        </w:rPr>
      </w:r>
    </w:p>
    <w:p>
      <w:pPr>
        <w:spacing w:after="100" w:before="0"/>
      </w:pPr>
      <w:r>
        <w:rPr>
          <w:b w:val="0"/>
        </w:rPr>
        <w:t>A. disaster</w:t>
      </w:r>
    </w:p>
    <w:p>
      <w:pPr>
        <w:spacing w:after="100" w:before="0"/>
      </w:pPr>
      <w:r>
        <w:rPr>
          <w:b w:val="0"/>
        </w:rPr>
        <w:t>B. banality</w:t>
      </w:r>
    </w:p>
    <w:p>
      <w:pPr>
        <w:spacing w:after="100" w:before="0"/>
      </w:pPr>
      <w:r>
        <w:rPr>
          <w:b w:val="0"/>
        </w:rPr>
        <w:t>C. captivity</w:t>
      </w:r>
    </w:p>
    <w:p>
      <w:pPr>
        <w:spacing w:after="100" w:before="0"/>
      </w:pPr>
      <w:r>
        <w:rPr>
          <w:b w:val="0"/>
        </w:rPr>
        <w:t>D. greenery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captivity. Captivity means the condition of being imprisoned or confined. It fits the blank contextually as it implies a state of being held, which makes sense in the given context.</w:t>
      </w:r>
    </w:p>
    <w:p>
      <w:pPr>
        <w:spacing w:before="0"/>
      </w:pPr>
      <w:r>
        <w:rPr>
          <w:b w:val="0"/>
        </w:rPr>
      </w:r>
    </w:p>
    <w:p>
      <w:pPr>
        <w:spacing w:after="100" w:line="360" w:lineRule="auto" w:before="0"/>
      </w:pPr>
      <w:r>
        <w:rPr>
          <w:b w:val="0"/>
        </w:rPr>
        <w:t>46. Select the most appropriate option to fill in blank number 1</w:t>
      </w:r>
    </w:p>
    <w:p>
      <w:pPr>
        <w:spacing w:before="0"/>
      </w:pPr>
      <w:r>
        <w:rPr>
          <w:b w:val="0"/>
        </w:rPr>
      </w:r>
    </w:p>
    <w:p>
      <w:pPr>
        <w:spacing w:after="100" w:before="0"/>
      </w:pPr>
      <w:r>
        <w:rPr>
          <w:b w:val="0"/>
        </w:rPr>
        <w:t>A. whenever</w:t>
      </w:r>
    </w:p>
    <w:p>
      <w:pPr>
        <w:spacing w:after="100" w:before="0"/>
      </w:pPr>
      <w:r>
        <w:rPr>
          <w:b w:val="0"/>
        </w:rPr>
        <w:t>B. whether</w:t>
      </w:r>
    </w:p>
    <w:p>
      <w:pPr>
        <w:spacing w:after="100" w:before="0"/>
      </w:pPr>
      <w:r>
        <w:rPr>
          <w:b w:val="0"/>
        </w:rPr>
        <w:t>C. ever</w:t>
      </w:r>
    </w:p>
    <w:p>
      <w:pPr>
        <w:spacing w:after="100" w:before="0"/>
      </w:pPr>
      <w:r>
        <w:rPr>
          <w:b w:val="0"/>
        </w:rPr>
        <w:t>D. if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zero conditional. We use the zero conditional to talk about things that are generally true, especially for laws and rules. Example: If I drink too much coffee, I can't sleep at night. In this context, "if" sets up the condition or circumstance under which the advice or statement is applicable.</w:t>
      </w:r>
    </w:p>
    <w:p>
      <w:pPr>
        <w:spacing w:before="0"/>
      </w:pPr>
      <w:r>
        <w:rPr>
          <w:b w:val="0"/>
        </w:rPr>
      </w:r>
    </w:p>
    <w:p>
      <w:pPr>
        <w:spacing w:after="100" w:line="360" w:lineRule="auto" w:before="0"/>
      </w:pPr>
      <w:r>
        <w:rPr>
          <w:b w:val="0"/>
        </w:rPr>
        <w:t>47. Select the most appropriate option to fill in blank number 2.</w:t>
      </w:r>
    </w:p>
    <w:p>
      <w:pPr>
        <w:spacing w:before="0"/>
      </w:pPr>
      <w:r>
        <w:rPr>
          <w:b w:val="0"/>
        </w:rPr>
      </w:r>
    </w:p>
    <w:p>
      <w:pPr>
        <w:spacing w:after="100" w:before="0"/>
      </w:pPr>
      <w:r>
        <w:rPr>
          <w:b w:val="0"/>
        </w:rPr>
        <w:t>A. by</w:t>
      </w:r>
    </w:p>
    <w:p>
      <w:pPr>
        <w:spacing w:after="100" w:before="0"/>
      </w:pPr>
      <w:r>
        <w:rPr>
          <w:b w:val="0"/>
        </w:rPr>
        <w:t>B. to</w:t>
      </w:r>
    </w:p>
    <w:p>
      <w:pPr>
        <w:spacing w:after="100" w:before="0"/>
      </w:pPr>
      <w:r>
        <w:rPr>
          <w:b w:val="0"/>
        </w:rPr>
        <w:t>C. at</w:t>
      </w:r>
    </w:p>
    <w:p>
      <w:pPr>
        <w:spacing w:after="100" w:before="0"/>
      </w:pPr>
      <w:r>
        <w:rPr>
          <w:b w:val="0"/>
        </w:rPr>
        <w:t>D. over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preposition "at" is used in the blank to indicate the direction of the gaze or attention. The sentence suggests that if you want a pet that looks directly in your direction, a horse would be suitable. Here, "at" is used to convey the idea of looking toward or facing the person, emphasizing a direct and focused gaze.</w:t>
      </w:r>
    </w:p>
    <w:p>
      <w:pPr>
        <w:spacing w:before="0"/>
      </w:pPr>
      <w:r>
        <w:rPr>
          <w:b w:val="0"/>
        </w:rPr>
      </w:r>
    </w:p>
    <w:p>
      <w:pPr>
        <w:spacing w:after="100" w:line="360" w:lineRule="auto" w:before="0"/>
      </w:pPr>
      <w:r>
        <w:rPr>
          <w:b w:val="0"/>
        </w:rPr>
        <w:t>48. Select the most appropriate option to fill in blank number 3.</w:t>
      </w:r>
    </w:p>
    <w:p>
      <w:pPr>
        <w:spacing w:before="0"/>
      </w:pPr>
      <w:r>
        <w:rPr>
          <w:b w:val="0"/>
        </w:rPr>
      </w:r>
    </w:p>
    <w:p>
      <w:pPr>
        <w:spacing w:after="100" w:before="0"/>
      </w:pPr>
      <w:r>
        <w:rPr>
          <w:b w:val="0"/>
        </w:rPr>
        <w:t>A. on</w:t>
      </w:r>
    </w:p>
    <w:p>
      <w:pPr>
        <w:spacing w:after="100" w:before="0"/>
      </w:pPr>
      <w:r>
        <w:rPr>
          <w:b w:val="0"/>
        </w:rPr>
        <w:t>B. with</w:t>
      </w:r>
    </w:p>
    <w:p>
      <w:pPr>
        <w:spacing w:after="100" w:before="0"/>
      </w:pPr>
      <w:r>
        <w:rPr>
          <w:b w:val="0"/>
        </w:rPr>
        <w:t>C. at</w:t>
      </w:r>
    </w:p>
    <w:p>
      <w:pPr>
        <w:spacing w:after="100" w:before="0"/>
      </w:pPr>
      <w:r>
        <w:rPr>
          <w:b w:val="0"/>
        </w:rPr>
        <w:t>D. 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meaning of the phrase "look down on someone or something" means to think of or treat (someone or something) as unimportant or not worthy of respect. Example: The other children looked down on her because her parents were poor.</w:t>
      </w:r>
    </w:p>
    <w:p>
      <w:pPr>
        <w:spacing w:before="0"/>
      </w:pPr>
      <w:r>
        <w:rPr>
          <w:b w:val="0"/>
        </w:rPr>
      </w:r>
    </w:p>
    <w:p>
      <w:pPr>
        <w:spacing w:after="100" w:line="360" w:lineRule="auto" w:before="0"/>
      </w:pPr>
      <w:r>
        <w:rPr>
          <w:b w:val="0"/>
        </w:rPr>
        <w:t>49. Select the most appropriate option to fill in blank number 4.</w:t>
      </w:r>
    </w:p>
    <w:p>
      <w:pPr>
        <w:spacing w:before="0"/>
      </w:pPr>
      <w:r>
        <w:rPr>
          <w:b w:val="0"/>
        </w:rPr>
      </w:r>
    </w:p>
    <w:p>
      <w:pPr>
        <w:spacing w:after="100" w:before="0"/>
      </w:pPr>
      <w:r>
        <w:rPr>
          <w:b w:val="0"/>
        </w:rPr>
        <w:t>A. fit</w:t>
      </w:r>
    </w:p>
    <w:p>
      <w:pPr>
        <w:spacing w:after="100" w:before="0"/>
      </w:pPr>
      <w:r>
        <w:rPr>
          <w:b w:val="0"/>
        </w:rPr>
        <w:t>B. find</w:t>
      </w:r>
    </w:p>
    <w:p>
      <w:pPr>
        <w:spacing w:after="100" w:before="0"/>
      </w:pPr>
      <w:r>
        <w:rPr>
          <w:b w:val="0"/>
        </w:rPr>
        <w:t>C. mist</w:t>
      </w:r>
    </w:p>
    <w:p>
      <w:pPr>
        <w:spacing w:after="100" w:before="0"/>
      </w:pPr>
      <w:r>
        <w:rPr>
          <w:b w:val="0"/>
        </w:rPr>
        <w:t>D. feat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Fit means to find or have enough space for somebody/something. The word "fit" is used in the blank to indicate that the cat aligns with or matches the description of an animal that looks down on you. In this context, "fit" implies a suitable or appropriate match between the cat's behavior and the described characteristic of looking down on someone. It suggests that the cat is a good example or embodiment of the specified trait.</w:t>
      </w:r>
    </w:p>
    <w:p>
      <w:pPr>
        <w:spacing w:before="0"/>
      </w:pPr>
      <w:r>
        <w:rPr>
          <w:b w:val="0"/>
        </w:rPr>
      </w:r>
    </w:p>
    <w:p>
      <w:pPr>
        <w:spacing w:after="100" w:line="360" w:lineRule="auto" w:before="0"/>
      </w:pPr>
      <w:r>
        <w:rPr>
          <w:b w:val="0"/>
        </w:rPr>
        <w:t>50. Select the most appropriate option to fill in blank number 5.</w:t>
      </w:r>
    </w:p>
    <w:p>
      <w:pPr>
        <w:spacing w:before="0"/>
      </w:pPr>
      <w:r>
        <w:rPr>
          <w:b w:val="0"/>
        </w:rPr>
      </w:r>
    </w:p>
    <w:p>
      <w:pPr>
        <w:spacing w:after="100" w:before="0"/>
      </w:pPr>
      <w:r>
        <w:rPr>
          <w:b w:val="0"/>
        </w:rPr>
        <w:t>A. ever</w:t>
      </w:r>
    </w:p>
    <w:p>
      <w:pPr>
        <w:spacing w:after="100" w:before="0"/>
      </w:pPr>
      <w:r>
        <w:rPr>
          <w:b w:val="0"/>
        </w:rPr>
        <w:t>B. never</w:t>
      </w:r>
    </w:p>
    <w:p>
      <w:pPr>
        <w:spacing w:after="100" w:before="0"/>
      </w:pPr>
      <w:r>
        <w:rPr>
          <w:b w:val="0"/>
        </w:rPr>
        <w:t>C. sometime</w:t>
      </w:r>
    </w:p>
    <w:p>
      <w:pPr>
        <w:spacing w:after="100" w:before="0"/>
      </w:pPr>
      <w:r>
        <w:rPr>
          <w:b w:val="0"/>
        </w:rPr>
        <w:t>D. whenever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"Ever" means at any time. The word "ever" is used in the blank to emphasize the idea of looking closely at the cat. It implies that the observation requires a level of attention or scrutiny that might not have happened before. The sentence is essentially saying, "If you have at any time looked closely at the cat..." The use of "ever" adds emphasis to the act of closely examining the cat, making the statement more impactful.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