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Tropic of Cancer passes through how many states of India?</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Tropic of Cancer passes through 8 states in India. These states are Gujarat, Rajasthan, Madhya Pradesh, Chhattisgarh, Jharkhand, West Bengal, Tripura, and Mizoram. This latitude, approximately 23°27' N, is the only one that crosses India.</w:t>
      </w:r>
    </w:p>
    <w:p>
      <w:pPr>
        <w:spacing w:before="0"/>
      </w:pPr>
      <w:r>
        <w:rPr>
          <w:b w:val="0"/>
        </w:rPr>
      </w:r>
    </w:p>
    <w:p>
      <w:pPr>
        <w:spacing w:after="100" w:line="360" w:lineRule="auto" w:before="0"/>
      </w:pPr>
      <w:r>
        <w:rPr>
          <w:b w:val="0"/>
        </w:rPr>
        <w:t>2. The eastern most point in India is</w:t>
      </w:r>
    </w:p>
    <w:p>
      <w:pPr>
        <w:spacing w:before="0"/>
      </w:pPr>
      <w:r>
        <w:rPr>
          <w:b w:val="0"/>
        </w:rPr>
      </w:r>
    </w:p>
    <w:p>
      <w:pPr>
        <w:spacing w:after="100" w:before="0"/>
      </w:pPr>
      <w:r>
        <w:rPr>
          <w:b w:val="0"/>
        </w:rPr>
        <w:t>A. Indira point</w:t>
      </w:r>
    </w:p>
    <w:p>
      <w:pPr>
        <w:spacing w:after="100" w:before="0"/>
      </w:pPr>
      <w:r>
        <w:rPr>
          <w:b w:val="0"/>
        </w:rPr>
        <w:t>B. Indira col</w:t>
      </w:r>
    </w:p>
    <w:p>
      <w:pPr>
        <w:spacing w:after="100" w:before="0"/>
      </w:pPr>
      <w:r>
        <w:rPr>
          <w:b w:val="0"/>
        </w:rPr>
        <w:t>C. Kanyakumari</w:t>
      </w:r>
    </w:p>
    <w:p>
      <w:pPr>
        <w:spacing w:after="100" w:before="0"/>
      </w:pPr>
      <w:r>
        <w:rPr>
          <w:b w:val="0"/>
        </w:rPr>
        <w:t>D. Kibithu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Arunachal Pradesh is the easternmost state of India. The easternmost point in India is Kibithu. Kibithu is a town in the Anjaw district of Arunachal Pradesh state. It is located on the LAC (line of actual control).</w:t>
      </w:r>
    </w:p>
    <w:p>
      <w:pPr>
        <w:spacing w:before="0"/>
      </w:pPr>
      <w:r>
        <w:rPr>
          <w:b w:val="0"/>
        </w:rPr>
      </w:r>
    </w:p>
    <w:p>
      <w:pPr>
        <w:spacing w:after="100" w:line="360" w:lineRule="auto" w:before="0"/>
      </w:pPr>
      <w:r>
        <w:rPr>
          <w:b w:val="0"/>
        </w:rPr>
        <w:t>3. India shares its land boundaries with ___________ countries.</w:t>
      </w:r>
    </w:p>
    <w:p>
      <w:pPr>
        <w:spacing w:before="0"/>
      </w:pPr>
      <w:r>
        <w:rPr>
          <w:b w:val="0"/>
        </w:rPr>
      </w:r>
    </w:p>
    <w:p>
      <w:pPr>
        <w:spacing w:after="100" w:before="0"/>
      </w:pPr>
      <w:r>
        <w:rPr>
          <w:b w:val="0"/>
        </w:rPr>
        <w:t>A. Seven</w:t>
      </w:r>
    </w:p>
    <w:p>
      <w:pPr>
        <w:spacing w:after="100" w:before="0"/>
      </w:pPr>
      <w:r>
        <w:rPr>
          <w:b w:val="0"/>
        </w:rPr>
        <w:t>B. Eight</w:t>
      </w:r>
    </w:p>
    <w:p>
      <w:pPr>
        <w:spacing w:after="100" w:before="0"/>
      </w:pPr>
      <w:r>
        <w:rPr>
          <w:b w:val="0"/>
        </w:rPr>
        <w:t>C. Six</w:t>
      </w:r>
    </w:p>
    <w:p>
      <w:pPr>
        <w:spacing w:after="100" w:before="0"/>
      </w:pPr>
      <w:r>
        <w:rPr>
          <w:b w:val="0"/>
        </w:rPr>
        <w:t>D. Nine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shares its land boundaries with seven countries: Afghanistan and Pakistan to the North-West, China, Bhutan, and Nepal to the North, and Myanmar and Bangladesh to the East. Additionally, it has maritime borders with Sri Lanka and the Maldives.</w:t>
      </w:r>
    </w:p>
    <w:p>
      <w:pPr>
        <w:spacing w:before="0"/>
      </w:pPr>
      <w:r>
        <w:rPr>
          <w:b w:val="0"/>
        </w:rPr>
      </w:r>
    </w:p>
    <w:p>
      <w:pPr>
        <w:spacing w:after="100" w:line="360" w:lineRule="auto" w:before="0"/>
      </w:pPr>
      <w:r>
        <w:rPr>
          <w:b w:val="0"/>
        </w:rPr>
        <w:t>4. Which pass connects the Kullu Valley with the Lahaul and Spiti Valleys of Himachal Pradesh, India?</w:t>
      </w:r>
    </w:p>
    <w:p>
      <w:pPr>
        <w:spacing w:before="0"/>
      </w:pPr>
      <w:r>
        <w:rPr>
          <w:b w:val="0"/>
        </w:rPr>
      </w:r>
    </w:p>
    <w:p>
      <w:pPr>
        <w:spacing w:after="100" w:before="0"/>
      </w:pPr>
      <w:r>
        <w:rPr>
          <w:b w:val="0"/>
        </w:rPr>
        <w:t>A. Banihal Pass</w:t>
      </w:r>
    </w:p>
    <w:p>
      <w:pPr>
        <w:spacing w:after="100" w:before="0"/>
      </w:pPr>
      <w:r>
        <w:rPr>
          <w:b w:val="0"/>
        </w:rPr>
        <w:t>B. Thamarassery Pass</w:t>
      </w:r>
    </w:p>
    <w:p>
      <w:pPr>
        <w:spacing w:after="100" w:before="0"/>
      </w:pPr>
      <w:r>
        <w:rPr>
          <w:b w:val="0"/>
        </w:rPr>
        <w:t>C. Rohtang Pass</w:t>
      </w:r>
    </w:p>
    <w:p>
      <w:pPr>
        <w:spacing w:after="100" w:before="0"/>
      </w:pPr>
      <w:r>
        <w:rPr>
          <w:b w:val="0"/>
        </w:rPr>
        <w:t>D. Lipulekh Pass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Rohtang Pass connects the Kullu Valley with the Lahaul and Spiti Valleys of Himachal Pradesh, India. Located about 51 km from Manali, it is a crucial route that links Manali to Leh and lies on the watershed between the Chenab and Beas basins.</w:t>
      </w:r>
    </w:p>
    <w:p>
      <w:pPr>
        <w:spacing w:before="0"/>
      </w:pPr>
      <w:r>
        <w:rPr>
          <w:b w:val="0"/>
        </w:rPr>
      </w:r>
    </w:p>
    <w:p>
      <w:pPr>
        <w:spacing w:after="100" w:line="360" w:lineRule="auto" w:before="0"/>
      </w:pPr>
      <w:r>
        <w:rPr>
          <w:b w:val="0"/>
        </w:rPr>
        <w:t>5. Siachen Glacier is situated to the</w:t>
      </w:r>
    </w:p>
    <w:p>
      <w:pPr>
        <w:spacing w:before="0"/>
      </w:pPr>
      <w:r>
        <w:rPr>
          <w:b w:val="0"/>
        </w:rPr>
      </w:r>
    </w:p>
    <w:p>
      <w:pPr>
        <w:spacing w:after="100" w:before="0"/>
      </w:pPr>
      <w:r>
        <w:rPr>
          <w:b w:val="0"/>
        </w:rPr>
        <w:t>A. East of Aksai Chin</w:t>
      </w:r>
    </w:p>
    <w:p>
      <w:pPr>
        <w:spacing w:after="100" w:before="0"/>
      </w:pPr>
      <w:r>
        <w:rPr>
          <w:b w:val="0"/>
        </w:rPr>
        <w:t>B. East of Leh</w:t>
      </w:r>
    </w:p>
    <w:p>
      <w:pPr>
        <w:spacing w:after="100" w:before="0"/>
      </w:pPr>
      <w:r>
        <w:rPr>
          <w:b w:val="0"/>
        </w:rPr>
        <w:t>C. North of Gilgit</w:t>
      </w:r>
    </w:p>
    <w:p>
      <w:pPr>
        <w:spacing w:after="100" w:before="0"/>
      </w:pPr>
      <w:r>
        <w:rPr>
          <w:b w:val="0"/>
        </w:rPr>
        <w:t>D. North of Nubra Valley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Siachen Glacier, located in the Karakoram Range, lies to the north of the Nubra Valley in the union territory of Ladakh, India. It is strategically significant due to its position near the borders of India, Pakistan, and China. The Nubra Valley, situated south of the glacier, serves as an important gateway to this region. This geographical positioning highlights its importance both militarily and geographically.</w:t>
      </w:r>
    </w:p>
    <w:p>
      <w:pPr>
        <w:spacing w:before="0"/>
      </w:pPr>
      <w:r>
        <w:rPr>
          <w:b w:val="0"/>
        </w:rPr>
      </w:r>
    </w:p>
    <w:p>
      <w:pPr>
        <w:spacing w:after="100" w:line="360" w:lineRule="auto" w:before="0"/>
      </w:pPr>
      <w:r>
        <w:rPr>
          <w:b w:val="0"/>
        </w:rPr>
        <w:t>6. Which of the following rivers originate from the Vindhya Range?</w:t>
      </w:r>
    </w:p>
    <w:p>
      <w:pPr>
        <w:spacing w:before="0"/>
      </w:pPr>
      <w:r>
        <w:rPr>
          <w:b w:val="0"/>
        </w:rPr>
      </w:r>
    </w:p>
    <w:p>
      <w:pPr>
        <w:spacing w:after="100" w:before="0"/>
      </w:pPr>
      <w:r>
        <w:rPr>
          <w:b w:val="0"/>
        </w:rPr>
        <w:t>A. Betwa</w:t>
      </w:r>
    </w:p>
    <w:p>
      <w:pPr>
        <w:spacing w:after="100" w:before="0"/>
      </w:pPr>
      <w:r>
        <w:rPr>
          <w:b w:val="0"/>
        </w:rPr>
        <w:t>B. Kaveri</w:t>
      </w:r>
    </w:p>
    <w:p>
      <w:pPr>
        <w:spacing w:after="100" w:before="0"/>
      </w:pPr>
      <w:r>
        <w:rPr>
          <w:b w:val="0"/>
        </w:rPr>
        <w:t>C. Chenab</w:t>
      </w:r>
    </w:p>
    <w:p>
      <w:pPr>
        <w:spacing w:after="100" w:before="0"/>
      </w:pPr>
      <w:r>
        <w:rPr>
          <w:b w:val="0"/>
        </w:rPr>
        <w:t>D. Gomati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Betwa. Key Points Additional Information</w:t>
      </w:r>
    </w:p>
    <w:p>
      <w:pPr>
        <w:spacing w:before="0"/>
      </w:pPr>
      <w:r>
        <w:rPr>
          <w:b w:val="0"/>
        </w:rPr>
        <w:t>• Betwa originates from the Vindhya Range.</w:t>
      </w:r>
    </w:p>
    <w:p>
      <w:pPr>
        <w:spacing w:before="0"/>
      </w:pPr>
      <w:r>
        <w:rPr>
          <w:b w:val="0"/>
        </w:rPr>
        <w:t>• Vindhya Range: The elevation of the Vindhyan Range is 300 to 650 m.</w:t>
      </w:r>
    </w:p>
    <w:p>
      <w:pPr>
        <w:spacing w:before="0"/>
      </w:pPr>
      <w:r>
        <w:rPr>
          <w:b w:val="0"/>
        </w:rPr>
        <w:t>• Vindhya Range is mostly composed of horizontally bedded sedimentary rocks of ancient age.</w:t>
      </w:r>
    </w:p>
    <w:p>
      <w:pPr>
        <w:spacing w:before="0"/>
      </w:pPr>
      <w:r>
        <w:rPr>
          <w:b w:val="0"/>
        </w:rPr>
        <w:t>• It acts as a watershed between the Ganga system and the river systems of South India.</w:t>
      </w:r>
    </w:p>
    <w:p>
      <w:pPr>
        <w:spacing w:before="0"/>
      </w:pPr>
      <w:r>
        <w:rPr>
          <w:b w:val="0"/>
        </w:rPr>
        <w:t>• Rivers like Chambal, Betwa, and Ken rise from Vindhya Range.</w:t>
      </w:r>
    </w:p>
    <w:p>
      <w:pPr>
        <w:spacing w:before="0"/>
      </w:pPr>
      <w:r>
        <w:rPr>
          <w:b w:val="0"/>
        </w:rPr>
        <w:t>• The Betwa river is a tributary of Yamuna.</w:t>
      </w:r>
    </w:p>
    <w:p>
      <w:pPr>
        <w:spacing w:before="0"/>
      </w:pPr>
      <w:r>
        <w:rPr>
          <w:b w:val="0"/>
        </w:rPr>
        <w:t>• Betwa river flows in Madhya Pradesh and Uttar Pradesh.</w:t>
      </w:r>
    </w:p>
    <w:p>
      <w:pPr>
        <w:spacing w:before="0"/>
      </w:pPr>
      <w:r>
        <w:rPr>
          <w:b w:val="0"/>
        </w:rPr>
        <w:t>• Kaveri originates in Brahmgiri Range in Western Ghats. Harangi, Hemavati, Arkavati, Kabini River, and Noyyal River are tributaries.</w:t>
      </w:r>
    </w:p>
    <w:p>
      <w:pPr>
        <w:spacing w:before="0"/>
      </w:pPr>
      <w:r>
        <w:rPr>
          <w:b w:val="0"/>
        </w:rPr>
        <w:t>• Chenab originates from Bara Lacha Pass.</w:t>
      </w:r>
    </w:p>
    <w:p>
      <w:pPr>
        <w:spacing w:before="0"/>
      </w:pPr>
      <w:r>
        <w:rPr>
          <w:b w:val="0"/>
        </w:rPr>
        <w:t>• Gomati river originates from Gomat Taal.</w:t>
      </w:r>
    </w:p>
    <w:p>
      <w:pPr>
        <w:spacing w:before="0"/>
      </w:pPr>
      <w:r>
        <w:rPr>
          <w:b w:val="0"/>
        </w:rPr>
      </w:r>
    </w:p>
    <w:p>
      <w:pPr>
        <w:spacing w:after="100" w:line="360" w:lineRule="auto" w:before="0"/>
      </w:pPr>
      <w:r>
        <w:rPr>
          <w:b w:val="0"/>
        </w:rPr>
        <w:t>7. In which state is the Coromandel Coast located?</w:t>
      </w:r>
    </w:p>
    <w:p>
      <w:pPr>
        <w:spacing w:before="0"/>
      </w:pPr>
      <w:r>
        <w:rPr>
          <w:b w:val="0"/>
        </w:rPr>
      </w:r>
    </w:p>
    <w:p>
      <w:pPr>
        <w:spacing w:after="100" w:before="0"/>
      </w:pPr>
      <w:r>
        <w:rPr>
          <w:b w:val="0"/>
        </w:rPr>
        <w:t>A. Tamil Nadu</w:t>
      </w:r>
    </w:p>
    <w:p>
      <w:pPr>
        <w:spacing w:after="100" w:before="0"/>
      </w:pPr>
      <w:r>
        <w:rPr>
          <w:b w:val="0"/>
        </w:rPr>
        <w:t>B. Kerala</w:t>
      </w:r>
    </w:p>
    <w:p>
      <w:pPr>
        <w:spacing w:after="100" w:before="0"/>
      </w:pPr>
      <w:r>
        <w:rPr>
          <w:b w:val="0"/>
        </w:rPr>
        <w:t>C. Odisha</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Coromandel Coast is located in the state of Tamil Nadu. This coastal plain in eastern Tamil Nadu is bounded by the Utkal Plains to the north, the Bay of Bengal to the east, the Kaveri delta to the south, and the Eastern Ghats to the west. It covers an area of about 22,800 square kilometers.</w:t>
      </w:r>
    </w:p>
    <w:p>
      <w:pPr>
        <w:spacing w:before="0"/>
      </w:pPr>
      <w:r>
        <w:rPr>
          <w:b w:val="0"/>
        </w:rPr>
      </w:r>
    </w:p>
    <w:p>
      <w:pPr>
        <w:spacing w:after="100" w:line="360" w:lineRule="auto" w:before="0"/>
      </w:pPr>
      <w:r>
        <w:rPr>
          <w:b w:val="0"/>
        </w:rPr>
        <w:t>8. Ten Degree Channel is found between:</w:t>
      </w:r>
    </w:p>
    <w:p>
      <w:pPr>
        <w:spacing w:before="0"/>
      </w:pPr>
      <w:r>
        <w:rPr>
          <w:b w:val="0"/>
        </w:rPr>
      </w:r>
    </w:p>
    <w:p>
      <w:pPr>
        <w:spacing w:after="100" w:before="0"/>
      </w:pPr>
      <w:r>
        <w:rPr>
          <w:b w:val="0"/>
        </w:rPr>
        <w:t>A. North Andaman and Middle Andaman.</w:t>
      </w:r>
    </w:p>
    <w:p>
      <w:pPr>
        <w:spacing w:after="100" w:before="0"/>
      </w:pPr>
      <w:r>
        <w:rPr>
          <w:b w:val="0"/>
        </w:rPr>
        <w:t>B. South Andaman and Little Andaman.</w:t>
      </w:r>
    </w:p>
    <w:p>
      <w:pPr>
        <w:spacing w:after="100" w:before="0"/>
      </w:pPr>
      <w:r>
        <w:rPr>
          <w:b w:val="0"/>
        </w:rPr>
        <w:t>C. Little Andaman and Car Nicobar.</w:t>
      </w:r>
    </w:p>
    <w:p>
      <w:pPr>
        <w:spacing w:after="100" w:before="0"/>
      </w:pPr>
      <w:r>
        <w:rPr>
          <w:b w:val="0"/>
        </w:rPr>
        <w:t>D. Car Nicobar and Great Nicobar.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Ten Degree Channel separates Little Andaman and Car Nicobar in the Andaman and Nicobar Islands. It is a significant maritime passage situated at 10 degrees north latitude, connecting the Andaman Sea with the Bay of Bengal.</w:t>
      </w:r>
    </w:p>
    <w:p>
      <w:pPr>
        <w:spacing w:before="0"/>
      </w:pPr>
      <w:r>
        <w:rPr>
          <w:b w:val="0"/>
        </w:rPr>
      </w:r>
    </w:p>
    <w:p>
      <w:pPr>
        <w:spacing w:after="100" w:line="360" w:lineRule="auto" w:before="0"/>
      </w:pPr>
      <w:r>
        <w:rPr>
          <w:b w:val="0"/>
        </w:rPr>
        <w:t>9. The northern part of the Western Coastal Plain of India is also known as</w:t>
      </w:r>
    </w:p>
    <w:p>
      <w:pPr>
        <w:spacing w:before="0"/>
      </w:pPr>
      <w:r>
        <w:rPr>
          <w:b w:val="0"/>
        </w:rPr>
      </w:r>
    </w:p>
    <w:p>
      <w:pPr>
        <w:spacing w:after="100" w:before="0"/>
      </w:pPr>
      <w:r>
        <w:rPr>
          <w:b w:val="0"/>
        </w:rPr>
        <w:t>A. Karnataka Coast</w:t>
      </w:r>
    </w:p>
    <w:p>
      <w:pPr>
        <w:spacing w:after="100" w:before="0"/>
      </w:pPr>
      <w:r>
        <w:rPr>
          <w:b w:val="0"/>
        </w:rPr>
        <w:t>B. Malabar</w:t>
      </w:r>
    </w:p>
    <w:p>
      <w:pPr>
        <w:spacing w:after="100" w:before="0"/>
      </w:pPr>
      <w:r>
        <w:rPr>
          <w:b w:val="0"/>
        </w:rPr>
        <w:t>C. Konkan</w:t>
      </w:r>
    </w:p>
    <w:p>
      <w:pPr>
        <w:spacing w:after="100" w:before="0"/>
      </w:pPr>
      <w:r>
        <w:rPr>
          <w:b w:val="0"/>
        </w:rPr>
        <w:t>D. Coromandal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northern part of the Western Coastal Plain of India is known as the Konkan Coast. This region stretches from Maharashtra to Goa and is characterized by narrow, fertile plains lying between the Arabian Sea and the Western Ghats.</w:t>
      </w:r>
    </w:p>
    <w:p>
      <w:pPr>
        <w:spacing w:before="0"/>
      </w:pPr>
      <w:r>
        <w:rPr>
          <w:b w:val="0"/>
        </w:rPr>
      </w:r>
    </w:p>
    <w:p>
      <w:pPr>
        <w:spacing w:after="100" w:line="360" w:lineRule="auto" w:before="0"/>
      </w:pPr>
      <w:r>
        <w:rPr>
          <w:b w:val="0"/>
        </w:rPr>
        <w:t>10. The southernmost range of Himalaya is called</w:t>
      </w:r>
    </w:p>
    <w:p>
      <w:pPr>
        <w:spacing w:before="0"/>
      </w:pPr>
      <w:r>
        <w:rPr>
          <w:b w:val="0"/>
        </w:rPr>
      </w:r>
    </w:p>
    <w:p>
      <w:pPr>
        <w:spacing w:after="100" w:before="0"/>
      </w:pPr>
      <w:r>
        <w:rPr>
          <w:b w:val="0"/>
        </w:rPr>
        <w:t>A. Shiwalik</w:t>
      </w:r>
    </w:p>
    <w:p>
      <w:pPr>
        <w:spacing w:after="100" w:before="0"/>
      </w:pPr>
      <w:r>
        <w:rPr>
          <w:b w:val="0"/>
        </w:rPr>
        <w:t>B. Himadri</w:t>
      </w:r>
    </w:p>
    <w:p>
      <w:pPr>
        <w:spacing w:after="100" w:before="0"/>
      </w:pPr>
      <w:r>
        <w:rPr>
          <w:b w:val="0"/>
        </w:rPr>
        <w:t>C. Himachal</w:t>
      </w:r>
    </w:p>
    <w:p>
      <w:pPr>
        <w:spacing w:after="100" w:before="0"/>
      </w:pPr>
      <w:r>
        <w:rPr>
          <w:b w:val="0"/>
        </w:rPr>
        <w:t>D. Middle Himalaya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southernmost range of the Himalayas is called the Shiwalik, also known as the Siwalik Range, Siwalik Hills, or Outer Himalayas. This sub-Himalayan range extends more than 1,000 miles (1,600 km) from the Tista River in Sikkim, through Nepal, across northwestern India, and into northern Pakistan. The northernmost range is the Great Himalaya or Himadri, home to the world's highest peaks. The Middle Himalaya, or Himachal, lies south of the Himadri and features many popular hill stations.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