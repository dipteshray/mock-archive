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Solve: √((7 × 447 ÷ 21 + 73–26))</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the BODMAS sequence directly to the expression: ⇒ √(7 × 447 ÷ 21 + 73 − 26) ⇒ √(447 ÷ 3 + 73 − 26) ⇒ √(149 + 73 − 26) = √196 = 14 ∴ The correct answer is 14. Alternate Method Given: Expression: √(7 × 447 ÷ 21 + 73 − 26) Concept Used: BODMAS Rule: Solve in the order of Brackets, Of, Division, Multiplication, Addition, Subtraction. Calculations: ⇒ √(7 × 447 ÷ 21 + 73 − 26) First, calculate the division and multiplication parts together: ⇒ 7 × (447 / 21) ⇒ (7 / 21) × 447 ⇒ (1 / 3) × 447 ⇒ 149 Substitute this value back into the original expression: ⇒ √(149 + 73 − 26) Next, perform the addition: ⇒ √(222 − 26) Finally, perform the subtraction and find the square root: ⇒ √(196) ⇒ 14 ∴ The correct answer is 14. Additional Information BODMAS Rule It dictates the proper sequence of operations in any mathematical expression: Brackets, Order (powers/roots), Division, Multiplication, Addition, and Subtraction. Fraction Simplification Trick When dividing and multiplying simultaneously, combining them as a single fraction (a × b / c) allows you to cancel common factors easily before doing large multiplication. Common Square Roots Memorizing squares of numbers up to 30 significantly speeds up simplification. For instance, knowing that 142 = 196 and 152 = 225 saves manual calculation time.</w:t>
      </w:r>
    </w:p>
    <w:p>
      <w:pPr>
        <w:spacing w:before="0"/>
      </w:pPr>
      <w:r>
        <w:rPr>
          <w:b w:val="0"/>
        </w:rPr>
      </w:r>
    </w:p>
    <w:p>
      <w:pPr>
        <w:spacing w:after="100" w:line="360" w:lineRule="auto" w:before="0"/>
      </w:pPr>
      <w:r>
        <w:rPr>
          <w:b w:val="0"/>
        </w:rPr>
        <w:t>2. If the simple interest on a certain sum of money for 4 years at 5% per annum is ₹500, what would be the simple interest on the same sum for 6 years at 7% per annum?</w:t>
      </w:r>
    </w:p>
    <w:p>
      <w:pPr>
        <w:spacing w:before="0"/>
      </w:pPr>
      <w:r>
        <w:rPr>
          <w:b w:val="0"/>
        </w:rPr>
      </w:r>
    </w:p>
    <w:p>
      <w:pPr>
        <w:spacing w:after="100" w:before="0"/>
      </w:pPr>
      <w:r>
        <w:rPr>
          <w:b w:val="0"/>
        </w:rPr>
        <w:t>A. ₹950</w:t>
      </w:r>
    </w:p>
    <w:p>
      <w:pPr>
        <w:spacing w:after="100" w:before="0"/>
      </w:pPr>
      <w:r>
        <w:rPr>
          <w:b w:val="0"/>
        </w:rPr>
        <w:t>B. ₹1,000</w:t>
      </w:r>
    </w:p>
    <w:p>
      <w:pPr>
        <w:spacing w:after="100" w:before="0"/>
      </w:pPr>
      <w:r>
        <w:rPr>
          <w:b w:val="0"/>
        </w:rPr>
        <w:t>C. ₹1,050</w:t>
      </w:r>
    </w:p>
    <w:p>
      <w:pPr>
        <w:spacing w:after="100" w:before="0"/>
      </w:pPr>
      <w:r>
        <w:rPr>
          <w:b w:val="0"/>
        </w:rPr>
        <w:t>D. ₹1,100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Principal is constant, Simple Interest (SI) is directly proportional to (Rate × Time). Effective Rate percentage for Case 1 = 5% × 4 = 20% Effective Rate percentage for Case 2 = 7% × 6 = 42% Since 20% corresponds to ₹500, then 42% will correspond to (500 ÷ 20) × 42. New Simple Interest = 25 × 42 = ₹1050. ∴ The correct answer is ₹1,050. Alternate Method Given: SI1 = ₹500 T1 = 4 years, R1 = 5% per annum T2 = 6 years, R2 = 7% per annum Formula Used: Simple Interest (SI) = (P × R × T) ÷ 100 Principal (P) 4 years @ 5% p.a. R × T = 20% SI = ₹500 Principal (P) 6 years @ 7% p.a. R × T = 42% SI = ₹1050 Calculation: Using the given data for Case 1 to find the Principal (P): ⇒ 500 = (P × 5 × 4) ÷ 100 ⇒ 500 = (P × 20) ÷ 100 ⇒ P = (500 × 100) ÷ 20 ⇒ P = ₹2500 Now, finding the Simple Interest for Case 2 using the same Principal: ⇒ SI2 = (2500 × 7 × 6) ÷ 100 ⇒ SI2 = 25 × 42 ⇒ SI2 = ₹1050 ∴ The correct answer is ₹1,050. Additional Information Proportionality of Simple Interest When the principal amount is kept constant, simple interest becomes strictly proportional to the product of Rate (R) and Time (T). Formula ratio form: SI1 ÷ SI2 = (R1 × T1) ÷ (R2 × T2). Total Amount in Simple Interest The total amount (A) after simple interest is accrued is given by A = P + SI = P(1 + (R × T) ÷ 100). Difference between CI and SI for 2 Years For any given principal P and rate R% per annum, the difference between Compound Interest and Simple Interest strictly for a 2-year period is D = P(R ÷ 100)2.</w:t>
      </w:r>
    </w:p>
    <w:p>
      <w:pPr>
        <w:spacing w:before="0"/>
      </w:pPr>
      <w:r>
        <w:rPr>
          <w:b w:val="0"/>
        </w:rPr>
      </w:r>
    </w:p>
    <w:p>
      <w:pPr>
        <w:spacing w:after="100" w:line="360" w:lineRule="auto" w:before="0"/>
      </w:pPr>
      <w:r>
        <w:rPr>
          <w:b w:val="0"/>
        </w:rPr>
        <w:t>3. Sahil travelled a certain distance by bike at the rate of 25 kmph. And walked back at the rate of 4 kmph. If the whole journey took 5 hours 48 minutes, what was the distance?</w:t>
      </w:r>
    </w:p>
    <w:p>
      <w:pPr>
        <w:spacing w:before="0"/>
      </w:pPr>
      <w:r>
        <w:rPr>
          <w:b w:val="0"/>
        </w:rPr>
      </w:r>
    </w:p>
    <w:p>
      <w:pPr>
        <w:spacing w:after="100" w:before="0"/>
      </w:pPr>
      <w:r>
        <w:rPr>
          <w:b w:val="0"/>
        </w:rPr>
        <w:t>A. 25 km</w:t>
      </w:r>
    </w:p>
    <w:p>
      <w:pPr>
        <w:spacing w:after="100" w:before="0"/>
      </w:pPr>
      <w:r>
        <w:rPr>
          <w:b w:val="0"/>
        </w:rPr>
        <w:t>B. 22 km</w:t>
      </w:r>
    </w:p>
    <w:p>
      <w:pPr>
        <w:spacing w:after="100" w:before="0"/>
      </w:pPr>
      <w:r>
        <w:rPr>
          <w:b w:val="0"/>
        </w:rPr>
        <w:t>C. 20 km</w:t>
      </w:r>
    </w:p>
    <w:p>
      <w:pPr>
        <w:spacing w:after="100" w:before="0"/>
      </w:pPr>
      <w:r>
        <w:rPr>
          <w:b w:val="0"/>
        </w:rPr>
        <w:t>D. 18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same distance is covered at speeds S1 and S2 with total time T, Distance (D) = T × (S1 × S2) ÷ (S1 + S2) Given, S1 = 25 kmph, S2 = 4 kmph, T = 5 hours 48 mins = 29/5 hours. ⇒ D = (29/5) × (25 × 4) ÷ (25 + 4) ⇒ D = (29/5) × (100/29) ⇒ D = 100 ÷ 5 = 20 km. ∴ The correct answer is 20 km. Alternate Method Start End Bike: 25 kmph Walk: 4 kmph Distance = D Total Time = 5 hr 48 min Given: Speed of bike (S1) = 25 kmph Speed while walking (S2) = 4 kmph Total journey time (T) = 5 hours 48 minutes Formula Used: Time = Distance ÷ Speed Calculations: ⇒ Total time (T) = 5 + (48 ÷ 60) hours = 5 + 4/5 = 29/5 hours ⇒ Let the one-way distance be D km. ⇒ Time taken by bike = D / 25 hours ⇒ Time taken walking = D / 4 hours ⇒ Total Time = (D / 25) + (D / 4) = 29/5 ⇒ (4D + 25D) ÷ 100 = 29/5 ⇒ 29D / 100 = 29/5 ⇒ D / 100 = 1/5 ⇒ D = 100 ÷ 5 = 20 ∴ The correct answer is 20 km. Additional Information Average Speed When a person covers a certain distance at speed x and returns the same distance at speed y, the average speed for the whole journey is (2xy) ÷ (x + y). Proportionality of Speed and Time For a fixed distance, speed is inversely proportional to time. If the ratio of speeds is a : b, then the ratio of time taken will be b : a. Relative Speed If two objects move in opposite directions at speeds S1 and S2, their relative speed is S1 + S2. If moving in the same direction, it is |S1 − S2|.</w:t>
      </w:r>
    </w:p>
    <w:p>
      <w:pPr>
        <w:spacing w:before="0"/>
      </w:pPr>
      <w:r>
        <w:rPr>
          <w:b w:val="0"/>
        </w:rPr>
      </w:r>
    </w:p>
    <w:p>
      <w:pPr>
        <w:spacing w:after="100" w:line="360" w:lineRule="auto" w:before="0"/>
      </w:pPr>
      <w:r>
        <w:rPr>
          <w:b w:val="0"/>
        </w:rPr>
        <w:t>4. The angles of elevation of the top of a cliff from two points on the ground, 200 m apart, and on opposite sides of the cliff, are 30° and 45°. What is the height of the cliff?</w:t>
      </w:r>
    </w:p>
    <w:p>
      <w:pPr>
        <w:spacing w:before="0"/>
      </w:pPr>
      <w:r>
        <w:rPr>
          <w:b w:val="0"/>
        </w:rPr>
      </w:r>
    </w:p>
    <w:p>
      <w:pPr>
        <w:spacing w:after="100" w:before="0"/>
      </w:pPr>
      <w:r>
        <w:rPr>
          <w:b w:val="0"/>
        </w:rPr>
        <w:t>A. 100(√(3) + 1)m</w:t>
      </w:r>
    </w:p>
    <w:p>
      <w:pPr>
        <w:spacing w:after="100" w:before="0"/>
      </w:pPr>
      <w:r>
        <w:rPr>
          <w:b w:val="0"/>
        </w:rPr>
        <w:t>B. 200(√(3)-1)m</w:t>
      </w:r>
    </w:p>
    <w:p>
      <w:pPr>
        <w:spacing w:after="100" w:before="0"/>
      </w:pPr>
      <w:r>
        <w:rPr>
          <w:b w:val="0"/>
        </w:rPr>
        <w:t>C. 100(√(3)-1)m</w:t>
      </w:r>
    </w:p>
    <w:p>
      <w:pPr>
        <w:spacing w:after="100" w:before="0"/>
      </w:pPr>
      <w:r>
        <w:rPr>
          <w:b w:val="0"/>
        </w:rPr>
        <w:t>D. 200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cliff of height h and two points on opposite sides with elevation angles θ1 and θ2, the distance d is: d = h(cot θ1 + cot θ2) Given d = 200 m, θ1 = 30°, θ2 = 45° 200 = h(cot 30° + cot 45°) = h(√3 + 1) h = 200 ÷ (√3 + 1) = 100(√3 − 1) m ∴ The correct answer is 100(√3 − 1) m. Alternate Method Given: Distance between points A and B = 200 m Angle of elevation from point A = 30° Angle of elevation from point B = 45° Formula Used: tan θ = Perpendicular ÷ Base Calculations: 30° 45° C A B D h h√3 h 200 m Let the height of the cliff be CD = h and distance AD = x. Then, distance BD = 200 − x. In right-angled ΔACD: ⇒ tan 30° = CD ÷ AD ⇒ 1 ÷ √3 = h ÷ x ⇒ x = h√3 In right-angled ΔBCD: ⇒ tan 45° = CD ÷ BD ⇒ 1 = h ÷ (200 − x) ⇒ 200 − x = h Substituting the value of x: ⇒ 200 − h√3 = h ⇒ h + h√3 = 200 ⇒ h(√3 + 1) = 200 ⇒ h = 200 ÷ (√3 + 1) Rationalising the denominator by multiplying the numerator and denominator by (√3 − 1): ⇒ h = [200 × (√3 − 1)] ÷ [(√3 + 1) × (√3 − 1)] ⇒ h = 200(√3 − 1) ÷ (3 − 1) ⇒ h = 200(√3 − 1) ÷ 2 ⇒ h = 100(√3 − 1) m ∴ The correct answer is 100(√3 − 1) m. Additional Information Points on the Same Side of a Tower If both observation points are on the same side of a tower of height h with angles θ1 and θ2 (where θ1 &gt; θ2), the distance between them is d = h(cot θ2 − cot θ1). Angle of Elevation vs Depression The angle of elevation of a point from an observer is geometrically equal to the angle of depression of the observer from that point, forming alternate interior angles. Standard Trigonometric Ratios Frequently used values in heights and distances are: tan 30° = 1/√3, tan 45° = 1, and tan 60° = √3. They represent the direct ratio of perpendicular height to base distance.</w:t>
      </w:r>
    </w:p>
    <w:p>
      <w:pPr>
        <w:spacing w:before="0"/>
      </w:pPr>
      <w:r>
        <w:rPr>
          <w:b w:val="0"/>
        </w:rPr>
      </w:r>
    </w:p>
    <w:p>
      <w:pPr>
        <w:spacing w:after="100" w:line="360" w:lineRule="auto" w:before="0"/>
      </w:pPr>
      <w:r>
        <w:rPr>
          <w:b w:val="0"/>
        </w:rPr>
        <w:t>5. A cuboid has a volume of 350 cm³ and its length is twice its height. If the breadth is 7 cm, find its dimensions.</w:t>
      </w:r>
    </w:p>
    <w:p>
      <w:pPr>
        <w:spacing w:before="0"/>
      </w:pPr>
      <w:r>
        <w:rPr>
          <w:b w:val="0"/>
        </w:rPr>
      </w:r>
    </w:p>
    <w:p>
      <w:pPr>
        <w:spacing w:after="100" w:before="0"/>
      </w:pPr>
      <w:r>
        <w:rPr>
          <w:b w:val="0"/>
        </w:rPr>
        <w:t>A. 14 cm × 7 cm × 7 cm</w:t>
      </w:r>
    </w:p>
    <w:p>
      <w:pPr>
        <w:spacing w:after="100" w:before="0"/>
      </w:pPr>
      <w:r>
        <w:rPr>
          <w:b w:val="0"/>
        </w:rPr>
        <w:t>B. 12 cm × 7 cm × 6 cm</w:t>
      </w:r>
    </w:p>
    <w:p>
      <w:pPr>
        <w:spacing w:after="100" w:before="0"/>
      </w:pPr>
      <w:r>
        <w:rPr>
          <w:b w:val="0"/>
        </w:rPr>
        <w:t>C. 10 cm × 7 cm × 5 cm</w:t>
      </w:r>
    </w:p>
    <w:p>
      <w:pPr>
        <w:spacing w:after="100" w:before="0"/>
      </w:pPr>
      <w:r>
        <w:rPr>
          <w:b w:val="0"/>
        </w:rPr>
        <w:t>D. 8 cm × 7 cm × 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a cuboid = Length × Breadth × Height = 350 cm3 Given Breadth = 7 cm, so Length × Height = 350 ÷ 7 = 50 Since Length = 2 × Height (H), we have 2H × H = 50 ⇒ 2H2 = 50 ⇒ H2 = 25 ⇒ H = 5 cm. Therefore, Length = 2 × 5 = 10 cm. ∴ The correct answer is 10 cm × 7 cm × 5 cm. Alternate Method Given: Volume of the cuboid = 350 cm3 Breadth (B) = 7 cm Length (L) = 2 × Height (H) Formula Used: Volume of a cuboid = L × B × H L = 10 cm H = 5 cm B = 7 cm Cuboid Volume = 350 cm³ Calculations: ⇒ Volume = (2H) × 7 × H ⇒ 350 = 14H2 ⇒ H2 = 350 ÷ 14 ⇒ H2 = 25 ⇒ H = 5 cm ⇒ Length (L) = 2 × 5 = 10 cm ⇒ Dimensions = 10 cm × 7 cm × 5 cm ∴ The correct answer is 10 cm × 7 cm × 5 cm. Additional Information Surface Area of a Cuboid Total Surface Area (TSA) = 2(LB + BH + HL). Lateral Surface Area (LSA) = 2H(L + B). Diagonal of a Cuboid The length of the longest rod that can be placed in a cuboid is given by its diagonal formula: √(L2 + B2 + H2). Cube Properties A cube is a special cuboid where L = B = H = a. Its Volume = a3 and Total Surface Area = 6a2.</w:t>
      </w:r>
    </w:p>
    <w:p>
      <w:pPr>
        <w:spacing w:before="0"/>
      </w:pPr>
      <w:r>
        <w:rPr>
          <w:b w:val="0"/>
        </w:rPr>
      </w:r>
    </w:p>
    <w:p>
      <w:pPr>
        <w:spacing w:after="100" w:line="360" w:lineRule="auto" w:before="0"/>
      </w:pPr>
      <w:r>
        <w:rPr>
          <w:b w:val="0"/>
        </w:rPr>
        <w:t>6. P starts a business with Rs. 8,000. Q joins after 5 months with Rs. 12,000. If the profit at the end of the year is Rs. 6,800, what is Q's share (approx.)?</w:t>
      </w:r>
    </w:p>
    <w:p>
      <w:pPr>
        <w:spacing w:before="0"/>
      </w:pPr>
      <w:r>
        <w:rPr>
          <w:b w:val="0"/>
        </w:rPr>
      </w:r>
    </w:p>
    <w:p>
      <w:pPr>
        <w:spacing w:after="100" w:before="0"/>
      </w:pPr>
      <w:r>
        <w:rPr>
          <w:b w:val="0"/>
        </w:rPr>
        <w:t>A. Rs. 1,173.33</w:t>
      </w:r>
    </w:p>
    <w:p>
      <w:pPr>
        <w:spacing w:after="100" w:before="0"/>
      </w:pPr>
      <w:r>
        <w:rPr>
          <w:b w:val="0"/>
        </w:rPr>
        <w:t>B. Rs. 2,173.33</w:t>
      </w:r>
    </w:p>
    <w:p>
      <w:pPr>
        <w:spacing w:after="100" w:before="0"/>
      </w:pPr>
      <w:r>
        <w:rPr>
          <w:b w:val="0"/>
        </w:rPr>
        <w:t>C. Rs. 3,173.33</w:t>
      </w:r>
    </w:p>
    <w:p>
      <w:pPr>
        <w:spacing w:after="100" w:before="0"/>
      </w:pPr>
      <w:r>
        <w:rPr>
          <w:b w:val="0"/>
        </w:rPr>
        <w:t>D. Rs. 4,173.33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ratio = (Capital1 × Time1) : (Capital2 × Time2) Ratio (P : Q) = (8000 × 12) : (12000 × 7) Ratio (P : Q) = 96000 : 84000 = 8 : 7 Total profit ratio parts = 8 + 7 = 15 parts Q's share = (7 / 15) × 6800 ≈ Rs. 3173.33 ∴ The correct answer is Rs. 3173.33. Alternate Method Given: P's initial investment = Rs. 8,000 Investment duration for P = 12 months Q's joining investment = Rs. 12,000 Investment duration for Q = 12 − 5 = 7 months Total annual profit = Rs. 6,800 Partner P Rs. 8,000 × 12 months = 96k units Ratio : 8 Partner Q Rs. 12,000 × 7 months = 84k units Ratio : 7 Total Profit = Rs. 6800 Formula Used: Profit Ratio = (Capital of A × Time of A) : (Capital of B × Time of B) Calculations: ⇒ Profit ratio of P to Q = (8000 × 12) : (12000 × 7) ⇒ Profit ratio = 96000 : 84000 ⇒ Profit ratio = 96 : 84 Dividing the ratio by 12: ⇒ Profit ratio (P : Q) = 8 : 7 ⇒ Total profit units = 8 + 7 = 15 units ⇒ Q's share in profit = (7 / 15) × Total Profit ⇒ Q's share = (7 / 15) × 6800 ⇒ Q's share = 47600 / 15 ⇒ Q's share = 3173.33 ∴ The correct answer is Rs. 3173.33. Additional Information Compound Partnership When partners invest different capital amounts for different time periods, the profit is divided in the ratio of the product of their capital and time: Profit Ratio = C1T1 : C2T2. Joining Mid-Way If a business profit is evaluated annually (12 months) and a partner joins after 't' months, their active period for generating profit is calculated as (12 − t) months. Sleeping Partner vs Active Partner An active partner manages the business and usually receives a fixed salary or a specific percentage of profit prior to general division. A sleeping partner only invests capital and receives profit strictly according to the investment ratio.</w:t>
      </w:r>
    </w:p>
    <w:p>
      <w:pPr>
        <w:spacing w:before="0"/>
      </w:pPr>
      <w:r>
        <w:rPr>
          <w:b w:val="0"/>
        </w:rPr>
      </w:r>
    </w:p>
    <w:p>
      <w:pPr>
        <w:spacing w:after="100" w:line="360" w:lineRule="auto" w:before="0"/>
      </w:pPr>
      <w:r>
        <w:rPr>
          <w:b w:val="0"/>
        </w:rPr>
        <w:t>7. The sum of the interior angles of a regular polygon is six times the sum of its exterior angles. Determine the number of diagonals in the polygon.</w:t>
      </w:r>
    </w:p>
    <w:p>
      <w:pPr>
        <w:spacing w:before="0"/>
      </w:pPr>
      <w:r>
        <w:rPr>
          <w:b w:val="0"/>
        </w:rPr>
      </w:r>
    </w:p>
    <w:p>
      <w:pPr>
        <w:spacing w:after="100" w:before="0"/>
      </w:pPr>
      <w:r>
        <w:rPr>
          <w:b w:val="0"/>
        </w:rPr>
        <w:t>A. 67</w:t>
      </w:r>
    </w:p>
    <w:p>
      <w:pPr>
        <w:spacing w:after="100" w:before="0"/>
      </w:pPr>
      <w:r>
        <w:rPr>
          <w:b w:val="0"/>
        </w:rPr>
        <w:t>B. 77</w:t>
      </w:r>
    </w:p>
    <w:p>
      <w:pPr>
        <w:spacing w:after="100" w:before="0"/>
      </w:pPr>
      <w:r>
        <w:rPr>
          <w:b w:val="0"/>
        </w:rPr>
        <w:t>C. 59</w:t>
      </w:r>
    </w:p>
    <w:p>
      <w:pPr>
        <w:spacing w:after="100" w:before="0"/>
      </w:pPr>
      <w:r>
        <w:rPr>
          <w:b w:val="0"/>
        </w:rPr>
        <w:t>D.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exterior angles of any regular polygon is always 360°. Therefore, Sum of interior angles = 6 × 360° = 2160°. Since each internal triangle contributes 180°, number of triangles = 2160° ÷ 180° = 12. Number of sides = Number of triangles + 2 = 12 + 2 = 14 sides. Number of diagonals = Sides × (Sides − 3) ÷ 2 = 14 × 11 ÷ 2 = 77. ∴ The correct answer is 77 diagonals. Alternate Method Given: Sum of the interior angles of a regular polygon = 6 × Sum of its exterior angles Sum of Interior Angles = 6 × 360° Interior Angle Exterior Angle Polygon Inside Formulas Used: Sum of exterior angles of a polygon = 360° Sum of interior angles of an n-sided polygon = (n − 2) × 180° Number of diagonals in an n-sided polygon = n(n − 3) ÷ 2 Calculations: ⇒ Sum of exterior angles = 360° ⇒ Sum of interior angles = 6 × 360° = 2160° ⇒ (n − 2) × 180° = 2160° ⇒ n − 2 = 2160° ÷ 180° ⇒ n − 2 = 12 ⇒ n = 14 The regular polygon has 14 sides. ⇒ Number of diagonals = 14 × (14 − 3) ÷ 2 ⇒ Number of diagonals = 14 × 11 ÷ 2 = 154 ÷ 2 = 77 ∴ The correct answer is 77 diagonals. Additional Information Interior Angle of a Regular Polygon Each interior angle of a regular polygon with n sides is calculated as: [(n − 2) × 180°] ÷ n. Exterior Angle of a Regular Polygon Each exterior angle of a regular polygon is calculated as: 360° ÷ n. The sum of an interior angle and its corresponding straight-line exterior angle is always 180°. Number of Diagonals A diagonal is a line segment connecting two non-adjacent vertices. The total number of diagonals in an n-sided polygon is given by the exact formula: n(n − 3) ÷ 2.</w:t>
      </w:r>
    </w:p>
    <w:p>
      <w:pPr>
        <w:spacing w:before="0"/>
      </w:pPr>
      <w:r>
        <w:rPr>
          <w:b w:val="0"/>
        </w:rPr>
      </w:r>
    </w:p>
    <w:p>
      <w:pPr>
        <w:spacing w:after="100" w:line="360" w:lineRule="auto" w:before="0"/>
      </w:pPr>
      <w:r>
        <w:rPr>
          <w:b w:val="0"/>
        </w:rPr>
        <w:t>8. A trader marks his goods 40% above the cost price and gives a discount of 25%. If he gains Rs. 75 on an item, what is the cost price of the item?</w:t>
      </w:r>
    </w:p>
    <w:p>
      <w:pPr>
        <w:spacing w:before="0"/>
      </w:pPr>
      <w:r>
        <w:rPr>
          <w:b w:val="0"/>
        </w:rPr>
      </w:r>
    </w:p>
    <w:p>
      <w:pPr>
        <w:spacing w:after="100" w:before="0"/>
      </w:pPr>
      <w:r>
        <w:rPr>
          <w:b w:val="0"/>
        </w:rPr>
        <w:t>A. Rs. 2500</w:t>
      </w:r>
    </w:p>
    <w:p>
      <w:pPr>
        <w:spacing w:after="100" w:before="0"/>
      </w:pPr>
      <w:r>
        <w:rPr>
          <w:b w:val="0"/>
        </w:rPr>
        <w:t>B. Rs. 3000</w:t>
      </w:r>
    </w:p>
    <w:p>
      <w:pPr>
        <w:spacing w:after="100" w:before="0"/>
      </w:pPr>
      <w:r>
        <w:rPr>
          <w:b w:val="0"/>
        </w:rPr>
        <w:t>C. Rs. 4000</w:t>
      </w:r>
    </w:p>
    <w:p>
      <w:pPr>
        <w:spacing w:after="100" w:before="0"/>
      </w:pPr>
      <w:r>
        <w:rPr>
          <w:b w:val="0"/>
        </w:rPr>
        <w:t>D. Rs. 1500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Cost Price (CP) be 100x. Since markup is 40%, Marked Price (MP) = 140x. Selling Price (SP) after 25% discount on MP = 140x × 0.75 = 105x. Profit = SP − CP = 105x − 100x = 5x. Given 5x = Rs. 75 ⇒ x = 15. ∴ The correct answer is Rs. 1500. Alternate Method Given: Markup % = 40% Discount % = 25% Profit = Rs. 75 Formula Used: Marked Price (MP) = CP × (100 + Markup %) ÷ 100 Selling Price (SP) = MP × (100 − Discount %) ÷ 100 Markup: +40% Discount: -25% CP = 100x SP = 105x MP = 140x Profit: +5x Profit (5x) = Rs. 75 ⇒ x = 15 Calculations: ⇒ Let the Cost Price (CP) be 100x. ⇒ Marked Price (MP) = 100x + (40 ÷ 100) × 100x = 140x ⇒ Discount given on MP = 25% of 140x = 35x ⇒ Selling Price (SP) = MP − Discount = 140x − 35x = 105x ⇒ Profit = SP − CP = 105x − 100x = 5x ⇒ We are given that Profit = Rs. 75 ⇒ 5x = 75 ⇒ x = 15 ⇒ Cost Price (CP) = 100 × 15 = Rs. 1500 ∴ The correct answer is Rs. 1500. Additional Information Marked Price &amp; Discount Discount is always calculated on the Marked Price (MP), never on the Cost Price. The formula for actual SP is: SP = MP × (1 − Discount / 100). Successive Discounts If two successive discounts of a% and b% are offered, the equivalent single discount percentage is given by: (a + b − a × b ÷ 100)%. Direct Relation between CP and MP A very useful trick for quick calculations: The ratio of Cost Price to Marked Price is exactly CP / MP = (100 − Discount %) / (100 + Profit %).</w:t>
      </w:r>
    </w:p>
    <w:p>
      <w:pPr>
        <w:spacing w:before="0"/>
      </w:pPr>
      <w:r>
        <w:rPr>
          <w:b w:val="0"/>
        </w:rPr>
      </w:r>
    </w:p>
    <w:p>
      <w:pPr>
        <w:spacing w:after="100" w:line="360" w:lineRule="auto" w:before="0"/>
      </w:pPr>
      <w:r>
        <w:rPr>
          <w:b w:val="0"/>
        </w:rPr>
        <w:t>9. A plot has an area of 625 m². If a footpath 1 m wide is constructed around it, what is the total area including the footpath?</w:t>
      </w:r>
    </w:p>
    <w:p>
      <w:pPr>
        <w:spacing w:before="0"/>
      </w:pPr>
      <w:r>
        <w:rPr>
          <w:b w:val="0"/>
        </w:rPr>
      </w:r>
    </w:p>
    <w:p>
      <w:pPr>
        <w:spacing w:after="100" w:before="0"/>
      </w:pPr>
      <w:r>
        <w:rPr>
          <w:b w:val="0"/>
        </w:rPr>
        <w:t>A. 729 m²</w:t>
      </w:r>
    </w:p>
    <w:p>
      <w:pPr>
        <w:spacing w:after="100" w:before="0"/>
      </w:pPr>
      <w:r>
        <w:rPr>
          <w:b w:val="0"/>
        </w:rPr>
        <w:t>B. 676 m²</w:t>
      </w:r>
    </w:p>
    <w:p>
      <w:pPr>
        <w:spacing w:after="100" w:before="0"/>
      </w:pPr>
      <w:r>
        <w:rPr>
          <w:b w:val="0"/>
        </w:rPr>
        <w:t>C. 784 m²</w:t>
      </w:r>
    </w:p>
    <w:p>
      <w:pPr>
        <w:spacing w:after="100" w:before="0"/>
      </w:pPr>
      <w:r>
        <w:rPr>
          <w:b w:val="0"/>
        </w:rPr>
        <w:t>D. 756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area of the plot is 625 m2 (a perfect square), we consider it a square plot. Side of the square plot = √625 = 25 m. A 1 m wide path outside increases the side by 2 m (1 m on each opposite side). New side of the boundary = 25 + 2 = 27 m. Total area including the path = 272 = 729 m2. ∴ The correct answer is 729 m2. Alternate Method Area = 625 m² Side = 25 m 1 m 1 m 27 m Given: Area of the plot = 625 m2 Width of the footpath (w) = 1 m Formula Used: Area of square = (Side)2 Outer side = Inner side + 2 × Width of path Calculation: ⇒ Side of the square plot (a) = √625 = 25 m ⇒ The 1 m wide footpath surrounds the plot uniformly. ⇒ Total side length including the path = a + 2w = 25 + 2 × 1 ⇒ Outer side = 27 m ⇒ Total area including the footpath = (27)2 ⇒ Total area = 729 m2 ∴ The correct answer is 729 m2. Additional Information Area of Path Outside a Square/Rectangle When a path of width 'w' is built completely outside a shape, its length and breadth both increase by 2w. For a square of side 'a', Area of path = 4w(a + w). Area of Path Inside a Square/Rectangle When a path of width 'w' is built completely inside a shape, its interior length and breadth both decrease by 2w. For a square of side 'a', Area of path = 4w(a − w). Intersecting Paths (Cross Path) If two perpendicular paths of width 'w' run parallel to the length and breadth through the center of a rectangular plot, Area of path = w(L + B − w).</w:t>
      </w:r>
    </w:p>
    <w:p>
      <w:pPr>
        <w:spacing w:before="0"/>
      </w:pPr>
      <w:r>
        <w:rPr>
          <w:b w:val="0"/>
        </w:rPr>
      </w:r>
    </w:p>
    <w:p>
      <w:pPr>
        <w:spacing w:after="100" w:line="360" w:lineRule="auto" w:before="0"/>
      </w:pPr>
      <w:r>
        <w:rPr>
          <w:b w:val="0"/>
        </w:rPr>
        <w:t>10. A bag contains red, blue, and green balls in the ratio 4:5:6. If 6 red balls are removed and 3 green balls are added, the new ratio becomes 2:5:7. How many red balls were originally in the bag?</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State (R:B:G = 4:5:6) 4u 5u 6u −6 Balls Constant +3 Balls New State (R:B:G = 2:5:7) 2u 5u 7u Since Blue (5u) is same, compare units directly. ⇒ Change in Red = 4u − 2u = 2 units ⇒ 2 units = 6 balls ⇒ 1 unit = 3 balls ⇒ Original Red = 4 units × 3 ∴ Answer = 12 balls</w:t>
      </w:r>
    </w:p>
    <w:p>
      <w:pPr>
        <w:spacing w:before="0"/>
      </w:pPr>
      <w:r>
        <w:rPr>
          <w:b w:val="0"/>
        </w:rPr>
      </w:r>
    </w:p>
    <w:p>
      <w:pPr>
        <w:spacing w:after="100" w:line="360" w:lineRule="auto" w:before="0"/>
      </w:pPr>
      <w:r>
        <w:rPr>
          <w:b w:val="0"/>
        </w:rPr>
        <w:t>11. A train covers 3 equal distances at speeds in the ratio 4:5:6. What is the ratio of the average speed over the entire journey to the lowest speed?</w:t>
      </w:r>
    </w:p>
    <w:p>
      <w:pPr>
        <w:spacing w:before="0"/>
      </w:pPr>
      <w:r>
        <w:rPr>
          <w:b w:val="0"/>
        </w:rPr>
      </w:r>
    </w:p>
    <w:p>
      <w:pPr>
        <w:spacing w:after="100" w:before="0"/>
      </w:pPr>
      <w:r>
        <w:rPr>
          <w:b w:val="0"/>
        </w:rPr>
        <w:t>A. 15:4</w:t>
      </w:r>
    </w:p>
    <w:p>
      <w:pPr>
        <w:spacing w:after="100" w:before="0"/>
      </w:pPr>
      <w:r>
        <w:rPr>
          <w:b w:val="0"/>
        </w:rPr>
        <w:t>B. 60:17</w:t>
      </w:r>
    </w:p>
    <w:p>
      <w:pPr>
        <w:spacing w:after="100" w:before="0"/>
      </w:pPr>
      <w:r>
        <w:rPr>
          <w:b w:val="0"/>
        </w:rPr>
        <w:t>C. 45:37</w:t>
      </w:r>
    </w:p>
    <w:p>
      <w:pPr>
        <w:spacing w:after="100" w:before="0"/>
      </w:pPr>
      <w:r>
        <w:rPr>
          <w:b w:val="0"/>
        </w:rPr>
        <w:t>D. 60:13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 = d Dist = d Dist = d Speed: 4v Speed: 5v Speed: 6v ⇒ Let distance parts = LCM(4, 5, 6) = 60 units ⇒ Avg Speed = (3 × 60) ÷ (15 + 12 + 10) = 180 ÷ 37 ⇒ Ratio to Lowest (4v) = (180 ÷ 37) : 4 = 45 : 37 ∴ Answer = 45 : 37</w:t>
      </w:r>
    </w:p>
    <w:p>
      <w:pPr>
        <w:spacing w:before="0"/>
      </w:pPr>
      <w:r>
        <w:rPr>
          <w:b w:val="0"/>
        </w:rPr>
      </w:r>
    </w:p>
    <w:p>
      <w:pPr>
        <w:spacing w:after="100" w:line="360" w:lineRule="auto" w:before="0"/>
      </w:pPr>
      <w:r>
        <w:rPr>
          <w:b w:val="0"/>
        </w:rPr>
        <w:t>12. A reduction of 20% in the price of sugar enables a person to buy 5 kg more for Rs. 200. What is the original price per kg?</w:t>
      </w:r>
    </w:p>
    <w:p>
      <w:pPr>
        <w:spacing w:before="0"/>
      </w:pPr>
      <w:r>
        <w:rPr>
          <w:b w:val="0"/>
        </w:rPr>
      </w:r>
    </w:p>
    <w:p>
      <w:pPr>
        <w:spacing w:after="100" w:before="0"/>
      </w:pPr>
      <w:r>
        <w:rPr>
          <w:b w:val="0"/>
        </w:rPr>
        <w:t>A. Rs. 20</w:t>
      </w:r>
    </w:p>
    <w:p>
      <w:pPr>
        <w:spacing w:after="100" w:before="0"/>
      </w:pPr>
      <w:r>
        <w:rPr>
          <w:b w:val="0"/>
        </w:rPr>
        <w:t>B. Rs. 10</w:t>
      </w:r>
    </w:p>
    <w:p>
      <w:pPr>
        <w:spacing w:after="100" w:before="0"/>
      </w:pPr>
      <w:r>
        <w:rPr>
          <w:b w:val="0"/>
        </w:rPr>
        <w:t>C. Rs. 5</w:t>
      </w:r>
    </w:p>
    <w:p>
      <w:pPr>
        <w:spacing w:after="100" w:before="0"/>
      </w:pPr>
      <w:r>
        <w:rPr>
          <w:b w:val="0"/>
        </w:rPr>
        <w:t>D. Rs.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Price drops by 20% (1÷5), so Price ratio (Original : Reduced) = 5 : 4 Quantity is inversely proportional to price, so Quantity ratio = 4 : 5 Increase in quantity ratio = 5 − 4 = 1 unit → 5 kg Original quantity = 4 units = 4 × 5 = 20 kg Original price = Total Expenditure ÷ Original Quantity = 200 ÷ 20 = Rs. 10 ∴ The correct answer is Rs. 10. Alternate Method Given: Total expenditure = Rs. 200 Reduction in price = 20% Extra quantity purchased = 5 kg Formula Used: Expenditure = Price × Quantity Price Ratio Quantity Ratio Original Reduced 5 4 4 5 +1 Unit = 5 kg Original Qty = 4 × 5 = 20 kg → Original Price = 200 ÷ 20 = Rs. 10 Calculations: ⇒ Let the original price be Rs. x per kg. ⇒ Original quantity = 200 ÷ x ⇒ Reduced price = x − 20% of x = 0.8x ⇒ New quantity = 200 ÷ 0.8x = 250 ÷ x ⇒ Difference in quantity = New quantity − Original quantity ⇒ (250 ÷ x) − (200 ÷ x) = 5 ⇒ 50 ÷ x = 5 ⇒ x = 10 ∴ The correct answer is Rs. 10. Additional Information Direct Formula for Reduced Price Reduced Price = (Reduction % ÷ 100) × (Total Amount ÷ Extra Quantity). Direct Formula for Original Price Original Price = [Reduction % ÷ (100 − Reduction %)] × (Total Amount ÷ Extra Quantity). Inverse Proportion Rule When the total expenditure remains constant, the Price of an item is inversely proportional to its Consumption Quantity (P ∝ 1 ÷ Q).</w:t>
      </w:r>
    </w:p>
    <w:p>
      <w:pPr>
        <w:spacing w:before="0"/>
      </w:pPr>
      <w:r>
        <w:rPr>
          <w:b w:val="0"/>
        </w:rPr>
      </w:r>
    </w:p>
    <w:p>
      <w:pPr>
        <w:spacing w:after="100" w:line="360" w:lineRule="auto" w:before="0"/>
      </w:pPr>
      <w:r>
        <w:rPr>
          <w:b w:val="0"/>
        </w:rPr>
        <w:t>13. The average temperature of a city from Monday to Friday is 40° C. If the temperature on Saturday is 45° C, what will be the average temperature from Monday to Saturday?</w:t>
      </w:r>
    </w:p>
    <w:p>
      <w:pPr>
        <w:spacing w:before="0"/>
      </w:pPr>
      <w:r>
        <w:rPr>
          <w:b w:val="0"/>
        </w:rPr>
      </w:r>
    </w:p>
    <w:p>
      <w:pPr>
        <w:spacing w:after="100" w:before="0"/>
      </w:pPr>
      <w:r>
        <w:rPr>
          <w:b w:val="0"/>
        </w:rPr>
        <w:t>A. 41.35° C</w:t>
      </w:r>
    </w:p>
    <w:p>
      <w:pPr>
        <w:spacing w:after="100" w:before="0"/>
      </w:pPr>
      <w:r>
        <w:rPr>
          <w:b w:val="0"/>
        </w:rPr>
        <w:t>B. 42° C</w:t>
      </w:r>
    </w:p>
    <w:p>
      <w:pPr>
        <w:spacing w:after="100" w:before="0"/>
      </w:pPr>
      <w:r>
        <w:rPr>
          <w:b w:val="0"/>
        </w:rPr>
        <w:t>C. 40.83° C</w:t>
      </w:r>
    </w:p>
    <w:p>
      <w:pPr>
        <w:spacing w:after="100" w:before="0"/>
      </w:pPr>
      <w:r>
        <w:rPr>
          <w:b w:val="0"/>
        </w:rPr>
        <w:t>D. 41°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deviation method for averages: New Average = Old Average + (Total Deviation ÷ Total Days) Deviation on Saturday = 45° C − 40° C = +5° C New Average = 40 + (5 ÷ 6) = 40 + 0.833 = 40.83° C ∴ The correct answer is 40.83° C. Alternate Method Given: Average temperature from Monday to Friday (5 days) = 40° C Temperature on Saturday = 45° C Formula Used: Average = Sum of all observations ÷ Total number of observations Mon to Fri (5 days) Avg = 40° C Saturday 40° C base +5° C Distribute +5° C among all 6 days New Average = 40 + (5 ÷ 6) = 40.83° C Calculations: ⇒ Total temperature from Monday to Friday = 5 × 40 = 200° C ⇒ Total temperature from Monday to Saturday = 200 + 45 = 245° C ⇒ Total number of days = 6 ⇒ Average temperature for 6 days = 245 ÷ 6 = 40.833...° C ⇒ Average temperature ≈ 40.83° C ∴ The correct answer is 40.83° C. Additional Information Net Deviation Method New Average = Assumed Average + (Total Deviation ÷ Total Number of Items). This trick easily solves complex average problems without large multiplications. Weighted Average Used when combining groups of different sizes. Formula: Aw = (N1A1 + N2A2) ÷ (N1 + N2). Replacement in Averages If a new value replaces an old one, New Value = Old Value + (Increase in Average × Total Items).</w:t>
      </w:r>
    </w:p>
    <w:p>
      <w:pPr>
        <w:spacing w:before="0"/>
      </w:pPr>
      <w:r>
        <w:rPr>
          <w:b w:val="0"/>
        </w:rPr>
      </w:r>
    </w:p>
    <w:p>
      <w:pPr>
        <w:spacing w:after="100" w:line="360" w:lineRule="auto" w:before="0"/>
      </w:pPr>
      <w:r>
        <w:rPr>
          <w:b w:val="0"/>
        </w:rPr>
        <w:t>14. An online retailer offers a Rs. 150 discounts on an item originally priced at Rs. 1200. What percentage discount is being offered?</w:t>
      </w:r>
    </w:p>
    <w:p>
      <w:pPr>
        <w:spacing w:before="0"/>
      </w:pPr>
      <w:r>
        <w:rPr>
          <w:b w:val="0"/>
        </w:rPr>
      </w:r>
    </w:p>
    <w:p>
      <w:pPr>
        <w:spacing w:after="100" w:before="0"/>
      </w:pPr>
      <w:r>
        <w:rPr>
          <w:b w:val="0"/>
        </w:rPr>
        <w:t>A. 10.5%</w:t>
      </w:r>
    </w:p>
    <w:p>
      <w:pPr>
        <w:spacing w:after="100" w:before="0"/>
      </w:pPr>
      <w:r>
        <w:rPr>
          <w:b w:val="0"/>
        </w:rPr>
        <w:t>B. 12.5%</w:t>
      </w:r>
    </w:p>
    <w:p>
      <w:pPr>
        <w:spacing w:after="100" w:before="0"/>
      </w:pPr>
      <w:r>
        <w:rPr>
          <w:b w:val="0"/>
        </w:rPr>
        <w:t>C. 15.5%</w:t>
      </w:r>
    </w:p>
    <w:p>
      <w:pPr>
        <w:spacing w:after="100" w:before="0"/>
      </w:pPr>
      <w:r>
        <w:rPr>
          <w:b w:val="0"/>
        </w:rPr>
        <w:t>D. 20.5%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Discount percentage is the ratio of discount given to the original marked price. Discount fraction = 150 ÷ 1200 = 1 ÷ 8 Converting the fraction directly to percentage gives exactly 12.5%. ∴ The correct answer is 12.5%. Alternate Method Given: Original Price (Marked Price) = Rs. 1200 Discount offered = Rs. 150 Formula Used: Discount % = (Discount ÷ Marked Price) × 100 Marked Price = ₹1200 (100%) Selling Price = ₹1050 ₹150 Discount % (To Find) Calculations: ⇒ Discount % = (150 ÷ 1200) × 100 ⇒ Discount % = (15 ÷ 120) × 100 ⇒ Discount % = (1 ÷ 8) × 100 ⇒ Discount % = 100 ÷ 8 = 12.5% ∴ The correct answer is 12.5%. Additional Information Marked Price (MP) It is the original or printed price of an item. All discounts are strictly calculated on the Marked Price unless specified otherwise. Selling Price (SP) after Discount The final price at which an item is sold. It is calculated as SP = MP − Discount, or SP = MP × (1 − d ÷ 100). Successive Discounts If two consecutive discounts of a% and b% are offered, the single equivalent discount percentage is given by (a + b − ab ÷ 100)%. Common Fractional Equivalents 1 ÷ 8 = 12.5% | 1 ÷ 4 = 25% | 3 ÷ 8 = 37.5% | 5 ÷ 8 = 62.5%</w:t>
      </w:r>
    </w:p>
    <w:p>
      <w:pPr>
        <w:spacing w:before="0"/>
      </w:pPr>
      <w:r>
        <w:rPr>
          <w:b w:val="0"/>
        </w:rPr>
      </w:r>
    </w:p>
    <w:p>
      <w:pPr>
        <w:spacing w:after="100" w:line="360" w:lineRule="auto" w:before="0"/>
      </w:pPr>
      <w:r>
        <w:rPr>
          <w:b w:val="0"/>
        </w:rPr>
        <w:t>15. A shopkeeper marks an article at Rs. 720 and gives a discount of Rs. 144. He earns a profit of Rs. 36. What is the cost price?</w:t>
      </w:r>
    </w:p>
    <w:p>
      <w:pPr>
        <w:spacing w:before="0"/>
      </w:pPr>
      <w:r>
        <w:rPr>
          <w:b w:val="0"/>
        </w:rPr>
      </w:r>
    </w:p>
    <w:p>
      <w:pPr>
        <w:spacing w:after="100" w:before="0"/>
      </w:pPr>
      <w:r>
        <w:rPr>
          <w:b w:val="0"/>
        </w:rPr>
        <w:t>A. Rs. 500</w:t>
      </w:r>
    </w:p>
    <w:p>
      <w:pPr>
        <w:spacing w:after="100" w:before="0"/>
      </w:pPr>
      <w:r>
        <w:rPr>
          <w:b w:val="0"/>
        </w:rPr>
        <w:t>B. Rs. 520</w:t>
      </w:r>
    </w:p>
    <w:p>
      <w:pPr>
        <w:spacing w:after="100" w:before="0"/>
      </w:pPr>
      <w:r>
        <w:rPr>
          <w:b w:val="0"/>
        </w:rPr>
        <w:t>C. Rs. 540</w:t>
      </w:r>
    </w:p>
    <w:p>
      <w:pPr>
        <w:spacing w:after="100" w:before="0"/>
      </w:pPr>
      <w:r>
        <w:rPr>
          <w:b w:val="0"/>
        </w:rPr>
        <w:t>D. Rs. 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Cost Price can be calculated directly by subtracting both the Discount and the Profit from the Marked Price. CP = MP − Discount − Profit CP = 720 − 144 − 36 CP = 720 − 180 = 540 ∴ The correct answer is Rs. 540. Alternate Method Given: Marked Price (MP) = Rs. 720 Discount = Rs. 144 Profit = Rs. 36 CP = ? SP = 576 MP = 720 + 36 (Profit) − 144 (Discount) Total Difference = 144 + 36 = 180 Price Relation Concept Formula Used: Selling Price (SP) = Marked Price − Discount Cost Price (CP) = Selling Price − Profit Calculation: ⇒ SP = 720 − 144 = 576 ⇒ CP = 576 − 36 = 540 ∴ The correct answer is Rs. 540. Additional Information Marked Price &amp; Discount Discount is always calculated on the Marked Price (MP) before any transaction takes place. Selling Price = MP × (1 − Discount% ÷ 100). Profit &amp; Loss Profit or Loss is always evaluated based on the initial Cost Price (CP) of the article. Selling Price = CP × (1 + Profit% ÷ 100). Markup Percentage Markup is the additional amount added directly to the Cost Price in order to set the Marked Price. Markup% = (MP − CP) ÷ CP × 100.</w:t>
      </w:r>
    </w:p>
    <w:p>
      <w:pPr>
        <w:spacing w:before="0"/>
      </w:pPr>
      <w:r>
        <w:rPr>
          <w:b w:val="0"/>
        </w:rPr>
      </w:r>
    </w:p>
    <w:p>
      <w:pPr>
        <w:spacing w:after="100" w:line="360" w:lineRule="auto" w:before="0"/>
      </w:pPr>
      <w:r>
        <w:rPr>
          <w:b w:val="0"/>
        </w:rPr>
        <w:t>16. A train travels the first 100 km at 50 km/h and the next 100 km at 25 km/h. What is the average speed for the total journey?</w:t>
      </w:r>
    </w:p>
    <w:p>
      <w:pPr>
        <w:spacing w:before="0"/>
      </w:pPr>
      <w:r>
        <w:rPr>
          <w:b w:val="0"/>
        </w:rPr>
      </w:r>
    </w:p>
    <w:p>
      <w:pPr>
        <w:spacing w:after="100" w:before="0"/>
      </w:pPr>
      <w:r>
        <w:rPr>
          <w:b w:val="0"/>
        </w:rPr>
        <w:t>A. 33.33 km/h</w:t>
      </w:r>
    </w:p>
    <w:p>
      <w:pPr>
        <w:spacing w:after="100" w:before="0"/>
      </w:pPr>
      <w:r>
        <w:rPr>
          <w:b w:val="0"/>
        </w:rPr>
        <w:t>B. 37.5 km/h</w:t>
      </w:r>
    </w:p>
    <w:p>
      <w:pPr>
        <w:spacing w:after="100" w:before="0"/>
      </w:pPr>
      <w:r>
        <w:rPr>
          <w:b w:val="0"/>
        </w:rPr>
        <w:t>C. 35 km/h</w:t>
      </w:r>
    </w:p>
    <w:p>
      <w:pPr>
        <w:spacing w:after="100" w:before="0"/>
      </w:pPr>
      <w:r>
        <w:rPr>
          <w:b w:val="0"/>
        </w:rPr>
        <w:t>D. 40.33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equal distances are covered at two different speeds x and y, the average speed = (2 × x × y) ÷ (x + y) Here, x = 50 km/h and y = 25 km/h Average Speed = (2 × 50 × 25) ÷ (50 + 25) ⇒ Average Speed = 2500 ÷ 75 = 100 ÷ 3 = 33.33 km/h ∴ The correct answer is 33.33 km/h. Alternate Method Given: Distance 1 (D1) = 100 km, Speed 1 (S1) = 50 km/h Distance 2 (D2) = 100 km, Speed 2 (S2) = 25 km/h Formula Used: Average Speed = Total Distance ÷ Total Time Time = Distance ÷ Speed 100 km @ 50 km/h 100 km @ 25 km/h Time = 2 hours Time = 4 hours Total: 200 km in 6 hours Calculations: ⇒ Time taken for the first 100 km (T1) = 100 ÷ 50 = 2 hours ⇒ Time taken for the next 100 km (T2) = 100 ÷ 25 = 4 hours ⇒ Total Distance = 100 + 100 = 200 km ⇒ Total Time = 2 + 4 = 6 hours ⇒ Average Speed = 200 ÷ 6 = 100 ÷ 3 ⇒ Average Speed = 33.33 km/h ∴ The correct answer is 33.33 km/h. Additional Information Average Speed for Unequal Distances When distances covered are unequal, you must use the basic formula: Average Speed = Total Distance ÷ Total Time. You cannot simply average the speeds. Average Speed for Three Equal Distances If a journey is divided into three equal parts covered at speeds x, y, and z, the average speed is (3 × x × y × z) ÷ (xy + yz + zx). Relative Speed Concept When two objects move in opposite directions, their relative speed is the sum of their individual speeds (S1 + S2). When they move in the same direction, it is their difference (S1 − S2).</w:t>
      </w:r>
    </w:p>
    <w:p>
      <w:pPr>
        <w:spacing w:before="0"/>
      </w:pPr>
      <w:r>
        <w:rPr>
          <w:b w:val="0"/>
        </w:rPr>
      </w:r>
    </w:p>
    <w:p>
      <w:pPr>
        <w:spacing w:after="100" w:line="360" w:lineRule="auto" w:before="0"/>
      </w:pPr>
      <w:r>
        <w:rPr>
          <w:b w:val="0"/>
        </w:rPr>
        <w:t>17. 66 women can do a piece of work in 79 days. Find the number of days required by 6 women to complete 1 / 11th of the work.</w:t>
      </w:r>
    </w:p>
    <w:p>
      <w:pPr>
        <w:spacing w:before="0"/>
      </w:pPr>
      <w:r>
        <w:rPr>
          <w:b w:val="0"/>
        </w:rPr>
      </w:r>
    </w:p>
    <w:p>
      <w:pPr>
        <w:spacing w:after="100" w:before="0"/>
      </w:pPr>
      <w:r>
        <w:rPr>
          <w:b w:val="0"/>
        </w:rPr>
        <w:t>A. 75</w:t>
      </w:r>
    </w:p>
    <w:p>
      <w:pPr>
        <w:spacing w:after="100" w:before="0"/>
      </w:pPr>
      <w:r>
        <w:rPr>
          <w:b w:val="0"/>
        </w:rPr>
        <w:t>B. 77</w:t>
      </w:r>
    </w:p>
    <w:p>
      <w:pPr>
        <w:spacing w:after="100" w:before="0"/>
      </w:pPr>
      <w:r>
        <w:rPr>
          <w:b w:val="0"/>
        </w:rPr>
        <w:t>C. 80</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chain rule formula: M1 × D1 × W2 = M2 × D2 × W1 ⇒ 66 × 79 × (1 / 11) = 6 × D2 × 1 ⇒ 6 × 79 = 6 × D2 ⇒ D2 = 79 ∴ The correct answer is 79 days. Alternate Method Given: Number of women initially (M1) = 66 Number of days taken initially (D1) = 79 Number of women later (M2) = 6 Work to be completed later = 1 / 11 of the total work Method Used: Total Work = Efficiency × Time (Assuming the efficiency of 1 woman is 1 unit/day) Person Days Total Work Efficiency 66 Women 79 5214 66 Calculations: ⇒ Total work completed by 66 women = 66 × 79 = 5214 units ⇒ Work to be completed by 6 women = 1 / 11 of Total work ⇒ Required work = 5214 ÷ 11 = 474 units ⇒ Efficiency of 6 women = 6 units/day ⇒ Number of days required = Required work ÷ Efficiency ⇒ Days = 474 ÷ 6 = 79 ∴ The correct answer is 79 days. Additional Information MDH Rule (Chain Rule) Used to compare two different groups working on a project: (M1 × D1 × H1) / W1 = (M2 × D2 × H2) / W2. Work and Efficiency Efficiency is inversely proportional to the time taken to complete a given amount of work. Total Work = Efficiency × Time. Combined Work Rule If person A takes x days and person B takes y days, their combined work per day is (1/x + 1/y).</w:t>
      </w:r>
    </w:p>
    <w:p>
      <w:pPr>
        <w:spacing w:before="0"/>
      </w:pPr>
      <w:r>
        <w:rPr>
          <w:b w:val="0"/>
        </w:rPr>
      </w:r>
    </w:p>
    <w:p>
      <w:pPr>
        <w:spacing w:after="100" w:line="360" w:lineRule="auto" w:before="0"/>
      </w:pPr>
      <w:r>
        <w:rPr>
          <w:b w:val="0"/>
        </w:rPr>
        <w:t>18. A rectangle has a length that is four times its width. If the perimeter is 100 cm, what is the area of the rectangle?</w:t>
      </w:r>
    </w:p>
    <w:p>
      <w:pPr>
        <w:spacing w:before="0"/>
      </w:pPr>
      <w:r>
        <w:rPr>
          <w:b w:val="0"/>
        </w:rPr>
      </w:r>
    </w:p>
    <w:p>
      <w:pPr>
        <w:spacing w:after="100" w:before="0"/>
      </w:pPr>
      <w:r>
        <w:rPr>
          <w:b w:val="0"/>
        </w:rPr>
        <w:t>A. 400 cm²</w:t>
      </w:r>
    </w:p>
    <w:p>
      <w:pPr>
        <w:spacing w:after="100" w:before="0"/>
      </w:pPr>
      <w:r>
        <w:rPr>
          <w:b w:val="0"/>
        </w:rPr>
        <w:t>B. 500 cm²</w:t>
      </w:r>
    </w:p>
    <w:p>
      <w:pPr>
        <w:spacing w:after="100" w:before="0"/>
      </w:pPr>
      <w:r>
        <w:rPr>
          <w:b w:val="0"/>
        </w:rPr>
        <w:t>C. 540 cm²</w:t>
      </w:r>
    </w:p>
    <w:p>
      <w:pPr>
        <w:spacing w:after="100" w:before="0"/>
      </w:pPr>
      <w:r>
        <w:rPr>
          <w:b w:val="0"/>
        </w:rPr>
        <w:t>D. 640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the ratio of Length to Width = 4 : 1 Perimeter in ratio units = 2 × (4 + 1) = 10 units Actual perimeter is 100 cm, so 10 units = 100 cm ⇒ 1 unit = 10 cm Therefore, Length = 40 cm and Width = 10 cm Area = 40 × 10 = 400 cm2 ∴ The correct answer is 400 cm2. Alternate Method Given: Perimeter of the rectangle = 100 cm Length (L) = 4 × Width (W) Formula Used: Perimeter = 2 × (L + W) Area = L × W Length = 4W Width = W Perimeter = 100 cm Area = 400 cm² Calculations: ⇒ 2 × (4W + W) = 100 ⇒ 2 × 5W = 100 ⇒ 10W = 100 ⇒ W = 10 cm ⇒ L = 4 × 10 = 40 cm ⇒ Area = 40 × 10 = 400 cm2 ∴ The correct answer is 400 cm2. Additional Information Properties of a Rectangle In a rectangle, opposite sides are parallel and equal in length. Furthermore, all four interior angles are exactly 90°. Diagonal of a Rectangle The length of a diagonal divides the rectangle into two right-angled triangles. It can be found using Pythagoras theorem: d = √(L2 + W2). Perimeter and Area Relation For a given fixed perimeter, a square (where length equals width) will always enclose the maximum possible area among all rectangular shapes.</w:t>
      </w:r>
    </w:p>
    <w:p>
      <w:pPr>
        <w:spacing w:before="0"/>
      </w:pPr>
      <w:r>
        <w:rPr>
          <w:b w:val="0"/>
        </w:rPr>
      </w:r>
    </w:p>
    <w:p>
      <w:pPr>
        <w:spacing w:after="100" w:line="360" w:lineRule="auto" w:before="0"/>
      </w:pPr>
      <w:r>
        <w:rPr>
          <w:b w:val="0"/>
        </w:rPr>
        <w:t>19. If sinA = (2x/(1+x^2)), then what is tanA in terms of x?</w:t>
      </w:r>
    </w:p>
    <w:p>
      <w:pPr>
        <w:spacing w:before="0"/>
      </w:pPr>
      <w:r>
        <w:rPr>
          <w:b w:val="0"/>
        </w:rPr>
      </w:r>
    </w:p>
    <w:p>
      <w:pPr>
        <w:spacing w:after="100" w:before="0"/>
      </w:pPr>
      <w:r>
        <w:rPr>
          <w:b w:val="0"/>
        </w:rPr>
        <w:t>A. (2x/(1-x^2))</w:t>
      </w:r>
    </w:p>
    <w:p>
      <w:pPr>
        <w:spacing w:after="100" w:before="0"/>
      </w:pPr>
      <w:r>
        <w:rPr>
          <w:b w:val="0"/>
        </w:rPr>
        <w:t>B. x</w:t>
      </w:r>
    </w:p>
    <w:p>
      <w:pPr>
        <w:spacing w:after="100" w:before="0"/>
      </w:pPr>
      <w:r>
        <w:rPr>
          <w:b w:val="0"/>
        </w:rPr>
        <w:t>C. (1/x)</w:t>
      </w:r>
    </w:p>
    <w:p>
      <w:pPr>
        <w:spacing w:after="100" w:before="0"/>
      </w:pPr>
      <w:r>
        <w:rPr>
          <w:b w:val="0"/>
        </w:rPr>
        <w:t>D. ((1-x^2)/2x)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x = tanθ. Using standard trigonometric double angle identities: Given sinA = 2x / (1 + x2) = 2tanθ / (1 + tan2θ) = sin(2θ) ⇒ A = 2θ We need to find tanA = tan(2θ) = 2tanθ / (1 − tan2θ) Substituting x = tanθ back into the formula, we directly get tanA = 2x / (1 − x2). ∴ The correct answer is 2x/(1−x2). Alternate Method Given: sinA = 2x / (1 + x2) Formula Used: sinA = Perpendicular / Hypotenuse tanA = Perpendicular / Base Base = √(Hypotenuse2 − Perpendicular2) A P = 2x B = 1 − x2 H = 1 + x2 Calculations: ⇒ Perpendicular (P) = 2x ⇒ Hypotenuse (H) = 1 + x2 ⇒ Base (B) = √((1 + x2)2 − (2x)2) ⇒ Base (B) = √(1 + x4 + 2x2 − 4x2) ⇒ Base (B) = √(1 + x4 − 2x2) ⇒ Base (B) = √((1 − x2)2) ⇒ Base (B) = 1 − x2 ⇒ tanA = P / B = 2x / (1 − x2) ∴ The correct answer is 2x/(1−x2). Additional Information Trigonometric Double Angle Formulas Formulas linking half angles with tangency: sin(2A) = 2tanA / (1 + tan2A), cos(2A) = (1 − tan2A) / (1 + tan2A), and tan(2A) = 2tanA / (1 − tan2A). Algebraic Pythagorean Triplets Just like numbers (3, 4, 5), an algebraic triplet such as (2x, 1 − x2, 1 + x2) always forms the sides of a right-angled triangle since (2x)2 + (1 − x2)2 = (1 + x2)2. Basic Trigonometric Ratios Remember the basic trigonometric acronym SOH CAH TOA: sinθ = Perpendicular / Hypotenuse, cosθ = Base / Hypotenuse, and tanθ = Perpendicular / Base.</w:t>
      </w:r>
    </w:p>
    <w:p>
      <w:pPr>
        <w:spacing w:before="0"/>
      </w:pPr>
      <w:r>
        <w:rPr>
          <w:b w:val="0"/>
        </w:rPr>
      </w:r>
    </w:p>
    <w:p>
      <w:pPr>
        <w:spacing w:after="100" w:line="360" w:lineRule="auto" w:before="0"/>
      </w:pPr>
      <w:r>
        <w:rPr>
          <w:b w:val="0"/>
        </w:rPr>
        <w:t>20. A tank contains 120 litres of liquid, 30% of which is alcohol. If 30 litres of this mixture is replaced by another liquid containing 50% alcohol, what is the percentage of alcohol in the resulting solution?</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36%</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120L 30% Mix (90L) 50% Added (30L) 35% 15 5 3 : 1 ⇒ Ratio of Remaining Mix to Added Liquid = 90 : 30 = 3 : 1 ⇒ Resulting Alcohol % = (3 × 30 + 1 × 50) ÷ 4 = 35% ∴ Answer = 0.35</w:t>
      </w:r>
    </w:p>
    <w:p>
      <w:pPr>
        <w:spacing w:before="0"/>
      </w:pPr>
      <w:r>
        <w:rPr>
          <w:b w:val="0"/>
        </w:rPr>
      </w:r>
    </w:p>
    <w:p>
      <w:pPr>
        <w:spacing w:after="100" w:line="360" w:lineRule="auto" w:before="0"/>
      </w:pPr>
      <w:r>
        <w:rPr>
          <w:b w:val="0"/>
        </w:rPr>
        <w:t>21. What is the radian measure of 270°?</w:t>
      </w:r>
    </w:p>
    <w:p>
      <w:pPr>
        <w:spacing w:before="0"/>
      </w:pPr>
      <w:r>
        <w:rPr>
          <w:b w:val="0"/>
        </w:rPr>
      </w:r>
    </w:p>
    <w:p>
      <w:pPr>
        <w:spacing w:after="100" w:before="0"/>
      </w:pPr>
      <w:r>
        <w:rPr>
          <w:b w:val="0"/>
        </w:rPr>
        <w:t>A. (3π/2)</w:t>
      </w:r>
    </w:p>
    <w:p>
      <w:pPr>
        <w:spacing w:after="100" w:before="0"/>
      </w:pPr>
      <w:r>
        <w:rPr>
          <w:b w:val="0"/>
        </w:rPr>
        <w:t>B. (π/2)</w:t>
      </w:r>
    </w:p>
    <w:p>
      <w:pPr>
        <w:spacing w:after="100" w:before="0"/>
      </w:pPr>
      <w:r>
        <w:rPr>
          <w:b w:val="0"/>
        </w:rPr>
        <w:t>C. (π/3)</w:t>
      </w:r>
    </w:p>
    <w:p>
      <w:pPr>
        <w:spacing w:after="100" w:before="0"/>
      </w:pPr>
      <w:r>
        <w:rPr>
          <w:b w:val="0"/>
        </w:rPr>
        <w:t>D. (π/4)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convert an angle from degrees to radians, multiply the given angle by π / 180. ⇒ Radian measure = 270 × (π / 180) ⇒ Radian measure = 3π/2 ∴ The correct answer is 3π/2 radians. Alternate Method Given: Angle = 270° Formula Used: Angle in radians = Angle in degrees × (π / 180°) 0° / 360° 90° 180° 270° 270° = 3π/2 Calculations: ⇒ Angle in radians = 270 × (π / 180) ⇒ Angle in radians = (270 / 180) × π ⇒ Angle in radians = (3 / 2) × π ⇒ Angle in radians = 3π/2 ∴ The correct answer is 3π/2 radians. Additional Information Degrees to Radians Conversion To convert an angle from degrees to radians, you need to multiply the angle by π / 180. Radians to Degrees Conversion To convert an angle from radians to degrees, you need to multiply the angle by 180 / π. Common Standard Angles 30° = π/6 | 45° = π/4 | 60° = π/3 | 90° = π/2 | 180° = π | 360° = 2π</w:t>
      </w:r>
    </w:p>
    <w:p>
      <w:pPr>
        <w:spacing w:before="0"/>
      </w:pPr>
      <w:r>
        <w:rPr>
          <w:b w:val="0"/>
        </w:rPr>
      </w:r>
    </w:p>
    <w:p>
      <w:pPr>
        <w:spacing w:after="100" w:line="360" w:lineRule="auto" w:before="0"/>
      </w:pPr>
      <w:r>
        <w:rPr>
          <w:b w:val="0"/>
        </w:rPr>
        <w:t>22. If sin x = cos y and cos x = sin y, then x + y equals:</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trigonometry, if the sine of one angle equals the cosine of another, the angles are complementary. Mathematically, if sin A = cos B, then A + B = 90°. Given that sin x = cos y and cos x = sin y. Directly applying the complementary angle property, we get x + y = 90°. ∴ The correct answer is 90°. Alternate Method Given: ⇒ sin x = cos y ⇒ cos x = sin y Formula Used: ⇒ cos θ = sin(90° − θ) Calculations: From the first equation: ⇒ sin x = sin(90° − y) Equating the angles on both sides: ⇒ x = 90° − y ⇒ x + y = 90° This relationship natively forms the acute angles of a right-angled triangle where the sum of non-right angles is always 90°. x y A B C Right Triangle: sin x = cos y ⇒ x + y = 90° ∴ The correct answer is 90°. Additional Information Complementary Angles in Trigonometry When the sum of two angles is 90°, they are defined as complementary. Their trigonometric co-functions perfectly mirror each other: sin(90° − θ) = cos θ, tan(90° − θ) = cot θ, and sec(90° − θ) = cosec θ. Pythagorean Trigonometric Identities The primary fundamental identities are: sin2θ + cos2θ = 1, 1 + tan2θ = sec2θ, and 1 + cot2θ = cosec2θ. Sum and Difference Formulas sin(A ± B) = sin A × cos B ± cos A × sin Bcos(A ± B) = cos A × cos B ∓ sin A × sin B</w:t>
      </w:r>
    </w:p>
    <w:p>
      <w:pPr>
        <w:spacing w:before="0"/>
      </w:pPr>
      <w:r>
        <w:rPr>
          <w:b w:val="0"/>
        </w:rPr>
      </w:r>
    </w:p>
    <w:p>
      <w:pPr>
        <w:spacing w:after="100" w:line="360" w:lineRule="auto" w:before="0"/>
      </w:pPr>
      <w:r>
        <w:rPr>
          <w:b w:val="0"/>
        </w:rPr>
        <w:t>23. A triangle with sides 5 cm, 12 cm, and 13 cm has an inradius of 2 cm. What is its area?</w:t>
      </w:r>
    </w:p>
    <w:p>
      <w:pPr>
        <w:spacing w:before="0"/>
      </w:pPr>
      <w:r>
        <w:rPr>
          <w:b w:val="0"/>
        </w:rPr>
      </w:r>
    </w:p>
    <w:p>
      <w:pPr>
        <w:spacing w:after="100" w:before="0"/>
      </w:pPr>
      <w:r>
        <w:rPr>
          <w:b w:val="0"/>
        </w:rPr>
        <w:t>A. 10 cm²</w:t>
      </w:r>
    </w:p>
    <w:p>
      <w:pPr>
        <w:spacing w:after="100" w:before="0"/>
      </w:pPr>
      <w:r>
        <w:rPr>
          <w:b w:val="0"/>
        </w:rPr>
        <w:t>B. 20 cm²</w:t>
      </w:r>
    </w:p>
    <w:p>
      <w:pPr>
        <w:spacing w:after="100" w:before="0"/>
      </w:pPr>
      <w:r>
        <w:rPr>
          <w:b w:val="0"/>
        </w:rPr>
        <w:t>C. 30 cm²</w:t>
      </w:r>
    </w:p>
    <w:p>
      <w:pPr>
        <w:spacing w:after="100" w:before="0"/>
      </w:pPr>
      <w:r>
        <w:rPr>
          <w:b w:val="0"/>
        </w:rPr>
        <w:t>D. 40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area of any triangle can be calculated directly by multiplying its inradius (r) by its semi-perimeter (s). Semi-perimeter (s) = (5 + 12 + 13) ÷ 2 = 15 cm Area = r × s = 2 × 15 Area = 30 cm2 ∴ The correct answer is 30 cm2. Alternate Method Given: Sides of the triangle: a = 5 cm, b = 12 cm, c = 13 cm Inradius of the triangle: r = 2 cm Formula Used: Area of a triangle = r × s Semi-perimeter (s) = (a + b + c) ÷ 2 12 cm 5 cm 13 cm r = 2 cm Calculation: ⇒ s = (5 + 12 + 13) ÷ 2 ⇒ s = 30 ÷ 2 = 15 cm ⇒ Area = 2 × 15 ⇒ Area = 30 cm2 (Note: Since 52 + 122 = 132, this is a right-angled triangle. We can also verify the area as 1/2 × Base × Height = 1/2 × 12 × 5 = 30 cm2.) ∴ The correct answer is 30 cm2. Additional Information Inradius of a Right-Angled Triangle The inradius (r) of a right-angled triangle can be found directly using the perpendicular sides (P, B) and hypotenuse (H): r = (P + B − H) ÷ 2. Circumradius of a Right-Angled Triangle The circumradius (R) is always exactly half the length of the hypotenuse: R = H ÷ 2. Heron's Formula For any triangle with sides a, b, and c, the area is given by √[s × (s−a) × (s−b) × (s−c)], where s is the semi-perimeter.</w:t>
      </w:r>
    </w:p>
    <w:p>
      <w:pPr>
        <w:spacing w:before="0"/>
      </w:pPr>
      <w:r>
        <w:rPr>
          <w:b w:val="0"/>
        </w:rPr>
      </w:r>
    </w:p>
    <w:p>
      <w:pPr>
        <w:spacing w:after="100" w:line="360" w:lineRule="auto" w:before="0"/>
      </w:pPr>
      <w:r>
        <w:rPr>
          <w:b w:val="0"/>
        </w:rPr>
        <w:t>24. In a circle, there is a chord measuring 20 cm that is located 15 cm away from the center. What is the approximate radius of the circle?</w:t>
      </w:r>
    </w:p>
    <w:p>
      <w:pPr>
        <w:spacing w:before="0"/>
      </w:pPr>
      <w:r>
        <w:rPr>
          <w:b w:val="0"/>
        </w:rPr>
      </w:r>
    </w:p>
    <w:p>
      <w:pPr>
        <w:spacing w:after="100" w:before="0"/>
      </w:pPr>
      <w:r>
        <w:rPr>
          <w:b w:val="0"/>
        </w:rPr>
        <w:t>A. 10 cm</w:t>
      </w:r>
    </w:p>
    <w:p>
      <w:pPr>
        <w:spacing w:after="100" w:before="0"/>
      </w:pPr>
      <w:r>
        <w:rPr>
          <w:b w:val="0"/>
        </w:rPr>
        <w:t>B. 18 cm</w:t>
      </w:r>
    </w:p>
    <w:p>
      <w:pPr>
        <w:spacing w:after="100" w:before="0"/>
      </w:pPr>
      <w:r>
        <w:rPr>
          <w:b w:val="0"/>
        </w:rPr>
        <w:t>C. 20 cm</w:t>
      </w:r>
    </w:p>
    <w:p>
      <w:pPr>
        <w:spacing w:after="100" w:before="0"/>
      </w:pPr>
      <w:r>
        <w:rPr>
          <w:b w:val="0"/>
        </w:rPr>
        <w:t>D. 25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Radius of a circle = √(Distance2 + (Chord / 2)2) ⇒ Radius = √(152 + (20 / 2)2) ⇒ Radius = √(225 + 100) = √325 Since 182 = 324, we can say √325 ≈ 18 cm. ∴ The correct answer is 18 cm. Alternate Method Given: Length of chord (AB) = 20 cm Distance of chord from center (OM) = 15 cm O 15 cm r = ? 10 cm 10 cm M A B Formula Used: The perpendicular drawn from the center of a circle to a chord bisects the chord. Pythagoras Theorem: Hypotenuse2 = Base2 + Perpendicular2 Calculation: ⇒ Half-length of the chord (MB) = 20 ÷ 2 = 10 cm In the right-angled triangle OMB formed by the radius, distance to the chord, and half-chord: ⇒ OB2 = OM2 + MB2 ⇒ r2 = 152 + 102 ⇒ r2 = 225 + 100 ⇒ r2 = 325 ⇒ r = √325 Since √324 = 18, we get r ≈ 18 cm. ∴ The correct answer is 18 cm. Additional Information Perpendicular from Center to a Chord A perpendicular drawn from the center of a circle to any given chord bisects the chord into two equal halves. Pythagoras Theorem In a right-angled triangle, the square of the hypotenuse is equal to the sum of the squares of the other two perpendicular sides: Hypotenuse2 = Base2 + Perpendicular2. Longest Chord of a Circle The longest chord of a circle passes through its center and is called the diameter. Its length is exactly twice the radius (Diameter = 2 × r).</w:t>
      </w:r>
    </w:p>
    <w:p>
      <w:pPr>
        <w:spacing w:before="0"/>
      </w:pPr>
      <w:r>
        <w:rPr>
          <w:b w:val="0"/>
        </w:rPr>
      </w:r>
    </w:p>
    <w:p>
      <w:pPr>
        <w:spacing w:after="100" w:line="360" w:lineRule="auto" w:before="0"/>
      </w:pPr>
      <w:r>
        <w:rPr>
          <w:b w:val="0"/>
        </w:rPr>
        <w:t>25. A tangent is drawn to a circle with a radius of 5 cm. At the point of tangency, what is the angle between the tangent and the radius?</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fundamental tangent-radius theorem of geometry, the angle between a tangent and the radius at the point of contact is always a right angle. The radius value of 5 cm is extra information provided to confuse you and does not change this universal geometric property. ∴ The correct answer is 90°. Alternate Method Given: ⇒ Radius of the circle (r) = 5 cm O P r = 5 cm Tangent Line 90° Concept Used: ⇒ The tangent at any point of a circle is perpendicular to the radius through the point of contact. Calculation: ⇒ Let O be the center of the circle and P be the point of tangency on the circle. ⇒ The tangent line touches the circle at exactly one single point, which is P. ⇒ In geometry, the shortest distance from the center of a circle to any straight line drawn completely outside the circle is the perpendicular distance. ⇒ Since OP represents the radius and perfectly meets the tangent line at P without crossing it, OP is that shortest distance. ⇒ Therefore, the radius OP is perpendicular to the tangent line at the point of tangency. ⇒ Hence, the angle formed between them is 90°. ∴ The correct answer is 90°. Additional Information Length of Tangents Theorem When two separate tangent lines are drawn from a single external point to a circle, their lengths from the external point to the points of tangency are always equal. Number of Tangents Rule From a point situated inside the circle, zero tangents can be drawn. From a point located exactly on the circle, only 1 tangent can be drawn. From an external point outside the circle, exactly 2 tangents can be drawn. Secant vs Tangent A secant is a continuous straight line that cuts through and intersects a circle at two distinct points, whereas a tangent line merely grazes the circle, touching it at exactly one precise point.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