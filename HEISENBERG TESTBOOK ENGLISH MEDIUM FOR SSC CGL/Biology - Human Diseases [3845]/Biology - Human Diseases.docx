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Identify the reason for formation of dental plaque.</w:t>
      </w:r>
    </w:p>
    <w:p>
      <w:pPr>
        <w:spacing w:before="0"/>
      </w:pPr>
      <w:r>
        <w:rPr>
          <w:b w:val="0"/>
        </w:rPr>
      </w:r>
    </w:p>
    <w:p>
      <w:pPr>
        <w:spacing w:after="100" w:before="0"/>
      </w:pPr>
      <w:r>
        <w:rPr>
          <w:b w:val="0"/>
        </w:rPr>
        <w:t>A. When acids stick to the teeth</w:t>
      </w:r>
    </w:p>
    <w:p>
      <w:pPr>
        <w:spacing w:after="100" w:before="0"/>
      </w:pPr>
      <w:r>
        <w:rPr>
          <w:b w:val="0"/>
        </w:rPr>
        <w:t>B. Masses of bacterial cells together with food particles stick to the teeth</w:t>
      </w:r>
    </w:p>
    <w:p>
      <w:pPr>
        <w:spacing w:after="100" w:before="0"/>
      </w:pPr>
      <w:r>
        <w:rPr>
          <w:b w:val="0"/>
        </w:rPr>
        <w:t>C. Saliva sticks to the pulp</w:t>
      </w:r>
    </w:p>
    <w:p>
      <w:pPr>
        <w:spacing w:after="100" w:before="0"/>
      </w:pPr>
      <w:r>
        <w:rPr>
          <w:b w:val="0"/>
        </w:rPr>
        <w:t>D. When bacteria acting on sugars produce acids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Dental plaque forms primarily due to masses of bacterial cells combined with food particles sticking to the teeth. This sticky, colorless film is continuously forming and consists of bacteria and food debris. The bacteria produce acids from sugars and starches, attacking tooth enamel. If not removed by brushing and flossing, plaque can harden into tartar, leading to gum disease and cavities. Good oral hygiene, including brushing twice daily, flossing, and regular dental check-ups, can prevent plaque and tartar. Saliva and fluoride help protect against plaque, while antibacterial mouthwash can reduce bacterial buildup. Limiting sugary foods and drinks is also beneficial.</w:t>
      </w:r>
    </w:p>
    <w:p>
      <w:pPr>
        <w:spacing w:before="0"/>
      </w:pPr>
      <w:r>
        <w:rPr>
          <w:b w:val="0"/>
        </w:rPr>
      </w:r>
    </w:p>
    <w:p>
      <w:pPr>
        <w:spacing w:after="100" w:line="360" w:lineRule="auto" w:before="0"/>
      </w:pPr>
      <w:r>
        <w:rPr>
          <w:b w:val="0"/>
        </w:rPr>
        <w:t>2. Which of the following is NOT a mutation-based disease?</w:t>
      </w:r>
    </w:p>
    <w:p>
      <w:pPr>
        <w:spacing w:before="0"/>
      </w:pPr>
      <w:r>
        <w:rPr>
          <w:b w:val="0"/>
        </w:rPr>
      </w:r>
    </w:p>
    <w:p>
      <w:pPr>
        <w:spacing w:after="100" w:before="0"/>
      </w:pPr>
      <w:r>
        <w:rPr>
          <w:b w:val="0"/>
        </w:rPr>
        <w:t>A. Down syndrome</w:t>
      </w:r>
    </w:p>
    <w:p>
      <w:pPr>
        <w:spacing w:after="100" w:before="0"/>
      </w:pPr>
      <w:r>
        <w:rPr>
          <w:b w:val="0"/>
        </w:rPr>
        <w:t>B. Sickle cell anaemia</w:t>
      </w:r>
    </w:p>
    <w:p>
      <w:pPr>
        <w:spacing w:after="100" w:before="0"/>
      </w:pPr>
      <w:r>
        <w:rPr>
          <w:b w:val="0"/>
        </w:rPr>
        <w:t>C. Malaria</w:t>
      </w:r>
    </w:p>
    <w:p>
      <w:pPr>
        <w:spacing w:after="100" w:before="0"/>
      </w:pPr>
      <w:r>
        <w:rPr>
          <w:b w:val="0"/>
        </w:rPr>
        <w:t>D. Phenylketonuria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Malaria is not a mutation-based disease; it is caused by the Plasmodium parasite transmitted through infected Anopheles mosquitoes. In contrast, Down syndrome results from an extra chromosome 21, Sickle cell anaemia is due to a mutation in the hemoglobin gene, and Phenylketonuria arises from a mutation in the gene for the enzyme phenylalanine hydroxylase. Malaria can be treated with antimalarial drugs and preventive measures, while genetic disorders like Down syndrome, Sickle cell anaemia, and Phenylketonuria require long-term management. Ongoing genetic research aims to improve understanding and treatment of these conditions.</w:t>
      </w:r>
    </w:p>
    <w:p>
      <w:pPr>
        <w:spacing w:before="0"/>
      </w:pPr>
      <w:r>
        <w:rPr>
          <w:b w:val="0"/>
        </w:rPr>
      </w:r>
    </w:p>
    <w:p>
      <w:pPr>
        <w:spacing w:after="100" w:line="360" w:lineRule="auto" w:before="0"/>
      </w:pPr>
      <w:r>
        <w:rPr>
          <w:b w:val="0"/>
        </w:rPr>
        <w:t>3. Which among the following is NOT a bacterial disease?</w:t>
      </w:r>
    </w:p>
    <w:p>
      <w:pPr>
        <w:spacing w:before="0"/>
      </w:pPr>
      <w:r>
        <w:rPr>
          <w:b w:val="0"/>
        </w:rPr>
      </w:r>
    </w:p>
    <w:p>
      <w:pPr>
        <w:spacing w:after="100" w:before="0"/>
      </w:pPr>
      <w:r>
        <w:rPr>
          <w:b w:val="0"/>
        </w:rPr>
        <w:t>A. Cholera</w:t>
      </w:r>
    </w:p>
    <w:p>
      <w:pPr>
        <w:spacing w:after="100" w:before="0"/>
      </w:pPr>
      <w:r>
        <w:rPr>
          <w:b w:val="0"/>
        </w:rPr>
        <w:t>B. Typhoid</w:t>
      </w:r>
    </w:p>
    <w:p>
      <w:pPr>
        <w:spacing w:after="100" w:before="0"/>
      </w:pPr>
      <w:r>
        <w:rPr>
          <w:b w:val="0"/>
        </w:rPr>
        <w:t>C. Rabies</w:t>
      </w:r>
    </w:p>
    <w:p>
      <w:pPr>
        <w:spacing w:after="100" w:before="0"/>
      </w:pPr>
      <w:r>
        <w:rPr>
          <w:b w:val="0"/>
        </w:rPr>
        <w:t>D. Plague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Rabies is a viral disease that affects the nervous system of mammals, including humans.</w:t>
      </w:r>
    </w:p>
    <w:p>
      <w:pPr>
        <w:spacing w:before="0"/>
      </w:pPr>
      <w:r>
        <w:rPr>
          <w:b w:val="0"/>
        </w:rPr>
      </w:r>
    </w:p>
    <w:p>
      <w:pPr>
        <w:spacing w:after="100" w:line="360" w:lineRule="auto" w:before="0"/>
      </w:pPr>
      <w:r>
        <w:rPr>
          <w:b w:val="0"/>
        </w:rPr>
        <w:t>4. Which of the following diseases is detected by the Widal test?</w:t>
      </w:r>
    </w:p>
    <w:p>
      <w:pPr>
        <w:spacing w:before="0"/>
      </w:pPr>
      <w:r>
        <w:rPr>
          <w:b w:val="0"/>
        </w:rPr>
      </w:r>
    </w:p>
    <w:p>
      <w:pPr>
        <w:spacing w:after="100" w:before="0"/>
      </w:pPr>
      <w:r>
        <w:rPr>
          <w:b w:val="0"/>
        </w:rPr>
        <w:t>A. Pneumonia</w:t>
      </w:r>
    </w:p>
    <w:p>
      <w:pPr>
        <w:spacing w:after="100" w:before="0"/>
      </w:pPr>
      <w:r>
        <w:rPr>
          <w:b w:val="0"/>
        </w:rPr>
        <w:t>B. Typhoid</w:t>
      </w:r>
    </w:p>
    <w:p>
      <w:pPr>
        <w:spacing w:after="100" w:before="0"/>
      </w:pPr>
      <w:r>
        <w:rPr>
          <w:b w:val="0"/>
        </w:rPr>
        <w:t>C. Diphtheria</w:t>
      </w:r>
    </w:p>
    <w:p>
      <w:pPr>
        <w:spacing w:after="100" w:before="0"/>
      </w:pPr>
      <w:r>
        <w:rPr>
          <w:b w:val="0"/>
        </w:rPr>
        <w:t>D. Influenza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Typhoid is detected by the Widal test, a serological method identifying antibodies against Salmonella Typhi. It measures agglutination involving O (somatic) and H (flagellar) antigens. A significant antibody titer rise confirms infection. Limitations include false positives and reduced reliability in early stages, with blood culture being the diagnostic gold standard.</w:t>
      </w:r>
    </w:p>
    <w:p>
      <w:pPr>
        <w:spacing w:before="0"/>
      </w:pPr>
      <w:r>
        <w:rPr>
          <w:b w:val="0"/>
        </w:rPr>
      </w:r>
    </w:p>
    <w:p>
      <w:pPr>
        <w:spacing w:after="100" w:line="360" w:lineRule="auto" w:before="0"/>
      </w:pPr>
      <w:r>
        <w:rPr>
          <w:b w:val="0"/>
        </w:rPr>
        <w:t>5. Which set of diseases are caused by bacteria?</w:t>
      </w:r>
    </w:p>
    <w:p>
      <w:pPr>
        <w:spacing w:before="0"/>
      </w:pPr>
      <w:r>
        <w:rPr>
          <w:b w:val="0"/>
        </w:rPr>
      </w:r>
    </w:p>
    <w:p>
      <w:pPr>
        <w:spacing w:after="100" w:before="0"/>
      </w:pPr>
      <w:r>
        <w:rPr>
          <w:b w:val="0"/>
        </w:rPr>
        <w:t>A. Influenza, Dengue, Cholera</w:t>
      </w:r>
    </w:p>
    <w:p>
      <w:pPr>
        <w:spacing w:after="100" w:before="0"/>
      </w:pPr>
      <w:r>
        <w:rPr>
          <w:b w:val="0"/>
        </w:rPr>
        <w:t>B. Typhoid, Cholera, Tuberculosis</w:t>
      </w:r>
    </w:p>
    <w:p>
      <w:pPr>
        <w:spacing w:after="100" w:before="0"/>
      </w:pPr>
      <w:r>
        <w:rPr>
          <w:b w:val="0"/>
        </w:rPr>
        <w:t>C. Dengue, Malaria, Cholera</w:t>
      </w:r>
    </w:p>
    <w:p>
      <w:pPr>
        <w:spacing w:after="100" w:before="0"/>
      </w:pPr>
      <w:r>
        <w:rPr>
          <w:b w:val="0"/>
        </w:rPr>
        <w:t>D. Malaria, Common cold, Influenza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Typhoid, Cholera, Tuberculosis. Key Points Additional Information</w:t>
      </w:r>
    </w:p>
    <w:p>
      <w:pPr>
        <w:spacing w:before="0"/>
      </w:pPr>
      <w:r>
        <w:rPr>
          <w:b w:val="0"/>
        </w:rPr>
        <w:t>• Typhoid fever is caused by the bacterium Salmonella typhi and is typically spread through contaminated food and water.</w:t>
      </w:r>
    </w:p>
    <w:p>
      <w:pPr>
        <w:spacing w:before="0"/>
      </w:pPr>
      <w:r>
        <w:rPr>
          <w:b w:val="0"/>
        </w:rPr>
        <w:t>• Cholera is caused by the bacterium Vibrio cholerae and is also usually spread through contaminated water and food, leading to severe diarrhea and dehydration.</w:t>
      </w:r>
    </w:p>
    <w:p>
      <w:pPr>
        <w:spacing w:before="0"/>
      </w:pPr>
      <w:r>
        <w:rPr>
          <w:b w:val="0"/>
        </w:rPr>
        <w:t>• Tuberculosis (TB) is caused by the bacterium Mycobacterium tuberculosis and primarily affects the lungs, but can also affect other parts of the body.</w:t>
      </w:r>
    </w:p>
    <w:p>
      <w:pPr>
        <w:spacing w:before="0"/>
      </w:pPr>
      <w:r>
        <w:rPr>
          <w:b w:val="0"/>
        </w:rPr>
        <w:t>• These diseases are treatable with antibiotics, which target and kill the bacterial pathogens responsible for the infections.</w:t>
      </w:r>
    </w:p>
    <w:p>
      <w:pPr>
        <w:spacing w:before="0"/>
      </w:pPr>
      <w:r>
        <w:rPr>
          <w:b w:val="0"/>
        </w:rPr>
        <w:t>• Influenza Influenza, also known as the flu, is caused by influenza viruses, not bacteria.</w:t>
      </w:r>
    </w:p>
    <w:p>
      <w:pPr>
        <w:spacing w:before="0"/>
      </w:pPr>
      <w:r>
        <w:rPr>
          <w:b w:val="0"/>
        </w:rPr>
        <w:t>• It is a contagious respiratory illness with symptoms like fever, cough, and body aches.</w:t>
      </w:r>
    </w:p>
    <w:p>
      <w:pPr>
        <w:spacing w:before="0"/>
      </w:pPr>
      <w:r>
        <w:rPr>
          <w:b w:val="0"/>
        </w:rPr>
        <w:t>• Vaccines are available to help prevent influenza.</w:t>
      </w:r>
    </w:p>
    <w:p>
      <w:pPr>
        <w:spacing w:before="0"/>
      </w:pPr>
      <w:r>
        <w:rPr>
          <w:b w:val="0"/>
        </w:rPr>
        <w:t>• Dengue Dengue is caused by the dengue virus, which is transmitted by Aedes mosquitoes.</w:t>
      </w:r>
    </w:p>
    <w:p>
      <w:pPr>
        <w:spacing w:before="0"/>
      </w:pPr>
      <w:r>
        <w:rPr>
          <w:b w:val="0"/>
        </w:rPr>
        <w:t>• It leads to symptoms such as high fever, severe headache, pain behind the eyes, joint and muscle pain, and rash.</w:t>
      </w:r>
    </w:p>
    <w:p>
      <w:pPr>
        <w:spacing w:before="0"/>
      </w:pPr>
      <w:r>
        <w:rPr>
          <w:b w:val="0"/>
        </w:rPr>
        <w:t>• There is no specific treatment for dengue, but supportive care can help manage symptoms.</w:t>
      </w:r>
    </w:p>
    <w:p>
      <w:pPr>
        <w:spacing w:before="0"/>
      </w:pPr>
      <w:r>
        <w:rPr>
          <w:b w:val="0"/>
        </w:rPr>
        <w:t>• Malaria Malaria is caused by Plasmodium parasites, which are transmitted through the bites of infected Anopheles mosquitoes.</w:t>
      </w:r>
    </w:p>
    <w:p>
      <w:pPr>
        <w:spacing w:before="0"/>
      </w:pPr>
      <w:r>
        <w:rPr>
          <w:b w:val="0"/>
        </w:rPr>
        <w:t>• Symptoms include fever, chills, and flu-like illness; if not treated, it can lead to severe complications and death.</w:t>
      </w:r>
    </w:p>
    <w:p>
      <w:pPr>
        <w:spacing w:before="0"/>
      </w:pPr>
      <w:r>
        <w:rPr>
          <w:b w:val="0"/>
        </w:rPr>
        <w:t>• Antimalarial drugs are used to treat and prevent malaria.</w:t>
      </w:r>
    </w:p>
    <w:p>
      <w:pPr>
        <w:spacing w:before="0"/>
      </w:pPr>
      <w:r>
        <w:rPr>
          <w:b w:val="0"/>
        </w:rPr>
        <w:t>• Common Cold The common cold is caused by a variety of viruses, most commonly rhinoviruses.</w:t>
      </w:r>
    </w:p>
    <w:p>
      <w:pPr>
        <w:spacing w:before="0"/>
      </w:pPr>
      <w:r>
        <w:rPr>
          <w:b w:val="0"/>
        </w:rPr>
        <w:t>• It is characterized by symptoms such as sneezing, runny nose, and sore throat.</w:t>
      </w:r>
    </w:p>
    <w:p>
      <w:pPr>
        <w:spacing w:before="0"/>
      </w:pPr>
      <w:r>
        <w:rPr>
          <w:b w:val="0"/>
        </w:rPr>
        <w:t>• There is no cure for the common cold, but symptoms can be managed with over-the-counter medications.</w:t>
      </w:r>
    </w:p>
    <w:p>
      <w:pPr>
        <w:spacing w:before="0"/>
      </w:pPr>
      <w:r>
        <w:rPr>
          <w:b w:val="0"/>
        </w:rPr>
      </w:r>
    </w:p>
    <w:p>
      <w:pPr>
        <w:spacing w:after="100" w:line="360" w:lineRule="auto" w:before="0"/>
      </w:pPr>
      <w:r>
        <w:rPr>
          <w:b w:val="0"/>
        </w:rPr>
        <w:t>6. Which one of the following is NOT a viral disease?</w:t>
      </w:r>
    </w:p>
    <w:p>
      <w:pPr>
        <w:spacing w:before="0"/>
      </w:pPr>
      <w:r>
        <w:rPr>
          <w:b w:val="0"/>
        </w:rPr>
      </w:r>
    </w:p>
    <w:p>
      <w:pPr>
        <w:spacing w:after="100" w:before="0"/>
      </w:pPr>
      <w:r>
        <w:rPr>
          <w:b w:val="0"/>
        </w:rPr>
        <w:t>A. Leprosy</w:t>
      </w:r>
    </w:p>
    <w:p>
      <w:pPr>
        <w:spacing w:after="100" w:before="0"/>
      </w:pPr>
      <w:r>
        <w:rPr>
          <w:b w:val="0"/>
        </w:rPr>
        <w:t>B. Measles</w:t>
      </w:r>
    </w:p>
    <w:p>
      <w:pPr>
        <w:spacing w:after="100" w:before="0"/>
      </w:pPr>
      <w:r>
        <w:rPr>
          <w:b w:val="0"/>
        </w:rPr>
        <w:t>C. Smallpox</w:t>
      </w:r>
    </w:p>
    <w:p>
      <w:pPr>
        <w:spacing w:after="100" w:before="0"/>
      </w:pPr>
      <w:r>
        <w:rPr>
          <w:b w:val="0"/>
        </w:rPr>
        <w:t>D. Rabies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Leprosy. Key Points Additional Information</w:t>
      </w:r>
    </w:p>
    <w:p>
      <w:pPr>
        <w:spacing w:before="0"/>
      </w:pPr>
      <w:r>
        <w:rPr>
          <w:b w:val="0"/>
        </w:rPr>
        <w:t>• A chronic infectious disease, leprosy is caused by the bacteria, Mycobacterium leprae.</w:t>
      </w:r>
    </w:p>
    <w:p>
      <w:pPr>
        <w:spacing w:before="0"/>
      </w:pPr>
      <w:r>
        <w:rPr>
          <w:b w:val="0"/>
        </w:rPr>
        <w:t>• This condition mainly affects the skin causing pale sores, bumps and lumps on the skin.</w:t>
      </w:r>
    </w:p>
    <w:p>
      <w:pPr>
        <w:spacing w:before="0"/>
      </w:pPr>
      <w:r>
        <w:rPr>
          <w:b w:val="0"/>
        </w:rPr>
        <w:t>• It also affects the peripheral nerves, eyes, and the mucosal linings of the respiratory system.</w:t>
      </w:r>
    </w:p>
    <w:p>
      <w:pPr>
        <w:spacing w:before="0"/>
      </w:pPr>
      <w:r>
        <w:rPr>
          <w:b w:val="0"/>
        </w:rPr>
        <w:t>• Leprosy is a contagious disease that causes disfiguring skin sores and nerve damage in the arms, legs, and other regions of the body.</w:t>
      </w:r>
    </w:p>
    <w:p>
      <w:pPr>
        <w:spacing w:before="0"/>
      </w:pPr>
      <w:r>
        <w:rPr>
          <w:b w:val="0"/>
        </w:rPr>
        <w:t>• It is caused by Mycobacterium leprae, a slow-growing pathogen (M. leprae).</w:t>
      </w:r>
    </w:p>
    <w:p>
      <w:pPr>
        <w:spacing w:before="0"/>
      </w:pPr>
      <w:r>
        <w:rPr>
          <w:b w:val="0"/>
        </w:rPr>
        <w:t>• It is also known as Hansen's disease, after the man who discovered M. leprae in 1873. Leprosy is diagnosed based on the number and type of skin lesions you have.</w:t>
      </w:r>
    </w:p>
    <w:p>
      <w:pPr>
        <w:spacing w:before="0"/>
      </w:pPr>
      <w:r>
        <w:rPr>
          <w:b w:val="0"/>
        </w:rPr>
        <w:t>• The type of leprosy determines the symptoms and treatment options. Mycobacterium leprae is a bacterium that causes leprosy, often known as "Hansen's disease," a chronic infectious disease that affects the skin, eyes, nose, and muscles and damages peripheral nerves.</w:t>
      </w:r>
    </w:p>
    <w:p>
      <w:pPr>
        <w:spacing w:before="0"/>
      </w:pPr>
      <w:r>
        <w:rPr>
          <w:b w:val="0"/>
        </w:rPr>
        <w:t>• Measles: It is caused by a virus named as Rubeola virus.</w:t>
      </w:r>
    </w:p>
    <w:p>
      <w:pPr>
        <w:spacing w:before="0"/>
      </w:pPr>
      <w:r>
        <w:rPr>
          <w:b w:val="0"/>
        </w:rPr>
        <w:t>• It is airborne diseases that occur especially in children.</w:t>
      </w:r>
    </w:p>
    <w:p>
      <w:pPr>
        <w:spacing w:before="0"/>
      </w:pPr>
      <w:r>
        <w:rPr>
          <w:b w:val="0"/>
        </w:rPr>
        <w:t>• Symptoms: Fever, Vomiting, Rashes on the skin.</w:t>
      </w:r>
    </w:p>
    <w:p>
      <w:pPr>
        <w:spacing w:before="0"/>
      </w:pPr>
      <w:r>
        <w:rPr>
          <w:b w:val="0"/>
        </w:rPr>
        <w:t>• Prevention: Complete Rest.</w:t>
      </w:r>
    </w:p>
    <w:p>
      <w:pPr>
        <w:spacing w:before="0"/>
      </w:pPr>
      <w:r>
        <w:rPr>
          <w:b w:val="0"/>
        </w:rPr>
        <w:t>• Drinking boiled, filtered water.</w:t>
      </w:r>
    </w:p>
    <w:p>
      <w:pPr>
        <w:spacing w:before="0"/>
      </w:pPr>
      <w:r>
        <w:rPr>
          <w:b w:val="0"/>
        </w:rPr>
        <w:t>• Good light intake.</w:t>
      </w:r>
    </w:p>
    <w:p>
      <w:pPr>
        <w:spacing w:before="0"/>
      </w:pPr>
      <w:r>
        <w:rPr>
          <w:b w:val="0"/>
        </w:rPr>
        <w:t>• Inoculation of gamma globulin.</w:t>
      </w:r>
    </w:p>
    <w:p>
      <w:pPr>
        <w:spacing w:before="0"/>
      </w:pPr>
      <w:r>
        <w:rPr>
          <w:b w:val="0"/>
        </w:rPr>
        <w:t>• Smallpox: The smallpox vaccine was discovered by Edward Jenner.</w:t>
      </w:r>
    </w:p>
    <w:p>
      <w:pPr>
        <w:spacing w:before="0"/>
      </w:pPr>
      <w:r>
        <w:rPr>
          <w:b w:val="0"/>
        </w:rPr>
        <w:t>• It was an infectious disease caused by one of two forms of the virus, Variola major and Variola minor.</w:t>
      </w:r>
    </w:p>
    <w:p>
      <w:pPr>
        <w:spacing w:before="0"/>
      </w:pPr>
      <w:r>
        <w:rPr>
          <w:b w:val="0"/>
        </w:rPr>
        <w:t>• In October 1977, the last naturally occurring case was diagnosed, and in 1980, the World Health Organization (WHO) approved global eradication.</w:t>
      </w:r>
    </w:p>
    <w:p>
      <w:pPr>
        <w:spacing w:before="0"/>
      </w:pPr>
      <w:r>
        <w:rPr>
          <w:b w:val="0"/>
        </w:rPr>
        <w:t>• The Smallpox vaccine was the world's first vaccine.</w:t>
      </w:r>
    </w:p>
    <w:p>
      <w:pPr>
        <w:spacing w:before="0"/>
      </w:pPr>
      <w:r>
        <w:rPr>
          <w:b w:val="0"/>
        </w:rPr>
        <w:t>• Rabies: It is caused by the rabies virus.</w:t>
      </w:r>
    </w:p>
    <w:p>
      <w:pPr>
        <w:spacing w:before="0"/>
      </w:pPr>
      <w:r>
        <w:rPr>
          <w:b w:val="0"/>
        </w:rPr>
        <w:t>• The virus is spread through the saliva of infected animals.</w:t>
      </w:r>
    </w:p>
    <w:p>
      <w:pPr>
        <w:spacing w:before="0"/>
      </w:pPr>
      <w:r>
        <w:rPr>
          <w:b w:val="0"/>
        </w:rPr>
      </w:r>
    </w:p>
    <w:p>
      <w:pPr>
        <w:spacing w:after="100" w:line="360" w:lineRule="auto" w:before="0"/>
      </w:pPr>
      <w:r>
        <w:rPr>
          <w:b w:val="0"/>
        </w:rPr>
        <w:t>7. Which disease refers to the inflammation of the liver caused by a variety of infectious viruses and non-infectious agents leading to a variety of health problems?</w:t>
      </w:r>
    </w:p>
    <w:p>
      <w:pPr>
        <w:spacing w:before="0"/>
      </w:pPr>
      <w:r>
        <w:rPr>
          <w:b w:val="0"/>
        </w:rPr>
      </w:r>
    </w:p>
    <w:p>
      <w:pPr>
        <w:spacing w:after="100" w:before="0"/>
      </w:pPr>
      <w:r>
        <w:rPr>
          <w:b w:val="0"/>
        </w:rPr>
        <w:t>A. Tuberculosis</w:t>
      </w:r>
    </w:p>
    <w:p>
      <w:pPr>
        <w:spacing w:after="100" w:before="0"/>
      </w:pPr>
      <w:r>
        <w:rPr>
          <w:b w:val="0"/>
        </w:rPr>
        <w:t>B. Pneumonia</w:t>
      </w:r>
    </w:p>
    <w:p>
      <w:pPr>
        <w:spacing w:after="100" w:before="0"/>
      </w:pPr>
      <w:r>
        <w:rPr>
          <w:b w:val="0"/>
        </w:rPr>
        <w:t>C. Hepatitis</w:t>
      </w:r>
    </w:p>
    <w:p>
      <w:pPr>
        <w:spacing w:after="100" w:before="0"/>
      </w:pPr>
      <w:r>
        <w:rPr>
          <w:b w:val="0"/>
        </w:rPr>
        <w:t>D. Diabetes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Hepatitis. Key Points Additional Information</w:t>
      </w:r>
    </w:p>
    <w:p>
      <w:pPr>
        <w:spacing w:before="0"/>
      </w:pPr>
      <w:r>
        <w:rPr>
          <w:b w:val="0"/>
        </w:rPr>
        <w:t>• Non-infectious diseases are caused by factors such as genetics, malnutrition, environment, and lifestyle. Examples of non-infectious diseases include cancer, Alzheimer's disease, and epilepsy.</w:t>
      </w:r>
    </w:p>
    <w:p>
      <w:pPr>
        <w:spacing w:before="0"/>
      </w:pPr>
      <w:r>
        <w:rPr>
          <w:b w:val="0"/>
        </w:rPr>
        <w:t>• Infectious diseases are disorders caused by organisms — such as bacteria, viruses, fungi, or parasites. Many organisms live in and on our bodies. They're normally harmless or even helpful. But under certain conditions, some organisms may cause disease. Some infectious diseases can be passed from person to person.</w:t>
      </w:r>
    </w:p>
    <w:p>
      <w:pPr>
        <w:spacing w:before="0"/>
      </w:pPr>
      <w:r>
        <w:rPr>
          <w:b w:val="0"/>
        </w:rPr>
        <w:t>• Hepatitis means inflammation of the liver. The liver is a vital organ that processes nutrients, filters the blood, and fights infections. When the liver is inflamed or damaged, its function can be affected.</w:t>
      </w:r>
    </w:p>
    <w:p>
      <w:pPr>
        <w:spacing w:before="0"/>
      </w:pPr>
      <w:r>
        <w:rPr>
          <w:b w:val="0"/>
        </w:rPr>
        <w:t>• Heavy alcohol use, toxins, some medications, and certain medical conditions can cause hepatitis.</w:t>
      </w:r>
    </w:p>
    <w:p>
      <w:pPr>
        <w:spacing w:before="0"/>
      </w:pPr>
      <w:r>
        <w:rPr>
          <w:b w:val="0"/>
        </w:rPr>
        <w:t>• Tuberculosis (TB) is caused by a bacterium called Mycobacterium tuberculosis. The bacteria usually attack the lungs, but TB bacteria can attack any part of the body such as the kidney, spine, and brain. Not everyone infected with TB bacteria becomes sick.</w:t>
      </w:r>
    </w:p>
    <w:p>
      <w:pPr>
        <w:spacing w:before="0"/>
      </w:pPr>
      <w:r>
        <w:rPr>
          <w:b w:val="0"/>
        </w:rPr>
        <w:t>• In pneumonia, the air sacs may fill with fluid or pus. The infection can be life-threatening to anyone, but particularly to infants, children, and people over 65. Symptoms include a cough with phlegm or pus, fever, chills, and difficulty breathing.</w:t>
      </w:r>
    </w:p>
    <w:p>
      <w:pPr>
        <w:spacing w:before="0"/>
      </w:pPr>
      <w:r>
        <w:rPr>
          <w:b w:val="0"/>
        </w:rPr>
        <w:t>• Diabetes is a chronic (long-lasting) health condition that affects how your body turns food into energy. Your body breaks down most of the food you eat into sugar (glucose) and releases it into your bloodstream. When your blood sugar goes up, it signals your pancreas to release insulin.</w:t>
      </w:r>
    </w:p>
    <w:p>
      <w:pPr>
        <w:spacing w:before="0"/>
      </w:pPr>
      <w:r>
        <w:rPr>
          <w:b w:val="0"/>
        </w:rPr>
      </w:r>
    </w:p>
    <w:p>
      <w:pPr>
        <w:spacing w:after="100" w:line="360" w:lineRule="auto" w:before="0"/>
      </w:pPr>
      <w:r>
        <w:rPr>
          <w:b w:val="0"/>
        </w:rPr>
        <w:t>8. Trachoma is a preventable disease that results from poor hygiene and sanitation. Which of the following body parts does it affect?</w:t>
      </w:r>
    </w:p>
    <w:p>
      <w:pPr>
        <w:spacing w:before="0"/>
      </w:pPr>
      <w:r>
        <w:rPr>
          <w:b w:val="0"/>
        </w:rPr>
      </w:r>
    </w:p>
    <w:p>
      <w:pPr>
        <w:spacing w:after="100" w:before="0"/>
      </w:pPr>
      <w:r>
        <w:rPr>
          <w:b w:val="0"/>
        </w:rPr>
        <w:t>A. Heart</w:t>
      </w:r>
    </w:p>
    <w:p>
      <w:pPr>
        <w:spacing w:after="100" w:before="0"/>
      </w:pPr>
      <w:r>
        <w:rPr>
          <w:b w:val="0"/>
        </w:rPr>
        <w:t>B. Ear</w:t>
      </w:r>
    </w:p>
    <w:p>
      <w:pPr>
        <w:spacing w:after="100" w:before="0"/>
      </w:pPr>
      <w:r>
        <w:rPr>
          <w:b w:val="0"/>
        </w:rPr>
        <w:t>C. Eye</w:t>
      </w:r>
    </w:p>
    <w:p>
      <w:pPr>
        <w:spacing w:after="100" w:before="0"/>
      </w:pPr>
      <w:r>
        <w:rPr>
          <w:b w:val="0"/>
        </w:rPr>
        <w:t>D. Stomach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Eye. Key Points Additional Information</w:t>
      </w:r>
    </w:p>
    <w:p>
      <w:pPr>
        <w:spacing w:before="0"/>
      </w:pPr>
      <w:r>
        <w:rPr>
          <w:b w:val="0"/>
        </w:rPr>
        <w:t>• Trachoma is a preventable disease that results from poor hygiene and sanitation.</w:t>
      </w:r>
    </w:p>
    <w:p>
      <w:pPr>
        <w:spacing w:before="0"/>
      </w:pPr>
      <w:r>
        <w:rPr>
          <w:b w:val="0"/>
        </w:rPr>
        <w:t>• Trachoma is a disease of the eye caused by the Chlamydia trachomatis bacteria.</w:t>
      </w:r>
    </w:p>
    <w:p>
      <w:pPr>
        <w:spacing w:before="0"/>
      </w:pPr>
      <w:r>
        <w:rPr>
          <w:b w:val="0"/>
        </w:rPr>
        <w:t>• Trachoma causes irreversible blindness.</w:t>
      </w:r>
    </w:p>
    <w:p>
      <w:pPr>
        <w:spacing w:before="0"/>
      </w:pPr>
      <w:r>
        <w:rPr>
          <w:b w:val="0"/>
        </w:rPr>
        <w:t>• It is a public health issue in 44 nations, causing around 1.9 million individuals to become blind or visually impaired.</w:t>
      </w:r>
    </w:p>
    <w:p>
      <w:pPr>
        <w:spacing w:before="0"/>
      </w:pPr>
      <w:r>
        <w:rPr>
          <w:b w:val="0"/>
        </w:rPr>
        <w:t>• 137 million people live in trachoma-endemic areas and are in danger of trachoma blindness, according to data from March 2020.</w:t>
      </w:r>
    </w:p>
    <w:p>
      <w:pPr>
        <w:spacing w:before="0"/>
      </w:pPr>
      <w:r>
        <w:rPr>
          <w:b w:val="0"/>
        </w:rPr>
        <w:t>• The infection is spread through infected people's eye and nose discharges, which can be transmitted directly or indirectly.</w:t>
      </w:r>
    </w:p>
    <w:p>
      <w:pPr>
        <w:spacing w:before="0"/>
      </w:pPr>
      <w:r>
        <w:rPr>
          <w:b w:val="0"/>
        </w:rPr>
        <w:t>• Trachoma causes about 1.4% of all blindness worldwide.</w:t>
      </w:r>
    </w:p>
    <w:p>
      <w:pPr>
        <w:spacing w:before="0"/>
      </w:pPr>
      <w:r>
        <w:rPr>
          <w:b w:val="0"/>
        </w:rPr>
        <w:t>• Through an innovative, multi-faceted public health strategy known as S.A.F.E, the World Health Organization has set a goal of eliminating trachoma by 2020.</w:t>
      </w:r>
    </w:p>
    <w:p>
      <w:pPr>
        <w:spacing w:before="0"/>
      </w:pPr>
      <w:r>
        <w:rPr>
          <w:b w:val="0"/>
        </w:rPr>
        <w:t>• Cataract also affects the human eyes.</w:t>
      </w:r>
    </w:p>
    <w:p>
      <w:pPr>
        <w:spacing w:before="0"/>
      </w:pPr>
      <w:r>
        <w:rPr>
          <w:b w:val="0"/>
        </w:rPr>
        <w:t>• Carditis is a disease that affects the human Heart.</w:t>
      </w:r>
    </w:p>
    <w:p>
      <w:pPr>
        <w:spacing w:before="0"/>
      </w:pPr>
      <w:r>
        <w:rPr>
          <w:b w:val="0"/>
        </w:rPr>
        <w:t>• Gastritis is a disease that affects the Stomach.</w:t>
      </w:r>
    </w:p>
    <w:p>
      <w:pPr>
        <w:spacing w:before="0"/>
      </w:pPr>
      <w:r>
        <w:rPr>
          <w:b w:val="0"/>
        </w:rPr>
        <w:t>• Otitis is a disease that affects the Ear.</w:t>
      </w:r>
    </w:p>
    <w:p>
      <w:pPr>
        <w:spacing w:before="0"/>
      </w:pPr>
      <w:r>
        <w:rPr>
          <w:b w:val="0"/>
        </w:rPr>
      </w:r>
    </w:p>
    <w:p>
      <w:pPr>
        <w:spacing w:after="100" w:line="360" w:lineRule="auto" w:before="0"/>
      </w:pPr>
      <w:r>
        <w:rPr>
          <w:b w:val="0"/>
        </w:rPr>
        <w:t>9. Itai-itai disease is caused by the toxicity of which of the following elements?</w:t>
      </w:r>
    </w:p>
    <w:p>
      <w:pPr>
        <w:spacing w:before="0"/>
      </w:pPr>
      <w:r>
        <w:rPr>
          <w:b w:val="0"/>
        </w:rPr>
      </w:r>
    </w:p>
    <w:p>
      <w:pPr>
        <w:spacing w:after="100" w:before="0"/>
      </w:pPr>
      <w:r>
        <w:rPr>
          <w:b w:val="0"/>
        </w:rPr>
        <w:t>A. Mercury</w:t>
      </w:r>
    </w:p>
    <w:p>
      <w:pPr>
        <w:spacing w:after="100" w:before="0"/>
      </w:pPr>
      <w:r>
        <w:rPr>
          <w:b w:val="0"/>
        </w:rPr>
        <w:t>B. Cadmium</w:t>
      </w:r>
    </w:p>
    <w:p>
      <w:pPr>
        <w:spacing w:after="100" w:before="0"/>
      </w:pPr>
      <w:r>
        <w:rPr>
          <w:b w:val="0"/>
        </w:rPr>
        <w:t>C. Lead</w:t>
      </w:r>
    </w:p>
    <w:p>
      <w:pPr>
        <w:spacing w:after="100" w:before="0"/>
      </w:pPr>
      <w:r>
        <w:rPr>
          <w:b w:val="0"/>
        </w:rPr>
        <w:t>D. Arsenic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Cadmium. Important Points Additional Information Description Disease High-level exposure to methyl mercury Minamata. Lead exposure caused diseases Anaemia, hypertension, Renal impairment, Immunotoxicity, and toxicity to the reproductive organs. Exposure to arsenic in drinking water over a period of time caused disease Arsenicosis.</w:t>
      </w:r>
    </w:p>
    <w:p>
      <w:pPr>
        <w:spacing w:before="0"/>
      </w:pPr>
      <w:r>
        <w:rPr>
          <w:b w:val="0"/>
        </w:rPr>
        <w:t>• Itai-Itai disease was officially recognized in 1968 as the first disease induced by environmental pollution in Japan after legal proceedings.</w:t>
      </w:r>
    </w:p>
    <w:p>
      <w:pPr>
        <w:spacing w:before="0"/>
      </w:pPr>
      <w:r>
        <w:rPr>
          <w:b w:val="0"/>
        </w:rPr>
        <w:t>• Itai-Itai disease is caused by cadmium (Cd) exposure, produced as a result of human activities related to industrialization.</w:t>
      </w:r>
    </w:p>
    <w:p>
      <w:pPr>
        <w:spacing w:before="0"/>
      </w:pPr>
      <w:r>
        <w:rPr>
          <w:b w:val="0"/>
        </w:rPr>
        <w:t>• Itai-Itai disease is characterized by osteomalacia with severe bone pain and is associated with renal tubular dysfunction.</w:t>
      </w:r>
    </w:p>
    <w:p>
      <w:pPr>
        <w:spacing w:before="0"/>
      </w:pPr>
      <w:r>
        <w:rPr>
          <w:b w:val="0"/>
        </w:rPr>
        <w:t>• It was first reported in the Cd-polluted Jinzu River basin of Toyama Prefecture, Japan.</w:t>
      </w:r>
    </w:p>
    <w:p>
      <w:pPr>
        <w:spacing w:before="0"/>
      </w:pPr>
      <w:r>
        <w:rPr>
          <w:b w:val="0"/>
        </w:rPr>
        <w:t>• Cadmium is a toxic metal with common exposure in industrial workplaces, plant soils, and from smoking.</w:t>
      </w:r>
    </w:p>
    <w:p>
      <w:pPr>
        <w:spacing w:before="0"/>
      </w:pPr>
      <w:r>
        <w:rPr>
          <w:b w:val="0"/>
        </w:rPr>
        <w:t>• Cadmium exerts toxic effects on the kidneys as well as the skeletal and respiratory systems. It is classified as a human carcinogen.</w:t>
      </w:r>
    </w:p>
    <w:p>
      <w:pPr>
        <w:spacing w:before="0"/>
      </w:pPr>
      <w:r>
        <w:rPr>
          <w:b w:val="0"/>
        </w:rPr>
        <w:t>• Cadmium is a poison and is known to cause birth defects and cancer.</w:t>
      </w:r>
    </w:p>
    <w:p>
      <w:pPr>
        <w:spacing w:before="0"/>
      </w:pPr>
      <w:r>
        <w:rPr>
          <w:b w:val="0"/>
        </w:rPr>
        <w:t>• 80% of cadmium currently produced is used in rechargeable nickel-cadmium batteries.</w:t>
      </w:r>
    </w:p>
    <w:p>
      <w:pPr>
        <w:spacing w:before="0"/>
      </w:pPr>
      <w:r>
        <w:rPr>
          <w:b w:val="0"/>
        </w:rPr>
        <w:t>• Cadmium was often used to electroplate steel and protect it from corrosion.</w:t>
      </w:r>
    </w:p>
    <w:p>
      <w:pPr>
        <w:spacing w:before="0"/>
      </w:pPr>
      <w:r>
        <w:rPr>
          <w:b w:val="0"/>
        </w:rPr>
      </w:r>
    </w:p>
    <w:p>
      <w:pPr>
        <w:spacing w:after="100" w:line="360" w:lineRule="auto" w:before="0"/>
      </w:pPr>
      <w:r>
        <w:rPr>
          <w:b w:val="0"/>
        </w:rPr>
        <w:t>10. Which of the following diseases can't be prevented by vaccination?</w:t>
      </w:r>
    </w:p>
    <w:p>
      <w:pPr>
        <w:spacing w:before="0"/>
      </w:pPr>
      <w:r>
        <w:rPr>
          <w:b w:val="0"/>
        </w:rPr>
      </w:r>
    </w:p>
    <w:p>
      <w:pPr>
        <w:spacing w:after="100" w:before="0"/>
      </w:pPr>
      <w:r>
        <w:rPr>
          <w:b w:val="0"/>
        </w:rPr>
        <w:t>A. Rabies</w:t>
      </w:r>
    </w:p>
    <w:p>
      <w:pPr>
        <w:spacing w:after="100" w:before="0"/>
      </w:pPr>
      <w:r>
        <w:rPr>
          <w:b w:val="0"/>
        </w:rPr>
        <w:t>B. Typhoid</w:t>
      </w:r>
    </w:p>
    <w:p>
      <w:pPr>
        <w:spacing w:after="100" w:before="0"/>
      </w:pPr>
      <w:r>
        <w:rPr>
          <w:b w:val="0"/>
        </w:rPr>
        <w:t>C. Beri beri</w:t>
      </w:r>
    </w:p>
    <w:p>
      <w:pPr>
        <w:spacing w:after="100" w:before="0"/>
      </w:pPr>
      <w:r>
        <w:rPr>
          <w:b w:val="0"/>
        </w:rPr>
        <w:t>D. Measles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Beri beri. Key Points Additional Information</w:t>
      </w:r>
    </w:p>
    <w:p>
      <w:pPr>
        <w:spacing w:before="0"/>
      </w:pPr>
      <w:r>
        <w:rPr>
          <w:b w:val="0"/>
        </w:rPr>
        <w:t>• Beriberi is easily treated with thiamine supplements. Hence, do not need a vaccine.</w:t>
      </w:r>
    </w:p>
    <w:p>
      <w:pPr>
        <w:spacing w:before="0"/>
      </w:pPr>
      <w:r>
        <w:rPr>
          <w:b w:val="0"/>
        </w:rPr>
        <w:t>• The doctor may prescribe a thiamine shot or pill. For severe cases, a healthcare professional will administer intravenous thiamine.</w:t>
      </w:r>
    </w:p>
    <w:p>
      <w:pPr>
        <w:spacing w:before="0"/>
      </w:pPr>
      <w:r>
        <w:rPr>
          <w:b w:val="0"/>
        </w:rPr>
        <w:t>• Beri-beri refers to a deficiency of thiamine pyrophosphate, the biologically active form of the vitamin known as thiamine or vitamin B-1.</w:t>
      </w:r>
    </w:p>
    <w:p>
      <w:pPr>
        <w:spacing w:before="0"/>
      </w:pPr>
      <w:r>
        <w:rPr>
          <w:b w:val="0"/>
        </w:rPr>
        <w:t>• Measles Measles is an acute viral respiratory illness.</w:t>
      </w:r>
    </w:p>
    <w:p>
      <w:pPr>
        <w:spacing w:before="0"/>
      </w:pPr>
      <w:r>
        <w:rPr>
          <w:b w:val="0"/>
        </w:rPr>
        <w:t>• It's symptoms include: Fever (as high as 105°F) and malaise, cough, coryza, and conjunctivitis -the three “C”s -, pathognomonic enanthema (Koplik spots) followed by a maculopapular rash.</w:t>
      </w:r>
    </w:p>
    <w:p>
      <w:pPr>
        <w:spacing w:before="0"/>
      </w:pPr>
      <w:r>
        <w:rPr>
          <w:b w:val="0"/>
        </w:rPr>
        <w:t>• The rash usually appears about 14 days after a person is exposed.</w:t>
      </w:r>
    </w:p>
    <w:p>
      <w:pPr>
        <w:spacing w:before="0"/>
      </w:pPr>
      <w:r>
        <w:rPr>
          <w:b w:val="0"/>
        </w:rPr>
        <w:t>• Measles can be prevented with the MMR vaccine.</w:t>
      </w:r>
    </w:p>
    <w:p>
      <w:pPr>
        <w:spacing w:before="0"/>
      </w:pPr>
      <w:r>
        <w:rPr>
          <w:b w:val="0"/>
        </w:rPr>
        <w:t>• Typhoid Typhoid fever is a bacterial infection that can spread throughout the body, affecting many organs.</w:t>
      </w:r>
    </w:p>
    <w:p>
      <w:pPr>
        <w:spacing w:before="0"/>
      </w:pPr>
      <w:r>
        <w:rPr>
          <w:b w:val="0"/>
        </w:rPr>
        <w:t>• It's caused by a bacterium called Salmonella typhi.</w:t>
      </w:r>
    </w:p>
    <w:p>
      <w:pPr>
        <w:spacing w:before="0"/>
      </w:pPr>
      <w:r>
        <w:rPr>
          <w:b w:val="0"/>
        </w:rPr>
        <w:t>• Parenteral Vi polysaccharide and oral Ty21a are both acceptable forms of typhoid vaccine.</w:t>
      </w:r>
    </w:p>
    <w:p>
      <w:pPr>
        <w:spacing w:before="0"/>
      </w:pPr>
      <w:r>
        <w:rPr>
          <w:b w:val="0"/>
        </w:rPr>
        <w:t>• Rabies Rabies is a fatal but preventable viral disease.</w:t>
      </w:r>
    </w:p>
    <w:p>
      <w:pPr>
        <w:spacing w:before="0"/>
      </w:pPr>
      <w:r>
        <w:rPr>
          <w:b w:val="0"/>
        </w:rPr>
        <w:t>• It can spread to people and pets if they are bitten or scratched by rabid animals like bats, raccoons, skunks, and foxes.</w:t>
      </w:r>
    </w:p>
    <w:p>
      <w:pPr>
        <w:spacing w:before="0"/>
      </w:pPr>
      <w:r>
        <w:rPr>
          <w:b w:val="0"/>
        </w:rPr>
        <w:t>• The rabies vaccine is an active immunizing agent used to prevent infection caused by the rabies virus.</w:t>
      </w:r>
    </w:p>
    <w:p>
      <w:pPr>
        <w:spacing w:before="0"/>
      </w:pPr>
      <w:r>
        <w:rPr>
          <w:b w:val="0"/>
        </w:rPr>
      </w:r>
    </w:p>
    <w:p>
      <w:pPr>
        <w:spacing w:after="100" w:line="360" w:lineRule="auto" w:before="0"/>
      </w:pPr>
      <w:r>
        <w:rPr>
          <w:b w:val="0"/>
        </w:rPr>
        <w:t>11. Which of the following terms, also known as hypersensitivity, is used to describe a condition in which the human body has an exaggerated response to a substance (e.g. food or drug)?</w:t>
      </w:r>
    </w:p>
    <w:p>
      <w:pPr>
        <w:spacing w:before="0"/>
      </w:pPr>
      <w:r>
        <w:rPr>
          <w:b w:val="0"/>
        </w:rPr>
      </w:r>
    </w:p>
    <w:p>
      <w:pPr>
        <w:spacing w:after="100" w:before="0"/>
      </w:pPr>
      <w:r>
        <w:rPr>
          <w:b w:val="0"/>
        </w:rPr>
        <w:t>A. Infection</w:t>
      </w:r>
    </w:p>
    <w:p>
      <w:pPr>
        <w:spacing w:after="100" w:before="0"/>
      </w:pPr>
      <w:r>
        <w:rPr>
          <w:b w:val="0"/>
        </w:rPr>
        <w:t>B. Allergy</w:t>
      </w:r>
    </w:p>
    <w:p>
      <w:pPr>
        <w:spacing w:after="100" w:before="0"/>
      </w:pPr>
      <w:r>
        <w:rPr>
          <w:b w:val="0"/>
        </w:rPr>
        <w:t>C. Mutation</w:t>
      </w:r>
    </w:p>
    <w:p>
      <w:pPr>
        <w:spacing w:after="100" w:before="0"/>
      </w:pPr>
      <w:r>
        <w:rPr>
          <w:b w:val="0"/>
        </w:rPr>
        <w:t>D. Convulsion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Allergy is an exaggerated response of the body to certain substances, not to be confused with psychiatric hypersensitivity. Infection is caused by pathogens and mutation is a DNA change. Convulsion is involuntary muscle contraction. Pollen, mould, animal dander, latex, certain foods, and insect stings can cause allergies.</w:t>
      </w:r>
    </w:p>
    <w:p>
      <w:pPr>
        <w:spacing w:before="0"/>
      </w:pPr>
      <w:r>
        <w:rPr>
          <w:b w:val="0"/>
        </w:rPr>
      </w:r>
    </w:p>
    <w:p>
      <w:pPr>
        <w:spacing w:after="100" w:line="360" w:lineRule="auto" w:before="0"/>
      </w:pPr>
      <w:r>
        <w:rPr>
          <w:b w:val="0"/>
        </w:rPr>
        <w:t>12. Which of the following diseases is caused by a parasite?</w:t>
      </w:r>
    </w:p>
    <w:p>
      <w:pPr>
        <w:spacing w:before="0"/>
      </w:pPr>
      <w:r>
        <w:rPr>
          <w:b w:val="0"/>
        </w:rPr>
      </w:r>
    </w:p>
    <w:p>
      <w:pPr>
        <w:spacing w:after="100" w:before="0"/>
      </w:pPr>
      <w:r>
        <w:rPr>
          <w:b w:val="0"/>
        </w:rPr>
        <w:t>A. Malaria</w:t>
      </w:r>
    </w:p>
    <w:p>
      <w:pPr>
        <w:spacing w:after="100" w:before="0"/>
      </w:pPr>
      <w:r>
        <w:rPr>
          <w:b w:val="0"/>
        </w:rPr>
        <w:t>B. Goitre</w:t>
      </w:r>
    </w:p>
    <w:p>
      <w:pPr>
        <w:spacing w:after="100" w:before="0"/>
      </w:pPr>
      <w:r>
        <w:rPr>
          <w:b w:val="0"/>
        </w:rPr>
        <w:t>C. Pneumonia</w:t>
      </w:r>
    </w:p>
    <w:p>
      <w:pPr>
        <w:spacing w:after="100" w:before="0"/>
      </w:pPr>
      <w:r>
        <w:rPr>
          <w:b w:val="0"/>
        </w:rPr>
        <w:t>D. Plague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Malaria. Key Points Additional Information</w:t>
      </w:r>
    </w:p>
    <w:p>
      <w:pPr>
        <w:spacing w:before="0"/>
      </w:pPr>
      <w:r>
        <w:rPr>
          <w:b w:val="0"/>
        </w:rPr>
        <w:t>• Malaria is caused by a parasite that usually infects a certain type of mosquito that feeds on humans. The parasites, spread by the female Anopheles mosquito, deposit sporozoites in the skin of the human host.</w:t>
      </w:r>
    </w:p>
    <w:p>
      <w:pPr>
        <w:spacing w:before="0"/>
      </w:pPr>
      <w:r>
        <w:rPr>
          <w:b w:val="0"/>
        </w:rPr>
        <w:t>• World Malaria Day 2020 is being celebrated by the World Health Organization (WHO) on 25 April with the theme 'Zero Malaria Start with Me'.</w:t>
      </w:r>
    </w:p>
    <w:p>
      <w:pPr>
        <w:spacing w:before="0"/>
      </w:pPr>
      <w:r>
        <w:rPr>
          <w:b w:val="0"/>
        </w:rPr>
        <w:t>• Chloroquine is a drug used to prevent and treat malaria, primarily in areas where malaria is sensitive to its effects.</w:t>
      </w:r>
    </w:p>
    <w:p>
      <w:pPr>
        <w:spacing w:before="0"/>
      </w:pPr>
      <w:r>
        <w:rPr>
          <w:b w:val="0"/>
        </w:rPr>
        <w:t>• Goiter is a swelling of the thyroid gland that causes a lump in the front of the neck. The lump will move up and down when you swallow.</w:t>
      </w:r>
    </w:p>
    <w:p>
      <w:pPr>
        <w:spacing w:before="0"/>
      </w:pPr>
      <w:r>
        <w:rPr>
          <w:b w:val="0"/>
        </w:rPr>
        <w:t>• The thyroid gland is a small butterfly-shaped gland in the neck, just in front of the windpipe (trachea).</w:t>
      </w:r>
    </w:p>
    <w:p>
      <w:pPr>
        <w:spacing w:before="0"/>
      </w:pPr>
      <w:r>
        <w:rPr>
          <w:b w:val="0"/>
        </w:rPr>
        <w:t>• Pneumonia is an infection that inflames the air sacs in one or both lungs. The air sacs may fill with fluid or pus (purulent material), causing cough with phlegm or pus, fever, chills, and difficulty breathing.</w:t>
      </w:r>
    </w:p>
    <w:p>
      <w:pPr>
        <w:spacing w:before="0"/>
      </w:pPr>
      <w:r>
        <w:rPr>
          <w:b w:val="0"/>
        </w:rPr>
        <w:t>• A variety of organisms, including bacteria, viruses, and fungi, can cause pneumonia.</w:t>
      </w:r>
    </w:p>
    <w:p>
      <w:pPr>
        <w:spacing w:before="0"/>
      </w:pPr>
      <w:r>
        <w:rPr>
          <w:b w:val="0"/>
        </w:rPr>
        <w:t>• Plague is a disease that affects humans and other mammals. It is caused by the bacterium, Yersinia pestis.</w:t>
      </w:r>
    </w:p>
    <w:p>
      <w:pPr>
        <w:spacing w:before="0"/>
      </w:pPr>
      <w:r>
        <w:rPr>
          <w:b w:val="0"/>
        </w:rPr>
        <w:t>• Humans usually get plague after being bitten by a rodent flea that is carrying the plague bacterium or by handling an animal infected with plague.</w:t>
      </w:r>
    </w:p>
    <w:p>
      <w:pPr>
        <w:spacing w:before="0"/>
      </w:pPr>
      <w:r>
        <w:rPr>
          <w:b w:val="0"/>
        </w:rPr>
      </w:r>
    </w:p>
    <w:p>
      <w:pPr>
        <w:spacing w:after="100" w:line="360" w:lineRule="auto" w:before="0"/>
      </w:pPr>
      <w:r>
        <w:rPr>
          <w:b w:val="0"/>
        </w:rPr>
        <w:t>13. Which of the following pairs of 'disease – duration' is correct? I. Acute – long duration II. Chronic – short time</w:t>
      </w:r>
    </w:p>
    <w:p>
      <w:pPr>
        <w:spacing w:before="0"/>
      </w:pPr>
      <w:r>
        <w:rPr>
          <w:b w:val="0"/>
        </w:rPr>
      </w:r>
    </w:p>
    <w:p>
      <w:pPr>
        <w:spacing w:after="100" w:before="0"/>
      </w:pPr>
      <w:r>
        <w:rPr>
          <w:b w:val="0"/>
        </w:rPr>
        <w:t>A. Neither I nor II</w:t>
      </w:r>
    </w:p>
    <w:p>
      <w:pPr>
        <w:spacing w:after="100" w:before="0"/>
      </w:pPr>
      <w:r>
        <w:rPr>
          <w:b w:val="0"/>
        </w:rPr>
        <w:t>B. Both I and II</w:t>
      </w:r>
    </w:p>
    <w:p>
      <w:pPr>
        <w:spacing w:after="100" w:before="0"/>
      </w:pPr>
      <w:r>
        <w:rPr>
          <w:b w:val="0"/>
        </w:rPr>
        <w:t>C. Only II</w:t>
      </w:r>
    </w:p>
    <w:p>
      <w:pPr>
        <w:spacing w:after="100" w:before="0"/>
      </w:pPr>
      <w:r>
        <w:rPr>
          <w:b w:val="0"/>
        </w:rPr>
        <w:t>D. Only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Acute diseases are characterized by a sudden onset and a relatively short duration. They typically resolve within a short period, ranging from a few days to a few weeks. Examples of acute diseases include the common cold, acute bronchitis, and acute appendicitis. Chronic diseases are characterized by a long duration, typically lasting for months or years.</w:t>
      </w:r>
    </w:p>
    <w:p>
      <w:pPr>
        <w:spacing w:before="0"/>
      </w:pPr>
      <w:r>
        <w:rPr>
          <w:b w:val="0"/>
        </w:rPr>
      </w:r>
    </w:p>
    <w:p>
      <w:pPr>
        <w:spacing w:after="100" w:line="360" w:lineRule="auto" w:before="0"/>
      </w:pPr>
      <w:r>
        <w:rPr>
          <w:b w:val="0"/>
        </w:rPr>
        <w:t>14. Poor sanitation conditions may NOT be the likely reason behind which of the following diseases/conditions?</w:t>
      </w:r>
    </w:p>
    <w:p>
      <w:pPr>
        <w:spacing w:before="0"/>
      </w:pPr>
      <w:r>
        <w:rPr>
          <w:b w:val="0"/>
        </w:rPr>
      </w:r>
    </w:p>
    <w:p>
      <w:pPr>
        <w:spacing w:after="100" w:before="0"/>
      </w:pPr>
      <w:r>
        <w:rPr>
          <w:b w:val="0"/>
        </w:rPr>
        <w:t>A. Polio</w:t>
      </w:r>
    </w:p>
    <w:p>
      <w:pPr>
        <w:spacing w:after="100" w:before="0"/>
      </w:pPr>
      <w:r>
        <w:rPr>
          <w:b w:val="0"/>
        </w:rPr>
        <w:t>B. Arthritis</w:t>
      </w:r>
    </w:p>
    <w:p>
      <w:pPr>
        <w:spacing w:after="100" w:before="0"/>
      </w:pPr>
      <w:r>
        <w:rPr>
          <w:b w:val="0"/>
        </w:rPr>
        <w:t>C. Typhoid</w:t>
      </w:r>
    </w:p>
    <w:p>
      <w:pPr>
        <w:spacing w:after="100" w:before="0"/>
      </w:pPr>
      <w:r>
        <w:rPr>
          <w:b w:val="0"/>
        </w:rPr>
        <w:t>D. Cholera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Arthritis. Key Points Additional Information</w:t>
      </w:r>
    </w:p>
    <w:p>
      <w:pPr>
        <w:spacing w:before="0"/>
      </w:pPr>
      <w:r>
        <w:rPr>
          <w:b w:val="0"/>
        </w:rPr>
        <w:t>• Poor sanitation conditions may NOT be the likely reason behind Arthritis.</w:t>
      </w:r>
    </w:p>
    <w:p>
      <w:pPr>
        <w:spacing w:before="0"/>
      </w:pPr>
      <w:r>
        <w:rPr>
          <w:b w:val="0"/>
        </w:rPr>
        <w:t>• Arthritis is a condition in which one or more joints enlarge and become tender. Joint pain and stiffness are the most common symptoms of arthritis, which normally worsen with age.</w:t>
      </w:r>
    </w:p>
    <w:p>
      <w:pPr>
        <w:spacing w:before="0"/>
      </w:pPr>
      <w:r>
        <w:rPr>
          <w:b w:val="0"/>
        </w:rPr>
        <w:t>• Osteoarthritis and rheumatoid arthritis are the two most frequent kinds of arthritis. Cartilage — the firm, slippery tissue that covers the ends of bones where they form a joint — breaks down as a result of osteoarthritis.</w:t>
      </w:r>
    </w:p>
    <w:p>
      <w:pPr>
        <w:spacing w:before="0"/>
      </w:pPr>
      <w:r>
        <w:rPr>
          <w:b w:val="0"/>
        </w:rPr>
        <w:t>• Rheumatoid arthritis is an autoimmune illness in which the immune system destroys the joints, starting with the lining.</w:t>
      </w:r>
    </w:p>
    <w:p>
      <w:pPr>
        <w:spacing w:before="0"/>
      </w:pPr>
      <w:r>
        <w:rPr>
          <w:b w:val="0"/>
        </w:rPr>
        <w:t>• Diarrhoeal disorders including cholera and dysentery, as well as typhoid, intestinal worm infections, and polio, are all connected to poor sanitation. Stunting is exacerbated by poor nutrition, which also leads to the spread of antibiotic resistance.</w:t>
      </w:r>
    </w:p>
    <w:p>
      <w:pPr>
        <w:spacing w:before="0"/>
      </w:pPr>
      <w:r>
        <w:rPr>
          <w:b w:val="0"/>
        </w:rPr>
        <w:t>• Children are in danger of childhood infections and malnutrition as a result of poor sanitation, which can have a negative influence on their general development, learning, and, later in life, economic opportunities.</w:t>
      </w:r>
    </w:p>
    <w:p>
      <w:pPr>
        <w:spacing w:before="0"/>
      </w:pPr>
      <w:r>
        <w:rPr>
          <w:b w:val="0"/>
        </w:rPr>
        <w:t>• The poliovirus causes polio, a debilitating and potentially fatal disease. The virus can infect a person's spinal cord, causing paralysis (the inability to move parts of the body).</w:t>
      </w:r>
    </w:p>
    <w:p>
      <w:pPr>
        <w:spacing w:before="0"/>
      </w:pPr>
      <w:r>
        <w:rPr>
          <w:b w:val="0"/>
        </w:rPr>
        <w:t>• Typhoid fever is a bacterial infection that can infect multiple organs and spread throughout the body.</w:t>
      </w:r>
    </w:p>
    <w:p>
      <w:pPr>
        <w:spacing w:before="0"/>
      </w:pPr>
      <w:r>
        <w:rPr>
          <w:b w:val="0"/>
        </w:rPr>
        <w:t>• Cholera is a bacterial infection that is spread by drinking contaminated water.</w:t>
      </w:r>
    </w:p>
    <w:p>
      <w:pPr>
        <w:spacing w:before="0"/>
      </w:pPr>
      <w:r>
        <w:rPr>
          <w:b w:val="0"/>
        </w:rPr>
      </w:r>
    </w:p>
    <w:p>
      <w:pPr>
        <w:spacing w:after="100" w:line="360" w:lineRule="auto" w:before="0"/>
      </w:pPr>
      <w:r>
        <w:rPr>
          <w:b w:val="0"/>
        </w:rPr>
        <w:t>15. Deficiency of which vitamin causes symptoms like tingling in the tongue, anaemia, white patches on the skin, mouth ulcers and shortness of breath?</w:t>
      </w:r>
    </w:p>
    <w:p>
      <w:pPr>
        <w:spacing w:before="0"/>
      </w:pPr>
      <w:r>
        <w:rPr>
          <w:b w:val="0"/>
        </w:rPr>
      </w:r>
    </w:p>
    <w:p>
      <w:pPr>
        <w:spacing w:after="100" w:before="0"/>
      </w:pPr>
      <w:r>
        <w:rPr>
          <w:b w:val="0"/>
        </w:rPr>
        <w:t>A. Vitamin B12</w:t>
      </w:r>
    </w:p>
    <w:p>
      <w:pPr>
        <w:spacing w:after="100" w:before="0"/>
      </w:pPr>
      <w:r>
        <w:rPr>
          <w:b w:val="0"/>
        </w:rPr>
        <w:t>B. Vitamin E</w:t>
      </w:r>
    </w:p>
    <w:p>
      <w:pPr>
        <w:spacing w:after="100" w:before="0"/>
      </w:pPr>
      <w:r>
        <w:rPr>
          <w:b w:val="0"/>
        </w:rPr>
        <w:t>C. Vitamin K</w:t>
      </w:r>
    </w:p>
    <w:p>
      <w:pPr>
        <w:spacing w:after="100" w:before="0"/>
      </w:pPr>
      <w:r>
        <w:rPr>
          <w:b w:val="0"/>
        </w:rPr>
        <w:t>D. Vitamin B1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Vitamin B12. Key Points Additional Information</w:t>
      </w:r>
    </w:p>
    <w:p>
      <w:pPr>
        <w:spacing w:before="0"/>
      </w:pPr>
      <w:r>
        <w:rPr>
          <w:b w:val="0"/>
        </w:rPr>
        <w:t>• Vitamin deficiency anemia is a situation that develops when you have low levels of vitamin B12.</w:t>
      </w:r>
    </w:p>
    <w:p>
      <w:pPr>
        <w:spacing w:before="0"/>
      </w:pPr>
      <w:r>
        <w:rPr>
          <w:b w:val="0"/>
        </w:rPr>
        <w:t>• In this kind of anemia, human body doesn't generate enough healthy red blood cells.</w:t>
      </w:r>
    </w:p>
    <w:p>
      <w:pPr>
        <w:spacing w:before="0"/>
      </w:pPr>
      <w:r>
        <w:rPr>
          <w:b w:val="0"/>
        </w:rPr>
        <w:t>• Having low levels of vitamin B-12 can make human tongue sore and swollen and affect humans sense of taste.</w:t>
      </w:r>
    </w:p>
    <w:p>
      <w:pPr>
        <w:spacing w:before="0"/>
      </w:pPr>
      <w:r>
        <w:rPr>
          <w:b w:val="0"/>
        </w:rPr>
        <w:t>• Anemia that reactions from vitamin B-12 deficiency may cause a person to feel a little short of breath.</w:t>
      </w:r>
    </w:p>
    <w:p>
      <w:pPr>
        <w:spacing w:before="0"/>
      </w:pPr>
      <w:r>
        <w:rPr>
          <w:b w:val="0"/>
        </w:rPr>
        <w:t>• Vitamin E deficiency can cause a form of anemia in which red blood cells rupture.</w:t>
      </w:r>
    </w:p>
    <w:p>
      <w:pPr>
        <w:spacing w:before="0"/>
      </w:pPr>
      <w:r>
        <w:rPr>
          <w:b w:val="0"/>
        </w:rPr>
        <w:t>• Vitamin K deficiency bleeding, happens when babies cannot control bleeding as their blood does not have sufficient Vitamin K to form a clot.</w:t>
      </w:r>
    </w:p>
    <w:p>
      <w:pPr>
        <w:spacing w:before="0"/>
      </w:pPr>
      <w:r>
        <w:rPr>
          <w:b w:val="0"/>
        </w:rPr>
        <w:t>• A deficiency of vitamin B1 generally leads to beriberi, a situation that features problems with the peripheral nerves and wasting.</w:t>
      </w:r>
    </w:p>
    <w:p>
      <w:pPr>
        <w:spacing w:before="0"/>
      </w:pPr>
      <w:r>
        <w:rPr>
          <w:b w:val="0"/>
        </w:rPr>
      </w:r>
    </w:p>
    <w:p>
      <w:pPr>
        <w:spacing w:after="100" w:line="360" w:lineRule="auto" w:before="0"/>
      </w:pPr>
      <w:r>
        <w:rPr>
          <w:b w:val="0"/>
        </w:rPr>
        <w:t>16. Which of the following diseases is caused by Leishmania, a protozoan organism?</w:t>
      </w:r>
    </w:p>
    <w:p>
      <w:pPr>
        <w:spacing w:before="0"/>
      </w:pPr>
      <w:r>
        <w:rPr>
          <w:b w:val="0"/>
        </w:rPr>
      </w:r>
    </w:p>
    <w:p>
      <w:pPr>
        <w:spacing w:after="100" w:before="0"/>
      </w:pPr>
      <w:r>
        <w:rPr>
          <w:b w:val="0"/>
        </w:rPr>
        <w:t>A. Sleeping sickness</w:t>
      </w:r>
    </w:p>
    <w:p>
      <w:pPr>
        <w:spacing w:after="100" w:before="0"/>
      </w:pPr>
      <w:r>
        <w:rPr>
          <w:b w:val="0"/>
        </w:rPr>
        <w:t>B. Acne</w:t>
      </w:r>
    </w:p>
    <w:p>
      <w:pPr>
        <w:spacing w:after="100" w:before="0"/>
      </w:pPr>
      <w:r>
        <w:rPr>
          <w:b w:val="0"/>
        </w:rPr>
        <w:t>C. Kala-azar</w:t>
      </w:r>
    </w:p>
    <w:p>
      <w:pPr>
        <w:spacing w:after="100" w:before="0"/>
      </w:pPr>
      <w:r>
        <w:rPr>
          <w:b w:val="0"/>
        </w:rPr>
        <w:t>D. Malaria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Kala-azar. Key Points Additional Information</w:t>
      </w:r>
    </w:p>
    <w:p>
      <w:pPr>
        <w:spacing w:before="0"/>
      </w:pPr>
      <w:r>
        <w:rPr>
          <w:b w:val="0"/>
        </w:rPr>
        <w:t>• The disease Kala-Azar is caused by the protozoan Leishmania donovani.</w:t>
      </w:r>
    </w:p>
    <w:p>
      <w:pPr>
        <w:spacing w:before="0"/>
      </w:pPr>
      <w:r>
        <w:rPr>
          <w:b w:val="0"/>
        </w:rPr>
        <w:t>• Leishmania donovani: It is a parasitic protozoan belonging to the class Mastigophora or flagellata.</w:t>
      </w:r>
    </w:p>
    <w:p>
      <w:pPr>
        <w:spacing w:before="0"/>
      </w:pPr>
      <w:r>
        <w:rPr>
          <w:b w:val="0"/>
        </w:rPr>
        <w:t>• It is a human parasite that is dimorphic (i.e. shows two forms) &amp; digenetic in nature</w:t>
      </w:r>
    </w:p>
    <w:p>
      <w:pPr>
        <w:spacing w:before="0"/>
      </w:pPr>
      <w:r>
        <w:rPr>
          <w:b w:val="0"/>
        </w:rPr>
        <w:t>• It causes the disease Kala-azar or Dumdum fever by sand fly (phelobotomus).</w:t>
      </w:r>
    </w:p>
    <w:p>
      <w:pPr>
        <w:spacing w:before="0"/>
      </w:pPr>
      <w:r>
        <w:rPr>
          <w:b w:val="0"/>
        </w:rPr>
        <w:t>• The disease is spread by the bite of an infected sandfly.</w:t>
      </w:r>
    </w:p>
    <w:p>
      <w:pPr>
        <w:spacing w:before="0"/>
      </w:pPr>
      <w:r>
        <w:rPr>
          <w:b w:val="0"/>
        </w:rPr>
        <w:t>• It can affect the Skin (Cutaneous Leishmaniasis), the mucous membrane of the mouth, throat, and nose (Mucocutaneous Leishmaniasis), Liver, lymph nodes, spleen, and bone marrow (Visceral Leishmaniasis)</w:t>
      </w:r>
    </w:p>
    <w:p>
      <w:pPr>
        <w:spacing w:before="0"/>
      </w:pPr>
      <w:r>
        <w:rPr>
          <w:b w:val="0"/>
        </w:rPr>
        <w:t>• Symptoms include Cutaneous Leishmaniasis - Skin ulcers.</w:t>
      </w:r>
    </w:p>
    <w:p>
      <w:pPr>
        <w:spacing w:before="0"/>
      </w:pPr>
      <w:r>
        <w:rPr>
          <w:b w:val="0"/>
        </w:rPr>
        <w:t>• Mucocutaneous Leishmaniasis - Ulcers in mouth, throat, and nose, Nosebleed, Difficulty in breathing.</w:t>
      </w:r>
    </w:p>
    <w:p>
      <w:pPr>
        <w:spacing w:before="0"/>
      </w:pPr>
      <w:r>
        <w:rPr>
          <w:b w:val="0"/>
        </w:rPr>
        <w:t>• Visceral Leishmaniasis - Weakness, weight loss, loss of appetite, enlarged spleen, liver, lymph nodes, a decrease in the production of blood cells.</w:t>
      </w:r>
    </w:p>
    <w:p>
      <w:pPr>
        <w:spacing w:before="0"/>
      </w:pPr>
      <w:r>
        <w:rPr>
          <w:b w:val="0"/>
        </w:rPr>
        <w:t>• Diagram showing the two different forms of Leishmania donovani:</w:t>
      </w:r>
    </w:p>
    <w:p>
      <w:pPr>
        <w:spacing w:before="0"/>
      </w:pPr>
      <w:r>
        <w:rPr>
          <w:b w:val="0"/>
        </w:rPr>
      </w:r>
    </w:p>
    <w:p>
      <w:pPr>
        <w:spacing w:after="100" w:line="360" w:lineRule="auto" w:before="0"/>
      </w:pPr>
      <w:r>
        <w:rPr>
          <w:b w:val="0"/>
        </w:rPr>
        <w:t>17. Leprosy is caused by a bacterium called:</w:t>
      </w:r>
    </w:p>
    <w:p>
      <w:pPr>
        <w:spacing w:before="0"/>
      </w:pPr>
      <w:r>
        <w:rPr>
          <w:b w:val="0"/>
        </w:rPr>
      </w:r>
    </w:p>
    <w:p>
      <w:pPr>
        <w:spacing w:after="100" w:before="0"/>
      </w:pPr>
      <w:r>
        <w:rPr>
          <w:b w:val="0"/>
        </w:rPr>
        <w:t>A. Mycobacterium tuberculosis</w:t>
      </w:r>
    </w:p>
    <w:p>
      <w:pPr>
        <w:spacing w:after="100" w:before="0"/>
      </w:pPr>
      <w:r>
        <w:rPr>
          <w:b w:val="0"/>
        </w:rPr>
        <w:t>B. Mycobacterium leprae</w:t>
      </w:r>
    </w:p>
    <w:p>
      <w:pPr>
        <w:spacing w:after="100" w:before="0"/>
      </w:pPr>
      <w:r>
        <w:rPr>
          <w:b w:val="0"/>
        </w:rPr>
        <w:t>C. Haemophilus pertussis</w:t>
      </w:r>
    </w:p>
    <w:p>
      <w:pPr>
        <w:spacing w:after="100" w:before="0"/>
      </w:pPr>
      <w:r>
        <w:rPr>
          <w:b w:val="0"/>
        </w:rPr>
        <w:t>D. Neisseria gonorrhoeae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Mycobacterium leprae. Key Points Important Points</w:t>
      </w:r>
    </w:p>
    <w:p>
      <w:pPr>
        <w:spacing w:before="0"/>
      </w:pPr>
      <w:r>
        <w:rPr>
          <w:b w:val="0"/>
        </w:rPr>
        <w:t>• Leprosy is a contagious disease that causes disfiguring skin sores and nerve damage in the arms, legs, and other regions of the body.</w:t>
      </w:r>
    </w:p>
    <w:p>
      <w:pPr>
        <w:spacing w:before="0"/>
      </w:pPr>
      <w:r>
        <w:rPr>
          <w:b w:val="0"/>
        </w:rPr>
        <w:t>• It is caused by Mycobacterium leprae, a slow-growing pathogen (M. leprae).</w:t>
      </w:r>
    </w:p>
    <w:p>
      <w:pPr>
        <w:spacing w:before="0"/>
      </w:pPr>
      <w:r>
        <w:rPr>
          <w:b w:val="0"/>
        </w:rPr>
        <w:t>• It is also known as Hansen's disease, after the man who discovered M. leprae in 1873. Leprosy is diagnosed based on the number and type of skin lesions you have.</w:t>
      </w:r>
    </w:p>
    <w:p>
      <w:pPr>
        <w:spacing w:before="0"/>
      </w:pPr>
      <w:r>
        <w:rPr>
          <w:b w:val="0"/>
        </w:rPr>
        <w:t>• The type of leprosy determines the symptoms and treatment options. Mycobacterium leprae is a bacterium that causes leprosy, often known as "Hansen's disease," a chronic infectious disease that affects the skin, eyes, nose, and muscles and damages peripheral nerves.</w:t>
      </w:r>
    </w:p>
    <w:p>
      <w:pPr>
        <w:spacing w:before="0"/>
      </w:pPr>
      <w:r>
        <w:rPr>
          <w:b w:val="0"/>
        </w:rPr>
        <w:t>• Mycobacterium tuberculosis is the bacteria that causes tuberculosis.</w:t>
      </w:r>
    </w:p>
    <w:p>
      <w:pPr>
        <w:spacing w:before="0"/>
      </w:pPr>
      <w:r>
        <w:rPr>
          <w:b w:val="0"/>
        </w:rPr>
        <w:t>• Bordetella pertussis is a Gram-negative, aerobic, pathogenic, encapsulated coccobacillus from the genus Bordetella that causes pertussis, also known as whooping cough.</w:t>
      </w:r>
    </w:p>
    <w:p>
      <w:pPr>
        <w:spacing w:before="0"/>
      </w:pPr>
      <w:r>
        <w:rPr>
          <w:b w:val="0"/>
        </w:rPr>
        <w:t>• Neisseria gonorrhoeae is a bacterial pathogen that causes gonorrhea and other complications when an asymptomatic infection spreads throughout the genital tract or disseminates to other organs.</w:t>
      </w:r>
    </w:p>
    <w:p>
      <w:pPr>
        <w:spacing w:before="0"/>
      </w:pPr>
      <w:r>
        <w:rPr>
          <w:b w:val="0"/>
        </w:rPr>
      </w:r>
    </w:p>
    <w:p>
      <w:pPr>
        <w:spacing w:after="100" w:line="360" w:lineRule="auto" w:before="0"/>
      </w:pPr>
      <w:r>
        <w:rPr>
          <w:b w:val="0"/>
        </w:rPr>
        <w:t>18. “The vitamin is found in Liver, milk, eggs, and fish. It helps in forming RBC. Deficiency of this vitamin causes Anemia.” Which vitamin is being referred to in the above statement?</w:t>
      </w:r>
    </w:p>
    <w:p>
      <w:pPr>
        <w:spacing w:before="0"/>
      </w:pPr>
      <w:r>
        <w:rPr>
          <w:b w:val="0"/>
        </w:rPr>
      </w:r>
    </w:p>
    <w:p>
      <w:pPr>
        <w:spacing w:after="100" w:before="0"/>
      </w:pPr>
      <w:r>
        <w:rPr>
          <w:b w:val="0"/>
        </w:rPr>
        <w:t>A. Vitamin K</w:t>
      </w:r>
    </w:p>
    <w:p>
      <w:pPr>
        <w:spacing w:after="100" w:before="0"/>
      </w:pPr>
      <w:r>
        <w:rPr>
          <w:b w:val="0"/>
        </w:rPr>
        <w:t>B. Vitamin B12</w:t>
      </w:r>
    </w:p>
    <w:p>
      <w:pPr>
        <w:spacing w:after="100" w:before="0"/>
      </w:pPr>
      <w:r>
        <w:rPr>
          <w:b w:val="0"/>
        </w:rPr>
        <w:t>C. Vitamin C</w:t>
      </w:r>
    </w:p>
    <w:p>
      <w:pPr>
        <w:spacing w:after="100" w:before="0"/>
      </w:pPr>
      <w:r>
        <w:rPr>
          <w:b w:val="0"/>
        </w:rPr>
        <w:t>D. Vitamin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Vitamin B12 is crucial for red blood cell formation and is mainly found in animal products. Vegetarians and vegans may need supplements. Pernicious anemia is caused by the body's inability to absorb the vitamin.</w:t>
      </w:r>
    </w:p>
    <w:p>
      <w:pPr>
        <w:spacing w:before="0"/>
      </w:pPr>
      <w:r>
        <w:rPr>
          <w:b w:val="0"/>
        </w:rPr>
      </w:r>
    </w:p>
    <w:p>
      <w:pPr>
        <w:spacing w:after="100" w:line="360" w:lineRule="auto" w:before="0"/>
      </w:pPr>
      <w:r>
        <w:rPr>
          <w:b w:val="0"/>
        </w:rPr>
        <w:t>19. Which antibiotic is considered the first miracle drug, used to treat throat infections, meningitis, syphilis and other bacterial infections?</w:t>
      </w:r>
    </w:p>
    <w:p>
      <w:pPr>
        <w:spacing w:before="0"/>
      </w:pPr>
      <w:r>
        <w:rPr>
          <w:b w:val="0"/>
        </w:rPr>
      </w:r>
    </w:p>
    <w:p>
      <w:pPr>
        <w:spacing w:after="100" w:before="0"/>
      </w:pPr>
      <w:r>
        <w:rPr>
          <w:b w:val="0"/>
        </w:rPr>
        <w:t>A. Aciclovir</w:t>
      </w:r>
    </w:p>
    <w:p>
      <w:pPr>
        <w:spacing w:after="100" w:before="0"/>
      </w:pPr>
      <w:r>
        <w:rPr>
          <w:b w:val="0"/>
        </w:rPr>
        <w:t>B. Nifuratel</w:t>
      </w:r>
    </w:p>
    <w:p>
      <w:pPr>
        <w:spacing w:after="100" w:before="0"/>
      </w:pPr>
      <w:r>
        <w:rPr>
          <w:b w:val="0"/>
        </w:rPr>
        <w:t>C. Penicillin</w:t>
      </w:r>
    </w:p>
    <w:p>
      <w:pPr>
        <w:spacing w:after="100" w:before="0"/>
      </w:pPr>
      <w:r>
        <w:rPr>
          <w:b w:val="0"/>
        </w:rPr>
        <w:t>D. Metronidazole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Penicillin Key Points Additional Information</w:t>
      </w:r>
    </w:p>
    <w:p>
      <w:pPr>
        <w:spacing w:before="0"/>
      </w:pPr>
      <w:r>
        <w:rPr>
          <w:b w:val="0"/>
        </w:rPr>
        <w:t>• Penicillin is considered the first miracle drug.</w:t>
      </w:r>
    </w:p>
    <w:p>
      <w:pPr>
        <w:spacing w:before="0"/>
      </w:pPr>
      <w:r>
        <w:rPr>
          <w:b w:val="0"/>
        </w:rPr>
        <w:t>• It was discovered by Alexander Fleming in 1928 and became widely used in the 1940s.</w:t>
      </w:r>
    </w:p>
    <w:p>
      <w:pPr>
        <w:spacing w:before="0"/>
      </w:pPr>
      <w:r>
        <w:rPr>
          <w:b w:val="0"/>
        </w:rPr>
        <w:t>• Penicillin is effective against a wide range of bacterial infections, including throat infections, meningitis, and syphilis.</w:t>
      </w:r>
    </w:p>
    <w:p>
      <w:pPr>
        <w:spacing w:before="0"/>
      </w:pPr>
      <w:r>
        <w:rPr>
          <w:b w:val="0"/>
        </w:rPr>
        <w:t>• Its discovery marked the beginning of modern antibiotics and has saved countless lives.</w:t>
      </w:r>
    </w:p>
    <w:p>
      <w:pPr>
        <w:spacing w:before="0"/>
      </w:pPr>
      <w:r>
        <w:rPr>
          <w:b w:val="0"/>
        </w:rPr>
        <w:t>• Penicillin works by interfering with the ability of bacteria to form cell walls, leading to their destruction.</w:t>
      </w:r>
    </w:p>
    <w:p>
      <w:pPr>
        <w:spacing w:before="0"/>
      </w:pPr>
      <w:r>
        <w:rPr>
          <w:b w:val="0"/>
        </w:rPr>
        <w:t>• It was first mass-produced during World War II, playing a critical role in treating infections among soldiers.</w:t>
      </w:r>
    </w:p>
    <w:p>
      <w:pPr>
        <w:spacing w:before="0"/>
      </w:pPr>
      <w:r>
        <w:rPr>
          <w:b w:val="0"/>
        </w:rPr>
        <w:t>• Penicillin has led to the development of other antibiotics, transforming medical treatment of bacterial infections.</w:t>
      </w:r>
    </w:p>
    <w:p>
      <w:pPr>
        <w:spacing w:before="0"/>
      </w:pPr>
      <w:r>
        <w:rPr>
          <w:b w:val="0"/>
        </w:rPr>
        <w:t>• Despite its effectiveness, some bacteria have developed resistance to penicillin, highlighting the need for ongoing research in antibiotic development.</w:t>
      </w:r>
    </w:p>
    <w:p>
      <w:pPr>
        <w:spacing w:before="0"/>
      </w:pPr>
      <w:r>
        <w:rPr>
          <w:b w:val="0"/>
        </w:rPr>
      </w:r>
    </w:p>
    <w:p>
      <w:pPr>
        <w:spacing w:after="100" w:line="360" w:lineRule="auto" w:before="0"/>
      </w:pPr>
      <w:r>
        <w:rPr>
          <w:b w:val="0"/>
        </w:rPr>
        <w:t>20. Pernicious anaemia is caused by the deficiency of vitamin ______.</w:t>
      </w:r>
    </w:p>
    <w:p>
      <w:pPr>
        <w:spacing w:before="0"/>
      </w:pPr>
      <w:r>
        <w:rPr>
          <w:b w:val="0"/>
        </w:rPr>
      </w:r>
    </w:p>
    <w:p>
      <w:pPr>
        <w:spacing w:after="100" w:before="0"/>
      </w:pPr>
      <w:r>
        <w:rPr>
          <w:b w:val="0"/>
        </w:rPr>
        <w:t>A. B6</w:t>
      </w:r>
    </w:p>
    <w:p>
      <w:pPr>
        <w:spacing w:after="100" w:before="0"/>
      </w:pPr>
      <w:r>
        <w:rPr>
          <w:b w:val="0"/>
        </w:rPr>
        <w:t>B. B12</w:t>
      </w:r>
    </w:p>
    <w:p>
      <w:pPr>
        <w:spacing w:after="100" w:before="0"/>
      </w:pPr>
      <w:r>
        <w:rPr>
          <w:b w:val="0"/>
        </w:rPr>
        <w:t>C. B2</w:t>
      </w:r>
    </w:p>
    <w:p>
      <w:pPr>
        <w:spacing w:after="100" w:before="0"/>
      </w:pPr>
      <w:r>
        <w:rPr>
          <w:b w:val="0"/>
        </w:rPr>
        <w:t>D. B1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B12 Constituent: Various Cobalamins</w:t>
      </w:r>
    </w:p>
    <w:p>
      <w:pPr>
        <w:spacing w:before="0"/>
      </w:pPr>
      <w:r>
        <w:rPr>
          <w:b w:val="0"/>
        </w:rPr>
        <w:t>• Deficiency Diseases: Macrocytic Anaemia, Pernicious Anaemia</w:t>
      </w:r>
    </w:p>
    <w:p>
      <w:pPr>
        <w:spacing w:before="0"/>
      </w:pPr>
      <w:r>
        <w:rPr>
          <w:b w:val="0"/>
        </w:rPr>
        <w:t>• Sources: Liver, milk, eggs, Seafood, fish</w:t>
      </w:r>
    </w:p>
    <w:p>
      <w:pPr>
        <w:spacing w:before="0"/>
      </w:pPr>
      <w:r>
        <w:rPr>
          <w:b w:val="0"/>
        </w:rPr>
      </w:r>
    </w:p>
    <w:p>
      <w:pPr>
        <w:spacing w:after="100" w:line="360" w:lineRule="auto" w:before="0"/>
      </w:pPr>
      <w:r>
        <w:rPr>
          <w:b w:val="0"/>
        </w:rPr>
        <w:t>21. Match the diseases in group I with the modes of transmission in group II. Group I Group II (a) Meningitis (i) inoculation into skin or mucosa (b) Rabies (ii) contaminated food or water (c) Typhoid (iii) contact with soil (d) Tetanus (iv) droplet infection</w:t>
      </w:r>
    </w:p>
    <w:p>
      <w:pPr>
        <w:spacing w:before="0"/>
      </w:pPr>
      <w:r>
        <w:rPr>
          <w:b w:val="0"/>
        </w:rPr>
      </w:r>
    </w:p>
    <w:p>
      <w:pPr>
        <w:spacing w:after="100" w:before="0"/>
      </w:pPr>
      <w:r>
        <w:rPr>
          <w:b w:val="0"/>
        </w:rPr>
        <w:t>A. (a) - (iv), (b) - (i), (c) - (iii), (d) - (ii)</w:t>
      </w:r>
    </w:p>
    <w:p>
      <w:pPr>
        <w:spacing w:after="100" w:before="0"/>
      </w:pPr>
      <w:r>
        <w:rPr>
          <w:b w:val="0"/>
        </w:rPr>
        <w:t>B. (a) - (i), (b) - (iv), (c) - (ii), (d) - (iii)</w:t>
      </w:r>
    </w:p>
    <w:p>
      <w:pPr>
        <w:spacing w:after="100" w:before="0"/>
      </w:pPr>
      <w:r>
        <w:rPr>
          <w:b w:val="0"/>
        </w:rPr>
        <w:t>C. (a) - (ii), (b) - (i), (c) - (iv), (d) - (iii)</w:t>
      </w:r>
    </w:p>
    <w:p>
      <w:pPr>
        <w:spacing w:after="100" w:before="0"/>
      </w:pPr>
      <w:r>
        <w:rPr>
          <w:b w:val="0"/>
        </w:rPr>
        <w:t>D. (a) - (iv), (b) - (i), (c) - (ii), (d) -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Additional Information</w:t>
      </w:r>
    </w:p>
    <w:p>
      <w:pPr>
        <w:spacing w:before="0"/>
      </w:pPr>
      <w:r>
        <w:rPr>
          <w:b w:val="0"/>
        </w:rPr>
        <w:t>• Meningitis is primarily transmitted via droplet infection, which involves the inhalation of respiratory droplets containing the pathogen. (a - iv)</w:t>
      </w:r>
    </w:p>
    <w:p>
      <w:pPr>
        <w:spacing w:before="0"/>
      </w:pPr>
      <w:r>
        <w:rPr>
          <w:b w:val="0"/>
        </w:rPr>
        <w:t>• Rabies is transmitted through inoculation into the skin or mucosa, often via bites or scratches from infected animals. (b - i)</w:t>
      </w:r>
    </w:p>
    <w:p>
      <w:pPr>
        <w:spacing w:before="0"/>
      </w:pPr>
      <w:r>
        <w:rPr>
          <w:b w:val="0"/>
        </w:rPr>
        <w:t>• Typhoid is caused by the ingestion of contaminated food or water containing the bacteria Salmonella typhi. (c - ii)</w:t>
      </w:r>
    </w:p>
    <w:p>
      <w:pPr>
        <w:spacing w:before="0"/>
      </w:pPr>
      <w:r>
        <w:rPr>
          <w:b w:val="0"/>
        </w:rPr>
        <w:t>• Tetanus is contracted through contact with soil contaminated with Clostridium tetani, usually entering through wounds or cuts. (d - iii)</w:t>
      </w:r>
    </w:p>
    <w:p>
      <w:pPr>
        <w:spacing w:before="0"/>
      </w:pPr>
      <w:r>
        <w:rPr>
          <w:b w:val="0"/>
        </w:rPr>
        <w:t>• Meningitis: Meningitis is the inflammation of the membranes surrounding the brain and spinal cord.</w:t>
      </w:r>
    </w:p>
    <w:p>
      <w:pPr>
        <w:spacing w:before="0"/>
      </w:pPr>
      <w:r>
        <w:rPr>
          <w:b w:val="0"/>
        </w:rPr>
        <w:t>• Caused by bacteria, viruses, fungi, or other pathogens; bacterial meningitis is the most severe form.</w:t>
      </w:r>
    </w:p>
    <w:p>
      <w:pPr>
        <w:spacing w:before="0"/>
      </w:pPr>
      <w:r>
        <w:rPr>
          <w:b w:val="0"/>
        </w:rPr>
        <w:t>• Symptoms include fever, headache, stiff neck, and sensitivity to light.</w:t>
      </w:r>
    </w:p>
    <w:p>
      <w:pPr>
        <w:spacing w:before="0"/>
      </w:pPr>
      <w:r>
        <w:rPr>
          <w:b w:val="0"/>
        </w:rPr>
        <w:t>• Rabies: Rabies is a viral disease causing severe encephalitis and is almost always fatal once symptoms appear.</w:t>
      </w:r>
    </w:p>
    <w:p>
      <w:pPr>
        <w:spacing w:before="0"/>
      </w:pPr>
      <w:r>
        <w:rPr>
          <w:b w:val="0"/>
        </w:rPr>
        <w:t>• Vaccination post-exposure is essential to prevent disease progression.</w:t>
      </w:r>
    </w:p>
    <w:p>
      <w:pPr>
        <w:spacing w:before="0"/>
      </w:pPr>
      <w:r>
        <w:rPr>
          <w:b w:val="0"/>
        </w:rPr>
        <w:t>• Dogs are the primary reservoir in most regions, but other animals like bats can also transmit rabies.</w:t>
      </w:r>
    </w:p>
    <w:p>
      <w:pPr>
        <w:spacing w:before="0"/>
      </w:pPr>
      <w:r>
        <w:rPr>
          <w:b w:val="0"/>
        </w:rPr>
        <w:t>• Typhoid: Typhoid fever is caused by the bacterium Salmonella typhi.</w:t>
      </w:r>
    </w:p>
    <w:p>
      <w:pPr>
        <w:spacing w:before="0"/>
      </w:pPr>
      <w:r>
        <w:rPr>
          <w:b w:val="0"/>
        </w:rPr>
        <w:t>• It spreads through ingestion of food or water contaminated by feces from infected individuals.</w:t>
      </w:r>
    </w:p>
    <w:p>
      <w:pPr>
        <w:spacing w:before="0"/>
      </w:pPr>
      <w:r>
        <w:rPr>
          <w:b w:val="0"/>
        </w:rPr>
        <w:t>• Common symptoms include high fever, abdominal pain, and constipation or diarrhea.</w:t>
      </w:r>
    </w:p>
    <w:p>
      <w:pPr>
        <w:spacing w:before="0"/>
      </w:pPr>
      <w:r>
        <w:rPr>
          <w:b w:val="0"/>
        </w:rPr>
        <w:t>• Tetanus: Tetanus is caused by a neurotoxin produced by the bacterium Clostridium tetani.</w:t>
      </w:r>
    </w:p>
    <w:p>
      <w:pPr>
        <w:spacing w:before="0"/>
      </w:pPr>
      <w:r>
        <w:rPr>
          <w:b w:val="0"/>
        </w:rPr>
        <w:t>• It leads to muscle stiffness and spasms, commonly known as "lockjaw."</w:t>
      </w:r>
    </w:p>
    <w:p>
      <w:pPr>
        <w:spacing w:before="0"/>
      </w:pPr>
      <w:r>
        <w:rPr>
          <w:b w:val="0"/>
        </w:rPr>
        <w:t>• Vaccination is the primary preventive measure against tetanus.</w:t>
      </w:r>
    </w:p>
    <w:p>
      <w:pPr>
        <w:spacing w:before="0"/>
      </w:pPr>
      <w:r>
        <w:rPr>
          <w:b w:val="0"/>
        </w:rPr>
      </w:r>
    </w:p>
    <w:p>
      <w:pPr>
        <w:spacing w:after="100" w:line="360" w:lineRule="auto" w:before="0"/>
      </w:pPr>
      <w:r>
        <w:rPr>
          <w:b w:val="0"/>
        </w:rPr>
        <w:t>22. The fear of foreigners is called:</w:t>
      </w:r>
    </w:p>
    <w:p>
      <w:pPr>
        <w:spacing w:before="0"/>
      </w:pPr>
      <w:r>
        <w:rPr>
          <w:b w:val="0"/>
        </w:rPr>
      </w:r>
    </w:p>
    <w:p>
      <w:pPr>
        <w:spacing w:after="100" w:before="0"/>
      </w:pPr>
      <w:r>
        <w:rPr>
          <w:b w:val="0"/>
        </w:rPr>
        <w:t>A. Toxiphobia</w:t>
      </w:r>
    </w:p>
    <w:p>
      <w:pPr>
        <w:spacing w:after="100" w:before="0"/>
      </w:pPr>
      <w:r>
        <w:rPr>
          <w:b w:val="0"/>
        </w:rPr>
        <w:t>B. Xenophobia</w:t>
      </w:r>
    </w:p>
    <w:p>
      <w:pPr>
        <w:spacing w:after="100" w:before="0"/>
      </w:pPr>
      <w:r>
        <w:rPr>
          <w:b w:val="0"/>
        </w:rPr>
        <w:t>C. Theophobia</w:t>
      </w:r>
    </w:p>
    <w:p>
      <w:pPr>
        <w:spacing w:after="100" w:before="0"/>
      </w:pPr>
      <w:r>
        <w:rPr>
          <w:b w:val="0"/>
        </w:rPr>
        <w:t>D. Sitophobia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fear of foreigners is called Xenophobia.</w:t>
      </w:r>
    </w:p>
    <w:p>
      <w:pPr>
        <w:spacing w:before="0"/>
      </w:pPr>
      <w:r>
        <w:rPr>
          <w:b w:val="0"/>
        </w:rPr>
        <w:t>• Phobia Description Sitophobia A fear of Eating. An Aversion to Eating. Theophobia Fear of God/Religion Toxiphobia Abnormal fear of poisons or of being poisoned.</w:t>
      </w:r>
    </w:p>
    <w:p>
      <w:pPr>
        <w:spacing w:before="0"/>
      </w:pPr>
      <w:r>
        <w:rPr>
          <w:b w:val="0"/>
        </w:rPr>
      </w:r>
    </w:p>
    <w:p>
      <w:pPr>
        <w:spacing w:after="100" w:line="360" w:lineRule="auto" w:before="0"/>
      </w:pPr>
      <w:r>
        <w:rPr>
          <w:b w:val="0"/>
        </w:rPr>
        <w:t>23. Xerophthalmia is caused due to the deficiency of vitamin ________.</w:t>
      </w:r>
    </w:p>
    <w:p>
      <w:pPr>
        <w:spacing w:before="0"/>
      </w:pPr>
      <w:r>
        <w:rPr>
          <w:b w:val="0"/>
        </w:rPr>
      </w:r>
    </w:p>
    <w:p>
      <w:pPr>
        <w:spacing w:after="100" w:before="0"/>
      </w:pPr>
      <w:r>
        <w:rPr>
          <w:b w:val="0"/>
        </w:rPr>
        <w:t>A. D</w:t>
      </w:r>
    </w:p>
    <w:p>
      <w:pPr>
        <w:spacing w:after="100" w:before="0"/>
      </w:pPr>
      <w:r>
        <w:rPr>
          <w:b w:val="0"/>
        </w:rPr>
        <w:t>B. A</w:t>
      </w:r>
    </w:p>
    <w:p>
      <w:pPr>
        <w:spacing w:after="100" w:before="0"/>
      </w:pPr>
      <w:r>
        <w:rPr>
          <w:b w:val="0"/>
        </w:rPr>
        <w:t>C. K</w:t>
      </w:r>
    </w:p>
    <w:p>
      <w:pPr>
        <w:spacing w:after="100" w:before="0"/>
      </w:pPr>
      <w:r>
        <w:rPr>
          <w:b w:val="0"/>
        </w:rPr>
        <w:t>D. 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Xerophthalmia is caused due to the deficiency of vitamin A.</w:t>
      </w:r>
    </w:p>
    <w:p>
      <w:pPr>
        <w:spacing w:before="0"/>
      </w:pPr>
      <w:r>
        <w:rPr>
          <w:b w:val="0"/>
        </w:rPr>
        <w:t>• Xerophthalmia is a condition of early vitamin A deficiency in which cornea keratinises, become opaque and forms dry, scaly layers of cells.</w:t>
      </w:r>
    </w:p>
    <w:p>
      <w:pPr>
        <w:spacing w:before="0"/>
      </w:pPr>
      <w:r>
        <w:rPr>
          <w:b w:val="0"/>
        </w:rPr>
        <w:t>• The affected cornea is susceptible to infection.</w:t>
      </w:r>
    </w:p>
    <w:p>
      <w:pPr>
        <w:spacing w:before="0"/>
      </w:pPr>
      <w:r>
        <w:rPr>
          <w:b w:val="0"/>
        </w:rPr>
        <w:t>• Xerophthalmia can progress to irreversible blindness if left untreated.</w:t>
      </w:r>
    </w:p>
    <w:p>
      <w:pPr>
        <w:spacing w:before="0"/>
      </w:pPr>
      <w:r>
        <w:rPr>
          <w:b w:val="0"/>
        </w:rPr>
        <w:t>• Even today, Xerophthalmia is a major problem in developing countries and is a leading cause of preventable blindness.</w:t>
      </w:r>
    </w:p>
    <w:p>
      <w:pPr>
        <w:spacing w:before="0"/>
      </w:pPr>
      <w:r>
        <w:rPr>
          <w:b w:val="0"/>
        </w:rPr>
        <w:t>• In the eye, vitamin A is metabolised to form rhodopsin (retinal visual pigment).</w:t>
      </w:r>
    </w:p>
    <w:p>
      <w:pPr>
        <w:spacing w:before="0"/>
      </w:pPr>
      <w:r>
        <w:rPr>
          <w:b w:val="0"/>
        </w:rPr>
        <w:t>• The action of light on rhodopsin is the initial step in the visual process.</w:t>
      </w:r>
    </w:p>
    <w:p>
      <w:pPr>
        <w:spacing w:before="0"/>
      </w:pPr>
      <w:r>
        <w:rPr>
          <w:b w:val="0"/>
        </w:rPr>
      </w:r>
    </w:p>
    <w:p>
      <w:pPr>
        <w:spacing w:after="100" w:line="360" w:lineRule="auto" w:before="0"/>
      </w:pPr>
      <w:r>
        <w:rPr>
          <w:b w:val="0"/>
        </w:rPr>
        <w:t>24. Which water-soluble vitamin found in various foods, including liver, milk, eggs and fish, helps to keep your body's blood and nerve cells healthy?</w:t>
      </w:r>
    </w:p>
    <w:p>
      <w:pPr>
        <w:spacing w:before="0"/>
      </w:pPr>
      <w:r>
        <w:rPr>
          <w:b w:val="0"/>
        </w:rPr>
      </w:r>
    </w:p>
    <w:p>
      <w:pPr>
        <w:spacing w:after="100" w:before="0"/>
      </w:pPr>
      <w:r>
        <w:rPr>
          <w:b w:val="0"/>
        </w:rPr>
        <w:t>A. Vitamin C</w:t>
      </w:r>
    </w:p>
    <w:p>
      <w:pPr>
        <w:spacing w:after="100" w:before="0"/>
      </w:pPr>
      <w:r>
        <w:rPr>
          <w:b w:val="0"/>
        </w:rPr>
        <w:t>B. Vitamin B12</w:t>
      </w:r>
    </w:p>
    <w:p>
      <w:pPr>
        <w:spacing w:after="100" w:before="0"/>
      </w:pPr>
      <w:r>
        <w:rPr>
          <w:b w:val="0"/>
        </w:rPr>
        <w:t>C. Vitamin E</w:t>
      </w:r>
    </w:p>
    <w:p>
      <w:pPr>
        <w:spacing w:after="100" w:before="0"/>
      </w:pPr>
      <w:r>
        <w:rPr>
          <w:b w:val="0"/>
        </w:rPr>
        <w:t>D. Vitamin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Vitamin B12. Key Points Additional Information</w:t>
      </w:r>
    </w:p>
    <w:p>
      <w:pPr>
        <w:spacing w:before="0"/>
      </w:pPr>
      <w:r>
        <w:rPr>
          <w:b w:val="0"/>
        </w:rPr>
        <w:t>• Vitamin B12, or cobalamin, is naturally found in animal foods.</w:t>
      </w:r>
    </w:p>
    <w:p>
      <w:pPr>
        <w:spacing w:before="0"/>
      </w:pPr>
      <w:r>
        <w:rPr>
          <w:b w:val="0"/>
        </w:rPr>
        <w:t>• It is a water-soluble vitamin that plays a crucial role in maintaining healthy blood and nerve cells.</w:t>
      </w:r>
    </w:p>
    <w:p>
      <w:pPr>
        <w:spacing w:before="0"/>
      </w:pPr>
      <w:r>
        <w:rPr>
          <w:b w:val="0"/>
        </w:rPr>
        <w:t>• It also contributes to other vital functions in the body, including DNA synthesis and red blood cell production.</w:t>
      </w:r>
    </w:p>
    <w:p>
      <w:pPr>
        <w:spacing w:before="0"/>
      </w:pPr>
      <w:r>
        <w:rPr>
          <w:b w:val="0"/>
        </w:rPr>
        <w:t>• Red blood cells (RBCs) and DNA are formed by the use of vitamin B12.</w:t>
      </w:r>
    </w:p>
    <w:p>
      <w:pPr>
        <w:spacing w:before="0"/>
      </w:pPr>
      <w:r>
        <w:rPr>
          <w:b w:val="0"/>
        </w:rPr>
        <w:t>• It also has a major role in the growth and operation of nerve and brain cells.</w:t>
      </w:r>
    </w:p>
    <w:p>
      <w:pPr>
        <w:spacing w:before="0"/>
      </w:pPr>
      <w:r>
        <w:rPr>
          <w:b w:val="0"/>
        </w:rPr>
        <w:t>• Vitamin B12 forms a bond with the protein found in meals.</w:t>
      </w:r>
    </w:p>
    <w:p>
      <w:pPr>
        <w:spacing w:before="0"/>
      </w:pPr>
      <w:r>
        <w:rPr>
          <w:b w:val="0"/>
        </w:rPr>
        <w:t>• It is found in various foods, including liver, milk, eggs and fish.</w:t>
      </w:r>
    </w:p>
    <w:p>
      <w:pPr>
        <w:spacing w:before="0"/>
      </w:pPr>
      <w:r>
        <w:rPr>
          <w:b w:val="0"/>
        </w:rPr>
        <w:t>• Vitamins and minerals are micronutrients required by the body to carry out a range of normal functions. However, these micronutrients are not produced in our bodies and must be derived from the food we eat.</w:t>
      </w:r>
    </w:p>
    <w:p>
      <w:pPr>
        <w:spacing w:before="0"/>
      </w:pPr>
      <w:r>
        <w:rPr>
          <w:b w:val="0"/>
        </w:rPr>
        <w:t>• Vitamins are organic substances that are generally classified as either fat soluble or water soluble.</w:t>
      </w:r>
    </w:p>
    <w:p>
      <w:pPr>
        <w:spacing w:before="0"/>
      </w:pPr>
      <w:r>
        <w:rPr>
          <w:b w:val="0"/>
        </w:rPr>
        <w:t>• Ascorbic acid (vitamin C) is also water-soluble but is found in fruits and vegetables, especially citrus fruits, vegetables in the cabbage family, cantaloupe, strawberries, peppers, tomatoes, potatoes, lettuce, papayas, mangoes, kiwifruit.</w:t>
      </w:r>
    </w:p>
    <w:p>
      <w:pPr>
        <w:spacing w:before="0"/>
      </w:pPr>
      <w:r>
        <w:rPr>
          <w:b w:val="0"/>
        </w:rPr>
        <w:t>• Vitamin A (Retinol) is found in potatoes, carrots, pumpkins, spinach, beef and eggs.</w:t>
      </w:r>
    </w:p>
    <w:p>
      <w:pPr>
        <w:spacing w:before="0"/>
      </w:pPr>
      <w:r>
        <w:rPr>
          <w:b w:val="0"/>
        </w:rPr>
        <w:t>• Vitamin E (Tocopherol) is found in fortified cereals, leafy green vegetables, potatoes, pumpkin, guava, mango, milk, nuts and seeds.</w:t>
      </w:r>
    </w:p>
    <w:p>
      <w:pPr>
        <w:spacing w:before="0"/>
      </w:pPr>
      <w:r>
        <w:rPr>
          <w:b w:val="0"/>
        </w:rPr>
      </w:r>
    </w:p>
    <w:p>
      <w:pPr>
        <w:spacing w:after="100" w:line="360" w:lineRule="auto" w:before="0"/>
      </w:pPr>
      <w:r>
        <w:rPr>
          <w:b w:val="0"/>
        </w:rPr>
        <w:t>25. Photophobia means:</w:t>
      </w:r>
    </w:p>
    <w:p>
      <w:pPr>
        <w:spacing w:before="0"/>
      </w:pPr>
      <w:r>
        <w:rPr>
          <w:b w:val="0"/>
        </w:rPr>
      </w:r>
    </w:p>
    <w:p>
      <w:pPr>
        <w:spacing w:after="100" w:before="0"/>
      </w:pPr>
      <w:r>
        <w:rPr>
          <w:b w:val="0"/>
        </w:rPr>
        <w:t>A. Dislike towards taking photos</w:t>
      </w:r>
    </w:p>
    <w:p>
      <w:pPr>
        <w:spacing w:after="100" w:before="0"/>
      </w:pPr>
      <w:r>
        <w:rPr>
          <w:b w:val="0"/>
        </w:rPr>
        <w:t>B. Addiction to light</w:t>
      </w:r>
    </w:p>
    <w:p>
      <w:pPr>
        <w:spacing w:after="100" w:before="0"/>
      </w:pPr>
      <w:r>
        <w:rPr>
          <w:b w:val="0"/>
        </w:rPr>
        <w:t>C. Addiction to taking photos</w:t>
      </w:r>
    </w:p>
    <w:p>
      <w:pPr>
        <w:spacing w:after="100" w:before="0"/>
      </w:pPr>
      <w:r>
        <w:rPr>
          <w:b w:val="0"/>
        </w:rPr>
        <w:t>D. Sensitivity to light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Photophobia means Sensitivity to light.</w:t>
      </w:r>
    </w:p>
    <w:p>
      <w:pPr>
        <w:spacing w:before="0"/>
      </w:pPr>
      <w:r>
        <w:rPr>
          <w:b w:val="0"/>
        </w:rPr>
        <w:t>• Photophobia is a symptom of abnormal intolerance to light.</w:t>
      </w:r>
    </w:p>
    <w:p>
      <w:pPr>
        <w:spacing w:before="0"/>
      </w:pPr>
      <w:r>
        <w:rPr>
          <w:b w:val="0"/>
        </w:rPr>
        <w:t>• It is an experience of discomfort or pain to the eyes due to light exposure.</w:t>
      </w:r>
    </w:p>
    <w:p>
      <w:pPr>
        <w:spacing w:before="0"/>
      </w:pPr>
      <w:r>
        <w:rPr>
          <w:b w:val="0"/>
        </w:rPr>
        <w:t>• People with photophobia may feel eye pain from even moderate levels of artificial light and avert their eyes from artificial light sources.</w:t>
      </w:r>
    </w:p>
    <w:p>
      <w:pPr>
        <w:spacing w:before="0"/>
      </w:pPr>
      <w:r>
        <w:rPr>
          <w:b w:val="0"/>
        </w:rPr>
        <w:t>• Ambient levels of artificial light may also be intolerable to persons afflicted with photophobia and they might dim or remove the light source, or go into a dimmer lit room.</w:t>
      </w:r>
    </w:p>
    <w:p>
      <w:pPr>
        <w:spacing w:before="0"/>
      </w:pPr>
      <w:r>
        <w:rPr>
          <w:b w:val="0"/>
        </w:rPr>
        <w:t>• Possible causes of Photophobia:- Too much light entering the eye due to damage in the eye.</w:t>
      </w:r>
    </w:p>
    <w:p>
      <w:pPr>
        <w:spacing w:before="0"/>
      </w:pPr>
      <w:r>
        <w:rPr>
          <w:b w:val="0"/>
        </w:rPr>
        <w:t>• Too much light entering the eye due to the lack of pigment in the colored part of the eyes.</w:t>
      </w:r>
    </w:p>
    <w:p>
      <w:pPr>
        <w:spacing w:before="0"/>
      </w:pPr>
      <w:r>
        <w:rPr>
          <w:b w:val="0"/>
        </w:rPr>
        <w:t>• Over-stimulation of the photoreceptors in the retina.</w:t>
      </w:r>
    </w:p>
    <w:p>
      <w:pPr>
        <w:spacing w:before="0"/>
      </w:pPr>
      <w:r>
        <w:rPr>
          <w:b w:val="0"/>
        </w:rPr>
        <w:t>• Excessive electric impulses to the optic nerve.</w:t>
      </w:r>
    </w:p>
    <w:p>
      <w:pPr>
        <w:spacing w:before="0"/>
      </w:pPr>
      <w:r>
        <w:rPr>
          <w:b w:val="0"/>
        </w:rPr>
      </w:r>
    </w:p>
    <w:p>
      <w:pPr>
        <w:spacing w:after="100" w:line="360" w:lineRule="auto" w:before="0"/>
      </w:pPr>
      <w:r>
        <w:rPr>
          <w:b w:val="0"/>
        </w:rPr>
        <w:t>26. How is tuberculosis spread in humans?</w:t>
      </w:r>
    </w:p>
    <w:p>
      <w:pPr>
        <w:spacing w:before="0"/>
      </w:pPr>
      <w:r>
        <w:rPr>
          <w:b w:val="0"/>
        </w:rPr>
      </w:r>
    </w:p>
    <w:p>
      <w:pPr>
        <w:spacing w:after="100" w:before="0"/>
      </w:pPr>
      <w:r>
        <w:rPr>
          <w:b w:val="0"/>
        </w:rPr>
        <w:t>A. Inoculation into skin</w:t>
      </w:r>
    </w:p>
    <w:p>
      <w:pPr>
        <w:spacing w:after="100" w:before="0"/>
      </w:pPr>
      <w:r>
        <w:rPr>
          <w:b w:val="0"/>
        </w:rPr>
        <w:t>B. Droplet infection</w:t>
      </w:r>
    </w:p>
    <w:p>
      <w:pPr>
        <w:spacing w:after="100" w:before="0"/>
      </w:pPr>
      <w:r>
        <w:rPr>
          <w:b w:val="0"/>
        </w:rPr>
        <w:t>C. Direct touching</w:t>
      </w:r>
    </w:p>
    <w:p>
      <w:pPr>
        <w:spacing w:after="100" w:before="0"/>
      </w:pPr>
      <w:r>
        <w:rPr>
          <w:b w:val="0"/>
        </w:rPr>
        <w:t>D. Contact with soil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Droplet Infection. Key Points Additional Information</w:t>
      </w:r>
    </w:p>
    <w:p>
      <w:pPr>
        <w:spacing w:before="0"/>
      </w:pPr>
      <w:r>
        <w:rPr>
          <w:b w:val="0"/>
        </w:rPr>
        <w:t>• Tuberculosis (TB) is an infectious disease usually caused by the Bacterium Mycobacterium tuberculosis.</w:t>
      </w:r>
    </w:p>
    <w:p>
      <w:pPr>
        <w:spacing w:before="0"/>
      </w:pPr>
      <w:r>
        <w:rPr>
          <w:b w:val="0"/>
        </w:rPr>
        <w:t>• Robert Koch received Nobel Prize in Physiology or Medicine in 1905 for the discover of the bacteria causing TB.</w:t>
      </w:r>
    </w:p>
    <w:p>
      <w:pPr>
        <w:spacing w:before="0"/>
      </w:pPr>
      <w:r>
        <w:rPr>
          <w:b w:val="0"/>
        </w:rPr>
        <w:t>• The only available vaccine as of 2021 is Bacillus Calmette-Guérin commonly known as BCG.</w:t>
      </w:r>
    </w:p>
    <w:p>
      <w:pPr>
        <w:spacing w:before="0"/>
      </w:pPr>
      <w:r>
        <w:rPr>
          <w:b w:val="0"/>
        </w:rPr>
        <w:t>• Intradermal MVA85A vaccine in addition to BCG injection is not effective in preventing tuberculosis.</w:t>
      </w:r>
    </w:p>
    <w:p>
      <w:pPr>
        <w:spacing w:before="0"/>
      </w:pPr>
      <w:r>
        <w:rPr>
          <w:b w:val="0"/>
        </w:rPr>
        <w:t>• The World Health Organization (WHO) declared TB a "global health emergency" in 1993.</w:t>
      </w:r>
    </w:p>
    <w:p>
      <w:pPr>
        <w:spacing w:before="0"/>
      </w:pPr>
      <w:r>
        <w:rPr>
          <w:b w:val="0"/>
        </w:rPr>
        <w:t>• TB is an airborne disease (diseases that spread through air). Another example of such disease is Covid-19.</w:t>
      </w:r>
    </w:p>
    <w:p>
      <w:pPr>
        <w:spacing w:before="0"/>
      </w:pPr>
      <w:r>
        <w:rPr>
          <w:b w:val="0"/>
        </w:rPr>
        <w:t>• In 2020, an estimated 10 million people developed active TB, resulting in 1.5 million deaths, making TB the second leading cause of death from an infectious disease after COVID-19.</w:t>
      </w:r>
    </w:p>
    <w:p>
      <w:pPr>
        <w:spacing w:before="0"/>
      </w:pPr>
      <w:r>
        <w:rPr>
          <w:b w:val="0"/>
        </w:rPr>
        <w:t>• More than 50% of cases being diagnosed in seven countries: India (27%)</w:t>
      </w:r>
    </w:p>
    <w:p>
      <w:pPr>
        <w:spacing w:before="0"/>
      </w:pPr>
      <w:r>
        <w:rPr>
          <w:b w:val="0"/>
        </w:rPr>
        <w:t>• China (9%)</w:t>
      </w:r>
    </w:p>
    <w:p>
      <w:pPr>
        <w:spacing w:before="0"/>
      </w:pPr>
      <w:r>
        <w:rPr>
          <w:b w:val="0"/>
        </w:rPr>
        <w:t>• Indonesia (8%)</w:t>
      </w:r>
    </w:p>
    <w:p>
      <w:pPr>
        <w:spacing w:before="0"/>
      </w:pPr>
      <w:r>
        <w:rPr>
          <w:b w:val="0"/>
        </w:rPr>
        <w:t>• Philippines (6%)</w:t>
      </w:r>
    </w:p>
    <w:p>
      <w:pPr>
        <w:spacing w:before="0"/>
      </w:pPr>
      <w:r>
        <w:rPr>
          <w:b w:val="0"/>
        </w:rPr>
        <w:t>• Pakistan (6%)</w:t>
      </w:r>
    </w:p>
    <w:p>
      <w:pPr>
        <w:spacing w:before="0"/>
      </w:pPr>
      <w:r>
        <w:rPr>
          <w:b w:val="0"/>
        </w:rPr>
        <w:t>• Nigeria (4%)</w:t>
      </w:r>
    </w:p>
    <w:p>
      <w:pPr>
        <w:spacing w:before="0"/>
      </w:pPr>
      <w:r>
        <w:rPr>
          <w:b w:val="0"/>
        </w:rPr>
        <w:t>• Bangladesh (4%)</w:t>
      </w:r>
    </w:p>
    <w:p>
      <w:pPr>
        <w:spacing w:before="0"/>
      </w:pPr>
      <w:r>
        <w:rPr>
          <w:b w:val="0"/>
        </w:rPr>
        <w:t>• Dr. Harshvardhan, Union Minister for Health and Family Welfare launched the new TB Harega Desh Jeetega Campaign.</w:t>
      </w:r>
    </w:p>
    <w:p>
      <w:pPr>
        <w:spacing w:before="0"/>
      </w:pPr>
      <w:r>
        <w:rPr>
          <w:b w:val="0"/>
        </w:rPr>
      </w:r>
    </w:p>
    <w:p>
      <w:pPr>
        <w:spacing w:after="100" w:line="360" w:lineRule="auto" w:before="0"/>
      </w:pPr>
      <w:r>
        <w:rPr>
          <w:b w:val="0"/>
        </w:rPr>
        <w:t>27. Excessive amount of ________ in the body causes gout.</w:t>
      </w:r>
    </w:p>
    <w:p>
      <w:pPr>
        <w:spacing w:before="0"/>
      </w:pPr>
      <w:r>
        <w:rPr>
          <w:b w:val="0"/>
        </w:rPr>
      </w:r>
    </w:p>
    <w:p>
      <w:pPr>
        <w:spacing w:after="100" w:before="0"/>
      </w:pPr>
      <w:r>
        <w:rPr>
          <w:b w:val="0"/>
        </w:rPr>
        <w:t>A. Uric acid</w:t>
      </w:r>
    </w:p>
    <w:p>
      <w:pPr>
        <w:spacing w:after="100" w:before="0"/>
      </w:pPr>
      <w:r>
        <w:rPr>
          <w:b w:val="0"/>
        </w:rPr>
        <w:t>B. Lactic acid</w:t>
      </w:r>
    </w:p>
    <w:p>
      <w:pPr>
        <w:spacing w:after="100" w:before="0"/>
      </w:pPr>
      <w:r>
        <w:rPr>
          <w:b w:val="0"/>
        </w:rPr>
        <w:t>C. Nitric acid</w:t>
      </w:r>
    </w:p>
    <w:p>
      <w:pPr>
        <w:spacing w:after="100" w:before="0"/>
      </w:pPr>
      <w:r>
        <w:rPr>
          <w:b w:val="0"/>
        </w:rPr>
        <w:t>D. Acetic acid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Excessive amount of Uric acid in the body causes gout.</w:t>
      </w:r>
    </w:p>
    <w:p>
      <w:pPr>
        <w:spacing w:before="0"/>
      </w:pPr>
      <w:r>
        <w:rPr>
          <w:b w:val="0"/>
        </w:rPr>
        <w:t>• Gout is a form of inflammatory arthritis.</w:t>
      </w:r>
    </w:p>
    <w:p>
      <w:pPr>
        <w:spacing w:before="0"/>
      </w:pPr>
      <w:r>
        <w:rPr>
          <w:b w:val="0"/>
        </w:rPr>
        <w:t>• Gout is a painful condition resulting from needle-like crystals of uric acid precipitating in joints, capillaries, skin, and other tissues.</w:t>
      </w:r>
    </w:p>
    <w:p>
      <w:pPr>
        <w:spacing w:before="0"/>
      </w:pPr>
      <w:r>
        <w:rPr>
          <w:b w:val="0"/>
        </w:rPr>
      </w:r>
    </w:p>
    <w:p>
      <w:pPr>
        <w:spacing w:after="100" w:line="360" w:lineRule="auto" w:before="0"/>
      </w:pPr>
      <w:r>
        <w:rPr>
          <w:b w:val="0"/>
        </w:rPr>
        <w:t>28. Pyorrhoea is a ______ infection, which affects the gum tissues and if left untreated, often leads to the subsequent loss of teeth.</w:t>
      </w:r>
    </w:p>
    <w:p>
      <w:pPr>
        <w:spacing w:before="0"/>
      </w:pPr>
      <w:r>
        <w:rPr>
          <w:b w:val="0"/>
        </w:rPr>
      </w:r>
    </w:p>
    <w:p>
      <w:pPr>
        <w:spacing w:after="100" w:before="0"/>
      </w:pPr>
      <w:r>
        <w:rPr>
          <w:b w:val="0"/>
        </w:rPr>
        <w:t>A. viral</w:t>
      </w:r>
    </w:p>
    <w:p>
      <w:pPr>
        <w:spacing w:after="100" w:before="0"/>
      </w:pPr>
      <w:r>
        <w:rPr>
          <w:b w:val="0"/>
        </w:rPr>
        <w:t>B. bacterial</w:t>
      </w:r>
    </w:p>
    <w:p>
      <w:pPr>
        <w:spacing w:after="100" w:before="0"/>
      </w:pPr>
      <w:r>
        <w:rPr>
          <w:b w:val="0"/>
        </w:rPr>
        <w:t>C. fungal</w:t>
      </w:r>
    </w:p>
    <w:p>
      <w:pPr>
        <w:spacing w:after="100" w:before="0"/>
      </w:pPr>
      <w:r>
        <w:rPr>
          <w:b w:val="0"/>
        </w:rPr>
        <w:t>D. parasitic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bacterial. Key Points Additional Information Bacteria Virus Fungus Parasites Mistake Points</w:t>
      </w:r>
    </w:p>
    <w:p>
      <w:pPr>
        <w:spacing w:before="0"/>
      </w:pPr>
      <w:r>
        <w:rPr>
          <w:b w:val="0"/>
        </w:rPr>
        <w:t>• Pyorrhoea is a bacterial infection, which affects the gum tissues and if left untreated, it often leads to the subsequent loss of teeth.</w:t>
      </w:r>
    </w:p>
    <w:p>
      <w:pPr>
        <w:spacing w:before="0"/>
      </w:pPr>
      <w:r>
        <w:rPr>
          <w:b w:val="0"/>
        </w:rPr>
        <w:t>• Pyorrhoea is a serious gum infection that damages the gums, ligaments and can destroy the jawbone.</w:t>
      </w:r>
    </w:p>
    <w:p>
      <w:pPr>
        <w:spacing w:before="0"/>
      </w:pPr>
      <w:r>
        <w:rPr>
          <w:b w:val="0"/>
        </w:rPr>
        <w:t>• Pyorrhea is caused by bacteria is known as Pyorrhea alveolaris.</w:t>
      </w:r>
    </w:p>
    <w:p>
      <w:pPr>
        <w:spacing w:before="0"/>
      </w:pPr>
      <w:r>
        <w:rPr>
          <w:b w:val="0"/>
        </w:rPr>
        <w:t>• The symptoms of Pyorrhea are bleeding gums, pus discharge, bad breath, and loose teeth.</w:t>
      </w:r>
    </w:p>
    <w:p>
      <w:pPr>
        <w:spacing w:before="0"/>
      </w:pPr>
      <w:r>
        <w:rPr>
          <w:b w:val="0"/>
        </w:rPr>
        <w:t>• Bacteria were discovered by Anton Van Leeuwenhoek.</w:t>
      </w:r>
    </w:p>
    <w:p>
      <w:pPr>
        <w:spacing w:before="0"/>
      </w:pPr>
      <w:r>
        <w:rPr>
          <w:b w:val="0"/>
        </w:rPr>
        <w:t>• Bacteria belong to the animal kingdom - Monera.</w:t>
      </w:r>
    </w:p>
    <w:p>
      <w:pPr>
        <w:spacing w:before="0"/>
      </w:pPr>
      <w:r>
        <w:rPr>
          <w:b w:val="0"/>
        </w:rPr>
        <w:t>• Reproduction of bacteria is mainly by binary fission.</w:t>
      </w:r>
    </w:p>
    <w:p>
      <w:pPr>
        <w:spacing w:before="0"/>
      </w:pPr>
      <w:r>
        <w:rPr>
          <w:b w:val="0"/>
        </w:rPr>
        <w:t>• The different shape of bacteria is classified into Coccus, Bacillus, Vibrio, and Spirillum. Coccus - Spherical or oval-shaped bacteria.</w:t>
      </w:r>
    </w:p>
    <w:p>
      <w:pPr>
        <w:spacing w:before="0"/>
      </w:pPr>
      <w:r>
        <w:rPr>
          <w:b w:val="0"/>
        </w:rPr>
        <w:t>• Bacillus - Rod-shaped bacteria.</w:t>
      </w:r>
    </w:p>
    <w:p>
      <w:pPr>
        <w:spacing w:before="0"/>
      </w:pPr>
      <w:r>
        <w:rPr>
          <w:b w:val="0"/>
        </w:rPr>
        <w:t>• Vibrio - comma-shaped bacteria.</w:t>
      </w:r>
    </w:p>
    <w:p>
      <w:pPr>
        <w:spacing w:before="0"/>
      </w:pPr>
      <w:r>
        <w:rPr>
          <w:b w:val="0"/>
        </w:rPr>
        <w:t>• Spirillum - Spiral-shaped bacteria.</w:t>
      </w:r>
    </w:p>
    <w:p>
      <w:pPr>
        <w:spacing w:before="0"/>
      </w:pPr>
      <w:r>
        <w:rPr>
          <w:b w:val="0"/>
        </w:rPr>
        <w:t>• The bacterial diseases are Cholera, Tuberculosis, Typhoid, Plague, Syphilis, Anthrax, Leprosy, Tetanus, Diphtheria, Pertussis.</w:t>
      </w:r>
    </w:p>
    <w:p>
      <w:pPr>
        <w:spacing w:before="0"/>
      </w:pPr>
      <w:r>
        <w:rPr>
          <w:b w:val="0"/>
        </w:rPr>
        <w:t>• The virus was discovered by Dimitri Ivanoski.</w:t>
      </w:r>
    </w:p>
    <w:p>
      <w:pPr>
        <w:spacing w:before="0"/>
      </w:pPr>
      <w:r>
        <w:rPr>
          <w:b w:val="0"/>
        </w:rPr>
        <w:t>• A virus is a nucleoprotein.</w:t>
      </w:r>
    </w:p>
    <w:p>
      <w:pPr>
        <w:spacing w:before="0"/>
      </w:pPr>
      <w:r>
        <w:rPr>
          <w:b w:val="0"/>
        </w:rPr>
        <w:t>• It can replicate only inside the living cell of an organism.</w:t>
      </w:r>
    </w:p>
    <w:p>
      <w:pPr>
        <w:spacing w:before="0"/>
      </w:pPr>
      <w:r>
        <w:rPr>
          <w:b w:val="0"/>
        </w:rPr>
        <w:t>• Nucleoprotein contains either DNA or RNA as genetic material.</w:t>
      </w:r>
    </w:p>
    <w:p>
      <w:pPr>
        <w:spacing w:before="0"/>
      </w:pPr>
      <w:r>
        <w:rPr>
          <w:b w:val="0"/>
        </w:rPr>
        <w:t>• The protein coating of a virus is known as Capsid.</w:t>
      </w:r>
    </w:p>
    <w:p>
      <w:pPr>
        <w:spacing w:before="0"/>
      </w:pPr>
      <w:r>
        <w:rPr>
          <w:b w:val="0"/>
        </w:rPr>
        <w:t>• The viral diseases are COVID, Chickenpox, Common Cold, Measles, Polio Myelitis, Rabies, Smallpox, Dengue fever, Chikungunya, SARS, Swine flue, Bird flue, Mumps.</w:t>
      </w:r>
    </w:p>
    <w:p>
      <w:pPr>
        <w:spacing w:before="0"/>
      </w:pPr>
      <w:r>
        <w:rPr>
          <w:b w:val="0"/>
        </w:rPr>
        <w:t>• Fungi are multinucleated.</w:t>
      </w:r>
    </w:p>
    <w:p>
      <w:pPr>
        <w:spacing w:before="0"/>
      </w:pPr>
      <w:r>
        <w:rPr>
          <w:b w:val="0"/>
        </w:rPr>
        <w:t>• The body of the fungus is made up of filaments are called Mycelium.</w:t>
      </w:r>
    </w:p>
    <w:p>
      <w:pPr>
        <w:spacing w:before="0"/>
      </w:pPr>
      <w:r>
        <w:rPr>
          <w:b w:val="0"/>
        </w:rPr>
        <w:t>• The fungal diseases are Athlete foot, Ringworm, Aspergillosis, Candidiasis.</w:t>
      </w:r>
    </w:p>
    <w:p>
      <w:pPr>
        <w:spacing w:before="0"/>
      </w:pPr>
      <w:r>
        <w:rPr>
          <w:b w:val="0"/>
        </w:rPr>
        <w:t>• Parasitic disease is an infectious disease caused or transmitted by a parasite.</w:t>
      </w:r>
    </w:p>
    <w:p>
      <w:pPr>
        <w:spacing w:before="0"/>
      </w:pPr>
      <w:r>
        <w:rPr>
          <w:b w:val="0"/>
        </w:rPr>
        <w:t>• The parasitic diseases are Malaria, Trichomoniasis, Toxoplasmosis, Cryptosporidiosis.</w:t>
      </w:r>
    </w:p>
    <w:p>
      <w:pPr>
        <w:spacing w:before="0"/>
      </w:pPr>
      <w:r>
        <w:rPr>
          <w:b w:val="0"/>
        </w:rPr>
        <w:t>• Bacteria and Protozoa both are reasons to cause Pyorrhoea.</w:t>
      </w:r>
    </w:p>
    <w:p>
      <w:pPr>
        <w:spacing w:before="0"/>
      </w:pPr>
      <w:r>
        <w:rPr>
          <w:b w:val="0"/>
        </w:rPr>
        <w:t>• Bacterial Pyorrhoea is found in large quantities in comparison to Protozoa.</w:t>
      </w:r>
    </w:p>
    <w:p>
      <w:pPr>
        <w:spacing w:before="0"/>
      </w:pPr>
      <w:r>
        <w:rPr>
          <w:b w:val="0"/>
        </w:rPr>
      </w:r>
    </w:p>
    <w:p>
      <w:pPr>
        <w:spacing w:after="100" w:line="360" w:lineRule="auto" w:before="0"/>
      </w:pPr>
      <w:r>
        <w:rPr>
          <w:b w:val="0"/>
        </w:rPr>
        <w:t>29. Which of the following is a mineral deficiency disease?</w:t>
      </w:r>
    </w:p>
    <w:p>
      <w:pPr>
        <w:spacing w:before="0"/>
      </w:pPr>
      <w:r>
        <w:rPr>
          <w:b w:val="0"/>
        </w:rPr>
      </w:r>
    </w:p>
    <w:p>
      <w:pPr>
        <w:spacing w:after="100" w:before="0"/>
      </w:pPr>
      <w:r>
        <w:rPr>
          <w:b w:val="0"/>
        </w:rPr>
        <w:t>A. Rickets</w:t>
      </w:r>
    </w:p>
    <w:p>
      <w:pPr>
        <w:spacing w:after="100" w:before="0"/>
      </w:pPr>
      <w:r>
        <w:rPr>
          <w:b w:val="0"/>
        </w:rPr>
        <w:t>B. Marasmus</w:t>
      </w:r>
    </w:p>
    <w:p>
      <w:pPr>
        <w:spacing w:after="100" w:before="0"/>
      </w:pPr>
      <w:r>
        <w:rPr>
          <w:b w:val="0"/>
        </w:rPr>
        <w:t>C. Scurvy</w:t>
      </w:r>
    </w:p>
    <w:p>
      <w:pPr>
        <w:spacing w:after="100" w:before="0"/>
      </w:pPr>
      <w:r>
        <w:rPr>
          <w:b w:val="0"/>
        </w:rPr>
        <w:t>D. Goitre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identifies a mineral deficiency disease, specifically Goitre. Goitre results from iodine deficiency, causing thyroid gland enlargement and related symptoms like neck swelling and hypothyroidism or hyperthyroidism. Prevention involves consuming iodized salt or iodine-rich foods. Iodine is essential for thyroid hormone production, vital for metabolism, growth, and brain development.</w:t>
      </w:r>
    </w:p>
    <w:p>
      <w:pPr>
        <w:spacing w:before="0"/>
      </w:pPr>
      <w:r>
        <w:rPr>
          <w:b w:val="0"/>
        </w:rPr>
      </w:r>
    </w:p>
    <w:p>
      <w:pPr>
        <w:spacing w:after="100" w:line="360" w:lineRule="auto" w:before="0"/>
      </w:pPr>
      <w:r>
        <w:rPr>
          <w:b w:val="0"/>
        </w:rPr>
        <w:t>30. Elephantiasis, also known as lymphatic filariasis, is caused by ______.</w:t>
      </w:r>
    </w:p>
    <w:p>
      <w:pPr>
        <w:spacing w:before="0"/>
      </w:pPr>
      <w:r>
        <w:rPr>
          <w:b w:val="0"/>
        </w:rPr>
      </w:r>
    </w:p>
    <w:p>
      <w:pPr>
        <w:spacing w:after="100" w:before="0"/>
      </w:pPr>
      <w:r>
        <w:rPr>
          <w:b w:val="0"/>
        </w:rPr>
        <w:t>A. parasitic worms</w:t>
      </w:r>
    </w:p>
    <w:p>
      <w:pPr>
        <w:spacing w:after="100" w:before="0"/>
      </w:pPr>
      <w:r>
        <w:rPr>
          <w:b w:val="0"/>
        </w:rPr>
        <w:t>B. bacteria</w:t>
      </w:r>
    </w:p>
    <w:p>
      <w:pPr>
        <w:spacing w:after="100" w:before="0"/>
      </w:pPr>
      <w:r>
        <w:rPr>
          <w:b w:val="0"/>
        </w:rPr>
        <w:t>C. protozoa</w:t>
      </w:r>
    </w:p>
    <w:p>
      <w:pPr>
        <w:spacing w:after="100" w:before="0"/>
      </w:pPr>
      <w:r>
        <w:rPr>
          <w:b w:val="0"/>
        </w:rPr>
        <w:t>D. viruses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Elephantiasis, also known as lymphatic filariasis, is caused by parasitic worms transmitted through mosquito bites. The worms mature into adult form in lymphatic arteries, causing gross enlargement and swelling of an area of the body due to fluid accumulation. Bacteria, protozoa, and viruses are not responsible for this condition. Parasitic worms are visible to the human eye and many infect the gastrointestinal tract.</w:t>
      </w:r>
    </w:p>
    <w:p>
      <w:pPr>
        <w:spacing w:before="0"/>
      </w:pPr>
      <w:r>
        <w:rPr>
          <w:b w:val="0"/>
        </w:rPr>
      </w:r>
    </w:p>
    <w:p>
      <w:pPr>
        <w:spacing w:after="100" w:line="360" w:lineRule="auto" w:before="0"/>
      </w:pPr>
      <w:r>
        <w:rPr>
          <w:b w:val="0"/>
        </w:rPr>
        <w:t>31. Which gland produces Cortisol often known as a 'stress hormone' in humans?</w:t>
      </w:r>
    </w:p>
    <w:p>
      <w:pPr>
        <w:spacing w:before="0"/>
      </w:pPr>
      <w:r>
        <w:rPr>
          <w:b w:val="0"/>
        </w:rPr>
      </w:r>
    </w:p>
    <w:p>
      <w:pPr>
        <w:spacing w:after="100" w:before="0"/>
      </w:pPr>
      <w:r>
        <w:rPr>
          <w:b w:val="0"/>
        </w:rPr>
        <w:t>A. Pineal gland</w:t>
      </w:r>
    </w:p>
    <w:p>
      <w:pPr>
        <w:spacing w:after="100" w:before="0"/>
      </w:pPr>
      <w:r>
        <w:rPr>
          <w:b w:val="0"/>
        </w:rPr>
        <w:t>B. Pituitary gland</w:t>
      </w:r>
    </w:p>
    <w:p>
      <w:pPr>
        <w:spacing w:after="100" w:before="0"/>
      </w:pPr>
      <w:r>
        <w:rPr>
          <w:b w:val="0"/>
        </w:rPr>
        <w:t>C. Thyroid gland</w:t>
      </w:r>
    </w:p>
    <w:p>
      <w:pPr>
        <w:spacing w:after="100" w:before="0"/>
      </w:pPr>
      <w:r>
        <w:rPr>
          <w:b w:val="0"/>
        </w:rPr>
        <w:t>D. Adrenal gland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Adrenal Gland. Key Points Additional Information Column A (Glands) Column B (Conditions) (a) Thyroid (iii) Goitre (b) Pancreas (i) Diabetes (c) Adrenal gland (ii) Stress and anger (d) Pituitary gland (iv) Stimulated growth</w:t>
      </w:r>
    </w:p>
    <w:p>
      <w:pPr>
        <w:spacing w:before="0"/>
      </w:pPr>
      <w:r>
        <w:rPr>
          <w:b w:val="0"/>
        </w:rPr>
        <w:t>• Adrenal gland: Our body has a pair of adrenal glands.</w:t>
      </w:r>
    </w:p>
    <w:p>
      <w:pPr>
        <w:spacing w:before="0"/>
      </w:pPr>
      <w:r>
        <w:rPr>
          <w:b w:val="0"/>
        </w:rPr>
        <w:t>• Each is located in the anterior part of the kidney.</w:t>
      </w:r>
    </w:p>
    <w:p>
      <w:pPr>
        <w:spacing w:before="0"/>
      </w:pPr>
      <w:r>
        <w:rPr>
          <w:b w:val="0"/>
        </w:rPr>
        <w:t>• Adrenal glands produce hormones that help in the regulation of metabolism, immune system, blood pressure, stress and anger response, and other vital functions.</w:t>
      </w:r>
    </w:p>
    <w:p>
      <w:pPr>
        <w:spacing w:before="0"/>
      </w:pPr>
      <w:r>
        <w:rPr>
          <w:b w:val="0"/>
        </w:rPr>
        <w:t>• Due to the irregular functioning of the adrenal gland stress and anger occurs.</w:t>
      </w:r>
    </w:p>
    <w:p>
      <w:pPr>
        <w:spacing w:before="0"/>
      </w:pPr>
      <w:r>
        <w:rPr>
          <w:b w:val="0"/>
        </w:rPr>
      </w:r>
    </w:p>
    <w:p>
      <w:pPr>
        <w:spacing w:after="100" w:line="360" w:lineRule="auto" w:before="0"/>
      </w:pPr>
      <w:r>
        <w:rPr>
          <w:b w:val="0"/>
        </w:rPr>
        <w:t>32. Which of the following diseases is caused by a protozoa parasite of Leishmania species?</w:t>
      </w:r>
    </w:p>
    <w:p>
      <w:pPr>
        <w:spacing w:before="0"/>
      </w:pPr>
      <w:r>
        <w:rPr>
          <w:b w:val="0"/>
        </w:rPr>
      </w:r>
    </w:p>
    <w:p>
      <w:pPr>
        <w:spacing w:after="100" w:before="0"/>
      </w:pPr>
      <w:r>
        <w:rPr>
          <w:b w:val="0"/>
        </w:rPr>
        <w:t>A. Polio</w:t>
      </w:r>
    </w:p>
    <w:p>
      <w:pPr>
        <w:spacing w:after="100" w:before="0"/>
      </w:pPr>
      <w:r>
        <w:rPr>
          <w:b w:val="0"/>
        </w:rPr>
        <w:t>B. Malaria</w:t>
      </w:r>
    </w:p>
    <w:p>
      <w:pPr>
        <w:spacing w:after="100" w:before="0"/>
      </w:pPr>
      <w:r>
        <w:rPr>
          <w:b w:val="0"/>
        </w:rPr>
        <w:t>C. Chikungunya</w:t>
      </w:r>
    </w:p>
    <w:p>
      <w:pPr>
        <w:spacing w:after="100" w:before="0"/>
      </w:pPr>
      <w:r>
        <w:rPr>
          <w:b w:val="0"/>
        </w:rPr>
        <w:t>D. Kala Azar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asks about the disease caused by the protozoa parasite Leishmania species. Kala Azar is caused by *Leishmania donovani*, transmitted by sand flies. It manifests as cutaneous, mucocutaneous, or visceral leishmaniasis, affecting the skin, mouth, nose, and internal organs, leading to ulcers, weakness, weight loss, and enlarged spleen or liver.</w:t>
      </w:r>
    </w:p>
    <w:p>
      <w:pPr>
        <w:spacing w:before="0"/>
      </w:pPr>
      <w:r>
        <w:rPr>
          <w:b w:val="0"/>
        </w:rPr>
      </w:r>
    </w:p>
    <w:p>
      <w:pPr>
        <w:spacing w:after="100" w:line="360" w:lineRule="auto" w:before="0"/>
      </w:pPr>
      <w:r>
        <w:rPr>
          <w:b w:val="0"/>
        </w:rPr>
        <w:t>33. _______ is an inherited blood disorder due to which people suffering from this condition are unable to make haemoglobin.</w:t>
      </w:r>
    </w:p>
    <w:p>
      <w:pPr>
        <w:spacing w:before="0"/>
      </w:pPr>
      <w:r>
        <w:rPr>
          <w:b w:val="0"/>
        </w:rPr>
      </w:r>
    </w:p>
    <w:p>
      <w:pPr>
        <w:spacing w:after="100" w:before="0"/>
      </w:pPr>
      <w:r>
        <w:rPr>
          <w:b w:val="0"/>
        </w:rPr>
        <w:t>A. Stroke</w:t>
      </w:r>
    </w:p>
    <w:p>
      <w:pPr>
        <w:spacing w:after="100" w:before="0"/>
      </w:pPr>
      <w:r>
        <w:rPr>
          <w:b w:val="0"/>
        </w:rPr>
        <w:t>B. Thalassemia</w:t>
      </w:r>
    </w:p>
    <w:p>
      <w:pPr>
        <w:spacing w:after="100" w:before="0"/>
      </w:pPr>
      <w:r>
        <w:rPr>
          <w:b w:val="0"/>
        </w:rPr>
        <w:t>C. Thrombosis</w:t>
      </w:r>
    </w:p>
    <w:p>
      <w:pPr>
        <w:spacing w:after="100" w:before="0"/>
      </w:pPr>
      <w:r>
        <w:rPr>
          <w:b w:val="0"/>
        </w:rPr>
        <w:t>D. Bone Marrow failure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Stroke It happens when blood supply to the brain got interrupted. Thrombosis It is a condition when blood gets clot inside the blood vessel Bone Marrow Failure It can be both hereditary or acquired diseases in which bone marrow fails to produce a sufficent amount of blood cells.</w:t>
      </w:r>
    </w:p>
    <w:p>
      <w:pPr>
        <w:spacing w:before="0"/>
      </w:pPr>
      <w:r>
        <w:rPr>
          <w:b w:val="0"/>
        </w:rPr>
        <w:t>• Thalassemia is an inherited blood disorder due to which people suffering from this condition are unable to make haemoglobin.</w:t>
      </w:r>
    </w:p>
    <w:p>
      <w:pPr>
        <w:spacing w:before="0"/>
      </w:pPr>
      <w:r>
        <w:rPr>
          <w:b w:val="0"/>
        </w:rPr>
        <w:t>• It is a hereditary disease that is inherited from their ancestors.</w:t>
      </w:r>
    </w:p>
    <w:p>
      <w:pPr>
        <w:spacing w:before="0"/>
      </w:pPr>
      <w:r>
        <w:rPr>
          <w:b w:val="0"/>
        </w:rPr>
      </w:r>
    </w:p>
    <w:p>
      <w:pPr>
        <w:spacing w:after="100" w:line="360" w:lineRule="auto" w:before="0"/>
      </w:pPr>
      <w:r>
        <w:rPr>
          <w:b w:val="0"/>
        </w:rPr>
        <w:t>34. Which of the following is caused by a virus named 'Varicella zoster'?</w:t>
      </w:r>
    </w:p>
    <w:p>
      <w:pPr>
        <w:spacing w:before="0"/>
      </w:pPr>
      <w:r>
        <w:rPr>
          <w:b w:val="0"/>
        </w:rPr>
      </w:r>
    </w:p>
    <w:p>
      <w:pPr>
        <w:spacing w:after="100" w:before="0"/>
      </w:pPr>
      <w:r>
        <w:rPr>
          <w:b w:val="0"/>
        </w:rPr>
        <w:t>A. Chickenpox</w:t>
      </w:r>
    </w:p>
    <w:p>
      <w:pPr>
        <w:spacing w:after="100" w:before="0"/>
      </w:pPr>
      <w:r>
        <w:rPr>
          <w:b w:val="0"/>
        </w:rPr>
        <w:t>B. Cholera</w:t>
      </w:r>
    </w:p>
    <w:p>
      <w:pPr>
        <w:spacing w:after="100" w:before="0"/>
      </w:pPr>
      <w:r>
        <w:rPr>
          <w:b w:val="0"/>
        </w:rPr>
        <w:t>C. Rabies</w:t>
      </w:r>
    </w:p>
    <w:p>
      <w:pPr>
        <w:spacing w:after="100" w:before="0"/>
      </w:pPr>
      <w:r>
        <w:rPr>
          <w:b w:val="0"/>
        </w:rPr>
        <w:t>D. Polio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correct, i.e. Chickenpox. Extra facts:</w:t>
      </w:r>
    </w:p>
    <w:p>
      <w:pPr>
        <w:spacing w:before="0"/>
      </w:pPr>
      <w:r>
        <w:rPr>
          <w:b w:val="0"/>
        </w:rPr>
        <w:t>• Chickenpox: It is caused by a virus named 'Varicella-zoster'.</w:t>
      </w:r>
    </w:p>
    <w:p>
      <w:pPr>
        <w:spacing w:before="0"/>
      </w:pPr>
      <w:r>
        <w:rPr>
          <w:b w:val="0"/>
        </w:rPr>
        <w:t>• It develops rashes and blisters on the skin and highly contagious to someone who is not vaccinated.</w:t>
      </w:r>
    </w:p>
    <w:p>
      <w:pPr>
        <w:spacing w:before="0"/>
      </w:pPr>
      <w:r>
        <w:rPr>
          <w:b w:val="0"/>
        </w:rPr>
        <w:t>• Cholera: It is caused by Vibrio cholerae, which is bacteria.</w:t>
      </w:r>
    </w:p>
    <w:p>
      <w:pPr>
        <w:spacing w:before="0"/>
      </w:pPr>
      <w:r>
        <w:rPr>
          <w:b w:val="0"/>
        </w:rPr>
        <w:t>• It can be spread through contaminated water.</w:t>
      </w:r>
    </w:p>
    <w:p>
      <w:pPr>
        <w:spacing w:before="0"/>
      </w:pPr>
      <w:r>
        <w:rPr>
          <w:b w:val="0"/>
        </w:rPr>
        <w:t>• Rabies: It is caused by the rabies virus.</w:t>
      </w:r>
    </w:p>
    <w:p>
      <w:pPr>
        <w:spacing w:before="0"/>
      </w:pPr>
      <w:r>
        <w:rPr>
          <w:b w:val="0"/>
        </w:rPr>
        <w:t>• It can be spread through the saliva of infected animals.</w:t>
      </w:r>
    </w:p>
    <w:p>
      <w:pPr>
        <w:spacing w:before="0"/>
      </w:pPr>
      <w:r>
        <w:rPr>
          <w:b w:val="0"/>
        </w:rPr>
        <w:t>• It can also be transmitted through an animal bite.</w:t>
      </w:r>
    </w:p>
    <w:p>
      <w:pPr>
        <w:spacing w:before="0"/>
      </w:pPr>
      <w:r>
        <w:rPr>
          <w:b w:val="0"/>
        </w:rPr>
        <w:t>• Polio: It is caused by poliovirus.</w:t>
      </w:r>
    </w:p>
    <w:p>
      <w:pPr>
        <w:spacing w:before="0"/>
      </w:pPr>
      <w:r>
        <w:rPr>
          <w:b w:val="0"/>
        </w:rPr>
        <w:t>• It can cause nerve injury leading to paralysis.</w:t>
      </w:r>
    </w:p>
    <w:p>
      <w:pPr>
        <w:spacing w:before="0"/>
      </w:pPr>
      <w:r>
        <w:rPr>
          <w:b w:val="0"/>
        </w:rPr>
        <w:t>• It can be transmitted through contaminated food and water.</w:t>
      </w:r>
    </w:p>
    <w:p>
      <w:pPr>
        <w:spacing w:before="0"/>
      </w:pPr>
      <w:r>
        <w:rPr>
          <w:b w:val="0"/>
        </w:rPr>
      </w:r>
    </w:p>
    <w:p>
      <w:pPr>
        <w:spacing w:after="100" w:line="360" w:lineRule="auto" w:before="0"/>
      </w:pPr>
      <w:r>
        <w:rPr>
          <w:b w:val="0"/>
        </w:rPr>
        <w:t>35. Which of the following is the correct match of the column-A with column-B? Column-A (Name of Disease) Column-B (Affected Organs) i. Alzheimer's diseases a. Salivary glands ii. Diphtheria b. Reproductive tract iii. Gonorrhoea c. Brain iv. Mumps d. Nose and throat</w:t>
      </w:r>
    </w:p>
    <w:p>
      <w:pPr>
        <w:spacing w:before="0"/>
      </w:pPr>
      <w:r>
        <w:rPr>
          <w:b w:val="0"/>
        </w:rPr>
      </w:r>
    </w:p>
    <w:p>
      <w:pPr>
        <w:spacing w:after="100" w:before="0"/>
      </w:pPr>
      <w:r>
        <w:rPr>
          <w:b w:val="0"/>
        </w:rPr>
        <w:t>A. i - c, ii - a, iii - b, iv - d</w:t>
      </w:r>
    </w:p>
    <w:p>
      <w:pPr>
        <w:spacing w:after="100" w:before="0"/>
      </w:pPr>
      <w:r>
        <w:rPr>
          <w:b w:val="0"/>
        </w:rPr>
        <w:t>B. i - d, ii - c, iii - b, iv - a</w:t>
      </w:r>
    </w:p>
    <w:p>
      <w:pPr>
        <w:spacing w:after="100" w:before="0"/>
      </w:pPr>
      <w:r>
        <w:rPr>
          <w:b w:val="0"/>
        </w:rPr>
        <w:t>C. i - c, ii - d, iii - a, iv - b</w:t>
      </w:r>
    </w:p>
    <w:p>
      <w:pPr>
        <w:spacing w:after="100" w:before="0"/>
      </w:pPr>
      <w:r>
        <w:rPr>
          <w:b w:val="0"/>
        </w:rPr>
        <w:t>D. i - c, ii - d, iii - b, iv -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match of column-A with column-B is i - c, ii - d, iii - b, iv - a. Alzheimer's disease affects the brain, Diphtheria affects the nose and throat, Gonorrhoea affects the reproductive tract, and Mumps affects the salivary glands.</w:t>
      </w:r>
    </w:p>
    <w:p>
      <w:pPr>
        <w:spacing w:before="0"/>
      </w:pPr>
      <w:r>
        <w:rPr>
          <w:b w:val="0"/>
        </w:rPr>
      </w:r>
    </w:p>
    <w:p>
      <w:pPr>
        <w:spacing w:after="100" w:line="360" w:lineRule="auto" w:before="0"/>
      </w:pPr>
      <w:r>
        <w:rPr>
          <w:b w:val="0"/>
        </w:rPr>
        <w:t>36. Enzyme linked immuno-sorbent assay is a technique used in detection of which of the following diseases?</w:t>
      </w:r>
    </w:p>
    <w:p>
      <w:pPr>
        <w:spacing w:before="0"/>
      </w:pPr>
      <w:r>
        <w:rPr>
          <w:b w:val="0"/>
        </w:rPr>
      </w:r>
    </w:p>
    <w:p>
      <w:pPr>
        <w:spacing w:after="100" w:before="0"/>
      </w:pPr>
      <w:r>
        <w:rPr>
          <w:b w:val="0"/>
        </w:rPr>
        <w:t>A. Rheumatoid arthritis</w:t>
      </w:r>
    </w:p>
    <w:p>
      <w:pPr>
        <w:spacing w:after="100" w:before="0"/>
      </w:pPr>
      <w:r>
        <w:rPr>
          <w:b w:val="0"/>
        </w:rPr>
        <w:t>B. Kidney cancer</w:t>
      </w:r>
    </w:p>
    <w:p>
      <w:pPr>
        <w:spacing w:after="100" w:before="0"/>
      </w:pPr>
      <w:r>
        <w:rPr>
          <w:b w:val="0"/>
        </w:rPr>
        <w:t>C. Acquired immunodeficiency syndrome (AIDS)</w:t>
      </w:r>
    </w:p>
    <w:p>
      <w:pPr>
        <w:spacing w:after="100" w:before="0"/>
      </w:pPr>
      <w:r>
        <w:rPr>
          <w:b w:val="0"/>
        </w:rPr>
        <w:t>D. Malaria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Acquired immunodeficiency syndrome (AIDS). Key Points</w:t>
      </w:r>
    </w:p>
    <w:p>
      <w:pPr>
        <w:spacing w:before="0"/>
      </w:pPr>
      <w:r>
        <w:rPr>
          <w:b w:val="0"/>
        </w:rPr>
        <w:t>• Enzyme-linked immunosorbent assay is a technique used in the detection of Acquired immunodeficiency syndrome (AIDS).</w:t>
      </w:r>
    </w:p>
    <w:p>
      <w:pPr>
        <w:spacing w:before="0"/>
      </w:pPr>
      <w:r>
        <w:rPr>
          <w:b w:val="0"/>
        </w:rPr>
        <w:t>• The enzyme-linked immunosorbent assay (ELISA) test is frequently used to identify HIV infection.</w:t>
      </w:r>
    </w:p>
    <w:p>
      <w:pPr>
        <w:spacing w:before="0"/>
      </w:pPr>
      <w:r>
        <w:rPr>
          <w:b w:val="0"/>
        </w:rPr>
        <w:t>• The test is frequently repeated to confirm the diagnosis if antibodies to HIV are present (positive).</w:t>
      </w:r>
    </w:p>
    <w:p>
      <w:pPr>
        <w:spacing w:before="0"/>
      </w:pPr>
      <w:r>
        <w:rPr>
          <w:b w:val="0"/>
        </w:rPr>
        <w:t>• If the ELISA test is negative, no additional testing is usually required. After a person has been infected for a few weeks, this test has a minimal likelihood of giving a false result.</w:t>
      </w:r>
    </w:p>
    <w:p>
      <w:pPr>
        <w:spacing w:before="0"/>
      </w:pPr>
      <w:r>
        <w:rPr>
          <w:b w:val="0"/>
        </w:rPr>
        <w:t>• The human immunodeficiency virus (HIV) is a virus that targets the immune system of the body.</w:t>
      </w:r>
    </w:p>
    <w:p>
      <w:pPr>
        <w:spacing w:before="0"/>
      </w:pPr>
      <w:r>
        <w:rPr>
          <w:b w:val="0"/>
        </w:rPr>
        <w:t>• AIDS can develop if HIV is not treated (acquired immunodeficiency syndrome).</w:t>
      </w:r>
    </w:p>
    <w:p>
      <w:pPr>
        <w:spacing w:before="0"/>
      </w:pPr>
      <w:r>
        <w:rPr>
          <w:b w:val="0"/>
        </w:rPr>
      </w:r>
    </w:p>
    <w:p>
      <w:pPr>
        <w:spacing w:after="100" w:line="360" w:lineRule="auto" w:before="0"/>
      </w:pPr>
      <w:r>
        <w:rPr>
          <w:b w:val="0"/>
        </w:rPr>
        <w:t>37. Name the life-threatening disease caused by protozoa of the genus Trypanosoma that is transmitted to human hosts through the bite of infected tsetse flies.</w:t>
      </w:r>
    </w:p>
    <w:p>
      <w:pPr>
        <w:spacing w:before="0"/>
      </w:pPr>
      <w:r>
        <w:rPr>
          <w:b w:val="0"/>
        </w:rPr>
      </w:r>
    </w:p>
    <w:p>
      <w:pPr>
        <w:spacing w:after="100" w:before="0"/>
      </w:pPr>
      <w:r>
        <w:rPr>
          <w:b w:val="0"/>
        </w:rPr>
        <w:t>A. Sleeping sickness</w:t>
      </w:r>
    </w:p>
    <w:p>
      <w:pPr>
        <w:spacing w:after="100" w:before="0"/>
      </w:pPr>
      <w:r>
        <w:rPr>
          <w:b w:val="0"/>
        </w:rPr>
        <w:t>B. Chagas disease</w:t>
      </w:r>
    </w:p>
    <w:p>
      <w:pPr>
        <w:spacing w:after="100" w:before="0"/>
      </w:pPr>
      <w:r>
        <w:rPr>
          <w:b w:val="0"/>
        </w:rPr>
        <w:t>C. Giardiasis</w:t>
      </w:r>
    </w:p>
    <w:p>
      <w:pPr>
        <w:spacing w:after="100" w:before="0"/>
      </w:pPr>
      <w:r>
        <w:rPr>
          <w:b w:val="0"/>
        </w:rPr>
        <w:t>D. Kala-azar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Sleeping sickness Key Points Additional Information</w:t>
      </w:r>
    </w:p>
    <w:p>
      <w:pPr>
        <w:spacing w:before="0"/>
      </w:pPr>
      <w:r>
        <w:rPr>
          <w:b w:val="0"/>
        </w:rPr>
        <w:t>• Sleeping sickness, also known as African trypanosomiasis, is caused by protozoa of the genus Trypanosoma.</w:t>
      </w:r>
    </w:p>
    <w:p>
      <w:pPr>
        <w:spacing w:before="0"/>
      </w:pPr>
      <w:r>
        <w:rPr>
          <w:b w:val="0"/>
        </w:rPr>
        <w:t>• It is transmitted to human hosts through the bite of infected tsetse flies, which are found in sub-Saharan Africa.</w:t>
      </w:r>
    </w:p>
    <w:p>
      <w:pPr>
        <w:spacing w:before="0"/>
      </w:pPr>
      <w:r>
        <w:rPr>
          <w:b w:val="0"/>
        </w:rPr>
        <w:t>• The disease is characterized by two stages: the first stage involves fever, headaches, joint pains, and itching, while the second stage affects the central nervous system, leading to neurological symptoms such as confusion, sensory disturbances, and poor coordination.</w:t>
      </w:r>
    </w:p>
    <w:p>
      <w:pPr>
        <w:spacing w:before="0"/>
      </w:pPr>
      <w:r>
        <w:rPr>
          <w:b w:val="0"/>
        </w:rPr>
        <w:t>• Without treatment, sleeping sickness can be fatal, highlighting the importance of early diagnosis and intervention.</w:t>
      </w:r>
    </w:p>
    <w:p>
      <w:pPr>
        <w:spacing w:before="0"/>
      </w:pPr>
      <w:r>
        <w:rPr>
          <w:b w:val="0"/>
        </w:rPr>
        <w:t>• Chagas disease is another illness caused by a different species of Trypanosoma, but it is transmitted by triatomine bugs and is primarily found in Latin America.</w:t>
      </w:r>
    </w:p>
    <w:p>
      <w:pPr>
        <w:spacing w:before="0"/>
      </w:pPr>
      <w:r>
        <w:rPr>
          <w:b w:val="0"/>
        </w:rPr>
        <w:t>• Giardiasis is a diarrheal disease caused by the protozoan parasite Giardia, transmitted through contaminated water or food.</w:t>
      </w:r>
    </w:p>
    <w:p>
      <w:pPr>
        <w:spacing w:before="0"/>
      </w:pPr>
      <w:r>
        <w:rPr>
          <w:b w:val="0"/>
        </w:rPr>
        <w:t>• Kala-azar, also known as visceral leishmaniasis, is caused by Leishmania parasites and transmitted by sandfly bites.</w:t>
      </w:r>
    </w:p>
    <w:p>
      <w:pPr>
        <w:spacing w:before="0"/>
      </w:pPr>
      <w:r>
        <w:rPr>
          <w:b w:val="0"/>
        </w:rPr>
        <w:t>• Proper vector control, public health measures, and access to medical treatment are crucial in managing and preventing the spread of these diseases.</w:t>
      </w:r>
    </w:p>
    <w:p>
      <w:pPr>
        <w:spacing w:before="0"/>
      </w:pPr>
      <w:r>
        <w:rPr>
          <w:b w:val="0"/>
        </w:rPr>
      </w:r>
    </w:p>
    <w:p>
      <w:pPr>
        <w:spacing w:after="100" w:line="360" w:lineRule="auto" w:before="0"/>
      </w:pPr>
      <w:r>
        <w:rPr>
          <w:b w:val="0"/>
        </w:rPr>
        <w:t>38. What is the mode of transmission of disease 'Yellow vein mosaic of bhindi (okra)'?</w:t>
      </w:r>
    </w:p>
    <w:p>
      <w:pPr>
        <w:spacing w:before="0"/>
      </w:pPr>
      <w:r>
        <w:rPr>
          <w:b w:val="0"/>
        </w:rPr>
      </w:r>
    </w:p>
    <w:p>
      <w:pPr>
        <w:spacing w:after="100" w:before="0"/>
      </w:pPr>
      <w:r>
        <w:rPr>
          <w:b w:val="0"/>
        </w:rPr>
        <w:t>A. Insect</w:t>
      </w:r>
    </w:p>
    <w:p>
      <w:pPr>
        <w:spacing w:after="100" w:before="0"/>
      </w:pPr>
      <w:r>
        <w:rPr>
          <w:b w:val="0"/>
        </w:rPr>
        <w:t>B. Seeds</w:t>
      </w:r>
    </w:p>
    <w:p>
      <w:pPr>
        <w:spacing w:after="100" w:before="0"/>
      </w:pPr>
      <w:r>
        <w:rPr>
          <w:b w:val="0"/>
        </w:rPr>
        <w:t>C. Water</w:t>
      </w:r>
    </w:p>
    <w:p>
      <w:pPr>
        <w:spacing w:after="100" w:before="0"/>
      </w:pPr>
      <w:r>
        <w:rPr>
          <w:b w:val="0"/>
        </w:rPr>
        <w:t>D. Air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Mode of transmission for Yellow vein mosaic disease in okra is through insects, specifically whiteflies. The disease involves a DNA Beta satellite associated with a begomovirus. Agricultural research in India is led by the Indian Council of Agricultural Research, headquartered in New Delhi, established in July 1929.</w:t>
      </w:r>
    </w:p>
    <w:p>
      <w:pPr>
        <w:spacing w:before="0"/>
      </w:pPr>
      <w:r>
        <w:rPr>
          <w:b w:val="0"/>
        </w:rPr>
      </w:r>
    </w:p>
    <w:p>
      <w:pPr>
        <w:spacing w:after="100" w:line="360" w:lineRule="auto" w:before="0"/>
      </w:pPr>
      <w:r>
        <w:rPr>
          <w:b w:val="0"/>
        </w:rPr>
        <w:t>39. Depression is a ______ disorder.</w:t>
      </w:r>
    </w:p>
    <w:p>
      <w:pPr>
        <w:spacing w:before="0"/>
      </w:pPr>
      <w:r>
        <w:rPr>
          <w:b w:val="0"/>
        </w:rPr>
      </w:r>
    </w:p>
    <w:p>
      <w:pPr>
        <w:spacing w:after="100" w:before="0"/>
      </w:pPr>
      <w:r>
        <w:rPr>
          <w:b w:val="0"/>
        </w:rPr>
        <w:t>A. somatoform</w:t>
      </w:r>
    </w:p>
    <w:p>
      <w:pPr>
        <w:spacing w:after="100" w:before="0"/>
      </w:pPr>
      <w:r>
        <w:rPr>
          <w:b w:val="0"/>
        </w:rPr>
        <w:t>B. dissociative</w:t>
      </w:r>
    </w:p>
    <w:p>
      <w:pPr>
        <w:spacing w:after="100" w:before="0"/>
      </w:pPr>
      <w:r>
        <w:rPr>
          <w:b w:val="0"/>
        </w:rPr>
        <w:t>C. schizophrenic</w:t>
      </w:r>
    </w:p>
    <w:p>
      <w:pPr>
        <w:spacing w:after="100" w:before="0"/>
      </w:pPr>
      <w:r>
        <w:rPr>
          <w:b w:val="0"/>
        </w:rPr>
        <w:t>D. mood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mood. Key Points Additional Information Somatoform Somatoform disorders are characterized by physical sensations and bodily pain caused by mental illness. Dissociative Dissociative disorders are mental disorders that involve experiencing a disconnection and lack of continuity between thoughts, memories, surroundings, actions, and identity. Schizophrenic Schizophrenia is a chronic, severe mental disorder that affects the way a person thinks, acts, expresses emotions, perceives reality, and relates to others.</w:t>
      </w:r>
    </w:p>
    <w:p>
      <w:pPr>
        <w:spacing w:before="0"/>
      </w:pPr>
      <w:r>
        <w:rPr>
          <w:b w:val="0"/>
        </w:rPr>
        <w:t>• Depression is a mood disorder.</w:t>
      </w:r>
    </w:p>
    <w:p>
      <w:pPr>
        <w:spacing w:before="0"/>
      </w:pPr>
      <w:r>
        <w:rPr>
          <w:b w:val="0"/>
        </w:rPr>
        <w:t>• Depression (major depressive disorder) is a common and serious medical illness that negatively affects how you feel, the way you think and how you act.</w:t>
      </w:r>
    </w:p>
    <w:p>
      <w:pPr>
        <w:spacing w:before="0"/>
      </w:pPr>
      <w:r>
        <w:rPr>
          <w:b w:val="0"/>
        </w:rPr>
        <w:t>• It is treatable.</w:t>
      </w:r>
    </w:p>
    <w:p>
      <w:pPr>
        <w:spacing w:before="0"/>
      </w:pPr>
      <w:r>
        <w:rPr>
          <w:b w:val="0"/>
        </w:rPr>
        <w:t>• It causes feelings of sadness and a loss of interest in activities you once enjoyed.</w:t>
      </w:r>
    </w:p>
    <w:p>
      <w:pPr>
        <w:spacing w:before="0"/>
      </w:pPr>
      <w:r>
        <w:rPr>
          <w:b w:val="0"/>
        </w:rPr>
        <w:t>• It can lead to a variety of emotional and physical problems and can decrease your ability to function at work and at home.</w:t>
      </w:r>
    </w:p>
    <w:p>
      <w:pPr>
        <w:spacing w:before="0"/>
      </w:pPr>
      <w:r>
        <w:rPr>
          <w:b w:val="0"/>
        </w:rPr>
      </w:r>
    </w:p>
    <w:p>
      <w:pPr>
        <w:spacing w:after="100" w:line="360" w:lineRule="auto" w:before="0"/>
      </w:pPr>
      <w:r>
        <w:rPr>
          <w:b w:val="0"/>
        </w:rPr>
        <w:t>40. Which of the following disease is NOT transmitted through water?</w:t>
      </w:r>
    </w:p>
    <w:p>
      <w:pPr>
        <w:spacing w:before="0"/>
      </w:pPr>
      <w:r>
        <w:rPr>
          <w:b w:val="0"/>
        </w:rPr>
      </w:r>
    </w:p>
    <w:p>
      <w:pPr>
        <w:spacing w:after="100" w:before="0"/>
      </w:pPr>
      <w:r>
        <w:rPr>
          <w:b w:val="0"/>
        </w:rPr>
        <w:t>A. Measles</w:t>
      </w:r>
    </w:p>
    <w:p>
      <w:pPr>
        <w:spacing w:after="100" w:before="0"/>
      </w:pPr>
      <w:r>
        <w:rPr>
          <w:b w:val="0"/>
        </w:rPr>
        <w:t>B. Typhoid</w:t>
      </w:r>
    </w:p>
    <w:p>
      <w:pPr>
        <w:spacing w:after="100" w:before="0"/>
      </w:pPr>
      <w:r>
        <w:rPr>
          <w:b w:val="0"/>
        </w:rPr>
        <w:t>C. Hepatitis A</w:t>
      </w:r>
    </w:p>
    <w:p>
      <w:pPr>
        <w:spacing w:after="100" w:before="0"/>
      </w:pPr>
      <w:r>
        <w:rPr>
          <w:b w:val="0"/>
        </w:rPr>
        <w:t>D. Cholera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Measles is not transmitted through water. It is a viral disease that spreads through sneezing and coughing. Explanation: Water-Borne diseases: These are conditions caused by pathogenic micro-organisms that are transmitted in water. The disease can spread while bathing, washing or drinking water, or by eating food exposed to infected water and can cause severe, life-threatening diseases. Examples are typhoid fever, cholera and Hepatitis A or E. Other microorganisms induce less dangerous diseases such as diarrhoea. Additional Information Diseases Type; Spreads through Measles Viral infection; spreads through sneezing and coughing Typhoid Bacterial; contaminated food and water Hepatitis A Viral; contaminated food and water Cholera Bacterial; water</w:t>
      </w:r>
    </w:p>
    <w:p>
      <w:pPr>
        <w:spacing w:before="0"/>
      </w:pPr>
      <w:r>
        <w:rPr>
          <w:b w:val="0"/>
        </w:rPr>
        <w:t>• Cholera: Cholera is a waterborne disease and is diarrhoeal in nature.</w:t>
      </w:r>
    </w:p>
    <w:p>
      <w:pPr>
        <w:spacing w:before="0"/>
      </w:pPr>
      <w:r>
        <w:rPr>
          <w:b w:val="0"/>
        </w:rPr>
        <w:t>• Typhoid: It is another disease that gets transmitted by drinking contaminated water that carries ‘Salmonellae Typhi bacteria’.</w:t>
      </w:r>
    </w:p>
    <w:p>
      <w:pPr>
        <w:spacing w:before="0"/>
      </w:pPr>
      <w:r>
        <w:rPr>
          <w:b w:val="0"/>
        </w:rPr>
        <w:t>• Diarrhoea: Diarrhoea is one of the most common waterborne diseases that mostly affects children under the age of 5.</w:t>
      </w:r>
    </w:p>
    <w:p>
      <w:pPr>
        <w:spacing w:before="0"/>
      </w:pPr>
      <w:r>
        <w:rPr>
          <w:b w:val="0"/>
        </w:rPr>
        <w:t>• Hepatitis A: Another type of waterborne disease is Hepatitis A and it is caused by Hepatitis A virus, which affects the liver.</w:t>
      </w:r>
    </w:p>
    <w:p>
      <w:pPr>
        <w:spacing w:before="0"/>
      </w:pPr>
      <w:r>
        <w:rPr>
          <w:b w:val="0"/>
        </w:rPr>
      </w:r>
    </w:p>
    <w:p>
      <w:pPr>
        <w:spacing w:after="100" w:line="360" w:lineRule="auto" w:before="0"/>
      </w:pPr>
      <w:r>
        <w:rPr>
          <w:b w:val="0"/>
        </w:rPr>
        <w:t>41. Mizoram has started ‘Love Brigade’ scheme to fight against which of the following diseases in December 2020?</w:t>
      </w:r>
    </w:p>
    <w:p>
      <w:pPr>
        <w:spacing w:before="0"/>
      </w:pPr>
      <w:r>
        <w:rPr>
          <w:b w:val="0"/>
        </w:rPr>
      </w:r>
    </w:p>
    <w:p>
      <w:pPr>
        <w:spacing w:after="100" w:before="0"/>
      </w:pPr>
      <w:r>
        <w:rPr>
          <w:b w:val="0"/>
        </w:rPr>
        <w:t>A. Syphilis</w:t>
      </w:r>
    </w:p>
    <w:p>
      <w:pPr>
        <w:spacing w:after="100" w:before="0"/>
      </w:pPr>
      <w:r>
        <w:rPr>
          <w:b w:val="0"/>
        </w:rPr>
        <w:t>B. HIV/AIDS</w:t>
      </w:r>
    </w:p>
    <w:p>
      <w:pPr>
        <w:spacing w:after="100" w:before="0"/>
      </w:pPr>
      <w:r>
        <w:rPr>
          <w:b w:val="0"/>
        </w:rPr>
        <w:t>C. Chlamydia</w:t>
      </w:r>
    </w:p>
    <w:p>
      <w:pPr>
        <w:spacing w:after="100" w:before="0"/>
      </w:pPr>
      <w:r>
        <w:rPr>
          <w:b w:val="0"/>
        </w:rPr>
        <w:t>D. Gonorrhoea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HIV/AIDS. Key Points Important Points Additional Information</w:t>
      </w:r>
    </w:p>
    <w:p>
      <w:pPr>
        <w:spacing w:before="0"/>
      </w:pPr>
      <w:r>
        <w:rPr>
          <w:b w:val="0"/>
        </w:rPr>
        <w:t>• The 'Love Brigade' campaign aims to educate people on the HIV/AIDS disease.</w:t>
      </w:r>
    </w:p>
    <w:p>
      <w:pPr>
        <w:spacing w:before="0"/>
      </w:pPr>
      <w:r>
        <w:rPr>
          <w:b w:val="0"/>
        </w:rPr>
        <w:t>• It was started in Mizoram due to the highest prevalence of HIV/AIDS in the state.</w:t>
      </w:r>
    </w:p>
    <w:p>
      <w:pPr>
        <w:spacing w:before="0"/>
      </w:pPr>
      <w:r>
        <w:rPr>
          <w:b w:val="0"/>
        </w:rPr>
        <w:t>• On World AIDS Day MSACS (Mizoram State AIDS Control Society) launched this campaign with a fleet of 500 bikes and taxis.</w:t>
      </w:r>
    </w:p>
    <w:p>
      <w:pPr>
        <w:spacing w:before="0"/>
      </w:pPr>
      <w:r>
        <w:rPr>
          <w:b w:val="0"/>
        </w:rPr>
        <w:t>• Collaborating partners: AIDS Healthcare Foundation (AHF) and Taxi Association, Mizoram.</w:t>
      </w:r>
    </w:p>
    <w:p>
      <w:pPr>
        <w:spacing w:before="0"/>
      </w:pPr>
      <w:r>
        <w:rPr>
          <w:b w:val="0"/>
        </w:rPr>
        <w:t>• "Love condoms" the condoms which will be kept in the back pocket of the front seat with the little flap.</w:t>
      </w:r>
    </w:p>
    <w:p>
      <w:pPr>
        <w:spacing w:before="0"/>
      </w:pPr>
      <w:r>
        <w:rPr>
          <w:b w:val="0"/>
        </w:rPr>
        <w:t>• AHF stated the prevalence rate as 2.04% amongst adults which is 10% higher than the National HIV prevalence that is 0.22%.</w:t>
      </w:r>
    </w:p>
    <w:p>
      <w:pPr>
        <w:spacing w:before="0"/>
      </w:pPr>
      <w:r>
        <w:rPr>
          <w:b w:val="0"/>
        </w:rPr>
        <w:t>• The new infection rate of the state is 1.32% which is 20% higher than the national average of 0.07%.</w:t>
      </w:r>
    </w:p>
    <w:p>
      <w:pPr>
        <w:spacing w:before="0"/>
      </w:pPr>
      <w:r>
        <w:rPr>
          <w:b w:val="0"/>
        </w:rPr>
      </w:r>
    </w:p>
    <w:p>
      <w:pPr>
        <w:spacing w:after="100" w:line="360" w:lineRule="auto" w:before="0"/>
      </w:pPr>
      <w:r>
        <w:rPr>
          <w:b w:val="0"/>
        </w:rPr>
        <w:t>42. Choose the correct group of diseases that are spread by air:</w:t>
      </w:r>
    </w:p>
    <w:p>
      <w:pPr>
        <w:spacing w:before="0"/>
      </w:pPr>
      <w:r>
        <w:rPr>
          <w:b w:val="0"/>
        </w:rPr>
      </w:r>
    </w:p>
    <w:p>
      <w:pPr>
        <w:spacing w:after="100" w:before="0"/>
      </w:pPr>
      <w:r>
        <w:rPr>
          <w:b w:val="0"/>
        </w:rPr>
        <w:t>A. Cholera, Typhoid, Tuberculosis</w:t>
      </w:r>
    </w:p>
    <w:p>
      <w:pPr>
        <w:spacing w:after="100" w:before="0"/>
      </w:pPr>
      <w:r>
        <w:rPr>
          <w:b w:val="0"/>
        </w:rPr>
        <w:t>B. Tuberculosis, Pneumonia, Influenza</w:t>
      </w:r>
    </w:p>
    <w:p>
      <w:pPr>
        <w:spacing w:after="100" w:before="0"/>
      </w:pPr>
      <w:r>
        <w:rPr>
          <w:b w:val="0"/>
        </w:rPr>
        <w:t>C. Warts, common cold, cough</w:t>
      </w:r>
    </w:p>
    <w:p>
      <w:pPr>
        <w:spacing w:after="100" w:before="0"/>
      </w:pPr>
      <w:r>
        <w:rPr>
          <w:b w:val="0"/>
        </w:rPr>
        <w:t>D. AIDS, Typhoid, Pneumonia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Tuberculosis, Pneumonia, Influenza. Key Points Additional Information</w:t>
      </w:r>
    </w:p>
    <w:p>
      <w:pPr>
        <w:spacing w:before="0"/>
      </w:pPr>
      <w:r>
        <w:rPr>
          <w:b w:val="0"/>
        </w:rPr>
        <w:t>• Tuberculosis (TB) is typically an infectious disease caused by the bacteria Mycobacterium tuberculosis (MTB). Generally, tuberculosis affects the lungs but can affect other areas of the body as well.</w:t>
      </w:r>
    </w:p>
    <w:p>
      <w:pPr>
        <w:spacing w:before="0"/>
      </w:pPr>
      <w:r>
        <w:rPr>
          <w:b w:val="0"/>
        </w:rPr>
        <w:t>• Pneumonia is an inflammatory lung disease that mostly affects the tiny air sacs known as alveoli. Infection with viruses or bacteria, and less often with other microorganisms, is typically the cause of pneumonia.</w:t>
      </w:r>
    </w:p>
    <w:p>
      <w:pPr>
        <w:spacing w:before="0"/>
      </w:pPr>
      <w:r>
        <w:rPr>
          <w:b w:val="0"/>
        </w:rPr>
        <w:t>• Influenza is an infectious disease caused by an influenza virus, generally known as the 'flu'.</w:t>
      </w:r>
    </w:p>
    <w:p>
      <w:pPr>
        <w:spacing w:before="0"/>
      </w:pPr>
      <w:r>
        <w:rPr>
          <w:b w:val="0"/>
        </w:rPr>
        <w:t>• Cholera is an acute infection with diarrhoea caused by ingestion of food or water infected with Vibrio cholerae bacteria.</w:t>
      </w:r>
    </w:p>
    <w:p>
      <w:pPr>
        <w:spacing w:before="0"/>
      </w:pPr>
      <w:r>
        <w:rPr>
          <w:b w:val="0"/>
        </w:rPr>
        <w:t>• Typhoid fever is an infection which spreads through food and water that is contaminated.</w:t>
      </w:r>
    </w:p>
    <w:p>
      <w:pPr>
        <w:spacing w:before="0"/>
      </w:pPr>
      <w:r>
        <w:rPr>
          <w:b w:val="0"/>
        </w:rPr>
        <w:t>• Acquired immunodeficiency syndrome (AIDS) is caused by the human immunodeficiency virus(HIV), a chronic, often life-threatening disease.</w:t>
      </w:r>
    </w:p>
    <w:p>
      <w:pPr>
        <w:spacing w:before="0"/>
      </w:pPr>
      <w:r>
        <w:rPr>
          <w:b w:val="0"/>
        </w:rPr>
      </w:r>
    </w:p>
    <w:p>
      <w:pPr>
        <w:spacing w:after="100" w:line="360" w:lineRule="auto" w:before="0"/>
      </w:pPr>
      <w:r>
        <w:rPr>
          <w:b w:val="0"/>
        </w:rPr>
        <w:t>43. 'Leukopenia' is an abnormal ______.</w:t>
      </w:r>
    </w:p>
    <w:p>
      <w:pPr>
        <w:spacing w:before="0"/>
      </w:pPr>
      <w:r>
        <w:rPr>
          <w:b w:val="0"/>
        </w:rPr>
      </w:r>
    </w:p>
    <w:p>
      <w:pPr>
        <w:spacing w:after="100" w:before="0"/>
      </w:pPr>
      <w:r>
        <w:rPr>
          <w:b w:val="0"/>
        </w:rPr>
        <w:t>A. decrease in red blood cells</w:t>
      </w:r>
    </w:p>
    <w:p>
      <w:pPr>
        <w:spacing w:after="100" w:before="0"/>
      </w:pPr>
      <w:r>
        <w:rPr>
          <w:b w:val="0"/>
        </w:rPr>
        <w:t>B. decrease in white blood cells</w:t>
      </w:r>
    </w:p>
    <w:p>
      <w:pPr>
        <w:spacing w:after="100" w:before="0"/>
      </w:pPr>
      <w:r>
        <w:rPr>
          <w:b w:val="0"/>
        </w:rPr>
        <w:t>C. increase in red blood cells</w:t>
      </w:r>
    </w:p>
    <w:p>
      <w:pPr>
        <w:spacing w:after="100" w:before="0"/>
      </w:pPr>
      <w:r>
        <w:rPr>
          <w:b w:val="0"/>
        </w:rPr>
        <w:t>D. increase in white blood cells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decrease in white blood cells. Key Points</w:t>
      </w:r>
    </w:p>
    <w:p>
      <w:pPr>
        <w:spacing w:before="0"/>
      </w:pPr>
      <w:r>
        <w:rPr>
          <w:b w:val="0"/>
        </w:rPr>
        <w:t>• Less than normal presence of WBC is called leukopenia.</w:t>
      </w:r>
    </w:p>
    <w:p>
      <w:pPr>
        <w:spacing w:before="0"/>
      </w:pPr>
      <w:r>
        <w:rPr>
          <w:b w:val="0"/>
        </w:rPr>
        <w:t>• Less than normal presence of RBC is called anaemia.</w:t>
      </w:r>
    </w:p>
    <w:p>
      <w:pPr>
        <w:spacing w:before="0"/>
      </w:pPr>
      <w:r>
        <w:rPr>
          <w:b w:val="0"/>
        </w:rPr>
        <w:t>• More than normal presence of WBC is called leukocytosis.</w:t>
      </w:r>
    </w:p>
    <w:p>
      <w:pPr>
        <w:spacing w:before="0"/>
      </w:pPr>
      <w:r>
        <w:rPr>
          <w:b w:val="0"/>
        </w:rPr>
      </w:r>
    </w:p>
    <w:p>
      <w:pPr>
        <w:spacing w:after="100" w:line="360" w:lineRule="auto" w:before="0"/>
      </w:pPr>
      <w:r>
        <w:rPr>
          <w:b w:val="0"/>
        </w:rPr>
        <w:t>44. Tumours that normally remain confined to their original location and do not spread to other parts of the body and cause little damage are called ______ tumours.</w:t>
      </w:r>
    </w:p>
    <w:p>
      <w:pPr>
        <w:spacing w:before="0"/>
      </w:pPr>
      <w:r>
        <w:rPr>
          <w:b w:val="0"/>
        </w:rPr>
      </w:r>
    </w:p>
    <w:p>
      <w:pPr>
        <w:spacing w:after="100" w:before="0"/>
      </w:pPr>
      <w:r>
        <w:rPr>
          <w:b w:val="0"/>
        </w:rPr>
        <w:t>A. premalignant</w:t>
      </w:r>
    </w:p>
    <w:p>
      <w:pPr>
        <w:spacing w:after="100" w:before="0"/>
      </w:pPr>
      <w:r>
        <w:rPr>
          <w:b w:val="0"/>
        </w:rPr>
        <w:t>B. benign</w:t>
      </w:r>
    </w:p>
    <w:p>
      <w:pPr>
        <w:spacing w:after="100" w:before="0"/>
      </w:pPr>
      <w:r>
        <w:rPr>
          <w:b w:val="0"/>
        </w:rPr>
        <w:t>C. active</w:t>
      </w:r>
    </w:p>
    <w:p>
      <w:pPr>
        <w:spacing w:after="100" w:before="0"/>
      </w:pPr>
      <w:r>
        <w:rPr>
          <w:b w:val="0"/>
        </w:rPr>
        <w:t>D. malignant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benign. Key Points</w:t>
      </w:r>
    </w:p>
    <w:p>
      <w:pPr>
        <w:spacing w:before="0"/>
      </w:pPr>
      <w:r>
        <w:rPr>
          <w:b w:val="0"/>
        </w:rPr>
        <w:t>• Cell growth and differentiation is highly controlled and regulated. In cancer cells, there is breakdown of these regulatory mechanisms.</w:t>
      </w:r>
    </w:p>
    <w:p>
      <w:pPr>
        <w:spacing w:before="0"/>
      </w:pPr>
      <w:r>
        <w:rPr>
          <w:b w:val="0"/>
        </w:rPr>
        <w:t>• Normal cells show a property called contact inhibition by virtue of which contact with other cells inhibits their uncontrolled growth.</w:t>
      </w:r>
    </w:p>
    <w:p>
      <w:pPr>
        <w:spacing w:before="0"/>
      </w:pPr>
      <w:r>
        <w:rPr>
          <w:b w:val="0"/>
        </w:rPr>
        <w:t>• Cancer cells appears to have lost this property. As a result of this, cancerous cells just continue to divide giving rise to masses of cells called tumors.</w:t>
      </w:r>
    </w:p>
    <w:p>
      <w:pPr>
        <w:spacing w:before="0"/>
      </w:pPr>
      <w:r>
        <w:rPr>
          <w:b w:val="0"/>
        </w:rPr>
        <w:t>• Tumors are of two types- Benign- Benign tumors normally remain confined to their original location and do not spread to other parts of the body and cause little damage.</w:t>
      </w:r>
    </w:p>
    <w:p>
      <w:pPr>
        <w:spacing w:before="0"/>
      </w:pPr>
      <w:r>
        <w:rPr>
          <w:b w:val="0"/>
        </w:rPr>
        <w:t>• Malignant- The malignant tumors, on the other hand are a mass of proliferating cells called neoplastic or tumor cells. These cells grow very rapidly, invading and damaging the surrounding normal tissues.</w:t>
      </w:r>
    </w:p>
    <w:p>
      <w:pPr>
        <w:spacing w:before="0"/>
      </w:pPr>
      <w:r>
        <w:rPr>
          <w:b w:val="0"/>
        </w:rPr>
      </w:r>
    </w:p>
    <w:p>
      <w:pPr>
        <w:spacing w:after="100" w:line="360" w:lineRule="auto" w:before="0"/>
      </w:pPr>
      <w:r>
        <w:rPr>
          <w:b w:val="0"/>
        </w:rPr>
        <w:t>45. Which one of the following statements is not correct?</w:t>
      </w:r>
    </w:p>
    <w:p>
      <w:pPr>
        <w:spacing w:before="0"/>
      </w:pPr>
      <w:r>
        <w:rPr>
          <w:b w:val="0"/>
        </w:rPr>
      </w:r>
    </w:p>
    <w:p>
      <w:pPr>
        <w:spacing w:after="100" w:before="0"/>
      </w:pPr>
      <w:r>
        <w:rPr>
          <w:b w:val="0"/>
        </w:rPr>
        <w:t>A. Hepatitis B virus is transmitted much like HIV.</w:t>
      </w:r>
    </w:p>
    <w:p>
      <w:pPr>
        <w:spacing w:after="100" w:before="0"/>
      </w:pPr>
      <w:r>
        <w:rPr>
          <w:b w:val="0"/>
        </w:rPr>
        <w:t>B. Hepatitis B, unlike Hepatitis C, does not have a vaccine.</w:t>
      </w:r>
    </w:p>
    <w:p>
      <w:pPr>
        <w:spacing w:after="100" w:before="0"/>
      </w:pPr>
      <w:r>
        <w:rPr>
          <w:b w:val="0"/>
        </w:rPr>
        <w:t>C. Globally, the number of people infected with Hepatitis B and C viruses are several times more than those infected with HIV.</w:t>
      </w:r>
    </w:p>
    <w:p>
      <w:pPr>
        <w:spacing w:after="100" w:before="0"/>
      </w:pPr>
      <w:r>
        <w:rPr>
          <w:b w:val="0"/>
        </w:rPr>
        <w:t>D. Some of those infected with Hepatitis B and C viruses do not show the symptoms for many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NOT correct.</w:t>
      </w:r>
    </w:p>
    <w:p>
      <w:pPr>
        <w:spacing w:before="0"/>
      </w:pPr>
      <w:r>
        <w:rPr>
          <w:b w:val="0"/>
        </w:rPr>
        <w:t>• Hepatitis is the inflammation of the liver.</w:t>
      </w:r>
    </w:p>
    <w:p>
      <w:pPr>
        <w:spacing w:before="0"/>
      </w:pPr>
      <w:r>
        <w:rPr>
          <w:b w:val="0"/>
        </w:rPr>
        <w:t>• Hepatitis B is a viral disease that damages the liver.</w:t>
      </w:r>
    </w:p>
    <w:p>
      <w:pPr>
        <w:spacing w:before="0"/>
      </w:pPr>
      <w:r>
        <w:rPr>
          <w:b w:val="0"/>
        </w:rPr>
        <w:t>• It is a liver infection that is caused by the hepatitis B virus (HBV).</w:t>
      </w:r>
    </w:p>
    <w:p>
      <w:pPr>
        <w:spacing w:before="0"/>
      </w:pPr>
      <w:r>
        <w:rPr>
          <w:b w:val="0"/>
        </w:rPr>
        <w:t>• Hepatitis B is a blood-borne and sexually transmitted infection.</w:t>
      </w:r>
    </w:p>
    <w:p>
      <w:pPr>
        <w:spacing w:before="0"/>
      </w:pPr>
      <w:r>
        <w:rPr>
          <w:b w:val="0"/>
        </w:rPr>
        <w:t>• Hepatitis B virus is very much similar to HIV in transmission.</w:t>
      </w:r>
    </w:p>
    <w:p>
      <w:pPr>
        <w:spacing w:before="0"/>
      </w:pPr>
      <w:r>
        <w:rPr>
          <w:b w:val="0"/>
        </w:rPr>
        <w:t>• There are vaccines to prevent hepatitis B but there is no vaccine for hepatitis C.</w:t>
      </w:r>
    </w:p>
    <w:p>
      <w:pPr>
        <w:spacing w:before="0"/>
      </w:pPr>
      <w:r>
        <w:rPr>
          <w:b w:val="0"/>
        </w:rPr>
        <w:t>• Engerix-B, Heplisav-B, and Recombivax HB are examples of Hepatitis B Vaccines.</w:t>
      </w:r>
    </w:p>
    <w:p>
      <w:pPr>
        <w:spacing w:before="0"/>
      </w:pPr>
      <w:r>
        <w:rPr>
          <w:b w:val="0"/>
        </w:rPr>
        <w:t>• Some of those infected with Hepatitis B and C viruses do not show the symptoms for many years.</w:t>
      </w:r>
    </w:p>
    <w:p>
      <w:pPr>
        <w:spacing w:before="0"/>
      </w:pPr>
      <w:r>
        <w:rPr>
          <w:b w:val="0"/>
        </w:rPr>
        <w:t>• Viral hepatitis B and C affect 325 million people worldwide, leading to about 1.4 million deaths a year.</w:t>
      </w:r>
    </w:p>
    <w:p>
      <w:pPr>
        <w:spacing w:before="0"/>
      </w:pPr>
      <w:r>
        <w:rPr>
          <w:b w:val="0"/>
        </w:rPr>
        <w:t>• 9 times more people are infected with hepatitis than HIV.</w:t>
      </w:r>
    </w:p>
    <w:p>
      <w:pPr>
        <w:spacing w:before="0"/>
      </w:pPr>
      <w:r>
        <w:rPr>
          <w:b w:val="0"/>
        </w:rPr>
      </w:r>
    </w:p>
    <w:p>
      <w:pPr>
        <w:spacing w:after="100" w:line="360" w:lineRule="auto" w:before="0"/>
      </w:pPr>
      <w:r>
        <w:rPr>
          <w:b w:val="0"/>
        </w:rPr>
        <w:t>46. For a patient suffering from COPD, the ‘C’ stands for:</w:t>
      </w:r>
    </w:p>
    <w:p>
      <w:pPr>
        <w:spacing w:before="0"/>
      </w:pPr>
      <w:r>
        <w:rPr>
          <w:b w:val="0"/>
        </w:rPr>
      </w:r>
    </w:p>
    <w:p>
      <w:pPr>
        <w:spacing w:after="100" w:before="0"/>
      </w:pPr>
      <w:r>
        <w:rPr>
          <w:b w:val="0"/>
        </w:rPr>
        <w:t>A. Chronic</w:t>
      </w:r>
    </w:p>
    <w:p>
      <w:pPr>
        <w:spacing w:after="100" w:before="0"/>
      </w:pPr>
      <w:r>
        <w:rPr>
          <w:b w:val="0"/>
        </w:rPr>
        <w:t>B. Cardiovascular</w:t>
      </w:r>
    </w:p>
    <w:p>
      <w:pPr>
        <w:spacing w:after="100" w:before="0"/>
      </w:pPr>
      <w:r>
        <w:rPr>
          <w:b w:val="0"/>
        </w:rPr>
        <w:t>C. Cervical</w:t>
      </w:r>
    </w:p>
    <w:p>
      <w:pPr>
        <w:spacing w:after="100" w:before="0"/>
      </w:pPr>
      <w:r>
        <w:rPr>
          <w:b w:val="0"/>
        </w:rPr>
        <w:t>D. Cardiac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Chronic.</w:t>
      </w:r>
    </w:p>
    <w:p>
      <w:pPr>
        <w:spacing w:before="0"/>
      </w:pPr>
      <w:r>
        <w:rPr>
          <w:b w:val="0"/>
        </w:rPr>
        <w:t>• COPD is the acronym for Chronic obstructive pulmonary disease.</w:t>
      </w:r>
    </w:p>
    <w:p>
      <w:pPr>
        <w:spacing w:before="0"/>
      </w:pPr>
      <w:r>
        <w:rPr>
          <w:b w:val="0"/>
        </w:rPr>
        <w:t>• For a patient suffering from COPD, the ‘C’ stands for Chronic.</w:t>
      </w:r>
    </w:p>
    <w:p>
      <w:pPr>
        <w:spacing w:before="0"/>
      </w:pPr>
      <w:r>
        <w:rPr>
          <w:b w:val="0"/>
        </w:rPr>
        <w:t>• It is a chronic inflammatory lung disease that causes obstructed airflow from the lungs.</w:t>
      </w:r>
    </w:p>
    <w:p>
      <w:pPr>
        <w:spacing w:before="0"/>
      </w:pPr>
      <w:r>
        <w:rPr>
          <w:b w:val="0"/>
        </w:rPr>
        <w:t>• It is a progressive disease.</w:t>
      </w:r>
    </w:p>
    <w:p>
      <w:pPr>
        <w:spacing w:before="0"/>
      </w:pPr>
      <w:r>
        <w:rPr>
          <w:b w:val="0"/>
        </w:rPr>
        <w:t>• The most common of these diseases are emphysema and chronic bronchitis.</w:t>
      </w:r>
    </w:p>
    <w:p>
      <w:pPr>
        <w:spacing w:before="0"/>
      </w:pPr>
      <w:r>
        <w:rPr>
          <w:b w:val="0"/>
        </w:rPr>
        <w:t>• It's caused by long-term exposure to irritating gases or particulate matter.</w:t>
      </w:r>
    </w:p>
    <w:p>
      <w:pPr>
        <w:spacing w:before="0"/>
      </w:pPr>
      <w:r>
        <w:rPr>
          <w:b w:val="0"/>
        </w:rPr>
        <w:t>• Cigarette smoking is the leading cause of COPD.</w:t>
      </w:r>
    </w:p>
    <w:p>
      <w:pPr>
        <w:spacing w:before="0"/>
      </w:pPr>
      <w:r>
        <w:rPr>
          <w:b w:val="0"/>
        </w:rPr>
        <w:t>• It can be prevented by reducing exposure to risk factors.</w:t>
      </w:r>
    </w:p>
    <w:p>
      <w:pPr>
        <w:spacing w:before="0"/>
      </w:pPr>
      <w:r>
        <w:rPr>
          <w:b w:val="0"/>
        </w:rPr>
        <w:t>• COPD can be identified through a lung function test called spirometry.</w:t>
      </w:r>
    </w:p>
    <w:p>
      <w:pPr>
        <w:spacing w:before="0"/>
      </w:pPr>
      <w:r>
        <w:rPr>
          <w:b w:val="0"/>
        </w:rPr>
      </w:r>
    </w:p>
    <w:p>
      <w:pPr>
        <w:spacing w:after="100" w:line="360" w:lineRule="auto" w:before="0"/>
      </w:pPr>
      <w:r>
        <w:rPr>
          <w:b w:val="0"/>
        </w:rPr>
        <w:t>47. Which of the following diseases marked by dementia, diarrhoea, and dermatitis, is also known as ‘the three Ds’?</w:t>
      </w:r>
    </w:p>
    <w:p>
      <w:pPr>
        <w:spacing w:before="0"/>
      </w:pPr>
      <w:r>
        <w:rPr>
          <w:b w:val="0"/>
        </w:rPr>
      </w:r>
    </w:p>
    <w:p>
      <w:pPr>
        <w:spacing w:after="100" w:before="0"/>
      </w:pPr>
      <w:r>
        <w:rPr>
          <w:b w:val="0"/>
        </w:rPr>
        <w:t>A. Pellagra</w:t>
      </w:r>
    </w:p>
    <w:p>
      <w:pPr>
        <w:spacing w:after="100" w:before="0"/>
      </w:pPr>
      <w:r>
        <w:rPr>
          <w:b w:val="0"/>
        </w:rPr>
        <w:t>B. Osteoporosis</w:t>
      </w:r>
    </w:p>
    <w:p>
      <w:pPr>
        <w:spacing w:after="100" w:before="0"/>
      </w:pPr>
      <w:r>
        <w:rPr>
          <w:b w:val="0"/>
        </w:rPr>
        <w:t>C. Xerophthalmia</w:t>
      </w:r>
    </w:p>
    <w:p>
      <w:pPr>
        <w:spacing w:after="100" w:before="0"/>
      </w:pPr>
      <w:r>
        <w:rPr>
          <w:b w:val="0"/>
        </w:rPr>
        <w:t>D. Scurvy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Pellagra. Key Points Additional Information</w:t>
      </w:r>
    </w:p>
    <w:p>
      <w:pPr>
        <w:spacing w:before="0"/>
      </w:pPr>
      <w:r>
        <w:rPr>
          <w:b w:val="0"/>
        </w:rPr>
        <w:t>• Pellagra is marked by dementia, diarrhoea, and dermatitis is also known as ‘the three Ds’.</w:t>
      </w:r>
    </w:p>
    <w:p>
      <w:pPr>
        <w:spacing w:before="0"/>
      </w:pPr>
      <w:r>
        <w:rPr>
          <w:b w:val="0"/>
        </w:rPr>
        <w:t>• Pellagra: Pellagra is a disease that results due to severe vitamin B3 (Niacin) deficiency.</w:t>
      </w:r>
    </w:p>
    <w:p>
      <w:pPr>
        <w:spacing w:before="0"/>
      </w:pPr>
      <w:r>
        <w:rPr>
          <w:b w:val="0"/>
        </w:rPr>
        <w:t>• The disease is marked by the result in the 3D’s: diarrhoea, dermatitis, dementia.</w:t>
      </w:r>
    </w:p>
    <w:p>
      <w:pPr>
        <w:spacing w:before="0"/>
      </w:pPr>
      <w:r>
        <w:rPr>
          <w:b w:val="0"/>
        </w:rPr>
        <w:t>• The disease can also develop due to: Gastrointestinal diseases</w:t>
      </w:r>
    </w:p>
    <w:p>
      <w:pPr>
        <w:spacing w:before="0"/>
      </w:pPr>
      <w:r>
        <w:rPr>
          <w:b w:val="0"/>
        </w:rPr>
        <w:t>• Weight loss (bariatric) surgery</w:t>
      </w:r>
    </w:p>
    <w:p>
      <w:pPr>
        <w:spacing w:before="0"/>
      </w:pPr>
      <w:r>
        <w:rPr>
          <w:b w:val="0"/>
        </w:rPr>
        <w:t>• Anorexia</w:t>
      </w:r>
    </w:p>
    <w:p>
      <w:pPr>
        <w:spacing w:before="0"/>
      </w:pPr>
      <w:r>
        <w:rPr>
          <w:b w:val="0"/>
        </w:rPr>
        <w:t>• Excessive alcohol use</w:t>
      </w:r>
    </w:p>
    <w:p>
      <w:pPr>
        <w:spacing w:before="0"/>
      </w:pPr>
      <w:r>
        <w:rPr>
          <w:b w:val="0"/>
        </w:rPr>
        <w:t>• Carcinoid syndrome (group of symptoms associated with tumours of the small intestine, colon, appendix, and bronchial tubes in the lungs).</w:t>
      </w:r>
    </w:p>
    <w:p>
      <w:pPr>
        <w:spacing w:before="0"/>
      </w:pPr>
      <w:r>
        <w:rPr>
          <w:b w:val="0"/>
        </w:rPr>
        <w:t>• Osteoporosis causes bones to become weak and brittle.</w:t>
      </w:r>
    </w:p>
    <w:p>
      <w:pPr>
        <w:spacing w:before="0"/>
      </w:pPr>
      <w:r>
        <w:rPr>
          <w:b w:val="0"/>
        </w:rPr>
        <w:t>• Xerophthalmia is a disease that causes dry eyes due to vitamin A deficiency.</w:t>
      </w:r>
    </w:p>
    <w:p>
      <w:pPr>
        <w:spacing w:before="0"/>
      </w:pPr>
      <w:r>
        <w:rPr>
          <w:b w:val="0"/>
        </w:rPr>
        <w:t>• Scurvy is caused due to vitamin C deficiency. The disease leads to anaemia, debility, exhaustion, spontaneous bleeding, pain in the limbs, swelling in some parts of the body.</w:t>
      </w:r>
    </w:p>
    <w:p>
      <w:pPr>
        <w:spacing w:before="0"/>
      </w:pPr>
      <w:r>
        <w:rPr>
          <w:b w:val="0"/>
        </w:rPr>
      </w:r>
    </w:p>
    <w:p>
      <w:pPr>
        <w:spacing w:after="100" w:line="360" w:lineRule="auto" w:before="0"/>
      </w:pPr>
      <w:r>
        <w:rPr>
          <w:b w:val="0"/>
        </w:rPr>
        <w:t>48. Which is a serious contagious bacterial infection that usually affects the mucous membranes of the nose and throat?</w:t>
      </w:r>
    </w:p>
    <w:p>
      <w:pPr>
        <w:spacing w:before="0"/>
      </w:pPr>
      <w:r>
        <w:rPr>
          <w:b w:val="0"/>
        </w:rPr>
      </w:r>
    </w:p>
    <w:p>
      <w:pPr>
        <w:spacing w:after="100" w:before="0"/>
      </w:pPr>
      <w:r>
        <w:rPr>
          <w:b w:val="0"/>
        </w:rPr>
        <w:t>A. Meningococcal</w:t>
      </w:r>
    </w:p>
    <w:p>
      <w:pPr>
        <w:spacing w:after="100" w:before="0"/>
      </w:pPr>
      <w:r>
        <w:rPr>
          <w:b w:val="0"/>
        </w:rPr>
        <w:t>B. Diphtheria</w:t>
      </w:r>
    </w:p>
    <w:p>
      <w:pPr>
        <w:spacing w:after="100" w:before="0"/>
      </w:pPr>
      <w:r>
        <w:rPr>
          <w:b w:val="0"/>
        </w:rPr>
        <w:t>C. Shigellosis</w:t>
      </w:r>
    </w:p>
    <w:p>
      <w:pPr>
        <w:spacing w:after="100" w:before="0"/>
      </w:pPr>
      <w:r>
        <w:rPr>
          <w:b w:val="0"/>
        </w:rPr>
        <w:t>D. Chlamydia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Diphtheria. Key Points Additional Information</w:t>
      </w:r>
    </w:p>
    <w:p>
      <w:pPr>
        <w:spacing w:before="0"/>
      </w:pPr>
      <w:r>
        <w:rPr>
          <w:b w:val="0"/>
        </w:rPr>
        <w:t>• Diphtheria is a serious bacterial infection that usually affects the mucous membranes of the nose and throat.</w:t>
      </w:r>
    </w:p>
    <w:p>
      <w:pPr>
        <w:spacing w:before="0"/>
      </w:pPr>
      <w:r>
        <w:rPr>
          <w:b w:val="0"/>
        </w:rPr>
        <w:t>• The disease is caused by the bacterium Corynebacterium diphtheriae.</w:t>
      </w:r>
    </w:p>
    <w:p>
      <w:pPr>
        <w:spacing w:before="0"/>
      </w:pPr>
      <w:r>
        <w:rPr>
          <w:b w:val="0"/>
        </w:rPr>
        <w:t>• Diphtheria spreads through respiratory droplets from coughing or sneezing.</w:t>
      </w:r>
    </w:p>
    <w:p>
      <w:pPr>
        <w:spacing w:before="0"/>
      </w:pPr>
      <w:r>
        <w:rPr>
          <w:b w:val="0"/>
        </w:rPr>
        <w:t>• Symptoms include a thick, gray membrane covering the throat and tonsils, sore throat, swollen glands, and difficulty breathing.</w:t>
      </w:r>
    </w:p>
    <w:p>
      <w:pPr>
        <w:spacing w:before="0"/>
      </w:pPr>
      <w:r>
        <w:rPr>
          <w:b w:val="0"/>
        </w:rPr>
        <w:t>• Meningococcal Disease Meningococcal disease is caused by the bacterium Neisseria meningitidis.</w:t>
      </w:r>
    </w:p>
    <w:p>
      <w:pPr>
        <w:spacing w:before="0"/>
      </w:pPr>
      <w:r>
        <w:rPr>
          <w:b w:val="0"/>
        </w:rPr>
        <w:t>• It can lead to serious infections such as meningitis (inflammation of the membranes around the brain and spinal cord) and septicemia (blood poisoning).</w:t>
      </w:r>
    </w:p>
    <w:p>
      <w:pPr>
        <w:spacing w:before="0"/>
      </w:pPr>
      <w:r>
        <w:rPr>
          <w:b w:val="0"/>
        </w:rPr>
        <w:t>• The disease spreads through respiratory droplets and close contact with an infected person.</w:t>
      </w:r>
    </w:p>
    <w:p>
      <w:pPr>
        <w:spacing w:before="0"/>
      </w:pPr>
      <w:r>
        <w:rPr>
          <w:b w:val="0"/>
        </w:rPr>
        <w:t>• Symptoms include sudden fever, headache, and a stiff neck, often accompanied by nausea, vomiting, sensitivity to light, and altered mental status.</w:t>
      </w:r>
    </w:p>
    <w:p>
      <w:pPr>
        <w:spacing w:before="0"/>
      </w:pPr>
      <w:r>
        <w:rPr>
          <w:b w:val="0"/>
        </w:rPr>
        <w:t>• Shigellosis Shigellosis is an infectious disease caused by a group of bacteria called Shigella.</w:t>
      </w:r>
    </w:p>
    <w:p>
      <w:pPr>
        <w:spacing w:before="0"/>
      </w:pPr>
      <w:r>
        <w:rPr>
          <w:b w:val="0"/>
        </w:rPr>
        <w:t>• It is characterized by diarrhea (often bloody), fever, and stomach cramps.</w:t>
      </w:r>
    </w:p>
    <w:p>
      <w:pPr>
        <w:spacing w:before="0"/>
      </w:pPr>
      <w:r>
        <w:rPr>
          <w:b w:val="0"/>
        </w:rPr>
        <w:t>• The infection spreads through contaminated food, water, or contact with an infected person.</w:t>
      </w:r>
    </w:p>
    <w:p>
      <w:pPr>
        <w:spacing w:before="0"/>
      </w:pPr>
      <w:r>
        <w:rPr>
          <w:b w:val="0"/>
        </w:rPr>
        <w:t>• Good hygiene practices, especially handwashing, are critical for preventing the spread of Shigellosis.</w:t>
      </w:r>
    </w:p>
    <w:p>
      <w:pPr>
        <w:spacing w:before="0"/>
      </w:pPr>
      <w:r>
        <w:rPr>
          <w:b w:val="0"/>
        </w:rPr>
        <w:t>• Chlamydia Chlamydia is a common sexually transmitted infection (STI) caused by the bacterium Chlamydia trachomatis.</w:t>
      </w:r>
    </w:p>
    <w:p>
      <w:pPr>
        <w:spacing w:before="0"/>
      </w:pPr>
      <w:r>
        <w:rPr>
          <w:b w:val="0"/>
        </w:rPr>
        <w:t>• It can infect both men and women, causing damage to the reproductive system.</w:t>
      </w:r>
    </w:p>
    <w:p>
      <w:pPr>
        <w:spacing w:before="0"/>
      </w:pPr>
      <w:r>
        <w:rPr>
          <w:b w:val="0"/>
        </w:rPr>
        <w:t>• Symptoms may include abnormal genital discharge and a burning sensation during urination.</w:t>
      </w:r>
    </w:p>
    <w:p>
      <w:pPr>
        <w:spacing w:before="0"/>
      </w:pPr>
      <w:r>
        <w:rPr>
          <w:b w:val="0"/>
        </w:rPr>
        <w:t>• If left untreated, Chlamydia can lead to serious reproductive and other health problems with both short-term and long-term consequences.</w:t>
      </w:r>
    </w:p>
    <w:p>
      <w:pPr>
        <w:spacing w:before="0"/>
      </w:pPr>
      <w:r>
        <w:rPr>
          <w:b w:val="0"/>
        </w:rPr>
      </w:r>
    </w:p>
    <w:p>
      <w:pPr>
        <w:spacing w:after="100" w:line="360" w:lineRule="auto" w:before="0"/>
      </w:pPr>
      <w:r>
        <w:rPr>
          <w:b w:val="0"/>
        </w:rPr>
        <w:t>49. Which of the following microorganism causes citrus canker?</w:t>
      </w:r>
    </w:p>
    <w:p>
      <w:pPr>
        <w:spacing w:before="0"/>
      </w:pPr>
      <w:r>
        <w:rPr>
          <w:b w:val="0"/>
        </w:rPr>
      </w:r>
    </w:p>
    <w:p>
      <w:pPr>
        <w:spacing w:after="100" w:before="0"/>
      </w:pPr>
      <w:r>
        <w:rPr>
          <w:b w:val="0"/>
        </w:rPr>
        <w:t>A. Virus</w:t>
      </w:r>
    </w:p>
    <w:p>
      <w:pPr>
        <w:spacing w:after="100" w:before="0"/>
      </w:pPr>
      <w:r>
        <w:rPr>
          <w:b w:val="0"/>
        </w:rPr>
        <w:t>B. Bacteria</w:t>
      </w:r>
    </w:p>
    <w:p>
      <w:pPr>
        <w:spacing w:after="100" w:before="0"/>
      </w:pPr>
      <w:r>
        <w:rPr>
          <w:b w:val="0"/>
        </w:rPr>
        <w:t>C. Fungus</w:t>
      </w:r>
    </w:p>
    <w:p>
      <w:pPr>
        <w:spacing w:after="100" w:before="0"/>
      </w:pPr>
      <w:r>
        <w:rPr>
          <w:b w:val="0"/>
        </w:rPr>
        <w:t>D. Protozoa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Bacteria. Key Points</w:t>
      </w:r>
    </w:p>
    <w:p>
      <w:pPr>
        <w:spacing w:before="0"/>
      </w:pPr>
      <w:r>
        <w:rPr>
          <w:b w:val="0"/>
        </w:rPr>
        <w:t>• Bacteria is a microorganism that causes citrus canker.</w:t>
      </w:r>
    </w:p>
    <w:p>
      <w:pPr>
        <w:spacing w:before="0"/>
      </w:pPr>
      <w:r>
        <w:rPr>
          <w:b w:val="0"/>
        </w:rPr>
        <w:t>• Citrus Canker disease: It is a bacterial disease that causes significant damage to citrus species, ruining crops and preventing trade.</w:t>
      </w:r>
    </w:p>
    <w:p>
      <w:pPr>
        <w:spacing w:before="0"/>
      </w:pPr>
      <w:r>
        <w:rPr>
          <w:b w:val="0"/>
        </w:rPr>
        <w:t>• Citrus canker, caused by the bacterium Xanthomonas citri subsp. citri, affects the leaves, twigs and fruit of citrus plants causing the leaves to drop and unripe fruit to fall to the ground.</w:t>
      </w:r>
    </w:p>
    <w:p>
      <w:pPr>
        <w:spacing w:before="0"/>
      </w:pPr>
      <w:r>
        <w:rPr>
          <w:b w:val="0"/>
        </w:rPr>
        <w:t>• All types of citrus are affected by the disease.</w:t>
      </w:r>
    </w:p>
    <w:p>
      <w:pPr>
        <w:spacing w:before="0"/>
      </w:pPr>
      <w:r>
        <w:rPr>
          <w:b w:val="0"/>
        </w:rPr>
        <w:t>• Citrus canker is most severe in hot, wet areas.</w:t>
      </w:r>
    </w:p>
    <w:p>
      <w:pPr>
        <w:spacing w:before="0"/>
      </w:pPr>
      <w:r>
        <w:rPr>
          <w:b w:val="0"/>
        </w:rPr>
        <w:t>• The infected sites ooze sap which can carry the disease from tree to tree by irrigation or rain splash.</w:t>
      </w:r>
    </w:p>
    <w:p>
      <w:pPr>
        <w:spacing w:before="0"/>
      </w:pPr>
      <w:r>
        <w:rPr>
          <w:b w:val="0"/>
        </w:rPr>
        <w:t>• Citrus canker can spread quickly over long distances on infected citrus fruits and leaves, as well as on people and equipment.</w:t>
      </w:r>
    </w:p>
    <w:p>
      <w:pPr>
        <w:spacing w:before="0"/>
      </w:pPr>
      <w:r>
        <w:rPr>
          <w:b w:val="0"/>
        </w:rPr>
        <w:t>• There is no cure for the disease, so any infected trees have to be destroyed and orchards replanted at great cost.</w:t>
      </w:r>
    </w:p>
    <w:p>
      <w:pPr>
        <w:spacing w:before="0"/>
      </w:pPr>
      <w:r>
        <w:rPr>
          <w:b w:val="0"/>
        </w:rPr>
        <w:t>• Citrus canker has been found in Australia more than once before, and each time it was eradicated after years of effort. It was found to have invaded again in April 2018, in Darwin, Northern Territory and later it was found to have spread to northern Western Australia.</w:t>
      </w:r>
    </w:p>
    <w:p>
      <w:pPr>
        <w:spacing w:before="0"/>
      </w:pPr>
      <w:r>
        <w:rPr>
          <w:b w:val="0"/>
        </w:rPr>
      </w:r>
    </w:p>
    <w:p>
      <w:pPr>
        <w:spacing w:after="100" w:line="360" w:lineRule="auto" w:before="0"/>
      </w:pPr>
      <w:r>
        <w:rPr>
          <w:b w:val="0"/>
        </w:rPr>
        <w:t>50. Which of the following is a serious mental illness that affects how a person thinks, feels and behaves?</w:t>
      </w:r>
    </w:p>
    <w:p>
      <w:pPr>
        <w:spacing w:before="0"/>
      </w:pPr>
      <w:r>
        <w:rPr>
          <w:b w:val="0"/>
        </w:rPr>
      </w:r>
    </w:p>
    <w:p>
      <w:pPr>
        <w:spacing w:after="100" w:before="0"/>
      </w:pPr>
      <w:r>
        <w:rPr>
          <w:b w:val="0"/>
        </w:rPr>
        <w:t>A. Atherosclerosis</w:t>
      </w:r>
    </w:p>
    <w:p>
      <w:pPr>
        <w:spacing w:after="100" w:before="0"/>
      </w:pPr>
      <w:r>
        <w:rPr>
          <w:b w:val="0"/>
        </w:rPr>
        <w:t>B. Taeniasis</w:t>
      </w:r>
    </w:p>
    <w:p>
      <w:pPr>
        <w:spacing w:after="100" w:before="0"/>
      </w:pPr>
      <w:r>
        <w:rPr>
          <w:b w:val="0"/>
        </w:rPr>
        <w:t>C. Schizophrenia</w:t>
      </w:r>
    </w:p>
    <w:p>
      <w:pPr>
        <w:spacing w:after="100" w:before="0"/>
      </w:pPr>
      <w:r>
        <w:rPr>
          <w:b w:val="0"/>
        </w:rPr>
        <w:t>D. Ascariasis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Schizophrenia is a serious mental illness that affects how a person thinks, feels, and behaves. It can cause psychosis, where the individual may interpret reality abnormally, including experiencing hallucinations and delusions. Treatment involves medications and psychosocial therapy to manage symptoms.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