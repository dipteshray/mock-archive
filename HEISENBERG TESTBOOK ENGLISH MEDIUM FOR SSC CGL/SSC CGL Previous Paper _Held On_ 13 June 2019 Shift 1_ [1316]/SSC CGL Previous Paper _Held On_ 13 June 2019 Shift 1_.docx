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third number in the same way as the second number is related to the first number. 1 : 2 ∷ 5 : ?</w:t>
      </w:r>
    </w:p>
    <w:p>
      <w:pPr>
        <w:spacing w:before="0"/>
      </w:pPr>
      <w:r>
        <w:rPr>
          <w:b w:val="0"/>
        </w:rPr>
      </w:r>
    </w:p>
    <w:p>
      <w:pPr>
        <w:spacing w:after="100" w:before="0"/>
      </w:pPr>
      <w:r>
        <w:rPr>
          <w:b w:val="0"/>
        </w:rPr>
        <w:t>A. 120</w:t>
      </w:r>
    </w:p>
    <w:p>
      <w:pPr>
        <w:spacing w:after="100" w:before="0"/>
      </w:pPr>
      <w:r>
        <w:rPr>
          <w:b w:val="0"/>
        </w:rPr>
        <w:t>B. 129</w:t>
      </w:r>
    </w:p>
    <w:p>
      <w:pPr>
        <w:spacing w:after="100" w:before="0"/>
      </w:pPr>
      <w:r>
        <w:rPr>
          <w:b w:val="0"/>
        </w:rPr>
        <w:t>C. 128</w:t>
      </w:r>
    </w:p>
    <w:p>
      <w:pPr>
        <w:spacing w:after="100" w:before="0"/>
      </w:pPr>
      <w:r>
        <w:rPr>
          <w:b w:val="0"/>
        </w:rPr>
        <w:t>D. 130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13 + 1 = 2 Similarly 53 + 5 = 130 Hence, the answer is 130.</w:t>
      </w:r>
    </w:p>
    <w:p>
      <w:pPr>
        <w:spacing w:before="0"/>
      </w:pPr>
      <w:r>
        <w:rPr>
          <w:b w:val="0"/>
        </w:rPr>
      </w:r>
    </w:p>
    <w:p>
      <w:pPr>
        <w:spacing w:after="100" w:line="360" w:lineRule="auto" w:before="0"/>
      </w:pPr>
      <w:r>
        <w:rPr>
          <w:b w:val="0"/>
        </w:rPr>
        <w:t>2. Which number will replace the question mark (?) in the following series? 116, 128, 146, 170, 200,?</w:t>
      </w:r>
    </w:p>
    <w:p>
      <w:pPr>
        <w:spacing w:before="0"/>
      </w:pPr>
      <w:r>
        <w:rPr>
          <w:b w:val="0"/>
        </w:rPr>
      </w:r>
    </w:p>
    <w:p>
      <w:pPr>
        <w:spacing w:after="100" w:before="0"/>
      </w:pPr>
      <w:r>
        <w:rPr>
          <w:b w:val="0"/>
        </w:rPr>
        <w:t>A. 264</w:t>
      </w:r>
    </w:p>
    <w:p>
      <w:pPr>
        <w:spacing w:after="100" w:before="0"/>
      </w:pPr>
      <w:r>
        <w:rPr>
          <w:b w:val="0"/>
        </w:rPr>
        <w:t>B. 232</w:t>
      </w:r>
    </w:p>
    <w:p>
      <w:pPr>
        <w:spacing w:after="100" w:before="0"/>
      </w:pPr>
      <w:r>
        <w:rPr>
          <w:b w:val="0"/>
        </w:rPr>
        <w:t>C. 236</w:t>
      </w:r>
    </w:p>
    <w:p>
      <w:pPr>
        <w:spacing w:after="100" w:before="0"/>
      </w:pPr>
      <w:r>
        <w:rPr>
          <w:b w:val="0"/>
        </w:rPr>
        <w:t>D. 260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116 + 12 = 128 128 + 18 = 146 146 + 24 = 170 170 + 30 = 200 200 + 36 = 236 Hence, the correct answer is 236.</w:t>
      </w:r>
    </w:p>
    <w:p>
      <w:pPr>
        <w:spacing w:before="0"/>
      </w:pPr>
      <w:r>
        <w:rPr>
          <w:b w:val="0"/>
        </w:rPr>
      </w:r>
    </w:p>
    <w:p>
      <w:pPr>
        <w:spacing w:after="100" w:line="360" w:lineRule="auto" w:before="0"/>
      </w:pPr>
      <w:r>
        <w:rPr>
          <w:b w:val="0"/>
        </w:rPr>
        <w:t>3. Arrange the following words in a logical and meaningful order. 1. Accident 2. Ambulance 3. Rash Driving 4. Injury 5. Hospital 6. Treatment</w:t>
      </w:r>
    </w:p>
    <w:p>
      <w:pPr>
        <w:spacing w:before="0"/>
      </w:pPr>
      <w:r>
        <w:rPr>
          <w:b w:val="0"/>
        </w:rPr>
      </w:r>
    </w:p>
    <w:p>
      <w:pPr>
        <w:spacing w:after="100" w:before="0"/>
      </w:pPr>
      <w:r>
        <w:rPr>
          <w:b w:val="0"/>
        </w:rPr>
        <w:t>A. 3, 1, 4, 2, 5, 6</w:t>
      </w:r>
    </w:p>
    <w:p>
      <w:pPr>
        <w:spacing w:after="100" w:before="0"/>
      </w:pPr>
      <w:r>
        <w:rPr>
          <w:b w:val="0"/>
        </w:rPr>
        <w:t>B. 3, 1, 2, 4, 5, 6</w:t>
      </w:r>
    </w:p>
    <w:p>
      <w:pPr>
        <w:spacing w:after="100" w:before="0"/>
      </w:pPr>
      <w:r>
        <w:rPr>
          <w:b w:val="0"/>
        </w:rPr>
        <w:t>C. 3, 4, 1, 2, 5, 6</w:t>
      </w:r>
    </w:p>
    <w:p>
      <w:pPr>
        <w:spacing w:after="100" w:before="0"/>
      </w:pPr>
      <w:r>
        <w:rPr>
          <w:b w:val="0"/>
        </w:rPr>
        <w:t>D. 3, 1, 4, 2, 6,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sequence is as follows : Rash driving - Accident – Injury – Ambulance – Hospital – Treatment Hence 3-1-4-2-5-6 is the correct answer.</w:t>
      </w:r>
    </w:p>
    <w:p>
      <w:pPr>
        <w:spacing w:before="0"/>
      </w:pPr>
      <w:r>
        <w:rPr>
          <w:b w:val="0"/>
        </w:rPr>
      </w:r>
    </w:p>
    <w:p>
      <w:pPr>
        <w:spacing w:after="100" w:line="360" w:lineRule="auto" w:before="0"/>
      </w:pPr>
      <w:r>
        <w:rPr>
          <w:b w:val="0"/>
        </w:rPr>
        <w:t>4. The current age of Savan is four times the age of Akshan. 10 years from now, Savan’s age will be twice the age of Akshan. What is Savan’s current age?</w:t>
      </w:r>
    </w:p>
    <w:p>
      <w:pPr>
        <w:spacing w:before="0"/>
      </w:pPr>
      <w:r>
        <w:rPr>
          <w:b w:val="0"/>
        </w:rPr>
      </w:r>
    </w:p>
    <w:p>
      <w:pPr>
        <w:spacing w:after="100" w:before="0"/>
      </w:pPr>
      <w:r>
        <w:rPr>
          <w:b w:val="0"/>
        </w:rPr>
        <w:t>A. 30 years</w:t>
      </w:r>
    </w:p>
    <w:p>
      <w:pPr>
        <w:spacing w:after="100" w:before="0"/>
      </w:pPr>
      <w:r>
        <w:rPr>
          <w:b w:val="0"/>
        </w:rPr>
        <w:t>B. 10 years</w:t>
      </w:r>
    </w:p>
    <w:p>
      <w:pPr>
        <w:spacing w:after="100" w:before="0"/>
      </w:pPr>
      <w:r>
        <w:rPr>
          <w:b w:val="0"/>
        </w:rPr>
        <w:t>C. 20 years</w:t>
      </w:r>
    </w:p>
    <w:p>
      <w:pPr>
        <w:spacing w:after="100" w:before="0"/>
      </w:pPr>
      <w:r>
        <w:rPr>
          <w:b w:val="0"/>
        </w:rPr>
        <w:t>D. 5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Current age of Akshan = X Current age of Savan = 4X Age of akshan after 10 years = X + 10 Age of Savan after 10 years = 4X + 10 As given in question, 4X + 10 = 2(X + 10) 4X + 10 = 2X + 20 X = 5 and 4X = 20 Hence age of savan is 20 years .</w:t>
      </w:r>
    </w:p>
    <w:p>
      <w:pPr>
        <w:spacing w:before="0"/>
      </w:pPr>
      <w:r>
        <w:rPr>
          <w:b w:val="0"/>
        </w:rPr>
      </w:r>
    </w:p>
    <w:p>
      <w:pPr>
        <w:spacing w:after="100" w:line="360" w:lineRule="auto" w:before="0"/>
      </w:pPr>
      <w:r>
        <w:rPr>
          <w:b w:val="0"/>
        </w:rPr>
        <w:t>5. Which letter-cluster will replace the question mark (?) in the following series? PSV, UXA, ZCF, EHK, ?</w:t>
      </w:r>
    </w:p>
    <w:p>
      <w:pPr>
        <w:spacing w:before="0"/>
      </w:pPr>
      <w:r>
        <w:rPr>
          <w:b w:val="0"/>
        </w:rPr>
      </w:r>
    </w:p>
    <w:p>
      <w:pPr>
        <w:spacing w:after="100" w:before="0"/>
      </w:pPr>
      <w:r>
        <w:rPr>
          <w:b w:val="0"/>
        </w:rPr>
        <w:t>A. JMP</w:t>
      </w:r>
    </w:p>
    <w:p>
      <w:pPr>
        <w:spacing w:after="100" w:before="0"/>
      </w:pPr>
      <w:r>
        <w:rPr>
          <w:b w:val="0"/>
        </w:rPr>
        <w:t>B. JNP</w:t>
      </w:r>
    </w:p>
    <w:p>
      <w:pPr>
        <w:spacing w:after="100" w:before="0"/>
      </w:pPr>
      <w:r>
        <w:rPr>
          <w:b w:val="0"/>
        </w:rPr>
        <w:t>C. JMO</w:t>
      </w:r>
    </w:p>
    <w:p>
      <w:pPr>
        <w:spacing w:after="100" w:before="0"/>
      </w:pPr>
      <w:r>
        <w:rPr>
          <w:b w:val="0"/>
        </w:rPr>
        <w:t>D. IMP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is as follows: Hence JMP is correct answer.</w:t>
      </w:r>
    </w:p>
    <w:p>
      <w:pPr>
        <w:spacing w:before="0"/>
      </w:pPr>
      <w:r>
        <w:rPr>
          <w:b w:val="0"/>
        </w:rPr>
      </w:r>
    </w:p>
    <w:p>
      <w:pPr>
        <w:spacing w:after="100" w:line="360" w:lineRule="auto" w:before="0"/>
      </w:pPr>
      <w:r>
        <w:rPr>
          <w:b w:val="0"/>
        </w:rPr>
        <w:t>6. Select the word-pair in which the two words are related in the same way as are the two words in the following word-pair. Resistance : Ohm</w:t>
      </w:r>
    </w:p>
    <w:p>
      <w:pPr>
        <w:spacing w:before="0"/>
      </w:pPr>
      <w:r>
        <w:rPr>
          <w:b w:val="0"/>
        </w:rPr>
      </w:r>
    </w:p>
    <w:p>
      <w:pPr>
        <w:spacing w:after="100" w:before="0"/>
      </w:pPr>
      <w:r>
        <w:rPr>
          <w:b w:val="0"/>
        </w:rPr>
        <w:t>A. Time : Clock</w:t>
      </w:r>
    </w:p>
    <w:p>
      <w:pPr>
        <w:spacing w:after="100" w:before="0"/>
      </w:pPr>
      <w:r>
        <w:rPr>
          <w:b w:val="0"/>
        </w:rPr>
        <w:t>B. Length : Metre</w:t>
      </w:r>
    </w:p>
    <w:p>
      <w:pPr>
        <w:spacing w:after="100" w:before="0"/>
      </w:pPr>
      <w:r>
        <w:rPr>
          <w:b w:val="0"/>
        </w:rPr>
        <w:t>C. Temperature : Thermometer</w:t>
      </w:r>
    </w:p>
    <w:p>
      <w:pPr>
        <w:spacing w:after="100" w:before="0"/>
      </w:pPr>
      <w:r>
        <w:rPr>
          <w:b w:val="0"/>
        </w:rPr>
        <w:t>D. Pressure : Barometer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Ohm is the unit of Resistance, Similarly, Metre is the unit of Length. Hence, the correct answer is Length : Metre.</w:t>
      </w:r>
    </w:p>
    <w:p>
      <w:pPr>
        <w:spacing w:before="0"/>
      </w:pPr>
      <w:r>
        <w:rPr>
          <w:b w:val="0"/>
        </w:rPr>
      </w:r>
    </w:p>
    <w:p>
      <w:pPr>
        <w:spacing w:after="100" w:line="360" w:lineRule="auto" w:before="0"/>
      </w:pPr>
      <w:r>
        <w:rPr>
          <w:b w:val="0"/>
        </w:rPr>
        <w:t>7. ‘Pencil’ is related to ‘Stationery’ in the same way as ‘Pilates’ is related to ‘________’.</w:t>
      </w:r>
    </w:p>
    <w:p>
      <w:pPr>
        <w:spacing w:before="0"/>
      </w:pPr>
      <w:r>
        <w:rPr>
          <w:b w:val="0"/>
        </w:rPr>
      </w:r>
    </w:p>
    <w:p>
      <w:pPr>
        <w:spacing w:after="100" w:before="0"/>
      </w:pPr>
      <w:r>
        <w:rPr>
          <w:b w:val="0"/>
        </w:rPr>
        <w:t>A. Dry fruits</w:t>
      </w:r>
    </w:p>
    <w:p>
      <w:pPr>
        <w:spacing w:after="100" w:before="0"/>
      </w:pPr>
      <w:r>
        <w:rPr>
          <w:b w:val="0"/>
        </w:rPr>
        <w:t>B. Spices</w:t>
      </w:r>
    </w:p>
    <w:p>
      <w:pPr>
        <w:spacing w:after="100" w:before="0"/>
      </w:pPr>
      <w:r>
        <w:rPr>
          <w:b w:val="0"/>
        </w:rPr>
        <w:t>C. Exercise</w:t>
      </w:r>
    </w:p>
    <w:p>
      <w:pPr>
        <w:spacing w:after="100" w:before="0"/>
      </w:pPr>
      <w:r>
        <w:rPr>
          <w:b w:val="0"/>
        </w:rPr>
        <w:t>D. Pulses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Pencil is a stationary Similarly, Pilates is form of physical exercise Hence,the correct answer is exercise.</w:t>
      </w:r>
    </w:p>
    <w:p>
      <w:pPr>
        <w:spacing w:before="0"/>
      </w:pPr>
      <w:r>
        <w:rPr>
          <w:b w:val="0"/>
        </w:rPr>
      </w:r>
    </w:p>
    <w:p>
      <w:pPr>
        <w:spacing w:after="100" w:line="360" w:lineRule="auto" w:before="0"/>
      </w:pPr>
      <w:r>
        <w:rPr>
          <w:b w:val="0"/>
        </w:rPr>
        <w:t>8. In a code language, ASTRONOMY is written as SARTPONYM. How will FENUGREEK be written as in that language?</w:t>
      </w:r>
    </w:p>
    <w:p>
      <w:pPr>
        <w:spacing w:before="0"/>
      </w:pPr>
      <w:r>
        <w:rPr>
          <w:b w:val="0"/>
        </w:rPr>
      </w:r>
    </w:p>
    <w:p>
      <w:pPr>
        <w:spacing w:after="100" w:before="0"/>
      </w:pPr>
      <w:r>
        <w:rPr>
          <w:b w:val="0"/>
        </w:rPr>
        <w:t>A. UNEFGKEER</w:t>
      </w:r>
    </w:p>
    <w:p>
      <w:pPr>
        <w:spacing w:after="100" w:before="0"/>
      </w:pPr>
      <w:r>
        <w:rPr>
          <w:b w:val="0"/>
        </w:rPr>
        <w:t>B. EFUNFERKE</w:t>
      </w:r>
    </w:p>
    <w:p>
      <w:pPr>
        <w:spacing w:after="100" w:before="0"/>
      </w:pPr>
      <w:r>
        <w:rPr>
          <w:b w:val="0"/>
        </w:rPr>
        <w:t>C. EFUNHKEER</w:t>
      </w:r>
    </w:p>
    <w:p>
      <w:pPr>
        <w:spacing w:after="100" w:before="0"/>
      </w:pPr>
      <w:r>
        <w:rPr>
          <w:b w:val="0"/>
        </w:rPr>
        <w:t>D. EFUNHERKE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Pattern followed is: Hence, EFUNHERKE is the correct answer.</w:t>
      </w:r>
    </w:p>
    <w:p>
      <w:pPr>
        <w:spacing w:before="0"/>
      </w:pPr>
      <w:r>
        <w:rPr>
          <w:b w:val="0"/>
        </w:rPr>
      </w:r>
    </w:p>
    <w:p>
      <w:pPr>
        <w:spacing w:after="100" w:line="360" w:lineRule="auto" w:before="0"/>
      </w:pPr>
      <w:r>
        <w:rPr>
          <w:b w:val="0"/>
        </w:rPr>
        <w:t>9. Select the missing number from the given options. 7 11 14 8 12 9 113 265 ?</w:t>
      </w:r>
    </w:p>
    <w:p>
      <w:pPr>
        <w:spacing w:before="0"/>
      </w:pPr>
      <w:r>
        <w:rPr>
          <w:b w:val="0"/>
        </w:rPr>
      </w:r>
    </w:p>
    <w:p>
      <w:pPr>
        <w:spacing w:after="100" w:before="0"/>
      </w:pPr>
      <w:r>
        <w:rPr>
          <w:b w:val="0"/>
        </w:rPr>
        <w:t>A. 277</w:t>
      </w:r>
    </w:p>
    <w:p>
      <w:pPr>
        <w:spacing w:after="100" w:before="0"/>
      </w:pPr>
      <w:r>
        <w:rPr>
          <w:b w:val="0"/>
        </w:rPr>
        <w:t>B. 361</w:t>
      </w:r>
    </w:p>
    <w:p>
      <w:pPr>
        <w:spacing w:after="100" w:before="0"/>
      </w:pPr>
      <w:r>
        <w:rPr>
          <w:b w:val="0"/>
        </w:rPr>
        <w:t>C. 625</w:t>
      </w:r>
    </w:p>
    <w:p>
      <w:pPr>
        <w:spacing w:after="100" w:before="0"/>
      </w:pPr>
      <w:r>
        <w:rPr>
          <w:b w:val="0"/>
        </w:rPr>
        <w:t>D. 281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72 + 82 = 49 + 64 = 113 112 + 122 = 121 + 144 = 265 Similarly, 142 + 92 = 196 + 81 = 277 Hence, 277 is the correct answer.</w:t>
      </w:r>
    </w:p>
    <w:p>
      <w:pPr>
        <w:spacing w:before="0"/>
      </w:pPr>
      <w:r>
        <w:rPr>
          <w:b w:val="0"/>
        </w:rPr>
      </w:r>
    </w:p>
    <w:p>
      <w:pPr>
        <w:spacing w:after="100" w:line="360" w:lineRule="auto" w:before="0"/>
      </w:pPr>
      <w:r>
        <w:rPr>
          <w:b w:val="0"/>
        </w:rPr>
        <w:t>10. Three of the following four words are alike in a certain way and one is different. Pick the odd word out.</w:t>
      </w:r>
    </w:p>
    <w:p>
      <w:pPr>
        <w:spacing w:before="0"/>
      </w:pPr>
      <w:r>
        <w:rPr>
          <w:b w:val="0"/>
        </w:rPr>
      </w:r>
    </w:p>
    <w:p>
      <w:pPr>
        <w:spacing w:after="100" w:before="0"/>
      </w:pPr>
      <w:r>
        <w:rPr>
          <w:b w:val="0"/>
        </w:rPr>
        <w:t>A. Comical</w:t>
      </w:r>
    </w:p>
    <w:p>
      <w:pPr>
        <w:spacing w:after="100" w:before="0"/>
      </w:pPr>
      <w:r>
        <w:rPr>
          <w:b w:val="0"/>
        </w:rPr>
        <w:t>B. Hilarious</w:t>
      </w:r>
    </w:p>
    <w:p>
      <w:pPr>
        <w:spacing w:after="100" w:before="0"/>
      </w:pPr>
      <w:r>
        <w:rPr>
          <w:b w:val="0"/>
        </w:rPr>
        <w:t>C. Humorous</w:t>
      </w:r>
    </w:p>
    <w:p>
      <w:pPr>
        <w:spacing w:after="100" w:before="0"/>
      </w:pPr>
      <w:r>
        <w:rPr>
          <w:b w:val="0"/>
        </w:rPr>
        <w:t>D. Gagster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Comical, Hilarious, Humorous all means Something is funny But meaning of Gagster is Someone who write gags. Hence, Gagster is the odd among them.</w:t>
      </w:r>
    </w:p>
    <w:p>
      <w:pPr>
        <w:spacing w:before="0"/>
      </w:pPr>
      <w:r>
        <w:rPr>
          <w:b w:val="0"/>
        </w:rPr>
      </w:r>
    </w:p>
    <w:p>
      <w:pPr>
        <w:spacing w:after="100" w:line="360" w:lineRule="auto" w:before="0"/>
      </w:pPr>
      <w:r>
        <w:rPr>
          <w:b w:val="0"/>
        </w:rPr>
        <w:t>11. In a code language, ROUTINE is written as 181521209145. How will VEHICLE be written as in that language?</w:t>
      </w:r>
    </w:p>
    <w:p>
      <w:pPr>
        <w:spacing w:before="0"/>
      </w:pPr>
      <w:r>
        <w:rPr>
          <w:b w:val="0"/>
        </w:rPr>
      </w:r>
    </w:p>
    <w:p>
      <w:pPr>
        <w:spacing w:after="100" w:before="0"/>
      </w:pPr>
      <w:r>
        <w:rPr>
          <w:b w:val="0"/>
        </w:rPr>
        <w:t>A. 225793125</w:t>
      </w:r>
    </w:p>
    <w:p>
      <w:pPr>
        <w:spacing w:after="100" w:before="0"/>
      </w:pPr>
      <w:r>
        <w:rPr>
          <w:b w:val="0"/>
        </w:rPr>
        <w:t>B. 215893125</w:t>
      </w:r>
    </w:p>
    <w:p>
      <w:pPr>
        <w:spacing w:after="100" w:before="0"/>
      </w:pPr>
      <w:r>
        <w:rPr>
          <w:b w:val="0"/>
        </w:rPr>
        <w:t>C. 225893115</w:t>
      </w:r>
    </w:p>
    <w:p>
      <w:pPr>
        <w:spacing w:after="100" w:before="0"/>
      </w:pPr>
      <w:r>
        <w:rPr>
          <w:b w:val="0"/>
        </w:rPr>
        <w:t>D. 225893125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Pattern is as follows: R = 18 , O = 15 , U = 21, T = 20, I = 9 , N = 14 , E = 5. SIMILARLY V = 22, E = 5, H = 8, I = 9, C = 3, L = 12, E = 5 Hence, answer is VEHICLE = 225893125.</w:t>
      </w:r>
    </w:p>
    <w:p>
      <w:pPr>
        <w:spacing w:before="0"/>
      </w:pPr>
      <w:r>
        <w:rPr>
          <w:b w:val="0"/>
        </w:rPr>
      </w:r>
    </w:p>
    <w:p>
      <w:pPr>
        <w:spacing w:after="100" w:line="360" w:lineRule="auto" w:before="0"/>
      </w:pPr>
      <w:r>
        <w:rPr>
          <w:b w:val="0"/>
        </w:rPr>
        <w:t>12. Two statements are given, followed by three conclusions numbered I, II and III. Assuming the statements to be true, even if they seem to be at variance with commonly known facts, decide which of the conclusions logically follow(s) from the statements. Statements: All fields are farm-houses. Some fields are gardens. Conclusions: I. Some farm-houses are fields. II. Some gardens are fields. III. Some farm-houses are gardens.</w:t>
      </w:r>
    </w:p>
    <w:p>
      <w:pPr>
        <w:spacing w:before="0"/>
      </w:pPr>
      <w:r>
        <w:rPr>
          <w:b w:val="0"/>
        </w:rPr>
      </w:r>
    </w:p>
    <w:p>
      <w:pPr>
        <w:spacing w:after="100" w:before="0"/>
      </w:pPr>
      <w:r>
        <w:rPr>
          <w:b w:val="0"/>
        </w:rPr>
        <w:t>A. All the conclusions, I, II and III,</w:t>
      </w:r>
    </w:p>
    <w:p>
      <w:pPr>
        <w:spacing w:after="100" w:before="0"/>
      </w:pPr>
      <w:r>
        <w:rPr>
          <w:b w:val="0"/>
        </w:rPr>
        <w:t>B. Only conclusions I and II follow.</w:t>
      </w:r>
    </w:p>
    <w:p>
      <w:pPr>
        <w:spacing w:after="100" w:before="0"/>
      </w:pPr>
      <w:r>
        <w:rPr>
          <w:b w:val="0"/>
        </w:rPr>
        <w:t>C. Only conclusions I and III follow.</w:t>
      </w:r>
    </w:p>
    <w:p>
      <w:pPr>
        <w:spacing w:after="100" w:before="0"/>
      </w:pPr>
      <w:r>
        <w:rPr>
          <w:b w:val="0"/>
        </w:rPr>
        <w:t>D. Either conclusion I or III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Some farm-houses are fields → True. Some gardens are fields → True. Some farm-houses are gardens → True. Hence all conclusions follow.</w:t>
      </w:r>
    </w:p>
    <w:p>
      <w:pPr>
        <w:spacing w:before="0"/>
      </w:pPr>
      <w:r>
        <w:rPr>
          <w:b w:val="0"/>
        </w:rPr>
      </w:r>
    </w:p>
    <w:p>
      <w:pPr>
        <w:spacing w:after="100" w:line="360" w:lineRule="auto" w:before="0"/>
      </w:pPr>
      <w:r>
        <w:rPr>
          <w:b w:val="0"/>
        </w:rPr>
        <w:t>13. Three of the following four letter-clusters are alike in a certain way and one is different. Pick the odd one out.</w:t>
      </w:r>
    </w:p>
    <w:p>
      <w:pPr>
        <w:spacing w:before="0"/>
      </w:pPr>
      <w:r>
        <w:rPr>
          <w:b w:val="0"/>
        </w:rPr>
      </w:r>
    </w:p>
    <w:p>
      <w:pPr>
        <w:spacing w:after="100" w:before="0"/>
      </w:pPr>
      <w:r>
        <w:rPr>
          <w:b w:val="0"/>
        </w:rPr>
        <w:t>A. UWYAC</w:t>
      </w:r>
    </w:p>
    <w:p>
      <w:pPr>
        <w:spacing w:after="100" w:before="0"/>
      </w:pPr>
      <w:r>
        <w:rPr>
          <w:b w:val="0"/>
        </w:rPr>
        <w:t>B. PRTWY</w:t>
      </w:r>
    </w:p>
    <w:p>
      <w:pPr>
        <w:spacing w:after="100" w:before="0"/>
      </w:pPr>
      <w:r>
        <w:rPr>
          <w:b w:val="0"/>
        </w:rPr>
        <w:t>C. CEGIK</w:t>
      </w:r>
    </w:p>
    <w:p>
      <w:pPr>
        <w:spacing w:after="100" w:before="0"/>
      </w:pPr>
      <w:r>
        <w:rPr>
          <w:b w:val="0"/>
        </w:rPr>
        <w:t>D. MOQSU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 U + 2 = W + 2 = Y + 2 = A + 2 = C P + 2 = R + 2 = T + 2 ≠ W + 1 = Y C + 2 = E + 2 = G + 2 = I + 2 = K M + 2 = O + 2 = Q + 2 = S + 2 = U Hence, PRTWY is the odd one.</w:t>
      </w:r>
    </w:p>
    <w:p>
      <w:pPr>
        <w:spacing w:before="0"/>
      </w:pPr>
      <w:r>
        <w:rPr>
          <w:b w:val="0"/>
        </w:rPr>
      </w:r>
    </w:p>
    <w:p>
      <w:pPr>
        <w:spacing w:after="100" w:line="360" w:lineRule="auto" w:before="0"/>
      </w:pPr>
      <w:r>
        <w:rPr>
          <w:b w:val="0"/>
        </w:rPr>
        <w:t>14. ‘A + B’ means ‘A is the daughter of B’. ‘A - B’ means ‘A is the brother of B’. ‘A × B’ means ‘A is the mother of B’. ‘A ÷ B’ means ‘A is the son of B’. If U + C × Q – P ÷ R ÷ S – T, then how is S related to U?</w:t>
      </w:r>
    </w:p>
    <w:p>
      <w:pPr>
        <w:spacing w:before="0"/>
      </w:pPr>
      <w:r>
        <w:rPr>
          <w:b w:val="0"/>
        </w:rPr>
      </w:r>
    </w:p>
    <w:p>
      <w:pPr>
        <w:spacing w:after="100" w:before="0"/>
      </w:pPr>
      <w:r>
        <w:rPr>
          <w:b w:val="0"/>
        </w:rPr>
        <w:t>A. Maternal grandfather</w:t>
      </w:r>
    </w:p>
    <w:p>
      <w:pPr>
        <w:spacing w:after="100" w:before="0"/>
      </w:pPr>
      <w:r>
        <w:rPr>
          <w:b w:val="0"/>
        </w:rPr>
        <w:t>B. Paternal grandmother</w:t>
      </w:r>
    </w:p>
    <w:p>
      <w:pPr>
        <w:spacing w:after="100" w:before="0"/>
      </w:pPr>
      <w:r>
        <w:rPr>
          <w:b w:val="0"/>
        </w:rPr>
        <w:t>C. Mother</w:t>
      </w:r>
    </w:p>
    <w:p>
      <w:pPr>
        <w:spacing w:after="100" w:before="0"/>
      </w:pPr>
      <w:r>
        <w:rPr>
          <w:b w:val="0"/>
        </w:rPr>
        <w:t>D. Paternal grandfather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U + C × Q – P ÷ R ÷ S – T is decoded it means : U is daughter of C C is mother of Q Q is brother of P P is son of R R is son of S S is brother of T Tree diagram: Hence, S is the paternal grandfather of U.</w:t>
      </w:r>
    </w:p>
    <w:p>
      <w:pPr>
        <w:spacing w:before="0"/>
      </w:pPr>
      <w:r>
        <w:rPr>
          <w:b w:val="0"/>
        </w:rPr>
      </w:r>
    </w:p>
    <w:p>
      <w:pPr>
        <w:spacing w:after="100" w:line="360" w:lineRule="auto" w:before="0"/>
      </w:pPr>
      <w:r>
        <w:rPr>
          <w:b w:val="0"/>
        </w:rPr>
        <w:t>15. Which two signs should be interchanged to make the following equation correct? 40 + 10 ÷ 2 × 8 – 17 = 17</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Interchanging + and – 40 - 10 ÷ 2 + 8 + 17 = 40 - 5 × 8 + 17 40 - 40 + 17 = 17 Interchanging ÷ and × 40 + 10 × 2 ÷ 8 + 17 = 40 + (5/2) + 17 ≠ 17 Interchanging × and + 40 × 10 ÷ 2 + 8 - 17 = 40 × 5 + 8 - 17 200 + 8 - 17 ≠ 17 Interchanging ÷ and – 40 + 10 - 2 × 8 ÷ 17 = 40 + 10 - 2 × 817 50 - 1617 ≠ 17 Hence by interchanging + and – we get the correct equation.</w:t>
      </w:r>
    </w:p>
    <w:p>
      <w:pPr>
        <w:spacing w:before="0"/>
      </w:pPr>
      <w:r>
        <w:rPr>
          <w:b w:val="0"/>
        </w:rPr>
      </w:r>
    </w:p>
    <w:p>
      <w:pPr>
        <w:spacing w:after="100" w:line="360" w:lineRule="auto" w:before="0"/>
      </w:pPr>
      <w:r>
        <w:rPr>
          <w:b w:val="0"/>
        </w:rPr>
        <w:t>16. Select the missing number from the given options? 18 28 50 17 13 11 26 27 ?</w:t>
      </w:r>
    </w:p>
    <w:p>
      <w:pPr>
        <w:spacing w:before="0"/>
      </w:pPr>
      <w:r>
        <w:rPr>
          <w:b w:val="0"/>
        </w:rPr>
      </w:r>
    </w:p>
    <w:p>
      <w:pPr>
        <w:spacing w:after="100" w:before="0"/>
      </w:pPr>
      <w:r>
        <w:rPr>
          <w:b w:val="0"/>
        </w:rPr>
        <w:t>A. 61</w:t>
      </w:r>
    </w:p>
    <w:p>
      <w:pPr>
        <w:spacing w:after="100" w:before="0"/>
      </w:pPr>
      <w:r>
        <w:rPr>
          <w:b w:val="0"/>
        </w:rPr>
        <w:t>B. 36</w:t>
      </w:r>
    </w:p>
    <w:p>
      <w:pPr>
        <w:spacing w:after="100" w:before="0"/>
      </w:pPr>
      <w:r>
        <w:rPr>
          <w:b w:val="0"/>
        </w:rPr>
        <w:t>C. 29</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Pattern followed is : In column 1: 26 – 17 = 9, 9 × 2 = 18 In column 2: 27 – 13 = 14, 14 × 2 = 28 Similarly, In column 3: 36 – 11 = 25, 25 × 2 = 50 Hence, 36 is the answer.</w:t>
      </w:r>
    </w:p>
    <w:p>
      <w:pPr>
        <w:spacing w:before="0"/>
      </w:pPr>
      <w:r>
        <w:rPr>
          <w:b w:val="0"/>
        </w:rPr>
      </w:r>
    </w:p>
    <w:p>
      <w:pPr>
        <w:spacing w:after="100" w:line="360" w:lineRule="auto" w:before="0"/>
      </w:pPr>
      <w:r>
        <w:rPr>
          <w:b w:val="0"/>
        </w:rPr>
        <w:t>17. Three of the following four number-pairs are alike in a certain way and one is different. Pick the number-pair that is different from the rest.</w:t>
      </w:r>
    </w:p>
    <w:p>
      <w:pPr>
        <w:spacing w:before="0"/>
      </w:pPr>
      <w:r>
        <w:rPr>
          <w:b w:val="0"/>
        </w:rPr>
      </w:r>
    </w:p>
    <w:p>
      <w:pPr>
        <w:spacing w:after="100" w:before="0"/>
      </w:pPr>
      <w:r>
        <w:rPr>
          <w:b w:val="0"/>
        </w:rPr>
        <w:t>A. 4 : 15</w:t>
      </w:r>
    </w:p>
    <w:p>
      <w:pPr>
        <w:spacing w:after="100" w:before="0"/>
      </w:pPr>
      <w:r>
        <w:rPr>
          <w:b w:val="0"/>
        </w:rPr>
        <w:t>B. 7 : 46</w:t>
      </w:r>
    </w:p>
    <w:p>
      <w:pPr>
        <w:spacing w:after="100" w:before="0"/>
      </w:pPr>
      <w:r>
        <w:rPr>
          <w:b w:val="0"/>
        </w:rPr>
        <w:t>C. 9 : 80</w:t>
      </w:r>
    </w:p>
    <w:p>
      <w:pPr>
        <w:spacing w:after="100" w:before="0"/>
      </w:pPr>
      <w:r>
        <w:rPr>
          <w:b w:val="0"/>
        </w:rPr>
        <w:t>D. 6 :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42 - 1 = 16 - 1 = 15 72 - 1 = 49 - 1 = 48 92 - 1 = 81 - 1 = 80 62 - 1 = 36 - 1 = 35 Hence pair 7 : 46 is different from the rest.</w:t>
      </w:r>
    </w:p>
    <w:p>
      <w:pPr>
        <w:spacing w:before="0"/>
      </w:pPr>
      <w:r>
        <w:rPr>
          <w:b w:val="0"/>
        </w:rPr>
      </w:r>
    </w:p>
    <w:p>
      <w:pPr>
        <w:spacing w:after="100" w:line="360" w:lineRule="auto" w:before="0"/>
      </w:pPr>
      <w:r>
        <w:rPr>
          <w:b w:val="0"/>
        </w:rPr>
        <w:t>18. Which letter will replace the question mark (?) in the following series? R, C, T, E, V, ?, X, I</w:t>
      </w:r>
    </w:p>
    <w:p>
      <w:pPr>
        <w:spacing w:before="0"/>
      </w:pPr>
      <w:r>
        <w:rPr>
          <w:b w:val="0"/>
        </w:rPr>
      </w:r>
    </w:p>
    <w:p>
      <w:pPr>
        <w:spacing w:after="100" w:before="0"/>
      </w:pPr>
      <w:r>
        <w:rPr>
          <w:b w:val="0"/>
        </w:rPr>
        <w:t>A. W</w:t>
      </w:r>
    </w:p>
    <w:p>
      <w:pPr>
        <w:spacing w:after="100" w:before="0"/>
      </w:pPr>
      <w:r>
        <w:rPr>
          <w:b w:val="0"/>
        </w:rPr>
        <w:t>B. G</w:t>
      </w:r>
    </w:p>
    <w:p>
      <w:pPr>
        <w:spacing w:after="100" w:before="0"/>
      </w:pPr>
      <w:r>
        <w:rPr>
          <w:b w:val="0"/>
        </w:rPr>
        <w:t>C. F</w:t>
      </w:r>
    </w:p>
    <w:p>
      <w:pPr>
        <w:spacing w:after="100" w:before="0"/>
      </w:pPr>
      <w:r>
        <w:rPr>
          <w:b w:val="0"/>
        </w:rPr>
        <w:t>D. 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Pattern followed is: There are 2 different series in this question E + 2 = G Hence, G is answer.</w:t>
      </w:r>
    </w:p>
    <w:p>
      <w:pPr>
        <w:spacing w:before="0"/>
      </w:pPr>
      <w:r>
        <w:rPr>
          <w:b w:val="0"/>
        </w:rPr>
      </w:r>
    </w:p>
    <w:p>
      <w:pPr>
        <w:spacing w:after="100" w:line="360" w:lineRule="auto" w:before="0"/>
      </w:pPr>
      <w:r>
        <w:rPr>
          <w:b w:val="0"/>
        </w:rPr>
        <w:t>19. Which one of the following is the largest recognised constellation?</w:t>
      </w:r>
    </w:p>
    <w:p>
      <w:pPr>
        <w:spacing w:before="0"/>
      </w:pPr>
      <w:r>
        <w:rPr>
          <w:b w:val="0"/>
        </w:rPr>
      </w:r>
    </w:p>
    <w:p>
      <w:pPr>
        <w:spacing w:after="100" w:before="0"/>
      </w:pPr>
      <w:r>
        <w:rPr>
          <w:b w:val="0"/>
        </w:rPr>
        <w:t>A. Crux</w:t>
      </w:r>
    </w:p>
    <w:p>
      <w:pPr>
        <w:spacing w:after="100" w:before="0"/>
      </w:pPr>
      <w:r>
        <w:rPr>
          <w:b w:val="0"/>
        </w:rPr>
        <w:t>B. Antila</w:t>
      </w:r>
    </w:p>
    <w:p>
      <w:pPr>
        <w:spacing w:after="100" w:before="0"/>
      </w:pPr>
      <w:r>
        <w:rPr>
          <w:b w:val="0"/>
        </w:rPr>
        <w:t>C. Hydra</w:t>
      </w:r>
    </w:p>
    <w:p>
      <w:pPr>
        <w:spacing w:after="100" w:before="0"/>
      </w:pPr>
      <w:r>
        <w:rPr>
          <w:b w:val="0"/>
        </w:rPr>
        <w:t>D. Dorado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Hydra is the largest constellation. It measures 1303 square degrees and it is also the longest at over 100 degrees. Centaurus is the brightest constellation. Crux, also known as the Southern Cross is the smallest constellation. Canis Major constellation contains the brightest star Sirius.</w:t>
      </w:r>
    </w:p>
    <w:p>
      <w:pPr>
        <w:spacing w:before="0"/>
      </w:pPr>
      <w:r>
        <w:rPr>
          <w:b w:val="0"/>
        </w:rPr>
      </w:r>
    </w:p>
    <w:p>
      <w:pPr>
        <w:spacing w:after="100" w:line="360" w:lineRule="auto" w:before="0"/>
      </w:pPr>
      <w:r>
        <w:rPr>
          <w:b w:val="0"/>
        </w:rPr>
        <w:t>20. In Parliament, who takes the final decision on whether a Bill is a Money Bill or not?</w:t>
      </w:r>
    </w:p>
    <w:p>
      <w:pPr>
        <w:spacing w:before="0"/>
      </w:pPr>
      <w:r>
        <w:rPr>
          <w:b w:val="0"/>
        </w:rPr>
      </w:r>
    </w:p>
    <w:p>
      <w:pPr>
        <w:spacing w:after="100" w:before="0"/>
      </w:pPr>
      <w:r>
        <w:rPr>
          <w:b w:val="0"/>
        </w:rPr>
        <w:t>A. Prime Minister</w:t>
      </w:r>
    </w:p>
    <w:p>
      <w:pPr>
        <w:spacing w:after="100" w:before="0"/>
      </w:pPr>
      <w:r>
        <w:rPr>
          <w:b w:val="0"/>
        </w:rPr>
        <w:t>B. Speaker</w:t>
      </w:r>
    </w:p>
    <w:p>
      <w:pPr>
        <w:spacing w:after="100" w:before="0"/>
      </w:pPr>
      <w:r>
        <w:rPr>
          <w:b w:val="0"/>
        </w:rPr>
        <w:t>C. Vice President</w:t>
      </w:r>
    </w:p>
    <w:p>
      <w:pPr>
        <w:spacing w:after="100" w:before="0"/>
      </w:pPr>
      <w:r>
        <w:rPr>
          <w:b w:val="0"/>
        </w:rPr>
        <w:t>D. Finance Minister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Lok Sabha Speaker certifies the bill as a money bill before sending it to the upper house, and the decision of the Speaker is binding on both the Houses. He/she represents the full authority of the House and decides whether a bill is a money bill or not.</w:t>
      </w:r>
    </w:p>
    <w:p>
      <w:pPr>
        <w:spacing w:before="0"/>
      </w:pPr>
      <w:r>
        <w:rPr>
          <w:b w:val="0"/>
        </w:rPr>
      </w:r>
    </w:p>
    <w:p>
      <w:pPr>
        <w:spacing w:after="100" w:line="360" w:lineRule="auto" w:before="0"/>
      </w:pPr>
      <w:r>
        <w:rPr>
          <w:b w:val="0"/>
        </w:rPr>
        <w:t>21. What is the other name for 'Orion' Constellation?</w:t>
      </w:r>
    </w:p>
    <w:p>
      <w:pPr>
        <w:spacing w:before="0"/>
      </w:pPr>
      <w:r>
        <w:rPr>
          <w:b w:val="0"/>
        </w:rPr>
      </w:r>
    </w:p>
    <w:p>
      <w:pPr>
        <w:spacing w:after="100" w:before="0"/>
      </w:pPr>
      <w:r>
        <w:rPr>
          <w:b w:val="0"/>
        </w:rPr>
        <w:t>A. Piper</w:t>
      </w:r>
    </w:p>
    <w:p>
      <w:pPr>
        <w:spacing w:after="100" w:before="0"/>
      </w:pPr>
      <w:r>
        <w:rPr>
          <w:b w:val="0"/>
        </w:rPr>
        <w:t>B. Hunter</w:t>
      </w:r>
    </w:p>
    <w:p>
      <w:pPr>
        <w:spacing w:after="100" w:before="0"/>
      </w:pPr>
      <w:r>
        <w:rPr>
          <w:b w:val="0"/>
        </w:rPr>
        <w:t>C. Fighter</w:t>
      </w:r>
    </w:p>
    <w:p>
      <w:pPr>
        <w:spacing w:after="100" w:before="0"/>
      </w:pPr>
      <w:r>
        <w:rPr>
          <w:b w:val="0"/>
        </w:rPr>
        <w:t>D. Predator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Orion constellation is one of the brightest and best known constellations in the night sky. It lies on the celestial equator. The constellation is also known as the Hunter, as it is associated with one in Greek mythology. It represents the mythical hunter Orion, who is often depicted in star maps as either facing the charge of Taurus, the bull.</w:t>
      </w:r>
    </w:p>
    <w:p>
      <w:pPr>
        <w:spacing w:before="0"/>
      </w:pPr>
      <w:r>
        <w:rPr>
          <w:b w:val="0"/>
        </w:rPr>
      </w:r>
    </w:p>
    <w:p>
      <w:pPr>
        <w:spacing w:after="100" w:line="360" w:lineRule="auto" w:before="0"/>
      </w:pPr>
      <w:r>
        <w:rPr>
          <w:b w:val="0"/>
        </w:rPr>
        <w:t>22. Rehuke khim' or 'cowrie shawl' are traditional textiles of ______.</w:t>
      </w:r>
    </w:p>
    <w:p>
      <w:pPr>
        <w:spacing w:before="0"/>
      </w:pPr>
      <w:r>
        <w:rPr>
          <w:b w:val="0"/>
        </w:rPr>
      </w:r>
    </w:p>
    <w:p>
      <w:pPr>
        <w:spacing w:after="100" w:before="0"/>
      </w:pPr>
      <w:r>
        <w:rPr>
          <w:b w:val="0"/>
        </w:rPr>
        <w:t>A. Nagaland</w:t>
      </w:r>
    </w:p>
    <w:p>
      <w:pPr>
        <w:spacing w:after="100" w:before="0"/>
      </w:pPr>
      <w:r>
        <w:rPr>
          <w:b w:val="0"/>
        </w:rPr>
        <w:t>B. Jharkhand</w:t>
      </w:r>
    </w:p>
    <w:p>
      <w:pPr>
        <w:spacing w:after="100" w:before="0"/>
      </w:pPr>
      <w:r>
        <w:rPr>
          <w:b w:val="0"/>
        </w:rPr>
        <w:t>C. Assam</w:t>
      </w:r>
    </w:p>
    <w:p>
      <w:pPr>
        <w:spacing w:after="100" w:before="0"/>
      </w:pPr>
      <w:r>
        <w:rPr>
          <w:b w:val="0"/>
        </w:rPr>
        <w:t>D. Odisha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Rehuke khim or cowrie shawl is the most important cloth meant for the rich man of the Yimchunger tribe in Nagaland.</w:t>
      </w:r>
    </w:p>
    <w:p>
      <w:pPr>
        <w:spacing w:before="0"/>
      </w:pPr>
      <w:r>
        <w:rPr>
          <w:b w:val="0"/>
        </w:rPr>
        <w:t>• In Naga society, cowrie is a symbol of marital status.</w:t>
      </w:r>
    </w:p>
    <w:p>
      <w:pPr>
        <w:spacing w:before="0"/>
      </w:pPr>
      <w:r>
        <w:rPr>
          <w:b w:val="0"/>
        </w:rPr>
        <w:t>• One of the most common cloth used by both men and women without any restriction is a black shawl called Aneadk Khim.</w:t>
      </w:r>
    </w:p>
    <w:p>
      <w:pPr>
        <w:spacing w:before="0"/>
      </w:pPr>
      <w:r>
        <w:rPr>
          <w:b w:val="0"/>
        </w:rPr>
      </w:r>
    </w:p>
    <w:p>
      <w:pPr>
        <w:spacing w:after="100" w:line="360" w:lineRule="auto" w:before="0"/>
      </w:pPr>
      <w:r>
        <w:rPr>
          <w:b w:val="0"/>
        </w:rPr>
        <w:t>23. In the context of Indian parliament what is 'Zero Hour'?</w:t>
      </w:r>
    </w:p>
    <w:p>
      <w:pPr>
        <w:spacing w:before="0"/>
      </w:pPr>
      <w:r>
        <w:rPr>
          <w:b w:val="0"/>
        </w:rPr>
      </w:r>
    </w:p>
    <w:p>
      <w:pPr>
        <w:spacing w:after="100" w:before="0"/>
      </w:pPr>
      <w:r>
        <w:rPr>
          <w:b w:val="0"/>
        </w:rPr>
        <w:t>A. Time immediately after Question Hour</w:t>
      </w:r>
    </w:p>
    <w:p>
      <w:pPr>
        <w:spacing w:after="100" w:before="0"/>
      </w:pPr>
      <w:r>
        <w:rPr>
          <w:b w:val="0"/>
        </w:rPr>
        <w:t>B. Time in the last half of the parliamentary proceeding</w:t>
      </w:r>
    </w:p>
    <w:p>
      <w:pPr>
        <w:spacing w:after="100" w:before="0"/>
      </w:pPr>
      <w:r>
        <w:rPr>
          <w:b w:val="0"/>
        </w:rPr>
        <w:t>C. Time before Question Hour</w:t>
      </w:r>
    </w:p>
    <w:p>
      <w:pPr>
        <w:spacing w:after="100" w:before="0"/>
      </w:pPr>
      <w:r>
        <w:rPr>
          <w:b w:val="0"/>
        </w:rPr>
        <w:t>D. Time in the first half of the parliamentary proceeding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Zero Hour: 30 Minute interval after question hour to raise informal queries without prior notice(10 days notice period). It is not mentioned in the Constitution. It starts at 12 noon. It was introduced in the year 1962.</w:t>
      </w:r>
    </w:p>
    <w:p>
      <w:pPr>
        <w:spacing w:before="0"/>
      </w:pPr>
      <w:r>
        <w:rPr>
          <w:b w:val="0"/>
        </w:rPr>
      </w:r>
    </w:p>
    <w:p>
      <w:pPr>
        <w:spacing w:after="100" w:line="360" w:lineRule="auto" w:before="0"/>
      </w:pPr>
      <w:r>
        <w:rPr>
          <w:b w:val="0"/>
        </w:rPr>
        <w:t>24. The phrase 'Bend your back' is used in which sport?</w:t>
      </w:r>
    </w:p>
    <w:p>
      <w:pPr>
        <w:spacing w:before="0"/>
      </w:pPr>
      <w:r>
        <w:rPr>
          <w:b w:val="0"/>
        </w:rPr>
      </w:r>
    </w:p>
    <w:p>
      <w:pPr>
        <w:spacing w:after="100" w:before="0"/>
      </w:pPr>
      <w:r>
        <w:rPr>
          <w:b w:val="0"/>
        </w:rPr>
        <w:t>A. Hockey</w:t>
      </w:r>
    </w:p>
    <w:p>
      <w:pPr>
        <w:spacing w:after="100" w:before="0"/>
      </w:pPr>
      <w:r>
        <w:rPr>
          <w:b w:val="0"/>
        </w:rPr>
        <w:t>B. Football</w:t>
      </w:r>
    </w:p>
    <w:p>
      <w:pPr>
        <w:spacing w:after="100" w:before="0"/>
      </w:pPr>
      <w:r>
        <w:rPr>
          <w:b w:val="0"/>
        </w:rPr>
        <w:t>C. Volleyball</w:t>
      </w:r>
    </w:p>
    <w:p>
      <w:pPr>
        <w:spacing w:after="100" w:before="0"/>
      </w:pPr>
      <w:r>
        <w:rPr>
          <w:b w:val="0"/>
        </w:rPr>
        <w:t>D. Cricket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Bend your back: It is a term used to signify the extra effort put in by a fast bowler to increase his speed using pitch conditions.</w:t>
      </w:r>
    </w:p>
    <w:p>
      <w:pPr>
        <w:spacing w:before="0"/>
      </w:pPr>
      <w:r>
        <w:rPr>
          <w:b w:val="0"/>
        </w:rPr>
        <w:t>• Cricket has many terminologies such as All out, Appeal, Back foot, Bowled, Brace, Covers, Bouncers etc.</w:t>
      </w:r>
    </w:p>
    <w:p>
      <w:pPr>
        <w:spacing w:before="0"/>
      </w:pPr>
      <w:r>
        <w:rPr>
          <w:b w:val="0"/>
        </w:rPr>
      </w:r>
    </w:p>
    <w:p>
      <w:pPr>
        <w:spacing w:after="100" w:line="360" w:lineRule="auto" w:before="0"/>
      </w:pPr>
      <w:r>
        <w:rPr>
          <w:b w:val="0"/>
        </w:rPr>
        <w:t>25. When was the 'Battle of Tukaroi' fought?</w:t>
      </w:r>
    </w:p>
    <w:p>
      <w:pPr>
        <w:spacing w:before="0"/>
      </w:pPr>
      <w:r>
        <w:rPr>
          <w:b w:val="0"/>
        </w:rPr>
      </w:r>
    </w:p>
    <w:p>
      <w:pPr>
        <w:spacing w:after="100" w:before="0"/>
      </w:pPr>
      <w:r>
        <w:rPr>
          <w:b w:val="0"/>
        </w:rPr>
        <w:t>A. 1565</w:t>
      </w:r>
    </w:p>
    <w:p>
      <w:pPr>
        <w:spacing w:after="100" w:before="0"/>
      </w:pPr>
      <w:r>
        <w:rPr>
          <w:b w:val="0"/>
        </w:rPr>
        <w:t>B. 1575</w:t>
      </w:r>
    </w:p>
    <w:p>
      <w:pPr>
        <w:spacing w:after="100" w:before="0"/>
      </w:pPr>
      <w:r>
        <w:rPr>
          <w:b w:val="0"/>
        </w:rPr>
        <w:t>C. 1546</w:t>
      </w:r>
    </w:p>
    <w:p>
      <w:pPr>
        <w:spacing w:after="100" w:before="0"/>
      </w:pPr>
      <w:r>
        <w:rPr>
          <w:b w:val="0"/>
        </w:rPr>
        <w:t>D. 1532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Battle of Tukaroi was fought between Akbar and the Sultanate of Bengal on 3 March 1575.</w:t>
      </w:r>
    </w:p>
    <w:p>
      <w:pPr>
        <w:spacing w:before="0"/>
      </w:pPr>
      <w:r>
        <w:rPr>
          <w:b w:val="0"/>
        </w:rPr>
        <w:t>• The battle was won by the Mughal forces and it resulted in the Mughal annexation of Bengal.</w:t>
      </w:r>
    </w:p>
    <w:p>
      <w:pPr>
        <w:spacing w:before="0"/>
      </w:pPr>
      <w:r>
        <w:rPr>
          <w:b w:val="0"/>
        </w:rPr>
        <w:t>• This battle was fought in a village called Tukaroi, located in the present day Balasore District in Odisha.</w:t>
      </w:r>
    </w:p>
    <w:p>
      <w:pPr>
        <w:spacing w:before="0"/>
      </w:pPr>
      <w:r>
        <w:rPr>
          <w:b w:val="0"/>
        </w:rPr>
      </w:r>
    </w:p>
    <w:p>
      <w:pPr>
        <w:spacing w:after="100" w:line="360" w:lineRule="auto" w:before="0"/>
      </w:pPr>
      <w:r>
        <w:rPr>
          <w:b w:val="0"/>
        </w:rPr>
        <w:t>26. Identify the element that is most prolific in the crust of the earth.</w:t>
      </w:r>
    </w:p>
    <w:p>
      <w:pPr>
        <w:spacing w:before="0"/>
      </w:pPr>
      <w:r>
        <w:rPr>
          <w:b w:val="0"/>
        </w:rPr>
      </w:r>
    </w:p>
    <w:p>
      <w:pPr>
        <w:spacing w:after="100" w:before="0"/>
      </w:pPr>
      <w:r>
        <w:rPr>
          <w:b w:val="0"/>
        </w:rPr>
        <w:t>A. Iron</w:t>
      </w:r>
    </w:p>
    <w:p>
      <w:pPr>
        <w:spacing w:after="100" w:before="0"/>
      </w:pPr>
      <w:r>
        <w:rPr>
          <w:b w:val="0"/>
        </w:rPr>
        <w:t>B. Silicon</w:t>
      </w:r>
    </w:p>
    <w:p>
      <w:pPr>
        <w:spacing w:after="100" w:before="0"/>
      </w:pPr>
      <w:r>
        <w:rPr>
          <w:b w:val="0"/>
        </w:rPr>
        <w:t>C. Hydrogen</w:t>
      </w:r>
    </w:p>
    <w:p>
      <w:pPr>
        <w:spacing w:after="100" w:before="0"/>
      </w:pPr>
      <w:r>
        <w:rPr>
          <w:b w:val="0"/>
        </w:rPr>
        <w:t>D. Oxygen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Oxygen is the most abundant element found in the earth crust. Oxygen accounts to 46.6% of the Earth Crust. O &gt; Si &gt; Al &gt; Fe &gt; Ca are the most abundant element in earth crust. Aluminium is the most abundant metal in the earth's crust.</w:t>
      </w:r>
    </w:p>
    <w:p>
      <w:pPr>
        <w:spacing w:before="0"/>
      </w:pPr>
      <w:r>
        <w:rPr>
          <w:b w:val="0"/>
        </w:rPr>
      </w:r>
    </w:p>
    <w:p>
      <w:pPr>
        <w:spacing w:after="100" w:line="360" w:lineRule="auto" w:before="0"/>
      </w:pPr>
      <w:r>
        <w:rPr>
          <w:b w:val="0"/>
        </w:rPr>
        <w:t>27. The Special Olympics 2019 were held in _____.</w:t>
      </w:r>
    </w:p>
    <w:p>
      <w:pPr>
        <w:spacing w:before="0"/>
      </w:pPr>
      <w:r>
        <w:rPr>
          <w:b w:val="0"/>
        </w:rPr>
      </w:r>
    </w:p>
    <w:p>
      <w:pPr>
        <w:spacing w:after="100" w:before="0"/>
      </w:pPr>
      <w:r>
        <w:rPr>
          <w:b w:val="0"/>
        </w:rPr>
        <w:t>A. Barcelona</w:t>
      </w:r>
    </w:p>
    <w:p>
      <w:pPr>
        <w:spacing w:after="100" w:before="0"/>
      </w:pPr>
      <w:r>
        <w:rPr>
          <w:b w:val="0"/>
        </w:rPr>
        <w:t>B. Abu Dhabi</w:t>
      </w:r>
    </w:p>
    <w:p>
      <w:pPr>
        <w:spacing w:after="100" w:before="0"/>
      </w:pPr>
      <w:r>
        <w:rPr>
          <w:b w:val="0"/>
        </w:rPr>
        <w:t>C. Istanbul</w:t>
      </w:r>
    </w:p>
    <w:p>
      <w:pPr>
        <w:spacing w:after="100" w:before="0"/>
      </w:pPr>
      <w:r>
        <w:rPr>
          <w:b w:val="0"/>
        </w:rPr>
        <w:t>D. Qatar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2019 Special Olympics World Summer Games were held in Abu Dhabi, UAE from March 14–21, 2019.</w:t>
      </w:r>
    </w:p>
    <w:p>
      <w:pPr>
        <w:spacing w:before="0"/>
      </w:pPr>
      <w:r>
        <w:rPr>
          <w:b w:val="0"/>
        </w:rPr>
        <w:t>• These were special sports held for athletes with intellectual disabilities and was the first special Olympics to take place in the Middle East.</w:t>
      </w:r>
    </w:p>
    <w:p>
      <w:pPr>
        <w:spacing w:before="0"/>
      </w:pPr>
      <w:r>
        <w:rPr>
          <w:b w:val="0"/>
        </w:rPr>
        <w:t>• They are held every two years.</w:t>
      </w:r>
    </w:p>
    <w:p>
      <w:pPr>
        <w:spacing w:before="0"/>
      </w:pPr>
      <w:r>
        <w:rPr>
          <w:b w:val="0"/>
        </w:rPr>
        <w:t>• India won 368 medals which included 85 golds, 154 silver and 129 bronze medals. It was India's ninth year at the event.</w:t>
      </w:r>
    </w:p>
    <w:p>
      <w:pPr>
        <w:spacing w:before="0"/>
      </w:pPr>
      <w:r>
        <w:rPr>
          <w:b w:val="0"/>
        </w:rPr>
        <w:t>• UAE President-Khalifa bin Zayed Al Nahyan</w:t>
      </w:r>
    </w:p>
    <w:p>
      <w:pPr>
        <w:spacing w:before="0"/>
      </w:pPr>
      <w:r>
        <w:rPr>
          <w:b w:val="0"/>
        </w:rPr>
        <w:t>• UAE Capital -Abu Dhabi</w:t>
      </w:r>
    </w:p>
    <w:p>
      <w:pPr>
        <w:spacing w:before="0"/>
      </w:pPr>
      <w:r>
        <w:rPr>
          <w:b w:val="0"/>
        </w:rPr>
        <w:t>• UAE Currency-UAE Dirham</w:t>
      </w:r>
    </w:p>
    <w:p>
      <w:pPr>
        <w:spacing w:before="0"/>
      </w:pPr>
      <w:r>
        <w:rPr>
          <w:b w:val="0"/>
        </w:rPr>
      </w:r>
    </w:p>
    <w:p>
      <w:pPr>
        <w:spacing w:after="100" w:line="360" w:lineRule="auto" w:before="0"/>
      </w:pPr>
      <w:r>
        <w:rPr>
          <w:b w:val="0"/>
        </w:rPr>
        <w:t>28. The easternmost point of India is _____.</w:t>
      </w:r>
    </w:p>
    <w:p>
      <w:pPr>
        <w:spacing w:before="0"/>
      </w:pPr>
      <w:r>
        <w:rPr>
          <w:b w:val="0"/>
        </w:rPr>
      </w:r>
    </w:p>
    <w:p>
      <w:pPr>
        <w:spacing w:after="100" w:before="0"/>
      </w:pPr>
      <w:r>
        <w:rPr>
          <w:b w:val="0"/>
        </w:rPr>
        <w:t>A. Doulchara</w:t>
      </w:r>
    </w:p>
    <w:p>
      <w:pPr>
        <w:spacing w:after="100" w:before="0"/>
      </w:pPr>
      <w:r>
        <w:rPr>
          <w:b w:val="0"/>
        </w:rPr>
        <w:t>B. Mokokchung</w:t>
      </w:r>
    </w:p>
    <w:p>
      <w:pPr>
        <w:spacing w:after="100" w:before="0"/>
      </w:pPr>
      <w:r>
        <w:rPr>
          <w:b w:val="0"/>
        </w:rPr>
        <w:t>C. Kibithu</w:t>
      </w:r>
    </w:p>
    <w:p>
      <w:pPr>
        <w:spacing w:after="100" w:before="0"/>
      </w:pPr>
      <w:r>
        <w:rPr>
          <w:b w:val="0"/>
        </w:rPr>
        <w:t>D. Wokha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Eastern most village of India is Kibithu , nested in the Mishmi hills of Arunachal Pradesh .</w:t>
      </w:r>
    </w:p>
    <w:p>
      <w:pPr>
        <w:spacing w:before="0"/>
      </w:pPr>
      <w:r>
        <w:rPr>
          <w:b w:val="0"/>
        </w:rPr>
        <w:t>• It is located in the juncture of India , China and Myanmar.</w:t>
      </w:r>
    </w:p>
    <w:p>
      <w:pPr>
        <w:spacing w:before="0"/>
      </w:pPr>
      <w:r>
        <w:rPr>
          <w:b w:val="0"/>
        </w:rPr>
        <w:t>• The Lohit River enters India at Kibithu.</w:t>
      </w:r>
    </w:p>
    <w:p>
      <w:pPr>
        <w:spacing w:before="0"/>
      </w:pPr>
      <w:r>
        <w:rPr>
          <w:b w:val="0"/>
        </w:rPr>
      </w:r>
    </w:p>
    <w:p>
      <w:pPr>
        <w:spacing w:after="100" w:line="360" w:lineRule="auto" w:before="0"/>
      </w:pPr>
      <w:r>
        <w:rPr>
          <w:b w:val="0"/>
        </w:rPr>
        <w:t>29. Which of the following is called the 'Grand Canyon of India'?</w:t>
      </w:r>
    </w:p>
    <w:p>
      <w:pPr>
        <w:spacing w:before="0"/>
      </w:pPr>
      <w:r>
        <w:rPr>
          <w:b w:val="0"/>
        </w:rPr>
      </w:r>
    </w:p>
    <w:p>
      <w:pPr>
        <w:spacing w:after="100" w:before="0"/>
      </w:pPr>
      <w:r>
        <w:rPr>
          <w:b w:val="0"/>
        </w:rPr>
        <w:t>A. Laitlum Canyon</w:t>
      </w:r>
    </w:p>
    <w:p>
      <w:pPr>
        <w:spacing w:after="100" w:before="0"/>
      </w:pPr>
      <w:r>
        <w:rPr>
          <w:b w:val="0"/>
        </w:rPr>
        <w:t>B. Gangani Grand Canyon</w:t>
      </w:r>
    </w:p>
    <w:p>
      <w:pPr>
        <w:spacing w:after="100" w:before="0"/>
      </w:pPr>
      <w:r>
        <w:rPr>
          <w:b w:val="0"/>
        </w:rPr>
        <w:t>C. Great Canyon of Gandikota</w:t>
      </w:r>
    </w:p>
    <w:p>
      <w:pPr>
        <w:spacing w:after="100" w:before="0"/>
      </w:pPr>
      <w:r>
        <w:rPr>
          <w:b w:val="0"/>
        </w:rPr>
        <w:t>D. Chambal River Canyon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Gorge of Gandikota is situated on the Pennar River in Andhra Pradesh .</w:t>
      </w:r>
    </w:p>
    <w:p>
      <w:pPr>
        <w:spacing w:before="0"/>
      </w:pPr>
      <w:r>
        <w:rPr>
          <w:b w:val="0"/>
        </w:rPr>
        <w:t>• It is known as the Grand Canyon of India.</w:t>
      </w:r>
    </w:p>
    <w:p>
      <w:pPr>
        <w:spacing w:before="0"/>
      </w:pPr>
      <w:r>
        <w:rPr>
          <w:b w:val="0"/>
        </w:rPr>
        <w:t>• A gorge is a valley formed by a source of water flowing between tall slabs of steep rocks.The Pennar river must have cut rocks in Gandokota over centuries to have formed the Canyon which we see today.</w:t>
      </w:r>
    </w:p>
    <w:p>
      <w:pPr>
        <w:spacing w:before="0"/>
      </w:pPr>
      <w:r>
        <w:rPr>
          <w:b w:val="0"/>
        </w:rPr>
      </w:r>
    </w:p>
    <w:p>
      <w:pPr>
        <w:spacing w:after="100" w:line="360" w:lineRule="auto" w:before="0"/>
      </w:pPr>
      <w:r>
        <w:rPr>
          <w:b w:val="0"/>
        </w:rPr>
        <w:t>30. When was the 'Battle of Kanauj' fought?</w:t>
      </w:r>
    </w:p>
    <w:p>
      <w:pPr>
        <w:spacing w:before="0"/>
      </w:pPr>
      <w:r>
        <w:rPr>
          <w:b w:val="0"/>
        </w:rPr>
      </w:r>
    </w:p>
    <w:p>
      <w:pPr>
        <w:spacing w:after="100" w:before="0"/>
      </w:pPr>
      <w:r>
        <w:rPr>
          <w:b w:val="0"/>
        </w:rPr>
        <w:t>A. 1540</w:t>
      </w:r>
    </w:p>
    <w:p>
      <w:pPr>
        <w:spacing w:after="100" w:before="0"/>
      </w:pPr>
      <w:r>
        <w:rPr>
          <w:b w:val="0"/>
        </w:rPr>
        <w:t>B. 1556</w:t>
      </w:r>
    </w:p>
    <w:p>
      <w:pPr>
        <w:spacing w:after="100" w:before="0"/>
      </w:pPr>
      <w:r>
        <w:rPr>
          <w:b w:val="0"/>
        </w:rPr>
        <w:t>C. 1536</w:t>
      </w:r>
    </w:p>
    <w:p>
      <w:pPr>
        <w:spacing w:after="100" w:before="0"/>
      </w:pPr>
      <w:r>
        <w:rPr>
          <w:b w:val="0"/>
        </w:rPr>
        <w:t>D. 1524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Shershah won the Battle of Kanauj on 17th, May 1540.</w:t>
      </w:r>
    </w:p>
    <w:p>
      <w:pPr>
        <w:spacing w:before="0"/>
      </w:pPr>
      <w:r>
        <w:rPr>
          <w:b w:val="0"/>
        </w:rPr>
        <w:t>• The war fought between Sher Shah and Humayun.</w:t>
      </w:r>
    </w:p>
    <w:p>
      <w:pPr>
        <w:spacing w:before="0"/>
      </w:pPr>
      <w:r>
        <w:rPr>
          <w:b w:val="0"/>
        </w:rPr>
        <w:t>• After the victory of Shershah, Delhi and Agra were occupied by him.</w:t>
      </w:r>
    </w:p>
    <w:p>
      <w:pPr>
        <w:spacing w:before="0"/>
      </w:pPr>
      <w:r>
        <w:rPr>
          <w:b w:val="0"/>
        </w:rPr>
      </w:r>
    </w:p>
    <w:p>
      <w:pPr>
        <w:spacing w:after="100" w:line="360" w:lineRule="auto" w:before="0"/>
      </w:pPr>
      <w:r>
        <w:rPr>
          <w:b w:val="0"/>
        </w:rPr>
        <w:t>31. Which of the following Indians was one of the founders of Dartington Hall School in Japan?</w:t>
      </w:r>
    </w:p>
    <w:p>
      <w:pPr>
        <w:spacing w:before="0"/>
      </w:pPr>
      <w:r>
        <w:rPr>
          <w:b w:val="0"/>
        </w:rPr>
      </w:r>
    </w:p>
    <w:p>
      <w:pPr>
        <w:spacing w:after="100" w:before="0"/>
      </w:pPr>
      <w:r>
        <w:rPr>
          <w:b w:val="0"/>
        </w:rPr>
        <w:t>A. Swami Vivekananda</w:t>
      </w:r>
    </w:p>
    <w:p>
      <w:pPr>
        <w:spacing w:after="100" w:before="0"/>
      </w:pPr>
      <w:r>
        <w:rPr>
          <w:b w:val="0"/>
        </w:rPr>
        <w:t>B. Subhash Chandra Bose</w:t>
      </w:r>
    </w:p>
    <w:p>
      <w:pPr>
        <w:spacing w:after="100" w:before="0"/>
      </w:pPr>
      <w:r>
        <w:rPr>
          <w:b w:val="0"/>
        </w:rPr>
        <w:t>C. Rabindranath Tagore</w:t>
      </w:r>
    </w:p>
    <w:p>
      <w:pPr>
        <w:spacing w:after="100" w:before="0"/>
      </w:pPr>
      <w:r>
        <w:rPr>
          <w:b w:val="0"/>
        </w:rPr>
        <w:t>D. Dadabhai Naoroji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Rabindranath Tagore was one of the founders of Dartington Hall School in Japan.</w:t>
      </w:r>
    </w:p>
    <w:p>
      <w:pPr>
        <w:spacing w:before="0"/>
      </w:pPr>
      <w:r>
        <w:rPr>
          <w:b w:val="0"/>
        </w:rPr>
        <w:t>• Gitanjali is a collection of poems written by him. Tagore received the Nobel Prize for Literature for this work.</w:t>
      </w:r>
    </w:p>
    <w:p>
      <w:pPr>
        <w:spacing w:before="0"/>
      </w:pPr>
      <w:r>
        <w:rPr>
          <w:b w:val="0"/>
        </w:rPr>
        <w:t>• On May 7 his birth anniversary was celebrated all over India.</w:t>
      </w:r>
    </w:p>
    <w:p>
      <w:pPr>
        <w:spacing w:before="0"/>
      </w:pPr>
      <w:r>
        <w:rPr>
          <w:b w:val="0"/>
        </w:rPr>
        <w:t>• Songs written by are used as the national anthem for India and Bangladesh.</w:t>
      </w:r>
    </w:p>
    <w:p>
      <w:pPr>
        <w:spacing w:before="0"/>
      </w:pPr>
      <w:r>
        <w:rPr>
          <w:b w:val="0"/>
        </w:rPr>
      </w:r>
    </w:p>
    <w:p>
      <w:pPr>
        <w:spacing w:after="100" w:line="360" w:lineRule="auto" w:before="0"/>
      </w:pPr>
      <w:r>
        <w:rPr>
          <w:b w:val="0"/>
        </w:rPr>
        <w:t>32. Which documentary based on Indian society won an Academy Award in 2019?</w:t>
      </w:r>
    </w:p>
    <w:p>
      <w:pPr>
        <w:spacing w:before="0"/>
      </w:pPr>
      <w:r>
        <w:rPr>
          <w:b w:val="0"/>
        </w:rPr>
      </w:r>
    </w:p>
    <w:p>
      <w:pPr>
        <w:spacing w:after="100" w:before="0"/>
      </w:pPr>
      <w:r>
        <w:rPr>
          <w:b w:val="0"/>
        </w:rPr>
        <w:t>A. Period. End of Sentence</w:t>
      </w:r>
    </w:p>
    <w:p>
      <w:pPr>
        <w:spacing w:after="100" w:before="0"/>
      </w:pPr>
      <w:r>
        <w:rPr>
          <w:b w:val="0"/>
        </w:rPr>
        <w:t>B. Black Sheep</w:t>
      </w:r>
    </w:p>
    <w:p>
      <w:pPr>
        <w:spacing w:after="100" w:before="0"/>
      </w:pPr>
      <w:r>
        <w:rPr>
          <w:b w:val="0"/>
        </w:rPr>
        <w:t>C. Lifeboat</w:t>
      </w:r>
    </w:p>
    <w:p>
      <w:pPr>
        <w:spacing w:after="100" w:before="0"/>
      </w:pPr>
      <w:r>
        <w:rPr>
          <w:b w:val="0"/>
        </w:rPr>
        <w:t>D. End Game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An Indian short film titled 'Period. End of Sentence' has earned a nomination in the Documentary Short Subject category for the 91st Academy Awards.</w:t>
      </w:r>
    </w:p>
    <w:p>
      <w:pPr>
        <w:spacing w:before="0"/>
      </w:pPr>
      <w:r>
        <w:rPr>
          <w:b w:val="0"/>
        </w:rPr>
        <w:t>• The short film was directed by Rayka Zehtabchi.</w:t>
      </w:r>
    </w:p>
    <w:p>
      <w:pPr>
        <w:spacing w:before="0"/>
      </w:pPr>
      <w:r>
        <w:rPr>
          <w:b w:val="0"/>
        </w:rPr>
        <w:t>• Other documentary short films that were nominated are 'Black Sheep', 'End Game', 'Lifeboat', and 'A Night at the Garden'.</w:t>
      </w:r>
    </w:p>
    <w:p>
      <w:pPr>
        <w:spacing w:before="0"/>
      </w:pPr>
      <w:r>
        <w:rPr>
          <w:b w:val="0"/>
        </w:rPr>
      </w:r>
    </w:p>
    <w:p>
      <w:pPr>
        <w:spacing w:after="100" w:line="360" w:lineRule="auto" w:before="0"/>
      </w:pPr>
      <w:r>
        <w:rPr>
          <w:b w:val="0"/>
        </w:rPr>
        <w:t>33. Surendranath Banerjee and Ananda Mohan Bose founded ____________ in Bengal in 1876.</w:t>
      </w:r>
    </w:p>
    <w:p>
      <w:pPr>
        <w:spacing w:before="0"/>
      </w:pPr>
      <w:r>
        <w:rPr>
          <w:b w:val="0"/>
        </w:rPr>
      </w:r>
    </w:p>
    <w:p>
      <w:pPr>
        <w:spacing w:after="100" w:before="0"/>
      </w:pPr>
      <w:r>
        <w:rPr>
          <w:b w:val="0"/>
        </w:rPr>
        <w:t>A. Tathagat Association</w:t>
      </w:r>
    </w:p>
    <w:p>
      <w:pPr>
        <w:spacing w:after="100" w:before="0"/>
      </w:pPr>
      <w:r>
        <w:rPr>
          <w:b w:val="0"/>
        </w:rPr>
        <w:t>B. Indian Association</w:t>
      </w:r>
    </w:p>
    <w:p>
      <w:pPr>
        <w:spacing w:after="100" w:before="0"/>
      </w:pPr>
      <w:r>
        <w:rPr>
          <w:b w:val="0"/>
        </w:rPr>
        <w:t>C. Oriental Association</w:t>
      </w:r>
    </w:p>
    <w:p>
      <w:pPr>
        <w:spacing w:after="100" w:before="0"/>
      </w:pPr>
      <w:r>
        <w:rPr>
          <w:b w:val="0"/>
        </w:rPr>
        <w:t>D. Bengal Association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Association Members/Founders Purpose Indian association(1876) Surendranath Banerjee, Ananda Bose Promoting by legitimate means, the political, intellectual and material advancement of the people, It later merged with the Indian National Congress East India Association(1867) Dadabhai Naoroji Its goal was to make the people of the UK aware of the conditions in India and generate popular support among British People for Indian Welfare. Bombay Association(1852) Jamshedji Jejibhai, Jagannath Shankarshet, Naoroji Fursungi, Dr. Bhau Daji Lad, Dadabhai Naoroji and Vinayak Shankarshet. They aimed to address public grievances through Legal agitational means Poona Sarvanajanik Sabha(1870) Mahadev Govind Ranade, Lokmanya Tilak They aimed to be a connecting link between the Government and the common people.It also worked for the legal rights of the peasants. Bengal Landholder’s Society(1836) Prasanna Kumar Tagore, Dwarkanath Tagore and Radhakant Deb The main purpose of the organisation was safeguarding the interests of Landlords. They used constitutional methods of agitation to fulfil their demands.</w:t>
      </w:r>
    </w:p>
    <w:p>
      <w:pPr>
        <w:spacing w:before="0"/>
      </w:pPr>
      <w:r>
        <w:rPr>
          <w:b w:val="0"/>
        </w:rPr>
      </w:r>
    </w:p>
    <w:p>
      <w:pPr>
        <w:spacing w:after="100" w:line="360" w:lineRule="auto" w:before="0"/>
      </w:pPr>
      <w:r>
        <w:rPr>
          <w:b w:val="0"/>
        </w:rPr>
        <w:t>34. What is the economic impact of increase in productivity of firms?</w:t>
      </w:r>
    </w:p>
    <w:p>
      <w:pPr>
        <w:spacing w:before="0"/>
      </w:pPr>
      <w:r>
        <w:rPr>
          <w:b w:val="0"/>
        </w:rPr>
      </w:r>
    </w:p>
    <w:p>
      <w:pPr>
        <w:spacing w:after="100" w:before="0"/>
      </w:pPr>
      <w:r>
        <w:rPr>
          <w:b w:val="0"/>
        </w:rPr>
        <w:t>A. The impact may vary among nations and their economic conditions</w:t>
      </w:r>
    </w:p>
    <w:p>
      <w:pPr>
        <w:spacing w:after="100" w:before="0"/>
      </w:pPr>
      <w:r>
        <w:rPr>
          <w:b w:val="0"/>
        </w:rPr>
        <w:t>B. Increase in Gross Domestic Product</w:t>
      </w:r>
    </w:p>
    <w:p>
      <w:pPr>
        <w:spacing w:after="100" w:before="0"/>
      </w:pPr>
      <w:r>
        <w:rPr>
          <w:b w:val="0"/>
        </w:rPr>
        <w:t>C. No change in Gross Domestic Product</w:t>
      </w:r>
    </w:p>
    <w:p>
      <w:pPr>
        <w:spacing w:after="100" w:before="0"/>
      </w:pPr>
      <w:r>
        <w:rPr>
          <w:b w:val="0"/>
        </w:rPr>
        <w:t>D. Decrease in Gross Domestic Product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Firms located in India Increase productivity , more business is done by them, leading to greater profits and enhanced economic activity. Gross domestic product is the measure of a country’s domestic economic activities. It is the sum of prices or market values of all the final goods and services which are produced in an economy during a specific period of time.</w:t>
      </w:r>
    </w:p>
    <w:p>
      <w:pPr>
        <w:spacing w:before="0"/>
      </w:pPr>
      <w:r>
        <w:rPr>
          <w:b w:val="0"/>
        </w:rPr>
      </w:r>
    </w:p>
    <w:p>
      <w:pPr>
        <w:spacing w:after="100" w:line="360" w:lineRule="auto" w:before="0"/>
      </w:pPr>
      <w:r>
        <w:rPr>
          <w:b w:val="0"/>
        </w:rPr>
        <w:t>35. Which player has the record of scoring the most runs in the history of ICC World Cup?</w:t>
      </w:r>
    </w:p>
    <w:p>
      <w:pPr>
        <w:spacing w:before="0"/>
      </w:pPr>
      <w:r>
        <w:rPr>
          <w:b w:val="0"/>
        </w:rPr>
      </w:r>
    </w:p>
    <w:p>
      <w:pPr>
        <w:spacing w:after="100" w:before="0"/>
      </w:pPr>
      <w:r>
        <w:rPr>
          <w:b w:val="0"/>
        </w:rPr>
        <w:t>A. Sachin Tendulkar</w:t>
      </w:r>
    </w:p>
    <w:p>
      <w:pPr>
        <w:spacing w:after="100" w:before="0"/>
      </w:pPr>
      <w:r>
        <w:rPr>
          <w:b w:val="0"/>
        </w:rPr>
        <w:t>B. Brian Lara</w:t>
      </w:r>
    </w:p>
    <w:p>
      <w:pPr>
        <w:spacing w:after="100" w:before="0"/>
      </w:pPr>
      <w:r>
        <w:rPr>
          <w:b w:val="0"/>
        </w:rPr>
        <w:t>C. Imran Khan</w:t>
      </w:r>
    </w:p>
    <w:p>
      <w:pPr>
        <w:spacing w:after="100" w:before="0"/>
      </w:pPr>
      <w:r>
        <w:rPr>
          <w:b w:val="0"/>
        </w:rPr>
        <w:t>D. Don Bradman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Sachin Tendulkar, from 1992-2011 has hit a total of 2278 runs in World cup matches, with the highest number of centuries(6) and the highest number of 4's(241).</w:t>
      </w:r>
    </w:p>
    <w:p>
      <w:pPr>
        <w:spacing w:before="0"/>
      </w:pPr>
      <w:r>
        <w:rPr>
          <w:b w:val="0"/>
        </w:rPr>
        <w:t>• He is followed by Ricky Pointing with 1743 runs.</w:t>
      </w:r>
    </w:p>
    <w:p>
      <w:pPr>
        <w:spacing w:before="0"/>
      </w:pPr>
      <w:r>
        <w:rPr>
          <w:b w:val="0"/>
        </w:rPr>
      </w:r>
    </w:p>
    <w:p>
      <w:pPr>
        <w:spacing w:after="100" w:line="360" w:lineRule="auto" w:before="0"/>
      </w:pPr>
      <w:r>
        <w:rPr>
          <w:b w:val="0"/>
        </w:rPr>
        <w:t>36. What would happen to the demand curve when there is an increase in the price of substitute products?</w:t>
      </w:r>
    </w:p>
    <w:p>
      <w:pPr>
        <w:spacing w:before="0"/>
      </w:pPr>
      <w:r>
        <w:rPr>
          <w:b w:val="0"/>
        </w:rPr>
      </w:r>
    </w:p>
    <w:p>
      <w:pPr>
        <w:spacing w:after="100" w:before="0"/>
      </w:pPr>
      <w:r>
        <w:rPr>
          <w:b w:val="0"/>
        </w:rPr>
        <w:t>A. Outward shift</w:t>
      </w:r>
    </w:p>
    <w:p>
      <w:pPr>
        <w:spacing w:after="100" w:before="0"/>
      </w:pPr>
      <w:r>
        <w:rPr>
          <w:b w:val="0"/>
        </w:rPr>
        <w:t>B. Initially inward and then after a period outward shift</w:t>
      </w:r>
    </w:p>
    <w:p>
      <w:pPr>
        <w:spacing w:after="100" w:before="0"/>
      </w:pPr>
      <w:r>
        <w:rPr>
          <w:b w:val="0"/>
        </w:rPr>
        <w:t>C. Inward shift</w:t>
      </w:r>
    </w:p>
    <w:p>
      <w:pPr>
        <w:spacing w:after="100" w:before="0"/>
      </w:pPr>
      <w:r>
        <w:rPr>
          <w:b w:val="0"/>
        </w:rPr>
        <w:t>D. Remains constant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Outward shift</w:t>
      </w:r>
    </w:p>
    <w:p>
      <w:pPr>
        <w:spacing w:before="0"/>
      </w:pPr>
      <w:r>
        <w:rPr>
          <w:b w:val="0"/>
        </w:rPr>
      </w:r>
    </w:p>
    <w:p>
      <w:pPr>
        <w:spacing w:after="100" w:line="360" w:lineRule="auto" w:before="0"/>
      </w:pPr>
      <w:r>
        <w:rPr>
          <w:b w:val="0"/>
        </w:rPr>
        <w:t>37. The process of change from liquid to gas is called ______.</w:t>
      </w:r>
    </w:p>
    <w:p>
      <w:pPr>
        <w:spacing w:before="0"/>
      </w:pPr>
      <w:r>
        <w:rPr>
          <w:b w:val="0"/>
        </w:rPr>
      </w:r>
    </w:p>
    <w:p>
      <w:pPr>
        <w:spacing w:after="100" w:before="0"/>
      </w:pPr>
      <w:r>
        <w:rPr>
          <w:b w:val="0"/>
        </w:rPr>
        <w:t>A. Precipitation</w:t>
      </w:r>
    </w:p>
    <w:p>
      <w:pPr>
        <w:spacing w:after="100" w:before="0"/>
      </w:pPr>
      <w:r>
        <w:rPr>
          <w:b w:val="0"/>
        </w:rPr>
        <w:t>B. Condensation</w:t>
      </w:r>
    </w:p>
    <w:p>
      <w:pPr>
        <w:spacing w:after="100" w:before="0"/>
      </w:pPr>
      <w:r>
        <w:rPr>
          <w:b w:val="0"/>
        </w:rPr>
        <w:t>C. Decantation</w:t>
      </w:r>
    </w:p>
    <w:p>
      <w:pPr>
        <w:spacing w:after="100" w:before="0"/>
      </w:pPr>
      <w:r>
        <w:rPr>
          <w:b w:val="0"/>
        </w:rPr>
        <w:t>D. Vaporisation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Process Conversion/Details Sublimation Solid directly change into the gaseous state, without forming any liquid state Evaporation Vaporization that occurs on the surface of a liquid as it changes into the gas phase Condensation Conversion of gas to liquid. Decantation Process for the separation of mixtures of immiscible liquids or of a liquid and a solid mixture such as a suspension.</w:t>
      </w:r>
    </w:p>
    <w:p>
      <w:pPr>
        <w:spacing w:before="0"/>
      </w:pPr>
      <w:r>
        <w:rPr>
          <w:b w:val="0"/>
        </w:rPr>
      </w:r>
    </w:p>
    <w:p>
      <w:pPr>
        <w:spacing w:after="100" w:line="360" w:lineRule="auto" w:before="0"/>
      </w:pPr>
      <w:r>
        <w:rPr>
          <w:b w:val="0"/>
        </w:rPr>
        <w:t>38. In which of the following states is the 'Lusei' dialect spoken?</w:t>
      </w:r>
    </w:p>
    <w:p>
      <w:pPr>
        <w:spacing w:before="0"/>
      </w:pPr>
      <w:r>
        <w:rPr>
          <w:b w:val="0"/>
        </w:rPr>
      </w:r>
    </w:p>
    <w:p>
      <w:pPr>
        <w:spacing w:after="100" w:before="0"/>
      </w:pPr>
      <w:r>
        <w:rPr>
          <w:b w:val="0"/>
        </w:rPr>
        <w:t>A. Kerala</w:t>
      </w:r>
    </w:p>
    <w:p>
      <w:pPr>
        <w:spacing w:after="100" w:before="0"/>
      </w:pPr>
      <w:r>
        <w:rPr>
          <w:b w:val="0"/>
        </w:rPr>
        <w:t>B. Goa</w:t>
      </w:r>
    </w:p>
    <w:p>
      <w:pPr>
        <w:spacing w:after="100" w:before="0"/>
      </w:pPr>
      <w:r>
        <w:rPr>
          <w:b w:val="0"/>
        </w:rPr>
        <w:t>C. Mizoram</w:t>
      </w:r>
    </w:p>
    <w:p>
      <w:pPr>
        <w:spacing w:after="100" w:before="0"/>
      </w:pPr>
      <w:r>
        <w:rPr>
          <w:b w:val="0"/>
        </w:rPr>
        <w:t>D. Manipur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Lusei dialect, Mizoram State Additional Information</w:t>
      </w:r>
    </w:p>
    <w:p>
      <w:pPr>
        <w:spacing w:before="0"/>
      </w:pPr>
      <w:r>
        <w:rPr>
          <w:b w:val="0"/>
        </w:rPr>
        <w:t>• The Duhlian dialect, also known as the Lusei among the locals was the most popular language of Mizoram.</w:t>
      </w:r>
    </w:p>
    <w:p>
      <w:pPr>
        <w:spacing w:before="0"/>
      </w:pPr>
      <w:r>
        <w:rPr>
          <w:b w:val="0"/>
        </w:rPr>
        <w:t>• The Lusei dialect has dispersed into the numerous tribes present in Mizoram.</w:t>
      </w:r>
    </w:p>
    <w:p>
      <w:pPr>
        <w:spacing w:before="0"/>
      </w:pPr>
      <w:r>
        <w:rPr>
          <w:b w:val="0"/>
        </w:rPr>
        <w:t>• The earliest Mizo's who migrated to India were known as Kukis. The Lushais were the last of the Mizo tribes migrate to India.</w:t>
      </w:r>
    </w:p>
    <w:p>
      <w:pPr>
        <w:spacing w:before="0"/>
      </w:pPr>
      <w:r>
        <w:rPr>
          <w:b w:val="0"/>
        </w:rPr>
        <w:t>• The 53rd Constitutional Amendment Act 1986 gave recognition to Mizoram as a full-fledged state of Indian.</w:t>
      </w:r>
    </w:p>
    <w:p>
      <w:pPr>
        <w:spacing w:before="0"/>
      </w:pPr>
      <w:r>
        <w:rPr>
          <w:b w:val="0"/>
        </w:rPr>
        <w:t>• Mizoram has been given special provision under Article 371 (G).</w:t>
      </w:r>
    </w:p>
    <w:p>
      <w:pPr>
        <w:spacing w:before="0"/>
      </w:pPr>
      <w:r>
        <w:rPr>
          <w:b w:val="0"/>
        </w:rPr>
        <w:t>• Article 371(G) of the Constitution states that the Parliament cannot decide on the matters of the religious and social practices of the Mizo's, civil and criminal law of the land, land ownership transfer, and customary law procedure without the consent of the State Assembly</w:t>
      </w:r>
    </w:p>
    <w:p>
      <w:pPr>
        <w:spacing w:before="0"/>
      </w:pPr>
      <w:r>
        <w:rPr>
          <w:b w:val="0"/>
        </w:rPr>
      </w:r>
    </w:p>
    <w:p>
      <w:pPr>
        <w:spacing w:after="100" w:line="360" w:lineRule="auto" w:before="0"/>
      </w:pPr>
      <w:r>
        <w:rPr>
          <w:b w:val="0"/>
        </w:rPr>
        <w:t>39. The Sahyadri Mountains run from _____ to Kanyakumari, the southernmost part of India.</w:t>
      </w:r>
    </w:p>
    <w:p>
      <w:pPr>
        <w:spacing w:before="0"/>
      </w:pPr>
      <w:r>
        <w:rPr>
          <w:b w:val="0"/>
        </w:rPr>
      </w:r>
    </w:p>
    <w:p>
      <w:pPr>
        <w:spacing w:after="100" w:before="0"/>
      </w:pPr>
      <w:r>
        <w:rPr>
          <w:b w:val="0"/>
        </w:rPr>
        <w:t>A. Uttar Pradesh</w:t>
      </w:r>
    </w:p>
    <w:p>
      <w:pPr>
        <w:spacing w:after="100" w:before="0"/>
      </w:pPr>
      <w:r>
        <w:rPr>
          <w:b w:val="0"/>
        </w:rPr>
        <w:t>B. Gujarat</w:t>
      </w:r>
    </w:p>
    <w:p>
      <w:pPr>
        <w:spacing w:after="100" w:before="0"/>
      </w:pPr>
      <w:r>
        <w:rPr>
          <w:b w:val="0"/>
        </w:rPr>
        <w:t>C. Rajasthan</w:t>
      </w:r>
    </w:p>
    <w:p>
      <w:pPr>
        <w:spacing w:after="100" w:before="0"/>
      </w:pPr>
      <w:r>
        <w:rPr>
          <w:b w:val="0"/>
        </w:rPr>
        <w:t>D. Madhya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Sahyadri or the Benevolent Mountains are also known as the Western Ghats. They run from Gujarat to Tamil Nadu. The Western Ghats, located in India is a UNESCO World Heritage Site which runs parallel to the west coast of the Indian peninsula.</w:t>
      </w:r>
    </w:p>
    <w:p>
      <w:pPr>
        <w:spacing w:before="0"/>
      </w:pPr>
      <w:r>
        <w:rPr>
          <w:b w:val="0"/>
        </w:rPr>
      </w:r>
    </w:p>
    <w:p>
      <w:pPr>
        <w:spacing w:after="100" w:line="360" w:lineRule="auto" w:before="0"/>
      </w:pPr>
      <w:r>
        <w:rPr>
          <w:b w:val="0"/>
        </w:rPr>
        <w:t>40. Who is the author of the book 'The Bird of Time: Songs of Life, Death and the Spring'?</w:t>
      </w:r>
    </w:p>
    <w:p>
      <w:pPr>
        <w:spacing w:before="0"/>
      </w:pPr>
      <w:r>
        <w:rPr>
          <w:b w:val="0"/>
        </w:rPr>
      </w:r>
    </w:p>
    <w:p>
      <w:pPr>
        <w:spacing w:after="100" w:before="0"/>
      </w:pPr>
      <w:r>
        <w:rPr>
          <w:b w:val="0"/>
        </w:rPr>
        <w:t>A. Vikram Seth</w:t>
      </w:r>
    </w:p>
    <w:p>
      <w:pPr>
        <w:spacing w:after="100" w:before="0"/>
      </w:pPr>
      <w:r>
        <w:rPr>
          <w:b w:val="0"/>
        </w:rPr>
        <w:t>B. Kamala Suraiyya</w:t>
      </w:r>
    </w:p>
    <w:p>
      <w:pPr>
        <w:spacing w:after="100" w:before="0"/>
      </w:pPr>
      <w:r>
        <w:rPr>
          <w:b w:val="0"/>
        </w:rPr>
        <w:t>C. Rabindranath Tagore</w:t>
      </w:r>
    </w:p>
    <w:p>
      <w:pPr>
        <w:spacing w:after="100" w:before="0"/>
      </w:pPr>
      <w:r>
        <w:rPr>
          <w:b w:val="0"/>
        </w:rPr>
        <w:t>D. Sarojini Naidu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author of the book 'The Bird of Time: Songs of Life, Death and the Spring' is Sarojini Naidu.</w:t>
      </w:r>
    </w:p>
    <w:p>
      <w:pPr>
        <w:spacing w:before="0"/>
      </w:pPr>
      <w:r>
        <w:rPr>
          <w:b w:val="0"/>
        </w:rPr>
        <w:t>• She was the first female to become the governor of an Indian state. She became governor of Uttar Pradesh.</w:t>
      </w:r>
    </w:p>
    <w:p>
      <w:pPr>
        <w:spacing w:before="0"/>
      </w:pPr>
      <w:r>
        <w:rPr>
          <w:b w:val="0"/>
        </w:rPr>
        <w:t>• She is also known as 'Nightingale of India'. She also wrote poetry, her works include Golden Threshold, The Bird of Time, The Sceptred Flute and The Feather of the Dawn.</w:t>
      </w:r>
    </w:p>
    <w:p>
      <w:pPr>
        <w:spacing w:before="0"/>
      </w:pPr>
      <w:r>
        <w:rPr>
          <w:b w:val="0"/>
        </w:rPr>
        <w:t>• Books Authors My Experiments with Truth, Hind Swaraj, Key to Health Mahatma Gandhi Discovery of India, Glimpses of World History Jawaharlal Nehru Golden Threshold, The Broken Wing, Songs of Life, Death &amp; the Spring, The Birds of Time, Songs of Life, Death &amp; the Spring, The Sceptred Flute: Songs of India, The Feather of the Dawn Sarojini Naidu India Divided Dr. Rajendra Prasad Poverty and Un-British Rule in India Dadabhai Naoroji Geeta Rahashya, The Arctic Home in the Vedas Bal Gangadhar Tilak The Indian War of Independence of 1857 V.D. Savarkar Unhappy India Lala Lajpat Rai</w:t>
      </w:r>
    </w:p>
    <w:p>
      <w:pPr>
        <w:spacing w:before="0"/>
      </w:pPr>
      <w:r>
        <w:rPr>
          <w:b w:val="0"/>
        </w:rPr>
      </w:r>
    </w:p>
    <w:p>
      <w:pPr>
        <w:spacing w:after="100" w:line="360" w:lineRule="auto" w:before="0"/>
      </w:pPr>
      <w:r>
        <w:rPr>
          <w:b w:val="0"/>
        </w:rPr>
        <w:t>41. Where is the National War Memorial of India located?</w:t>
      </w:r>
    </w:p>
    <w:p>
      <w:pPr>
        <w:spacing w:before="0"/>
      </w:pPr>
      <w:r>
        <w:rPr>
          <w:b w:val="0"/>
        </w:rPr>
      </w:r>
    </w:p>
    <w:p>
      <w:pPr>
        <w:spacing w:after="100" w:before="0"/>
      </w:pPr>
      <w:r>
        <w:rPr>
          <w:b w:val="0"/>
        </w:rPr>
        <w:t>A. New Delhi</w:t>
      </w:r>
    </w:p>
    <w:p>
      <w:pPr>
        <w:spacing w:after="100" w:before="0"/>
      </w:pPr>
      <w:r>
        <w:rPr>
          <w:b w:val="0"/>
        </w:rPr>
        <w:t>B. Kochi</w:t>
      </w:r>
    </w:p>
    <w:p>
      <w:pPr>
        <w:spacing w:after="100" w:before="0"/>
      </w:pPr>
      <w:r>
        <w:rPr>
          <w:b w:val="0"/>
        </w:rPr>
        <w:t>C. Rajkot</w:t>
      </w:r>
    </w:p>
    <w:p>
      <w:pPr>
        <w:spacing w:after="100" w:before="0"/>
      </w:pPr>
      <w:r>
        <w:rPr>
          <w:b w:val="0"/>
        </w:rPr>
        <w:t>D. Andaman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New Delhi. Key Points</w:t>
      </w:r>
    </w:p>
    <w:p>
      <w:pPr>
        <w:spacing w:before="0"/>
      </w:pPr>
      <w:r>
        <w:rPr>
          <w:b w:val="0"/>
        </w:rPr>
        <w:t>• National War Memorial Delhi is spread across 40 acres in New Delhi.</w:t>
      </w:r>
    </w:p>
    <w:p>
      <w:pPr>
        <w:spacing w:before="0"/>
      </w:pPr>
      <w:r>
        <w:rPr>
          <w:b w:val="0"/>
        </w:rPr>
        <w:t>• Prime Minister Narendra Modi dedicated a new National War Memorial situated in the India gate complex, in New Delhi.</w:t>
      </w:r>
    </w:p>
    <w:p>
      <w:pPr>
        <w:spacing w:before="0"/>
      </w:pPr>
      <w:r>
        <w:rPr>
          <w:b w:val="0"/>
        </w:rPr>
        <w:t>• It is built to Honour the Indian Armed Forces and is built around the existing canopy near India Gate.</w:t>
      </w:r>
    </w:p>
    <w:p>
      <w:pPr>
        <w:spacing w:before="0"/>
      </w:pPr>
      <w:r>
        <w:rPr>
          <w:b w:val="0"/>
        </w:rPr>
        <w:t>• The memorial wall is flushed with the ground and in harmony with existing aesthetics.</w:t>
      </w:r>
    </w:p>
    <w:p>
      <w:pPr>
        <w:spacing w:before="0"/>
      </w:pPr>
      <w:r>
        <w:rPr>
          <w:b w:val="0"/>
        </w:rPr>
        <w:t>• The names of armed forces personnel martyred during the armed conflicts of Indo-Pakistani War of 1947, 1961 War in Goa, Sino-Indian War, Indo-Pakistani War of 1965, Indo-Pakistani War of 1971, 1987 (Siachen), 1987-88 (Sri Lanka), 1999 (Kargil), and other operations such as Operation Rakshak, are inscribed on the memorial walls</w:t>
      </w:r>
    </w:p>
    <w:p>
      <w:pPr>
        <w:spacing w:before="0"/>
      </w:pPr>
      <w:r>
        <w:rPr>
          <w:b w:val="0"/>
        </w:rPr>
        <w:t>• National War Museum is located in Princess Park, near India Gate, New Delhi.</w:t>
      </w:r>
    </w:p>
    <w:p>
      <w:pPr>
        <w:spacing w:before="0"/>
      </w:pPr>
      <w:r>
        <w:rPr>
          <w:b w:val="0"/>
        </w:rPr>
        <w:t>• It is built in memory of all Indian soldiers who have made the supreme sacrifice for the country post-Independence.</w:t>
      </w:r>
    </w:p>
    <w:p>
      <w:pPr>
        <w:spacing w:before="0"/>
      </w:pPr>
      <w:r>
        <w:rPr>
          <w:b w:val="0"/>
        </w:rPr>
        <w:t>• Prime Minister Narendra Modi inaugurated the National War Memorial in Delhi on 25 February 2019.</w:t>
      </w:r>
    </w:p>
    <w:p>
      <w:pPr>
        <w:spacing w:before="0"/>
      </w:pPr>
      <w:r>
        <w:rPr>
          <w:b w:val="0"/>
        </w:rPr>
      </w:r>
    </w:p>
    <w:p>
      <w:pPr>
        <w:spacing w:after="100" w:line="360" w:lineRule="auto" w:before="0"/>
      </w:pPr>
      <w:r>
        <w:rPr>
          <w:b w:val="0"/>
        </w:rPr>
        <w:t>42. The Aligarh Movement was started by ______.</w:t>
      </w:r>
    </w:p>
    <w:p>
      <w:pPr>
        <w:spacing w:before="0"/>
      </w:pPr>
      <w:r>
        <w:rPr>
          <w:b w:val="0"/>
        </w:rPr>
      </w:r>
    </w:p>
    <w:p>
      <w:pPr>
        <w:spacing w:after="100" w:before="0"/>
      </w:pPr>
      <w:r>
        <w:rPr>
          <w:b w:val="0"/>
        </w:rPr>
        <w:t>A. Dr Maghfoor Ahmad Ajazi</w:t>
      </w:r>
    </w:p>
    <w:p>
      <w:pPr>
        <w:spacing w:after="100" w:before="0"/>
      </w:pPr>
      <w:r>
        <w:rPr>
          <w:b w:val="0"/>
        </w:rPr>
        <w:t>B. Muhammad Ali Jinnah</w:t>
      </w:r>
    </w:p>
    <w:p>
      <w:pPr>
        <w:spacing w:after="100" w:before="0"/>
      </w:pPr>
      <w:r>
        <w:rPr>
          <w:b w:val="0"/>
        </w:rPr>
        <w:t>C. Maulana Manzoor Ahsan</w:t>
      </w:r>
    </w:p>
    <w:p>
      <w:pPr>
        <w:spacing w:after="100" w:before="0"/>
      </w:pPr>
      <w:r>
        <w:rPr>
          <w:b w:val="0"/>
        </w:rPr>
        <w:t>D. Syed Ahmed Khan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Sir Syed Ahmed Khan is associated with the Aligarh Movement. He organised and founded the Aligarh Movement in 1875.</w:t>
      </w:r>
    </w:p>
    <w:p>
      <w:pPr>
        <w:spacing w:before="0"/>
      </w:pPr>
      <w:r>
        <w:rPr>
          <w:b w:val="0"/>
        </w:rPr>
        <w:t>• It was based in Mohammedan Anglo-Oriental College, Aligarh.</w:t>
      </w:r>
    </w:p>
    <w:p>
      <w:pPr>
        <w:spacing w:before="0"/>
      </w:pPr>
      <w:r>
        <w:rPr>
          <w:b w:val="0"/>
        </w:rPr>
        <w:t>• Major objectives of the Aligarh Movement:</w:t>
      </w:r>
    </w:p>
    <w:p>
      <w:pPr>
        <w:spacing w:before="0"/>
      </w:pPr>
      <w:r>
        <w:rPr>
          <w:b w:val="0"/>
        </w:rPr>
        <w:t>• To provide modern education among Indian Muslims without weakening their allegiance to Islam.</w:t>
      </w:r>
    </w:p>
    <w:p>
      <w:pPr>
        <w:spacing w:before="0"/>
      </w:pPr>
      <w:r>
        <w:rPr>
          <w:b w:val="0"/>
        </w:rPr>
        <w:t>• To initiate social reforms among Muslims relating to purdah, polygamy, widow remarriage, women’s education, slavery, divorce, etc.</w:t>
      </w:r>
    </w:p>
    <w:p>
      <w:pPr>
        <w:spacing w:before="0"/>
      </w:pPr>
      <w:r>
        <w:rPr>
          <w:b w:val="0"/>
        </w:rPr>
      </w:r>
    </w:p>
    <w:p>
      <w:pPr>
        <w:spacing w:after="100" w:line="360" w:lineRule="auto" w:before="0"/>
      </w:pPr>
      <w:r>
        <w:rPr>
          <w:b w:val="0"/>
        </w:rPr>
        <w:t>43. What is the unit of measure of a magnetic field?</w:t>
      </w:r>
    </w:p>
    <w:p>
      <w:pPr>
        <w:spacing w:before="0"/>
      </w:pPr>
      <w:r>
        <w:rPr>
          <w:b w:val="0"/>
        </w:rPr>
      </w:r>
    </w:p>
    <w:p>
      <w:pPr>
        <w:spacing w:after="100" w:before="0"/>
      </w:pPr>
      <w:r>
        <w:rPr>
          <w:b w:val="0"/>
        </w:rPr>
        <w:t>A. Cobalt</w:t>
      </w:r>
    </w:p>
    <w:p>
      <w:pPr>
        <w:spacing w:after="100" w:before="0"/>
      </w:pPr>
      <w:r>
        <w:rPr>
          <w:b w:val="0"/>
        </w:rPr>
        <w:t>B. Ampere</w:t>
      </w:r>
    </w:p>
    <w:p>
      <w:pPr>
        <w:spacing w:after="100" w:before="0"/>
      </w:pPr>
      <w:r>
        <w:rPr>
          <w:b w:val="0"/>
        </w:rPr>
        <w:t>C. Tesla</w:t>
      </w:r>
    </w:p>
    <w:p>
      <w:pPr>
        <w:spacing w:after="100" w:before="0"/>
      </w:pPr>
      <w:r>
        <w:rPr>
          <w:b w:val="0"/>
        </w:rPr>
        <w:t>D. Ohm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Tesla is the SI unit of magnetic field.</w:t>
      </w:r>
    </w:p>
    <w:p>
      <w:pPr>
        <w:spacing w:before="0"/>
      </w:pPr>
      <w:r>
        <w:rPr>
          <w:b w:val="0"/>
        </w:rPr>
        <w:t>• Magnetic field strength is one of two ways that the intensity of a magnetic field can be expressed.</w:t>
      </w:r>
    </w:p>
    <w:p>
      <w:pPr>
        <w:spacing w:before="0"/>
      </w:pPr>
      <w:r>
        <w:rPr>
          <w:b w:val="0"/>
        </w:rPr>
        <w:t>• Technically, a distinction is made between magnetic field strength H, measured in amperes per meter (A/m), and magnetic flux density B, measured in Newton - meters per ampere (Nm/A), also called Tesla (T).</w:t>
      </w:r>
    </w:p>
    <w:p>
      <w:pPr>
        <w:spacing w:before="0"/>
      </w:pPr>
      <w:r>
        <w:rPr>
          <w:b w:val="0"/>
        </w:rPr>
      </w:r>
    </w:p>
    <w:p>
      <w:pPr>
        <w:spacing w:after="100" w:line="360" w:lineRule="auto" w:before="0"/>
      </w:pPr>
      <w:r>
        <w:rPr>
          <w:b w:val="0"/>
        </w:rPr>
        <w:t>44. 21.6 ÷ 3.6 × 2 + 0.25 × 16 ÷ 4 – 6 is equal to∶</w:t>
      </w:r>
    </w:p>
    <w:p>
      <w:pPr>
        <w:spacing w:before="0"/>
      </w:pPr>
      <w:r>
        <w:rPr>
          <w:b w:val="0"/>
        </w:rPr>
      </w:r>
    </w:p>
    <w:p>
      <w:pPr>
        <w:spacing w:after="100" w:before="0"/>
      </w:pPr>
      <w:r>
        <w:rPr>
          <w:b w:val="0"/>
        </w:rPr>
        <w:t>A. 8</w:t>
      </w:r>
    </w:p>
    <w:p>
      <w:pPr>
        <w:spacing w:after="100" w:before="0"/>
      </w:pPr>
      <w:r>
        <w:rPr>
          <w:b w:val="0"/>
        </w:rPr>
        <w:t>B. 5</w:t>
      </w:r>
    </w:p>
    <w:p>
      <w:pPr>
        <w:spacing w:after="100" w:before="0"/>
      </w:pPr>
      <w:r>
        <w:rPr>
          <w:b w:val="0"/>
        </w:rPr>
        <w:t>C. 6</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Follow BODMAS rule to solve this question, as per the order given below∶ Step-1∶ Parts of an equation enclosed in 'Brackets' must be solved first, and in the bracket, Step-2∶ Any mathematical 'Of' or 'Exponent' must be solved next, Step-3∶ Next, the parts of the equation that contain 'Division' and 'Multiplication' are calculated, Step-4∶ Last but not least, the parts of the equation that contain 'Addition' and 'Subtraction' should be calculated. ⇒ 21.6 ÷ 3.6 × 2 + 0.25 × 16 ÷ 4 – 6 ⇒ 6 × 2 + 0.25 × 4 – 6 ⇒ 12 + 1 – 6 ⇒ 7</w:t>
      </w:r>
    </w:p>
    <w:p>
      <w:pPr>
        <w:spacing w:before="0"/>
      </w:pPr>
      <w:r>
        <w:rPr>
          <w:b w:val="0"/>
        </w:rPr>
      </w:r>
    </w:p>
    <w:p>
      <w:pPr>
        <w:spacing w:after="100" w:line="360" w:lineRule="auto" w:before="0"/>
      </w:pPr>
      <w:r>
        <w:rPr>
          <w:b w:val="0"/>
        </w:rPr>
        <w:t>45. If √x - 1√x = √5 , then x^2 + 1x^2 is equal to∶</w:t>
      </w:r>
    </w:p>
    <w:p>
      <w:pPr>
        <w:spacing w:before="0"/>
      </w:pPr>
      <w:r>
        <w:rPr>
          <w:b w:val="0"/>
        </w:rPr>
      </w:r>
    </w:p>
    <w:p>
      <w:pPr>
        <w:spacing w:after="100" w:before="0"/>
      </w:pPr>
      <w:r>
        <w:rPr>
          <w:b w:val="0"/>
        </w:rPr>
        <w:t>A. 47</w:t>
      </w:r>
    </w:p>
    <w:p>
      <w:pPr>
        <w:spacing w:after="100" w:before="0"/>
      </w:pPr>
      <w:r>
        <w:rPr>
          <w:b w:val="0"/>
        </w:rPr>
        <w:t>B. 49</w:t>
      </w:r>
    </w:p>
    <w:p>
      <w:pPr>
        <w:spacing w:after="100" w:before="0"/>
      </w:pPr>
      <w:r>
        <w:rPr>
          <w:b w:val="0"/>
        </w:rPr>
        <w:t>C. 45</w:t>
      </w:r>
    </w:p>
    <w:p>
      <w:pPr>
        <w:spacing w:after="100" w:before="0"/>
      </w:pPr>
      <w:r>
        <w:rPr>
          <w:b w:val="0"/>
        </w:rPr>
        <w:t>D. 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 (x + 1/x)2 = x2 + 1/x2 + 2 Given, √x – 1/√x = √5 ⇒ (√x – 1/√x)2 = (√x)2 + (1/√x)2 – 2 ⇒ [√5]2 = x + 1/x – 2 ⇒ x + 1/x = 5 + 2 = 7 ⇒ (x + 1/x)2 = x2 + (1/x)2 + 2 ⇒ 72 = x2 + 1/x2 + 2 ⇒ x2 + 1/x2 = 49 – 2 = 47</w:t>
      </w:r>
    </w:p>
    <w:p>
      <w:pPr>
        <w:spacing w:before="0"/>
      </w:pPr>
      <w:r>
        <w:rPr>
          <w:b w:val="0"/>
        </w:rPr>
      </w:r>
    </w:p>
    <w:p>
      <w:pPr>
        <w:spacing w:after="100" w:line="360" w:lineRule="auto" w:before="0"/>
      </w:pPr>
      <w:r>
        <w:rPr>
          <w:b w:val="0"/>
        </w:rPr>
        <w:t>46. If 3sin θ = 2cos θ, then 4θ - θ 4θ + θ is equal to∶</w:t>
      </w:r>
    </w:p>
    <w:p>
      <w:pPr>
        <w:spacing w:before="0"/>
      </w:pPr>
      <w:r>
        <w:rPr>
          <w:b w:val="0"/>
        </w:rPr>
      </w:r>
    </w:p>
    <w:p>
      <w:pPr>
        <w:spacing w:after="100" w:before="0"/>
      </w:pPr>
      <w:r>
        <w:rPr>
          <w:b w:val="0"/>
        </w:rPr>
        <w:t>A. 5/8</w:t>
      </w:r>
    </w:p>
    <w:p>
      <w:pPr>
        <w:spacing w:after="100" w:before="0"/>
      </w:pPr>
      <w:r>
        <w:rPr>
          <w:b w:val="0"/>
        </w:rPr>
        <w:t>B. 5/11</w:t>
      </w:r>
    </w:p>
    <w:p>
      <w:pPr>
        <w:spacing w:after="100" w:before="0"/>
      </w:pPr>
      <w:r>
        <w:rPr>
          <w:b w:val="0"/>
        </w:rPr>
        <w:t>C. 5/14</w:t>
      </w:r>
    </w:p>
    <w:p>
      <w:pPr>
        <w:spacing w:after="100" w:before="0"/>
      </w:pPr>
      <w:r>
        <w:rPr>
          <w:b w:val="0"/>
        </w:rPr>
        <w:t>D. 5/7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3sin θ = 2cos θ sin θ/cos θ = 2/3 tan θ = 2/3 4θ - θ 4θ + θ Divide by cos θ ⇒ 4θ - 14 + θ ⇒ 4 × (2/3) - 14 + (2/3) = (8/3) - 1143 = (5/3)143 = 514</w:t>
      </w:r>
    </w:p>
    <w:p>
      <w:pPr>
        <w:spacing w:before="0"/>
      </w:pPr>
      <w:r>
        <w:rPr>
          <w:b w:val="0"/>
        </w:rPr>
      </w:r>
    </w:p>
    <w:p>
      <w:pPr>
        <w:spacing w:after="100" w:line="360" w:lineRule="auto" w:before="0"/>
      </w:pPr>
      <w:r>
        <w:rPr>
          <w:b w:val="0"/>
        </w:rPr>
        <w:t>47. In a circle of radius 17 cm, a chord is at a distance of 15 cm from the centre of the circle. What is the chord?</w:t>
      </w:r>
    </w:p>
    <w:p>
      <w:pPr>
        <w:spacing w:before="0"/>
      </w:pPr>
      <w:r>
        <w:rPr>
          <w:b w:val="0"/>
        </w:rPr>
      </w:r>
    </w:p>
    <w:p>
      <w:pPr>
        <w:spacing w:after="100" w:before="0"/>
      </w:pPr>
      <w:r>
        <w:rPr>
          <w:b w:val="0"/>
        </w:rPr>
        <w:t>A. 8 cm</w:t>
      </w:r>
    </w:p>
    <w:p>
      <w:pPr>
        <w:spacing w:after="100" w:before="0"/>
      </w:pPr>
      <w:r>
        <w:rPr>
          <w:b w:val="0"/>
        </w:rPr>
        <w:t>B. 15 cm</w:t>
      </w:r>
    </w:p>
    <w:p>
      <w:pPr>
        <w:spacing w:after="100" w:before="0"/>
      </w:pPr>
      <w:r>
        <w:rPr>
          <w:b w:val="0"/>
        </w:rPr>
        <w:t>C. 16 cm</w:t>
      </w:r>
    </w:p>
    <w:p>
      <w:pPr>
        <w:spacing w:after="100" w:before="0"/>
      </w:pPr>
      <w:r>
        <w:rPr>
          <w:b w:val="0"/>
        </w:rPr>
        <w:t>D. 12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AB is chord and point M is the midpoint of AB, O is the centre Given, OM = 15 cm and Radius OB = 17 cm In ΔOMB Using Pythagoras theorem ⇒ (OB)2 = (OM)2 + (MB)2 ⇒ 172 = 152 + (MB)2 ⇒ MB = √(289 – 225) = 8 As, we know, AB = 2 MB AB = 2 × 8 = 16 cm</w:t>
      </w:r>
    </w:p>
    <w:p>
      <w:pPr>
        <w:spacing w:before="0"/>
      </w:pPr>
      <w:r>
        <w:rPr>
          <w:b w:val="0"/>
        </w:rPr>
      </w:r>
    </w:p>
    <w:p>
      <w:pPr>
        <w:spacing w:after="100" w:line="360" w:lineRule="auto" w:before="0"/>
      </w:pPr>
      <w:r>
        <w:rPr>
          <w:b w:val="0"/>
        </w:rPr>
        <w:t>48. The price of petrol is increased by 28%. A person wants to increase his expenditure by 22% only. By approximately what percent should he decrease his consumption?</w:t>
      </w:r>
    </w:p>
    <w:p>
      <w:pPr>
        <w:spacing w:before="0"/>
      </w:pPr>
      <w:r>
        <w:rPr>
          <w:b w:val="0"/>
        </w:rPr>
      </w:r>
    </w:p>
    <w:p>
      <w:pPr>
        <w:spacing w:after="100" w:before="0"/>
      </w:pPr>
      <w:r>
        <w:rPr>
          <w:b w:val="0"/>
        </w:rPr>
        <w:t>A. 5.1%</w:t>
      </w:r>
    </w:p>
    <w:p>
      <w:pPr>
        <w:spacing w:after="100" w:before="0"/>
      </w:pPr>
      <w:r>
        <w:rPr>
          <w:b w:val="0"/>
        </w:rPr>
        <w:t>B. 5.3%</w:t>
      </w:r>
    </w:p>
    <w:p>
      <w:pPr>
        <w:spacing w:after="100" w:before="0"/>
      </w:pPr>
      <w:r>
        <w:rPr>
          <w:b w:val="0"/>
        </w:rPr>
        <w:t>C. 4.7%</w:t>
      </w:r>
    </w:p>
    <w:p>
      <w:pPr>
        <w:spacing w:after="100" w:before="0"/>
      </w:pPr>
      <w:r>
        <w:rPr>
          <w:b w:val="0"/>
        </w:rPr>
        <w:t>D. 4.9%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initial price of sugar be 100x Price of sugar after increased = 100x × [128/100] = 128x Person wants his expenditure increase by 22% only, So, his expenditure = 100x × [122/100] = 122x Required percentage = [(128 – 122x)/128] × 100 = 4.7% (approx)</w:t>
      </w:r>
    </w:p>
    <w:p>
      <w:pPr>
        <w:spacing w:before="0"/>
      </w:pPr>
      <w:r>
        <w:rPr>
          <w:b w:val="0"/>
        </w:rPr>
      </w:r>
    </w:p>
    <w:p>
      <w:pPr>
        <w:spacing w:after="100" w:line="360" w:lineRule="auto" w:before="0"/>
      </w:pPr>
      <w:r>
        <w:rPr>
          <w:b w:val="0"/>
        </w:rPr>
        <w:t>49. The difference between the compound interest and simple interest on Rs. x at 11% per annum for 2 years is Rs. 60.50. What is the value of x?</w:t>
      </w:r>
    </w:p>
    <w:p>
      <w:pPr>
        <w:spacing w:before="0"/>
      </w:pPr>
      <w:r>
        <w:rPr>
          <w:b w:val="0"/>
        </w:rPr>
      </w:r>
    </w:p>
    <w:p>
      <w:pPr>
        <w:spacing w:after="100" w:before="0"/>
      </w:pPr>
      <w:r>
        <w:rPr>
          <w:b w:val="0"/>
        </w:rPr>
        <w:t>A. 4500</w:t>
      </w:r>
    </w:p>
    <w:p>
      <w:pPr>
        <w:spacing w:after="100" w:before="0"/>
      </w:pPr>
      <w:r>
        <w:rPr>
          <w:b w:val="0"/>
        </w:rPr>
        <w:t>B. 4800</w:t>
      </w:r>
    </w:p>
    <w:p>
      <w:pPr>
        <w:spacing w:after="100" w:before="0"/>
      </w:pPr>
      <w:r>
        <w:rPr>
          <w:b w:val="0"/>
        </w:rPr>
        <w:t>C. 4000</w:t>
      </w:r>
    </w:p>
    <w:p>
      <w:pPr>
        <w:spacing w:after="100" w:before="0"/>
      </w:pPr>
      <w:r>
        <w:rPr>
          <w:b w:val="0"/>
        </w:rPr>
        <w:t>D. 5000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know, Difference between the compound interest and simple interest for 2 years formula, Given, r = 11%, time = 2 years and P = x ⇒ Pr2/(100)2 = difference ⇒ (P × 11 × 11)/100 × 100 = 60.50 ⇒ P = 5000</w:t>
      </w:r>
    </w:p>
    <w:p>
      <w:pPr>
        <w:spacing w:before="0"/>
      </w:pPr>
      <w:r>
        <w:rPr>
          <w:b w:val="0"/>
        </w:rPr>
      </w:r>
    </w:p>
    <w:p>
      <w:pPr>
        <w:spacing w:after="100" w:line="360" w:lineRule="auto" w:before="0"/>
      </w:pPr>
      <w:r>
        <w:rPr>
          <w:b w:val="0"/>
        </w:rPr>
        <w:t>50. If a ∶ b = 5 ∶ 7, then (5a – 3b) ∶ (4a – 2b) is equal to∶</w:t>
      </w:r>
    </w:p>
    <w:p>
      <w:pPr>
        <w:spacing w:before="0"/>
      </w:pPr>
      <w:r>
        <w:rPr>
          <w:b w:val="0"/>
        </w:rPr>
      </w:r>
    </w:p>
    <w:p>
      <w:pPr>
        <w:spacing w:after="100" w:before="0"/>
      </w:pPr>
      <w:r>
        <w:rPr>
          <w:b w:val="0"/>
        </w:rPr>
        <w:t>A. 3 ∶ 2</w:t>
      </w:r>
    </w:p>
    <w:p>
      <w:pPr>
        <w:spacing w:after="100" w:before="0"/>
      </w:pPr>
      <w:r>
        <w:rPr>
          <w:b w:val="0"/>
        </w:rPr>
        <w:t>B. 4 ∶ 3</w:t>
      </w:r>
    </w:p>
    <w:p>
      <w:pPr>
        <w:spacing w:after="100" w:before="0"/>
      </w:pPr>
      <w:r>
        <w:rPr>
          <w:b w:val="0"/>
        </w:rPr>
        <w:t>C. 5 ∶ 4</w:t>
      </w:r>
    </w:p>
    <w:p>
      <w:pPr>
        <w:spacing w:after="100" w:before="0"/>
      </w:pPr>
      <w:r>
        <w:rPr>
          <w:b w:val="0"/>
        </w:rPr>
        <w:t>D. 2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5 ∶ 7 Let a be 5 and b be 7. ⇒ (5a – 3b) ∶ (4a – 2b) ⇒ (5 × 5 – 3 × 7) ∶ (4 × 5 – 2 × 7) ⇒ (25 – 21) ∶ (20 – 14) ⇒ 4 ∶ 6 = 2 ∶ 3</w:t>
      </w:r>
    </w:p>
    <w:p>
      <w:pPr>
        <w:spacing w:before="0"/>
      </w:pPr>
      <w:r>
        <w:rPr>
          <w:b w:val="0"/>
        </w:rPr>
      </w:r>
    </w:p>
    <w:p>
      <w:pPr>
        <w:spacing w:after="100" w:line="360" w:lineRule="auto" w:before="0"/>
      </w:pPr>
      <w:r>
        <w:rPr>
          <w:b w:val="0"/>
        </w:rPr>
        <w:t>51. The efficiencies of A, B, and C are in the ratio 2 ∶ 5 ∶ 3. Working together, they can complete a task in 12 days. In how many days can A alone complete 30% of that task?</w:t>
      </w:r>
    </w:p>
    <w:p>
      <w:pPr>
        <w:spacing w:before="0"/>
      </w:pPr>
      <w:r>
        <w:rPr>
          <w:b w:val="0"/>
        </w:rPr>
      </w:r>
    </w:p>
    <w:p>
      <w:pPr>
        <w:spacing w:after="100" w:before="0"/>
      </w:pPr>
      <w:r>
        <w:rPr>
          <w:b w:val="0"/>
        </w:rPr>
        <w:t>A. 20</w:t>
      </w:r>
    </w:p>
    <w:p>
      <w:pPr>
        <w:spacing w:after="100" w:before="0"/>
      </w:pPr>
      <w:r>
        <w:rPr>
          <w:b w:val="0"/>
        </w:rPr>
        <w:t>B. 18</w:t>
      </w:r>
    </w:p>
    <w:p>
      <w:pPr>
        <w:spacing w:after="100" w:before="0"/>
      </w:pPr>
      <w:r>
        <w:rPr>
          <w:b w:val="0"/>
        </w:rPr>
        <w:t>C. 15</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efficiencies of A, B and C are in the ratio of 2 ∶ 5 ∶ 3 Total work = (2 + 5 + 3) × 12 = 120 30% of the total work = 120 × 30/100 = 36 30% of the total work completed by A in = 36/2 = 18</w:t>
      </w:r>
    </w:p>
    <w:p>
      <w:pPr>
        <w:spacing w:before="0"/>
      </w:pPr>
      <w:r>
        <w:rPr>
          <w:b w:val="0"/>
        </w:rPr>
      </w:r>
    </w:p>
    <w:p>
      <w:pPr>
        <w:spacing w:after="100" w:line="360" w:lineRule="auto" w:before="0"/>
      </w:pPr>
      <w:r>
        <w:rPr>
          <w:b w:val="0"/>
        </w:rPr>
        <w:t>52. The value of sin2 42° + sin2 48° + tan2 60° – cosec 30° is equal to∶</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2</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sin2 42° + sin2 48° + tan2 60° - cosec 30° ⇒ sin2 42° + sin2 (90 – 42)° + (√3)2 – 2 ⇒ sin2 42° + cos242° + 3 – 2 [sin(90 – θ) = cos θ and sin2 θ + cos2 θ = 1] ⇒ 1 + 3 – 2 ⇒ 2</w:t>
      </w:r>
    </w:p>
    <w:p>
      <w:pPr>
        <w:spacing w:before="0"/>
      </w:pPr>
      <w:r>
        <w:rPr>
          <w:b w:val="0"/>
        </w:rPr>
      </w:r>
    </w:p>
    <w:p>
      <w:pPr>
        <w:spacing w:after="100" w:line="360" w:lineRule="auto" w:before="0"/>
      </w:pPr>
      <w:r>
        <w:rPr>
          <w:b w:val="0"/>
        </w:rPr>
        <w:t>53. ΔABC ∼ ΔEDF and ar(ΔABC) ∶ ar(ΔEDF) = 1 ∶ 4. If AB = 7 cm, BC = 8 cm and CA = 9 cm, then DF is equal to∶</w:t>
      </w:r>
    </w:p>
    <w:p>
      <w:pPr>
        <w:spacing w:before="0"/>
      </w:pPr>
      <w:r>
        <w:rPr>
          <w:b w:val="0"/>
        </w:rPr>
      </w:r>
    </w:p>
    <w:p>
      <w:pPr>
        <w:spacing w:after="100" w:before="0"/>
      </w:pPr>
      <w:r>
        <w:rPr>
          <w:b w:val="0"/>
        </w:rPr>
        <w:t>A. 14 cm</w:t>
      </w:r>
    </w:p>
    <w:p>
      <w:pPr>
        <w:spacing w:after="100" w:before="0"/>
      </w:pPr>
      <w:r>
        <w:rPr>
          <w:b w:val="0"/>
        </w:rPr>
        <w:t>B. 18 cm</w:t>
      </w:r>
    </w:p>
    <w:p>
      <w:pPr>
        <w:spacing w:after="100" w:before="0"/>
      </w:pPr>
      <w:r>
        <w:rPr>
          <w:b w:val="0"/>
        </w:rPr>
        <w:t>C. 16 cm</w:t>
      </w:r>
    </w:p>
    <w:p>
      <w:pPr>
        <w:spacing w:after="100" w:before="0"/>
      </w:pPr>
      <w:r>
        <w:rPr>
          <w:b w:val="0"/>
        </w:rPr>
        <w:t>D. 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ratio of the areas of two similar triangles is equal to the square of the ratio of their corresponding sides. Given: ar(ΔABC) : ar(ΔEDF) = 1 : 4 ⇒ Ratio of corresponding sides = √1 : √4 = 1 : 2 Since ΔABC ∼ ΔEDF, the side BC corresponds to the side DF. ⇒ BC : DF = 1 : 2 ⇒ 8 : DF = 1 : 2 ⇒ DF = 8 × 2 = 16 cm. ∴ The correct answer is 16 cm. Alternate Method Given: ΔABC ∼ ΔEDF ar(ΔABC) : ar(ΔEDF) = 1 : 4 AB = 7 cm, BC = 8 cm, CA = 9 cm Formula Used: For two similar triangles, ar(Δ1) / ar(Δ2) = (Side1 / Side2)2 Calculations: Since ΔABC ∼ ΔEDF, the ratio of their areas is: ⇒ ar(ΔABC) / ar(ΔEDF) = (BC / DF)2 ⇒ 1 / 4 = (8 / DF)2 Taking square root on both sides: ⇒ √(1 / 4) = 8 / DF ⇒ 1 / 2 = 8 / DF ⇒ DF = 8 × 2 ⇒ DF = 16 cm ∴ The correct answer is 16 cm. Additional Information Area-Side Relationship in Similar Triangles If two triangles are similar, the ratio of their areas is equal to the square of the ratio of any two corresponding sides: Area1/Area2 = (s1/s2)2. Perimeter of Similar Triangles The ratio of the perimeters of two similar triangles is equal to the ratio of their corresponding sides: P1/P2 = s1/s2. Corresponding Parts of Similar Triangles (CPST) When ΔABC ∼ ΔEDF, the order of vertices matters: AB/ED = BC/DF = AC/EF and ∠A = ∠E, ∠B = ∠D, ∠C = ∠F.</w:t>
      </w:r>
    </w:p>
    <w:p>
      <w:pPr>
        <w:spacing w:before="0"/>
      </w:pPr>
      <w:r>
        <w:rPr>
          <w:b w:val="0"/>
        </w:rPr>
      </w:r>
    </w:p>
    <w:p>
      <w:pPr>
        <w:spacing w:after="100" w:line="360" w:lineRule="auto" w:before="0"/>
      </w:pPr>
      <w:r>
        <w:rPr>
          <w:b w:val="0"/>
        </w:rPr>
        <w:t>54. What is the ratio of the total students who play cricket in schools A and B together to the total students who play hockey in schools C and D?</w:t>
      </w:r>
    </w:p>
    <w:p>
      <w:pPr>
        <w:spacing w:before="0"/>
      </w:pPr>
      <w:r>
        <w:rPr>
          <w:b w:val="0"/>
        </w:rPr>
      </w:r>
    </w:p>
    <w:p>
      <w:pPr>
        <w:spacing w:after="100" w:before="0"/>
      </w:pPr>
      <w:r>
        <w:rPr>
          <w:b w:val="0"/>
        </w:rPr>
        <w:t>A. 15 ∶ 13</w:t>
      </w:r>
    </w:p>
    <w:p>
      <w:pPr>
        <w:spacing w:after="100" w:before="0"/>
      </w:pPr>
      <w:r>
        <w:rPr>
          <w:b w:val="0"/>
        </w:rPr>
        <w:t>B. 16 ∶ 11</w:t>
      </w:r>
    </w:p>
    <w:p>
      <w:pPr>
        <w:spacing w:after="100" w:before="0"/>
      </w:pPr>
      <w:r>
        <w:rPr>
          <w:b w:val="0"/>
        </w:rPr>
        <w:t>C. 16 ∶ 13</w:t>
      </w:r>
    </w:p>
    <w:p>
      <w:pPr>
        <w:spacing w:after="100" w:before="0"/>
      </w:pPr>
      <w:r>
        <w:rPr>
          <w:b w:val="0"/>
        </w:rPr>
        <w:t>D. 15 ∶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students who play cricket in schools A and B together = 125 + 250 = 375 Total students who play hockey in schools C and D together = 200 + 150 = 350 Required ratio = 375 ∶ 350 = 15 ∶ 14</w:t>
      </w:r>
    </w:p>
    <w:p>
      <w:pPr>
        <w:spacing w:before="0"/>
      </w:pPr>
      <w:r>
        <w:rPr>
          <w:b w:val="0"/>
        </w:rPr>
      </w:r>
    </w:p>
    <w:p>
      <w:pPr>
        <w:spacing w:after="100" w:line="360" w:lineRule="auto" w:before="0"/>
      </w:pPr>
      <w:r>
        <w:rPr>
          <w:b w:val="0"/>
        </w:rPr>
        <w:t>55. If the data about the number of students who play hockey from different schools is represented by a pie-chart, what is the central angle of the sector representing students who play hockey from school C to the nearest whole number?</w:t>
      </w:r>
    </w:p>
    <w:p>
      <w:pPr>
        <w:spacing w:before="0"/>
      </w:pPr>
      <w:r>
        <w:rPr>
          <w:b w:val="0"/>
        </w:rPr>
      </w:r>
    </w:p>
    <w:p>
      <w:pPr>
        <w:spacing w:after="100" w:before="0"/>
      </w:pPr>
      <w:r>
        <w:rPr>
          <w:b w:val="0"/>
        </w:rPr>
        <w:t>A. 107°</w:t>
      </w:r>
    </w:p>
    <w:p>
      <w:pPr>
        <w:spacing w:after="100" w:before="0"/>
      </w:pPr>
      <w:r>
        <w:rPr>
          <w:b w:val="0"/>
        </w:rPr>
        <w:t>B. 80°</w:t>
      </w:r>
    </w:p>
    <w:p>
      <w:pPr>
        <w:spacing w:after="100" w:before="0"/>
      </w:pPr>
      <w:r>
        <w:rPr>
          <w:b w:val="0"/>
        </w:rPr>
        <w:t>C. 131°</w:t>
      </w:r>
    </w:p>
    <w:p>
      <w:pPr>
        <w:spacing w:after="100" w:before="0"/>
      </w:pPr>
      <w:r>
        <w:rPr>
          <w:b w:val="0"/>
        </w:rPr>
        <w:t>D. 95°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students who play hockey of all four schools = 75 + 125 + 200 + 150 = 550 Total students who play hockey of school C = 200 550 students represent = 360° 200 students will represent = 360/550 × 200 = 131° (approx)</w:t>
      </w:r>
    </w:p>
    <w:p>
      <w:pPr>
        <w:spacing w:before="0"/>
      </w:pPr>
      <w:r>
        <w:rPr>
          <w:b w:val="0"/>
        </w:rPr>
      </w:r>
    </w:p>
    <w:p>
      <w:pPr>
        <w:spacing w:after="100" w:line="360" w:lineRule="auto" w:before="0"/>
      </w:pPr>
      <w:r>
        <w:rPr>
          <w:b w:val="0"/>
        </w:rPr>
        <w:t>56. If a + b + c = 8 and ab + bc + ca = 20, then a3 + b3 + c3 – 3abc is equal to∶</w:t>
      </w:r>
    </w:p>
    <w:p>
      <w:pPr>
        <w:spacing w:before="0"/>
      </w:pPr>
      <w:r>
        <w:rPr>
          <w:b w:val="0"/>
        </w:rPr>
      </w:r>
    </w:p>
    <w:p>
      <w:pPr>
        <w:spacing w:after="100" w:before="0"/>
      </w:pPr>
      <w:r>
        <w:rPr>
          <w:b w:val="0"/>
        </w:rPr>
        <w:t>A. 36</w:t>
      </w:r>
    </w:p>
    <w:p>
      <w:pPr>
        <w:spacing w:after="100" w:before="0"/>
      </w:pPr>
      <w:r>
        <w:rPr>
          <w:b w:val="0"/>
        </w:rPr>
        <w:t>B. 32</w:t>
      </w:r>
    </w:p>
    <w:p>
      <w:pPr>
        <w:spacing w:after="100" w:before="0"/>
      </w:pPr>
      <w:r>
        <w:rPr>
          <w:b w:val="0"/>
        </w:rPr>
        <w:t>C. 24</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b + c = 8 and ab + bc + ca = 20 As we know, a3 + b3 + c3 – 3abc = (a + b + c) [(a + b + c)2 – 3(ab + bc + ca)] ⇒ 8 [82 – 3 × 20] ⇒ 8 (64 – 60) ⇒ 8 × 4 ⇒ 32</w:t>
      </w:r>
    </w:p>
    <w:p>
      <w:pPr>
        <w:spacing w:before="0"/>
      </w:pPr>
      <w:r>
        <w:rPr>
          <w:b w:val="0"/>
        </w:rPr>
      </w:r>
    </w:p>
    <w:p>
      <w:pPr>
        <w:spacing w:after="100" w:line="360" w:lineRule="auto" w:before="0"/>
      </w:pPr>
      <w:r>
        <w:rPr>
          <w:b w:val="0"/>
        </w:rPr>
        <w:t>57. In ΔABC, P is a point on BC such that BP ∶ PC = 4 ∶ 5 and Q is the midpoint of BP, then ar(ΔABQ) ∶ ar(ΔABC) is equal to∶</w:t>
      </w:r>
    </w:p>
    <w:p>
      <w:pPr>
        <w:spacing w:before="0"/>
      </w:pPr>
      <w:r>
        <w:rPr>
          <w:b w:val="0"/>
        </w:rPr>
      </w:r>
    </w:p>
    <w:p>
      <w:pPr>
        <w:spacing w:after="100" w:before="0"/>
      </w:pPr>
      <w:r>
        <w:rPr>
          <w:b w:val="0"/>
        </w:rPr>
        <w:t>A. 1 ∶ 9</w:t>
      </w:r>
    </w:p>
    <w:p>
      <w:pPr>
        <w:spacing w:after="100" w:before="0"/>
      </w:pPr>
      <w:r>
        <w:rPr>
          <w:b w:val="0"/>
        </w:rPr>
        <w:t>B. 2 ∶ 5</w:t>
      </w:r>
    </w:p>
    <w:p>
      <w:pPr>
        <w:spacing w:after="100" w:before="0"/>
      </w:pPr>
      <w:r>
        <w:rPr>
          <w:b w:val="0"/>
        </w:rPr>
        <w:t>C. 1 ∶ 3</w:t>
      </w:r>
    </w:p>
    <w:p>
      <w:pPr>
        <w:spacing w:after="100" w:before="0"/>
      </w:pPr>
      <w:r>
        <w:rPr>
          <w:b w:val="0"/>
        </w:rPr>
        <w:t>D. 2 ∶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BP ∶ PC = 4 ∶ 5 Let BP be 4 unit and PC be5 unit BC = BP + PC = 4 + 5 = 9 unit If Q is the midpoint of BP, then BQ = QP BQ = BP/2 = 4/2 = 2 unit ar ΔABQ ∶ ar ΔABC = BQ ∶ BC ar ΔABQ ∶ ar ΔABC = 2 ∶ 9</w:t>
      </w:r>
    </w:p>
    <w:p>
      <w:pPr>
        <w:spacing w:before="0"/>
      </w:pPr>
      <w:r>
        <w:rPr>
          <w:b w:val="0"/>
        </w:rPr>
      </w:r>
    </w:p>
    <w:p>
      <w:pPr>
        <w:spacing w:after="100" w:line="360" w:lineRule="auto" w:before="0"/>
      </w:pPr>
      <w:r>
        <w:rPr>
          <w:b w:val="0"/>
        </w:rPr>
        <w:t>58. Walking 5/7 of his usual speed, a person reaches his office 10 minutes later than the usual time. His usual time in minutes is∶</w:t>
      </w:r>
    </w:p>
    <w:p>
      <w:pPr>
        <w:spacing w:before="0"/>
      </w:pPr>
      <w:r>
        <w:rPr>
          <w:b w:val="0"/>
        </w:rPr>
      </w:r>
    </w:p>
    <w:p>
      <w:pPr>
        <w:spacing w:after="100" w:before="0"/>
      </w:pPr>
      <w:r>
        <w:rPr>
          <w:b w:val="0"/>
        </w:rPr>
        <w:t>A. 35</w:t>
      </w:r>
    </w:p>
    <w:p>
      <w:pPr>
        <w:spacing w:after="100" w:before="0"/>
      </w:pPr>
      <w:r>
        <w:rPr>
          <w:b w:val="0"/>
        </w:rPr>
        <w:t>B. 25</w:t>
      </w:r>
    </w:p>
    <w:p>
      <w:pPr>
        <w:spacing w:after="100" w:before="0"/>
      </w:pPr>
      <w:r>
        <w:rPr>
          <w:b w:val="0"/>
        </w:rPr>
        <w:t>C. 30</w:t>
      </w:r>
    </w:p>
    <w:p>
      <w:pPr>
        <w:spacing w:after="100" w:before="0"/>
      </w:pPr>
      <w:r>
        <w:rPr>
          <w:b w:val="0"/>
        </w:rPr>
        <w:t>D.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Time is inversely proportional to speed. Let usual speed of the person be 7x Speed of the person after decreasing = 5x Ratio of usual speed to after decreasing = 7x ∶ 5x Ratio of usual time to after decreasing = 5x ∶ 7x 7x – 5x = 10 ⇒ x = 5 ∴ 5x = 5 × 5 = 25 min ∴ Option 2 is the correct answer.</w:t>
      </w:r>
    </w:p>
    <w:p>
      <w:pPr>
        <w:spacing w:before="0"/>
      </w:pPr>
      <w:r>
        <w:rPr>
          <w:b w:val="0"/>
        </w:rPr>
      </w:r>
    </w:p>
    <w:p>
      <w:pPr>
        <w:spacing w:after="100" w:line="360" w:lineRule="auto" w:before="0"/>
      </w:pPr>
      <w:r>
        <w:rPr>
          <w:b w:val="0"/>
        </w:rPr>
        <w:t>59. What is the average of the number of students who play cricket in all four schools?</w:t>
      </w:r>
    </w:p>
    <w:p>
      <w:pPr>
        <w:spacing w:before="0"/>
      </w:pPr>
      <w:r>
        <w:rPr>
          <w:b w:val="0"/>
        </w:rPr>
      </w:r>
    </w:p>
    <w:p>
      <w:pPr>
        <w:spacing w:after="100" w:before="0"/>
      </w:pPr>
      <w:r>
        <w:rPr>
          <w:b w:val="0"/>
        </w:rPr>
        <w:t>A. 180</w:t>
      </w:r>
    </w:p>
    <w:p>
      <w:pPr>
        <w:spacing w:after="100" w:before="0"/>
      </w:pPr>
      <w:r>
        <w:rPr>
          <w:b w:val="0"/>
        </w:rPr>
        <w:t>B. 175</w:t>
      </w:r>
    </w:p>
    <w:p>
      <w:pPr>
        <w:spacing w:after="100" w:before="0"/>
      </w:pPr>
      <w:r>
        <w:rPr>
          <w:b w:val="0"/>
        </w:rPr>
        <w:t>C. 185</w:t>
      </w:r>
    </w:p>
    <w:p>
      <w:pPr>
        <w:spacing w:after="100" w:before="0"/>
      </w:pPr>
      <w:r>
        <w:rPr>
          <w:b w:val="0"/>
        </w:rPr>
        <w:t>D. 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students who play cricket of all four schools = 125 + 250 + 150 + 175 = 700 Required average = 700/4 = 175</w:t>
      </w:r>
    </w:p>
    <w:p>
      <w:pPr>
        <w:spacing w:before="0"/>
      </w:pPr>
      <w:r>
        <w:rPr>
          <w:b w:val="0"/>
        </w:rPr>
      </w:r>
    </w:p>
    <w:p>
      <w:pPr>
        <w:spacing w:after="100" w:line="360" w:lineRule="auto" w:before="0"/>
      </w:pPr>
      <w:r>
        <w:rPr>
          <w:b w:val="0"/>
        </w:rPr>
        <w:t>60. The number of students who play football in school A is approximately what percent of the football playing students from all schools?</w:t>
      </w:r>
    </w:p>
    <w:p>
      <w:pPr>
        <w:spacing w:before="0"/>
      </w:pPr>
      <w:r>
        <w:rPr>
          <w:b w:val="0"/>
        </w:rPr>
      </w:r>
    </w:p>
    <w:p>
      <w:pPr>
        <w:spacing w:after="100" w:before="0"/>
      </w:pPr>
      <w:r>
        <w:rPr>
          <w:b w:val="0"/>
        </w:rPr>
        <w:t>A. 23.3</w:t>
      </w:r>
    </w:p>
    <w:p>
      <w:pPr>
        <w:spacing w:after="100" w:before="0"/>
      </w:pPr>
      <w:r>
        <w:rPr>
          <w:b w:val="0"/>
        </w:rPr>
        <w:t>B. 19.4</w:t>
      </w:r>
    </w:p>
    <w:p>
      <w:pPr>
        <w:spacing w:after="100" w:before="0"/>
      </w:pPr>
      <w:r>
        <w:rPr>
          <w:b w:val="0"/>
        </w:rPr>
        <w:t>C. 19.1</w:t>
      </w:r>
    </w:p>
    <w:p>
      <w:pPr>
        <w:spacing w:after="100" w:before="0"/>
      </w:pPr>
      <w:r>
        <w:rPr>
          <w:b w:val="0"/>
        </w:rPr>
        <w:t>D. 19.7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students who play football in school A = 175 Total number of students who play football of all four schools = 175 + 200 + 250 + 125 = 750 Required percentage = [175/750] × 100 = 23.3% (approx)</w:t>
      </w:r>
    </w:p>
    <w:p>
      <w:pPr>
        <w:spacing w:before="0"/>
      </w:pPr>
      <w:r>
        <w:rPr>
          <w:b w:val="0"/>
        </w:rPr>
      </w:r>
    </w:p>
    <w:p>
      <w:pPr>
        <w:spacing w:after="100" w:line="360" w:lineRule="auto" w:before="0"/>
      </w:pPr>
      <w:r>
        <w:rPr>
          <w:b w:val="0"/>
        </w:rPr>
        <w:t>61. An article is sold for Rs. 288 after successive discounts of 20% and 25%. What is the marked price of the article?</w:t>
      </w:r>
    </w:p>
    <w:p>
      <w:pPr>
        <w:spacing w:before="0"/>
      </w:pPr>
      <w:r>
        <w:rPr>
          <w:b w:val="0"/>
        </w:rPr>
      </w:r>
    </w:p>
    <w:p>
      <w:pPr>
        <w:spacing w:after="100" w:before="0"/>
      </w:pPr>
      <w:r>
        <w:rPr>
          <w:b w:val="0"/>
        </w:rPr>
        <w:t>A. Rs. 500</w:t>
      </w:r>
    </w:p>
    <w:p>
      <w:pPr>
        <w:spacing w:after="100" w:before="0"/>
      </w:pPr>
      <w:r>
        <w:rPr>
          <w:b w:val="0"/>
        </w:rPr>
        <w:t>B. Rs. 520</w:t>
      </w:r>
    </w:p>
    <w:p>
      <w:pPr>
        <w:spacing w:after="100" w:before="0"/>
      </w:pPr>
      <w:r>
        <w:rPr>
          <w:b w:val="0"/>
        </w:rPr>
        <w:t>C. Rs. 480</w:t>
      </w:r>
    </w:p>
    <w:p>
      <w:pPr>
        <w:spacing w:after="100" w:before="0"/>
      </w:pPr>
      <w:r>
        <w:rPr>
          <w:b w:val="0"/>
        </w:rPr>
        <w:t>D. Rs. 460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MP of the article Rs. x According to the question ⇒ x × [80/100] × [75/100] = 288 ⇒ x = 480 MP of the article = Rs. 480</w:t>
      </w:r>
    </w:p>
    <w:p>
      <w:pPr>
        <w:spacing w:before="0"/>
      </w:pPr>
      <w:r>
        <w:rPr>
          <w:b w:val="0"/>
        </w:rPr>
      </w:r>
    </w:p>
    <w:p>
      <w:pPr>
        <w:spacing w:after="100" w:line="360" w:lineRule="auto" w:before="0"/>
      </w:pPr>
      <w:r>
        <w:rPr>
          <w:b w:val="0"/>
        </w:rPr>
        <w:t>62. If sin 3θ = cos(20° – θ), then θ is equal to∶</w:t>
      </w:r>
    </w:p>
    <w:p>
      <w:pPr>
        <w:spacing w:before="0"/>
      </w:pPr>
      <w:r>
        <w:rPr>
          <w:b w:val="0"/>
        </w:rPr>
      </w:r>
    </w:p>
    <w:p>
      <w:pPr>
        <w:spacing w:after="100" w:before="0"/>
      </w:pPr>
      <w:r>
        <w:rPr>
          <w:b w:val="0"/>
        </w:rPr>
        <w:t>A. 30</w:t>
      </w:r>
    </w:p>
    <w:p>
      <w:pPr>
        <w:spacing w:after="100" w:before="0"/>
      </w:pPr>
      <w:r>
        <w:rPr>
          <w:b w:val="0"/>
        </w:rPr>
        <w:t>B. 25</w:t>
      </w:r>
    </w:p>
    <w:p>
      <w:pPr>
        <w:spacing w:after="100" w:before="0"/>
      </w:pPr>
      <w:r>
        <w:rPr>
          <w:b w:val="0"/>
        </w:rPr>
        <w:t>C. 35</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sin 3θ = cos(20° – θ), ⇒ sin 3θ = sin[90° – (20° – θ)] [sin(90 – θ) = cos θ] ⇒ 3θ = 90° – 20° + θ ⇒ 2θ = 70° ⇒ θ = 35°</w:t>
      </w:r>
    </w:p>
    <w:p>
      <w:pPr>
        <w:spacing w:before="0"/>
      </w:pPr>
      <w:r>
        <w:rPr>
          <w:b w:val="0"/>
        </w:rPr>
      </w:r>
    </w:p>
    <w:p>
      <w:pPr>
        <w:spacing w:after="100" w:line="360" w:lineRule="auto" w:before="0"/>
      </w:pPr>
      <w:r>
        <w:rPr>
          <w:b w:val="0"/>
        </w:rPr>
        <w:t>63. If (a – b) = 4 and ab = 2, then (a3 – b3) is equal to∶</w:t>
      </w:r>
    </w:p>
    <w:p>
      <w:pPr>
        <w:spacing w:before="0"/>
      </w:pPr>
      <w:r>
        <w:rPr>
          <w:b w:val="0"/>
        </w:rPr>
      </w:r>
    </w:p>
    <w:p>
      <w:pPr>
        <w:spacing w:after="100" w:before="0"/>
      </w:pPr>
      <w:r>
        <w:rPr>
          <w:b w:val="0"/>
        </w:rPr>
        <w:t>A. 80</w:t>
      </w:r>
    </w:p>
    <w:p>
      <w:pPr>
        <w:spacing w:after="100" w:before="0"/>
      </w:pPr>
      <w:r>
        <w:rPr>
          <w:b w:val="0"/>
        </w:rPr>
        <w:t>B. 92</w:t>
      </w:r>
    </w:p>
    <w:p>
      <w:pPr>
        <w:spacing w:after="100" w:before="0"/>
      </w:pPr>
      <w:r>
        <w:rPr>
          <w:b w:val="0"/>
        </w:rPr>
        <w:t>C. 84</w:t>
      </w:r>
    </w:p>
    <w:p>
      <w:pPr>
        <w:spacing w:after="100" w:before="0"/>
      </w:pPr>
      <w:r>
        <w:rPr>
          <w:b w:val="0"/>
        </w:rPr>
        <w:t>D. 88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 – b)3 = a3 – b3 – 3ab(a – b) Given, a – b = 4 and ab = 2 ⇒ 43 = (a3 – b3) – 3 × 2 × 4 ⇒ (a3 – b3) = 64 + 24 = 88</w:t>
      </w:r>
    </w:p>
    <w:p>
      <w:pPr>
        <w:spacing w:before="0"/>
      </w:pPr>
      <w:r>
        <w:rPr>
          <w:b w:val="0"/>
        </w:rPr>
      </w:r>
    </w:p>
    <w:p>
      <w:pPr>
        <w:spacing w:after="100" w:line="360" w:lineRule="auto" w:before="0"/>
      </w:pPr>
      <w:r>
        <w:rPr>
          <w:b w:val="0"/>
        </w:rPr>
        <w:t>64. In a circle with centre O, an arc ABC subtends an angle of 136° at the centre of the circle. The chord AB is produced to a point P. Then ∠CBP is equal to∶</w:t>
      </w:r>
    </w:p>
    <w:p>
      <w:pPr>
        <w:spacing w:before="0"/>
      </w:pPr>
      <w:r>
        <w:rPr>
          <w:b w:val="0"/>
        </w:rPr>
      </w:r>
    </w:p>
    <w:p>
      <w:pPr>
        <w:spacing w:after="100" w:before="0"/>
      </w:pPr>
      <w:r>
        <w:rPr>
          <w:b w:val="0"/>
        </w:rPr>
        <w:t>A. 72°</w:t>
      </w:r>
    </w:p>
    <w:p>
      <w:pPr>
        <w:spacing w:after="100" w:before="0"/>
      </w:pPr>
      <w:r>
        <w:rPr>
          <w:b w:val="0"/>
        </w:rPr>
        <w:t>B. 66°</w:t>
      </w:r>
    </w:p>
    <w:p>
      <w:pPr>
        <w:spacing w:after="100" w:before="0"/>
      </w:pPr>
      <w:r>
        <w:rPr>
          <w:b w:val="0"/>
        </w:rPr>
        <w:t>C. 68°</w:t>
      </w:r>
    </w:p>
    <w:p>
      <w:pPr>
        <w:spacing w:after="100" w:before="0"/>
      </w:pPr>
      <w:r>
        <w:rPr>
          <w:b w:val="0"/>
        </w:rPr>
        <w:t>D. 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angle subtended by an arc at the centre of a circle is double the size of the angle subtended by the same arc at the circle circumference Take any point Q on the circumference and join AQ and QC . ∴ ∠AOC = 2 × ∠AQC ⇒ ∠AQC = 1/2 × ∠AOC = 1/2 × 136° = 68° Now, ∠CBP = ∠AQC [Exterior angle of cyclic quadrilateral] ⇒ ∠CBP = 68°</w:t>
      </w:r>
    </w:p>
    <w:p>
      <w:pPr>
        <w:spacing w:before="0"/>
      </w:pPr>
      <w:r>
        <w:rPr>
          <w:b w:val="0"/>
        </w:rPr>
      </w:r>
    </w:p>
    <w:p>
      <w:pPr>
        <w:spacing w:after="100" w:line="360" w:lineRule="auto" w:before="0"/>
      </w:pPr>
      <w:r>
        <w:rPr>
          <w:b w:val="0"/>
        </w:rPr>
        <w:t>65. In a class of 50 students, 60% are boys. The average of marks of the boys is 62, and that of the girls is 68. What is the average marks of the whole class?</w:t>
      </w:r>
    </w:p>
    <w:p>
      <w:pPr>
        <w:spacing w:before="0"/>
      </w:pPr>
      <w:r>
        <w:rPr>
          <w:b w:val="0"/>
        </w:rPr>
      </w:r>
    </w:p>
    <w:p>
      <w:pPr>
        <w:spacing w:after="100" w:before="0"/>
      </w:pPr>
      <w:r>
        <w:rPr>
          <w:b w:val="0"/>
        </w:rPr>
        <w:t>A. 64.4</w:t>
      </w:r>
    </w:p>
    <w:p>
      <w:pPr>
        <w:spacing w:after="100" w:before="0"/>
      </w:pPr>
      <w:r>
        <w:rPr>
          <w:b w:val="0"/>
        </w:rPr>
        <w:t>B. 65.2</w:t>
      </w:r>
    </w:p>
    <w:p>
      <w:pPr>
        <w:spacing w:after="100" w:before="0"/>
      </w:pPr>
      <w:r>
        <w:rPr>
          <w:b w:val="0"/>
        </w:rPr>
        <w:t>C. 64.8</w:t>
      </w:r>
    </w:p>
    <w:p>
      <w:pPr>
        <w:spacing w:after="100" w:before="0"/>
      </w:pPr>
      <w:r>
        <w:rPr>
          <w:b w:val="0"/>
        </w:rPr>
        <w:t>D. 64.6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number of students in the class = 50 Number of boys in class = 50 × 60/100 = 30 Number of girls in class = 50 – 30 = 20 Average marks of girls = 68 Sum of marks of girls = 68 × 20 = 1360 Average marks of boys = 62 Sum of marks of boys = 62 × 30 = 1860 Total sum of marks of all class = 1360 + 1860 = 3220 Average marks of whole class = 3220/50 = 64.4</w:t>
      </w:r>
    </w:p>
    <w:p>
      <w:pPr>
        <w:spacing w:before="0"/>
      </w:pPr>
      <w:r>
        <w:rPr>
          <w:b w:val="0"/>
        </w:rPr>
      </w:r>
    </w:p>
    <w:p>
      <w:pPr>
        <w:spacing w:after="100" w:line="360" w:lineRule="auto" w:before="0"/>
      </w:pPr>
      <w:r>
        <w:rPr>
          <w:b w:val="0"/>
        </w:rPr>
        <w:t>66. Six cubes, each of edge 2 cm, are joined end to end. What is the total surface area of the resulting cuboid in cm2?</w:t>
      </w:r>
    </w:p>
    <w:p>
      <w:pPr>
        <w:spacing w:before="0"/>
      </w:pPr>
      <w:r>
        <w:rPr>
          <w:b w:val="0"/>
        </w:rPr>
      </w:r>
    </w:p>
    <w:p>
      <w:pPr>
        <w:spacing w:after="100" w:before="0"/>
      </w:pPr>
      <w:r>
        <w:rPr>
          <w:b w:val="0"/>
        </w:rPr>
        <w:t>A. 144</w:t>
      </w:r>
    </w:p>
    <w:p>
      <w:pPr>
        <w:spacing w:after="100" w:before="0"/>
      </w:pPr>
      <w:r>
        <w:rPr>
          <w:b w:val="0"/>
        </w:rPr>
        <w:t>B. 96</w:t>
      </w:r>
    </w:p>
    <w:p>
      <w:pPr>
        <w:spacing w:after="100" w:before="0"/>
      </w:pPr>
      <w:r>
        <w:rPr>
          <w:b w:val="0"/>
        </w:rPr>
        <w:t>C. 128</w:t>
      </w:r>
    </w:p>
    <w:p>
      <w:pPr>
        <w:spacing w:after="100" w:before="0"/>
      </w:pPr>
      <w:r>
        <w:rPr>
          <w:b w:val="0"/>
        </w:rPr>
        <w:t>D. 104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6 individual cubes have a total of 6 × 6 = 36 faces. Joining them end-to-end forms 5 joints between the cubes. Each joint hides 2 faces, leaving 36 − (5 × 2) = 26 visible faces. Area of each square face = a2 = 22 = 4 cm2. Total surface area = 26 × 4 = 104 cm2. ∴ The correct answer is 104 cm2. Alternate Method Given: Number of cubes = 6 Edge of each cube (a) = 2 cm Formula Used: Total Surface Area of a Cuboid = 2(lb + bh + hl) Calculations: When 6 uniform cubes are joined end to end, a cuboid is formed where the length increases but breadth and height remain unchanged. ⇒ Length of the resulting cuboid (l) = 6 × 2 = 12 cm ⇒ Breadth of the resulting cuboid (b) = 2 cm ⇒ Height of the resulting cuboid (h) = 2 cm ⇒ Total Surface Area = 2 × (l × b + b × h + h × l) ⇒ Total Surface Area = 2 × (12 × 2 + 2 × 2 + 2 × 12) ⇒ Total Surface Area = 2 × (24 + 4 + 24) ⇒ Total Surface Area = 2 × 52 = 104 cm2 ∴ The correct answer is 104 cm2. Additional Information Total Surface Area of a Cube The total surface area of a single cube of edge length 'a' is given by 6a2, as it is composed of 6 identical square faces. Joining 'n' Cubes When 'n' cubes of side 'a' are joined end-to-end, the resulting shape is a cuboid with length 'n × a', while the breadth and height remain 'a'. Lateral Surface Area The lateral (or curved) surface area of a cuboid excludes the top and bottom faces. It is given by the formula LSA = 2h(l + b).</w:t>
      </w:r>
    </w:p>
    <w:p>
      <w:pPr>
        <w:spacing w:before="0"/>
      </w:pPr>
      <w:r>
        <w:rPr>
          <w:b w:val="0"/>
        </w:rPr>
      </w:r>
    </w:p>
    <w:p>
      <w:pPr>
        <w:spacing w:after="100" w:line="360" w:lineRule="auto" w:before="0"/>
      </w:pPr>
      <w:r>
        <w:rPr>
          <w:b w:val="0"/>
        </w:rPr>
        <w:t>67. What is the value of x so that the seven digit number 55350x2 is divisible by 72?</w:t>
      </w:r>
    </w:p>
    <w:p>
      <w:pPr>
        <w:spacing w:before="0"/>
      </w:pPr>
      <w:r>
        <w:rPr>
          <w:b w:val="0"/>
        </w:rPr>
      </w:r>
    </w:p>
    <w:p>
      <w:pPr>
        <w:spacing w:after="100" w:before="0"/>
      </w:pPr>
      <w:r>
        <w:rPr>
          <w:b w:val="0"/>
        </w:rPr>
        <w:t>A. 7</w:t>
      </w:r>
    </w:p>
    <w:p>
      <w:pPr>
        <w:spacing w:after="100" w:before="0"/>
      </w:pPr>
      <w:r>
        <w:rPr>
          <w:b w:val="0"/>
        </w:rPr>
        <w:t>B. 8</w:t>
      </w:r>
    </w:p>
    <w:p>
      <w:pPr>
        <w:spacing w:after="100" w:before="0"/>
      </w:pPr>
      <w:r>
        <w:rPr>
          <w:b w:val="0"/>
        </w:rPr>
        <w:t>C. 3</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Divisibility law of 8 ⇒ A number divisible by 8 if its last three digit is divisible by 8. Divisibility law of 9 ⇒ A number divisible by 9 if sum of its digit is divisible by 9. ⇒ 55350x2 divisible by 8 if x = 3 or 7 If we put x = 3, then number become 5535032 which not divisible by 9 If we put x = 7, then number become 5535072 which divisible by 9, so we can say x = 7.</w:t>
      </w:r>
    </w:p>
    <w:p>
      <w:pPr>
        <w:spacing w:before="0"/>
      </w:pPr>
      <w:r>
        <w:rPr>
          <w:b w:val="0"/>
        </w:rPr>
      </w:r>
    </w:p>
    <w:p>
      <w:pPr>
        <w:spacing w:after="100" w:line="360" w:lineRule="auto" w:before="0"/>
      </w:pPr>
      <w:r>
        <w:rPr>
          <w:b w:val="0"/>
        </w:rPr>
        <w:t>68. Two articles are sold for Rs. 4,752 each. On one, the seller gains 32% and on the other he loses 28%. What is his overall gain or loss percentage, correct to one decimal place?</w:t>
      </w:r>
    </w:p>
    <w:p>
      <w:pPr>
        <w:spacing w:before="0"/>
      </w:pPr>
      <w:r>
        <w:rPr>
          <w:b w:val="0"/>
        </w:rPr>
      </w:r>
    </w:p>
    <w:p>
      <w:pPr>
        <w:spacing w:after="100" w:before="0"/>
      </w:pPr>
      <w:r>
        <w:rPr>
          <w:b w:val="0"/>
        </w:rPr>
        <w:t>A. 6.8% loss</w:t>
      </w:r>
    </w:p>
    <w:p>
      <w:pPr>
        <w:spacing w:after="100" w:before="0"/>
      </w:pPr>
      <w:r>
        <w:rPr>
          <w:b w:val="0"/>
        </w:rPr>
        <w:t>B. 7.3% gain</w:t>
      </w:r>
    </w:p>
    <w:p>
      <w:pPr>
        <w:spacing w:after="100" w:before="0"/>
      </w:pPr>
      <w:r>
        <w:rPr>
          <w:b w:val="0"/>
        </w:rPr>
        <w:t>C. 7.3% loss</w:t>
      </w:r>
    </w:p>
    <w:p>
      <w:pPr>
        <w:spacing w:after="100" w:before="0"/>
      </w:pPr>
      <w:r>
        <w:rPr>
          <w:b w:val="0"/>
        </w:rPr>
        <w:t>D. 6.8% gain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used: Loss % = (Total CP - Total SP)/Total CP × 100 Calculation: CP of first article = 4,752 × [100/132] = 3600 CP of second article = 4,752 × [100/72] = 6600 Total SP of both article = 4,752 × 2 = 9504 Total CP of both article = 3600 + 6600 = 10,200 Total loss (as CP &gt; SP) = 10,200 – 9504 = 696 Loss percentage = [696/10,200] × 100 = 6.8% (approx) ∴ The overall loss percentage in the transaction is 6.8%.</w:t>
      </w:r>
    </w:p>
    <w:p>
      <w:pPr>
        <w:spacing w:before="0"/>
      </w:pPr>
      <w:r>
        <w:rPr>
          <w:b w:val="0"/>
        </w:rPr>
      </w:r>
    </w:p>
    <w:p>
      <w:pPr>
        <w:spacing w:after="100" w:line="360" w:lineRule="auto" w:before="0"/>
      </w:pPr>
      <w:r>
        <w:rPr>
          <w:b w:val="0"/>
        </w:rPr>
        <w:t>69. Select the most appropriate option to substitute the underlined segment in the given sentence. If no substitution is required, select No improvement. Meera has a friend who parents live in Dubai.</w:t>
      </w:r>
    </w:p>
    <w:p>
      <w:pPr>
        <w:spacing w:before="0"/>
      </w:pPr>
      <w:r>
        <w:rPr>
          <w:b w:val="0"/>
        </w:rPr>
      </w:r>
    </w:p>
    <w:p>
      <w:pPr>
        <w:spacing w:after="100" w:before="0"/>
      </w:pPr>
      <w:r>
        <w:rPr>
          <w:b w:val="0"/>
        </w:rPr>
        <w:t>A. No improvement.</w:t>
      </w:r>
    </w:p>
    <w:p>
      <w:pPr>
        <w:spacing w:after="100" w:before="0"/>
      </w:pPr>
      <w:r>
        <w:rPr>
          <w:b w:val="0"/>
        </w:rPr>
        <w:t>B. have a friend whom parents live</w:t>
      </w:r>
    </w:p>
    <w:p>
      <w:pPr>
        <w:spacing w:after="100" w:before="0"/>
      </w:pPr>
      <w:r>
        <w:rPr>
          <w:b w:val="0"/>
        </w:rPr>
        <w:t>C. has a friend which parents live</w:t>
      </w:r>
    </w:p>
    <w:p>
      <w:pPr>
        <w:spacing w:after="100" w:before="0"/>
      </w:pPr>
      <w:r>
        <w:rPr>
          <w:b w:val="0"/>
        </w:rPr>
        <w:t>D. has a friend whose parents live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Has a friend whose parents live. Key Points:- Therefore, the correct sentence is Meera has a friend whose parents live in Dubai.</w:t>
      </w:r>
    </w:p>
    <w:p>
      <w:pPr>
        <w:spacing w:before="0"/>
      </w:pPr>
      <w:r>
        <w:rPr>
          <w:b w:val="0"/>
        </w:rPr>
        <w:t>• Whose is the possessive form of who and is used to show that a particular thing belongs to some person.</w:t>
      </w:r>
    </w:p>
    <w:p>
      <w:pPr>
        <w:spacing w:before="0"/>
      </w:pPr>
      <w:r>
        <w:rPr>
          <w:b w:val="0"/>
        </w:rPr>
        <w:t>• In the given sentence, whose is needed to clearly define whose parents are being referred to here.</w:t>
      </w:r>
    </w:p>
    <w:p>
      <w:pPr>
        <w:spacing w:before="0"/>
      </w:pPr>
      <w:r>
        <w:rPr>
          <w:b w:val="0"/>
        </w:rPr>
        <w:t>• Whose is the possessive form of who.</w:t>
      </w:r>
    </w:p>
    <w:p>
      <w:pPr>
        <w:spacing w:before="0"/>
      </w:pPr>
      <w:r>
        <w:rPr>
          <w:b w:val="0"/>
        </w:rPr>
        <w:t>• Whose is a pronoun used in questions to ask who owns something or has something. In other words, whose is about possession.</w:t>
      </w:r>
    </w:p>
    <w:p>
      <w:pPr>
        <w:spacing w:before="0"/>
      </w:pPr>
      <w:r>
        <w:rPr>
          <w:b w:val="0"/>
        </w:rPr>
        <w:t>• None of the other options make sense.</w:t>
      </w:r>
    </w:p>
    <w:p>
      <w:pPr>
        <w:spacing w:before="0"/>
      </w:pPr>
      <w:r>
        <w:rPr>
          <w:b w:val="0"/>
        </w:rPr>
      </w:r>
    </w:p>
    <w:p>
      <w:pPr>
        <w:spacing w:after="100" w:line="360" w:lineRule="auto" w:before="0"/>
      </w:pPr>
      <w:r>
        <w:rPr>
          <w:b w:val="0"/>
        </w:rPr>
        <w:t>70. Select the most appropriate option to fill in the blank. It is hard to conceive of a more______ route than the one that this determined traveler chose to follow.</w:t>
      </w:r>
    </w:p>
    <w:p>
      <w:pPr>
        <w:spacing w:before="0"/>
      </w:pPr>
      <w:r>
        <w:rPr>
          <w:b w:val="0"/>
        </w:rPr>
      </w:r>
    </w:p>
    <w:p>
      <w:pPr>
        <w:spacing w:after="100" w:before="0"/>
      </w:pPr>
      <w:r>
        <w:rPr>
          <w:b w:val="0"/>
        </w:rPr>
        <w:t>A. provoking</w:t>
      </w:r>
    </w:p>
    <w:p>
      <w:pPr>
        <w:spacing w:after="100" w:before="0"/>
      </w:pPr>
      <w:r>
        <w:rPr>
          <w:b w:val="0"/>
        </w:rPr>
        <w:t>B. daunting</w:t>
      </w:r>
    </w:p>
    <w:p>
      <w:pPr>
        <w:spacing w:after="100" w:before="0"/>
      </w:pPr>
      <w:r>
        <w:rPr>
          <w:b w:val="0"/>
        </w:rPr>
        <w:t>C. stimulating</w:t>
      </w:r>
    </w:p>
    <w:p>
      <w:pPr>
        <w:spacing w:after="100" w:before="0"/>
      </w:pPr>
      <w:r>
        <w:rPr>
          <w:b w:val="0"/>
        </w:rPr>
        <w:t>D. dashing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daunting Key Points</w:t>
      </w:r>
    </w:p>
    <w:p>
      <w:pPr>
        <w:spacing w:before="0"/>
      </w:pPr>
      <w:r>
        <w:rPr>
          <w:b w:val="0"/>
        </w:rPr>
        <w:t>• Out of the given options, only daunting makes sense when used to describe a route. It means intimidating or difficult to deal with in prospect. Example: The country was faced with the daunting prospect of overcoming four decades of division.</w:t>
      </w:r>
    </w:p>
    <w:p>
      <w:pPr>
        <w:spacing w:before="0"/>
      </w:pPr>
      <w:r>
        <w:rPr>
          <w:b w:val="0"/>
        </w:rPr>
        <w:t>• Here are the meanings of the other options: Provoking - causing a reaction, esp. a negative one. Example: The prospect of increased prices has already provoked an outcry.</w:t>
      </w:r>
    </w:p>
    <w:p>
      <w:pPr>
        <w:spacing w:before="0"/>
      </w:pPr>
      <w:r>
        <w:rPr>
          <w:b w:val="0"/>
        </w:rPr>
        <w:t>• Stimulating - encouraging or arousing interest. Example: The classes look attractive and stimulating.</w:t>
      </w:r>
    </w:p>
    <w:p>
      <w:pPr>
        <w:spacing w:before="0"/>
      </w:pPr>
      <w:r>
        <w:rPr>
          <w:b w:val="0"/>
        </w:rPr>
        <w:t>• Dashing - attractive and stylish. Example: He was the very model of the dashing RAF pilot.</w:t>
      </w:r>
    </w:p>
    <w:p>
      <w:pPr>
        <w:spacing w:before="0"/>
      </w:pPr>
      <w:r>
        <w:rPr>
          <w:b w:val="0"/>
        </w:rPr>
        <w:t>• Hence, option 2 is correct.</w:t>
      </w:r>
    </w:p>
    <w:p>
      <w:pPr>
        <w:spacing w:before="0"/>
      </w:pPr>
      <w:r>
        <w:rPr>
          <w:b w:val="0"/>
        </w:rPr>
      </w:r>
    </w:p>
    <w:p>
      <w:pPr>
        <w:spacing w:after="100" w:line="360" w:lineRule="auto" w:before="0"/>
      </w:pPr>
      <w:r>
        <w:rPr>
          <w:b w:val="0"/>
        </w:rPr>
        <w:t>71. Select the most appropriate option to fill in the blank. Charlie Chaplin's rise to fame paralleled the ______ growth of Hollywood movies in the first decades of the century.</w:t>
      </w:r>
    </w:p>
    <w:p>
      <w:pPr>
        <w:spacing w:before="0"/>
      </w:pPr>
      <w:r>
        <w:rPr>
          <w:b w:val="0"/>
        </w:rPr>
      </w:r>
    </w:p>
    <w:p>
      <w:pPr>
        <w:spacing w:after="100" w:before="0"/>
      </w:pPr>
      <w:r>
        <w:rPr>
          <w:b w:val="0"/>
        </w:rPr>
        <w:t>A. sluggish</w:t>
      </w:r>
    </w:p>
    <w:p>
      <w:pPr>
        <w:spacing w:after="100" w:before="0"/>
      </w:pPr>
      <w:r>
        <w:rPr>
          <w:b w:val="0"/>
        </w:rPr>
        <w:t>B. progressing</w:t>
      </w:r>
    </w:p>
    <w:p>
      <w:pPr>
        <w:spacing w:after="100" w:before="0"/>
      </w:pPr>
      <w:r>
        <w:rPr>
          <w:b w:val="0"/>
        </w:rPr>
        <w:t>C. delayed</w:t>
      </w:r>
    </w:p>
    <w:p>
      <w:pPr>
        <w:spacing w:after="100" w:before="0"/>
      </w:pPr>
      <w:r>
        <w:rPr>
          <w:b w:val="0"/>
        </w:rPr>
        <w:t>D. explosive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explosive Key Points</w:t>
      </w:r>
    </w:p>
    <w:p>
      <w:pPr>
        <w:spacing w:before="0"/>
      </w:pPr>
      <w:r>
        <w:rPr>
          <w:b w:val="0"/>
        </w:rPr>
        <w:t>• Here are the meanings of the other options: Sluggish - moving slowly.</w:t>
      </w:r>
    </w:p>
    <w:p>
      <w:pPr>
        <w:spacing w:before="0"/>
      </w:pPr>
      <w:r>
        <w:rPr>
          <w:b w:val="0"/>
        </w:rPr>
        <w:t>• Progressing - moving forward.</w:t>
      </w:r>
    </w:p>
    <w:p>
      <w:pPr>
        <w:spacing w:before="0"/>
      </w:pPr>
      <w:r>
        <w:rPr>
          <w:b w:val="0"/>
        </w:rPr>
        <w:t>• Delayed - late or slow.</w:t>
      </w:r>
    </w:p>
    <w:p>
      <w:pPr>
        <w:spacing w:before="0"/>
      </w:pPr>
      <w:r>
        <w:rPr>
          <w:b w:val="0"/>
        </w:rPr>
        <w:t>• Taking cues from the context of the given sentence, we know that the blank must represent something that parallels (meaning resembles) Charlie Chaplin's rise to fame.</w:t>
      </w:r>
    </w:p>
    <w:p>
      <w:pPr>
        <w:spacing w:before="0"/>
      </w:pPr>
      <w:r>
        <w:rPr>
          <w:b w:val="0"/>
        </w:rPr>
        <w:t>• The word explosive is perfect to describe this quality as it means sudden and dramatic when used as an adjective.</w:t>
      </w:r>
    </w:p>
    <w:p>
      <w:pPr>
        <w:spacing w:before="0"/>
      </w:pPr>
      <w:r>
        <w:rPr>
          <w:b w:val="0"/>
        </w:rPr>
        <w:t>• We can see that none of these options fits the context. Therefore, option 4 is correct.</w:t>
      </w:r>
    </w:p>
    <w:p>
      <w:pPr>
        <w:spacing w:before="0"/>
      </w:pPr>
      <w:r>
        <w:rPr>
          <w:b w:val="0"/>
        </w:rPr>
        <w:t>• Thus, the complete sentence is: Charlie Chaplin's rise to fame paralleled the explosive growth of Hollywood movies in the first decades of the century.</w:t>
      </w:r>
    </w:p>
    <w:p>
      <w:pPr>
        <w:spacing w:before="0"/>
      </w:pPr>
      <w:r>
        <w:rPr>
          <w:b w:val="0"/>
        </w:rPr>
      </w:r>
    </w:p>
    <w:p>
      <w:pPr>
        <w:spacing w:after="100" w:line="360" w:lineRule="auto" w:before="0"/>
      </w:pPr>
      <w:r>
        <w:rPr>
          <w:b w:val="0"/>
        </w:rPr>
        <w:t>72. Select the most appropriate synonym of the given word. Obstacle</w:t>
      </w:r>
    </w:p>
    <w:p>
      <w:pPr>
        <w:spacing w:before="0"/>
      </w:pPr>
      <w:r>
        <w:rPr>
          <w:b w:val="0"/>
        </w:rPr>
      </w:r>
    </w:p>
    <w:p>
      <w:pPr>
        <w:spacing w:after="100" w:before="0"/>
      </w:pPr>
      <w:r>
        <w:rPr>
          <w:b w:val="0"/>
        </w:rPr>
        <w:t>A. Accessory</w:t>
      </w:r>
    </w:p>
    <w:p>
      <w:pPr>
        <w:spacing w:after="100" w:before="0"/>
      </w:pPr>
      <w:r>
        <w:rPr>
          <w:b w:val="0"/>
        </w:rPr>
        <w:t>B. Clearance</w:t>
      </w:r>
    </w:p>
    <w:p>
      <w:pPr>
        <w:spacing w:after="100" w:before="0"/>
      </w:pPr>
      <w:r>
        <w:rPr>
          <w:b w:val="0"/>
        </w:rPr>
        <w:t>C. Benefit</w:t>
      </w:r>
    </w:p>
    <w:p>
      <w:pPr>
        <w:spacing w:after="100" w:before="0"/>
      </w:pPr>
      <w:r>
        <w:rPr>
          <w:b w:val="0"/>
        </w:rPr>
        <w:t>D. Barrier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as the word obstacle is defined as something that blocks one's way forward, and barrier means something that prevents movement or passage or hinders progress or action.</w:t>
      </w:r>
    </w:p>
    <w:p>
      <w:pPr>
        <w:spacing w:before="0"/>
      </w:pPr>
      <w:r>
        <w:rPr>
          <w:b w:val="0"/>
        </w:rPr>
      </w:r>
    </w:p>
    <w:p>
      <w:pPr>
        <w:spacing w:after="100" w:line="360" w:lineRule="auto" w:before="0"/>
      </w:pPr>
      <w:r>
        <w:rPr>
          <w:b w:val="0"/>
        </w:rPr>
        <w:t>73. In the sentence identify the segment which contains the grammatical error. The cost of fruits and vegetables have risen abnormally this month.</w:t>
      </w:r>
    </w:p>
    <w:p>
      <w:pPr>
        <w:spacing w:before="0"/>
      </w:pPr>
      <w:r>
        <w:rPr>
          <w:b w:val="0"/>
        </w:rPr>
      </w:r>
    </w:p>
    <w:p>
      <w:pPr>
        <w:spacing w:after="100" w:before="0"/>
      </w:pPr>
      <w:r>
        <w:rPr>
          <w:b w:val="0"/>
        </w:rPr>
        <w:t>A. this month</w:t>
      </w:r>
    </w:p>
    <w:p>
      <w:pPr>
        <w:spacing w:after="100" w:before="0"/>
      </w:pPr>
      <w:r>
        <w:rPr>
          <w:b w:val="0"/>
        </w:rPr>
        <w:t>B. have risen</w:t>
      </w:r>
    </w:p>
    <w:p>
      <w:pPr>
        <w:spacing w:after="100" w:before="0"/>
      </w:pPr>
      <w:r>
        <w:rPr>
          <w:b w:val="0"/>
        </w:rPr>
        <w:t>C. abnormally</w:t>
      </w:r>
    </w:p>
    <w:p>
      <w:pPr>
        <w:spacing w:after="100" w:before="0"/>
      </w:pPr>
      <w:r>
        <w:rPr>
          <w:b w:val="0"/>
        </w:rPr>
        <w:t>D. The cost 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have risen Key Points Thus, the correct sentence is: The cost of fruits and vegetables has risen abnormally this month.</w:t>
      </w:r>
    </w:p>
    <w:p>
      <w:pPr>
        <w:spacing w:before="0"/>
      </w:pPr>
      <w:r>
        <w:rPr>
          <w:b w:val="0"/>
        </w:rPr>
        <w:t>• 'has risen' should be there in place of 'have risen'</w:t>
      </w:r>
    </w:p>
    <w:p>
      <w:pPr>
        <w:spacing w:before="0"/>
      </w:pPr>
      <w:r>
        <w:rPr>
          <w:b w:val="0"/>
        </w:rPr>
        <w:t>• Usually, we match the verb with the nearest subject but this is wrong. Match the verb with the main subject of the sentence.</w:t>
      </w:r>
    </w:p>
    <w:p>
      <w:pPr>
        <w:spacing w:before="0"/>
      </w:pPr>
      <w:r>
        <w:rPr>
          <w:b w:val="0"/>
        </w:rPr>
        <w:t>• Example: The quality of apples is good.</w:t>
      </w:r>
    </w:p>
    <w:p>
      <w:pPr>
        <w:spacing w:before="0"/>
      </w:pPr>
      <w:r>
        <w:rPr>
          <w:b w:val="0"/>
        </w:rPr>
      </w:r>
    </w:p>
    <w:p>
      <w:pPr>
        <w:spacing w:after="100" w:line="360" w:lineRule="auto" w:before="0"/>
      </w:pPr>
      <w:r>
        <w:rPr>
          <w:b w:val="0"/>
        </w:rPr>
        <w:t>74. Select the most appropriate synonym of the given word . ENDEAVOUR</w:t>
      </w:r>
    </w:p>
    <w:p>
      <w:pPr>
        <w:spacing w:before="0"/>
      </w:pPr>
      <w:r>
        <w:rPr>
          <w:b w:val="0"/>
        </w:rPr>
      </w:r>
    </w:p>
    <w:p>
      <w:pPr>
        <w:spacing w:after="100" w:before="0"/>
      </w:pPr>
      <w:r>
        <w:rPr>
          <w:b w:val="0"/>
        </w:rPr>
        <w:t>A. Attempt</w:t>
      </w:r>
    </w:p>
    <w:p>
      <w:pPr>
        <w:spacing w:after="100" w:before="0"/>
      </w:pPr>
      <w:r>
        <w:rPr>
          <w:b w:val="0"/>
        </w:rPr>
        <w:t>B. Success</w:t>
      </w:r>
    </w:p>
    <w:p>
      <w:pPr>
        <w:spacing w:after="100" w:before="0"/>
      </w:pPr>
      <w:r>
        <w:rPr>
          <w:b w:val="0"/>
        </w:rPr>
        <w:t>C. Result</w:t>
      </w:r>
    </w:p>
    <w:p>
      <w:pPr>
        <w:spacing w:after="100" w:before="0"/>
      </w:pPr>
      <w:r>
        <w:rPr>
          <w:b w:val="0"/>
        </w:rPr>
        <w:t>D. Achievement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attempt Key Points Additional Information The other words as used in example sentences are:</w:t>
      </w:r>
    </w:p>
    <w:p>
      <w:pPr>
        <w:spacing w:before="0"/>
      </w:pPr>
      <w:r>
        <w:rPr>
          <w:b w:val="0"/>
        </w:rPr>
        <w:t>• The word endeavour means an attempt to achieve a goal. Example: In spite of our best endeavours, it has proven impossible to contact her.</w:t>
      </w:r>
    </w:p>
    <w:p>
      <w:pPr>
        <w:spacing w:before="0"/>
      </w:pPr>
      <w:r>
        <w:rPr>
          <w:b w:val="0"/>
        </w:rPr>
        <w:t>• Therefore, option 1 is correct.</w:t>
      </w:r>
    </w:p>
    <w:p>
      <w:pPr>
        <w:spacing w:before="0"/>
      </w:pPr>
      <w:r>
        <w:rPr>
          <w:b w:val="0"/>
        </w:rPr>
        <w:t>• Success: the achieving of the results wanted or hoped for Example: The success of almost any project depends largely on its manager.</w:t>
      </w:r>
    </w:p>
    <w:p>
      <w:pPr>
        <w:spacing w:before="0"/>
      </w:pPr>
      <w:r>
        <w:rPr>
          <w:b w:val="0"/>
        </w:rPr>
        <w:t>• Result: something that happens or exists because of something else Example: The road has been widened, but the result is just more traffic.</w:t>
      </w:r>
    </w:p>
    <w:p>
      <w:pPr>
        <w:spacing w:before="0"/>
      </w:pPr>
      <w:r>
        <w:rPr>
          <w:b w:val="0"/>
        </w:rPr>
        <w:t>• Achievement: something very good and difficult that you have succeeded in doing Example: An Olympic silver medal is a remarkable achievement for one so young.</w:t>
      </w:r>
    </w:p>
    <w:p>
      <w:pPr>
        <w:spacing w:before="0"/>
      </w:pPr>
      <w:r>
        <w:rPr>
          <w:b w:val="0"/>
        </w:rPr>
      </w:r>
    </w:p>
    <w:p>
      <w:pPr>
        <w:spacing w:after="100" w:line="360" w:lineRule="auto" w:before="0"/>
      </w:pPr>
      <w:r>
        <w:rPr>
          <w:b w:val="0"/>
        </w:rPr>
        <w:t>75. Select the most appropriate option to fill in blank No.(1)</w:t>
      </w:r>
    </w:p>
    <w:p>
      <w:pPr>
        <w:spacing w:before="0"/>
      </w:pPr>
      <w:r>
        <w:rPr>
          <w:b w:val="0"/>
        </w:rPr>
      </w:r>
    </w:p>
    <w:p>
      <w:pPr>
        <w:spacing w:after="100" w:before="0"/>
      </w:pPr>
      <w:r>
        <w:rPr>
          <w:b w:val="0"/>
        </w:rPr>
        <w:t>A. eaters</w:t>
      </w:r>
    </w:p>
    <w:p>
      <w:pPr>
        <w:spacing w:after="100" w:before="0"/>
      </w:pPr>
      <w:r>
        <w:rPr>
          <w:b w:val="0"/>
        </w:rPr>
        <w:t>B. collectors</w:t>
      </w:r>
    </w:p>
    <w:p>
      <w:pPr>
        <w:spacing w:after="100" w:before="0"/>
      </w:pPr>
      <w:r>
        <w:rPr>
          <w:b w:val="0"/>
        </w:rPr>
        <w:t>C. makers</w:t>
      </w:r>
    </w:p>
    <w:p>
      <w:pPr>
        <w:spacing w:after="100" w:before="0"/>
      </w:pPr>
      <w:r>
        <w:rPr>
          <w:b w:val="0"/>
        </w:rPr>
        <w:t>D. dispersers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look at the context of the sentence. The first sentence calls elephants the engineers of the eco-system, meaning that they actively do something that helps the forests. Elephants cannot make seeds, and them eating or collecting seeds cannot help the forests in any way. Therefore, they must be seed dispersers and option 4 must be correct. The following sentences support the same. The word disperse means to spread over a wide area. Option 4 is correct</w:t>
      </w:r>
    </w:p>
    <w:p>
      <w:pPr>
        <w:spacing w:before="0"/>
      </w:pPr>
      <w:r>
        <w:rPr>
          <w:b w:val="0"/>
        </w:rPr>
      </w:r>
    </w:p>
    <w:p>
      <w:pPr>
        <w:spacing w:after="100" w:line="360" w:lineRule="auto" w:before="0"/>
      </w:pPr>
      <w:r>
        <w:rPr>
          <w:b w:val="0"/>
        </w:rPr>
        <w:t>76. Select the correctly spelt word.</w:t>
      </w:r>
    </w:p>
    <w:p>
      <w:pPr>
        <w:spacing w:before="0"/>
      </w:pPr>
      <w:r>
        <w:rPr>
          <w:b w:val="0"/>
        </w:rPr>
      </w:r>
    </w:p>
    <w:p>
      <w:pPr>
        <w:spacing w:after="100" w:before="0"/>
      </w:pPr>
      <w:r>
        <w:rPr>
          <w:b w:val="0"/>
        </w:rPr>
        <w:t>A. centiment</w:t>
      </w:r>
    </w:p>
    <w:p>
      <w:pPr>
        <w:spacing w:after="100" w:before="0"/>
      </w:pPr>
      <w:r>
        <w:rPr>
          <w:b w:val="0"/>
        </w:rPr>
        <w:t>B. serenity</w:t>
      </w:r>
    </w:p>
    <w:p>
      <w:pPr>
        <w:spacing w:after="100" w:before="0"/>
      </w:pPr>
      <w:r>
        <w:rPr>
          <w:b w:val="0"/>
        </w:rPr>
        <w:t>C. taelant</w:t>
      </w:r>
    </w:p>
    <w:p>
      <w:pPr>
        <w:spacing w:after="100" w:before="0"/>
      </w:pPr>
      <w:r>
        <w:rPr>
          <w:b w:val="0"/>
        </w:rPr>
        <w:t>D. claever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only word that is correctly spelt here is Serenity. Key Points Additional Information</w:t>
      </w:r>
    </w:p>
    <w:p>
      <w:pPr>
        <w:spacing w:before="0"/>
      </w:pPr>
      <w:r>
        <w:rPr>
          <w:b w:val="0"/>
        </w:rPr>
        <w:t>• The word 'serenity' is correctly spelt</w:t>
      </w:r>
    </w:p>
    <w:p>
      <w:pPr>
        <w:spacing w:before="0"/>
      </w:pPr>
      <w:r>
        <w:rPr>
          <w:b w:val="0"/>
        </w:rPr>
        <w:t>• It is defined as the state of being calm and peaceful.</w:t>
      </w:r>
    </w:p>
    <w:p>
      <w:pPr>
        <w:spacing w:before="0"/>
      </w:pPr>
      <w:r>
        <w:rPr>
          <w:b w:val="0"/>
        </w:rPr>
        <w:t>• Therefore, option 2 is correct.</w:t>
      </w:r>
    </w:p>
    <w:p>
      <w:pPr>
        <w:spacing w:before="0"/>
      </w:pPr>
      <w:r>
        <w:rPr>
          <w:b w:val="0"/>
        </w:rPr>
        <w:t>• The other words should be spelt as: Sentiment: A feeling or emotion, often with a personal or subjective nature.</w:t>
      </w:r>
    </w:p>
    <w:p>
      <w:pPr>
        <w:spacing w:before="0"/>
      </w:pPr>
      <w:r>
        <w:rPr>
          <w:b w:val="0"/>
        </w:rPr>
        <w:t>• Talent: Natural aptitude or skill in a particular area.</w:t>
      </w:r>
    </w:p>
    <w:p>
      <w:pPr>
        <w:spacing w:before="0"/>
      </w:pPr>
      <w:r>
        <w:rPr>
          <w:b w:val="0"/>
        </w:rPr>
        <w:t>• Cleaver: A heavy, broad-bladed knife or hatchet used for chopping meat or bone.</w:t>
      </w:r>
    </w:p>
    <w:p>
      <w:pPr>
        <w:spacing w:before="0"/>
      </w:pPr>
      <w:r>
        <w:rPr>
          <w:b w:val="0"/>
        </w:rPr>
      </w:r>
    </w:p>
    <w:p>
      <w:pPr>
        <w:spacing w:after="100" w:line="360" w:lineRule="auto" w:before="0"/>
      </w:pPr>
      <w:r>
        <w:rPr>
          <w:b w:val="0"/>
        </w:rPr>
        <w:t>77. Select the most appropriate meaning of the underlined idiom in the given sentence. We now have an ex-Minister in the running from our constituency for the post of Member of Parliament.</w:t>
      </w:r>
    </w:p>
    <w:p>
      <w:pPr>
        <w:spacing w:before="0"/>
      </w:pPr>
      <w:r>
        <w:rPr>
          <w:b w:val="0"/>
        </w:rPr>
      </w:r>
    </w:p>
    <w:p>
      <w:pPr>
        <w:spacing w:after="100" w:before="0"/>
      </w:pPr>
      <w:r>
        <w:rPr>
          <w:b w:val="0"/>
        </w:rPr>
        <w:t>A. jogging everyday</w:t>
      </w:r>
    </w:p>
    <w:p>
      <w:pPr>
        <w:spacing w:after="100" w:before="0"/>
      </w:pPr>
      <w:r>
        <w:rPr>
          <w:b w:val="0"/>
        </w:rPr>
        <w:t>B. teaching yoga</w:t>
      </w:r>
    </w:p>
    <w:p>
      <w:pPr>
        <w:spacing w:after="100" w:before="0"/>
      </w:pPr>
      <w:r>
        <w:rPr>
          <w:b w:val="0"/>
        </w:rPr>
        <w:t>C. giving speeches</w:t>
      </w:r>
    </w:p>
    <w:p>
      <w:pPr>
        <w:spacing w:after="100" w:before="0"/>
      </w:pPr>
      <w:r>
        <w:rPr>
          <w:b w:val="0"/>
        </w:rPr>
        <w:t>D. contesting the seat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contesting the seat Key Points</w:t>
      </w:r>
    </w:p>
    <w:p>
      <w:pPr>
        <w:spacing w:before="0"/>
      </w:pPr>
      <w:r>
        <w:rPr>
          <w:b w:val="0"/>
        </w:rPr>
        <w:t>• The idiom in the running means to be considered or to be in the contention for a position or award</w:t>
      </w:r>
    </w:p>
    <w:p>
      <w:pPr>
        <w:spacing w:before="0"/>
      </w:pPr>
      <w:r>
        <w:rPr>
          <w:b w:val="0"/>
        </w:rPr>
        <w:t>• Only option 4 fits this context, therefore it is the correct answer.</w:t>
      </w:r>
    </w:p>
    <w:p>
      <w:pPr>
        <w:spacing w:before="0"/>
      </w:pPr>
      <w:r>
        <w:rPr>
          <w:b w:val="0"/>
        </w:rPr>
      </w:r>
    </w:p>
    <w:p>
      <w:pPr>
        <w:spacing w:after="100" w:line="360" w:lineRule="auto" w:before="0"/>
      </w:pPr>
      <w:r>
        <w:rPr>
          <w:b w:val="0"/>
        </w:rPr>
        <w:t>78. Given below are four jumbled sentences. Select the option that gives their correct order. A. Its value is linked to what it is being used for. B. Such questions often baffle you. C. How emotional should one get about money and its value? D. Money on its own has no value, until you have some use for it.</w:t>
      </w:r>
    </w:p>
    <w:p>
      <w:pPr>
        <w:spacing w:before="0"/>
      </w:pPr>
      <w:r>
        <w:rPr>
          <w:b w:val="0"/>
        </w:rPr>
      </w:r>
    </w:p>
    <w:p>
      <w:pPr>
        <w:spacing w:after="100" w:before="0"/>
      </w:pPr>
      <w:r>
        <w:rPr>
          <w:b w:val="0"/>
        </w:rPr>
        <w:t>A. DBAC</w:t>
      </w:r>
    </w:p>
    <w:p>
      <w:pPr>
        <w:spacing w:after="100" w:before="0"/>
      </w:pPr>
      <w:r>
        <w:rPr>
          <w:b w:val="0"/>
        </w:rPr>
        <w:t>B. ACDB</w:t>
      </w:r>
    </w:p>
    <w:p>
      <w:pPr>
        <w:spacing w:after="100" w:before="0"/>
      </w:pPr>
      <w:r>
        <w:rPr>
          <w:b w:val="0"/>
        </w:rPr>
        <w:t>C. CABD</w:t>
      </w:r>
    </w:p>
    <w:p>
      <w:pPr>
        <w:spacing w:after="100" w:before="0"/>
      </w:pPr>
      <w:r>
        <w:rPr>
          <w:b w:val="0"/>
        </w:rPr>
        <w:t>D. CBDA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sentence of the passage should stand independently in meaning. Therefore, sentence A or sentence B cannot be the first sentence and hence, option 2 is incorrect. If D is the first sentence, then it is followed by sentence B. This does not make sense as B starts with such questions which do not follow logically from sentence D. Therefore, option 1 is incorrect. However, the phrase such questions in sentence B does make sense when it follows sentence C, which is a question. Therefore, option 4 is correct.</w:t>
      </w:r>
    </w:p>
    <w:p>
      <w:pPr>
        <w:spacing w:before="0"/>
      </w:pPr>
      <w:r>
        <w:rPr>
          <w:b w:val="0"/>
        </w:rPr>
      </w:r>
    </w:p>
    <w:p>
      <w:pPr>
        <w:spacing w:after="100" w:line="360" w:lineRule="auto" w:before="0"/>
      </w:pPr>
      <w:r>
        <w:rPr>
          <w:b w:val="0"/>
        </w:rPr>
        <w:t>79. Select the most appropriate option to fill in blank No.(3)</w:t>
      </w:r>
    </w:p>
    <w:p>
      <w:pPr>
        <w:spacing w:before="0"/>
      </w:pPr>
      <w:r>
        <w:rPr>
          <w:b w:val="0"/>
        </w:rPr>
      </w:r>
    </w:p>
    <w:p>
      <w:pPr>
        <w:spacing w:after="100" w:before="0"/>
      </w:pPr>
      <w:r>
        <w:rPr>
          <w:b w:val="0"/>
        </w:rPr>
        <w:t>A. saplings</w:t>
      </w:r>
    </w:p>
    <w:p>
      <w:pPr>
        <w:spacing w:after="100" w:before="0"/>
      </w:pPr>
      <w:r>
        <w:rPr>
          <w:b w:val="0"/>
        </w:rPr>
        <w:t>B. species</w:t>
      </w:r>
    </w:p>
    <w:p>
      <w:pPr>
        <w:spacing w:after="100" w:before="0"/>
      </w:pPr>
      <w:r>
        <w:rPr>
          <w:b w:val="0"/>
        </w:rPr>
        <w:t>C. elephants</w:t>
      </w:r>
    </w:p>
    <w:p>
      <w:pPr>
        <w:spacing w:after="100" w:before="0"/>
      </w:pPr>
      <w:r>
        <w:rPr>
          <w:b w:val="0"/>
        </w:rPr>
        <w:t>D. seeds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 understand this solution, we need to look at the previous two blanks. From the previous two sentences, we know that elephants disperse seeds and help in the growth of the eco-system. Knowing this, the only word that makes sense in the given blank is saplings which means young trees. Unlike the other options, this is the only word that helps clarify the way in which elephants contribute to the growth of the forests. Hence, option 1 is correct.</w:t>
      </w:r>
    </w:p>
    <w:p>
      <w:pPr>
        <w:spacing w:before="0"/>
      </w:pPr>
      <w:r>
        <w:rPr>
          <w:b w:val="0"/>
        </w:rPr>
      </w:r>
    </w:p>
    <w:p>
      <w:pPr>
        <w:spacing w:after="100" w:line="360" w:lineRule="auto" w:before="0"/>
      </w:pPr>
      <w:r>
        <w:rPr>
          <w:b w:val="0"/>
        </w:rPr>
        <w:t>80. In the sentence identify the segment which contains the grammatical error. Cows are amongst the gentlest of animals; none shows more passionate tenderness towards their young ones.</w:t>
      </w:r>
    </w:p>
    <w:p>
      <w:pPr>
        <w:spacing w:before="0"/>
      </w:pPr>
      <w:r>
        <w:rPr>
          <w:b w:val="0"/>
        </w:rPr>
      </w:r>
    </w:p>
    <w:p>
      <w:pPr>
        <w:spacing w:after="100" w:before="0"/>
      </w:pPr>
      <w:r>
        <w:rPr>
          <w:b w:val="0"/>
        </w:rPr>
        <w:t>A. the gentlest of animals</w:t>
      </w:r>
    </w:p>
    <w:p>
      <w:pPr>
        <w:spacing w:after="100" w:before="0"/>
      </w:pPr>
      <w:r>
        <w:rPr>
          <w:b w:val="0"/>
        </w:rPr>
        <w:t>B. Cows are amongst</w:t>
      </w:r>
    </w:p>
    <w:p>
      <w:pPr>
        <w:spacing w:after="100" w:before="0"/>
      </w:pPr>
      <w:r>
        <w:rPr>
          <w:b w:val="0"/>
        </w:rPr>
        <w:t>C. none shows more</w:t>
      </w:r>
    </w:p>
    <w:p>
      <w:pPr>
        <w:spacing w:after="100" w:before="0"/>
      </w:pPr>
      <w:r>
        <w:rPr>
          <w:b w:val="0"/>
        </w:rPr>
        <w:t>D. towards their young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"none shows more". Key Points Therefore, the correct answer is "Option 3".</w:t>
      </w:r>
    </w:p>
    <w:p>
      <w:pPr>
        <w:spacing w:before="0"/>
      </w:pPr>
      <w:r>
        <w:rPr>
          <w:b w:val="0"/>
        </w:rPr>
        <w:t>• In the original sentence, "Cows are amongst the gentlest of animals; none shows more passionate tenderness towards their young ones," the error lies within how the subject and verb in the second part ("none shows more passionate tenderness towards their young ones") are paired.</w:t>
      </w:r>
    </w:p>
    <w:p>
      <w:pPr>
        <w:spacing w:before="0"/>
      </w:pPr>
      <w:r>
        <w:rPr>
          <w:b w:val="0"/>
        </w:rPr>
        <w:t>• Let's break it down for clarity: The subject in the first part of the sentence is "Cows," which is plural.</w:t>
      </w:r>
    </w:p>
    <w:p>
      <w:pPr>
        <w:spacing w:before="0"/>
      </w:pPr>
      <w:r>
        <w:rPr>
          <w:b w:val="0"/>
        </w:rPr>
        <w:t>• The phrase "none shows more passionate tenderness towards their young ones" refers back to "Cows."</w:t>
      </w:r>
    </w:p>
    <w:p>
      <w:pPr>
        <w:spacing w:before="0"/>
      </w:pPr>
      <w:r>
        <w:rPr>
          <w:b w:val="0"/>
        </w:rPr>
        <w:t>• The pronoun "none" can be singular or plural depending on the noun it refers to.</w:t>
      </w:r>
    </w:p>
    <w:p>
      <w:pPr>
        <w:spacing w:before="0"/>
      </w:pPr>
      <w:r>
        <w:rPr>
          <w:b w:val="0"/>
        </w:rPr>
        <w:t>• Since it refers to "Cows" (plural), "none" functions as a plural pronoun in this context.</w:t>
      </w:r>
    </w:p>
    <w:p>
      <w:pPr>
        <w:spacing w:before="0"/>
      </w:pPr>
      <w:r>
        <w:rPr>
          <w:b w:val="0"/>
        </w:rPr>
        <w:t>• The verb "shows" is singular, which does not match the plural context indicated by the pronoun "none."</w:t>
      </w:r>
    </w:p>
    <w:p>
      <w:pPr>
        <w:spacing w:before="0"/>
      </w:pPr>
      <w:r>
        <w:rPr>
          <w:b w:val="0"/>
        </w:rPr>
        <w:t>• Therefore, to correct the grammatical error, the singular verb "shows" should be changed to the plural form "show" to match the plural subject.</w:t>
      </w:r>
    </w:p>
    <w:p>
      <w:pPr>
        <w:spacing w:before="0"/>
      </w:pPr>
      <w:r>
        <w:rPr>
          <w:b w:val="0"/>
        </w:rPr>
        <w:t>• So the correct sentence is: "Cows are amongst the gentlest of animals; none show more passionate tenderness towards their young ones."</w:t>
      </w:r>
    </w:p>
    <w:p>
      <w:pPr>
        <w:spacing w:before="0"/>
      </w:pPr>
      <w:r>
        <w:rPr>
          <w:b w:val="0"/>
        </w:rPr>
      </w:r>
    </w:p>
    <w:p>
      <w:pPr>
        <w:spacing w:after="100" w:line="360" w:lineRule="auto" w:before="0"/>
      </w:pPr>
      <w:r>
        <w:rPr>
          <w:b w:val="0"/>
        </w:rPr>
        <w:t>81. Select the correct passive form of the given sentence. The artist played the violin.</w:t>
      </w:r>
    </w:p>
    <w:p>
      <w:pPr>
        <w:spacing w:before="0"/>
      </w:pPr>
      <w:r>
        <w:rPr>
          <w:b w:val="0"/>
        </w:rPr>
      </w:r>
    </w:p>
    <w:p>
      <w:pPr>
        <w:spacing w:after="100" w:before="0"/>
      </w:pPr>
      <w:r>
        <w:rPr>
          <w:b w:val="0"/>
        </w:rPr>
        <w:t>A. The violin had been played by the artist.</w:t>
      </w:r>
    </w:p>
    <w:p>
      <w:pPr>
        <w:spacing w:after="100" w:before="0"/>
      </w:pPr>
      <w:r>
        <w:rPr>
          <w:b w:val="0"/>
        </w:rPr>
        <w:t>B. The violin is being played by the artist</w:t>
      </w:r>
    </w:p>
    <w:p>
      <w:pPr>
        <w:spacing w:after="100" w:before="0"/>
      </w:pPr>
      <w:r>
        <w:rPr>
          <w:b w:val="0"/>
        </w:rPr>
        <w:t>C. The violin will be played by the artist.</w:t>
      </w:r>
    </w:p>
    <w:p>
      <w:pPr>
        <w:spacing w:after="100" w:before="0"/>
      </w:pPr>
      <w:r>
        <w:rPr>
          <w:b w:val="0"/>
        </w:rPr>
        <w:t>D. The violin was played by the artist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active sentence in the simple past tense is converted into passive with the following pattern: Object + was/were + past participle of verb + by + Subject We can see that option 4 follows this pattern and therefore, is the correct answer.</w:t>
      </w:r>
    </w:p>
    <w:p>
      <w:pPr>
        <w:spacing w:before="0"/>
      </w:pPr>
      <w:r>
        <w:rPr>
          <w:b w:val="0"/>
        </w:rPr>
      </w:r>
    </w:p>
    <w:p>
      <w:pPr>
        <w:spacing w:after="100" w:line="360" w:lineRule="auto" w:before="0"/>
      </w:pPr>
      <w:r>
        <w:rPr>
          <w:b w:val="0"/>
        </w:rPr>
        <w:t>82. Select the word which means the same as the group of words given. Too unimportant to consider</w:t>
      </w:r>
    </w:p>
    <w:p>
      <w:pPr>
        <w:spacing w:before="0"/>
      </w:pPr>
      <w:r>
        <w:rPr>
          <w:b w:val="0"/>
        </w:rPr>
      </w:r>
    </w:p>
    <w:p>
      <w:pPr>
        <w:spacing w:after="100" w:before="0"/>
      </w:pPr>
      <w:r>
        <w:rPr>
          <w:b w:val="0"/>
        </w:rPr>
        <w:t>A. nothing</w:t>
      </w:r>
    </w:p>
    <w:p>
      <w:pPr>
        <w:spacing w:after="100" w:before="0"/>
      </w:pPr>
      <w:r>
        <w:rPr>
          <w:b w:val="0"/>
        </w:rPr>
        <w:t>B. diminutive</w:t>
      </w:r>
    </w:p>
    <w:p>
      <w:pPr>
        <w:spacing w:after="100" w:before="0"/>
      </w:pPr>
      <w:r>
        <w:rPr>
          <w:b w:val="0"/>
        </w:rPr>
        <w:t>C. trivial</w:t>
      </w:r>
    </w:p>
    <w:p>
      <w:pPr>
        <w:spacing w:after="100" w:before="0"/>
      </w:pPr>
      <w:r>
        <w:rPr>
          <w:b w:val="0"/>
        </w:rPr>
        <w:t>D. noticeable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trivial means too unimportant to consider. Hence, option 3 is correct. Diminutive means extremely small while Noticeable means easily seen or noticed.</w:t>
      </w:r>
    </w:p>
    <w:p>
      <w:pPr>
        <w:spacing w:before="0"/>
      </w:pPr>
      <w:r>
        <w:rPr>
          <w:b w:val="0"/>
        </w:rPr>
      </w:r>
    </w:p>
    <w:p>
      <w:pPr>
        <w:spacing w:after="100" w:line="360" w:lineRule="auto" w:before="0"/>
      </w:pPr>
      <w:r>
        <w:rPr>
          <w:b w:val="0"/>
        </w:rPr>
        <w:t>83. Given below are four jumbled sentences. Select the option that gives their correct order. A. Only natural dyes are used in Kalamkari and it involves several steps. B. There are two distinctive styles of Kalamkari in India. C. They are the Sri Kalahasti style and the Machlipatnam style. D. Kalamkari is a type of hand-painted or block-printed cotton textile, produced in the Indian states of Andhra Pradesh and Telangana.</w:t>
      </w:r>
    </w:p>
    <w:p>
      <w:pPr>
        <w:spacing w:before="0"/>
      </w:pPr>
      <w:r>
        <w:rPr>
          <w:b w:val="0"/>
        </w:rPr>
      </w:r>
    </w:p>
    <w:p>
      <w:pPr>
        <w:spacing w:after="100" w:before="0"/>
      </w:pPr>
      <w:r>
        <w:rPr>
          <w:b w:val="0"/>
        </w:rPr>
        <w:t>A. DABC</w:t>
      </w:r>
    </w:p>
    <w:p>
      <w:pPr>
        <w:spacing w:after="100" w:before="0"/>
      </w:pPr>
      <w:r>
        <w:rPr>
          <w:b w:val="0"/>
        </w:rPr>
        <w:t>B. ACBD</w:t>
      </w:r>
    </w:p>
    <w:p>
      <w:pPr>
        <w:spacing w:after="100" w:before="0"/>
      </w:pPr>
      <w:r>
        <w:rPr>
          <w:b w:val="0"/>
        </w:rPr>
        <w:t>C. DCBA</w:t>
      </w:r>
    </w:p>
    <w:p>
      <w:pPr>
        <w:spacing w:after="100" w:before="0"/>
      </w:pPr>
      <w:r>
        <w:rPr>
          <w:b w:val="0"/>
        </w:rPr>
        <w:t>D. CBDA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DABC. The first sentence of the passage should stand independently in meaning. Since this is only true for sentence D, it must be the first sentence. Therefore, option 2 and option 4 are incorrect. Option 3 states that sentence C follows sentence D. This doesn't make sense since C describes styles but that can't refer to anything mentioned in D. Therefore, option 1 is correct.</w:t>
      </w:r>
    </w:p>
    <w:p>
      <w:pPr>
        <w:spacing w:before="0"/>
      </w:pPr>
      <w:r>
        <w:rPr>
          <w:b w:val="0"/>
        </w:rPr>
      </w:r>
    </w:p>
    <w:p>
      <w:pPr>
        <w:spacing w:after="100" w:line="360" w:lineRule="auto" w:before="0"/>
      </w:pPr>
      <w:r>
        <w:rPr>
          <w:b w:val="0"/>
        </w:rPr>
        <w:t>84. Select the option that can be used as a one-word substitute for the given group of words/phrases. That which can be drawn into a thin wire</w:t>
      </w:r>
    </w:p>
    <w:p>
      <w:pPr>
        <w:spacing w:before="0"/>
      </w:pPr>
      <w:r>
        <w:rPr>
          <w:b w:val="0"/>
        </w:rPr>
      </w:r>
    </w:p>
    <w:p>
      <w:pPr>
        <w:spacing w:after="100" w:before="0"/>
      </w:pPr>
      <w:r>
        <w:rPr>
          <w:b w:val="0"/>
        </w:rPr>
        <w:t>A. flexible</w:t>
      </w:r>
    </w:p>
    <w:p>
      <w:pPr>
        <w:spacing w:after="100" w:before="0"/>
      </w:pPr>
      <w:r>
        <w:rPr>
          <w:b w:val="0"/>
        </w:rPr>
        <w:t>B. ductile</w:t>
      </w:r>
    </w:p>
    <w:p>
      <w:pPr>
        <w:spacing w:after="100" w:before="0"/>
      </w:pPr>
      <w:r>
        <w:rPr>
          <w:b w:val="0"/>
        </w:rPr>
        <w:t>C. brittle</w:t>
      </w:r>
    </w:p>
    <w:p>
      <w:pPr>
        <w:spacing w:after="100" w:before="0"/>
      </w:pPr>
      <w:r>
        <w:rPr>
          <w:b w:val="0"/>
        </w:rPr>
        <w:t>D. smooth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ductile Key Points We can see that ductile is the word we're looking for here. Hence, option 2 is correct.</w:t>
      </w:r>
    </w:p>
    <w:p>
      <w:pPr>
        <w:spacing w:before="0"/>
      </w:pPr>
      <w:r>
        <w:rPr>
          <w:b w:val="0"/>
        </w:rPr>
        <w:t>• Let's look at meanings of all the given words: Flexible - able to be easily bent without breaking.</w:t>
      </w:r>
    </w:p>
    <w:p>
      <w:pPr>
        <w:spacing w:before="0"/>
      </w:pPr>
      <w:r>
        <w:rPr>
          <w:b w:val="0"/>
        </w:rPr>
        <w:t>• Ductile - able to be drawn into a thin wire.</w:t>
      </w:r>
    </w:p>
    <w:p>
      <w:pPr>
        <w:spacing w:before="0"/>
      </w:pPr>
      <w:r>
        <w:rPr>
          <w:b w:val="0"/>
        </w:rPr>
        <w:t>• Brittle - delicate and easily broken.</w:t>
      </w:r>
    </w:p>
    <w:p>
      <w:pPr>
        <w:spacing w:before="0"/>
      </w:pPr>
      <w:r>
        <w:rPr>
          <w:b w:val="0"/>
        </w:rPr>
        <w:t>• Smooth - having an even, regular surface.</w:t>
      </w:r>
    </w:p>
    <w:p>
      <w:pPr>
        <w:spacing w:before="0"/>
      </w:pPr>
      <w:r>
        <w:rPr>
          <w:b w:val="0"/>
        </w:rPr>
      </w:r>
    </w:p>
    <w:p>
      <w:pPr>
        <w:spacing w:after="100" w:line="360" w:lineRule="auto" w:before="0"/>
      </w:pPr>
      <w:r>
        <w:rPr>
          <w:b w:val="0"/>
        </w:rPr>
        <w:t>85. Select the most appropriate option to fill in blank No.(4)</w:t>
      </w:r>
    </w:p>
    <w:p>
      <w:pPr>
        <w:spacing w:before="0"/>
      </w:pPr>
      <w:r>
        <w:rPr>
          <w:b w:val="0"/>
        </w:rPr>
      </w:r>
    </w:p>
    <w:p>
      <w:pPr>
        <w:spacing w:after="100" w:before="0"/>
      </w:pPr>
      <w:r>
        <w:rPr>
          <w:b w:val="0"/>
        </w:rPr>
        <w:t>A. all</w:t>
      </w:r>
    </w:p>
    <w:p>
      <w:pPr>
        <w:spacing w:after="100" w:before="0"/>
      </w:pPr>
      <w:r>
        <w:rPr>
          <w:b w:val="0"/>
        </w:rPr>
        <w:t>B. certain</w:t>
      </w:r>
    </w:p>
    <w:p>
      <w:pPr>
        <w:spacing w:after="100" w:before="0"/>
      </w:pPr>
      <w:r>
        <w:rPr>
          <w:b w:val="0"/>
        </w:rPr>
        <w:t>C. no</w:t>
      </w:r>
    </w:p>
    <w:p>
      <w:pPr>
        <w:spacing w:after="100" w:before="0"/>
      </w:pPr>
      <w:r>
        <w:rPr>
          <w:b w:val="0"/>
        </w:rPr>
        <w:t>D. every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far, we've understood from the passage that elephants disperse seeds and help in the growth of forests. Therefore, option 3 is incorrect. All and every do not make sense because it is impossible that all plant species depend only on elephants to have its seeds dispersed. Therefore, the correct answer is certain i.e. some but not all. The correct option is 2.</w:t>
      </w:r>
    </w:p>
    <w:p>
      <w:pPr>
        <w:spacing w:before="0"/>
      </w:pPr>
      <w:r>
        <w:rPr>
          <w:b w:val="0"/>
        </w:rPr>
      </w:r>
    </w:p>
    <w:p>
      <w:pPr>
        <w:spacing w:after="100" w:line="360" w:lineRule="auto" w:before="0"/>
      </w:pPr>
      <w:r>
        <w:rPr>
          <w:b w:val="0"/>
        </w:rPr>
        <w:t>86. Select the correctly spelt word</w:t>
      </w:r>
    </w:p>
    <w:p>
      <w:pPr>
        <w:spacing w:before="0"/>
      </w:pPr>
      <w:r>
        <w:rPr>
          <w:b w:val="0"/>
        </w:rPr>
      </w:r>
    </w:p>
    <w:p>
      <w:pPr>
        <w:spacing w:after="100" w:before="0"/>
      </w:pPr>
      <w:r>
        <w:rPr>
          <w:b w:val="0"/>
        </w:rPr>
        <w:t>A. fortieth</w:t>
      </w:r>
    </w:p>
    <w:p>
      <w:pPr>
        <w:spacing w:after="100" w:before="0"/>
      </w:pPr>
      <w:r>
        <w:rPr>
          <w:b w:val="0"/>
        </w:rPr>
        <w:t>B. fourtieth</w:t>
      </w:r>
    </w:p>
    <w:p>
      <w:pPr>
        <w:spacing w:after="100" w:before="0"/>
      </w:pPr>
      <w:r>
        <w:rPr>
          <w:b w:val="0"/>
        </w:rPr>
        <w:t>C. fourtyeth</w:t>
      </w:r>
    </w:p>
    <w:p>
      <w:pPr>
        <w:spacing w:after="100" w:before="0"/>
      </w:pPr>
      <w:r>
        <w:rPr>
          <w:b w:val="0"/>
        </w:rPr>
        <w:t>D. fortyth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This is a commonly misspelt word. The correct spelling of the word is fortieth. Hence, option 1 is correct.</w:t>
      </w:r>
    </w:p>
    <w:p>
      <w:pPr>
        <w:spacing w:before="0"/>
      </w:pPr>
      <w:r>
        <w:rPr>
          <w:b w:val="0"/>
        </w:rPr>
      </w:r>
    </w:p>
    <w:p>
      <w:pPr>
        <w:spacing w:after="100" w:line="360" w:lineRule="auto" w:before="0"/>
      </w:pPr>
      <w:r>
        <w:rPr>
          <w:b w:val="0"/>
        </w:rPr>
        <w:t>87. Select the most appropriate option to fill in blank No.(2)</w:t>
      </w:r>
    </w:p>
    <w:p>
      <w:pPr>
        <w:spacing w:before="0"/>
      </w:pPr>
      <w:r>
        <w:rPr>
          <w:b w:val="0"/>
        </w:rPr>
      </w:r>
    </w:p>
    <w:p>
      <w:pPr>
        <w:spacing w:after="100" w:before="0"/>
      </w:pPr>
      <w:r>
        <w:rPr>
          <w:b w:val="0"/>
        </w:rPr>
        <w:t>A. engineers</w:t>
      </w:r>
    </w:p>
    <w:p>
      <w:pPr>
        <w:spacing w:after="100" w:before="0"/>
      </w:pPr>
      <w:r>
        <w:rPr>
          <w:b w:val="0"/>
        </w:rPr>
        <w:t>B. conservation</w:t>
      </w:r>
    </w:p>
    <w:p>
      <w:pPr>
        <w:spacing w:after="100" w:before="0"/>
      </w:pPr>
      <w:r>
        <w:rPr>
          <w:b w:val="0"/>
        </w:rPr>
        <w:t>C. seeds</w:t>
      </w:r>
    </w:p>
    <w:p>
      <w:pPr>
        <w:spacing w:after="100" w:before="0"/>
      </w:pPr>
      <w:r>
        <w:rPr>
          <w:b w:val="0"/>
        </w:rPr>
        <w:t>D. elephants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we look at the overall context of the passage, we can see that it focuses on elephants. The first and second sentences clearly focus on their importance in the eco-system. Therefore, it follows that the word we're looking for is elephants here. None of the other words fit the context. Hence option 4 is correct.</w:t>
      </w:r>
    </w:p>
    <w:p>
      <w:pPr>
        <w:spacing w:before="0"/>
      </w:pPr>
      <w:r>
        <w:rPr>
          <w:b w:val="0"/>
        </w:rPr>
      </w:r>
    </w:p>
    <w:p>
      <w:pPr>
        <w:spacing w:after="100" w:line="360" w:lineRule="auto" w:before="0"/>
      </w:pPr>
      <w:r>
        <w:rPr>
          <w:b w:val="0"/>
        </w:rPr>
        <w:t>88. Select the most appropriate option to fill in blank No.(5)</w:t>
      </w:r>
    </w:p>
    <w:p>
      <w:pPr>
        <w:spacing w:before="0"/>
      </w:pPr>
      <w:r>
        <w:rPr>
          <w:b w:val="0"/>
        </w:rPr>
      </w:r>
    </w:p>
    <w:p>
      <w:pPr>
        <w:spacing w:after="100" w:before="0"/>
      </w:pPr>
      <w:r>
        <w:rPr>
          <w:b w:val="0"/>
        </w:rPr>
        <w:t>A. structuring</w:t>
      </w:r>
    </w:p>
    <w:p>
      <w:pPr>
        <w:spacing w:after="100" w:before="0"/>
      </w:pPr>
      <w:r>
        <w:rPr>
          <w:b w:val="0"/>
        </w:rPr>
        <w:t>B. expanding</w:t>
      </w:r>
    </w:p>
    <w:p>
      <w:pPr>
        <w:spacing w:after="100" w:before="0"/>
      </w:pPr>
      <w:r>
        <w:rPr>
          <w:b w:val="0"/>
        </w:rPr>
        <w:t>C. adapting</w:t>
      </w:r>
    </w:p>
    <w:p>
      <w:pPr>
        <w:spacing w:after="100" w:before="0"/>
      </w:pPr>
      <w:r>
        <w:rPr>
          <w:b w:val="0"/>
        </w:rPr>
        <w:t>D. explaining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Elephants cannot explain or structure themselves, therefore options 1 and 4 are incorrect. Out of the other two options, we can take a hint from the words new ecological conditions in the last sentence. Clearly, the blank requires a verb that means to adjust to new surroundings. The word adapting fits the context here. Hence, option 3 is correct.</w:t>
      </w:r>
    </w:p>
    <w:p>
      <w:pPr>
        <w:spacing w:before="0"/>
      </w:pPr>
      <w:r>
        <w:rPr>
          <w:b w:val="0"/>
        </w:rPr>
      </w:r>
    </w:p>
    <w:p>
      <w:pPr>
        <w:spacing w:after="100" w:line="360" w:lineRule="auto" w:before="0"/>
      </w:pPr>
      <w:r>
        <w:rPr>
          <w:b w:val="0"/>
        </w:rPr>
        <w:t>89. Select the most appropriate synonym of the given word. WEAKNESS</w:t>
      </w:r>
    </w:p>
    <w:p>
      <w:pPr>
        <w:spacing w:before="0"/>
      </w:pPr>
      <w:r>
        <w:rPr>
          <w:b w:val="0"/>
        </w:rPr>
      </w:r>
    </w:p>
    <w:p>
      <w:pPr>
        <w:spacing w:after="100" w:before="0"/>
      </w:pPr>
      <w:r>
        <w:rPr>
          <w:b w:val="0"/>
        </w:rPr>
        <w:t>A. Disability</w:t>
      </w:r>
    </w:p>
    <w:p>
      <w:pPr>
        <w:spacing w:after="100" w:before="0"/>
      </w:pPr>
      <w:r>
        <w:rPr>
          <w:b w:val="0"/>
        </w:rPr>
        <w:t>B. Strength</w:t>
      </w:r>
    </w:p>
    <w:p>
      <w:pPr>
        <w:spacing w:after="100" w:before="0"/>
      </w:pPr>
      <w:r>
        <w:rPr>
          <w:b w:val="0"/>
        </w:rPr>
        <w:t>C. Reliable</w:t>
      </w:r>
    </w:p>
    <w:p>
      <w:pPr>
        <w:spacing w:after="100" w:before="0"/>
      </w:pPr>
      <w:r>
        <w:rPr>
          <w:b w:val="0"/>
        </w:rPr>
        <w:t>D. Bravery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Disability. Key Points Therefore, the correct answer is- Disability. Additional Information</w:t>
      </w:r>
    </w:p>
    <w:p>
      <w:pPr>
        <w:spacing w:before="0"/>
      </w:pPr>
      <w:r>
        <w:rPr>
          <w:b w:val="0"/>
        </w:rPr>
        <w:t>• Weakness: Lack of strength or power; feebleness (कमजोरी) Example: The patient was too weak to walk.</w:t>
      </w:r>
    </w:p>
    <w:p>
      <w:pPr>
        <w:spacing w:before="0"/>
      </w:pPr>
      <w:r>
        <w:rPr>
          <w:b w:val="0"/>
        </w:rPr>
        <w:t>• Disability: A physical or mental condition that limits a person's movements, senses, or activities (विकलांगता) Example: The person with a disability was unable to climb the stairs.</w:t>
      </w:r>
    </w:p>
    <w:p>
      <w:pPr>
        <w:spacing w:before="0"/>
      </w:pPr>
      <w:r>
        <w:rPr>
          <w:b w:val="0"/>
        </w:rPr>
        <w:t>• Strength: The quality or state of being strong (ताकत) Example: The athlete demonstrated great strength in the competition.</w:t>
      </w:r>
    </w:p>
    <w:p>
      <w:pPr>
        <w:spacing w:before="0"/>
      </w:pPr>
      <w:r>
        <w:rPr>
          <w:b w:val="0"/>
        </w:rPr>
        <w:t>• Reliable: Trustworthy, dependable (विश्वसनीय) Example: The reliable friend always kept their promises.</w:t>
      </w:r>
    </w:p>
    <w:p>
      <w:pPr>
        <w:spacing w:before="0"/>
      </w:pPr>
      <w:r>
        <w:rPr>
          <w:b w:val="0"/>
        </w:rPr>
        <w:t>• Bravery: Courage, fearlessness (बहादुरी) Example: The soldier displayed bravery in the face of danger.</w:t>
      </w:r>
    </w:p>
    <w:p>
      <w:pPr>
        <w:spacing w:before="0"/>
      </w:pPr>
      <w:r>
        <w:rPr>
          <w:b w:val="0"/>
        </w:rPr>
      </w:r>
    </w:p>
    <w:p>
      <w:pPr>
        <w:spacing w:after="100" w:line="360" w:lineRule="auto" w:before="0"/>
      </w:pPr>
      <w:r>
        <w:rPr>
          <w:b w:val="0"/>
        </w:rPr>
        <w:t>90. Select the most appropriate antonym of the given word. TYRANT</w:t>
      </w:r>
    </w:p>
    <w:p>
      <w:pPr>
        <w:spacing w:before="0"/>
      </w:pPr>
      <w:r>
        <w:rPr>
          <w:b w:val="0"/>
        </w:rPr>
      </w:r>
    </w:p>
    <w:p>
      <w:pPr>
        <w:spacing w:after="100" w:before="0"/>
      </w:pPr>
      <w:r>
        <w:rPr>
          <w:b w:val="0"/>
        </w:rPr>
        <w:t>A. Benefactor</w:t>
      </w:r>
    </w:p>
    <w:p>
      <w:pPr>
        <w:spacing w:after="100" w:before="0"/>
      </w:pPr>
      <w:r>
        <w:rPr>
          <w:b w:val="0"/>
        </w:rPr>
        <w:t>B. Champion</w:t>
      </w:r>
    </w:p>
    <w:p>
      <w:pPr>
        <w:spacing w:after="100" w:before="0"/>
      </w:pPr>
      <w:r>
        <w:rPr>
          <w:b w:val="0"/>
        </w:rPr>
        <w:t>C. Despot</w:t>
      </w:r>
    </w:p>
    <w:p>
      <w:pPr>
        <w:spacing w:after="100" w:before="0"/>
      </w:pPr>
      <w:r>
        <w:rPr>
          <w:b w:val="0"/>
        </w:rPr>
        <w:t>D. Rival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benefactor. Key Points Additional Information</w:t>
      </w:r>
    </w:p>
    <w:p>
      <w:pPr>
        <w:spacing w:before="0"/>
      </w:pPr>
      <w:r>
        <w:rPr>
          <w:b w:val="0"/>
        </w:rPr>
        <w:t>• The word tyrant means a cruel and oppressive ruler.</w:t>
      </w:r>
    </w:p>
    <w:p>
      <w:pPr>
        <w:spacing w:before="0"/>
      </w:pPr>
      <w:r>
        <w:rPr>
          <w:b w:val="0"/>
        </w:rPr>
        <w:t>• Benefactor means someone who helps another person or cause.</w:t>
      </w:r>
    </w:p>
    <w:p>
      <w:pPr>
        <w:spacing w:before="0"/>
      </w:pPr>
      <w:r>
        <w:rPr>
          <w:b w:val="0"/>
        </w:rPr>
        <w:t>• Therefore, option 1 is correct.</w:t>
      </w:r>
    </w:p>
    <w:p>
      <w:pPr>
        <w:spacing w:before="0"/>
      </w:pPr>
      <w:r>
        <w:rPr>
          <w:b w:val="0"/>
        </w:rPr>
        <w:t>• Here are the meanings of the other words: Champion - a person who surpasses all rivals.</w:t>
      </w:r>
    </w:p>
    <w:p>
      <w:pPr>
        <w:spacing w:before="0"/>
      </w:pPr>
      <w:r>
        <w:rPr>
          <w:b w:val="0"/>
        </w:rPr>
        <w:t>• Despot - a ruler or other person who holds absolute power, typically one who exercises it in a cruel or oppressive way.</w:t>
      </w:r>
    </w:p>
    <w:p>
      <w:pPr>
        <w:spacing w:before="0"/>
      </w:pPr>
      <w:r>
        <w:rPr>
          <w:b w:val="0"/>
        </w:rPr>
        <w:t>• Rival - a person competing with another.</w:t>
      </w:r>
    </w:p>
    <w:p>
      <w:pPr>
        <w:spacing w:before="0"/>
      </w:pPr>
      <w:r>
        <w:rPr>
          <w:b w:val="0"/>
        </w:rPr>
        <w:t>• As we can see, none of these words has meanings that would make them the ideal antonym for a tyrant.</w:t>
      </w:r>
    </w:p>
    <w:p>
      <w:pPr>
        <w:spacing w:before="0"/>
      </w:pPr>
      <w:r>
        <w:rPr>
          <w:b w:val="0"/>
        </w:rPr>
      </w:r>
    </w:p>
    <w:p>
      <w:pPr>
        <w:spacing w:after="100" w:line="360" w:lineRule="auto" w:before="0"/>
      </w:pPr>
      <w:r>
        <w:rPr>
          <w:b w:val="0"/>
        </w:rPr>
        <w:t>91. Select the correct active form of the given sentence. He was given a book for his birthday by her.</w:t>
      </w:r>
    </w:p>
    <w:p>
      <w:pPr>
        <w:spacing w:before="0"/>
      </w:pPr>
      <w:r>
        <w:rPr>
          <w:b w:val="0"/>
        </w:rPr>
      </w:r>
    </w:p>
    <w:p>
      <w:pPr>
        <w:spacing w:after="100" w:before="0"/>
      </w:pPr>
      <w:r>
        <w:rPr>
          <w:b w:val="0"/>
        </w:rPr>
        <w:t>A. She give a book to him for his birthday.</w:t>
      </w:r>
    </w:p>
    <w:p>
      <w:pPr>
        <w:spacing w:after="100" w:before="0"/>
      </w:pPr>
      <w:r>
        <w:rPr>
          <w:b w:val="0"/>
        </w:rPr>
        <w:t>B. She has gave him a book for his birthday</w:t>
      </w:r>
    </w:p>
    <w:p>
      <w:pPr>
        <w:spacing w:after="100" w:before="0"/>
      </w:pPr>
      <w:r>
        <w:rPr>
          <w:b w:val="0"/>
        </w:rPr>
        <w:t>C. She will be giving him a book for his birthday.</w:t>
      </w:r>
    </w:p>
    <w:p>
      <w:pPr>
        <w:spacing w:after="100" w:before="0"/>
      </w:pPr>
      <w:r>
        <w:rPr>
          <w:b w:val="0"/>
        </w:rPr>
        <w:t>D. She gave him a book for his birthday.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passive sentence is in the simple past tense and so it follows that its active sentence must also be in the same tense. Therefore, options 1, 2 and 3 must be incorrect. Hence, option 4 is correct. To double-check: An active sentence in simple past tense follows this pattern to turn into passive: was/were + past participle form of the verb We can see that if we convert the active, simple past sentence in option 4 to passive, it becomes the given sentence.</w:t>
      </w:r>
    </w:p>
    <w:p>
      <w:pPr>
        <w:spacing w:before="0"/>
      </w:pPr>
      <w:r>
        <w:rPr>
          <w:b w:val="0"/>
        </w:rPr>
      </w:r>
    </w:p>
    <w:p>
      <w:pPr>
        <w:spacing w:after="100" w:line="360" w:lineRule="auto" w:before="0"/>
      </w:pPr>
      <w:r>
        <w:rPr>
          <w:b w:val="0"/>
        </w:rPr>
        <w:t>92. Select the most appropriate meaning of the underlined idiom in the given sentence. The idea of making a children's park has been nipped in the bud by the local council.</w:t>
      </w:r>
    </w:p>
    <w:p>
      <w:pPr>
        <w:spacing w:before="0"/>
      </w:pPr>
      <w:r>
        <w:rPr>
          <w:b w:val="0"/>
        </w:rPr>
      </w:r>
    </w:p>
    <w:p>
      <w:pPr>
        <w:spacing w:after="100" w:before="0"/>
      </w:pPr>
      <w:r>
        <w:rPr>
          <w:b w:val="0"/>
        </w:rPr>
        <w:t>A. dropped at an early stage</w:t>
      </w:r>
    </w:p>
    <w:p>
      <w:pPr>
        <w:spacing w:after="100" w:before="0"/>
      </w:pPr>
      <w:r>
        <w:rPr>
          <w:b w:val="0"/>
        </w:rPr>
        <w:t>B. encouraged strongly</w:t>
      </w:r>
    </w:p>
    <w:p>
      <w:pPr>
        <w:spacing w:after="100" w:before="0"/>
      </w:pPr>
      <w:r>
        <w:rPr>
          <w:b w:val="0"/>
        </w:rPr>
        <w:t>C. will be conidered at a later time</w:t>
      </w:r>
    </w:p>
    <w:p>
      <w:pPr>
        <w:spacing w:after="100" w:before="0"/>
      </w:pPr>
      <w:r>
        <w:rPr>
          <w:b w:val="0"/>
        </w:rPr>
        <w:t>D. changed completely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 can be defined as to stop something before it has an opportunity to be established. None of the options, except option 1, convey this meaning. Therefore option 1 is correct.</w:t>
      </w:r>
    </w:p>
    <w:p>
      <w:pPr>
        <w:spacing w:before="0"/>
      </w:pPr>
      <w:r>
        <w:rPr>
          <w:b w:val="0"/>
        </w:rPr>
      </w:r>
    </w:p>
    <w:p>
      <w:pPr>
        <w:spacing w:after="100" w:line="360" w:lineRule="auto" w:before="0"/>
      </w:pPr>
      <w:r>
        <w:rPr>
          <w:b w:val="0"/>
        </w:rPr>
        <w:t>93. Select the most appropriate option to substitute the underlined segment in the given sentence. If no substitution is required, select 'No improvement'. Applications are to be sent to the Principal before 30th May.</w:t>
      </w:r>
    </w:p>
    <w:p>
      <w:pPr>
        <w:spacing w:before="0"/>
      </w:pPr>
      <w:r>
        <w:rPr>
          <w:b w:val="0"/>
        </w:rPr>
      </w:r>
    </w:p>
    <w:p>
      <w:pPr>
        <w:spacing w:after="100" w:before="0"/>
      </w:pPr>
      <w:r>
        <w:rPr>
          <w:b w:val="0"/>
        </w:rPr>
        <w:t>A. No improvement</w:t>
      </w:r>
    </w:p>
    <w:p>
      <w:pPr>
        <w:spacing w:after="100" w:before="0"/>
      </w:pPr>
      <w:r>
        <w:rPr>
          <w:b w:val="0"/>
        </w:rPr>
        <w:t>B. will be send to</w:t>
      </w:r>
    </w:p>
    <w:p>
      <w:pPr>
        <w:spacing w:after="100" w:before="0"/>
      </w:pPr>
      <w:r>
        <w:rPr>
          <w:b w:val="0"/>
        </w:rPr>
        <w:t>C. are sending to</w:t>
      </w:r>
    </w:p>
    <w:p>
      <w:pPr>
        <w:spacing w:after="100" w:before="0"/>
      </w:pPr>
      <w:r>
        <w:rPr>
          <w:b w:val="0"/>
        </w:rPr>
        <w:t>D. were being send 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we want to express something formally as a definite instruction or something that has to be done, we can use this pattern: be verb + to + verb For eg. The students are to gather in the assembly hall. The house is to be sold off by next month. Therefore, the sentence needs no improvement, and option 1 is correct.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