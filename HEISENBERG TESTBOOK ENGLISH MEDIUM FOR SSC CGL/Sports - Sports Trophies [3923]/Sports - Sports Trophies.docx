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Walker Cup is associated with which of the following sports?</w:t>
      </w:r>
    </w:p>
    <w:p>
      <w:pPr>
        <w:spacing w:before="0"/>
      </w:pPr>
      <w:r>
        <w:rPr>
          <w:b w:val="0"/>
        </w:rPr>
      </w:r>
    </w:p>
    <w:p>
      <w:pPr>
        <w:spacing w:after="100" w:before="0"/>
      </w:pPr>
      <w:r>
        <w:rPr>
          <w:b w:val="0"/>
        </w:rPr>
        <w:t>A. Hockey</w:t>
      </w:r>
    </w:p>
    <w:p>
      <w:pPr>
        <w:spacing w:after="100" w:before="0"/>
      </w:pPr>
      <w:r>
        <w:rPr>
          <w:b w:val="0"/>
        </w:rPr>
        <w:t>B. Chess</w:t>
      </w:r>
    </w:p>
    <w:p>
      <w:pPr>
        <w:spacing w:after="100" w:before="0"/>
      </w:pPr>
      <w:r>
        <w:rPr>
          <w:b w:val="0"/>
        </w:rPr>
        <w:t>C. Football</w:t>
      </w:r>
    </w:p>
    <w:p>
      <w:pPr>
        <w:spacing w:after="100" w:before="0"/>
      </w:pPr>
      <w:r>
        <w:rPr>
          <w:b w:val="0"/>
        </w:rPr>
        <w:t>D. Golf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golf. Key Points Additional Information</w:t>
      </w:r>
    </w:p>
    <w:p>
      <w:pPr>
        <w:spacing w:before="0"/>
      </w:pPr>
      <w:r>
        <w:rPr>
          <w:b w:val="0"/>
        </w:rPr>
        <w:t>• Walker Cup is a golf trophy awarded to the winner of a competition between amateur men’s teams from the United States and the British Isles.</w:t>
      </w:r>
    </w:p>
    <w:p>
      <w:pPr>
        <w:spacing w:before="0"/>
      </w:pPr>
      <w:r>
        <w:rPr>
          <w:b w:val="0"/>
        </w:rPr>
        <w:t>• The cup is named for George H. Walker, a president of the United States Golf Association (USGA) in the 1920s and a primary organizer of the event.</w:t>
      </w:r>
    </w:p>
    <w:p>
      <w:pPr>
        <w:spacing w:before="0"/>
      </w:pPr>
      <w:r>
        <w:rPr>
          <w:b w:val="0"/>
        </w:rPr>
        <w:t>• The cup has been held biennially since 1922 at alternating sites between the United States and Britain.</w:t>
      </w:r>
    </w:p>
    <w:p>
      <w:pPr>
        <w:spacing w:before="0"/>
      </w:pPr>
      <w:r>
        <w:rPr>
          <w:b w:val="0"/>
        </w:rPr>
        <w:t>• The inaugural Olympic Hockey Competition for men was held in London in 1908 with England, Ireland, Scotland and Wales competing separately. With the addition of Germany and France, the competition ran with six teams.</w:t>
      </w:r>
    </w:p>
    <w:p>
      <w:pPr>
        <w:spacing w:before="0"/>
      </w:pPr>
      <w:r>
        <w:rPr>
          <w:b w:val="0"/>
        </w:rPr>
        <w:t>• Tennis is a game in which two opposing players (singles) or pairs of players (doubles) use tautly strung rackets to hit a ball of specified size, weight, and bounce over a net on a rectangular court.</w:t>
      </w:r>
    </w:p>
    <w:p>
      <w:pPr>
        <w:spacing w:before="0"/>
      </w:pPr>
      <w:r>
        <w:rPr>
          <w:b w:val="0"/>
        </w:rPr>
        <w:t>• Table tennis is a ball game similar in principle to lawn tennis and played on a flat table divided into two equal courts by a net fixed across its width at the middle.</w:t>
      </w:r>
    </w:p>
    <w:p>
      <w:pPr>
        <w:spacing w:before="0"/>
      </w:pPr>
      <w:r>
        <w:rPr>
          <w:b w:val="0"/>
        </w:rPr>
      </w:r>
    </w:p>
    <w:p>
      <w:pPr>
        <w:spacing w:after="100" w:line="360" w:lineRule="auto" w:before="0"/>
      </w:pPr>
      <w:r>
        <w:rPr>
          <w:b w:val="0"/>
        </w:rPr>
        <w:t>2. The Maharaja Ranjit Singh Gold Cup is associated with ______.</w:t>
      </w:r>
    </w:p>
    <w:p>
      <w:pPr>
        <w:spacing w:before="0"/>
      </w:pPr>
      <w:r>
        <w:rPr>
          <w:b w:val="0"/>
        </w:rPr>
      </w:r>
    </w:p>
    <w:p>
      <w:pPr>
        <w:spacing w:after="100" w:before="0"/>
      </w:pPr>
      <w:r>
        <w:rPr>
          <w:b w:val="0"/>
        </w:rPr>
        <w:t>A. Polo</w:t>
      </w:r>
    </w:p>
    <w:p>
      <w:pPr>
        <w:spacing w:after="100" w:before="0"/>
      </w:pPr>
      <w:r>
        <w:rPr>
          <w:b w:val="0"/>
        </w:rPr>
        <w:t>B. Hockey</w:t>
      </w:r>
    </w:p>
    <w:p>
      <w:pPr>
        <w:spacing w:after="100" w:before="0"/>
      </w:pPr>
      <w:r>
        <w:rPr>
          <w:b w:val="0"/>
        </w:rPr>
        <w:t>C. Cricket</w:t>
      </w:r>
    </w:p>
    <w:p>
      <w:pPr>
        <w:spacing w:after="100" w:before="0"/>
      </w:pPr>
      <w:r>
        <w:rPr>
          <w:b w:val="0"/>
        </w:rPr>
        <w:t>D. Football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Hockey. Key Points Additional Information</w:t>
      </w:r>
    </w:p>
    <w:p>
      <w:pPr>
        <w:spacing w:before="0"/>
      </w:pPr>
      <w:r>
        <w:rPr>
          <w:b w:val="0"/>
        </w:rPr>
        <w:t>• The Maharaja Ranjit Singh Gold Cup is associated with Hockey.</w:t>
      </w:r>
    </w:p>
    <w:p>
      <w:pPr>
        <w:spacing w:before="0"/>
      </w:pPr>
      <w:r>
        <w:rPr>
          <w:b w:val="0"/>
        </w:rPr>
        <w:t>• The award was instituted in 1978.</w:t>
      </w:r>
    </w:p>
    <w:p>
      <w:pPr>
        <w:spacing w:before="0"/>
      </w:pPr>
      <w:r>
        <w:rPr>
          <w:b w:val="0"/>
        </w:rPr>
        <w:t>• First-person in to win the Maharaja Ranjit Singh Award was Pargat Singh.</w:t>
      </w:r>
    </w:p>
    <w:p>
      <w:pPr>
        <w:spacing w:before="0"/>
      </w:pPr>
      <w:r>
        <w:rPr>
          <w:b w:val="0"/>
        </w:rPr>
        <w:t>• Lady Ratan Tata Trophy, MCC Trophy, Nehru Trophy, Agha Khan Cup, Beighton Cup are all Hockey trophies</w:t>
      </w:r>
    </w:p>
    <w:p>
      <w:pPr>
        <w:spacing w:before="0"/>
      </w:pPr>
      <w:r>
        <w:rPr>
          <w:b w:val="0"/>
        </w:rPr>
        <w:t>• Maharaja Ranjit Singh (1792 AD-1839 AD): Founded Sikh rule in Punjab. He occupied Lahore in 1799 AD and made it his capital.</w:t>
      </w:r>
    </w:p>
    <w:p>
      <w:pPr>
        <w:spacing w:before="0"/>
      </w:pPr>
      <w:r>
        <w:rPr>
          <w:b w:val="0"/>
        </w:rPr>
        <w:t>• Prithi Singh Cup, Ezra Cup, Radha Mohan Cup are Polo cups.</w:t>
      </w:r>
    </w:p>
    <w:p>
      <w:pPr>
        <w:spacing w:before="0"/>
      </w:pPr>
      <w:r>
        <w:rPr>
          <w:b w:val="0"/>
        </w:rPr>
        <w:t>• C.K. Naidu Trophy, Deodhar Trophy, Duleep Trophy, Rani Jhansi Trophy, Ranjit Trophy are all Cricket trophies.</w:t>
      </w:r>
    </w:p>
    <w:p>
      <w:pPr>
        <w:spacing w:before="0"/>
      </w:pPr>
      <w:r>
        <w:rPr>
          <w:b w:val="0"/>
        </w:rPr>
        <w:t>• Durand Cup, Nixon Gold Cup, Bandodkar Trophy, Rovers Cup are all Football trophies.</w:t>
      </w:r>
    </w:p>
    <w:p>
      <w:pPr>
        <w:spacing w:before="0"/>
      </w:pPr>
      <w:r>
        <w:rPr>
          <w:b w:val="0"/>
        </w:rPr>
      </w:r>
    </w:p>
    <w:p>
      <w:pPr>
        <w:spacing w:after="100" w:line="360" w:lineRule="auto" w:before="0"/>
      </w:pPr>
      <w:r>
        <w:rPr>
          <w:b w:val="0"/>
        </w:rPr>
        <w:t>3. Who won a bronze medal in Weightlifting at the 2000 Summer Olympics in Sydney?</w:t>
      </w:r>
    </w:p>
    <w:p>
      <w:pPr>
        <w:spacing w:before="0"/>
      </w:pPr>
      <w:r>
        <w:rPr>
          <w:b w:val="0"/>
        </w:rPr>
      </w:r>
    </w:p>
    <w:p>
      <w:pPr>
        <w:spacing w:after="100" w:before="0"/>
      </w:pPr>
      <w:r>
        <w:rPr>
          <w:b w:val="0"/>
        </w:rPr>
        <w:t>A. Mirabai Chanu</w:t>
      </w:r>
    </w:p>
    <w:p>
      <w:pPr>
        <w:spacing w:after="100" w:before="0"/>
      </w:pPr>
      <w:r>
        <w:rPr>
          <w:b w:val="0"/>
        </w:rPr>
        <w:t>B. Neelam Setti Laxmi</w:t>
      </w:r>
    </w:p>
    <w:p>
      <w:pPr>
        <w:spacing w:after="100" w:before="0"/>
      </w:pPr>
      <w:r>
        <w:rPr>
          <w:b w:val="0"/>
        </w:rPr>
        <w:t>C. Karnam Malleswari</w:t>
      </w:r>
    </w:p>
    <w:p>
      <w:pPr>
        <w:spacing w:after="100" w:before="0"/>
      </w:pPr>
      <w:r>
        <w:rPr>
          <w:b w:val="0"/>
        </w:rPr>
        <w:t>D. Kunjarani Devi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Karnam Malleswari won a bronze medal in Weightlifting at the 2000 Summer Olympics in Sydney, becoming the first and only Indian woman weightlifter to win an Olympic medal. Mirabai Chanu, Neelam Setti Laxmi, and Nameirakpam Kunjarani Devi are also notable Indian weightlifters.</w:t>
      </w:r>
    </w:p>
    <w:p>
      <w:pPr>
        <w:spacing w:before="0"/>
      </w:pPr>
      <w:r>
        <w:rPr>
          <w:b w:val="0"/>
        </w:rPr>
      </w:r>
    </w:p>
    <w:p>
      <w:pPr>
        <w:spacing w:after="100" w:line="360" w:lineRule="auto" w:before="0"/>
      </w:pPr>
      <w:r>
        <w:rPr>
          <w:b w:val="0"/>
        </w:rPr>
        <w:t>4. The Border-Gavaskar trophy is played between ________.</w:t>
      </w:r>
    </w:p>
    <w:p>
      <w:pPr>
        <w:spacing w:before="0"/>
      </w:pPr>
      <w:r>
        <w:rPr>
          <w:b w:val="0"/>
        </w:rPr>
      </w:r>
    </w:p>
    <w:p>
      <w:pPr>
        <w:spacing w:after="100" w:before="0"/>
      </w:pPr>
      <w:r>
        <w:rPr>
          <w:b w:val="0"/>
        </w:rPr>
        <w:t>A. India and New Zealand</w:t>
      </w:r>
    </w:p>
    <w:p>
      <w:pPr>
        <w:spacing w:after="100" w:before="0"/>
      </w:pPr>
      <w:r>
        <w:rPr>
          <w:b w:val="0"/>
        </w:rPr>
        <w:t>B. India and Pakistan</w:t>
      </w:r>
    </w:p>
    <w:p>
      <w:pPr>
        <w:spacing w:after="100" w:before="0"/>
      </w:pPr>
      <w:r>
        <w:rPr>
          <w:b w:val="0"/>
        </w:rPr>
        <w:t>C. India and Australia</w:t>
      </w:r>
    </w:p>
    <w:p>
      <w:pPr>
        <w:spacing w:after="100" w:before="0"/>
      </w:pPr>
      <w:r>
        <w:rPr>
          <w:b w:val="0"/>
        </w:rPr>
        <w:t>D. India and England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Border-Gavaskar Trophy is played between India and Australia. It is named after Allan Border and Sunil Gavaskar, renowned cricketers from Australia and India respectively. The series began in 1996/97 and is now part of the ICC World Test Championship.</w:t>
      </w:r>
    </w:p>
    <w:p>
      <w:pPr>
        <w:spacing w:before="0"/>
      </w:pPr>
      <w:r>
        <w:rPr>
          <w:b w:val="0"/>
        </w:rPr>
      </w:r>
    </w:p>
    <w:p>
      <w:pPr>
        <w:spacing w:after="100" w:line="360" w:lineRule="auto" w:before="0"/>
      </w:pPr>
      <w:r>
        <w:rPr>
          <w:b w:val="0"/>
        </w:rPr>
        <w:t>5. How many Grand Slam tournaments are played in a year in tennis?</w:t>
      </w:r>
    </w:p>
    <w:p>
      <w:pPr>
        <w:spacing w:before="0"/>
      </w:pPr>
      <w:r>
        <w:rPr>
          <w:b w:val="0"/>
        </w:rPr>
      </w:r>
    </w:p>
    <w:p>
      <w:pPr>
        <w:spacing w:after="100" w:before="0"/>
      </w:pPr>
      <w:r>
        <w:rPr>
          <w:b w:val="0"/>
        </w:rPr>
        <w:t>A. 3</w:t>
      </w:r>
    </w:p>
    <w:p>
      <w:pPr>
        <w:spacing w:after="100" w:before="0"/>
      </w:pPr>
      <w:r>
        <w:rPr>
          <w:b w:val="0"/>
        </w:rPr>
        <w:t>B. 5</w:t>
      </w:r>
    </w:p>
    <w:p>
      <w:pPr>
        <w:spacing w:after="100" w:before="0"/>
      </w:pPr>
      <w:r>
        <w:rPr>
          <w:b w:val="0"/>
        </w:rPr>
        <w:t>C. 4</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4. Important Points</w:t>
      </w:r>
    </w:p>
    <w:p>
      <w:pPr>
        <w:spacing w:before="0"/>
      </w:pPr>
      <w:r>
        <w:rPr>
          <w:b w:val="0"/>
        </w:rPr>
        <w:t>• The four annual tennis tournaments, also known as majors, are collectively called the Grand Slam.</w:t>
      </w:r>
    </w:p>
    <w:p>
      <w:pPr>
        <w:spacing w:before="0"/>
      </w:pPr>
      <w:r>
        <w:rPr>
          <w:b w:val="0"/>
        </w:rPr>
        <w:t>• The ITF—the International Tennis Federation—operates the Grand Slam.</w:t>
      </w:r>
    </w:p>
    <w:p>
      <w:pPr>
        <w:spacing w:before="0"/>
      </w:pPr>
      <w:r>
        <w:rPr>
          <w:b w:val="0"/>
        </w:rPr>
        <w:t>• The Grand Slam tournaments consist of the mid-January Australian Open, the late May French Open or Roland Garros, the Wimbledon at the end of June and the US Open at the end of August.</w:t>
      </w:r>
    </w:p>
    <w:p>
      <w:pPr>
        <w:spacing w:before="0"/>
      </w:pPr>
      <w:r>
        <w:rPr>
          <w:b w:val="0"/>
        </w:rPr>
        <w:t>• The four Grand Slam tennis tournaments are played over the course of 2 weeks.</w:t>
      </w:r>
    </w:p>
    <w:p>
      <w:pPr>
        <w:spacing w:before="0"/>
      </w:pPr>
      <w:r>
        <w:rPr>
          <w:b w:val="0"/>
        </w:rPr>
        <w:t>• The oldest is Wimbledon Tennis, established in 1877, then comes the US Open in 1881 followed by the French Open in 1891, and the last is Australian Open in 1905.</w:t>
      </w:r>
    </w:p>
    <w:p>
      <w:pPr>
        <w:spacing w:before="0"/>
      </w:pPr>
      <w:r>
        <w:rPr>
          <w:b w:val="0"/>
        </w:rPr>
        <w:t>• The Australian tennis and US tournaments are played on hard courts, the French Open on clay courts, and the Wimbledon on grass courts.</w:t>
      </w:r>
    </w:p>
    <w:p>
      <w:pPr>
        <w:spacing w:before="0"/>
      </w:pPr>
      <w:r>
        <w:rPr>
          <w:b w:val="0"/>
        </w:rPr>
        <w:t>• Before 1924-1925, the French Open tournament was not considered a Grand Slam.</w:t>
      </w:r>
    </w:p>
    <w:p>
      <w:pPr>
        <w:spacing w:before="0"/>
      </w:pPr>
      <w:r>
        <w:rPr>
          <w:b w:val="0"/>
        </w:rPr>
        <w:t>• Together, the four majors are considered a "boxed set" of Grand Slam tournaments in all three disciplines (singles, doubles, and mixed doubles).</w:t>
      </w:r>
    </w:p>
    <w:p>
      <w:pPr>
        <w:spacing w:before="0"/>
      </w:pPr>
      <w:r>
        <w:rPr>
          <w:b w:val="0"/>
        </w:rPr>
        <w:t>• During the course of a lifetime, winning all four majors is considered a career Grand Slam.</w:t>
      </w:r>
    </w:p>
    <w:p>
      <w:pPr>
        <w:spacing w:before="0"/>
      </w:pPr>
      <w:r>
        <w:rPr>
          <w:b w:val="0"/>
        </w:rPr>
        <w:t>• It is considered a non-calendar year Grand Slam to win the four majors in consecutive events, but not in the same year.</w:t>
      </w:r>
    </w:p>
    <w:p>
      <w:pPr>
        <w:spacing w:before="0"/>
      </w:pPr>
      <w:r>
        <w:rPr>
          <w:b w:val="0"/>
        </w:rPr>
      </w:r>
    </w:p>
    <w:p>
      <w:pPr>
        <w:spacing w:after="100" w:line="360" w:lineRule="auto" w:before="0"/>
      </w:pPr>
      <w:r>
        <w:rPr>
          <w:b w:val="0"/>
        </w:rPr>
        <w:t>6. Who hosted the 2011 ODI cricket world cup?</w:t>
      </w:r>
    </w:p>
    <w:p>
      <w:pPr>
        <w:spacing w:before="0"/>
      </w:pPr>
      <w:r>
        <w:rPr>
          <w:b w:val="0"/>
        </w:rPr>
      </w:r>
    </w:p>
    <w:p>
      <w:pPr>
        <w:spacing w:after="100" w:before="0"/>
      </w:pPr>
      <w:r>
        <w:rPr>
          <w:b w:val="0"/>
        </w:rPr>
        <w:t>A. Australia</w:t>
      </w:r>
    </w:p>
    <w:p>
      <w:pPr>
        <w:spacing w:after="100" w:before="0"/>
      </w:pPr>
      <w:r>
        <w:rPr>
          <w:b w:val="0"/>
        </w:rPr>
        <w:t>B. India only</w:t>
      </w:r>
    </w:p>
    <w:p>
      <w:pPr>
        <w:spacing w:after="100" w:before="0"/>
      </w:pPr>
      <w:r>
        <w:rPr>
          <w:b w:val="0"/>
        </w:rPr>
        <w:t>C. India, Sri Lanka, Bangladesh</w:t>
      </w:r>
    </w:p>
    <w:p>
      <w:pPr>
        <w:spacing w:after="100" w:before="0"/>
      </w:pPr>
      <w:r>
        <w:rPr>
          <w:b w:val="0"/>
        </w:rPr>
        <w:t>D. Sri Lanka, Bangladesh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2011 ODI Cricket World Cup was co-hosted by India, Sri Lanka, and Bangladesh. This was the tenth edition of the Cricket World Cup and the third time it was held in the Indian subcontinent. India won the tournament, securing their second World Cup victory, with the final match held at Wankhede Stadium in Mumbai.</w:t>
      </w:r>
    </w:p>
    <w:p>
      <w:pPr>
        <w:spacing w:before="0"/>
      </w:pPr>
      <w:r>
        <w:rPr>
          <w:b w:val="0"/>
        </w:rPr>
      </w:r>
    </w:p>
    <w:p>
      <w:pPr>
        <w:spacing w:after="100" w:line="360" w:lineRule="auto" w:before="0"/>
      </w:pPr>
      <w:r>
        <w:rPr>
          <w:b w:val="0"/>
        </w:rPr>
        <w:t>7. In which of the following sports events is the Syed Mushtaq Ali trophy given?</w:t>
      </w:r>
    </w:p>
    <w:p>
      <w:pPr>
        <w:spacing w:before="0"/>
      </w:pPr>
      <w:r>
        <w:rPr>
          <w:b w:val="0"/>
        </w:rPr>
      </w:r>
    </w:p>
    <w:p>
      <w:pPr>
        <w:spacing w:after="100" w:before="0"/>
      </w:pPr>
      <w:r>
        <w:rPr>
          <w:b w:val="0"/>
        </w:rPr>
        <w:t>A. Football</w:t>
      </w:r>
    </w:p>
    <w:p>
      <w:pPr>
        <w:spacing w:after="100" w:before="0"/>
      </w:pPr>
      <w:r>
        <w:rPr>
          <w:b w:val="0"/>
        </w:rPr>
        <w:t>B. Cricket</w:t>
      </w:r>
    </w:p>
    <w:p>
      <w:pPr>
        <w:spacing w:after="100" w:before="0"/>
      </w:pPr>
      <w:r>
        <w:rPr>
          <w:b w:val="0"/>
        </w:rPr>
        <w:t>C. Hockey</w:t>
      </w:r>
    </w:p>
    <w:p>
      <w:pPr>
        <w:spacing w:after="100" w:before="0"/>
      </w:pPr>
      <w:r>
        <w:rPr>
          <w:b w:val="0"/>
        </w:rPr>
        <w:t>D. Badminton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Cricket. Key Points Additional Information Sports Cups or trophies Football Rovers Cup, Bandodkar Trophy, Merdeka Cup, Confederation Cup, DCM Trophy, Durand Cup, B.C. Raj Trophy(National Championship), FIFA World cup, Jules Rimet Trophy, Indian Super League, Kalinga Cup, Santosh Trophy, IFA Shield, Scissor Cup, Subroto Cup, Sir Ashutosh Mukherjee Trophy, Todd Memorial Trophy, Vittal Trophy, UEFA Champions League,Jawaharlal Nehru Cup etc. Cricket Ashes Cup, Asia Cup, C.K Naidu Trophy, Cooch Behar Trophy, Deodhar Trophy, Duleep Trophy, Gavaskar Border Trophy, G.D Birla Trophy, Gillette Cup, ICC World Cup, IPL, Irani Trophy, Rani Jhansi Trophy, Ranji Trophy, Rohinton Baria Trophy, Rothmans Cup, Sahara Cup, Sharjah Cup, Singer Cup, Titan Cup, Vijay Hazare Trophy, Vijay Marchent Trophy, Wisden Trophy, and Wills Trophy, Syed Mushtaq Ali Trophy Badminton Amrit Diwan Cup, Asia Cup, Chaddha Cup, European Cup, Harilela Cup, Ibrahim Rahimatullah cup, Challenger Cup, Konica Cup, Sophia Cup, Kitiakara Cup, Malaysian Open, Thomas Cup (Men) and Uber Cup(Women) Hockey Agha Khan Cup, Maharaja Rajit, Singh Gold Cup, Dhyanchand Trophy, Sultan Azlan Shah Cup, Wales Trophy, Stanley Cup, Sindhia Gold Cup, Wellington Cup. Important Points Year Winner Runners-Up 2022-23 Mumbai Himachal Pradesh 2021-22 Tamil Nadu Karnataka 2020-21 Tamil Nadu Baroda</w:t>
      </w:r>
    </w:p>
    <w:p>
      <w:pPr>
        <w:spacing w:before="0"/>
      </w:pPr>
      <w:r>
        <w:rPr>
          <w:b w:val="0"/>
        </w:rPr>
        <w:t>• The Syed Mushtaq Ali Trophy is a T-20 cricket domestic championship in India, organized by the Board of Control for Cricket in India (BCCI).</w:t>
      </w:r>
    </w:p>
    <w:p>
      <w:pPr>
        <w:spacing w:before="0"/>
      </w:pPr>
      <w:r>
        <w:rPr>
          <w:b w:val="0"/>
        </w:rPr>
        <w:t>• All the teams that take part in Ranji Trophy feature in this tournament as well.</w:t>
      </w:r>
    </w:p>
    <w:p>
      <w:pPr>
        <w:spacing w:before="0"/>
      </w:pPr>
      <w:r>
        <w:rPr>
          <w:b w:val="0"/>
        </w:rPr>
        <w:t>• It is named after former Indian Test cricketer, Syed Mushtaq Ali.</w:t>
      </w:r>
    </w:p>
    <w:p>
      <w:pPr>
        <w:spacing w:before="0"/>
      </w:pPr>
      <w:r>
        <w:rPr>
          <w:b w:val="0"/>
        </w:rPr>
        <w:t>• The trophy was inaugurated back in the 2006-07 season with 27 Ranji teams divided in 5 Zones.</w:t>
      </w:r>
    </w:p>
    <w:p>
      <w:pPr>
        <w:spacing w:before="0"/>
      </w:pPr>
      <w:r>
        <w:rPr>
          <w:b w:val="0"/>
        </w:rPr>
        <w:t>• Initially, it was started with the name Inter-State T20 Championship which was later renamed and relaunched as the Syed Mushtaq Ali Trophy.</w:t>
      </w:r>
    </w:p>
    <w:p>
      <w:pPr>
        <w:spacing w:before="0"/>
      </w:pPr>
      <w:r>
        <w:rPr>
          <w:b w:val="0"/>
        </w:rPr>
      </w:r>
    </w:p>
    <w:p>
      <w:pPr>
        <w:spacing w:after="100" w:line="360" w:lineRule="auto" w:before="0"/>
      </w:pPr>
      <w:r>
        <w:rPr>
          <w:b w:val="0"/>
        </w:rPr>
        <w:t>8. Kapil Dev lifted the 1983 World Cup (then known as the Prudential Cup '83) in the ______ stadium.</w:t>
      </w:r>
    </w:p>
    <w:p>
      <w:pPr>
        <w:spacing w:before="0"/>
      </w:pPr>
      <w:r>
        <w:rPr>
          <w:b w:val="0"/>
        </w:rPr>
      </w:r>
    </w:p>
    <w:p>
      <w:pPr>
        <w:spacing w:after="100" w:before="0"/>
      </w:pPr>
      <w:r>
        <w:rPr>
          <w:b w:val="0"/>
        </w:rPr>
        <w:t>A. Lord's</w:t>
      </w:r>
    </w:p>
    <w:p>
      <w:pPr>
        <w:spacing w:after="100" w:before="0"/>
      </w:pPr>
      <w:r>
        <w:rPr>
          <w:b w:val="0"/>
        </w:rPr>
        <w:t>B. Eden Gardens</w:t>
      </w:r>
    </w:p>
    <w:p>
      <w:pPr>
        <w:spacing w:after="100" w:before="0"/>
      </w:pPr>
      <w:r>
        <w:rPr>
          <w:b w:val="0"/>
        </w:rPr>
        <w:t>C. Holkar</w:t>
      </w:r>
    </w:p>
    <w:p>
      <w:pPr>
        <w:spacing w:after="100" w:before="0"/>
      </w:pPr>
      <w:r>
        <w:rPr>
          <w:b w:val="0"/>
        </w:rPr>
        <w:t>D. Green Park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Kapil Dev lifted the 1983 Prudential Cup at Lord's, marking India's first World Cup victory. Held from June 9 to June 25, 1983, the tournament featured eight teams. Known for his aggressive batting, fast bowling, and fielding, Kapil is celebrated as one of cricket's greatest all-rounders, with over 400 Test wickets and 5,000 Test runs, holding the record for most Test wickets until 1994.</w:t>
      </w:r>
    </w:p>
    <w:p>
      <w:pPr>
        <w:spacing w:before="0"/>
      </w:pPr>
      <w:r>
        <w:rPr>
          <w:b w:val="0"/>
        </w:rPr>
      </w:r>
    </w:p>
    <w:p>
      <w:pPr>
        <w:spacing w:after="100" w:line="360" w:lineRule="auto" w:before="0"/>
      </w:pPr>
      <w:r>
        <w:rPr>
          <w:b w:val="0"/>
        </w:rPr>
        <w:t>9. The Indian Super League (ISL) is a _______ championship.</w:t>
      </w:r>
    </w:p>
    <w:p>
      <w:pPr>
        <w:spacing w:before="0"/>
      </w:pPr>
      <w:r>
        <w:rPr>
          <w:b w:val="0"/>
        </w:rPr>
      </w:r>
    </w:p>
    <w:p>
      <w:pPr>
        <w:spacing w:after="100" w:before="0"/>
      </w:pPr>
      <w:r>
        <w:rPr>
          <w:b w:val="0"/>
        </w:rPr>
        <w:t>A. cricket</w:t>
      </w:r>
    </w:p>
    <w:p>
      <w:pPr>
        <w:spacing w:after="100" w:before="0"/>
      </w:pPr>
      <w:r>
        <w:rPr>
          <w:b w:val="0"/>
        </w:rPr>
        <w:t>B. kabaddi</w:t>
      </w:r>
    </w:p>
    <w:p>
      <w:pPr>
        <w:spacing w:after="100" w:before="0"/>
      </w:pPr>
      <w:r>
        <w:rPr>
          <w:b w:val="0"/>
        </w:rPr>
        <w:t>C. kho-kho</w:t>
      </w:r>
    </w:p>
    <w:p>
      <w:pPr>
        <w:spacing w:after="100" w:before="0"/>
      </w:pPr>
      <w:r>
        <w:rPr>
          <w:b w:val="0"/>
        </w:rPr>
        <w:t>D. football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Indian Super League (ISL) is a men's professional football league in India. It follows a franchise system rather than promotion and relegation. Launched on October 12, 2014, its inaugural winner was ATK. Subsequent champions include Chennaiyin FC, Bengaluru FC, and Atlético de Kolkata.</w:t>
      </w:r>
    </w:p>
    <w:p>
      <w:pPr>
        <w:spacing w:before="0"/>
      </w:pPr>
      <w:r>
        <w:rPr>
          <w:b w:val="0"/>
        </w:rPr>
      </w:r>
    </w:p>
    <w:p>
      <w:pPr>
        <w:spacing w:after="100" w:line="360" w:lineRule="auto" w:before="0"/>
      </w:pPr>
      <w:r>
        <w:rPr>
          <w:b w:val="0"/>
        </w:rPr>
        <w:t>10. The Ranjit Singh Gold Cup is associated with which of the following sports?</w:t>
      </w:r>
    </w:p>
    <w:p>
      <w:pPr>
        <w:spacing w:before="0"/>
      </w:pPr>
      <w:r>
        <w:rPr>
          <w:b w:val="0"/>
        </w:rPr>
      </w:r>
    </w:p>
    <w:p>
      <w:pPr>
        <w:spacing w:after="100" w:before="0"/>
      </w:pPr>
      <w:r>
        <w:rPr>
          <w:b w:val="0"/>
        </w:rPr>
        <w:t>A. Cricket</w:t>
      </w:r>
    </w:p>
    <w:p>
      <w:pPr>
        <w:spacing w:after="100" w:before="0"/>
      </w:pPr>
      <w:r>
        <w:rPr>
          <w:b w:val="0"/>
        </w:rPr>
        <w:t>B. Kabaddi</w:t>
      </w:r>
    </w:p>
    <w:p>
      <w:pPr>
        <w:spacing w:after="100" w:before="0"/>
      </w:pPr>
      <w:r>
        <w:rPr>
          <w:b w:val="0"/>
        </w:rPr>
        <w:t>C. Hockey</w:t>
      </w:r>
    </w:p>
    <w:p>
      <w:pPr>
        <w:spacing w:after="100" w:before="0"/>
      </w:pPr>
      <w:r>
        <w:rPr>
          <w:b w:val="0"/>
        </w:rPr>
        <w:t>D. Polo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Ranjit Singh Gold Cup is a prestigious hockey tournament in India, named after Maharaja Ranjit Singh. It aims to promote and develop hockey within the country, attracting teams from various regions. The competition holds significant importance in the domestic hockey calendar, fostering young talent and preserving the sport's legacy. Hockey has a rich history in India, with the men's field hockey team winning its first Olympic gold in 1928 and dominating for decades. Major Dhyan Chand, a celebrated athlete, is often linked with Indian hockey's golden era.</w:t>
      </w:r>
    </w:p>
    <w:p>
      <w:pPr>
        <w:spacing w:before="0"/>
      </w:pPr>
      <w:r>
        <w:rPr>
          <w:b w:val="0"/>
        </w:rPr>
      </w:r>
    </w:p>
    <w:p>
      <w:pPr>
        <w:spacing w:after="100" w:line="360" w:lineRule="auto" w:before="0"/>
      </w:pPr>
      <w:r>
        <w:rPr>
          <w:b w:val="0"/>
        </w:rPr>
        <w:t>11. Which of the following pairs of "tournament – format" is correct? I. Syed Mushtaq Ali Trophy – T20 II. Vijay Hazare Trophy – 50 overs</w:t>
      </w:r>
    </w:p>
    <w:p>
      <w:pPr>
        <w:spacing w:before="0"/>
      </w:pPr>
      <w:r>
        <w:rPr>
          <w:b w:val="0"/>
        </w:rPr>
      </w:r>
    </w:p>
    <w:p>
      <w:pPr>
        <w:spacing w:after="100" w:before="0"/>
      </w:pPr>
      <w:r>
        <w:rPr>
          <w:b w:val="0"/>
        </w:rPr>
        <w:t>A. Only I</w:t>
      </w:r>
    </w:p>
    <w:p>
      <w:pPr>
        <w:spacing w:after="100" w:before="0"/>
      </w:pPr>
      <w:r>
        <w:rPr>
          <w:b w:val="0"/>
        </w:rPr>
        <w:t>B. Neither I nor II</w:t>
      </w:r>
    </w:p>
    <w:p>
      <w:pPr>
        <w:spacing w:after="100" w:before="0"/>
      </w:pPr>
      <w:r>
        <w:rPr>
          <w:b w:val="0"/>
        </w:rPr>
        <w:t>C. Only II</w:t>
      </w:r>
    </w:p>
    <w:p>
      <w:pPr>
        <w:spacing w:after="100" w:before="0"/>
      </w:pPr>
      <w:r>
        <w:rPr>
          <w:b w:val="0"/>
        </w:rPr>
        <w:t>D. Both I and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Syed Mushtaq Ali Trophy and Vijay Hazare Trophy are domestic cricket tournaments in India organized by BCCI. The former is a T20 platform for budding cricketers to showcase their talent and earn opportunities in IPL and national team, while the latter is a prestigious competition for players to showcase their skills in limited-overs format and gain selection for national team or IPL.</w:t>
      </w:r>
    </w:p>
    <w:p>
      <w:pPr>
        <w:spacing w:before="0"/>
      </w:pPr>
      <w:r>
        <w:rPr>
          <w:b w:val="0"/>
        </w:rPr>
      </w:r>
    </w:p>
    <w:p>
      <w:pPr>
        <w:spacing w:after="100" w:line="360" w:lineRule="auto" w:before="0"/>
      </w:pPr>
      <w:r>
        <w:rPr>
          <w:b w:val="0"/>
        </w:rPr>
        <w:t>12. What is the venue for 4th Edition of Khelo India Youth Games?</w:t>
      </w:r>
    </w:p>
    <w:p>
      <w:pPr>
        <w:spacing w:before="0"/>
      </w:pPr>
      <w:r>
        <w:rPr>
          <w:b w:val="0"/>
        </w:rPr>
      </w:r>
    </w:p>
    <w:p>
      <w:pPr>
        <w:spacing w:after="100" w:before="0"/>
      </w:pPr>
      <w:r>
        <w:rPr>
          <w:b w:val="0"/>
        </w:rPr>
        <w:t>A. Maharashtra</w:t>
      </w:r>
    </w:p>
    <w:p>
      <w:pPr>
        <w:spacing w:after="100" w:before="0"/>
      </w:pPr>
      <w:r>
        <w:rPr>
          <w:b w:val="0"/>
        </w:rPr>
        <w:t>B. Delhi</w:t>
      </w:r>
    </w:p>
    <w:p>
      <w:pPr>
        <w:spacing w:after="100" w:before="0"/>
      </w:pPr>
      <w:r>
        <w:rPr>
          <w:b w:val="0"/>
        </w:rPr>
        <w:t>C. Gujarat</w:t>
      </w:r>
    </w:p>
    <w:p>
      <w:pPr>
        <w:spacing w:after="100" w:before="0"/>
      </w:pPr>
      <w:r>
        <w:rPr>
          <w:b w:val="0"/>
        </w:rPr>
        <w:t>D. Haryana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4th edition of Khelo India Youth Games will be held in Panchkula, Haryana in February 2022. Four indigenous games were added in December 2020. The top 1,000 children will be awarded a 5-lakh annual scholarship for the next eight years. The previous editions were held in Delhi, Pune, and Guwahati.</w:t>
      </w:r>
    </w:p>
    <w:p>
      <w:pPr>
        <w:spacing w:before="0"/>
      </w:pPr>
      <w:r>
        <w:rPr>
          <w:b w:val="0"/>
        </w:rPr>
      </w:r>
    </w:p>
    <w:p>
      <w:pPr>
        <w:spacing w:after="100" w:line="360" w:lineRule="auto" w:before="0"/>
      </w:pPr>
      <w:r>
        <w:rPr>
          <w:b w:val="0"/>
        </w:rPr>
        <w:t>13. The Nehru Trophy competition near Alappuzha, held on the second Saturday of August every year, is the most competitive and popular of the _________ category.</w:t>
      </w:r>
    </w:p>
    <w:p>
      <w:pPr>
        <w:spacing w:before="0"/>
      </w:pPr>
      <w:r>
        <w:rPr>
          <w:b w:val="0"/>
        </w:rPr>
      </w:r>
    </w:p>
    <w:p>
      <w:pPr>
        <w:spacing w:after="100" w:before="0"/>
      </w:pPr>
      <w:r>
        <w:rPr>
          <w:b w:val="0"/>
        </w:rPr>
        <w:t>A. badminton</w:t>
      </w:r>
    </w:p>
    <w:p>
      <w:pPr>
        <w:spacing w:after="100" w:before="0"/>
      </w:pPr>
      <w:r>
        <w:rPr>
          <w:b w:val="0"/>
        </w:rPr>
        <w:t>B. basketball</w:t>
      </w:r>
    </w:p>
    <w:p>
      <w:pPr>
        <w:spacing w:after="100" w:before="0"/>
      </w:pPr>
      <w:r>
        <w:rPr>
          <w:b w:val="0"/>
        </w:rPr>
        <w:t>C. boat races</w:t>
      </w:r>
    </w:p>
    <w:p>
      <w:pPr>
        <w:spacing w:after="100" w:before="0"/>
      </w:pPr>
      <w:r>
        <w:rPr>
          <w:b w:val="0"/>
        </w:rPr>
        <w:t>D. horse races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Nehru Trophy Boat Race, held annually on the second Saturday of August near Alappuzha, is Kerala's most competitive and popular boat race. Named after India's first Prime Minister, Jawaharlal Nehru, it first took place in 1952 to commemorate his visit. The race occurs on Punnamada Lake and features snake boats, or "Chundan Vallams," which can hold over 100 rowers. This event is a significant cultural attraction, showcasing Kerala's rich traditions and communal harmony, drawing numerous tourists and participants each year.</w:t>
      </w:r>
    </w:p>
    <w:p>
      <w:pPr>
        <w:spacing w:before="0"/>
      </w:pPr>
      <w:r>
        <w:rPr>
          <w:b w:val="0"/>
        </w:rPr>
      </w:r>
    </w:p>
    <w:p>
      <w:pPr>
        <w:spacing w:after="100" w:line="360" w:lineRule="auto" w:before="0"/>
      </w:pPr>
      <w:r>
        <w:rPr>
          <w:b w:val="0"/>
        </w:rPr>
        <w:t>14. Rovers Cup is associated with which game?</w:t>
      </w:r>
    </w:p>
    <w:p>
      <w:pPr>
        <w:spacing w:before="0"/>
      </w:pPr>
      <w:r>
        <w:rPr>
          <w:b w:val="0"/>
        </w:rPr>
      </w:r>
    </w:p>
    <w:p>
      <w:pPr>
        <w:spacing w:after="100" w:before="0"/>
      </w:pPr>
      <w:r>
        <w:rPr>
          <w:b w:val="0"/>
        </w:rPr>
        <w:t>A. Tennis</w:t>
      </w:r>
    </w:p>
    <w:p>
      <w:pPr>
        <w:spacing w:after="100" w:before="0"/>
      </w:pPr>
      <w:r>
        <w:rPr>
          <w:b w:val="0"/>
        </w:rPr>
        <w:t>B. Badminton</w:t>
      </w:r>
    </w:p>
    <w:p>
      <w:pPr>
        <w:spacing w:after="100" w:before="0"/>
      </w:pPr>
      <w:r>
        <w:rPr>
          <w:b w:val="0"/>
        </w:rPr>
        <w:t>C. Football</w:t>
      </w:r>
    </w:p>
    <w:p>
      <w:pPr>
        <w:spacing w:after="100" w:before="0"/>
      </w:pPr>
      <w:r>
        <w:rPr>
          <w:b w:val="0"/>
        </w:rPr>
        <w:t>D. Hockey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Rovers Cup is associated with Football. It is an annual football tournament that takes place in India.</w:t>
      </w:r>
    </w:p>
    <w:p>
      <w:pPr>
        <w:spacing w:before="0"/>
      </w:pPr>
      <w:r>
        <w:rPr>
          <w:b w:val="0"/>
        </w:rPr>
      </w:r>
    </w:p>
    <w:p>
      <w:pPr>
        <w:spacing w:after="100" w:line="360" w:lineRule="auto" w:before="0"/>
      </w:pPr>
      <w:r>
        <w:rPr>
          <w:b w:val="0"/>
        </w:rPr>
        <w:t>15. Which of the following is the first grand slam of the year?</w:t>
      </w:r>
    </w:p>
    <w:p>
      <w:pPr>
        <w:spacing w:before="0"/>
      </w:pPr>
      <w:r>
        <w:rPr>
          <w:b w:val="0"/>
        </w:rPr>
      </w:r>
    </w:p>
    <w:p>
      <w:pPr>
        <w:spacing w:after="100" w:before="0"/>
      </w:pPr>
      <w:r>
        <w:rPr>
          <w:b w:val="0"/>
        </w:rPr>
        <w:t>A. French Open</w:t>
      </w:r>
    </w:p>
    <w:p>
      <w:pPr>
        <w:spacing w:after="100" w:before="0"/>
      </w:pPr>
      <w:r>
        <w:rPr>
          <w:b w:val="0"/>
        </w:rPr>
        <w:t>B. Australian Open</w:t>
      </w:r>
    </w:p>
    <w:p>
      <w:pPr>
        <w:spacing w:after="100" w:before="0"/>
      </w:pPr>
      <w:r>
        <w:rPr>
          <w:b w:val="0"/>
        </w:rPr>
        <w:t>C. Wimbledon</w:t>
      </w:r>
    </w:p>
    <w:p>
      <w:pPr>
        <w:spacing w:after="100" w:before="0"/>
      </w:pPr>
      <w:r>
        <w:rPr>
          <w:b w:val="0"/>
        </w:rPr>
        <w:t>D. US Open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Australian Open. Key Points Additional Information</w:t>
      </w:r>
    </w:p>
    <w:p>
      <w:pPr>
        <w:spacing w:before="0"/>
      </w:pPr>
      <w:r>
        <w:rPr>
          <w:b w:val="0"/>
        </w:rPr>
        <w:t>• The Australian Open is the first Grand Slam tournament of the tennis calendar year.</w:t>
      </w:r>
    </w:p>
    <w:p>
      <w:pPr>
        <w:spacing w:before="0"/>
      </w:pPr>
      <w:r>
        <w:rPr>
          <w:b w:val="0"/>
        </w:rPr>
        <w:t>• It is held annually in Melbourne, Australia, during the last fortnight of January.</w:t>
      </w:r>
    </w:p>
    <w:p>
      <w:pPr>
        <w:spacing w:before="0"/>
      </w:pPr>
      <w:r>
        <w:rPr>
          <w:b w:val="0"/>
        </w:rPr>
        <w:t>• The tournament features men's and women's singles, doubles, mixed doubles, and junior championships.</w:t>
      </w:r>
    </w:p>
    <w:p>
      <w:pPr>
        <w:spacing w:before="0"/>
      </w:pPr>
      <w:r>
        <w:rPr>
          <w:b w:val="0"/>
        </w:rPr>
        <w:t>• The Australian Open was first held in 1905 and has been played at Melbourne Park since 1988.</w:t>
      </w:r>
    </w:p>
    <w:p>
      <w:pPr>
        <w:spacing w:before="0"/>
      </w:pPr>
      <w:r>
        <w:rPr>
          <w:b w:val="0"/>
        </w:rPr>
        <w:t>• The tournament's surface is hardcourt, specifically Plexicushion, which replaced Rebound Ace in 2008.</w:t>
      </w:r>
    </w:p>
    <w:p>
      <w:pPr>
        <w:spacing w:before="0"/>
      </w:pPr>
      <w:r>
        <w:rPr>
          <w:b w:val="0"/>
        </w:rPr>
        <w:t>• Grand Slam Tournaments There are four major Grand Slam tournaments: Australian Open, French Open, Wimbledon, and US Open.</w:t>
      </w:r>
    </w:p>
    <w:p>
      <w:pPr>
        <w:spacing w:before="0"/>
      </w:pPr>
      <w:r>
        <w:rPr>
          <w:b w:val="0"/>
        </w:rPr>
        <w:t>• Each tournament is held annually and features the best tennis players from around the world.</w:t>
      </w:r>
    </w:p>
    <w:p>
      <w:pPr>
        <w:spacing w:before="0"/>
      </w:pPr>
      <w:r>
        <w:rPr>
          <w:b w:val="0"/>
        </w:rPr>
        <w:t>• Winning all four Grand Slam titles in a single year is known as a "Calendar Grand Slam."</w:t>
      </w:r>
    </w:p>
    <w:p>
      <w:pPr>
        <w:spacing w:before="0"/>
      </w:pPr>
      <w:r>
        <w:rPr>
          <w:b w:val="0"/>
        </w:rPr>
        <w:t>• The Grand Slam tournaments are the most prestigious events in the sport of tennis, offering the highest ranking points, prize money, and media attention.</w:t>
      </w:r>
    </w:p>
    <w:p>
      <w:pPr>
        <w:spacing w:before="0"/>
      </w:pPr>
      <w:r>
        <w:rPr>
          <w:b w:val="0"/>
        </w:rPr>
        <w:t>• Australian Open History The Australian Open was originally known as the Australasian Championships and later the Australian Championships before becoming the Australian Open in 1969.</w:t>
      </w:r>
    </w:p>
    <w:p>
      <w:pPr>
        <w:spacing w:before="0"/>
      </w:pPr>
      <w:r>
        <w:rPr>
          <w:b w:val="0"/>
        </w:rPr>
        <w:t>• It was initially played on grass courts before switching to hardcourt surfaces.</w:t>
      </w:r>
    </w:p>
    <w:p>
      <w:pPr>
        <w:spacing w:before="0"/>
      </w:pPr>
      <w:r>
        <w:rPr>
          <w:b w:val="0"/>
        </w:rPr>
        <w:t>• Notable players like Novak Djokovic, Roger Federer, and Serena Williams have multiple Australian Open titles.</w:t>
      </w:r>
    </w:p>
    <w:p>
      <w:pPr>
        <w:spacing w:before="0"/>
      </w:pPr>
      <w:r>
        <w:rPr>
          <w:b w:val="0"/>
        </w:rPr>
        <w:t>• Melbourne Park Melbourne Park is the venue for the Australian Open and features state-of-the-art facilities.</w:t>
      </w:r>
    </w:p>
    <w:p>
      <w:pPr>
        <w:spacing w:before="0"/>
      </w:pPr>
      <w:r>
        <w:rPr>
          <w:b w:val="0"/>
        </w:rPr>
        <w:t>• The complex includes the Rod Laver Arena, which is the main stadium with a retractable roof.</w:t>
      </w:r>
    </w:p>
    <w:p>
      <w:pPr>
        <w:spacing w:before="0"/>
      </w:pPr>
      <w:r>
        <w:rPr>
          <w:b w:val="0"/>
        </w:rPr>
        <w:t>• Melbourne Park also hosts various entertainment and cultural events throughout the year.</w:t>
      </w:r>
    </w:p>
    <w:p>
      <w:pPr>
        <w:spacing w:before="0"/>
      </w:pPr>
      <w:r>
        <w:rPr>
          <w:b w:val="0"/>
        </w:rPr>
        <w:t>• Tennis Scoring System A standard tennis match is played in a best-of-three or best-of-five sets format.</w:t>
      </w:r>
    </w:p>
    <w:p>
      <w:pPr>
        <w:spacing w:before="0"/>
      </w:pPr>
      <w:r>
        <w:rPr>
          <w:b w:val="0"/>
        </w:rPr>
        <w:t>• A player must win six games to win a set, with a margin of at least two games.</w:t>
      </w:r>
    </w:p>
    <w:p>
      <w:pPr>
        <w:spacing w:before="0"/>
      </w:pPr>
      <w:r>
        <w:rPr>
          <w:b w:val="0"/>
        </w:rPr>
        <w:t>• If the score reaches 6-6 in games, a tiebreak is played to determine the set winner.</w:t>
      </w:r>
    </w:p>
    <w:p>
      <w:pPr>
        <w:spacing w:before="0"/>
      </w:pPr>
      <w:r>
        <w:rPr>
          <w:b w:val="0"/>
        </w:rPr>
        <w:t>• The first player to win four points in a game, with a margin of two points, wins the game.</w:t>
      </w:r>
    </w:p>
    <w:p>
      <w:pPr>
        <w:spacing w:before="0"/>
      </w:pPr>
      <w:r>
        <w:rPr>
          <w:b w:val="0"/>
        </w:rPr>
      </w:r>
    </w:p>
    <w:p>
      <w:pPr>
        <w:spacing w:after="100" w:line="360" w:lineRule="auto" w:before="0"/>
      </w:pPr>
      <w:r>
        <w:rPr>
          <w:b w:val="0"/>
        </w:rPr>
        <w:t>16. Who won India's first badminton medal in Olympics games?</w:t>
      </w:r>
    </w:p>
    <w:p>
      <w:pPr>
        <w:spacing w:before="0"/>
      </w:pPr>
      <w:r>
        <w:rPr>
          <w:b w:val="0"/>
        </w:rPr>
      </w:r>
    </w:p>
    <w:p>
      <w:pPr>
        <w:spacing w:after="100" w:before="0"/>
      </w:pPr>
      <w:r>
        <w:rPr>
          <w:b w:val="0"/>
        </w:rPr>
        <w:t>A. P.V.Sindhu</w:t>
      </w:r>
    </w:p>
    <w:p>
      <w:pPr>
        <w:spacing w:after="100" w:before="0"/>
      </w:pPr>
      <w:r>
        <w:rPr>
          <w:b w:val="0"/>
        </w:rPr>
        <w:t>B. Prakash Padukone</w:t>
      </w:r>
    </w:p>
    <w:p>
      <w:pPr>
        <w:spacing w:after="100" w:before="0"/>
      </w:pPr>
      <w:r>
        <w:rPr>
          <w:b w:val="0"/>
        </w:rPr>
        <w:t>C. Saina Nehwal</w:t>
      </w:r>
    </w:p>
    <w:p>
      <w:pPr>
        <w:spacing w:after="100" w:before="0"/>
      </w:pPr>
      <w:r>
        <w:rPr>
          <w:b w:val="0"/>
        </w:rPr>
        <w:t>D. Pullela Gopichand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Saina Nehwal.Key Points Additional Information</w:t>
      </w:r>
    </w:p>
    <w:p>
      <w:pPr>
        <w:spacing w:before="0"/>
      </w:pPr>
      <w:r>
        <w:rPr>
          <w:b w:val="0"/>
        </w:rPr>
        <w:t>• Saina Nehwal is an Indian player who won the first Olympic medal in badminton in London in 2012.</w:t>
      </w:r>
    </w:p>
    <w:p>
      <w:pPr>
        <w:spacing w:before="0"/>
      </w:pPr>
      <w:r>
        <w:rPr>
          <w:b w:val="0"/>
        </w:rPr>
        <w:t>• A former world no. 1, she has won over 24 international titles, including eleven titles in the Superseries.</w:t>
      </w:r>
    </w:p>
    <w:p>
      <w:pPr>
        <w:spacing w:before="0"/>
      </w:pPr>
      <w:r>
        <w:rPr>
          <w:b w:val="0"/>
        </w:rPr>
        <w:t>• While she reached the 2nd world ranking in 2009, it was only in 2015 that she was able to cross the No. 1 world ranking, becoming the only female player from India and after Prakash Padukone, the second Indian player to achieve this feat.</w:t>
      </w:r>
    </w:p>
    <w:p>
      <w:pPr>
        <w:spacing w:before="0"/>
      </w:pPr>
      <w:r>
        <w:rPr>
          <w:b w:val="0"/>
        </w:rPr>
        <w:t>• Three times at the Olympics, she has represented India, earning a bronze medal in her second appearance.</w:t>
      </w:r>
    </w:p>
    <w:p>
      <w:pPr>
        <w:spacing w:before="0"/>
      </w:pPr>
      <w:r>
        <w:rPr>
          <w:b w:val="0"/>
        </w:rPr>
        <w:t>• She is the first Olympic medal-winning Indian badminton player, the first Indian to reach the final of the BWF World Championship, and the only Indian to win the BWF or Junior World Championships.</w:t>
      </w:r>
    </w:p>
    <w:p>
      <w:pPr>
        <w:spacing w:before="0"/>
      </w:pPr>
      <w:r>
        <w:rPr>
          <w:b w:val="0"/>
        </w:rPr>
        <w:t>• She became the first Indian female to win a 4-star tournament in 2006 and the youngest Asian.</w:t>
      </w:r>
    </w:p>
    <w:p>
      <w:pPr>
        <w:spacing w:before="0"/>
      </w:pPr>
      <w:r>
        <w:rPr>
          <w:b w:val="0"/>
        </w:rPr>
        <w:t>• She became the first Indian to win two Commonwealth Games singles gold medals (2010 and 2018).</w:t>
      </w:r>
    </w:p>
    <w:p>
      <w:pPr>
        <w:spacing w:before="0"/>
      </w:pPr>
      <w:r>
        <w:rPr>
          <w:b w:val="0"/>
        </w:rPr>
        <w:t>• Srikanth Kidambi is an Indian badminton player who ranked in the BWF rankings in April 2018 as world number 1.</w:t>
      </w:r>
    </w:p>
    <w:p>
      <w:pPr>
        <w:spacing w:before="0"/>
      </w:pPr>
      <w:r>
        <w:rPr>
          <w:b w:val="0"/>
        </w:rPr>
        <w:t>• Pullela Gopichand is a former player of Indian badminton who is the Indian Badminton team's, Chief National Coach. In 2001, he won the All England Open Badminton Championships, becoming the second Indian, after Prakash Padukone, to achieve this feat.</w:t>
      </w:r>
    </w:p>
    <w:p>
      <w:pPr>
        <w:spacing w:before="0"/>
      </w:pPr>
      <w:r>
        <w:rPr>
          <w:b w:val="0"/>
        </w:rPr>
        <w:t>• Prakash Padukone is a former Indian badminton player; who was ranked World No. 1 in 1980.</w:t>
      </w:r>
    </w:p>
    <w:p>
      <w:pPr>
        <w:spacing w:before="0"/>
      </w:pPr>
      <w:r>
        <w:rPr>
          <w:b w:val="0"/>
        </w:rPr>
        <w:t>• PV Sindhu is the first Indian woman to win two Olympic medals - a silver in 2016 and a bronze in 2020. Sindhu is the only Indian to become the Badminton World Champion, achieving this feat in 2019. Her talent is reflected in her world ranking, having reached a career-high of No. 2 in 2017.</w:t>
      </w:r>
    </w:p>
    <w:p>
      <w:pPr>
        <w:spacing w:before="0"/>
      </w:pPr>
      <w:r>
        <w:rPr>
          <w:b w:val="0"/>
        </w:rPr>
      </w:r>
    </w:p>
    <w:p>
      <w:pPr>
        <w:spacing w:after="100" w:line="360" w:lineRule="auto" w:before="0"/>
      </w:pPr>
      <w:r>
        <w:rPr>
          <w:b w:val="0"/>
        </w:rPr>
        <w:t>17. Davis Cup is associated with which of the following sports?</w:t>
      </w:r>
    </w:p>
    <w:p>
      <w:pPr>
        <w:spacing w:before="0"/>
      </w:pPr>
      <w:r>
        <w:rPr>
          <w:b w:val="0"/>
        </w:rPr>
      </w:r>
    </w:p>
    <w:p>
      <w:pPr>
        <w:spacing w:after="100" w:before="0"/>
      </w:pPr>
      <w:r>
        <w:rPr>
          <w:b w:val="0"/>
        </w:rPr>
        <w:t>A. Badminton</w:t>
      </w:r>
    </w:p>
    <w:p>
      <w:pPr>
        <w:spacing w:after="100" w:before="0"/>
      </w:pPr>
      <w:r>
        <w:rPr>
          <w:b w:val="0"/>
        </w:rPr>
        <w:t>B. Football</w:t>
      </w:r>
    </w:p>
    <w:p>
      <w:pPr>
        <w:spacing w:after="100" w:before="0"/>
      </w:pPr>
      <w:r>
        <w:rPr>
          <w:b w:val="0"/>
        </w:rPr>
        <w:t>C. Hockey</w:t>
      </w:r>
    </w:p>
    <w:p>
      <w:pPr>
        <w:spacing w:after="100" w:before="0"/>
      </w:pPr>
      <w:r>
        <w:rPr>
          <w:b w:val="0"/>
        </w:rPr>
        <w:t>D. Tennis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Davis Cup is the World Cup of tennis. It is the largest annual international team competition in world sport and was founded in 1900 by Dwight Davis.</w:t>
      </w:r>
    </w:p>
    <w:p>
      <w:pPr>
        <w:spacing w:before="0"/>
      </w:pPr>
      <w:r>
        <w:rPr>
          <w:b w:val="0"/>
        </w:rPr>
      </w:r>
    </w:p>
    <w:p>
      <w:pPr>
        <w:spacing w:after="100" w:line="360" w:lineRule="auto" w:before="0"/>
      </w:pPr>
      <w:r>
        <w:rPr>
          <w:b w:val="0"/>
        </w:rPr>
        <w:t>18. With which of the following sports is the FedEx Cup associated?</w:t>
      </w:r>
    </w:p>
    <w:p>
      <w:pPr>
        <w:spacing w:before="0"/>
      </w:pPr>
      <w:r>
        <w:rPr>
          <w:b w:val="0"/>
        </w:rPr>
      </w:r>
    </w:p>
    <w:p>
      <w:pPr>
        <w:spacing w:after="100" w:before="0"/>
      </w:pPr>
      <w:r>
        <w:rPr>
          <w:b w:val="0"/>
        </w:rPr>
        <w:t>A. Golf</w:t>
      </w:r>
    </w:p>
    <w:p>
      <w:pPr>
        <w:spacing w:after="100" w:before="0"/>
      </w:pPr>
      <w:r>
        <w:rPr>
          <w:b w:val="0"/>
        </w:rPr>
        <w:t>B. Badminton</w:t>
      </w:r>
    </w:p>
    <w:p>
      <w:pPr>
        <w:spacing w:after="100" w:before="0"/>
      </w:pPr>
      <w:r>
        <w:rPr>
          <w:b w:val="0"/>
        </w:rPr>
        <w:t>C. Football</w:t>
      </w:r>
    </w:p>
    <w:p>
      <w:pPr>
        <w:spacing w:after="100" w:before="0"/>
      </w:pPr>
      <w:r>
        <w:rPr>
          <w:b w:val="0"/>
        </w:rPr>
        <w:t>D. Tennis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FedEx Cup is associated with Golf and is a championship trophy for the PGA Tour. The FedEx Cup was first awarded in 2007. Its introduction marked the first time that men's professional golf had a plaoff system.</w:t>
      </w:r>
    </w:p>
    <w:p>
      <w:pPr>
        <w:spacing w:before="0"/>
      </w:pPr>
      <w:r>
        <w:rPr>
          <w:b w:val="0"/>
        </w:rPr>
      </w:r>
    </w:p>
    <w:p>
      <w:pPr>
        <w:spacing w:after="100" w:line="360" w:lineRule="auto" w:before="0"/>
      </w:pPr>
      <w:r>
        <w:rPr>
          <w:b w:val="0"/>
        </w:rPr>
        <w:t>19. The European Champions Cup or Heineken Cup is associated with which sport?</w:t>
      </w:r>
    </w:p>
    <w:p>
      <w:pPr>
        <w:spacing w:before="0"/>
      </w:pPr>
      <w:r>
        <w:rPr>
          <w:b w:val="0"/>
        </w:rPr>
      </w:r>
    </w:p>
    <w:p>
      <w:pPr>
        <w:spacing w:after="100" w:before="0"/>
      </w:pPr>
      <w:r>
        <w:rPr>
          <w:b w:val="0"/>
        </w:rPr>
        <w:t>A. Football</w:t>
      </w:r>
    </w:p>
    <w:p>
      <w:pPr>
        <w:spacing w:after="100" w:before="0"/>
      </w:pPr>
      <w:r>
        <w:rPr>
          <w:b w:val="0"/>
        </w:rPr>
        <w:t>B. Rugby</w:t>
      </w:r>
    </w:p>
    <w:p>
      <w:pPr>
        <w:spacing w:after="100" w:before="0"/>
      </w:pPr>
      <w:r>
        <w:rPr>
          <w:b w:val="0"/>
        </w:rPr>
        <w:t>C. Cricket</w:t>
      </w:r>
    </w:p>
    <w:p>
      <w:pPr>
        <w:spacing w:after="100" w:before="0"/>
      </w:pPr>
      <w:r>
        <w:rPr>
          <w:b w:val="0"/>
        </w:rPr>
        <w:t>D. Hockey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European Champions Cup or Heineken Cup is associated with Rugby Sport Rugby</w:t>
      </w:r>
    </w:p>
    <w:p>
      <w:pPr>
        <w:spacing w:before="0"/>
      </w:pPr>
      <w:r>
        <w:rPr>
          <w:b w:val="0"/>
        </w:rPr>
        <w:t>• Webb Ellis Cup.</w:t>
      </w:r>
    </w:p>
    <w:p>
      <w:pPr>
        <w:spacing w:before="0"/>
      </w:pPr>
      <w:r>
        <w:rPr>
          <w:b w:val="0"/>
        </w:rPr>
        <w:t>• Derby Cup.</w:t>
      </w:r>
    </w:p>
    <w:p>
      <w:pPr>
        <w:spacing w:before="0"/>
      </w:pPr>
      <w:r>
        <w:rPr>
          <w:b w:val="0"/>
        </w:rPr>
        <w:t>• Quilter Cup.</w:t>
      </w:r>
    </w:p>
    <w:p>
      <w:pPr>
        <w:spacing w:before="0"/>
      </w:pPr>
      <w:r>
        <w:rPr>
          <w:b w:val="0"/>
        </w:rPr>
        <w:t>• Gordon Hunter Memorial Trophy</w:t>
      </w:r>
    </w:p>
    <w:p>
      <w:pPr>
        <w:spacing w:before="0"/>
      </w:pPr>
      <w:r>
        <w:rPr>
          <w:b w:val="0"/>
        </w:rPr>
      </w:r>
    </w:p>
    <w:p>
      <w:pPr>
        <w:spacing w:after="100" w:line="360" w:lineRule="auto" w:before="0"/>
      </w:pPr>
      <w:r>
        <w:rPr>
          <w:b w:val="0"/>
        </w:rPr>
        <w:t>20. Who among the following Indian grandmasters won the India's first ever silver medal at FIDE World Rapid and Blitz Championship 2022?</w:t>
      </w:r>
    </w:p>
    <w:p>
      <w:pPr>
        <w:spacing w:before="0"/>
      </w:pPr>
      <w:r>
        <w:rPr>
          <w:b w:val="0"/>
        </w:rPr>
      </w:r>
    </w:p>
    <w:p>
      <w:pPr>
        <w:spacing w:after="100" w:before="0"/>
      </w:pPr>
      <w:r>
        <w:rPr>
          <w:b w:val="0"/>
        </w:rPr>
        <w:t>A. Koneru Humpy</w:t>
      </w:r>
    </w:p>
    <w:p>
      <w:pPr>
        <w:spacing w:after="100" w:before="0"/>
      </w:pPr>
      <w:r>
        <w:rPr>
          <w:b w:val="0"/>
        </w:rPr>
        <w:t>B. Harika Dronavalli</w:t>
      </w:r>
    </w:p>
    <w:p>
      <w:pPr>
        <w:spacing w:after="100" w:before="0"/>
      </w:pPr>
      <w:r>
        <w:rPr>
          <w:b w:val="0"/>
        </w:rPr>
        <w:t>C. Bhakti Kulkarni</w:t>
      </w:r>
    </w:p>
    <w:p>
      <w:pPr>
        <w:spacing w:after="100" w:before="0"/>
      </w:pPr>
      <w:r>
        <w:rPr>
          <w:b w:val="0"/>
        </w:rPr>
        <w:t>D. Tania Sachdev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Koneru Humpy. Key Points Additional Information</w:t>
      </w:r>
    </w:p>
    <w:p>
      <w:pPr>
        <w:spacing w:before="0"/>
      </w:pPr>
      <w:r>
        <w:rPr>
          <w:b w:val="0"/>
        </w:rPr>
        <w:t>• Koneru Humpy:- She won the India's first ever silver medal at FIDE World Rapid and Blitz Championship 2022.</w:t>
      </w:r>
    </w:p>
    <w:p>
      <w:pPr>
        <w:spacing w:before="0"/>
      </w:pPr>
      <w:r>
        <w:rPr>
          <w:b w:val="0"/>
        </w:rPr>
        <w:t>• She is a renowned Indian chess grandmaster who has won several accolades and titles in her career.</w:t>
      </w:r>
    </w:p>
    <w:p>
      <w:pPr>
        <w:spacing w:before="0"/>
      </w:pPr>
      <w:r>
        <w:rPr>
          <w:b w:val="0"/>
        </w:rPr>
        <w:t>• Harika Dronavalli:- She is another Indian chess grandmaster who has won several international tournaments and represented India in the Chess Olympiad.</w:t>
      </w:r>
    </w:p>
    <w:p>
      <w:pPr>
        <w:spacing w:before="0"/>
      </w:pPr>
      <w:r>
        <w:rPr>
          <w:b w:val="0"/>
        </w:rPr>
        <w:t>• Bhakti Kulkarni:- She is an Indian chess player who has won several national and international tournaments and is a former National Women's Premier Chess Champion.</w:t>
      </w:r>
    </w:p>
    <w:p>
      <w:pPr>
        <w:spacing w:before="0"/>
      </w:pPr>
      <w:r>
        <w:rPr>
          <w:b w:val="0"/>
        </w:rPr>
        <w:t>• Tania Sachdev:- She is an Indian chess player who has won several international tournaments and represented India in the Chess Olympiad.</w:t>
      </w:r>
    </w:p>
    <w:p>
      <w:pPr>
        <w:spacing w:before="0"/>
      </w:pPr>
      <w:r>
        <w:rPr>
          <w:b w:val="0"/>
        </w:rPr>
        <w:t>• FIDE World Rapid and Blitz Championship:- It is an international chess tournament organized by the World Chess Federation (FIDE) where players compete in rapid and blitz chess games.</w:t>
      </w:r>
    </w:p>
    <w:p>
      <w:pPr>
        <w:spacing w:before="0"/>
      </w:pPr>
      <w:r>
        <w:rPr>
          <w:b w:val="0"/>
        </w:rPr>
      </w:r>
    </w:p>
    <w:p>
      <w:pPr>
        <w:spacing w:after="100" w:line="360" w:lineRule="auto" w:before="0"/>
      </w:pPr>
      <w:r>
        <w:rPr>
          <w:b w:val="0"/>
        </w:rPr>
        <w:t>21. Which of the following countries won two ICC T20 World Cup Cricket titles?</w:t>
      </w:r>
    </w:p>
    <w:p>
      <w:pPr>
        <w:spacing w:before="0"/>
      </w:pPr>
      <w:r>
        <w:rPr>
          <w:b w:val="0"/>
        </w:rPr>
      </w:r>
    </w:p>
    <w:p>
      <w:pPr>
        <w:spacing w:after="100" w:before="0"/>
      </w:pPr>
      <w:r>
        <w:rPr>
          <w:b w:val="0"/>
        </w:rPr>
        <w:t>A. New Zealand</w:t>
      </w:r>
    </w:p>
    <w:p>
      <w:pPr>
        <w:spacing w:after="100" w:before="0"/>
      </w:pPr>
      <w:r>
        <w:rPr>
          <w:b w:val="0"/>
        </w:rPr>
        <w:t>B. Australia</w:t>
      </w:r>
    </w:p>
    <w:p>
      <w:pPr>
        <w:spacing w:after="100" w:before="0"/>
      </w:pPr>
      <w:r>
        <w:rPr>
          <w:b w:val="0"/>
        </w:rPr>
        <w:t>C. West Indies</w:t>
      </w:r>
    </w:p>
    <w:p>
      <w:pPr>
        <w:spacing w:after="100" w:before="0"/>
      </w:pPr>
      <w:r>
        <w:rPr>
          <w:b w:val="0"/>
        </w:rPr>
        <w:t>D.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West Indies is the only country that won the ICC T20 World Cup twice (2012 &amp; 2016). Seven tournaments have so far been played, and only the West Indies has won the tournament on multiple occasions.</w:t>
      </w:r>
    </w:p>
    <w:p>
      <w:pPr>
        <w:spacing w:before="0"/>
      </w:pPr>
      <w:r>
        <w:rPr>
          <w:b w:val="0"/>
        </w:rPr>
      </w:r>
    </w:p>
    <w:p>
      <w:pPr>
        <w:spacing w:after="100" w:line="360" w:lineRule="auto" w:before="0"/>
      </w:pPr>
      <w:r>
        <w:rPr>
          <w:b w:val="0"/>
        </w:rPr>
        <w:t>22. In which year was the Ranji Trophy cricket event series launched?</w:t>
      </w:r>
    </w:p>
    <w:p>
      <w:pPr>
        <w:spacing w:before="0"/>
      </w:pPr>
      <w:r>
        <w:rPr>
          <w:b w:val="0"/>
        </w:rPr>
      </w:r>
    </w:p>
    <w:p>
      <w:pPr>
        <w:spacing w:after="100" w:before="0"/>
      </w:pPr>
      <w:r>
        <w:rPr>
          <w:b w:val="0"/>
        </w:rPr>
        <w:t>A. 1938</w:t>
      </w:r>
    </w:p>
    <w:p>
      <w:pPr>
        <w:spacing w:after="100" w:before="0"/>
      </w:pPr>
      <w:r>
        <w:rPr>
          <w:b w:val="0"/>
        </w:rPr>
        <w:t>B. 1955</w:t>
      </w:r>
    </w:p>
    <w:p>
      <w:pPr>
        <w:spacing w:after="100" w:before="0"/>
      </w:pPr>
      <w:r>
        <w:rPr>
          <w:b w:val="0"/>
        </w:rPr>
        <w:t>C. 1934</w:t>
      </w:r>
    </w:p>
    <w:p>
      <w:pPr>
        <w:spacing w:after="100" w:before="0"/>
      </w:pPr>
      <w:r>
        <w:rPr>
          <w:b w:val="0"/>
        </w:rPr>
        <w:t>D. 1930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1934. Key Points Ranji Trophy: Image of the Trophy: Notes:</w:t>
      </w:r>
    </w:p>
    <w:p>
      <w:pPr>
        <w:spacing w:before="0"/>
      </w:pPr>
      <w:r>
        <w:rPr>
          <w:b w:val="0"/>
        </w:rPr>
        <w:t>• The Ranji Trophy is a Domestic Class National level Cricket tournament. This is one of the oldest cricket tournament in India that was started in 1934.</w:t>
      </w:r>
    </w:p>
    <w:p>
      <w:pPr>
        <w:spacing w:before="0"/>
      </w:pPr>
      <w:r>
        <w:rPr>
          <w:b w:val="0"/>
        </w:rPr>
        <w:t>• In this tournament many of the multiple teams representing the Regional and State cricket associations. The tournament currently consists of 38 teams, with all 28 states in India and four of the nine union territories having at least one representation from their territory.</w:t>
      </w:r>
    </w:p>
    <w:p>
      <w:pPr>
        <w:spacing w:before="0"/>
      </w:pPr>
      <w:r>
        <w:rPr>
          <w:b w:val="0"/>
        </w:rPr>
        <w:t>• The trophy is named after the first Indian cricketer who played international cricket Ranjit Singh Ji after that it was known as 'Ranji Trophy'.</w:t>
      </w:r>
    </w:p>
    <w:p>
      <w:pPr>
        <w:spacing w:before="0"/>
      </w:pPr>
      <w:r>
        <w:rPr>
          <w:b w:val="0"/>
        </w:rPr>
        <w:t>• The tournament played in a round-robin and knock out format. The winner of the inaugural edition was the Bombay cricket team and Mumbai holds the number of most titles record they won this trophy 41st times in their history.</w:t>
      </w:r>
    </w:p>
    <w:p>
      <w:pPr>
        <w:spacing w:before="0"/>
      </w:pPr>
      <w:r>
        <w:rPr>
          <w:b w:val="0"/>
        </w:rPr>
        <w:t>• The current Ranji Trophy holds by the Saurashtra team (2019) winner.</w:t>
      </w:r>
    </w:p>
    <w:p>
      <w:pPr>
        <w:spacing w:before="0"/>
      </w:pPr>
      <w:r>
        <w:rPr>
          <w:b w:val="0"/>
        </w:rPr>
        <w:t>• The Ranji Trophy is organized by BCCI (Board of Control for Cricket in India) which was founded in December 1928. Its headquarters is located in Mumbai(Maharastra).</w:t>
      </w:r>
    </w:p>
    <w:p>
      <w:pPr>
        <w:spacing w:before="0"/>
      </w:pPr>
      <w:r>
        <w:rPr>
          <w:b w:val="0"/>
        </w:rPr>
      </w:r>
    </w:p>
    <w:p>
      <w:pPr>
        <w:spacing w:after="100" w:line="360" w:lineRule="auto" w:before="0"/>
      </w:pPr>
      <w:r>
        <w:rPr>
          <w:b w:val="0"/>
        </w:rPr>
        <w:t>23. India won the Thomas Cup in the year _________.</w:t>
      </w:r>
    </w:p>
    <w:p>
      <w:pPr>
        <w:spacing w:before="0"/>
      </w:pPr>
      <w:r>
        <w:rPr>
          <w:b w:val="0"/>
        </w:rPr>
      </w:r>
    </w:p>
    <w:p>
      <w:pPr>
        <w:spacing w:after="100" w:before="0"/>
      </w:pPr>
      <w:r>
        <w:rPr>
          <w:b w:val="0"/>
        </w:rPr>
        <w:t>A. 2018</w:t>
      </w:r>
    </w:p>
    <w:p>
      <w:pPr>
        <w:spacing w:after="100" w:before="0"/>
      </w:pPr>
      <w:r>
        <w:rPr>
          <w:b w:val="0"/>
        </w:rPr>
        <w:t>B. 2019</w:t>
      </w:r>
    </w:p>
    <w:p>
      <w:pPr>
        <w:spacing w:after="100" w:before="0"/>
      </w:pPr>
      <w:r>
        <w:rPr>
          <w:b w:val="0"/>
        </w:rPr>
        <w:t>C. 2022</w:t>
      </w:r>
    </w:p>
    <w:p>
      <w:pPr>
        <w:spacing w:after="100" w:before="0"/>
      </w:pPr>
      <w:r>
        <w:rPr>
          <w:b w:val="0"/>
        </w:rPr>
        <w:t>D. 2020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Thomas Cup is a prestigious international badminton tournament held every two years. India won its first-ever Thomas Cup title on May 15, 2022, beating Indonesia 3-0 in the final in Bangkok.</w:t>
      </w:r>
    </w:p>
    <w:p>
      <w:pPr>
        <w:spacing w:before="0"/>
      </w:pPr>
      <w:r>
        <w:rPr>
          <w:b w:val="0"/>
        </w:rPr>
      </w:r>
    </w:p>
    <w:p>
      <w:pPr>
        <w:spacing w:after="100" w:line="360" w:lineRule="auto" w:before="0"/>
      </w:pPr>
      <w:r>
        <w:rPr>
          <w:b w:val="0"/>
        </w:rPr>
        <w:t>24. The national level cricket championship, Ranji Trophy, began in ________.</w:t>
      </w:r>
    </w:p>
    <w:p>
      <w:pPr>
        <w:spacing w:before="0"/>
      </w:pPr>
      <w:r>
        <w:rPr>
          <w:b w:val="0"/>
        </w:rPr>
      </w:r>
    </w:p>
    <w:p>
      <w:pPr>
        <w:spacing w:after="100" w:before="0"/>
      </w:pPr>
      <w:r>
        <w:rPr>
          <w:b w:val="0"/>
        </w:rPr>
        <w:t>A. 1934-1935</w:t>
      </w:r>
    </w:p>
    <w:p>
      <w:pPr>
        <w:spacing w:after="100" w:before="0"/>
      </w:pPr>
      <w:r>
        <w:rPr>
          <w:b w:val="0"/>
        </w:rPr>
        <w:t>B. 1953-1954</w:t>
      </w:r>
    </w:p>
    <w:p>
      <w:pPr>
        <w:spacing w:after="100" w:before="0"/>
      </w:pPr>
      <w:r>
        <w:rPr>
          <w:b w:val="0"/>
        </w:rPr>
        <w:t>C. 1950-1951</w:t>
      </w:r>
    </w:p>
    <w:p>
      <w:pPr>
        <w:spacing w:after="100" w:before="0"/>
      </w:pPr>
      <w:r>
        <w:rPr>
          <w:b w:val="0"/>
        </w:rPr>
        <w:t>D. 1944-1945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Ranji Trophy is a Domestic Class National level Cricket tournament. This is one of the oldest cricket tournaments in India which was started in 1934.In this tournament many of the multiple teams representing the Regional and State cricket associations. The tournament currently consists of 38 teams, with all 28 states in India and four of the nine union territories having at least one representation from their territory.</w:t>
      </w:r>
    </w:p>
    <w:p>
      <w:pPr>
        <w:spacing w:before="0"/>
      </w:pPr>
      <w:r>
        <w:rPr>
          <w:b w:val="0"/>
        </w:rPr>
      </w:r>
    </w:p>
    <w:p>
      <w:pPr>
        <w:spacing w:after="100" w:line="360" w:lineRule="auto" w:before="0"/>
      </w:pPr>
      <w:r>
        <w:rPr>
          <w:b w:val="0"/>
        </w:rPr>
        <w:t>25. Who among the following Indian wrestlers won the Gold Medal in the 57 kg category at the Asian Wrestling Championship 2023?</w:t>
      </w:r>
    </w:p>
    <w:p>
      <w:pPr>
        <w:spacing w:before="0"/>
      </w:pPr>
      <w:r>
        <w:rPr>
          <w:b w:val="0"/>
        </w:rPr>
      </w:r>
    </w:p>
    <w:p>
      <w:pPr>
        <w:spacing w:after="100" w:before="0"/>
      </w:pPr>
      <w:r>
        <w:rPr>
          <w:b w:val="0"/>
        </w:rPr>
        <w:t>A. Anirudh Galia</w:t>
      </w:r>
    </w:p>
    <w:p>
      <w:pPr>
        <w:spacing w:after="100" w:before="0"/>
      </w:pPr>
      <w:r>
        <w:rPr>
          <w:b w:val="0"/>
        </w:rPr>
        <w:t>B. Deepak Mirka</w:t>
      </w:r>
    </w:p>
    <w:p>
      <w:pPr>
        <w:spacing w:after="100" w:before="0"/>
      </w:pPr>
      <w:r>
        <w:rPr>
          <w:b w:val="0"/>
        </w:rPr>
        <w:t>C. Neeraj Chhikra</w:t>
      </w:r>
    </w:p>
    <w:p>
      <w:pPr>
        <w:spacing w:after="100" w:before="0"/>
      </w:pPr>
      <w:r>
        <w:rPr>
          <w:b w:val="0"/>
        </w:rPr>
        <w:t>D. Aman Sherawat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Aman Sherawat. Key Points Additional Information</w:t>
      </w:r>
    </w:p>
    <w:p>
      <w:pPr>
        <w:spacing w:before="0"/>
      </w:pPr>
      <w:r>
        <w:rPr>
          <w:b w:val="0"/>
        </w:rPr>
        <w:t>• Aman Sherawat:- He won Gold Medal in the 57 kg category at the Asian Wrestling Championship 2023.</w:t>
      </w:r>
    </w:p>
    <w:p>
      <w:pPr>
        <w:spacing w:before="0"/>
      </w:pPr>
      <w:r>
        <w:rPr>
          <w:b w:val="0"/>
        </w:rPr>
        <w:t>• Aman Sherawat is an Indian wrestler who hails from Haryana and has been a consistent performer in the national and international arena.</w:t>
      </w:r>
    </w:p>
    <w:p>
      <w:pPr>
        <w:spacing w:before="0"/>
      </w:pPr>
      <w:r>
        <w:rPr>
          <w:b w:val="0"/>
        </w:rPr>
        <w:t>• Asian Wrestling Championship:- It is a major wrestling championship organized by the Asian Wrestling Federation.</w:t>
      </w:r>
    </w:p>
    <w:p>
      <w:pPr>
        <w:spacing w:before="0"/>
      </w:pPr>
      <w:r>
        <w:rPr>
          <w:b w:val="0"/>
        </w:rPr>
        <w:t>• The championship features wrestlers from different countries in Asia competing in different weight categories.</w:t>
      </w:r>
    </w:p>
    <w:p>
      <w:pPr>
        <w:spacing w:before="0"/>
      </w:pPr>
      <w:r>
        <w:rPr>
          <w:b w:val="0"/>
        </w:rPr>
      </w:r>
    </w:p>
    <w:p>
      <w:pPr>
        <w:spacing w:after="100" w:line="360" w:lineRule="auto" w:before="0"/>
      </w:pPr>
      <w:r>
        <w:rPr>
          <w:b w:val="0"/>
        </w:rPr>
        <w:t>26. Sir Garfield Sobers Trophy is related to which of the following sports events?</w:t>
      </w:r>
    </w:p>
    <w:p>
      <w:pPr>
        <w:spacing w:before="0"/>
      </w:pPr>
      <w:r>
        <w:rPr>
          <w:b w:val="0"/>
        </w:rPr>
      </w:r>
    </w:p>
    <w:p>
      <w:pPr>
        <w:spacing w:after="100" w:before="0"/>
      </w:pPr>
      <w:r>
        <w:rPr>
          <w:b w:val="0"/>
        </w:rPr>
        <w:t>A. Tennis</w:t>
      </w:r>
    </w:p>
    <w:p>
      <w:pPr>
        <w:spacing w:after="100" w:before="0"/>
      </w:pPr>
      <w:r>
        <w:rPr>
          <w:b w:val="0"/>
        </w:rPr>
        <w:t>B. Football</w:t>
      </w:r>
    </w:p>
    <w:p>
      <w:pPr>
        <w:spacing w:after="100" w:before="0"/>
      </w:pPr>
      <w:r>
        <w:rPr>
          <w:b w:val="0"/>
        </w:rPr>
        <w:t>C. Hockey</w:t>
      </w:r>
    </w:p>
    <w:p>
      <w:pPr>
        <w:spacing w:after="100" w:before="0"/>
      </w:pPr>
      <w:r>
        <w:rPr>
          <w:b w:val="0"/>
        </w:rPr>
        <w:t>D. Cricket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Sir Garfield Sobers Trophy is an annual award by the International Cricket Council (ICC) for the best male cricketer globally, named after legendary West Indian cricketer Sir Garfield Sobers. Part of the ICC Awards, established in 2004, it includes various categories for cricket excellence. Notable recipients include Sachin Tendulkar, Ricky Ponting, and Virat Kohli, underscoring the award's prestige in the cricketing world.</w:t>
      </w:r>
    </w:p>
    <w:p>
      <w:pPr>
        <w:spacing w:before="0"/>
      </w:pPr>
      <w:r>
        <w:rPr>
          <w:b w:val="0"/>
        </w:rPr>
      </w:r>
    </w:p>
    <w:p>
      <w:pPr>
        <w:spacing w:after="100" w:line="360" w:lineRule="auto" w:before="0"/>
      </w:pPr>
      <w:r>
        <w:rPr>
          <w:b w:val="0"/>
        </w:rPr>
        <w:t>27. Who among the following won his record 8th Men's singles title in the Australian Open 2020, at Rod Laver Arena in Melbourne?</w:t>
      </w:r>
    </w:p>
    <w:p>
      <w:pPr>
        <w:spacing w:before="0"/>
      </w:pPr>
      <w:r>
        <w:rPr>
          <w:b w:val="0"/>
        </w:rPr>
      </w:r>
    </w:p>
    <w:p>
      <w:pPr>
        <w:spacing w:after="100" w:before="0"/>
      </w:pPr>
      <w:r>
        <w:rPr>
          <w:b w:val="0"/>
        </w:rPr>
        <w:t>A. Rafael Nadal</w:t>
      </w:r>
    </w:p>
    <w:p>
      <w:pPr>
        <w:spacing w:after="100" w:before="0"/>
      </w:pPr>
      <w:r>
        <w:rPr>
          <w:b w:val="0"/>
        </w:rPr>
        <w:t>B. Andy Murray</w:t>
      </w:r>
    </w:p>
    <w:p>
      <w:pPr>
        <w:spacing w:after="100" w:before="0"/>
      </w:pPr>
      <w:r>
        <w:rPr>
          <w:b w:val="0"/>
        </w:rPr>
        <w:t>C. Novak Djokovic</w:t>
      </w:r>
    </w:p>
    <w:p>
      <w:pPr>
        <w:spacing w:after="100" w:before="0"/>
      </w:pPr>
      <w:r>
        <w:rPr>
          <w:b w:val="0"/>
        </w:rPr>
        <w:t>D. Roger Federer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Novak Djokovic. Key Points Additional Information</w:t>
      </w:r>
    </w:p>
    <w:p>
      <w:pPr>
        <w:spacing w:before="0"/>
      </w:pPr>
      <w:r>
        <w:rPr>
          <w:b w:val="0"/>
        </w:rPr>
        <w:t>• Novak Djokovic won his record 8th Men's singles title in the Australian Open 2020, at Rod Laver Arena in Melbourne.</w:t>
      </w:r>
    </w:p>
    <w:p>
      <w:pPr>
        <w:spacing w:before="0"/>
      </w:pPr>
      <w:r>
        <w:rPr>
          <w:b w:val="0"/>
        </w:rPr>
        <w:t>• With this, he broke his own world record of the highest number of Australian Open titles.</w:t>
      </w:r>
    </w:p>
    <w:p>
      <w:pPr>
        <w:spacing w:before="0"/>
      </w:pPr>
      <w:r>
        <w:rPr>
          <w:b w:val="0"/>
        </w:rPr>
        <w:t>• He won the title by beating Dominic Thiem of Austria by 3-2.</w:t>
      </w:r>
    </w:p>
    <w:p>
      <w:pPr>
        <w:spacing w:before="0"/>
      </w:pPr>
      <w:r>
        <w:rPr>
          <w:b w:val="0"/>
        </w:rPr>
        <w:t>• With this, he again became the number one player in the world ranking.</w:t>
      </w:r>
    </w:p>
    <w:p>
      <w:pPr>
        <w:spacing w:before="0"/>
      </w:pPr>
      <w:r>
        <w:rPr>
          <w:b w:val="0"/>
        </w:rPr>
        <w:t>• This is the 17th Grand Slam title won by Novak Djokovic.</w:t>
      </w:r>
    </w:p>
    <w:p>
      <w:pPr>
        <w:spacing w:before="0"/>
      </w:pPr>
      <w:r>
        <w:rPr>
          <w:b w:val="0"/>
        </w:rPr>
        <w:t>• The tennis tournament Australian Open is organized every year in January at Melbourne Park in Melbourne, Australia.</w:t>
      </w:r>
    </w:p>
    <w:p>
      <w:pPr>
        <w:spacing w:before="0"/>
      </w:pPr>
      <w:r>
        <w:rPr>
          <w:b w:val="0"/>
        </w:rPr>
      </w:r>
    </w:p>
    <w:p>
      <w:pPr>
        <w:spacing w:after="100" w:line="360" w:lineRule="auto" w:before="0"/>
      </w:pPr>
      <w:r>
        <w:rPr>
          <w:b w:val="0"/>
        </w:rPr>
        <w:t>28. Who among the following won the ‘Women's World Rapid Chess Championship 2019’?</w:t>
      </w:r>
    </w:p>
    <w:p>
      <w:pPr>
        <w:spacing w:before="0"/>
      </w:pPr>
      <w:r>
        <w:rPr>
          <w:b w:val="0"/>
        </w:rPr>
      </w:r>
    </w:p>
    <w:p>
      <w:pPr>
        <w:spacing w:after="100" w:before="0"/>
      </w:pPr>
      <w:r>
        <w:rPr>
          <w:b w:val="0"/>
        </w:rPr>
        <w:t>A. Sopiko Khukhashvili</w:t>
      </w:r>
    </w:p>
    <w:p>
      <w:pPr>
        <w:spacing w:after="100" w:before="0"/>
      </w:pPr>
      <w:r>
        <w:rPr>
          <w:b w:val="0"/>
        </w:rPr>
        <w:t>B. Dronavalli Harika</w:t>
      </w:r>
    </w:p>
    <w:p>
      <w:pPr>
        <w:spacing w:after="100" w:before="0"/>
      </w:pPr>
      <w:r>
        <w:rPr>
          <w:b w:val="0"/>
        </w:rPr>
        <w:t>C. Koneru Humpy</w:t>
      </w:r>
    </w:p>
    <w:p>
      <w:pPr>
        <w:spacing w:after="100" w:before="0"/>
      </w:pPr>
      <w:r>
        <w:rPr>
          <w:b w:val="0"/>
        </w:rPr>
        <w:t>D. Lei Tingjie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Koneru Humpy. Key Points Koneru Humpy won the Women's World Rapid Chess Championship 2019</w:t>
      </w:r>
    </w:p>
    <w:p>
      <w:pPr>
        <w:spacing w:before="0"/>
      </w:pPr>
      <w:r>
        <w:rPr>
          <w:b w:val="0"/>
        </w:rPr>
        <w:t>• Koneru Humpy, India's young woman Grandmaster, has won the World Rapid Championship 2019 title.</w:t>
      </w:r>
    </w:p>
    <w:p>
      <w:pPr>
        <w:spacing w:before="0"/>
      </w:pPr>
      <w:r>
        <w:rPr>
          <w:b w:val="0"/>
        </w:rPr>
        <w:t>• She defeated Lei Tingjie of China in the Women's World Rapid Chess Championship in the tiebreaker series (Armageddon game) and won the title.</w:t>
      </w:r>
    </w:p>
    <w:p>
      <w:pPr>
        <w:spacing w:before="0"/>
      </w:pPr>
      <w:r>
        <w:rPr>
          <w:b w:val="0"/>
        </w:rPr>
        <w:t>• Koneru Humpy was born on 31 March 1987 in Vijayawada, Andhra Pradesh.</w:t>
      </w:r>
    </w:p>
    <w:p>
      <w:pPr>
        <w:spacing w:before="0"/>
      </w:pPr>
      <w:r>
        <w:rPr>
          <w:b w:val="0"/>
        </w:rPr>
        <w:t>• She is India's youngest woman chess grandmaster player.</w:t>
      </w:r>
    </w:p>
    <w:p>
      <w:pPr>
        <w:spacing w:before="0"/>
      </w:pPr>
      <w:r>
        <w:rPr>
          <w:b w:val="0"/>
        </w:rPr>
        <w:t>• In the year 2003, she was awarded Arjuna Award while in 2007, she was awarded Padma Shri.</w:t>
      </w:r>
    </w:p>
    <w:p>
      <w:pPr>
        <w:spacing w:before="0"/>
      </w:pPr>
      <w:r>
        <w:rPr>
          <w:b w:val="0"/>
        </w:rPr>
        <w:t>• In the year 2009-2011, 2011-12, 2013-14, and 2015-16 Koneru Humpy finished runner-up in the FIDE Women's Grand Prix series.</w:t>
      </w:r>
    </w:p>
    <w:p>
      <w:pPr>
        <w:spacing w:before="0"/>
      </w:pPr>
      <w:r>
        <w:rPr>
          <w:b w:val="0"/>
        </w:rPr>
      </w:r>
    </w:p>
    <w:p>
      <w:pPr>
        <w:spacing w:after="100" w:line="360" w:lineRule="auto" w:before="0"/>
      </w:pPr>
      <w:r>
        <w:rPr>
          <w:b w:val="0"/>
        </w:rPr>
        <w:t>29. Name the country which has the most AFC (AFC) Asian Cup titles?</w:t>
      </w:r>
    </w:p>
    <w:p>
      <w:pPr>
        <w:spacing w:before="0"/>
      </w:pPr>
      <w:r>
        <w:rPr>
          <w:b w:val="0"/>
        </w:rPr>
      </w:r>
    </w:p>
    <w:p>
      <w:pPr>
        <w:spacing w:after="100" w:before="0"/>
      </w:pPr>
      <w:r>
        <w:rPr>
          <w:b w:val="0"/>
        </w:rPr>
        <w:t>A. South Korea</w:t>
      </w:r>
    </w:p>
    <w:p>
      <w:pPr>
        <w:spacing w:after="100" w:before="0"/>
      </w:pPr>
      <w:r>
        <w:rPr>
          <w:b w:val="0"/>
        </w:rPr>
        <w:t>B. Saudi Arab</w:t>
      </w:r>
    </w:p>
    <w:p>
      <w:pPr>
        <w:spacing w:after="100" w:before="0"/>
      </w:pPr>
      <w:r>
        <w:rPr>
          <w:b w:val="0"/>
        </w:rPr>
        <w:t>C. Japan</w:t>
      </w:r>
    </w:p>
    <w:p>
      <w:pPr>
        <w:spacing w:after="100" w:before="0"/>
      </w:pPr>
      <w:r>
        <w:rPr>
          <w:b w:val="0"/>
        </w:rPr>
        <w:t>D. Iran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Japan. Key Points Important Points</w:t>
      </w:r>
    </w:p>
    <w:p>
      <w:pPr>
        <w:spacing w:before="0"/>
      </w:pPr>
      <w:r>
        <w:rPr>
          <w:b w:val="0"/>
        </w:rPr>
        <w:t>• Japan is the tournament's most successful team, having won it four times.</w:t>
      </w:r>
    </w:p>
    <w:p>
      <w:pPr>
        <w:spacing w:before="0"/>
      </w:pPr>
      <w:r>
        <w:rPr>
          <w:b w:val="0"/>
        </w:rPr>
        <w:t>• Iran and Saudi Arabia each have three titles, while Israel, Kuwait, Iraq, Australia, and Qatar each have one.</w:t>
      </w:r>
    </w:p>
    <w:p>
      <w:pPr>
        <w:spacing w:before="0"/>
      </w:pPr>
      <w:r>
        <w:rPr>
          <w:b w:val="0"/>
        </w:rPr>
        <w:t>• The AFC Asian Cup was founded in 1956 as an association football competition.</w:t>
      </w:r>
    </w:p>
    <w:p>
      <w:pPr>
        <w:spacing w:before="0"/>
      </w:pPr>
      <w:r>
        <w:rPr>
          <w:b w:val="0"/>
        </w:rPr>
        <w:t>• It is held every four years and is contested by the men's national teams of members of the Asian Football Confederation (AFC), the sport's Asian governing body.</w:t>
      </w:r>
    </w:p>
    <w:p>
      <w:pPr>
        <w:spacing w:before="0"/>
      </w:pPr>
      <w:r>
        <w:rPr>
          <w:b w:val="0"/>
        </w:rPr>
        <w:t>• The first tournament was won by South Korea in a round-robin format. The first final was held in Bangkok in 1972, with Iran defeating South Korea 2–1 after extra time.</w:t>
      </w:r>
    </w:p>
    <w:p>
      <w:pPr>
        <w:spacing w:before="0"/>
      </w:pPr>
      <w:r>
        <w:rPr>
          <w:b w:val="0"/>
        </w:rPr>
        <w:t>• The Asian Football Confederation (AFC) Asian Cup is the primary association football competition in which senior men's national teams from AFC members compete to determine the continental champion of Asia.</w:t>
      </w:r>
    </w:p>
    <w:p>
      <w:pPr>
        <w:spacing w:before="0"/>
      </w:pPr>
      <w:r>
        <w:rPr>
          <w:b w:val="0"/>
        </w:rPr>
        <w:t>• After the Copa América, it is the world's second-oldest continental football competition.</w:t>
      </w:r>
    </w:p>
    <w:p>
      <w:pPr>
        <w:spacing w:before="0"/>
      </w:pPr>
      <w:r>
        <w:rPr>
          <w:b w:val="0"/>
        </w:rPr>
        <w:t>• The winning team is crowned Asia's champion and qualified for the FIFA Confederations Cup in 2015.</w:t>
      </w:r>
    </w:p>
    <w:p>
      <w:pPr>
        <w:spacing w:before="0"/>
      </w:pPr>
      <w:r>
        <w:rPr>
          <w:b w:val="0"/>
        </w:rPr>
      </w:r>
    </w:p>
    <w:p>
      <w:pPr>
        <w:spacing w:after="100" w:line="360" w:lineRule="auto" w:before="0"/>
      </w:pPr>
      <w:r>
        <w:rPr>
          <w:b w:val="0"/>
        </w:rPr>
        <w:t>30. Rafael Nadal won the Men's 2020 French Open title after beating:</w:t>
      </w:r>
    </w:p>
    <w:p>
      <w:pPr>
        <w:spacing w:before="0"/>
      </w:pPr>
      <w:r>
        <w:rPr>
          <w:b w:val="0"/>
        </w:rPr>
      </w:r>
    </w:p>
    <w:p>
      <w:pPr>
        <w:spacing w:after="100" w:before="0"/>
      </w:pPr>
      <w:r>
        <w:rPr>
          <w:b w:val="0"/>
        </w:rPr>
        <w:t>A. Roger Federer</w:t>
      </w:r>
    </w:p>
    <w:p>
      <w:pPr>
        <w:spacing w:after="100" w:before="0"/>
      </w:pPr>
      <w:r>
        <w:rPr>
          <w:b w:val="0"/>
        </w:rPr>
        <w:t>B. Stefanos Tsitsipas</w:t>
      </w:r>
    </w:p>
    <w:p>
      <w:pPr>
        <w:spacing w:after="100" w:before="0"/>
      </w:pPr>
      <w:r>
        <w:rPr>
          <w:b w:val="0"/>
        </w:rPr>
        <w:t>C. Daniil Medvedev</w:t>
      </w:r>
    </w:p>
    <w:p>
      <w:pPr>
        <w:spacing w:after="100" w:before="0"/>
      </w:pPr>
      <w:r>
        <w:rPr>
          <w:b w:val="0"/>
        </w:rPr>
        <w:t>D. Novak Djokovic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Novak Djokovic. Key Points</w:t>
      </w:r>
    </w:p>
    <w:p>
      <w:pPr>
        <w:spacing w:before="0"/>
      </w:pPr>
      <w:r>
        <w:rPr>
          <w:b w:val="0"/>
        </w:rPr>
        <w:t>• Rafael Nadal is a professional tennis player from Spain.</w:t>
      </w:r>
    </w:p>
    <w:p>
      <w:pPr>
        <w:spacing w:before="0"/>
      </w:pPr>
      <w:r>
        <w:rPr>
          <w:b w:val="0"/>
        </w:rPr>
        <w:t>• Rafael Nadal won the men's 2020 French open title by defeating Novak Djokovic in the final.</w:t>
      </w:r>
    </w:p>
    <w:p>
      <w:pPr>
        <w:spacing w:before="0"/>
      </w:pPr>
      <w:r>
        <w:rPr>
          <w:b w:val="0"/>
        </w:rPr>
        <w:t>• It was his fourth French Open title in a row.</w:t>
      </w:r>
    </w:p>
    <w:p>
      <w:pPr>
        <w:spacing w:before="0"/>
      </w:pPr>
      <w:r>
        <w:rPr>
          <w:b w:val="0"/>
        </w:rPr>
        <w:t>• He won men's 2020 French open singles continuously in 2017, 2018, 2019, and 2020.</w:t>
      </w:r>
    </w:p>
    <w:p>
      <w:pPr>
        <w:spacing w:before="0"/>
      </w:pPr>
      <w:r>
        <w:rPr>
          <w:b w:val="0"/>
        </w:rPr>
        <w:t>• Rafael Nadal has won the most french open titles with 13 titles.</w:t>
      </w:r>
    </w:p>
    <w:p>
      <w:pPr>
        <w:spacing w:before="0"/>
      </w:pPr>
      <w:r>
        <w:rPr>
          <w:b w:val="0"/>
        </w:rPr>
        <w:t>• He also won the US Open men's singles in 2019.</w:t>
      </w:r>
    </w:p>
    <w:p>
      <w:pPr>
        <w:spacing w:before="0"/>
      </w:pPr>
      <w:r>
        <w:rPr>
          <w:b w:val="0"/>
        </w:rPr>
      </w:r>
    </w:p>
    <w:p>
      <w:pPr>
        <w:spacing w:after="100" w:line="360" w:lineRule="auto" w:before="0"/>
      </w:pPr>
      <w:r>
        <w:rPr>
          <w:b w:val="0"/>
        </w:rPr>
        <w:t>31. With which of the following sports is Murugappa Gold Cup associated?</w:t>
      </w:r>
    </w:p>
    <w:p>
      <w:pPr>
        <w:spacing w:before="0"/>
      </w:pPr>
      <w:r>
        <w:rPr>
          <w:b w:val="0"/>
        </w:rPr>
      </w:r>
    </w:p>
    <w:p>
      <w:pPr>
        <w:spacing w:after="100" w:before="0"/>
      </w:pPr>
      <w:r>
        <w:rPr>
          <w:b w:val="0"/>
        </w:rPr>
        <w:t>A. Table tennis</w:t>
      </w:r>
    </w:p>
    <w:p>
      <w:pPr>
        <w:spacing w:after="100" w:before="0"/>
      </w:pPr>
      <w:r>
        <w:rPr>
          <w:b w:val="0"/>
        </w:rPr>
        <w:t>B. Cricket</w:t>
      </w:r>
    </w:p>
    <w:p>
      <w:pPr>
        <w:spacing w:after="100" w:before="0"/>
      </w:pPr>
      <w:r>
        <w:rPr>
          <w:b w:val="0"/>
        </w:rPr>
        <w:t>C. Football</w:t>
      </w:r>
    </w:p>
    <w:p>
      <w:pPr>
        <w:spacing w:after="100" w:before="0"/>
      </w:pPr>
      <w:r>
        <w:rPr>
          <w:b w:val="0"/>
        </w:rPr>
        <w:t>D. Hockey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Cups/Trophies of Hockey Beighton Cup, Nehru Trophy, Stanley Cup, Agha Khan Cup, Dhyanchand Trophy, Wellington Cup, etc. Cups/Trophies of Golf Ryder Cup, Walker Cup, Canada Cup, Eisenhower Cup, etc. Cups/Trophies of Cricket Ranji Trophy, Duleep Trophy, Deodhar Trophy Ashes Cup, World Cup, Gavaskar Border Trophy, etc. Cups/Trophies of Badminton Thomas cup, Uber cup, European Cup, Malaysian Cup, Harilela Cup, etc.</w:t>
      </w:r>
    </w:p>
    <w:p>
      <w:pPr>
        <w:spacing w:before="0"/>
      </w:pPr>
      <w:r>
        <w:rPr>
          <w:b w:val="0"/>
        </w:rPr>
        <w:t>• Murugappa Gold Cup is associated with Hockey. Hence, Option 4 is correct.</w:t>
      </w:r>
    </w:p>
    <w:p>
      <w:pPr>
        <w:spacing w:before="0"/>
      </w:pPr>
      <w:r>
        <w:rPr>
          <w:b w:val="0"/>
        </w:rPr>
      </w:r>
    </w:p>
    <w:p>
      <w:pPr>
        <w:spacing w:after="100" w:line="360" w:lineRule="auto" w:before="0"/>
      </w:pPr>
      <w:r>
        <w:rPr>
          <w:b w:val="0"/>
        </w:rPr>
        <w:t>32. The Summer Olympic Games 2000 were held at:</w:t>
      </w:r>
    </w:p>
    <w:p>
      <w:pPr>
        <w:spacing w:before="0"/>
      </w:pPr>
      <w:r>
        <w:rPr>
          <w:b w:val="0"/>
        </w:rPr>
      </w:r>
    </w:p>
    <w:p>
      <w:pPr>
        <w:spacing w:after="100" w:before="0"/>
      </w:pPr>
      <w:r>
        <w:rPr>
          <w:b w:val="0"/>
        </w:rPr>
        <w:t>A. Paris</w:t>
      </w:r>
    </w:p>
    <w:p>
      <w:pPr>
        <w:spacing w:after="100" w:before="0"/>
      </w:pPr>
      <w:r>
        <w:rPr>
          <w:b w:val="0"/>
        </w:rPr>
        <w:t>B. Sydney</w:t>
      </w:r>
    </w:p>
    <w:p>
      <w:pPr>
        <w:spacing w:after="100" w:before="0"/>
      </w:pPr>
      <w:r>
        <w:rPr>
          <w:b w:val="0"/>
        </w:rPr>
        <w:t>C. Seoul</w:t>
      </w:r>
    </w:p>
    <w:p>
      <w:pPr>
        <w:spacing w:after="100" w:before="0"/>
      </w:pPr>
      <w:r>
        <w:rPr>
          <w:b w:val="0"/>
        </w:rPr>
        <w:t>D. Athens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Key Points Important Points India in Olympics:</w:t>
      </w:r>
    </w:p>
    <w:p>
      <w:pPr>
        <w:spacing w:before="0"/>
      </w:pPr>
      <w:r>
        <w:rPr>
          <w:b w:val="0"/>
        </w:rPr>
        <w:t>• The 2000 Summer Olympics was an international multi-sport event held from 15 September to 1 October 2000 in Sydney, New South Wales, Australia.</w:t>
      </w:r>
    </w:p>
    <w:p>
      <w:pPr>
        <w:spacing w:before="0"/>
      </w:pPr>
      <w:r>
        <w:rPr>
          <w:b w:val="0"/>
        </w:rPr>
        <w:t>• It was the second time the Summer Olympics were held in Australia, and in the Southern Hemisphere.</w:t>
      </w:r>
    </w:p>
    <w:p>
      <w:pPr>
        <w:spacing w:before="0"/>
      </w:pPr>
      <w:r>
        <w:rPr>
          <w:b w:val="0"/>
        </w:rPr>
        <w:t>• The United States topped the medal table, followed by Russia and China.</w:t>
      </w:r>
    </w:p>
    <w:p>
      <w:pPr>
        <w:spacing w:before="0"/>
      </w:pPr>
      <w:r>
        <w:rPr>
          <w:b w:val="0"/>
        </w:rPr>
        <w:t>• India first participated in the Olympic Games in 1900.</w:t>
      </w:r>
    </w:p>
    <w:p>
      <w:pPr>
        <w:spacing w:before="0"/>
      </w:pPr>
      <w:r>
        <w:rPr>
          <w:b w:val="0"/>
        </w:rPr>
        <w:t>• India participated with a lone athlete Norman Pritchard winning two medals, both silver, in athletics.</w:t>
      </w:r>
    </w:p>
    <w:p>
      <w:pPr>
        <w:spacing w:before="0"/>
      </w:pPr>
      <w:r>
        <w:rPr>
          <w:b w:val="0"/>
        </w:rPr>
        <w:t>• He became the first Asian nation to win an Olympic medal.</w:t>
      </w:r>
    </w:p>
    <w:p>
      <w:pPr>
        <w:spacing w:before="0"/>
      </w:pPr>
      <w:r>
        <w:rPr>
          <w:b w:val="0"/>
        </w:rPr>
        <w:t>• The nation first sent a team to the Summer Olympic Games in 1920.</w:t>
      </w:r>
    </w:p>
    <w:p>
      <w:pPr>
        <w:spacing w:before="0"/>
      </w:pPr>
      <w:r>
        <w:rPr>
          <w:b w:val="0"/>
        </w:rPr>
        <w:t>• India has participated in every Summer Games since then.</w:t>
      </w:r>
    </w:p>
    <w:p>
      <w:pPr>
        <w:spacing w:before="0"/>
      </w:pPr>
      <w:r>
        <w:rPr>
          <w:b w:val="0"/>
        </w:rPr>
        <w:t>• India has also competed at several Winter Olympic Games beginning in 1964</w:t>
      </w:r>
    </w:p>
    <w:p>
      <w:pPr>
        <w:spacing w:before="0"/>
      </w:pPr>
      <w:r>
        <w:rPr>
          <w:b w:val="0"/>
        </w:rPr>
      </w:r>
    </w:p>
    <w:p>
      <w:pPr>
        <w:spacing w:after="100" w:line="360" w:lineRule="auto" w:before="0"/>
      </w:pPr>
      <w:r>
        <w:rPr>
          <w:b w:val="0"/>
        </w:rPr>
        <w:t>33. Which of the following games is related to the ‘CONCACAF Gold Cup’?</w:t>
      </w:r>
    </w:p>
    <w:p>
      <w:pPr>
        <w:spacing w:before="0"/>
      </w:pPr>
      <w:r>
        <w:rPr>
          <w:b w:val="0"/>
        </w:rPr>
      </w:r>
    </w:p>
    <w:p>
      <w:pPr>
        <w:spacing w:after="100" w:before="0"/>
      </w:pPr>
      <w:r>
        <w:rPr>
          <w:b w:val="0"/>
        </w:rPr>
        <w:t>A. Volleyball</w:t>
      </w:r>
    </w:p>
    <w:p>
      <w:pPr>
        <w:spacing w:after="100" w:before="0"/>
      </w:pPr>
      <w:r>
        <w:rPr>
          <w:b w:val="0"/>
        </w:rPr>
        <w:t>B. Football</w:t>
      </w:r>
    </w:p>
    <w:p>
      <w:pPr>
        <w:spacing w:after="100" w:before="0"/>
      </w:pPr>
      <w:r>
        <w:rPr>
          <w:b w:val="0"/>
        </w:rPr>
        <w:t>C. Baseball</w:t>
      </w:r>
    </w:p>
    <w:p>
      <w:pPr>
        <w:spacing w:after="100" w:before="0"/>
      </w:pPr>
      <w:r>
        <w:rPr>
          <w:b w:val="0"/>
        </w:rPr>
        <w:t>D. Basketbal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Football is related to the ‘CONCACAF Gold Cup’. The Confederation of North, Central America, and Caribbean Association Football is abbreviated as CONCACAF. It is one of FIFA's six continental governing bodies for association football.</w:t>
      </w:r>
    </w:p>
    <w:p>
      <w:pPr>
        <w:spacing w:before="0"/>
      </w:pPr>
      <w:r>
        <w:rPr>
          <w:b w:val="0"/>
        </w:rPr>
      </w:r>
    </w:p>
    <w:p>
      <w:pPr>
        <w:spacing w:after="100" w:line="360" w:lineRule="auto" w:before="0"/>
      </w:pPr>
      <w:r>
        <w:rPr>
          <w:b w:val="0"/>
        </w:rPr>
        <w:t>34. Amrit diwan cup is associated with _______.</w:t>
      </w:r>
    </w:p>
    <w:p>
      <w:pPr>
        <w:spacing w:before="0"/>
      </w:pPr>
      <w:r>
        <w:rPr>
          <w:b w:val="0"/>
        </w:rPr>
      </w:r>
    </w:p>
    <w:p>
      <w:pPr>
        <w:spacing w:after="100" w:before="0"/>
      </w:pPr>
      <w:r>
        <w:rPr>
          <w:b w:val="0"/>
        </w:rPr>
        <w:t>A. Badminton</w:t>
      </w:r>
    </w:p>
    <w:p>
      <w:pPr>
        <w:spacing w:after="100" w:before="0"/>
      </w:pPr>
      <w:r>
        <w:rPr>
          <w:b w:val="0"/>
        </w:rPr>
        <w:t>B. Hockey</w:t>
      </w:r>
    </w:p>
    <w:p>
      <w:pPr>
        <w:spacing w:after="100" w:before="0"/>
      </w:pPr>
      <w:r>
        <w:rPr>
          <w:b w:val="0"/>
        </w:rPr>
        <w:t>C. Basketball</w:t>
      </w:r>
    </w:p>
    <w:p>
      <w:pPr>
        <w:spacing w:after="100" w:before="0"/>
      </w:pPr>
      <w:r>
        <w:rPr>
          <w:b w:val="0"/>
        </w:rPr>
        <w:t>D. Boat Race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Amrit Diwan Cup is associated with the sport of Badminton. Badminton is a racquet sport where players use racquets to hit a shuttlecock across a net, played in singles or doubles formats. It has been part of the Summer Olympic Games since 1992 and is governed by the Badminton World Federation (BWF). Major tournaments include the All England Open, Thomas Cup, Uber Cup, and BWF World Championships.</w:t>
      </w:r>
    </w:p>
    <w:p>
      <w:pPr>
        <w:spacing w:before="0"/>
      </w:pPr>
      <w:r>
        <w:rPr>
          <w:b w:val="0"/>
        </w:rPr>
      </w:r>
    </w:p>
    <w:p>
      <w:pPr>
        <w:spacing w:after="100" w:line="360" w:lineRule="auto" w:before="0"/>
      </w:pPr>
      <w:r>
        <w:rPr>
          <w:b w:val="0"/>
        </w:rPr>
        <w:t>35. Which of the following pairs of "term – sports" is correct? I. Offside - Football II. Par - Golf</w:t>
      </w:r>
    </w:p>
    <w:p>
      <w:pPr>
        <w:spacing w:before="0"/>
      </w:pPr>
      <w:r>
        <w:rPr>
          <w:b w:val="0"/>
        </w:rPr>
      </w:r>
    </w:p>
    <w:p>
      <w:pPr>
        <w:spacing w:after="100" w:before="0"/>
      </w:pPr>
      <w:r>
        <w:rPr>
          <w:b w:val="0"/>
        </w:rPr>
        <w:t>A. Only II</w:t>
      </w:r>
    </w:p>
    <w:p>
      <w:pPr>
        <w:spacing w:after="100" w:before="0"/>
      </w:pPr>
      <w:r>
        <w:rPr>
          <w:b w:val="0"/>
        </w:rPr>
        <w:t>B. Both I and II</w:t>
      </w:r>
    </w:p>
    <w:p>
      <w:pPr>
        <w:spacing w:after="100" w:before="0"/>
      </w:pPr>
      <w:r>
        <w:rPr>
          <w:b w:val="0"/>
        </w:rPr>
        <w:t>C. Neither I nor II</w:t>
      </w:r>
    </w:p>
    <w:p>
      <w:pPr>
        <w:spacing w:after="100" w:before="0"/>
      </w:pPr>
      <w:r>
        <w:rPr>
          <w:b w:val="0"/>
        </w:rPr>
        <w:t>D. Only 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Offside is a term used in football (soccer) where an attacking player is closer to the opponent;s goal than the ball and the second-last defender when the ball is passed to them. Par is a term used in golf to describe the number of strokes a player is expected to complete a hole or course. Both terms are correctly paired with their respective sports.</w:t>
      </w:r>
    </w:p>
    <w:p>
      <w:pPr>
        <w:spacing w:before="0"/>
      </w:pPr>
      <w:r>
        <w:rPr>
          <w:b w:val="0"/>
        </w:rPr>
      </w:r>
    </w:p>
    <w:p>
      <w:pPr>
        <w:spacing w:after="100" w:line="360" w:lineRule="auto" w:before="0"/>
      </w:pPr>
      <w:r>
        <w:rPr>
          <w:b w:val="0"/>
        </w:rPr>
        <w:t>36. The Irani Cup is a first-class cricket competition played between the winner of the Ranji Trophy and which other team?</w:t>
      </w:r>
    </w:p>
    <w:p>
      <w:pPr>
        <w:spacing w:before="0"/>
      </w:pPr>
      <w:r>
        <w:rPr>
          <w:b w:val="0"/>
        </w:rPr>
      </w:r>
    </w:p>
    <w:p>
      <w:pPr>
        <w:spacing w:after="100" w:before="0"/>
      </w:pPr>
      <w:r>
        <w:rPr>
          <w:b w:val="0"/>
        </w:rPr>
        <w:t>A. India A</w:t>
      </w:r>
    </w:p>
    <w:p>
      <w:pPr>
        <w:spacing w:after="100" w:before="0"/>
      </w:pPr>
      <w:r>
        <w:rPr>
          <w:b w:val="0"/>
        </w:rPr>
        <w:t>B. Rest of India</w:t>
      </w:r>
    </w:p>
    <w:p>
      <w:pPr>
        <w:spacing w:after="100" w:before="0"/>
      </w:pPr>
      <w:r>
        <w:rPr>
          <w:b w:val="0"/>
        </w:rPr>
        <w:t>C. India B</w:t>
      </w:r>
    </w:p>
    <w:p>
      <w:pPr>
        <w:spacing w:after="100" w:before="0"/>
      </w:pPr>
      <w:r>
        <w:rPr>
          <w:b w:val="0"/>
        </w:rPr>
        <w:t>D. Board President's XI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Irani Cup is a first-class cricket tournament in India played between the winner of the Ranji Trophy and the Rest of India team. Named after Zal Irani, it is organized by the BCCI and provides a platform for domestic cricketers to showcase their skills in a five-day match.</w:t>
      </w:r>
    </w:p>
    <w:p>
      <w:pPr>
        <w:spacing w:before="0"/>
      </w:pPr>
      <w:r>
        <w:rPr>
          <w:b w:val="0"/>
        </w:rPr>
      </w:r>
    </w:p>
    <w:p>
      <w:pPr>
        <w:spacing w:after="100" w:line="360" w:lineRule="auto" w:before="0"/>
      </w:pPr>
      <w:r>
        <w:rPr>
          <w:b w:val="0"/>
        </w:rPr>
        <w:t>37. Which of the following sportspersons won a silver medal at the 2012 London Olympics?</w:t>
      </w:r>
    </w:p>
    <w:p>
      <w:pPr>
        <w:spacing w:before="0"/>
      </w:pPr>
      <w:r>
        <w:rPr>
          <w:b w:val="0"/>
        </w:rPr>
      </w:r>
    </w:p>
    <w:p>
      <w:pPr>
        <w:spacing w:after="100" w:before="0"/>
      </w:pPr>
      <w:r>
        <w:rPr>
          <w:b w:val="0"/>
        </w:rPr>
        <w:t>A. Saina Nehwal</w:t>
      </w:r>
    </w:p>
    <w:p>
      <w:pPr>
        <w:spacing w:after="100" w:before="0"/>
      </w:pPr>
      <w:r>
        <w:rPr>
          <w:b w:val="0"/>
        </w:rPr>
        <w:t>B. Sushil Kumar</w:t>
      </w:r>
    </w:p>
    <w:p>
      <w:pPr>
        <w:spacing w:after="100" w:before="0"/>
      </w:pPr>
      <w:r>
        <w:rPr>
          <w:b w:val="0"/>
        </w:rPr>
        <w:t>C. Gagan Narang</w:t>
      </w:r>
    </w:p>
    <w:p>
      <w:pPr>
        <w:spacing w:after="100" w:before="0"/>
      </w:pPr>
      <w:r>
        <w:rPr>
          <w:b w:val="0"/>
        </w:rPr>
        <w:t>D. MC Mary Kom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asks about the Indian sportsperson who won a silver medal at the 2012 London Olympics. Sushil Kumar, a wrestler and India's only individual two-time Olympic medallist, achieved this feat. He carried the Indian flag at the opening ceremony. Other mentioned athletes excel in different sports but did not win silver in 2012.</w:t>
      </w:r>
    </w:p>
    <w:p>
      <w:pPr>
        <w:spacing w:before="0"/>
      </w:pPr>
      <w:r>
        <w:rPr>
          <w:b w:val="0"/>
        </w:rPr>
      </w:r>
    </w:p>
    <w:p>
      <w:pPr>
        <w:spacing w:after="100" w:line="360" w:lineRule="auto" w:before="0"/>
      </w:pPr>
      <w:r>
        <w:rPr>
          <w:b w:val="0"/>
        </w:rPr>
        <w:t>38. With which sport is the Burdwan Trophy associated?</w:t>
      </w:r>
    </w:p>
    <w:p>
      <w:pPr>
        <w:spacing w:before="0"/>
      </w:pPr>
      <w:r>
        <w:rPr>
          <w:b w:val="0"/>
        </w:rPr>
      </w:r>
    </w:p>
    <w:p>
      <w:pPr>
        <w:spacing w:after="100" w:before="0"/>
      </w:pPr>
      <w:r>
        <w:rPr>
          <w:b w:val="0"/>
        </w:rPr>
        <w:t>A. Powerlifting</w:t>
      </w:r>
    </w:p>
    <w:p>
      <w:pPr>
        <w:spacing w:after="100" w:before="0"/>
      </w:pPr>
      <w:r>
        <w:rPr>
          <w:b w:val="0"/>
        </w:rPr>
        <w:t>B. Weightlifting</w:t>
      </w:r>
    </w:p>
    <w:p>
      <w:pPr>
        <w:spacing w:after="100" w:before="0"/>
      </w:pPr>
      <w:r>
        <w:rPr>
          <w:b w:val="0"/>
        </w:rPr>
        <w:t>C. Boxing</w:t>
      </w:r>
    </w:p>
    <w:p>
      <w:pPr>
        <w:spacing w:after="100" w:before="0"/>
      </w:pPr>
      <w:r>
        <w:rPr>
          <w:b w:val="0"/>
        </w:rPr>
        <w:t>D. Wrestling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Burdwan Trophy is associated with Weightlifting. Weightlifting involves two techniques: the snatch and the clean and jerk. It requires athletes to lift a barbell overhead, showcasing strength, technique, and precision.</w:t>
      </w:r>
    </w:p>
    <w:p>
      <w:pPr>
        <w:spacing w:before="0"/>
      </w:pPr>
      <w:r>
        <w:rPr>
          <w:b w:val="0"/>
        </w:rPr>
      </w:r>
    </w:p>
    <w:p>
      <w:pPr>
        <w:spacing w:after="100" w:line="360" w:lineRule="auto" w:before="0"/>
      </w:pPr>
      <w:r>
        <w:rPr>
          <w:b w:val="0"/>
        </w:rPr>
        <w:t>39. Where was the first Durand Cup, India’s oldest football tournament, held?</w:t>
      </w:r>
    </w:p>
    <w:p>
      <w:pPr>
        <w:spacing w:before="0"/>
      </w:pPr>
      <w:r>
        <w:rPr>
          <w:b w:val="0"/>
        </w:rPr>
      </w:r>
    </w:p>
    <w:p>
      <w:pPr>
        <w:spacing w:after="100" w:before="0"/>
      </w:pPr>
      <w:r>
        <w:rPr>
          <w:b w:val="0"/>
        </w:rPr>
        <w:t>A. Shimla</w:t>
      </w:r>
    </w:p>
    <w:p>
      <w:pPr>
        <w:spacing w:after="100" w:before="0"/>
      </w:pPr>
      <w:r>
        <w:rPr>
          <w:b w:val="0"/>
        </w:rPr>
        <w:t>B. Delhi</w:t>
      </w:r>
    </w:p>
    <w:p>
      <w:pPr>
        <w:spacing w:after="100" w:before="0"/>
      </w:pPr>
      <w:r>
        <w:rPr>
          <w:b w:val="0"/>
        </w:rPr>
        <w:t>C. Calcutta</w:t>
      </w:r>
    </w:p>
    <w:p>
      <w:pPr>
        <w:spacing w:after="100" w:before="0"/>
      </w:pPr>
      <w:r>
        <w:rPr>
          <w:b w:val="0"/>
        </w:rPr>
        <w:t>D. Madras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Durand Cup, India's oldest football tournament, was first held in Shimla in 1888. Named after Sir Mortimer Durand, the then Foreign Secretary of British India, the tournament originally served British troops but later included civilians. It is one of the oldest football competitions globally and the oldest in Asia.</w:t>
      </w:r>
    </w:p>
    <w:p>
      <w:pPr>
        <w:spacing w:before="0"/>
      </w:pPr>
      <w:r>
        <w:rPr>
          <w:b w:val="0"/>
        </w:rPr>
      </w:r>
    </w:p>
    <w:p>
      <w:pPr>
        <w:spacing w:after="100" w:line="360" w:lineRule="auto" w:before="0"/>
      </w:pPr>
      <w:r>
        <w:rPr>
          <w:b w:val="0"/>
        </w:rPr>
        <w:t>40. Which of the following games is related to the ‘U Thant Cup’?</w:t>
      </w:r>
    </w:p>
    <w:p>
      <w:pPr>
        <w:spacing w:before="0"/>
      </w:pPr>
      <w:r>
        <w:rPr>
          <w:b w:val="0"/>
        </w:rPr>
      </w:r>
    </w:p>
    <w:p>
      <w:pPr>
        <w:spacing w:after="100" w:before="0"/>
      </w:pPr>
      <w:r>
        <w:rPr>
          <w:b w:val="0"/>
        </w:rPr>
        <w:t>A. Lawn tennis</w:t>
      </w:r>
    </w:p>
    <w:p>
      <w:pPr>
        <w:spacing w:after="100" w:before="0"/>
      </w:pPr>
      <w:r>
        <w:rPr>
          <w:b w:val="0"/>
        </w:rPr>
        <w:t>B. Horse racing</w:t>
      </w:r>
    </w:p>
    <w:p>
      <w:pPr>
        <w:spacing w:after="100" w:before="0"/>
      </w:pPr>
      <w:r>
        <w:rPr>
          <w:b w:val="0"/>
        </w:rPr>
        <w:t>C. Table tennis</w:t>
      </w:r>
    </w:p>
    <w:p>
      <w:pPr>
        <w:spacing w:after="100" w:before="0"/>
      </w:pPr>
      <w:r>
        <w:rPr>
          <w:b w:val="0"/>
        </w:rPr>
        <w:t>D. Hockey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Lawn tennis. Key Points Additional Information Sport Trophy Horse racing Derby Trophy Table tennis Barna Bellack Cup, Corbillion Cup, Corbitton Cup (Women), Jaylaxmi Cup (Women's), Rajkumar Cup (Junior boys), Rajkumari Challenge Cup, Rajkumari Cup (Junior girls), Ramanujan Trophy, Swaythling Cup (Men), Table Tennis Grand Prix, Travancore Cup (Women's). Hockey Agha Khan Cup, Beighton Cup, Bombay Gold Cup, Dhyan Chand Trophy, Essandre Champions Cup, Gurmeet Trophy, Guru Nanak Championship, Gyanuati Devi Trophy, Hockey World Cup, Indira Gold Cup, Kuppuswamy Naidu Trophy, Lady Ratan Tata Trophy, Indira Gold Cup, MCC Trophy, Modi Gold Cup, Murugappa Gold Cup, Nehru Trophy, Nehru Trophy (Hockey Women's), Obaid Ullah Gold Cup, Rangaswami Cup, Ranjit Singh Gold Cup, Rene Frank Trophy, Sahni Trophy, Scindia Gold Cup, Tommy Eman Gold Cup.</w:t>
      </w:r>
    </w:p>
    <w:p>
      <w:pPr>
        <w:spacing w:before="0"/>
      </w:pPr>
      <w:r>
        <w:rPr>
          <w:b w:val="0"/>
        </w:rPr>
        <w:t>• A rectangular court is used for the sport of lawn tennis.</w:t>
      </w:r>
    </w:p>
    <w:p>
      <w:pPr>
        <w:spacing w:before="0"/>
      </w:pPr>
      <w:r>
        <w:rPr>
          <w:b w:val="0"/>
        </w:rPr>
        <w:t>• It can be played inside or outdoors by two players (in singles), four players (in men's and women's doubles), or partners of both sexes (mixed doubles).</w:t>
      </w:r>
    </w:p>
    <w:p>
      <w:pPr>
        <w:spacing w:before="0"/>
      </w:pPr>
      <w:r>
        <w:rPr>
          <w:b w:val="0"/>
        </w:rPr>
        <w:t>• The players hit a ball back and forth across a net with rackets.</w:t>
      </w:r>
    </w:p>
    <w:p>
      <w:pPr>
        <w:spacing w:before="0"/>
      </w:pPr>
      <w:r>
        <w:rPr>
          <w:b w:val="0"/>
        </w:rPr>
        <w:t>• By striking the ball out of the opponent's reach or in a way that prevents him from successfully returning it, one can gain points.</w:t>
      </w:r>
    </w:p>
    <w:p>
      <w:pPr>
        <w:spacing w:before="0"/>
      </w:pPr>
      <w:r>
        <w:rPr>
          <w:b w:val="0"/>
        </w:rPr>
        <w:t>• Trophies related to lawn tennis are: Barna Bellack Cup, Davis Cup, Grand Prix, Jaylaxmi Cup (Women's), Rajendra Prasad Cup, Rajkumar Cup (Junior boys), Rajkumari Cup (Junior girls), Ramanujan Trophy, Thant Cup, Travancore Cup (Women's), Wightman Cup and Wimbledon Trophy.</w:t>
      </w:r>
    </w:p>
    <w:p>
      <w:pPr>
        <w:spacing w:before="0"/>
      </w:pPr>
      <w:r>
        <w:rPr>
          <w:b w:val="0"/>
        </w:rPr>
      </w:r>
    </w:p>
    <w:p>
      <w:pPr>
        <w:spacing w:after="100" w:line="360" w:lineRule="auto" w:before="0"/>
      </w:pPr>
      <w:r>
        <w:rPr>
          <w:b w:val="0"/>
        </w:rPr>
        <w:t>41. Sports Authority of India was formed in which year?</w:t>
      </w:r>
    </w:p>
    <w:p>
      <w:pPr>
        <w:spacing w:before="0"/>
      </w:pPr>
      <w:r>
        <w:rPr>
          <w:b w:val="0"/>
        </w:rPr>
      </w:r>
    </w:p>
    <w:p>
      <w:pPr>
        <w:spacing w:after="100" w:before="0"/>
      </w:pPr>
      <w:r>
        <w:rPr>
          <w:b w:val="0"/>
        </w:rPr>
        <w:t>A. 1982</w:t>
      </w:r>
    </w:p>
    <w:p>
      <w:pPr>
        <w:spacing w:after="100" w:before="0"/>
      </w:pPr>
      <w:r>
        <w:rPr>
          <w:b w:val="0"/>
        </w:rPr>
        <w:t>B. 1983</w:t>
      </w:r>
    </w:p>
    <w:p>
      <w:pPr>
        <w:spacing w:after="100" w:before="0"/>
      </w:pPr>
      <w:r>
        <w:rPr>
          <w:b w:val="0"/>
        </w:rPr>
        <w:t>C. 1987</w:t>
      </w:r>
    </w:p>
    <w:p>
      <w:pPr>
        <w:spacing w:after="100" w:before="0"/>
      </w:pPr>
      <w:r>
        <w:rPr>
          <w:b w:val="0"/>
        </w:rPr>
        <w:t>D. 1984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Sports Authority of India (SAI) is a registered society set up by the Govt. of India in Jan. 1984. Govt. of India established the Sports Authority of India for the promotion of sports, exploration of sports talent at young age and nutrition, organizing sports competitions, providing facilities, utilizing stadiums and maintaining inappropriate conditions.</w:t>
      </w:r>
    </w:p>
    <w:p>
      <w:pPr>
        <w:spacing w:before="0"/>
      </w:pPr>
      <w:r>
        <w:rPr>
          <w:b w:val="0"/>
        </w:rPr>
      </w:r>
    </w:p>
    <w:p>
      <w:pPr>
        <w:spacing w:after="100" w:line="360" w:lineRule="auto" w:before="0"/>
      </w:pPr>
      <w:r>
        <w:rPr>
          <w:b w:val="0"/>
        </w:rPr>
        <w:t>42. Where was the 1st World Cup of Kabaddi organised in 2004?</w:t>
      </w:r>
    </w:p>
    <w:p>
      <w:pPr>
        <w:spacing w:before="0"/>
      </w:pPr>
      <w:r>
        <w:rPr>
          <w:b w:val="0"/>
        </w:rPr>
      </w:r>
    </w:p>
    <w:p>
      <w:pPr>
        <w:spacing w:after="100" w:before="0"/>
      </w:pPr>
      <w:r>
        <w:rPr>
          <w:b w:val="0"/>
        </w:rPr>
        <w:t>A. Mumbai</w:t>
      </w:r>
    </w:p>
    <w:p>
      <w:pPr>
        <w:spacing w:after="100" w:before="0"/>
      </w:pPr>
      <w:r>
        <w:rPr>
          <w:b w:val="0"/>
        </w:rPr>
        <w:t>B. Hyderabad</w:t>
      </w:r>
    </w:p>
    <w:p>
      <w:pPr>
        <w:spacing w:after="100" w:before="0"/>
      </w:pPr>
      <w:r>
        <w:rPr>
          <w:b w:val="0"/>
        </w:rPr>
        <w:t>C. Punjab</w:t>
      </w:r>
    </w:p>
    <w:p>
      <w:pPr>
        <w:spacing w:after="100" w:before="0"/>
      </w:pPr>
      <w:r>
        <w:rPr>
          <w:b w:val="0"/>
        </w:rPr>
        <w:t>D. Kolkata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Mumbai. Key Points Additional Information</w:t>
      </w:r>
    </w:p>
    <w:p>
      <w:pPr>
        <w:spacing w:before="0"/>
      </w:pPr>
      <w:r>
        <w:rPr>
          <w:b w:val="0"/>
        </w:rPr>
        <w:t>• The 1st World Cup of Kabaddi was organized in 2004.</w:t>
      </w:r>
    </w:p>
    <w:p>
      <w:pPr>
        <w:spacing w:before="0"/>
      </w:pPr>
      <w:r>
        <w:rPr>
          <w:b w:val="0"/>
        </w:rPr>
        <w:t>• Mumbai hosted this international event.</w:t>
      </w:r>
    </w:p>
    <w:p>
      <w:pPr>
        <w:spacing w:before="0"/>
      </w:pPr>
      <w:r>
        <w:rPr>
          <w:b w:val="0"/>
        </w:rPr>
        <w:t>• Kabaddi is a popular sport in Punjab, with deep cultural significance and widespread participation.</w:t>
      </w:r>
    </w:p>
    <w:p>
      <w:pPr>
        <w:spacing w:before="0"/>
      </w:pPr>
      <w:r>
        <w:rPr>
          <w:b w:val="0"/>
        </w:rPr>
        <w:t>• The event aimed to promote Kabaddi on a global scale and foster international sportsmanship.</w:t>
      </w:r>
    </w:p>
    <w:p>
      <w:pPr>
        <w:spacing w:before="0"/>
      </w:pPr>
      <w:r>
        <w:rPr>
          <w:b w:val="0"/>
        </w:rPr>
        <w:t>• Kabaddi Kabaddi is a contact team sport that originated in ancient India.</w:t>
      </w:r>
    </w:p>
    <w:p>
      <w:pPr>
        <w:spacing w:before="0"/>
      </w:pPr>
      <w:r>
        <w:rPr>
          <w:b w:val="0"/>
        </w:rPr>
        <w:t>• It is played between two teams of seven players each, where the objective is to score points by raiding the opponent's half and touching as many of their players as possible without getting caught.</w:t>
      </w:r>
    </w:p>
    <w:p>
      <w:pPr>
        <w:spacing w:before="0"/>
      </w:pPr>
      <w:r>
        <w:rPr>
          <w:b w:val="0"/>
        </w:rPr>
        <w:t>• The game is popular in South Asia and has gained international recognition, with professional leagues and international competitions.</w:t>
      </w:r>
    </w:p>
    <w:p>
      <w:pPr>
        <w:spacing w:before="0"/>
      </w:pPr>
      <w:r>
        <w:rPr>
          <w:b w:val="0"/>
        </w:rPr>
        <w:t>• The sport is known for its combination of physical strength, strategy, and agility.</w:t>
      </w:r>
    </w:p>
    <w:p>
      <w:pPr>
        <w:spacing w:before="0"/>
      </w:pPr>
      <w:r>
        <w:rPr>
          <w:b w:val="0"/>
        </w:rPr>
        <w:t>• World Cup of Kabaddi The World Cup of Kabaddi is an international competition that brings together national teams from various countries.</w:t>
      </w:r>
    </w:p>
    <w:p>
      <w:pPr>
        <w:spacing w:before="0"/>
      </w:pPr>
      <w:r>
        <w:rPr>
          <w:b w:val="0"/>
        </w:rPr>
        <w:t>• The tournament aims to promote Kabaddi globally and increase its popularity outside the traditional regions where it is played.</w:t>
      </w:r>
    </w:p>
    <w:p>
      <w:pPr>
        <w:spacing w:before="0"/>
      </w:pPr>
      <w:r>
        <w:rPr>
          <w:b w:val="0"/>
        </w:rPr>
        <w:t>• It features both men's and women's teams, with matches conducted under standardized rules and regulations.</w:t>
      </w:r>
    </w:p>
    <w:p>
      <w:pPr>
        <w:spacing w:before="0"/>
      </w:pPr>
      <w:r>
        <w:rPr>
          <w:b w:val="0"/>
        </w:rPr>
        <w:t>• The World Cup serves as a platform for showcasing top talent in Kabaddi and encouraging cross-cultural sports exchanges.</w:t>
      </w:r>
    </w:p>
    <w:p>
      <w:pPr>
        <w:spacing w:before="0"/>
      </w:pPr>
      <w:r>
        <w:rPr>
          <w:b w:val="0"/>
        </w:rPr>
        <w:t>• Punjab's Contribution to Kabaddi Punjab has a rich history and tradition of Kabaddi, often considered the heartland of the sport.</w:t>
      </w:r>
    </w:p>
    <w:p>
      <w:pPr>
        <w:spacing w:before="0"/>
      </w:pPr>
      <w:r>
        <w:rPr>
          <w:b w:val="0"/>
        </w:rPr>
        <w:t>• The state has produced many renowned Kabaddi players who have excelled at national and international levels.</w:t>
      </w:r>
    </w:p>
    <w:p>
      <w:pPr>
        <w:spacing w:before="0"/>
      </w:pPr>
      <w:r>
        <w:rPr>
          <w:b w:val="0"/>
        </w:rPr>
        <w:t>• Punjab's local tournaments and leagues have played a crucial role in nurturing young talent and promoting Kabaddi as a popular sport.</w:t>
      </w:r>
    </w:p>
    <w:p>
      <w:pPr>
        <w:spacing w:before="0"/>
      </w:pPr>
      <w:r>
        <w:rPr>
          <w:b w:val="0"/>
        </w:rPr>
        <w:t>• The state's commitment to Kabaddi is evident through its hosting of major events like the World Cup, further solidifying its status as a key player in the sport's global landscape.</w:t>
      </w:r>
    </w:p>
    <w:p>
      <w:pPr>
        <w:spacing w:before="0"/>
      </w:pPr>
      <w:r>
        <w:rPr>
          <w:b w:val="0"/>
        </w:rPr>
      </w:r>
    </w:p>
    <w:p>
      <w:pPr>
        <w:spacing w:after="100" w:line="360" w:lineRule="auto" w:before="0"/>
      </w:pPr>
      <w:r>
        <w:rPr>
          <w:b w:val="0"/>
        </w:rPr>
        <w:t>43. The first Khelo India University Games were organised in which of the following states?</w:t>
      </w:r>
    </w:p>
    <w:p>
      <w:pPr>
        <w:spacing w:before="0"/>
      </w:pPr>
      <w:r>
        <w:rPr>
          <w:b w:val="0"/>
        </w:rPr>
      </w:r>
    </w:p>
    <w:p>
      <w:pPr>
        <w:spacing w:after="100" w:before="0"/>
      </w:pPr>
      <w:r>
        <w:rPr>
          <w:b w:val="0"/>
        </w:rPr>
        <w:t>A. Assam</w:t>
      </w:r>
    </w:p>
    <w:p>
      <w:pPr>
        <w:spacing w:after="100" w:before="0"/>
      </w:pPr>
      <w:r>
        <w:rPr>
          <w:b w:val="0"/>
        </w:rPr>
        <w:t>B. Punjab</w:t>
      </w:r>
    </w:p>
    <w:p>
      <w:pPr>
        <w:spacing w:after="100" w:before="0"/>
      </w:pPr>
      <w:r>
        <w:rPr>
          <w:b w:val="0"/>
        </w:rPr>
        <w:t>C. Haryana</w:t>
      </w:r>
    </w:p>
    <w:p>
      <w:pPr>
        <w:spacing w:after="100" w:before="0"/>
      </w:pPr>
      <w:r>
        <w:rPr>
          <w:b w:val="0"/>
        </w:rPr>
        <w:t>D. Odisha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first Khelo India University Games were hosted in 2020 at the Kalinga Institute of Industrial Technology (KIIT), Odisha.</w:t>
      </w:r>
    </w:p>
    <w:p>
      <w:pPr>
        <w:spacing w:before="0"/>
      </w:pPr>
      <w:r>
        <w:rPr>
          <w:b w:val="0"/>
        </w:rPr>
      </w:r>
    </w:p>
    <w:p>
      <w:pPr>
        <w:spacing w:after="100" w:line="360" w:lineRule="auto" w:before="0"/>
      </w:pPr>
      <w:r>
        <w:rPr>
          <w:b w:val="0"/>
        </w:rPr>
        <w:t>44. Where was the Durand Cup Tournament started in India in 1888?</w:t>
      </w:r>
    </w:p>
    <w:p>
      <w:pPr>
        <w:spacing w:before="0"/>
      </w:pPr>
      <w:r>
        <w:rPr>
          <w:b w:val="0"/>
        </w:rPr>
      </w:r>
    </w:p>
    <w:p>
      <w:pPr>
        <w:spacing w:after="100" w:before="0"/>
      </w:pPr>
      <w:r>
        <w:rPr>
          <w:b w:val="0"/>
        </w:rPr>
        <w:t>A. Mumbai</w:t>
      </w:r>
    </w:p>
    <w:p>
      <w:pPr>
        <w:spacing w:after="100" w:before="0"/>
      </w:pPr>
      <w:r>
        <w:rPr>
          <w:b w:val="0"/>
        </w:rPr>
        <w:t>B. Calcutta</w:t>
      </w:r>
    </w:p>
    <w:p>
      <w:pPr>
        <w:spacing w:after="100" w:before="0"/>
      </w:pPr>
      <w:r>
        <w:rPr>
          <w:b w:val="0"/>
        </w:rPr>
        <w:t>C. Shimla</w:t>
      </w:r>
    </w:p>
    <w:p>
      <w:pPr>
        <w:spacing w:after="100" w:before="0"/>
      </w:pPr>
      <w:r>
        <w:rPr>
          <w:b w:val="0"/>
        </w:rPr>
        <w:t>D. Delhi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Shimla. Key Points Additional Information</w:t>
      </w:r>
    </w:p>
    <w:p>
      <w:pPr>
        <w:spacing w:before="0"/>
      </w:pPr>
      <w:r>
        <w:rPr>
          <w:b w:val="0"/>
        </w:rPr>
        <w:t>• The Durand Cup is one of the oldest football tournaments in the world and the oldest in Asia.</w:t>
      </w:r>
    </w:p>
    <w:p>
      <w:pPr>
        <w:spacing w:before="0"/>
      </w:pPr>
      <w:r>
        <w:rPr>
          <w:b w:val="0"/>
        </w:rPr>
        <w:t>• It was started in the year 1888 in Shimla, India.</w:t>
      </w:r>
    </w:p>
    <w:p>
      <w:pPr>
        <w:spacing w:before="0"/>
      </w:pPr>
      <w:r>
        <w:rPr>
          <w:b w:val="0"/>
        </w:rPr>
        <w:t>• The tournament was initially a military affair, organized by then India's Foreign Secretary, Mortimer Durand.</w:t>
      </w:r>
    </w:p>
    <w:p>
      <w:pPr>
        <w:spacing w:before="0"/>
      </w:pPr>
      <w:r>
        <w:rPr>
          <w:b w:val="0"/>
        </w:rPr>
        <w:t>• Over the years, it has grown to become a prestigious event in Indian football, with clubs from across the country participating.</w:t>
      </w:r>
    </w:p>
    <w:p>
      <w:pPr>
        <w:spacing w:before="0"/>
      </w:pPr>
      <w:r>
        <w:rPr>
          <w:b w:val="0"/>
        </w:rPr>
        <w:t>• History of the Durand Cup The Durand Cup was named after its founder, Sir Mortimer Durand, who established the tournament to improve the physical fitness of British troops in India.</w:t>
      </w:r>
    </w:p>
    <w:p>
      <w:pPr>
        <w:spacing w:before="0"/>
      </w:pPr>
      <w:r>
        <w:rPr>
          <w:b w:val="0"/>
        </w:rPr>
        <w:t>• Initially, the tournament was restricted to the British Indian Army troops, but over time, it was opened to civilian teams as well.</w:t>
      </w:r>
    </w:p>
    <w:p>
      <w:pPr>
        <w:spacing w:before="0"/>
      </w:pPr>
      <w:r>
        <w:rPr>
          <w:b w:val="0"/>
        </w:rPr>
        <w:t>• The first edition of the Durand Cup was held in 1888 in Shimla, the summer capital of British India.</w:t>
      </w:r>
    </w:p>
    <w:p>
      <w:pPr>
        <w:spacing w:before="0"/>
      </w:pPr>
      <w:r>
        <w:rPr>
          <w:b w:val="0"/>
        </w:rPr>
        <w:t>• In 1940, the tournament was shifted to New Delhi, where it continued to be held annually until 2018. It was then moved to Kolkata in 2019.</w:t>
      </w:r>
    </w:p>
    <w:p>
      <w:pPr>
        <w:spacing w:before="0"/>
      </w:pPr>
      <w:r>
        <w:rPr>
          <w:b w:val="0"/>
        </w:rPr>
        <w:t>• Significance of the Durand Cup The Durand Cup is the third oldest football tournament in the world, after the English FA Cup and the Scottish Cup.</w:t>
      </w:r>
    </w:p>
    <w:p>
      <w:pPr>
        <w:spacing w:before="0"/>
      </w:pPr>
      <w:r>
        <w:rPr>
          <w:b w:val="0"/>
        </w:rPr>
        <w:t>• It holds a special place in Indian football history and is considered a prestigious trophy for clubs across the country.</w:t>
      </w:r>
    </w:p>
    <w:p>
      <w:pPr>
        <w:spacing w:before="0"/>
      </w:pPr>
      <w:r>
        <w:rPr>
          <w:b w:val="0"/>
        </w:rPr>
        <w:t>• The tournament has witnessed participation from some of the top clubs in Indian football, including Mohun Bagan, East Bengal, and Mohammedan Sporting.</w:t>
      </w:r>
    </w:p>
    <w:p>
      <w:pPr>
        <w:spacing w:before="0"/>
      </w:pPr>
      <w:r>
        <w:rPr>
          <w:b w:val="0"/>
        </w:rPr>
        <w:t>• Winning the Durand Cup is seen as a major achievement for any club in India.</w:t>
      </w:r>
    </w:p>
    <w:p>
      <w:pPr>
        <w:spacing w:before="0"/>
      </w:pPr>
      <w:r>
        <w:rPr>
          <w:b w:val="0"/>
        </w:rPr>
        <w:t>• Format of the Tournament The Durand Cup follows a knockout format, with teams competing in a series of elimination rounds to reach the final.</w:t>
      </w:r>
    </w:p>
    <w:p>
      <w:pPr>
        <w:spacing w:before="0"/>
      </w:pPr>
      <w:r>
        <w:rPr>
          <w:b w:val="0"/>
        </w:rPr>
        <w:t>• The tournament usually features a group stage followed by knockout rounds, including quarter-finals, semi-finals, and the final.</w:t>
      </w:r>
    </w:p>
    <w:p>
      <w:pPr>
        <w:spacing w:before="0"/>
      </w:pPr>
      <w:r>
        <w:rPr>
          <w:b w:val="0"/>
        </w:rPr>
        <w:t>• The winner of the Durand Cup is awarded the Durand Cup trophy, which is considered one of the most prestigious trophies in Indian football.</w:t>
      </w:r>
    </w:p>
    <w:p>
      <w:pPr>
        <w:spacing w:before="0"/>
      </w:pPr>
      <w:r>
        <w:rPr>
          <w:b w:val="0"/>
        </w:rPr>
        <w:t>• Modern Developments In recent years, the Durand Cup has seen increased participation from clubs in the Indian Super League (ISL) and the I-League.</w:t>
      </w:r>
    </w:p>
    <w:p>
      <w:pPr>
        <w:spacing w:before="0"/>
      </w:pPr>
      <w:r>
        <w:rPr>
          <w:b w:val="0"/>
        </w:rPr>
        <w:t>• The tournament has also received support from the All India Football Federation (AIFF) and various state football associations.</w:t>
      </w:r>
    </w:p>
    <w:p>
      <w:pPr>
        <w:spacing w:before="0"/>
      </w:pPr>
      <w:r>
        <w:rPr>
          <w:b w:val="0"/>
        </w:rPr>
        <w:t>• Efforts have been made to modernize the tournament and increase its popularity among football fans in India.</w:t>
      </w:r>
    </w:p>
    <w:p>
      <w:pPr>
        <w:spacing w:before="0"/>
      </w:pPr>
      <w:r>
        <w:rPr>
          <w:b w:val="0"/>
        </w:rPr>
        <w:t>• The Durand Cup continues to be an important event in the Indian football calendar, attracting attention from fans and media alike.</w:t>
      </w:r>
    </w:p>
    <w:p>
      <w:pPr>
        <w:spacing w:before="0"/>
      </w:pPr>
      <w:r>
        <w:rPr>
          <w:b w:val="0"/>
        </w:rPr>
      </w:r>
    </w:p>
    <w:p>
      <w:pPr>
        <w:spacing w:after="100" w:line="360" w:lineRule="auto" w:before="0"/>
      </w:pPr>
      <w:r>
        <w:rPr>
          <w:b w:val="0"/>
        </w:rPr>
        <w:t>45. Which Indian Lawn Tennis player became the first Asian player to win the Boys' Singles title at Wimbledon in 1954?</w:t>
      </w:r>
    </w:p>
    <w:p>
      <w:pPr>
        <w:spacing w:before="0"/>
      </w:pPr>
      <w:r>
        <w:rPr>
          <w:b w:val="0"/>
        </w:rPr>
      </w:r>
    </w:p>
    <w:p>
      <w:pPr>
        <w:spacing w:after="100" w:before="0"/>
      </w:pPr>
      <w:r>
        <w:rPr>
          <w:b w:val="0"/>
        </w:rPr>
        <w:t>A. Ramanathan Krishnan</w:t>
      </w:r>
    </w:p>
    <w:p>
      <w:pPr>
        <w:spacing w:after="100" w:before="0"/>
      </w:pPr>
      <w:r>
        <w:rPr>
          <w:b w:val="0"/>
        </w:rPr>
        <w:t>B. Ramesh Krishnan</w:t>
      </w:r>
    </w:p>
    <w:p>
      <w:pPr>
        <w:spacing w:after="100" w:before="0"/>
      </w:pPr>
      <w:r>
        <w:rPr>
          <w:b w:val="0"/>
        </w:rPr>
        <w:t>C. Anand Amritraj</w:t>
      </w:r>
    </w:p>
    <w:p>
      <w:pPr>
        <w:spacing w:after="100" w:before="0"/>
      </w:pPr>
      <w:r>
        <w:rPr>
          <w:b w:val="0"/>
        </w:rPr>
        <w:t>D. Vijay Amritraj</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Ramanathan Krishnan In 1954, Ramanathan Krishnan beat Ashley Cooper in the final to become the first Asian to win the boys' singles title at Wimbledon.</w:t>
      </w:r>
    </w:p>
    <w:p>
      <w:pPr>
        <w:spacing w:before="0"/>
      </w:pPr>
      <w:r>
        <w:rPr>
          <w:b w:val="0"/>
        </w:rPr>
        <w:t>• He reached the Wimbledon semi-finals twice in 1960 and 1961 and gained a career-high ranking of World No. 6.</w:t>
      </w:r>
    </w:p>
    <w:p>
      <w:pPr>
        <w:spacing w:before="0"/>
      </w:pPr>
      <w:r>
        <w:rPr>
          <w:b w:val="0"/>
        </w:rPr>
        <w:t>• He was born in 1937 in the small village of Tenkasi in Nagercoil, Tamil Nadu.</w:t>
      </w:r>
    </w:p>
    <w:p>
      <w:pPr>
        <w:spacing w:before="0"/>
      </w:pPr>
      <w:r>
        <w:rPr>
          <w:b w:val="0"/>
        </w:rPr>
      </w:r>
    </w:p>
    <w:p>
      <w:pPr>
        <w:spacing w:after="100" w:line="360" w:lineRule="auto" w:before="0"/>
      </w:pPr>
      <w:r>
        <w:rPr>
          <w:b w:val="0"/>
        </w:rPr>
        <w:t>46. Which of the following states topped the medals tally in the Northeast Olympic Games 2022?</w:t>
      </w:r>
    </w:p>
    <w:p>
      <w:pPr>
        <w:spacing w:before="0"/>
      </w:pPr>
      <w:r>
        <w:rPr>
          <w:b w:val="0"/>
        </w:rPr>
      </w:r>
    </w:p>
    <w:p>
      <w:pPr>
        <w:spacing w:after="100" w:before="0"/>
      </w:pPr>
      <w:r>
        <w:rPr>
          <w:b w:val="0"/>
        </w:rPr>
        <w:t>A. Assam</w:t>
      </w:r>
    </w:p>
    <w:p>
      <w:pPr>
        <w:spacing w:after="100" w:before="0"/>
      </w:pPr>
      <w:r>
        <w:rPr>
          <w:b w:val="0"/>
        </w:rPr>
        <w:t>B. Tripura</w:t>
      </w:r>
    </w:p>
    <w:p>
      <w:pPr>
        <w:spacing w:after="100" w:before="0"/>
      </w:pPr>
      <w:r>
        <w:rPr>
          <w:b w:val="0"/>
        </w:rPr>
        <w:t>C. Arunachal Pradesh</w:t>
      </w:r>
    </w:p>
    <w:p>
      <w:pPr>
        <w:spacing w:after="100" w:before="0"/>
      </w:pPr>
      <w:r>
        <w:rPr>
          <w:b w:val="0"/>
        </w:rPr>
        <w:t>D. Manipur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Manipur secured the top spot in the Northeast Olympic Games for the second consecutive time, clinching a total of 237 medals, with an impressive tally of 85 golds.</w:t>
      </w:r>
    </w:p>
    <w:p>
      <w:pPr>
        <w:spacing w:before="0"/>
      </w:pPr>
      <w:r>
        <w:rPr>
          <w:b w:val="0"/>
        </w:rPr>
      </w:r>
    </w:p>
    <w:p>
      <w:pPr>
        <w:spacing w:after="100" w:line="360" w:lineRule="auto" w:before="0"/>
      </w:pPr>
      <w:r>
        <w:rPr>
          <w:b w:val="0"/>
        </w:rPr>
        <w:t>47. ______ became the first Indian to win the under-18 title in the Orange Bowl tournament in 2008.</w:t>
      </w:r>
    </w:p>
    <w:p>
      <w:pPr>
        <w:spacing w:before="0"/>
      </w:pPr>
      <w:r>
        <w:rPr>
          <w:b w:val="0"/>
        </w:rPr>
      </w:r>
    </w:p>
    <w:p>
      <w:pPr>
        <w:spacing w:after="100" w:before="0"/>
      </w:pPr>
      <w:r>
        <w:rPr>
          <w:b w:val="0"/>
        </w:rPr>
        <w:t>A. Manas Dhamne</w:t>
      </w:r>
    </w:p>
    <w:p>
      <w:pPr>
        <w:spacing w:after="100" w:before="0"/>
      </w:pPr>
      <w:r>
        <w:rPr>
          <w:b w:val="0"/>
        </w:rPr>
        <w:t>B. Yuki Bhambri</w:t>
      </w:r>
    </w:p>
    <w:p>
      <w:pPr>
        <w:spacing w:after="100" w:before="0"/>
      </w:pPr>
      <w:r>
        <w:rPr>
          <w:b w:val="0"/>
        </w:rPr>
        <w:t>C. Rohan Bopanna</w:t>
      </w:r>
    </w:p>
    <w:p>
      <w:pPr>
        <w:spacing w:after="100" w:before="0"/>
      </w:pPr>
      <w:r>
        <w:rPr>
          <w:b w:val="0"/>
        </w:rPr>
        <w:t>D. Leander Paes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Yuki Bhambri. Key Points Additional Information</w:t>
      </w:r>
    </w:p>
    <w:p>
      <w:pPr>
        <w:spacing w:before="0"/>
      </w:pPr>
      <w:r>
        <w:rPr>
          <w:b w:val="0"/>
        </w:rPr>
        <w:t>• Yuki Bhambri became the first Indian to win the under-18 title in the Orange Bowl tournament in 2008.</w:t>
      </w:r>
    </w:p>
    <w:p>
      <w:pPr>
        <w:spacing w:before="0"/>
      </w:pPr>
      <w:r>
        <w:rPr>
          <w:b w:val="0"/>
        </w:rPr>
        <w:t>• Yuki Bhambri is a professional tennis player from India.</w:t>
      </w:r>
    </w:p>
    <w:p>
      <w:pPr>
        <w:spacing w:before="0"/>
      </w:pPr>
      <w:r>
        <w:rPr>
          <w:b w:val="0"/>
        </w:rPr>
        <w:t>• He is a former junior no.1 and winner of the 2009 Australian Open Junior single Championship.</w:t>
      </w:r>
    </w:p>
    <w:p>
      <w:pPr>
        <w:spacing w:before="0"/>
      </w:pPr>
      <w:r>
        <w:rPr>
          <w:b w:val="0"/>
        </w:rPr>
        <w:t>• He is the first Indian to win the junior Australian Open title and the fourth Indian in history to capture a junior singles title at a Grand Slam championship.</w:t>
      </w:r>
    </w:p>
    <w:p>
      <w:pPr>
        <w:spacing w:before="0"/>
      </w:pPr>
      <w:r>
        <w:rPr>
          <w:b w:val="0"/>
        </w:rPr>
        <w:t>• He represented India in the Davis Cup.</w:t>
      </w:r>
    </w:p>
    <w:p>
      <w:pPr>
        <w:spacing w:before="0"/>
      </w:pPr>
      <w:r>
        <w:rPr>
          <w:b w:val="0"/>
        </w:rPr>
        <w:t>• Yuki also got direct entry into the 2018 Wimbledon Championships for the first time.</w:t>
      </w:r>
    </w:p>
    <w:p>
      <w:pPr>
        <w:spacing w:before="0"/>
      </w:pPr>
      <w:r>
        <w:rPr>
          <w:b w:val="0"/>
        </w:rPr>
        <w:t>• Leander Paes: He is a professional tennis player in India.</w:t>
      </w:r>
    </w:p>
    <w:p>
      <w:pPr>
        <w:spacing w:before="0"/>
      </w:pPr>
      <w:r>
        <w:rPr>
          <w:b w:val="0"/>
        </w:rPr>
        <w:t>• He was honoured with the Padma Shri award in 2001.</w:t>
      </w:r>
    </w:p>
    <w:p>
      <w:pPr>
        <w:spacing w:before="0"/>
      </w:pPr>
      <w:r>
        <w:rPr>
          <w:b w:val="0"/>
        </w:rPr>
        <w:t>• He is the sports ambassador of the Haryana state.</w:t>
      </w:r>
    </w:p>
    <w:p>
      <w:pPr>
        <w:spacing w:before="0"/>
      </w:pPr>
      <w:r>
        <w:rPr>
          <w:b w:val="0"/>
        </w:rPr>
        <w:t>• Rohan Bopanna: He is an Indian professional tennis player.</w:t>
      </w:r>
    </w:p>
    <w:p>
      <w:pPr>
        <w:spacing w:before="0"/>
      </w:pPr>
      <w:r>
        <w:rPr>
          <w:b w:val="0"/>
        </w:rPr>
        <w:t>• His singles career-high ranking was World No. 213 in 2007 and his career-high ranking in doubles was World No. 3 on 22 July 2013.</w:t>
      </w:r>
    </w:p>
    <w:p>
      <w:pPr>
        <w:spacing w:before="0"/>
      </w:pPr>
      <w:r>
        <w:rPr>
          <w:b w:val="0"/>
        </w:rPr>
      </w:r>
    </w:p>
    <w:p>
      <w:pPr>
        <w:spacing w:after="100" w:line="360" w:lineRule="auto" w:before="0"/>
      </w:pPr>
      <w:r>
        <w:rPr>
          <w:b w:val="0"/>
        </w:rPr>
        <w:t>48. In which Summer Olympic Games did PT Usha miss the bronze medal by 0.01 second in the Women’s 400 m Hurdles race ?</w:t>
      </w:r>
    </w:p>
    <w:p>
      <w:pPr>
        <w:spacing w:before="0"/>
      </w:pPr>
      <w:r>
        <w:rPr>
          <w:b w:val="0"/>
        </w:rPr>
      </w:r>
    </w:p>
    <w:p>
      <w:pPr>
        <w:spacing w:after="100" w:before="0"/>
      </w:pPr>
      <w:r>
        <w:rPr>
          <w:b w:val="0"/>
        </w:rPr>
        <w:t>A. 1988</w:t>
      </w:r>
    </w:p>
    <w:p>
      <w:pPr>
        <w:spacing w:after="100" w:before="0"/>
      </w:pPr>
      <w:r>
        <w:rPr>
          <w:b w:val="0"/>
        </w:rPr>
        <w:t>B. 1984</w:t>
      </w:r>
    </w:p>
    <w:p>
      <w:pPr>
        <w:spacing w:after="100" w:before="0"/>
      </w:pPr>
      <w:r>
        <w:rPr>
          <w:b w:val="0"/>
        </w:rPr>
        <w:t>C. 1992</w:t>
      </w:r>
    </w:p>
    <w:p>
      <w:pPr>
        <w:spacing w:after="100" w:before="0"/>
      </w:pPr>
      <w:r>
        <w:rPr>
          <w:b w:val="0"/>
        </w:rPr>
        <w:t>D. 1980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1984. Key Points Important Points</w:t>
      </w:r>
    </w:p>
    <w:p>
      <w:pPr>
        <w:spacing w:before="0"/>
      </w:pPr>
      <w:r>
        <w:rPr>
          <w:b w:val="0"/>
        </w:rPr>
        <w:t>• 1984 Summer Olympic Games did PT Usha miss the bronze medal by 0.01 second in the Women’s 400-meter Hurdles race.</w:t>
      </w:r>
    </w:p>
    <w:p>
      <w:pPr>
        <w:spacing w:before="0"/>
      </w:pPr>
      <w:r>
        <w:rPr>
          <w:b w:val="0"/>
        </w:rPr>
        <w:t>• PT Usha's international debut in the 1980 Moscow Olympics proved lackluster.</w:t>
      </w:r>
    </w:p>
    <w:p>
      <w:pPr>
        <w:spacing w:before="0"/>
      </w:pPr>
      <w:r>
        <w:rPr>
          <w:b w:val="0"/>
        </w:rPr>
        <w:t>• In the 1982 New Delhi Asiad, Usha bagged a silver medal in the 100m and the 200m,</w:t>
      </w:r>
    </w:p>
    <w:p>
      <w:pPr>
        <w:spacing w:before="0"/>
      </w:pPr>
      <w:r>
        <w:rPr>
          <w:b w:val="0"/>
        </w:rPr>
        <w:t>• At the Asian Track and Field Championship in Kuwait a year later, Usha bagged the gold in the 400m with a new Asian record.</w:t>
      </w:r>
    </w:p>
    <w:p>
      <w:pPr>
        <w:spacing w:before="0"/>
      </w:pPr>
      <w:r>
        <w:rPr>
          <w:b w:val="0"/>
        </w:rPr>
        <w:t>• The Los Angeles Games were the 20th occurrence of the modern Olympic Games.</w:t>
      </w:r>
    </w:p>
    <w:p>
      <w:pPr>
        <w:spacing w:before="0"/>
      </w:pPr>
      <w:r>
        <w:rPr>
          <w:b w:val="0"/>
        </w:rPr>
        <w:t>• The Olympic Games Tokyo will be celebrated from 23 July 2021 until 8 August 2021.</w:t>
      </w:r>
    </w:p>
    <w:p>
      <w:pPr>
        <w:spacing w:before="0"/>
      </w:pPr>
      <w:r>
        <w:rPr>
          <w:b w:val="0"/>
        </w:rPr>
        <w:t>• Bindra captures India's first individual gold medal in Shooting 10m Air Rifle Final Men Beijing.</w:t>
      </w:r>
    </w:p>
    <w:p>
      <w:pPr>
        <w:spacing w:before="0"/>
      </w:pPr>
      <w:r>
        <w:rPr>
          <w:b w:val="0"/>
        </w:rPr>
        <w:t>• At the Sydney 2000 Olympic Games, weightlifter Karnam Malleswari marked her place in Olympic and Indian sports history. She took the bronze medal and became India’s first woman to win an Olympic medal.</w:t>
      </w:r>
    </w:p>
    <w:p>
      <w:pPr>
        <w:spacing w:before="0"/>
      </w:pPr>
      <w:r>
        <w:rPr>
          <w:b w:val="0"/>
        </w:rPr>
        <w:t>• In 1996 when he took the men’s singles tennis bronze medal at the Atlanta Olympic Games, he became the first Indian athlete since 1952 to win an individual Olympic medal.</w:t>
      </w:r>
    </w:p>
    <w:p>
      <w:pPr>
        <w:spacing w:before="0"/>
      </w:pPr>
      <w:r>
        <w:rPr>
          <w:b w:val="0"/>
        </w:rPr>
        <w:t>• PV Sindhu from Hyderabad became a national hero when she won India's first silver medal at the Rio Olympics 2016 in women's singles.</w:t>
      </w:r>
    </w:p>
    <w:p>
      <w:pPr>
        <w:spacing w:before="0"/>
      </w:pPr>
      <w:r>
        <w:rPr>
          <w:b w:val="0"/>
        </w:rPr>
      </w:r>
    </w:p>
    <w:p>
      <w:pPr>
        <w:spacing w:after="100" w:line="360" w:lineRule="auto" w:before="0"/>
      </w:pPr>
      <w:r>
        <w:rPr>
          <w:b w:val="0"/>
        </w:rPr>
        <w:t>49. When was the Rovers Cup started ?</w:t>
      </w:r>
    </w:p>
    <w:p>
      <w:pPr>
        <w:spacing w:before="0"/>
      </w:pPr>
      <w:r>
        <w:rPr>
          <w:b w:val="0"/>
        </w:rPr>
      </w:r>
    </w:p>
    <w:p>
      <w:pPr>
        <w:spacing w:after="100" w:before="0"/>
      </w:pPr>
      <w:r>
        <w:rPr>
          <w:b w:val="0"/>
        </w:rPr>
        <w:t>A. 1981</w:t>
      </w:r>
    </w:p>
    <w:p>
      <w:pPr>
        <w:spacing w:after="100" w:before="0"/>
      </w:pPr>
      <w:r>
        <w:rPr>
          <w:b w:val="0"/>
        </w:rPr>
        <w:t>B. 1952</w:t>
      </w:r>
    </w:p>
    <w:p>
      <w:pPr>
        <w:spacing w:after="100" w:before="0"/>
      </w:pPr>
      <w:r>
        <w:rPr>
          <w:b w:val="0"/>
        </w:rPr>
        <w:t>C. 1931</w:t>
      </w:r>
    </w:p>
    <w:p>
      <w:pPr>
        <w:spacing w:after="100" w:before="0"/>
      </w:pPr>
      <w:r>
        <w:rPr>
          <w:b w:val="0"/>
        </w:rPr>
        <w:t>D. 1891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"1891". Important Points</w:t>
      </w:r>
    </w:p>
    <w:p>
      <w:pPr>
        <w:spacing w:before="0"/>
      </w:pPr>
      <w:r>
        <w:rPr>
          <w:b w:val="0"/>
        </w:rPr>
        <w:t>• The Rovers Cup was an annual football tournament held in India.</w:t>
      </w:r>
    </w:p>
    <w:p>
      <w:pPr>
        <w:spacing w:before="0"/>
      </w:pPr>
      <w:r>
        <w:rPr>
          <w:b w:val="0"/>
        </w:rPr>
        <w:t>• It was the second oldest tournament of India.</w:t>
      </w:r>
    </w:p>
    <w:p>
      <w:pPr>
        <w:spacing w:before="0"/>
      </w:pPr>
      <w:r>
        <w:rPr>
          <w:b w:val="0"/>
        </w:rPr>
        <w:t>• The championship was started by some British football enthusiasts at Bombay, Maharashtra in 1891, as a form of amusement.</w:t>
      </w:r>
    </w:p>
    <w:p>
      <w:pPr>
        <w:spacing w:before="0"/>
      </w:pPr>
      <w:r>
        <w:rPr>
          <w:b w:val="0"/>
        </w:rPr>
        <w:t>• Rovers Cup was organized by Western India Football Association (WIFA).</w:t>
      </w:r>
    </w:p>
    <w:p>
      <w:pPr>
        <w:spacing w:before="0"/>
      </w:pPr>
      <w:r>
        <w:rPr>
          <w:b w:val="0"/>
        </w:rPr>
        <w:t>• Rovers Cup was Founded in 1890.</w:t>
      </w:r>
    </w:p>
    <w:p>
      <w:pPr>
        <w:spacing w:before="0"/>
      </w:pPr>
      <w:r>
        <w:rPr>
          <w:b w:val="0"/>
        </w:rPr>
        <w:t>• Rovers Cup was Abolished 2001.</w:t>
      </w:r>
    </w:p>
    <w:p>
      <w:pPr>
        <w:spacing w:before="0"/>
      </w:pPr>
      <w:r>
        <w:rPr>
          <w:b w:val="0"/>
        </w:rPr>
        <w:t>• The last champions of the Rovers Cup was Mohun Bagan AC.</w:t>
      </w:r>
    </w:p>
    <w:p>
      <w:pPr>
        <w:spacing w:before="0"/>
      </w:pPr>
      <w:r>
        <w:rPr>
          <w:b w:val="0"/>
        </w:rPr>
      </w:r>
    </w:p>
    <w:p>
      <w:pPr>
        <w:spacing w:after="100" w:line="360" w:lineRule="auto" w:before="0"/>
      </w:pPr>
      <w:r>
        <w:rPr>
          <w:b w:val="0"/>
        </w:rPr>
        <w:t>50. FTX Crypto Cup is associated with which of the following sports events?</w:t>
      </w:r>
    </w:p>
    <w:p>
      <w:pPr>
        <w:spacing w:before="0"/>
      </w:pPr>
      <w:r>
        <w:rPr>
          <w:b w:val="0"/>
        </w:rPr>
      </w:r>
    </w:p>
    <w:p>
      <w:pPr>
        <w:spacing w:after="100" w:before="0"/>
      </w:pPr>
      <w:r>
        <w:rPr>
          <w:b w:val="0"/>
        </w:rPr>
        <w:t>A. Snooker</w:t>
      </w:r>
    </w:p>
    <w:p>
      <w:pPr>
        <w:spacing w:after="100" w:before="0"/>
      </w:pPr>
      <w:r>
        <w:rPr>
          <w:b w:val="0"/>
        </w:rPr>
        <w:t>B. Chess</w:t>
      </w:r>
    </w:p>
    <w:p>
      <w:pPr>
        <w:spacing w:after="100" w:before="0"/>
      </w:pPr>
      <w:r>
        <w:rPr>
          <w:b w:val="0"/>
        </w:rPr>
        <w:t>C. Billiards</w:t>
      </w:r>
    </w:p>
    <w:p>
      <w:pPr>
        <w:spacing w:after="100" w:before="0"/>
      </w:pPr>
      <w:r>
        <w:rPr>
          <w:b w:val="0"/>
        </w:rPr>
        <w:t>D. Golf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Chess. Key Points FTX Crypto Cup: Additional Information Sport Trophy Soccer/Football FIFA World Cup Tennis Wimbledon (The Championships) Golf The Masters Cricket ICC Cricket World Cup American Football Vince Lombardi Trophy Baseball Commissioner's Trophy (MLB World Series) Basketball Larry O'Brien Championship Trophy (NBA) Rugby Webb Ellis Cup Auto Racing Borg-Warner Trophy (Indianapolis 500)</w:t>
      </w:r>
    </w:p>
    <w:p>
      <w:pPr>
        <w:spacing w:before="0"/>
      </w:pPr>
      <w:r>
        <w:rPr>
          <w:b w:val="0"/>
        </w:rPr>
        <w:t>• The world’s FIRST bitcoin chess tournament</w:t>
      </w:r>
    </w:p>
    <w:p>
      <w:pPr>
        <w:spacing w:before="0"/>
      </w:pPr>
      <w:r>
        <w:rPr>
          <w:b w:val="0"/>
        </w:rPr>
        <w:t>• The FTX Crypto Cup promises the tantalising first match-up between Magnus Carlsen and his new world title challenger.</w:t>
      </w:r>
    </w:p>
    <w:p>
      <w:pPr>
        <w:spacing w:before="0"/>
      </w:pPr>
      <w:r>
        <w:rPr>
          <w:b w:val="0"/>
        </w:rPr>
        <w:t>• Its an online chess tournament</w:t>
      </w:r>
    </w:p>
    <w:p>
      <w:pPr>
        <w:spacing w:before="0"/>
      </w:pPr>
      <w:r>
        <w:rPr>
          <w:b w:val="0"/>
        </w:rPr>
        <w:t>• It attracts some of the world's top chess players, contributing to its global significance in the chess community.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