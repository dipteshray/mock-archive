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word is closest in meaning to the term “perfidious”?</w:t>
      </w:r>
    </w:p>
    <w:p>
      <w:pPr>
        <w:spacing w:before="0"/>
      </w:pPr>
      <w:r>
        <w:rPr>
          <w:b w:val="0"/>
        </w:rPr>
      </w:r>
    </w:p>
    <w:p>
      <w:pPr>
        <w:spacing w:after="100" w:before="0"/>
      </w:pPr>
      <w:r>
        <w:rPr>
          <w:b w:val="0"/>
        </w:rPr>
        <w:t>A. Deceitful</w:t>
      </w:r>
    </w:p>
    <w:p>
      <w:pPr>
        <w:spacing w:after="100" w:before="0"/>
      </w:pPr>
      <w:r>
        <w:rPr>
          <w:b w:val="0"/>
        </w:rPr>
        <w:t>B. Upright</w:t>
      </w:r>
    </w:p>
    <w:p>
      <w:pPr>
        <w:spacing w:after="100" w:before="0"/>
      </w:pPr>
      <w:r>
        <w:rPr>
          <w:b w:val="0"/>
        </w:rPr>
        <w:t>C. Trustworthy</w:t>
      </w:r>
    </w:p>
    <w:p>
      <w:pPr>
        <w:spacing w:after="100" w:before="0"/>
      </w:pPr>
      <w:r>
        <w:rPr>
          <w:b w:val="0"/>
        </w:rPr>
        <w:t>D. Devoted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Deceitful. Key Points Therefore, the correct answer is: Deceitful. Additional Information Here are the other options explained along with their Hindi meanings and example sentences:</w:t>
      </w:r>
    </w:p>
    <w:p>
      <w:pPr>
        <w:spacing w:before="0"/>
      </w:pPr>
      <w:r>
        <w:rPr>
          <w:b w:val="0"/>
        </w:rPr>
        <w:t>• The word "perfidious" refers to someone or something that is deceitful or untrustworthy. It implies betrayal or dishonesty. (धोखेबाज़)</w:t>
      </w:r>
    </w:p>
    <w:p>
      <w:pPr>
        <w:spacing w:before="0"/>
      </w:pPr>
      <w:r>
        <w:rPr>
          <w:b w:val="0"/>
        </w:rPr>
        <w:t>• Example: Her perfidious actions shattered the trust we had in her.</w:t>
      </w:r>
    </w:p>
    <w:p>
      <w:pPr>
        <w:spacing w:before="0"/>
      </w:pPr>
      <w:r>
        <w:rPr>
          <w:b w:val="0"/>
        </w:rPr>
        <w:t>• "Deceitful" means someone who is dishonest, capable of misleading others, or being duplicitous. (धोखेबाज़)</w:t>
      </w:r>
    </w:p>
    <w:p>
      <w:pPr>
        <w:spacing w:before="0"/>
      </w:pPr>
      <w:r>
        <w:rPr>
          <w:b w:val="0"/>
        </w:rPr>
        <w:t>• Example: The deceitful salesman tricked the customers into buying faulty products.</w:t>
      </w:r>
    </w:p>
    <w:p>
      <w:pPr>
        <w:spacing w:before="0"/>
      </w:pPr>
      <w:r>
        <w:rPr>
          <w:b w:val="0"/>
        </w:rPr>
        <w:t>• Hence, the word closest in meaning to "perfidious" is "deceitful".</w:t>
      </w:r>
    </w:p>
    <w:p>
      <w:pPr>
        <w:spacing w:before="0"/>
      </w:pPr>
      <w:r>
        <w:rPr>
          <w:b w:val="0"/>
        </w:rPr>
        <w:t>• Upright (ईमानदार): Refers to someone who is honest, ethical, and morally correct.</w:t>
      </w:r>
    </w:p>
    <w:p>
      <w:pPr>
        <w:spacing w:before="0"/>
      </w:pPr>
      <w:r>
        <w:rPr>
          <w:b w:val="0"/>
        </w:rPr>
        <w:t>• Example: The upright judge was admired for his fairness and integrity.</w:t>
      </w:r>
    </w:p>
    <w:p>
      <w:pPr>
        <w:spacing w:before="0"/>
      </w:pPr>
      <w:r>
        <w:rPr>
          <w:b w:val="0"/>
        </w:rPr>
        <w:t>• Trustworthy (विश्वसनीय): Refers to someone who can be relied upon or trusted.</w:t>
      </w:r>
    </w:p>
    <w:p>
      <w:pPr>
        <w:spacing w:before="0"/>
      </w:pPr>
      <w:r>
        <w:rPr>
          <w:b w:val="0"/>
        </w:rPr>
        <w:t>• Example: She is a trustworthy friend who always keeps her promises.</w:t>
      </w:r>
    </w:p>
    <w:p>
      <w:pPr>
        <w:spacing w:before="0"/>
      </w:pPr>
      <w:r>
        <w:rPr>
          <w:b w:val="0"/>
        </w:rPr>
        <w:t>• Devoted (समर्पित): Refers to someone who is loyal or dedicated, often with love and care.</w:t>
      </w:r>
    </w:p>
    <w:p>
      <w:pPr>
        <w:spacing w:before="0"/>
      </w:pPr>
      <w:r>
        <w:rPr>
          <w:b w:val="0"/>
        </w:rPr>
        <w:t>• Example: He is devoted to his family and works hard to provide for them.</w:t>
      </w:r>
    </w:p>
    <w:p>
      <w:pPr>
        <w:spacing w:before="0"/>
      </w:pPr>
      <w:r>
        <w:rPr>
          <w:b w:val="0"/>
        </w:rPr>
      </w:r>
    </w:p>
    <w:p>
      <w:pPr>
        <w:spacing w:after="100" w:line="360" w:lineRule="auto" w:before="0"/>
      </w:pPr>
      <w:r>
        <w:rPr>
          <w:b w:val="0"/>
        </w:rPr>
        <w:t>2. What does the idiom “Hobson’s choice” essentially imply?</w:t>
      </w:r>
    </w:p>
    <w:p>
      <w:pPr>
        <w:spacing w:before="0"/>
      </w:pPr>
      <w:r>
        <w:rPr>
          <w:b w:val="0"/>
        </w:rPr>
      </w:r>
    </w:p>
    <w:p>
      <w:pPr>
        <w:spacing w:after="100" w:before="0"/>
      </w:pPr>
      <w:r>
        <w:rPr>
          <w:b w:val="0"/>
        </w:rPr>
        <w:t>A. A decision made with pressure</w:t>
      </w:r>
    </w:p>
    <w:p>
      <w:pPr>
        <w:spacing w:after="100" w:before="0"/>
      </w:pPr>
      <w:r>
        <w:rPr>
          <w:b w:val="0"/>
        </w:rPr>
        <w:t>B. A completely open selection</w:t>
      </w:r>
    </w:p>
    <w:p>
      <w:pPr>
        <w:spacing w:after="100" w:before="0"/>
      </w:pPr>
      <w:r>
        <w:rPr>
          <w:b w:val="0"/>
        </w:rPr>
        <w:t>C. Having no real alternative</w:t>
      </w:r>
    </w:p>
    <w:p>
      <w:pPr>
        <w:spacing w:after="100" w:before="0"/>
      </w:pPr>
      <w:r>
        <w:rPr>
          <w:b w:val="0"/>
        </w:rPr>
        <w:t>D. Selecting between equal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Having no real alternative. Key Points Therefore, the correct answer is: Option 3. Additional Information Here are the other options explained along with their Hindi meanings and example sentences:</w:t>
      </w:r>
    </w:p>
    <w:p>
      <w:pPr>
        <w:spacing w:before="0"/>
      </w:pPr>
      <w:r>
        <w:rPr>
          <w:b w:val="0"/>
        </w:rPr>
        <w:t>• The idiom "Hobson's choice" refers to a situation where there is no real choice available; it is essentially "take it or leave it." (कोई वास्तविक विकल्प नहीं होना) Example: When the company announced its new policy, it was a Hobson's choice for employees—either comply or lose the job.</w:t>
      </w:r>
    </w:p>
    <w:p>
      <w:pPr>
        <w:spacing w:before="0"/>
      </w:pPr>
      <w:r>
        <w:rPr>
          <w:b w:val="0"/>
        </w:rPr>
        <w:t>• "Having no real alternative" means being forced to accept one option because there are no other alternatives available. (कोई अन्य विकल्प न होना) Example: The teacher gave the students Hobson's choice: finish the assignment today or fail the class.</w:t>
      </w:r>
    </w:p>
    <w:p>
      <w:pPr>
        <w:spacing w:before="0"/>
      </w:pPr>
      <w:r>
        <w:rPr>
          <w:b w:val="0"/>
        </w:rPr>
        <w:t>• Hence, the idiom "Hobson's choice" essentially implies "Having no real alternative."</w:t>
      </w:r>
    </w:p>
    <w:p>
      <w:pPr>
        <w:spacing w:before="0"/>
      </w:pPr>
      <w:r>
        <w:rPr>
          <w:b w:val="0"/>
        </w:rPr>
        <w:t>• Option 1: A decision made with pressure (दबाव में किया गया निर्णय): This option refers to making a choice under stress or external influence, but it does not align with the meaning of "Hobson's choice." Example: She made a decision with pressure because her supervisor was watching her closely.</w:t>
      </w:r>
    </w:p>
    <w:p>
      <w:pPr>
        <w:spacing w:before="0"/>
      </w:pPr>
      <w:r>
        <w:rPr>
          <w:b w:val="0"/>
        </w:rPr>
        <w:t>• Option 2: A completely open selection (पूरी तरह से खुला चयन): This option implies freedom to choose from all available options, which is contrary to the idea of "Hobson's choice." Example: The buffet provided a completely open selection of dishes for the guests.</w:t>
      </w:r>
    </w:p>
    <w:p>
      <w:pPr>
        <w:spacing w:before="0"/>
      </w:pPr>
      <w:r>
        <w:rPr>
          <w:b w:val="0"/>
        </w:rPr>
        <w:t>• Option 4: Selecting between equal options (समान विकल्पों के बीच चयन): This refers to choosing between alternatives that are equally good or bad, which is different from "Hobson's choice." Example: Choosing between two candidates with similar qualifications is selecting between equal options.</w:t>
      </w:r>
    </w:p>
    <w:p>
      <w:pPr>
        <w:spacing w:before="0"/>
      </w:pPr>
      <w:r>
        <w:rPr>
          <w:b w:val="0"/>
        </w:rPr>
      </w:r>
    </w:p>
    <w:p>
      <w:pPr>
        <w:spacing w:after="100" w:line="360" w:lineRule="auto" w:before="0"/>
      </w:pPr>
      <w:r>
        <w:rPr>
          <w:b w:val="0"/>
        </w:rPr>
        <w:t>3. Which option expresses the opposite meaning of “perfidious”?</w:t>
      </w:r>
    </w:p>
    <w:p>
      <w:pPr>
        <w:spacing w:before="0"/>
      </w:pPr>
      <w:r>
        <w:rPr>
          <w:b w:val="0"/>
        </w:rPr>
      </w:r>
    </w:p>
    <w:p>
      <w:pPr>
        <w:spacing w:after="100" w:before="0"/>
      </w:pPr>
      <w:r>
        <w:rPr>
          <w:b w:val="0"/>
        </w:rPr>
        <w:t>A. Dishonest</w:t>
      </w:r>
    </w:p>
    <w:p>
      <w:pPr>
        <w:spacing w:after="100" w:before="0"/>
      </w:pPr>
      <w:r>
        <w:rPr>
          <w:b w:val="0"/>
        </w:rPr>
        <w:t>B. Treasonous</w:t>
      </w:r>
    </w:p>
    <w:p>
      <w:pPr>
        <w:spacing w:after="100" w:before="0"/>
      </w:pPr>
      <w:r>
        <w:rPr>
          <w:b w:val="0"/>
        </w:rPr>
        <w:t>C. Loyal</w:t>
      </w:r>
    </w:p>
    <w:p>
      <w:pPr>
        <w:spacing w:after="100" w:before="0"/>
      </w:pPr>
      <w:r>
        <w:rPr>
          <w:b w:val="0"/>
        </w:rPr>
        <w:t>D. Unfaithful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(Loyal). Key Points Therefore, the correct answer is: Option 3 (Loyal). Additional Information Here are the other options explained along with their Hindi meanings and example sentences:</w:t>
      </w:r>
    </w:p>
    <w:p>
      <w:pPr>
        <w:spacing w:before="0"/>
      </w:pPr>
      <w:r>
        <w:rPr>
          <w:b w:val="0"/>
        </w:rPr>
        <w:t>• The word "perfidious" refers to someone who is deceitful and untrustworthy. (विश्वासघाती) Example: The perfidious actions of the traitor led to the downfall of the kingdom.</w:t>
      </w:r>
    </w:p>
    <w:p>
      <w:pPr>
        <w:spacing w:before="0"/>
      </w:pPr>
      <w:r>
        <w:rPr>
          <w:b w:val="0"/>
        </w:rPr>
        <w:t>• The opposite of "perfidious" is "loyal", which means being faithful and devoted to someone or something. (वफादार) Example: The loyal dog stayed by its owner's side, even in the toughest of times.</w:t>
      </w:r>
    </w:p>
    <w:p>
      <w:pPr>
        <w:spacing w:before="0"/>
      </w:pPr>
      <w:r>
        <w:rPr>
          <w:b w:val="0"/>
        </w:rPr>
        <w:t>• Hence, the word that expresses the opposite meaning of "perfidious" is "loyal."</w:t>
      </w:r>
    </w:p>
    <w:p>
      <w:pPr>
        <w:spacing w:before="0"/>
      </w:pPr>
      <w:r>
        <w:rPr>
          <w:b w:val="0"/>
        </w:rPr>
        <w:t>• Dishonest (असत्य): Someone who is not honest or who tends to lie and cheat. Example: The dishonest employee was caught embezzling funds from the company.</w:t>
      </w:r>
    </w:p>
    <w:p>
      <w:pPr>
        <w:spacing w:before="0"/>
      </w:pPr>
      <w:r>
        <w:rPr>
          <w:b w:val="0"/>
        </w:rPr>
        <w:t>• Treasonous (देशद्रोही): Relating to or involving the crime of betraying one's country. Example: His treasonous actions were discovered, and he was arrested for espionage.</w:t>
      </w:r>
    </w:p>
    <w:p>
      <w:pPr>
        <w:spacing w:before="0"/>
      </w:pPr>
      <w:r>
        <w:rPr>
          <w:b w:val="0"/>
        </w:rPr>
        <w:t>• Unfaithful (बेवफा): Not loyal or faithful, especially in a relationship or commitment. Example: The unfaithful partner caused great emotional pain to their spouse.</w:t>
      </w:r>
    </w:p>
    <w:p>
      <w:pPr>
        <w:spacing w:before="0"/>
      </w:pPr>
      <w:r>
        <w:rPr>
          <w:b w:val="0"/>
        </w:rPr>
      </w:r>
    </w:p>
    <w:p>
      <w:pPr>
        <w:spacing w:after="100" w:line="360" w:lineRule="auto" w:before="0"/>
      </w:pPr>
      <w:r>
        <w:rPr>
          <w:b w:val="0"/>
        </w:rPr>
        <w:t>4. Identify the word that is spelled incorrectly.</w:t>
      </w:r>
    </w:p>
    <w:p>
      <w:pPr>
        <w:spacing w:before="0"/>
      </w:pPr>
      <w:r>
        <w:rPr>
          <w:b w:val="0"/>
        </w:rPr>
      </w:r>
    </w:p>
    <w:p>
      <w:pPr>
        <w:spacing w:after="100" w:before="0"/>
      </w:pPr>
      <w:r>
        <w:rPr>
          <w:b w:val="0"/>
        </w:rPr>
        <w:t>A. Vicereine</w:t>
      </w:r>
    </w:p>
    <w:p>
      <w:pPr>
        <w:spacing w:after="100" w:before="0"/>
      </w:pPr>
      <w:r>
        <w:rPr>
          <w:b w:val="0"/>
        </w:rPr>
        <w:t>B. Floccinaucinihilipilification</w:t>
      </w:r>
    </w:p>
    <w:p>
      <w:pPr>
        <w:spacing w:after="100" w:before="0"/>
      </w:pPr>
      <w:r>
        <w:rPr>
          <w:b w:val="0"/>
        </w:rPr>
        <w:t>C. Defenestrate</w:t>
      </w:r>
    </w:p>
    <w:p>
      <w:pPr>
        <w:spacing w:after="100" w:before="0"/>
      </w:pPr>
      <w:r>
        <w:rPr>
          <w:b w:val="0"/>
        </w:rPr>
        <w:t>D. Quintesence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'Quintesence'. Therefore, the correct answer would be 'Quintesence'. Additional Information Let's understand the meanings of the other marked words -</w:t>
      </w:r>
    </w:p>
    <w:p>
      <w:pPr>
        <w:spacing w:before="0"/>
      </w:pPr>
      <w:r>
        <w:rPr>
          <w:b w:val="0"/>
        </w:rPr>
        <w:t>• The correct spelling is 'Quintessence',</w:t>
      </w:r>
    </w:p>
    <w:p>
      <w:pPr>
        <w:spacing w:before="0"/>
      </w:pPr>
      <w:r>
        <w:rPr>
          <w:b w:val="0"/>
        </w:rPr>
        <w:t>• The word 'Quintessence' is a noun which means 'the most perfect or typical example of a quality or class'. (सार) For Example -</w:t>
      </w:r>
    </w:p>
    <w:p>
      <w:pPr>
        <w:spacing w:before="0"/>
      </w:pPr>
      <w:r>
        <w:rPr>
          <w:b w:val="0"/>
        </w:rPr>
        <w:t>• The artist’s work is the quintessence of creativity.</w:t>
      </w:r>
    </w:p>
    <w:p>
      <w:pPr>
        <w:spacing w:before="0"/>
      </w:pPr>
      <w:r>
        <w:rPr>
          <w:b w:val="0"/>
        </w:rPr>
        <w:t>• Vicereine - a woman who acts as a viceroy (उप-राजदूत)</w:t>
      </w:r>
    </w:p>
    <w:p>
      <w:pPr>
        <w:spacing w:before="0"/>
      </w:pPr>
      <w:r>
        <w:rPr>
          <w:b w:val="0"/>
        </w:rPr>
        <w:t>• Floccinaucinihilipilification - the action or habit of estimating something as worthless (निरर्थकता)</w:t>
      </w:r>
    </w:p>
    <w:p>
      <w:pPr>
        <w:spacing w:before="0"/>
      </w:pPr>
      <w:r>
        <w:rPr>
          <w:b w:val="0"/>
        </w:rPr>
        <w:t>• Defenestrate - to throw someone or something out of a window (खिड़की से बाहर फेंकना)</w:t>
      </w:r>
    </w:p>
    <w:p>
      <w:pPr>
        <w:spacing w:before="0"/>
      </w:pPr>
      <w:r>
        <w:rPr>
          <w:b w:val="0"/>
        </w:rPr>
      </w:r>
    </w:p>
    <w:p>
      <w:pPr>
        <w:spacing w:after="100" w:line="360" w:lineRule="auto" w:before="0"/>
      </w:pPr>
      <w:r>
        <w:rPr>
          <w:b w:val="0"/>
        </w:rPr>
        <w:t>5. Choose the correctly spelled name of a CSF-shunt procedure.</w:t>
      </w:r>
    </w:p>
    <w:p>
      <w:pPr>
        <w:spacing w:before="0"/>
      </w:pPr>
      <w:r>
        <w:rPr>
          <w:b w:val="0"/>
        </w:rPr>
      </w:r>
    </w:p>
    <w:p>
      <w:pPr>
        <w:spacing w:after="100" w:before="0"/>
      </w:pPr>
      <w:r>
        <w:rPr>
          <w:b w:val="0"/>
        </w:rPr>
        <w:t>A. Ventriculoperitoneal</w:t>
      </w:r>
    </w:p>
    <w:p>
      <w:pPr>
        <w:spacing w:after="100" w:before="0"/>
      </w:pPr>
      <w:r>
        <w:rPr>
          <w:b w:val="0"/>
        </w:rPr>
        <w:t>B. Ventriculoperitonal</w:t>
      </w:r>
    </w:p>
    <w:p>
      <w:pPr>
        <w:spacing w:after="100" w:before="0"/>
      </w:pPr>
      <w:r>
        <w:rPr>
          <w:b w:val="0"/>
        </w:rPr>
        <w:t>C. Ventriculaperitoneal</w:t>
      </w:r>
    </w:p>
    <w:p>
      <w:pPr>
        <w:spacing w:after="100" w:before="0"/>
      </w:pPr>
      <w:r>
        <w:rPr>
          <w:b w:val="0"/>
        </w:rPr>
        <w:t>D. Ventriculoperetoneal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medical term is 'Ventriculoperitoneal'. Therefore, the correct answer is 'Ventriculoperitoneal'.</w:t>
      </w:r>
    </w:p>
    <w:p>
      <w:pPr>
        <w:spacing w:before="0"/>
      </w:pPr>
      <w:r>
        <w:rPr>
          <w:b w:val="0"/>
        </w:rPr>
        <w:t>• A Ventriculoperitoneal (VP) shunt is a medical procedure used to treat excess cerebrospinal fluid (CSF) in the brain, commonly due to hydrocephalus. (मस्तिष्क में तरल का निकास)</w:t>
      </w:r>
    </w:p>
    <w:p>
      <w:pPr>
        <w:spacing w:before="0"/>
      </w:pPr>
      <w:r>
        <w:rPr>
          <w:b w:val="0"/>
        </w:rPr>
        <w:t>• The term is formed from: Ventriculo- → referring to the brain ventricles</w:t>
      </w:r>
    </w:p>
    <w:p>
      <w:pPr>
        <w:spacing w:before="0"/>
      </w:pPr>
      <w:r>
        <w:rPr>
          <w:b w:val="0"/>
        </w:rPr>
        <w:t>• -peritoneal → referring to the peritoneal cavity (abdomen)</w:t>
      </w:r>
    </w:p>
    <w:p>
      <w:pPr>
        <w:spacing w:before="0"/>
      </w:pPr>
      <w:r>
        <w:rPr>
          <w:b w:val="0"/>
        </w:rPr>
        <w:t>• This spelling is medically standard and widely accepted in neurosurgery.</w:t>
      </w:r>
    </w:p>
    <w:p>
      <w:pPr>
        <w:spacing w:before="0"/>
      </w:pPr>
      <w:r>
        <w:rPr>
          <w:b w:val="0"/>
        </w:rPr>
      </w:r>
    </w:p>
    <w:p>
      <w:pPr>
        <w:spacing w:after="100" w:line="360" w:lineRule="auto" w:before="0"/>
      </w:pPr>
      <w:r>
        <w:rPr>
          <w:b w:val="0"/>
        </w:rPr>
        <w:t>6. Choose the correct option: The phenomenon, though unusual, can occur ___ extended drought periods.</w:t>
      </w:r>
    </w:p>
    <w:p>
      <w:pPr>
        <w:spacing w:before="0"/>
      </w:pPr>
      <w:r>
        <w:rPr>
          <w:b w:val="0"/>
        </w:rPr>
      </w:r>
    </w:p>
    <w:p>
      <w:pPr>
        <w:spacing w:after="100" w:before="0"/>
      </w:pPr>
      <w:r>
        <w:rPr>
          <w:b w:val="0"/>
        </w:rPr>
        <w:t>A. during</w:t>
      </w:r>
    </w:p>
    <w:p>
      <w:pPr>
        <w:spacing w:after="100" w:before="0"/>
      </w:pPr>
      <w:r>
        <w:rPr>
          <w:b w:val="0"/>
        </w:rPr>
        <w:t>B. amid</w:t>
      </w:r>
    </w:p>
    <w:p>
      <w:pPr>
        <w:spacing w:after="100" w:before="0"/>
      </w:pPr>
      <w:r>
        <w:rPr>
          <w:b w:val="0"/>
        </w:rPr>
        <w:t>C. across</w:t>
      </w:r>
    </w:p>
    <w:p>
      <w:pPr>
        <w:spacing w:after="100" w:before="0"/>
      </w:pPr>
      <w:r>
        <w:rPr>
          <w:b w:val="0"/>
        </w:rPr>
        <w:t>D. 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during. This preposition is used to indicate that an event takes place within a specific duration or period of time. "During" correctly links the occurrence of the phenomenon to the timeframe of "extended drought periods." The other options are less suitable: "amid" typically refers to being in the middle of a situation or surroundings; "across" implies spatial distribution or movement; "under" suggests being subject to certain conditions but is not the standard choice for temporal periods.</w:t>
      </w:r>
    </w:p>
    <w:p>
      <w:pPr>
        <w:spacing w:before="0"/>
      </w:pPr>
      <w:r>
        <w:rPr>
          <w:b w:val="0"/>
        </w:rPr>
      </w:r>
    </w:p>
    <w:p>
      <w:pPr>
        <w:spacing w:after="100" w:line="360" w:lineRule="auto" w:before="0"/>
      </w:pPr>
      <w:r>
        <w:rPr>
          <w:b w:val="0"/>
        </w:rPr>
        <w:t>7. Select the correct word: The startup grew so quickly that its infrastructure could ________ keep up.</w:t>
      </w:r>
    </w:p>
    <w:p>
      <w:pPr>
        <w:spacing w:before="0"/>
      </w:pPr>
      <w:r>
        <w:rPr>
          <w:b w:val="0"/>
        </w:rPr>
      </w:r>
    </w:p>
    <w:p>
      <w:pPr>
        <w:spacing w:after="100" w:before="0"/>
      </w:pPr>
      <w:r>
        <w:rPr>
          <w:b w:val="0"/>
        </w:rPr>
        <w:t>A. barely</w:t>
      </w:r>
    </w:p>
    <w:p>
      <w:pPr>
        <w:spacing w:after="100" w:before="0"/>
      </w:pPr>
      <w:r>
        <w:rPr>
          <w:b w:val="0"/>
        </w:rPr>
        <w:t>B. simply</w:t>
      </w:r>
    </w:p>
    <w:p>
      <w:pPr>
        <w:spacing w:after="100" w:before="0"/>
      </w:pPr>
      <w:r>
        <w:rPr>
          <w:b w:val="0"/>
        </w:rPr>
        <w:t>C. hardly</w:t>
      </w:r>
    </w:p>
    <w:p>
      <w:pPr>
        <w:spacing w:after="100" w:before="0"/>
      </w:pPr>
      <w:r>
        <w:rPr>
          <w:b w:val="0"/>
        </w:rPr>
        <w:t>D. almost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'barely'. Key Points Therefore, the correct answer is Option 1. Complete Sentence: "The startup grew so quickly that its infrastructure could barely keep up." Additional Information</w:t>
      </w:r>
    </w:p>
    <w:p>
      <w:pPr>
        <w:spacing w:before="0"/>
      </w:pPr>
      <w:r>
        <w:rPr>
          <w:b w:val="0"/>
        </w:rPr>
        <w:t>• The word "barely" means "only just" or "by a very small margin," showing that something is almost not possible. (मुश्किल से / बस-बस)</w:t>
      </w:r>
    </w:p>
    <w:p>
      <w:pPr>
        <w:spacing w:before="0"/>
      </w:pPr>
      <w:r>
        <w:rPr>
          <w:b w:val="0"/>
        </w:rPr>
        <w:t>• In the sentence, the startup grew very quickly, so the infrastructure could "*barely keep up*," meaning it was struggling to match the pace.</w:t>
      </w:r>
    </w:p>
    <w:p>
      <w:pPr>
        <w:spacing w:before="0"/>
      </w:pPr>
      <w:r>
        <w:rPr>
          <w:b w:val="0"/>
        </w:rPr>
        <w:t>• Options 2, 3, and 4 do not express the sense of difficulty as accurately as "barely".</w:t>
      </w:r>
    </w:p>
    <w:p>
      <w:pPr>
        <w:spacing w:before="0"/>
      </w:pPr>
      <w:r>
        <w:rPr>
          <w:b w:val="0"/>
        </w:rPr>
        <w:t>• Option 2: "simply" (सिर्फ / मात्र) – does not indicate difficulty; it changes the meaning.</w:t>
      </w:r>
    </w:p>
    <w:p>
      <w:pPr>
        <w:spacing w:before="0"/>
      </w:pPr>
      <w:r>
        <w:rPr>
          <w:b w:val="0"/>
        </w:rPr>
        <w:t>• Option 3: "hardly" (मुश्किल से) – close in meaning but grammatically less natural here because "could hardly keep up" is possible but "barely" fits more smoothly.</w:t>
      </w:r>
    </w:p>
    <w:p>
      <w:pPr>
        <w:spacing w:before="0"/>
      </w:pPr>
      <w:r>
        <w:rPr>
          <w:b w:val="0"/>
        </w:rPr>
        <w:t>• Option 4: "almost" (लगभग) – does not convey struggle; meaning becomes unclear.</w:t>
      </w:r>
    </w:p>
    <w:p>
      <w:pPr>
        <w:spacing w:before="0"/>
      </w:pPr>
      <w:r>
        <w:rPr>
          <w:b w:val="0"/>
        </w:rPr>
      </w:r>
    </w:p>
    <w:p>
      <w:pPr>
        <w:spacing w:after="100" w:line="360" w:lineRule="auto" w:before="0"/>
      </w:pPr>
      <w:r>
        <w:rPr>
          <w:b w:val="0"/>
        </w:rPr>
        <w:t>8. Pick the most accurate one-word substitute for “official criticism or stern disapproval.”</w:t>
      </w:r>
    </w:p>
    <w:p>
      <w:pPr>
        <w:spacing w:before="0"/>
      </w:pPr>
      <w:r>
        <w:rPr>
          <w:b w:val="0"/>
        </w:rPr>
      </w:r>
    </w:p>
    <w:p>
      <w:pPr>
        <w:spacing w:after="100" w:before="0"/>
      </w:pPr>
      <w:r>
        <w:rPr>
          <w:b w:val="0"/>
        </w:rPr>
        <w:t>A. Accusation</w:t>
      </w:r>
    </w:p>
    <w:p>
      <w:pPr>
        <w:spacing w:after="100" w:before="0"/>
      </w:pPr>
      <w:r>
        <w:rPr>
          <w:b w:val="0"/>
        </w:rPr>
        <w:t>B. Reproof</w:t>
      </w:r>
    </w:p>
    <w:p>
      <w:pPr>
        <w:spacing w:after="100" w:before="0"/>
      </w:pPr>
      <w:r>
        <w:rPr>
          <w:b w:val="0"/>
        </w:rPr>
        <w:t>C. Censure</w:t>
      </w:r>
    </w:p>
    <w:p>
      <w:pPr>
        <w:spacing w:after="100" w:before="0"/>
      </w:pPr>
      <w:r>
        <w:rPr>
          <w:b w:val="0"/>
        </w:rPr>
        <w:t>D. Indictment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Censure. Key Points Therefore, the correct answer is: Option 3 i.e. Censure. Additional Information Here are the other options explained along with their Hindi meanings and example sentences:</w:t>
      </w:r>
    </w:p>
    <w:p>
      <w:pPr>
        <w:spacing w:before="0"/>
      </w:pPr>
      <w:r>
        <w:rPr>
          <w:b w:val="0"/>
        </w:rPr>
        <w:t>• The word "official criticism or stern disapproval" refers to expressing strong disapproval or condemnation, especially in an authoritative or formal manner. (आधिकारिक आलोचना या कड़ी अस्वीकृति)</w:t>
      </w:r>
    </w:p>
    <w:p>
      <w:pPr>
        <w:spacing w:before="0"/>
      </w:pPr>
      <w:r>
        <w:rPr>
          <w:b w:val="0"/>
        </w:rPr>
        <w:t>• "Censure" means to officially criticize or express disapproval of someone or something, often in a formal context. (निंदा करना) Example: The board issued a strong censure against the employee for violating company policies.</w:t>
      </w:r>
    </w:p>
    <w:p>
      <w:pPr>
        <w:spacing w:before="0"/>
      </w:pPr>
      <w:r>
        <w:rPr>
          <w:b w:val="0"/>
        </w:rPr>
        <w:t>• Accusation (आरोप): A charge or claim that someone has done something illegal or wrong. Example: The accusation of theft was dismissed due to a lack of evidence.</w:t>
      </w:r>
    </w:p>
    <w:p>
      <w:pPr>
        <w:spacing w:before="0"/>
      </w:pPr>
      <w:r>
        <w:rPr>
          <w:b w:val="0"/>
        </w:rPr>
        <w:t>• Reproof (डांट): An expression of blame or disapproval. Example: His teacher's reproof was enough to make him realize his mistake.</w:t>
      </w:r>
    </w:p>
    <w:p>
      <w:pPr>
        <w:spacing w:before="0"/>
      </w:pPr>
      <w:r>
        <w:rPr>
          <w:b w:val="0"/>
        </w:rPr>
        <w:t>• Indictment (आरोप पत्र): A formal charge or accusation of a serious crime. Example: The indictment against the politician led to a lengthy trial.</w:t>
      </w:r>
    </w:p>
    <w:p>
      <w:pPr>
        <w:spacing w:before="0"/>
      </w:pPr>
      <w:r>
        <w:rPr>
          <w:b w:val="0"/>
        </w:rPr>
      </w:r>
    </w:p>
    <w:p>
      <w:pPr>
        <w:spacing w:after="100" w:line="360" w:lineRule="auto" w:before="0"/>
      </w:pPr>
      <w:r>
        <w:rPr>
          <w:b w:val="0"/>
        </w:rPr>
        <w:t>9. Select the correct word: Though the plan looked sensible, its execution became ____ complex than expected.</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fairly</w:t>
      </w:r>
    </w:p>
    <w:p>
      <w:pPr>
        <w:spacing w:after="100" w:before="0"/>
      </w:pPr>
      <w:r>
        <w:rPr>
          <w:b w:val="0"/>
        </w:rPr>
        <w:t>D. notably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Key Points Therefore, the correct answer is Option 2. Complete Sentence: "Though the plan looked sensible, its execution became more complex than expected." Additional Information</w:t>
      </w:r>
    </w:p>
    <w:p>
      <w:pPr>
        <w:spacing w:before="0"/>
      </w:pPr>
      <w:r>
        <w:rPr>
          <w:b w:val="0"/>
        </w:rPr>
        <w:t>• The word "more" is used to indicate an increased degree or extent of complexity in this context.</w:t>
      </w:r>
    </w:p>
    <w:p>
      <w:pPr>
        <w:spacing w:before="0"/>
      </w:pPr>
      <w:r>
        <w:rPr>
          <w:b w:val="0"/>
        </w:rPr>
        <w:t>• The sentence suggests that the execution of the plan became increasingly complex, making "more" the appropriate choice.</w:t>
      </w:r>
    </w:p>
    <w:p>
      <w:pPr>
        <w:spacing w:before="0"/>
      </w:pPr>
      <w:r>
        <w:rPr>
          <w:b w:val="0"/>
        </w:rPr>
        <w:t>• Options 1, 3, and 4 do not fit the context of the sentence logically or grammatically.</w:t>
      </w:r>
    </w:p>
    <w:p>
      <w:pPr>
        <w:spacing w:before="0"/>
      </w:pPr>
      <w:r>
        <w:rPr>
          <w:b w:val="0"/>
        </w:rPr>
        <w:t>• Option 1: "less" is incorrect because it contradicts the intended meaning of increased complexity.</w:t>
      </w:r>
    </w:p>
    <w:p>
      <w:pPr>
        <w:spacing w:before="0"/>
      </w:pPr>
      <w:r>
        <w:rPr>
          <w:b w:val="0"/>
        </w:rPr>
        <w:t>• Option 3: "fairly" is incorrect because it does not convey the degree of comparison required in the sentence.</w:t>
      </w:r>
    </w:p>
    <w:p>
      <w:pPr>
        <w:spacing w:before="0"/>
      </w:pPr>
      <w:r>
        <w:rPr>
          <w:b w:val="0"/>
        </w:rPr>
        <w:t>• Option 4: "notably" is incorrect as it does not fit the structure of the sentence.</w:t>
      </w:r>
    </w:p>
    <w:p>
      <w:pPr>
        <w:spacing w:before="0"/>
      </w:pPr>
      <w:r>
        <w:rPr>
          <w:b w:val="0"/>
        </w:rPr>
      </w:r>
    </w:p>
    <w:p>
      <w:pPr>
        <w:spacing w:after="100" w:line="360" w:lineRule="auto" w:before="0"/>
      </w:pPr>
      <w:r>
        <w:rPr>
          <w:b w:val="0"/>
        </w:rPr>
        <w:t>10. Find the segment containing an error: (1) That the report failed to address the core issues / (2) were surprising / (3) despite months of compiled data / (4) and widespread inputs.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"That the report failed to address the core issues was surprising despite months of compiled data and widespread inputs."</w:t>
      </w:r>
    </w:p>
    <w:p>
      <w:pPr>
        <w:spacing w:before="0"/>
      </w:pPr>
      <w:r>
        <w:rPr>
          <w:b w:val="0"/>
        </w:rPr>
        <w:t>• The error in the sentence lies in part 2.</w:t>
      </w:r>
    </w:p>
    <w:p>
      <w:pPr>
        <w:spacing w:before="0"/>
      </w:pPr>
      <w:r>
        <w:rPr>
          <w:b w:val="0"/>
        </w:rPr>
        <w:t>• The verb "were" is incorrect because the subject "That the report failed to address the core issues" is singular.</w:t>
      </w:r>
    </w:p>
    <w:p>
      <w:pPr>
        <w:spacing w:before="0"/>
      </w:pPr>
      <w:r>
        <w:rPr>
          <w:b w:val="0"/>
        </w:rPr>
        <w:t>• The verb should be changed to "was surprising" to maintain subject-verb agreement.</w:t>
      </w:r>
    </w:p>
    <w:p>
      <w:pPr>
        <w:spacing w:before="0"/>
      </w:pPr>
      <w:r>
        <w:rPr>
          <w:b w:val="0"/>
        </w:rPr>
        <w:t>• Thus, the error is located in part 2 of the sentence.</w:t>
      </w:r>
    </w:p>
    <w:p>
      <w:pPr>
        <w:spacing w:before="0"/>
      </w:pPr>
      <w:r>
        <w:rPr>
          <w:b w:val="0"/>
        </w:rPr>
      </w:r>
    </w:p>
    <w:p>
      <w:pPr>
        <w:spacing w:after="100" w:line="360" w:lineRule="auto" w:before="0"/>
      </w:pPr>
      <w:r>
        <w:rPr>
          <w:b w:val="0"/>
        </w:rPr>
        <w:t>11. Find the segment containing an error: (1) What makes the draft law contentious is not the fiscal shift / (2) but that it assumes parity without evidence / (3) among states whose baselines are disparate / (4) and incomparable.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makes the draft law contentious is not the fiscal shift but the assumption of parity without evidence among states whose baselines are disparate and incomparable.” Additional Information</w:t>
      </w:r>
    </w:p>
    <w:p>
      <w:pPr>
        <w:spacing w:before="0"/>
      </w:pPr>
      <w:r>
        <w:rPr>
          <w:b w:val="0"/>
        </w:rPr>
        <w:t>• The grammatical issue lies in the phrase “but that it assumes…” appearing in part (2).</w:t>
      </w:r>
    </w:p>
    <w:p>
      <w:pPr>
        <w:spacing w:before="0"/>
      </w:pPr>
      <w:r>
        <w:rPr>
          <w:b w:val="0"/>
        </w:rPr>
        <w:t>• After the structure “What makes… is not X but Y”, the two parts must be parallel.</w:t>
      </w:r>
    </w:p>
    <w:p>
      <w:pPr>
        <w:spacing w:before="0"/>
      </w:pPr>
      <w:r>
        <w:rPr>
          <w:b w:val="0"/>
        </w:rPr>
        <w:t>• Part (1) uses a noun phrase “the fiscal shift”, but part (2) uses a full clause “that it assumes parity…”, breaking parallelism.</w:t>
      </w:r>
    </w:p>
    <w:p>
      <w:pPr>
        <w:spacing w:before="0"/>
      </w:pPr>
      <w:r>
        <w:rPr>
          <w:b w:val="0"/>
        </w:rPr>
        <w:t>• The correct form should be a noun phrase such as “the assumption of parity without evidence” to maintain parallel structure.</w:t>
      </w:r>
    </w:p>
    <w:p>
      <w:pPr>
        <w:spacing w:before="0"/>
      </w:pPr>
      <w:r>
        <w:rPr>
          <w:b w:val="0"/>
        </w:rPr>
        <w:t>• Option 1: “What makes the draft law contentious is not the fiscal shift” — grammatically correct.</w:t>
      </w:r>
    </w:p>
    <w:p>
      <w:pPr>
        <w:spacing w:before="0"/>
      </w:pPr>
      <w:r>
        <w:rPr>
          <w:b w:val="0"/>
        </w:rPr>
        <w:t>• Option 3: “among states whose baselines are disparate” — correct usage; “disparate” is appropriate.</w:t>
      </w:r>
    </w:p>
    <w:p>
      <w:pPr>
        <w:spacing w:before="0"/>
      </w:pPr>
      <w:r>
        <w:rPr>
          <w:b w:val="0"/>
        </w:rPr>
        <w:t>• Option 4: “and incomparable” — grammatically correct, adding logical contrast.</w:t>
      </w:r>
    </w:p>
    <w:p>
      <w:pPr>
        <w:spacing w:before="0"/>
      </w:pPr>
      <w:r>
        <w:rPr>
          <w:b w:val="0"/>
        </w:rPr>
      </w:r>
    </w:p>
    <w:p>
      <w:pPr>
        <w:spacing w:after="100" w:line="360" w:lineRule="auto" w:before="0"/>
      </w:pPr>
      <w:r>
        <w:rPr>
          <w:b w:val="0"/>
        </w:rPr>
        <w:t>12. Select the sentence using a homonym of the highlighted word: The choir began the introit at the priest's cue.</w:t>
      </w:r>
    </w:p>
    <w:p>
      <w:pPr>
        <w:spacing w:before="0"/>
      </w:pPr>
      <w:r>
        <w:rPr>
          <w:b w:val="0"/>
        </w:rPr>
      </w:r>
    </w:p>
    <w:p>
      <w:pPr>
        <w:spacing w:after="100" w:before="0"/>
      </w:pPr>
      <w:r>
        <w:rPr>
          <w:b w:val="0"/>
        </w:rPr>
        <w:t>A. The audience formed a long queue outside the auditorium.</w:t>
      </w:r>
    </w:p>
    <w:p>
      <w:pPr>
        <w:spacing w:after="100" w:before="0"/>
      </w:pPr>
      <w:r>
        <w:rPr>
          <w:b w:val="0"/>
        </w:rPr>
        <w:t>B. The actors waited backstage for their queue.</w:t>
      </w:r>
    </w:p>
    <w:p>
      <w:pPr>
        <w:spacing w:after="100" w:before="0"/>
      </w:pPr>
      <w:r>
        <w:rPr>
          <w:b w:val="0"/>
        </w:rPr>
        <w:t>C. The director gave a queue to start the rehearsal.</w:t>
      </w:r>
    </w:p>
    <w:p>
      <w:pPr>
        <w:spacing w:after="100" w:before="0"/>
      </w:pPr>
      <w:r>
        <w:rPr>
          <w:b w:val="0"/>
        </w:rPr>
        <w:t>D. The children were said not to queue during exams.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word 'queue' which is a homonym of 'cue'. Key Points Therefore, the correct answer is- 'Option (1)'.</w:t>
      </w:r>
    </w:p>
    <w:p>
      <w:pPr>
        <w:spacing w:before="0"/>
      </w:pPr>
      <w:r>
        <w:rPr>
          <w:b w:val="0"/>
        </w:rPr>
        <w:t>• Cue: A signal or hint to begin an action (संकेत / इशारा) Example: The actor entered the stage at his cue.</w:t>
      </w:r>
    </w:p>
    <w:p>
      <w:pPr>
        <w:spacing w:before="0"/>
      </w:pPr>
      <w:r>
        <w:rPr>
          <w:b w:val="0"/>
        </w:rPr>
        <w:t>• Queue: A line of people or things waiting (पंक्ति / कतार) Example: People stood in a long queue to buy tickets.</w:t>
      </w:r>
    </w:p>
    <w:p>
      <w:pPr>
        <w:spacing w:before="0"/>
      </w:pPr>
      <w:r>
        <w:rPr>
          <w:b w:val="0"/>
        </w:rPr>
      </w:r>
    </w:p>
    <w:p>
      <w:pPr>
        <w:spacing w:after="100" w:line="360" w:lineRule="auto" w:before="0"/>
      </w:pPr>
      <w:r>
        <w:rPr>
          <w:b w:val="0"/>
        </w:rPr>
        <w:t>13. Change to passive voice: They have been ignoring the upkeep of the archives for years.</w:t>
      </w:r>
    </w:p>
    <w:p>
      <w:pPr>
        <w:spacing w:before="0"/>
      </w:pPr>
      <w:r>
        <w:rPr>
          <w:b w:val="0"/>
        </w:rPr>
      </w:r>
    </w:p>
    <w:p>
      <w:pPr>
        <w:spacing w:after="100" w:before="0"/>
      </w:pPr>
      <w:r>
        <w:rPr>
          <w:b w:val="0"/>
        </w:rPr>
        <w:t>A. The upkeep had been ignored by them for years.</w:t>
      </w:r>
    </w:p>
    <w:p>
      <w:pPr>
        <w:spacing w:after="100" w:before="0"/>
      </w:pPr>
      <w:r>
        <w:rPr>
          <w:b w:val="0"/>
        </w:rPr>
        <w:t>B. The upkeep is being ignored by them for years.</w:t>
      </w:r>
    </w:p>
    <w:p>
      <w:pPr>
        <w:spacing w:after="100" w:before="0"/>
      </w:pPr>
      <w:r>
        <w:rPr>
          <w:b w:val="0"/>
        </w:rPr>
        <w:t>C. The upkeep was being ignored by them for years.</w:t>
      </w:r>
    </w:p>
    <w:p>
      <w:pPr>
        <w:spacing w:after="100" w:before="0"/>
      </w:pPr>
      <w:r>
        <w:rPr>
          <w:b w:val="0"/>
        </w:rPr>
        <w:t>D. The upkeep has been being ignored by them for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upkeep of the archives has been being ignored by them for years."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have been ignoring the upkeep of the archives for years."</w:t>
      </w:r>
    </w:p>
    <w:p>
      <w:pPr>
        <w:spacing w:before="0"/>
      </w:pPr>
      <w:r>
        <w:rPr>
          <w:b w:val="0"/>
        </w:rPr>
        <w:t>• To convert to passive voice: Place the object "the upkeep of the archives" at the beginning.</w:t>
      </w:r>
    </w:p>
    <w:p>
      <w:pPr>
        <w:spacing w:before="0"/>
      </w:pPr>
      <w:r>
        <w:rPr>
          <w:b w:val="0"/>
        </w:rPr>
        <w:t>• Change the active verb form "have been ignoring" to "has been being ignored" (present perfect continuous passive).</w:t>
      </w:r>
    </w:p>
    <w:p>
      <w:pPr>
        <w:spacing w:before="0"/>
      </w:pPr>
      <w:r>
        <w:rPr>
          <w:b w:val="0"/>
        </w:rPr>
        <w:t>• Add the preposition "by" followed by the original subject "them."</w:t>
      </w:r>
    </w:p>
    <w:p>
      <w:pPr>
        <w:spacing w:before="0"/>
      </w:pPr>
      <w:r>
        <w:rPr>
          <w:b w:val="0"/>
        </w:rPr>
        <w:t>• Ensure the time phrase "for years" remains at the end of the sentence for clarity.</w:t>
      </w:r>
    </w:p>
    <w:p>
      <w:pPr>
        <w:spacing w:before="0"/>
      </w:pPr>
      <w:r>
        <w:rPr>
          <w:b w:val="0"/>
        </w:rPr>
        <w:t>• Option 1: "The upkeep had been ignored by them for years." – Incorrect tense (past perfect passive).</w:t>
      </w:r>
    </w:p>
    <w:p>
      <w:pPr>
        <w:spacing w:before="0"/>
      </w:pPr>
      <w:r>
        <w:rPr>
          <w:b w:val="0"/>
        </w:rPr>
        <w:t>• Option 2: "The upkeep is being ignored by them for years." – Incorrect tense (present continuous passive).</w:t>
      </w:r>
    </w:p>
    <w:p>
      <w:pPr>
        <w:spacing w:before="0"/>
      </w:pPr>
      <w:r>
        <w:rPr>
          <w:b w:val="0"/>
        </w:rPr>
        <w:t>• Option 3: "The upkeep was being ignored by them for years." – Incorrect tense (past continuous passive).</w:t>
      </w:r>
    </w:p>
    <w:p>
      <w:pPr>
        <w:spacing w:before="0"/>
      </w:pPr>
      <w:r>
        <w:rPr>
          <w:b w:val="0"/>
        </w:rPr>
      </w:r>
    </w:p>
    <w:p>
      <w:pPr>
        <w:spacing w:after="100" w:line="360" w:lineRule="auto" w:before="0"/>
      </w:pPr>
      <w:r>
        <w:rPr>
          <w:b w:val="0"/>
        </w:rPr>
        <w:t>14. Convert to active voice: It was being suggested by several sources that the operation had been compromised from within.</w:t>
      </w:r>
    </w:p>
    <w:p>
      <w:pPr>
        <w:spacing w:before="0"/>
      </w:pPr>
      <w:r>
        <w:rPr>
          <w:b w:val="0"/>
        </w:rPr>
      </w:r>
    </w:p>
    <w:p>
      <w:pPr>
        <w:spacing w:after="100" w:before="0"/>
      </w:pPr>
      <w:r>
        <w:rPr>
          <w:b w:val="0"/>
        </w:rPr>
        <w:t>A. Several sources were suggesting that the operation had been compromised from within.</w:t>
      </w:r>
    </w:p>
    <w:p>
      <w:pPr>
        <w:spacing w:after="100" w:before="0"/>
      </w:pPr>
      <w:r>
        <w:rPr>
          <w:b w:val="0"/>
        </w:rPr>
        <w:t>B. Several sources have suggested that the operation was compromised from within.</w:t>
      </w:r>
    </w:p>
    <w:p>
      <w:pPr>
        <w:spacing w:after="100" w:before="0"/>
      </w:pPr>
      <w:r>
        <w:rPr>
          <w:b w:val="0"/>
        </w:rPr>
        <w:t>C. Several sources suggest that the operation is compromised from within.</w:t>
      </w:r>
    </w:p>
    <w:p>
      <w:pPr>
        <w:spacing w:after="100" w:before="0"/>
      </w:pPr>
      <w:r>
        <w:rPr>
          <w:b w:val="0"/>
        </w:rPr>
        <w:t>D. Several sources are suggesting that the operation would be compromised from within.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"Several sources were suggesting that the operation had been compromised from within." Additional Information</w:t>
      </w:r>
    </w:p>
    <w:p>
      <w:pPr>
        <w:spacing w:before="0"/>
      </w:pPr>
      <w:r>
        <w:rPr>
          <w:b w:val="0"/>
        </w:rPr>
        <w:t>• The given sentence is in the passive voice: "It was being suggested by several sources..."</w:t>
      </w:r>
    </w:p>
    <w:p>
      <w:pPr>
        <w:spacing w:before="0"/>
      </w:pPr>
      <w:r>
        <w:rPr>
          <w:b w:val="0"/>
        </w:rPr>
        <w:t>• To convert it to active voice, the doer of the action ("several sources") must become the subject.</w:t>
      </w:r>
    </w:p>
    <w:p>
      <w:pPr>
        <w:spacing w:before="0"/>
      </w:pPr>
      <w:r>
        <w:rPr>
          <w:b w:val="0"/>
        </w:rPr>
        <w:t>• The passive verb form "was being suggested" changes to the active progressive form "were suggesting."</w:t>
      </w:r>
    </w:p>
    <w:p>
      <w:pPr>
        <w:spacing w:before="0"/>
      </w:pPr>
      <w:r>
        <w:rPr>
          <w:b w:val="0"/>
        </w:rPr>
        <w:t>• The remaining part of the sentence ("that the operation had been compromised from within") stays unchanged.</w:t>
      </w:r>
    </w:p>
    <w:p>
      <w:pPr>
        <w:spacing w:before="0"/>
      </w:pPr>
      <w:r>
        <w:rPr>
          <w:b w:val="0"/>
        </w:rPr>
        <w:t>• Thus, the active voice sentence becomes: "Several sources were suggesting that the operation had been compromised from within."</w:t>
      </w:r>
    </w:p>
    <w:p>
      <w:pPr>
        <w:spacing w:before="0"/>
      </w:pPr>
      <w:r>
        <w:rPr>
          <w:b w:val="0"/>
        </w:rPr>
        <w:t>• Option 2: Changes the tense to "have suggested," which does not match the original continuous passive meaning.</w:t>
      </w:r>
    </w:p>
    <w:p>
      <w:pPr>
        <w:spacing w:before="0"/>
      </w:pPr>
      <w:r>
        <w:rPr>
          <w:b w:val="0"/>
        </w:rPr>
        <w:t>• Option 3: Uses simple present "suggest," incorrect because the original sentence indicates an ongoing past action.</w:t>
      </w:r>
    </w:p>
    <w:p>
      <w:pPr>
        <w:spacing w:before="0"/>
      </w:pPr>
      <w:r>
        <w:rPr>
          <w:b w:val="0"/>
        </w:rPr>
        <w:t>• Option 4: Uses "would be compromised," which alters the meaning completely and is grammatically incorrect in context.</w:t>
      </w:r>
    </w:p>
    <w:p>
      <w:pPr>
        <w:spacing w:before="0"/>
      </w:pPr>
      <w:r>
        <w:rPr>
          <w:b w:val="0"/>
        </w:rPr>
      </w:r>
    </w:p>
    <w:p>
      <w:pPr>
        <w:spacing w:after="100" w:line="360" w:lineRule="auto" w:before="0"/>
      </w:pPr>
      <w:r>
        <w:rPr>
          <w:b w:val="0"/>
        </w:rPr>
        <w:t>15. What does the author imply by saying “wisdom enriches the soul”?</w:t>
      </w:r>
    </w:p>
    <w:p>
      <w:pPr>
        <w:spacing w:before="0"/>
      </w:pPr>
      <w:r>
        <w:rPr>
          <w:b w:val="0"/>
        </w:rPr>
      </w:r>
    </w:p>
    <w:p>
      <w:pPr>
        <w:spacing w:after="100" w:before="0"/>
      </w:pPr>
      <w:r>
        <w:rPr>
          <w:b w:val="0"/>
        </w:rPr>
        <w:t>A. It enhances academic performance</w:t>
      </w:r>
    </w:p>
    <w:p>
      <w:pPr>
        <w:spacing w:after="100" w:before="0"/>
      </w:pPr>
      <w:r>
        <w:rPr>
          <w:b w:val="0"/>
        </w:rPr>
        <w:t>B. It strengthens moral depth</w:t>
      </w:r>
    </w:p>
    <w:p>
      <w:pPr>
        <w:spacing w:after="100" w:before="0"/>
      </w:pPr>
      <w:r>
        <w:rPr>
          <w:b w:val="0"/>
        </w:rPr>
        <w:t>C. It improves fluency</w:t>
      </w:r>
    </w:p>
    <w:p>
      <w:pPr>
        <w:spacing w:after="100" w:before="0"/>
      </w:pPr>
      <w:r>
        <w:rPr>
          <w:b w:val="0"/>
        </w:rPr>
        <w:t>D. It boosts numerical skills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phrase “wisdom enriches the soul” implies that wisdom deepens a person’s inner moral and emotional strength.</w:t>
      </w:r>
    </w:p>
    <w:p>
      <w:pPr>
        <w:spacing w:before="0"/>
      </w:pPr>
      <w:r>
        <w:rPr>
          <w:b w:val="0"/>
        </w:rPr>
        <w:t>• Unlike academic learning, wisdom shapes one’s character, values, and ethical understanding.</w:t>
      </w:r>
    </w:p>
    <w:p>
      <w:pPr>
        <w:spacing w:before="0"/>
      </w:pPr>
      <w:r>
        <w:rPr>
          <w:b w:val="0"/>
        </w:rPr>
        <w:t>• It helps individuals make thoughtful, empathetic, and responsible decisions in life.</w:t>
      </w:r>
    </w:p>
    <w:p>
      <w:pPr>
        <w:spacing w:before="0"/>
      </w:pPr>
      <w:r>
        <w:rPr>
          <w:b w:val="0"/>
        </w:rPr>
        <w:t>• Therefore, the author suggests that wisdom enhances a person’s moral depth, not academic or technical skills.</w:t>
      </w:r>
    </w:p>
    <w:p>
      <w:pPr>
        <w:spacing w:before="0"/>
      </w:pPr>
      <w:r>
        <w:rPr>
          <w:b w:val="0"/>
        </w:rPr>
        <w:t>• Option 1: Enhances academic performance — This relates to education, not wisdom.</w:t>
      </w:r>
    </w:p>
    <w:p>
      <w:pPr>
        <w:spacing w:before="0"/>
      </w:pPr>
      <w:r>
        <w:rPr>
          <w:b w:val="0"/>
        </w:rPr>
        <w:t>• Option 3: Improves fluency — Not connected to the idea of inner enrichment.</w:t>
      </w:r>
    </w:p>
    <w:p>
      <w:pPr>
        <w:spacing w:before="0"/>
      </w:pPr>
      <w:r>
        <w:rPr>
          <w:b w:val="0"/>
        </w:rPr>
        <w:t>• Option 4: Boosts numerical skills — A technical skill, unrelated to wisdom.</w:t>
      </w:r>
    </w:p>
    <w:p>
      <w:pPr>
        <w:spacing w:before="0"/>
      </w:pPr>
      <w:r>
        <w:rPr>
          <w:b w:val="0"/>
        </w:rPr>
      </w:r>
    </w:p>
    <w:p>
      <w:pPr>
        <w:spacing w:after="100" w:line="360" w:lineRule="auto" w:before="0"/>
      </w:pPr>
      <w:r>
        <w:rPr>
          <w:b w:val="0"/>
        </w:rPr>
        <w:t>16. According to the passage, how is wisdom primarily gained?</w:t>
      </w:r>
    </w:p>
    <w:p>
      <w:pPr>
        <w:spacing w:before="0"/>
      </w:pPr>
      <w:r>
        <w:rPr>
          <w:b w:val="0"/>
        </w:rPr>
      </w:r>
    </w:p>
    <w:p>
      <w:pPr>
        <w:spacing w:after="100" w:before="0"/>
      </w:pPr>
      <w:r>
        <w:rPr>
          <w:b w:val="0"/>
        </w:rPr>
        <w:t>A. Through academic books</w:t>
      </w:r>
    </w:p>
    <w:p>
      <w:pPr>
        <w:spacing w:after="100" w:before="0"/>
      </w:pPr>
      <w:r>
        <w:rPr>
          <w:b w:val="0"/>
        </w:rPr>
        <w:t>B. Through emotionless reasoning</w:t>
      </w:r>
    </w:p>
    <w:p>
      <w:pPr>
        <w:spacing w:after="100" w:before="0"/>
      </w:pPr>
      <w:r>
        <w:rPr>
          <w:b w:val="0"/>
        </w:rPr>
        <w:t>C. Through lived experience and reflection</w:t>
      </w:r>
    </w:p>
    <w:p>
      <w:pPr>
        <w:spacing w:after="100" w:before="0"/>
      </w:pPr>
      <w:r>
        <w:rPr>
          <w:b w:val="0"/>
        </w:rPr>
        <w:t>D. Through automated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“…elders, farmers, or craftsmen—may display deep wisdom gained through years of observation, lived experiences, and introspection.” Additional Information</w:t>
      </w:r>
    </w:p>
    <w:p>
      <w:pPr>
        <w:spacing w:before="0"/>
      </w:pPr>
      <w:r>
        <w:rPr>
          <w:b w:val="0"/>
        </w:rPr>
        <w:t>• The passage clearly states that wisdom is gained through years of observation, lived experiences, and introspection.</w:t>
      </w:r>
    </w:p>
    <w:p>
      <w:pPr>
        <w:spacing w:before="0"/>
      </w:pPr>
      <w:r>
        <w:rPr>
          <w:b w:val="0"/>
        </w:rPr>
        <w:t>• It also mentions that wisdom develops slowly through mistakes, reflection, patience, and self-awareness.</w:t>
      </w:r>
    </w:p>
    <w:p>
      <w:pPr>
        <w:spacing w:before="0"/>
      </w:pPr>
      <w:r>
        <w:rPr>
          <w:b w:val="0"/>
        </w:rPr>
        <w:t>• Thus, wisdom is not obtained through academic books or automated systems but through real-life learning and thoughtful reflection.</w:t>
      </w:r>
    </w:p>
    <w:p>
      <w:pPr>
        <w:spacing w:before="0"/>
      </w:pPr>
      <w:r>
        <w:rPr>
          <w:b w:val="0"/>
        </w:rPr>
        <w:t>• Option 1: Through academic books – This refers to education, not wisdom.</w:t>
      </w:r>
    </w:p>
    <w:p>
      <w:pPr>
        <w:spacing w:before="0"/>
      </w:pPr>
      <w:r>
        <w:rPr>
          <w:b w:val="0"/>
        </w:rPr>
        <w:t>• Option 2: Through emotionless reasoning – Wisdom requires empathy and ethical judgment, not emotionless logic.</w:t>
      </w:r>
    </w:p>
    <w:p>
      <w:pPr>
        <w:spacing w:before="0"/>
      </w:pPr>
      <w:r>
        <w:rPr>
          <w:b w:val="0"/>
        </w:rPr>
        <w:t>• Option 4: Through automated systems – The passage explicitly contrasts wisdom with data or immediate information.</w:t>
      </w:r>
    </w:p>
    <w:p>
      <w:pPr>
        <w:spacing w:before="0"/>
      </w:pPr>
      <w:r>
        <w:rPr>
          <w:b w:val="0"/>
        </w:rPr>
      </w:r>
    </w:p>
    <w:p>
      <w:pPr>
        <w:spacing w:after="100" w:line="360" w:lineRule="auto" w:before="0"/>
      </w:pPr>
      <w:r>
        <w:rPr>
          <w:b w:val="0"/>
        </w:rPr>
        <w:t>17. Who, according to the passage, can still be wise without formal education?</w:t>
      </w:r>
    </w:p>
    <w:p>
      <w:pPr>
        <w:spacing w:before="0"/>
      </w:pPr>
      <w:r>
        <w:rPr>
          <w:b w:val="0"/>
        </w:rPr>
      </w:r>
    </w:p>
    <w:p>
      <w:pPr>
        <w:spacing w:after="100" w:before="0"/>
      </w:pPr>
      <w:r>
        <w:rPr>
          <w:b w:val="0"/>
        </w:rPr>
        <w:t>A. Researchers</w:t>
      </w:r>
    </w:p>
    <w:p>
      <w:pPr>
        <w:spacing w:after="100" w:before="0"/>
      </w:pPr>
      <w:r>
        <w:rPr>
          <w:b w:val="0"/>
        </w:rPr>
        <w:t>B. Children</w:t>
      </w:r>
    </w:p>
    <w:p>
      <w:pPr>
        <w:spacing w:after="100" w:before="0"/>
      </w:pPr>
      <w:r>
        <w:rPr>
          <w:b w:val="0"/>
        </w:rPr>
        <w:t>C. Elders and craftspeople</w:t>
      </w:r>
    </w:p>
    <w:p>
      <w:pPr>
        <w:spacing w:after="100" w:before="0"/>
      </w:pPr>
      <w:r>
        <w:rPr>
          <w:b w:val="0"/>
        </w:rPr>
        <w:t>D. Analysts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“People with no formal education—such as elders, farmers, or craftsmen—may display deep wisdom…” Additional Information</w:t>
      </w:r>
    </w:p>
    <w:p>
      <w:pPr>
        <w:spacing w:before="0"/>
      </w:pPr>
      <w:r>
        <w:rPr>
          <w:b w:val="0"/>
        </w:rPr>
        <w:t>• The passage clearly states that individuals such as elders, farmers, and craftsmen may possess deep wisdom despite having no formal education.</w:t>
      </w:r>
    </w:p>
    <w:p>
      <w:pPr>
        <w:spacing w:before="0"/>
      </w:pPr>
      <w:r>
        <w:rPr>
          <w:b w:val="0"/>
        </w:rPr>
        <w:t>• Their wisdom comes from lived experiences, observation, and introspection, not academic learning.</w:t>
      </w:r>
    </w:p>
    <w:p>
      <w:pPr>
        <w:spacing w:before="0"/>
      </w:pPr>
      <w:r>
        <w:rPr>
          <w:b w:val="0"/>
        </w:rPr>
        <w:t>• Thus, the people described in the passage who can be wise without formal education match Option 3: Elders and craftspeople.</w:t>
      </w:r>
    </w:p>
    <w:p>
      <w:pPr>
        <w:spacing w:before="0"/>
      </w:pPr>
      <w:r>
        <w:rPr>
          <w:b w:val="0"/>
        </w:rPr>
        <w:t>• Option 1: Researchers – They are typically highly educated; the passage does not link them to wisdom without education.</w:t>
      </w:r>
    </w:p>
    <w:p>
      <w:pPr>
        <w:spacing w:before="0"/>
      </w:pPr>
      <w:r>
        <w:rPr>
          <w:b w:val="0"/>
        </w:rPr>
        <w:t>• Option 2: Children – The passage does not mention children in the context of wisdom.</w:t>
      </w:r>
    </w:p>
    <w:p>
      <w:pPr>
        <w:spacing w:before="0"/>
      </w:pPr>
      <w:r>
        <w:rPr>
          <w:b w:val="0"/>
        </w:rPr>
        <w:t>• Option 4: Analysts – They rely on formal training; not relevant to the passage’s point.</w:t>
      </w:r>
    </w:p>
    <w:p>
      <w:pPr>
        <w:spacing w:before="0"/>
      </w:pPr>
      <w:r>
        <w:rPr>
          <w:b w:val="0"/>
        </w:rPr>
      </w:r>
    </w:p>
    <w:p>
      <w:pPr>
        <w:spacing w:after="100" w:line="360" w:lineRule="auto" w:before="0"/>
      </w:pPr>
      <w:r>
        <w:rPr>
          <w:b w:val="0"/>
        </w:rPr>
        <w:t>18. What major contrast does the passage highlight?</w:t>
      </w:r>
    </w:p>
    <w:p>
      <w:pPr>
        <w:spacing w:before="0"/>
      </w:pPr>
      <w:r>
        <w:rPr>
          <w:b w:val="0"/>
        </w:rPr>
      </w:r>
    </w:p>
    <w:p>
      <w:pPr>
        <w:spacing w:after="100" w:before="0"/>
      </w:pPr>
      <w:r>
        <w:rPr>
          <w:b w:val="0"/>
        </w:rPr>
        <w:t>A. Literacy vs career</w:t>
      </w:r>
    </w:p>
    <w:p>
      <w:pPr>
        <w:spacing w:after="100" w:before="0"/>
      </w:pPr>
      <w:r>
        <w:rPr>
          <w:b w:val="0"/>
        </w:rPr>
        <w:t>B. Knowledge vs memory</w:t>
      </w:r>
    </w:p>
    <w:p>
      <w:pPr>
        <w:spacing w:after="100" w:before="0"/>
      </w:pPr>
      <w:r>
        <w:rPr>
          <w:b w:val="0"/>
        </w:rPr>
        <w:t>C. Reading vs writing</w:t>
      </w:r>
    </w:p>
    <w:p>
      <w:pPr>
        <w:spacing w:after="100" w:before="0"/>
      </w:pPr>
      <w:r>
        <w:rPr>
          <w:b w:val="0"/>
        </w:rPr>
        <w:t>D. Academic learning vs practical wisdom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draws a clear distinction between education (formal, institutional learning) and wisdom (the practical, ethical use of knowledge).</w:t>
      </w:r>
    </w:p>
    <w:p>
      <w:pPr>
        <w:spacing w:before="0"/>
      </w:pPr>
      <w:r>
        <w:rPr>
          <w:b w:val="0"/>
        </w:rPr>
        <w:t>• Education involves exams, structured learning, and theoretical knowledge, whereas wisdom comes from experience, reflection, and ethical judgment.</w:t>
      </w:r>
    </w:p>
    <w:p>
      <w:pPr>
        <w:spacing w:before="0"/>
      </w:pPr>
      <w:r>
        <w:rPr>
          <w:b w:val="0"/>
        </w:rPr>
        <w:t>• The author highlights that one may be highly educated yet lack wisdom, while someone without formal education can still be highly wise.</w:t>
      </w:r>
    </w:p>
    <w:p>
      <w:pPr>
        <w:spacing w:before="0"/>
      </w:pPr>
      <w:r>
        <w:rPr>
          <w:b w:val="0"/>
        </w:rPr>
        <w:t>• Thus, the major contrast discussed is academic learning versus practical wisdom.</w:t>
      </w:r>
    </w:p>
    <w:p>
      <w:pPr>
        <w:spacing w:before="0"/>
      </w:pPr>
      <w:r>
        <w:rPr>
          <w:b w:val="0"/>
        </w:rPr>
        <w:t>• Option 1: Literacy vs career – Not mentioned in the passage.</w:t>
      </w:r>
    </w:p>
    <w:p>
      <w:pPr>
        <w:spacing w:before="0"/>
      </w:pPr>
      <w:r>
        <w:rPr>
          <w:b w:val="0"/>
        </w:rPr>
        <w:t>• Option 2: Knowledge vs memory – Not the central contrast discussed.</w:t>
      </w:r>
    </w:p>
    <w:p>
      <w:pPr>
        <w:spacing w:before="0"/>
      </w:pPr>
      <w:r>
        <w:rPr>
          <w:b w:val="0"/>
        </w:rPr>
        <w:t>• Option 3: Reading vs writing – Completely unrelated.</w:t>
      </w:r>
    </w:p>
    <w:p>
      <w:pPr>
        <w:spacing w:before="0"/>
      </w:pPr>
      <w:r>
        <w:rPr>
          <w:b w:val="0"/>
        </w:rPr>
      </w:r>
    </w:p>
    <w:p>
      <w:pPr>
        <w:spacing w:after="100" w:line="360" w:lineRule="auto" w:before="0"/>
      </w:pPr>
      <w:r>
        <w:rPr>
          <w:b w:val="0"/>
        </w:rPr>
        <w:t>19. Why has the gap between education and wisdom become wider in recent times?</w:t>
      </w:r>
    </w:p>
    <w:p>
      <w:pPr>
        <w:spacing w:before="0"/>
      </w:pPr>
      <w:r>
        <w:rPr>
          <w:b w:val="0"/>
        </w:rPr>
      </w:r>
    </w:p>
    <w:p>
      <w:pPr>
        <w:spacing w:after="100" w:before="0"/>
      </w:pPr>
      <w:r>
        <w:rPr>
          <w:b w:val="0"/>
        </w:rPr>
        <w:t>A. Due to excessive social media</w:t>
      </w:r>
    </w:p>
    <w:p>
      <w:pPr>
        <w:spacing w:after="100" w:before="0"/>
      </w:pPr>
      <w:r>
        <w:rPr>
          <w:b w:val="0"/>
        </w:rPr>
        <w:t>B. Because wisdom is undervalued</w:t>
      </w:r>
    </w:p>
    <w:p>
      <w:pPr>
        <w:spacing w:after="100" w:before="0"/>
      </w:pPr>
      <w:r>
        <w:rPr>
          <w:b w:val="0"/>
        </w:rPr>
        <w:t>C. Because of rote learning and algorithm-dependent systems</w:t>
      </w:r>
    </w:p>
    <w:p>
      <w:pPr>
        <w:spacing w:after="100" w:before="0"/>
      </w:pPr>
      <w:r>
        <w:rPr>
          <w:b w:val="0"/>
        </w:rPr>
        <w:t>D. Because learning stops after graduation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states that modern education focuses heavily on memorization and standardized testing.</w:t>
      </w:r>
    </w:p>
    <w:p>
      <w:pPr>
        <w:spacing w:before="0"/>
      </w:pPr>
      <w:r>
        <w:rPr>
          <w:b w:val="0"/>
        </w:rPr>
        <w:t>• Such rote-learning-based systems limit critical thinking, reflection, and moral reasoning, all of which are essential for wisdom.</w:t>
      </w:r>
    </w:p>
    <w:p>
      <w:pPr>
        <w:spacing w:before="0"/>
      </w:pPr>
      <w:r>
        <w:rPr>
          <w:b w:val="0"/>
        </w:rPr>
        <w:t>• Due to this mechanized, exam-driven approach, the gap between education (information) and wisdom (application + ethics) has widened.</w:t>
      </w:r>
    </w:p>
    <w:p>
      <w:pPr>
        <w:spacing w:before="0"/>
      </w:pPr>
      <w:r>
        <w:rPr>
          <w:b w:val="0"/>
        </w:rPr>
        <w:t>• Hence, the most appropriate option is the one referring to rote learning and mechanical systems.</w:t>
      </w:r>
    </w:p>
    <w:p>
      <w:pPr>
        <w:spacing w:before="0"/>
      </w:pPr>
      <w:r>
        <w:rPr>
          <w:b w:val="0"/>
        </w:rPr>
        <w:t>• Option 1: Social media is not mentioned in the passage.</w:t>
      </w:r>
    </w:p>
    <w:p>
      <w:pPr>
        <w:spacing w:before="0"/>
      </w:pPr>
      <w:r>
        <w:rPr>
          <w:b w:val="0"/>
        </w:rPr>
        <w:t>• Option 2: The passage does not say wisdom is undervalued; it explains why it develops differently.</w:t>
      </w:r>
    </w:p>
    <w:p>
      <w:pPr>
        <w:spacing w:before="0"/>
      </w:pPr>
      <w:r>
        <w:rPr>
          <w:b w:val="0"/>
        </w:rPr>
        <w:t>• Option 4: The passage clarifies that education ends with degrees, but wisdom continues lifelong. This does not explain the widening gap.</w:t>
      </w:r>
    </w:p>
    <w:p>
      <w:pPr>
        <w:spacing w:before="0"/>
      </w:pPr>
      <w:r>
        <w:rPr>
          <w:b w:val="0"/>
        </w:rPr>
      </w:r>
    </w:p>
    <w:p>
      <w:pPr>
        <w:spacing w:after="100" w:line="360" w:lineRule="auto" w:before="0"/>
      </w:pPr>
      <w:r>
        <w:rPr>
          <w:b w:val="0"/>
        </w:rPr>
        <w:t>20. Choose the correct indirect form: He asked me, “Have you done your homework?”</w:t>
      </w:r>
    </w:p>
    <w:p>
      <w:pPr>
        <w:spacing w:before="0"/>
      </w:pPr>
      <w:r>
        <w:rPr>
          <w:b w:val="0"/>
        </w:rPr>
      </w:r>
    </w:p>
    <w:p>
      <w:pPr>
        <w:spacing w:after="100" w:before="0"/>
      </w:pPr>
      <w:r>
        <w:rPr>
          <w:b w:val="0"/>
        </w:rPr>
        <w:t>A. He asked me if I had done my homework.</w:t>
      </w:r>
    </w:p>
    <w:p>
      <w:pPr>
        <w:spacing w:after="100" w:before="0"/>
      </w:pPr>
      <w:r>
        <w:rPr>
          <w:b w:val="0"/>
        </w:rPr>
        <w:t>B. He asked me have I done my homework.</w:t>
      </w:r>
    </w:p>
    <w:p>
      <w:pPr>
        <w:spacing w:after="100" w:before="0"/>
      </w:pPr>
      <w:r>
        <w:rPr>
          <w:b w:val="0"/>
        </w:rPr>
        <w:t>C. He asked me whether I have done my homework.</w:t>
      </w:r>
    </w:p>
    <w:p>
      <w:pPr>
        <w:spacing w:after="100" w:before="0"/>
      </w:pPr>
      <w:r>
        <w:rPr>
          <w:b w:val="0"/>
        </w:rPr>
        <w:t>D. He asked me whether had I done my homework.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asked me if I had done my homework." Additional Information</w:t>
      </w:r>
    </w:p>
    <w:p>
      <w:pPr>
        <w:spacing w:before="0"/>
      </w:pPr>
      <w:r>
        <w:rPr>
          <w:b w:val="0"/>
        </w:rPr>
        <w:t>• Indirect Speech: He asked me if I had done my homework.</w:t>
      </w:r>
    </w:p>
    <w:p>
      <w:pPr>
        <w:spacing w:before="0"/>
      </w:pPr>
      <w:r>
        <w:rPr>
          <w:b w:val="0"/>
        </w:rPr>
        <w:t>• Key Conversions: "Have you done your homework?" becomes "if I had done my homework" Auxiliary verb "have" is changed to "had" to match past perfect tense.</w:t>
      </w:r>
    </w:p>
    <w:p>
      <w:pPr>
        <w:spacing w:before="0"/>
      </w:pPr>
      <w:r>
        <w:rPr>
          <w:b w:val="0"/>
        </w:rPr>
        <w:t>• Pronoun "you" is replaced with "I" to align with the perspective of indirect speech.</w:t>
      </w:r>
    </w:p>
    <w:p>
      <w:pPr>
        <w:spacing w:before="0"/>
      </w:pPr>
      <w:r>
        <w:rPr>
          <w:b w:val="0"/>
        </w:rPr>
        <w:t>• The question format is changed to a statement format by removing the question mark.</w:t>
      </w:r>
    </w:p>
    <w:p>
      <w:pPr>
        <w:spacing w:before="0"/>
      </w:pPr>
      <w:r>
        <w:rPr>
          <w:b w:val="0"/>
        </w:rPr>
        <w:t>• Reporting verb: Direct: "asked" is retained in indirect speech.</w:t>
      </w:r>
    </w:p>
    <w:p>
      <w:pPr>
        <w:spacing w:before="0"/>
      </w:pPr>
      <w:r>
        <w:rPr>
          <w:b w:val="0"/>
        </w:rPr>
        <w:t>• Punctuation and Format: Quotation marks are removed in indirect speech.</w:t>
      </w:r>
    </w:p>
    <w:p>
      <w:pPr>
        <w:spacing w:before="0"/>
      </w:pPr>
      <w:r>
        <w:rPr>
          <w:b w:val="0"/>
        </w:rPr>
        <w:t>• The sentence is structured as a statement rather than a question.</w:t>
      </w:r>
    </w:p>
    <w:p>
      <w:pPr>
        <w:spacing w:before="0"/>
      </w:pPr>
      <w:r>
        <w:rPr>
          <w:b w:val="0"/>
        </w:rPr>
        <w:t>• Option 2: "He asked me have I done my homework." Incorrect structure: "have I done" is not suitable for indirect speech.</w:t>
      </w:r>
    </w:p>
    <w:p>
      <w:pPr>
        <w:spacing w:before="0"/>
      </w:pPr>
      <w:r>
        <w:rPr>
          <w:b w:val="0"/>
        </w:rPr>
        <w:t>• Does not follow tense conversion rules.</w:t>
      </w:r>
    </w:p>
    <w:p>
      <w:pPr>
        <w:spacing w:before="0"/>
      </w:pPr>
      <w:r>
        <w:rPr>
          <w:b w:val="0"/>
        </w:rPr>
        <w:t>• Option 3: "He asked me whether I have done my homework." Incorrect tense: "have done" should be changed to "had done" in indirect speech.</w:t>
      </w:r>
    </w:p>
    <w:p>
      <w:pPr>
        <w:spacing w:before="0"/>
      </w:pPr>
      <w:r>
        <w:rPr>
          <w:b w:val="0"/>
        </w:rPr>
        <w:t>• Option 4: "He asked me whether had I done my homework." Incorrect word order: "had I done" should be "I had done".</w:t>
      </w:r>
    </w:p>
    <w:p>
      <w:pPr>
        <w:spacing w:before="0"/>
      </w:pPr>
      <w:r>
        <w:rPr>
          <w:b w:val="0"/>
        </w:rPr>
      </w:r>
    </w:p>
    <w:p>
      <w:pPr>
        <w:spacing w:after="100" w:line="360" w:lineRule="auto" w:before="0"/>
      </w:pPr>
      <w:r>
        <w:rPr>
          <w:b w:val="0"/>
        </w:rPr>
        <w:t>21. Choose the correct replacement: She has the reputation to be a kind woman.</w:t>
      </w:r>
    </w:p>
    <w:p>
      <w:pPr>
        <w:spacing w:before="0"/>
      </w:pPr>
      <w:r>
        <w:rPr>
          <w:b w:val="0"/>
        </w:rPr>
      </w:r>
    </w:p>
    <w:p>
      <w:pPr>
        <w:spacing w:after="100" w:before="0"/>
      </w:pPr>
      <w:r>
        <w:rPr>
          <w:b w:val="0"/>
        </w:rPr>
        <w:t>A. to have kindness</w:t>
      </w:r>
    </w:p>
    <w:p>
      <w:pPr>
        <w:spacing w:after="100" w:before="0"/>
      </w:pPr>
      <w:r>
        <w:rPr>
          <w:b w:val="0"/>
        </w:rPr>
        <w:t>B. of being a kind woman</w:t>
      </w:r>
    </w:p>
    <w:p>
      <w:pPr>
        <w:spacing w:after="100" w:before="0"/>
      </w:pPr>
      <w:r>
        <w:rPr>
          <w:b w:val="0"/>
        </w:rPr>
        <w:t>C. of being the kind woman</w:t>
      </w:r>
    </w:p>
    <w:p>
      <w:pPr>
        <w:spacing w:after="100" w:before="0"/>
      </w:pPr>
      <w:r>
        <w:rPr>
          <w:b w:val="0"/>
        </w:rPr>
        <w:t>D. to be kind-hearted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has the reputation of being a kind woman." Additional Information</w:t>
      </w:r>
    </w:p>
    <w:p>
      <w:pPr>
        <w:spacing w:before="0"/>
      </w:pPr>
      <w:r>
        <w:rPr>
          <w:b w:val="0"/>
        </w:rPr>
        <w:t>• The phrase "has the reputation to be" is incorrect in standard English usage.</w:t>
      </w:r>
    </w:p>
    <w:p>
      <w:pPr>
        <w:spacing w:before="0"/>
      </w:pPr>
      <w:r>
        <w:rPr>
          <w:b w:val="0"/>
        </w:rPr>
        <w:t>• The correct preposition to use with "reputation" is "of," followed by a gerund (-ing form).</w:t>
      </w:r>
    </w:p>
    <w:p>
      <w:pPr>
        <w:spacing w:before="0"/>
      </w:pPr>
      <w:r>
        <w:rPr>
          <w:b w:val="0"/>
        </w:rPr>
        <w:t>• The correct phrase should be "She has the reputation of being a kind woman," ensuring grammatical accuracy and clarity.</w:t>
      </w:r>
    </w:p>
    <w:p>
      <w:pPr>
        <w:spacing w:before="0"/>
      </w:pPr>
      <w:r>
        <w:rPr>
          <w:b w:val="0"/>
        </w:rPr>
        <w:t>• Option 1: "to have kindness" – This is grammatically incorrect and does not fit the context of the sentence.</w:t>
      </w:r>
    </w:p>
    <w:p>
      <w:pPr>
        <w:spacing w:before="0"/>
      </w:pPr>
      <w:r>
        <w:rPr>
          <w:b w:val="0"/>
        </w:rPr>
        <w:t>• Option 3: "of being the kind woman" – The use of "the" is unnecessary and changes the intended meaning.</w:t>
      </w:r>
    </w:p>
    <w:p>
      <w:pPr>
        <w:spacing w:before="0"/>
      </w:pPr>
      <w:r>
        <w:rPr>
          <w:b w:val="0"/>
        </w:rPr>
        <w:t>• Option 4: "to be kind-hearted" – Although this option makes sense, it changes the intended structure of the sentence.</w:t>
      </w:r>
    </w:p>
    <w:p>
      <w:pPr>
        <w:spacing w:before="0"/>
      </w:pPr>
      <w:r>
        <w:rPr>
          <w:b w:val="0"/>
        </w:rPr>
      </w:r>
    </w:p>
    <w:p>
      <w:pPr>
        <w:spacing w:after="100" w:line="360" w:lineRule="auto" w:before="0"/>
      </w:pPr>
      <w:r>
        <w:rPr>
          <w:b w:val="0"/>
        </w:rPr>
        <w:t>22. Choose the correct replacement: The doctor advised him to avoid eating sweets and doing exercise regularly.</w:t>
      </w:r>
    </w:p>
    <w:p>
      <w:pPr>
        <w:spacing w:before="0"/>
      </w:pPr>
      <w:r>
        <w:rPr>
          <w:b w:val="0"/>
        </w:rPr>
      </w:r>
    </w:p>
    <w:p>
      <w:pPr>
        <w:spacing w:after="100" w:before="0"/>
      </w:pPr>
      <w:r>
        <w:rPr>
          <w:b w:val="0"/>
        </w:rPr>
        <w:t>A. avoids sweets and doing regular exercise</w:t>
      </w:r>
    </w:p>
    <w:p>
      <w:pPr>
        <w:spacing w:after="100" w:before="0"/>
      </w:pPr>
      <w:r>
        <w:rPr>
          <w:b w:val="0"/>
        </w:rPr>
        <w:t>B. to avoid sweets and to exercises regularly</w:t>
      </w:r>
    </w:p>
    <w:p>
      <w:pPr>
        <w:spacing w:after="100" w:before="0"/>
      </w:pPr>
      <w:r>
        <w:rPr>
          <w:b w:val="0"/>
        </w:rPr>
        <w:t>C. to avoid eating sweets and to exercise regularly</w:t>
      </w:r>
    </w:p>
    <w:p>
      <w:pPr>
        <w:spacing w:after="100" w:before="0"/>
      </w:pPr>
      <w:r>
        <w:rPr>
          <w:b w:val="0"/>
        </w:rPr>
        <w:t>D. to not eat sweets and do exercises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doctor advised him to avoid eating sweets and to exercise regularly." Additional Information</w:t>
      </w:r>
    </w:p>
    <w:p>
      <w:pPr>
        <w:spacing w:before="0"/>
      </w:pPr>
      <w:r>
        <w:rPr>
          <w:b w:val="0"/>
        </w:rPr>
        <w:t>• The sentence requires parallelism in structure when listing actions advised by the doctor.</w:t>
      </w:r>
    </w:p>
    <w:p>
      <w:pPr>
        <w:spacing w:before="0"/>
      </w:pPr>
      <w:r>
        <w:rPr>
          <w:b w:val="0"/>
        </w:rPr>
        <w:t>• The phrase "to avoid eating sweets" must pair with "to exercise regularly" for grammatical consistency.</w:t>
      </w:r>
    </w:p>
    <w:p>
      <w:pPr>
        <w:spacing w:before="0"/>
      </w:pPr>
      <w:r>
        <w:rPr>
          <w:b w:val="0"/>
        </w:rPr>
        <w:t>• Option 3 correctly maintains this parallel structure with "to avoid eating sweets and to exercise regularly."</w:t>
      </w:r>
    </w:p>
    <w:p>
      <w:pPr>
        <w:spacing w:before="0"/>
      </w:pPr>
      <w:r>
        <w:rPr>
          <w:b w:val="0"/>
        </w:rPr>
        <w:t>• The other options either lack parallelism or use incorrect grammar.</w:t>
      </w:r>
    </w:p>
    <w:p>
      <w:pPr>
        <w:spacing w:before="0"/>
      </w:pPr>
      <w:r>
        <w:rPr>
          <w:b w:val="0"/>
        </w:rPr>
        <w:t>• Option 1: "avoids sweets and doing regular exercise" lacks the parallel structure.</w:t>
      </w:r>
    </w:p>
    <w:p>
      <w:pPr>
        <w:spacing w:before="0"/>
      </w:pPr>
      <w:r>
        <w:rPr>
          <w:b w:val="0"/>
        </w:rPr>
        <w:t>• Option 2: "to avoid sweets and to exercises regularly" uses incorrect grammar ("to exercises" should be "to exercise").</w:t>
      </w:r>
    </w:p>
    <w:p>
      <w:pPr>
        <w:spacing w:before="0"/>
      </w:pPr>
      <w:r>
        <w:rPr>
          <w:b w:val="0"/>
        </w:rPr>
        <w:t>• Option 4: "to not eat sweets and do exercises" lacks proper parallel structure and uses inconsistent verb forms.</w:t>
      </w:r>
    </w:p>
    <w:p>
      <w:pPr>
        <w:spacing w:before="0"/>
      </w:pPr>
      <w:r>
        <w:rPr>
          <w:b w:val="0"/>
        </w:rPr>
      </w:r>
    </w:p>
    <w:p>
      <w:pPr>
        <w:spacing w:after="100" w:line="360" w:lineRule="auto" w:before="0"/>
      </w:pPr>
      <w:r>
        <w:rPr>
          <w:b w:val="0"/>
        </w:rPr>
        <w:t>23. Choose the correct direct form: He said that he would join the meeting after lunch.</w:t>
      </w:r>
    </w:p>
    <w:p>
      <w:pPr>
        <w:spacing w:before="0"/>
      </w:pPr>
      <w:r>
        <w:rPr>
          <w:b w:val="0"/>
        </w:rPr>
      </w:r>
    </w:p>
    <w:p>
      <w:pPr>
        <w:spacing w:after="100" w:before="0"/>
      </w:pPr>
      <w:r>
        <w:rPr>
          <w:b w:val="0"/>
        </w:rPr>
        <w:t>A. “I will join the meeting after lunch,” he said.</w:t>
      </w:r>
    </w:p>
    <w:p>
      <w:pPr>
        <w:spacing w:after="100" w:before="0"/>
      </w:pPr>
      <w:r>
        <w:rPr>
          <w:b w:val="0"/>
        </w:rPr>
        <w:t>B. “I would join the meeting after lunch,” he said.</w:t>
      </w:r>
    </w:p>
    <w:p>
      <w:pPr>
        <w:spacing w:after="100" w:before="0"/>
      </w:pPr>
      <w:r>
        <w:rPr>
          <w:b w:val="0"/>
        </w:rPr>
        <w:t>C. “I shall join the meeting after lunch,” he said.</w:t>
      </w:r>
    </w:p>
    <w:p>
      <w:pPr>
        <w:spacing w:after="100" w:before="0"/>
      </w:pPr>
      <w:r>
        <w:rPr>
          <w:b w:val="0"/>
        </w:rPr>
        <w:t>D. “I can join the meeting after lunch,”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will join the meeting after lunch,” he said." Additional Information</w:t>
      </w:r>
    </w:p>
    <w:p>
      <w:pPr>
        <w:spacing w:before="0"/>
      </w:pPr>
      <w:r>
        <w:rPr>
          <w:b w:val="0"/>
        </w:rPr>
        <w:t>• Indirect Speech: He said that he would join the meeting after lunch.</w:t>
      </w:r>
    </w:p>
    <w:p>
      <w:pPr>
        <w:spacing w:before="0"/>
      </w:pPr>
      <w:r>
        <w:rPr>
          <w:b w:val="0"/>
        </w:rPr>
        <w:t>• Key Conversions: "He would join" becomes "I will join" The modal verb "would" in indirect speech is converted to "will" in direct speech to reflect future intent.</w:t>
      </w:r>
    </w:p>
    <w:p>
      <w:pPr>
        <w:spacing w:before="0"/>
      </w:pPr>
      <w:r>
        <w:rPr>
          <w:b w:val="0"/>
        </w:rPr>
        <w:t>• Pronoun "he" is changed to "I" to match first-person direct speech.</w:t>
      </w:r>
    </w:p>
    <w:p>
      <w:pPr>
        <w:spacing w:before="0"/>
      </w:pPr>
      <w:r>
        <w:rPr>
          <w:b w:val="0"/>
        </w:rPr>
        <w:t>• Reporting verb: Indirect: "He said"</w:t>
      </w:r>
    </w:p>
    <w:p>
      <w:pPr>
        <w:spacing w:before="0"/>
      </w:pPr>
      <w:r>
        <w:rPr>
          <w:b w:val="0"/>
        </w:rPr>
        <w:t>• Converted to: "he said," maintaining the reporting structure.</w:t>
      </w:r>
    </w:p>
    <w:p>
      <w:pPr>
        <w:spacing w:before="0"/>
      </w:pPr>
      <w:r>
        <w:rPr>
          <w:b w:val="0"/>
        </w:rPr>
        <w:t>• Punctuation and Format: Direct speech is enclosed in quotation marks.</w:t>
      </w:r>
    </w:p>
    <w:p>
      <w:pPr>
        <w:spacing w:before="0"/>
      </w:pPr>
      <w:r>
        <w:rPr>
          <w:b w:val="0"/>
        </w:rPr>
        <w:t>• Starts with a capital letter "I" and ends with a period inside the quotation marks.</w:t>
      </w:r>
    </w:p>
    <w:p>
      <w:pPr>
        <w:spacing w:before="0"/>
      </w:pPr>
      <w:r>
        <w:rPr>
          <w:b w:val="0"/>
        </w:rPr>
        <w:t>• Reporting clause follows the quoted speech, starting with a lowercase letter after the comma.</w:t>
      </w:r>
    </w:p>
    <w:p>
      <w:pPr>
        <w:spacing w:before="0"/>
      </w:pPr>
      <w:r>
        <w:rPr>
          <w:b w:val="0"/>
        </w:rPr>
        <w:t>• Option 2: “I would join the meeting after lunch,” he said." Uses "would" instead of "will," which changes the intent from future certainty to conditional or hypothetical.</w:t>
      </w:r>
    </w:p>
    <w:p>
      <w:pPr>
        <w:spacing w:before="0"/>
      </w:pPr>
      <w:r>
        <w:rPr>
          <w:b w:val="0"/>
        </w:rPr>
        <w:t>• Option 3: “I shall join the meeting after lunch,” he said." Incorrect modal verb "shall," which is less commonly used and changes the tone.</w:t>
      </w:r>
    </w:p>
    <w:p>
      <w:pPr>
        <w:spacing w:before="0"/>
      </w:pPr>
      <w:r>
        <w:rPr>
          <w:b w:val="0"/>
        </w:rPr>
        <w:t>• Option 4: “I can join the meeting after lunch,” he said." Changes the meaning entirely, implying possibility rather than intent.</w:t>
      </w:r>
    </w:p>
    <w:p>
      <w:pPr>
        <w:spacing w:before="0"/>
      </w:pPr>
      <w:r>
        <w:rPr>
          <w:b w:val="0"/>
        </w:rPr>
      </w:r>
    </w:p>
    <w:p>
      <w:pPr>
        <w:spacing w:after="100" w:line="360" w:lineRule="auto" w:before="0"/>
      </w:pPr>
      <w:r>
        <w:rPr>
          <w:b w:val="0"/>
        </w:rPr>
        <w:t>24. Arrange the sentences to form a coherent paragraph: 1. Research involves systematic inquiry to discover new or validate known facts. 2. It forms a core pillar of academic and scientific advancement. 3. It may be theoretical or applied, depending on objectives. 4. Findings are documented and reviewed to ensure accuracy.</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4-3-2-1</w:t>
      </w:r>
    </w:p>
    <w:p>
      <w:pPr>
        <w:spacing w:after="100" w:before="0"/>
      </w:pPr>
      <w:r>
        <w:rPr>
          <w:b w:val="0"/>
        </w:rPr>
        <w:t>D. 3-4-1-2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"Research involves systematic inquiry to discover new or validate known facts. It forms a core pillar of academic and scientific advancement. It may be theoretical or applied, depending on objectives. Findings are documented and reviewed to ensure accuracy."</w:t>
      </w:r>
    </w:p>
    <w:p>
      <w:pPr>
        <w:spacing w:before="0"/>
      </w:pPr>
      <w:r>
        <w:rPr>
          <w:b w:val="0"/>
        </w:rPr>
        <w:t>• The paragraph should begin with a clear definition before moving to its importance and further details.</w:t>
      </w:r>
    </w:p>
    <w:p>
      <w:pPr>
        <w:spacing w:before="0"/>
      </w:pPr>
      <w:r>
        <w:rPr>
          <w:b w:val="0"/>
        </w:rPr>
        <w:t>• Sentence 1 is the most appropriate opening as it defines what research is: systematic inquiry to discover or validate facts.</w:t>
      </w:r>
    </w:p>
    <w:p>
      <w:pPr>
        <w:spacing w:before="0"/>
      </w:pPr>
      <w:r>
        <w:rPr>
          <w:b w:val="0"/>
        </w:rPr>
        <w:t>• Sentence 2 logically follows by explaining the significance of research in academic and scientific progress.</w:t>
      </w:r>
    </w:p>
    <w:p>
      <w:pPr>
        <w:spacing w:before="0"/>
      </w:pPr>
      <w:r>
        <w:rPr>
          <w:b w:val="0"/>
        </w:rPr>
        <w:t>• Sentence 3 comes next as it classifies research into theoretical and applied based on objectives.</w:t>
      </w:r>
    </w:p>
    <w:p>
      <w:pPr>
        <w:spacing w:before="0"/>
      </w:pPr>
      <w:r>
        <w:rPr>
          <w:b w:val="0"/>
        </w:rPr>
        <w:t>• Sentence 4 is the concluding idea, describing how research findings are documented and reviewed for accuracy.</w:t>
      </w:r>
    </w:p>
    <w:p>
      <w:pPr>
        <w:spacing w:before="0"/>
      </w:pPr>
      <w:r>
        <w:rPr>
          <w:b w:val="0"/>
        </w:rPr>
        <w:t>• Thus, the correct sequence is 1-2-3-4.</w:t>
      </w:r>
    </w:p>
    <w:p>
      <w:pPr>
        <w:spacing w:before="0"/>
      </w:pPr>
      <w:r>
        <w:rPr>
          <w:b w:val="0"/>
        </w:rPr>
      </w:r>
    </w:p>
    <w:p>
      <w:pPr>
        <w:spacing w:after="100" w:line="360" w:lineRule="auto" w:before="0"/>
      </w:pPr>
      <w:r>
        <w:rPr>
          <w:b w:val="0"/>
        </w:rPr>
        <w:t>25. Arrange the sentences logically: 1. A media strategy was framed after outreach findings. 2. Demographic metrics were noted from dashboards. 3. User interactions were gathered from all platforms. 4. Analysts grouped users by age and behaviour.</w:t>
      </w:r>
    </w:p>
    <w:p>
      <w:pPr>
        <w:spacing w:before="0"/>
      </w:pPr>
      <w:r>
        <w:rPr>
          <w:b w:val="0"/>
        </w:rPr>
      </w:r>
    </w:p>
    <w:p>
      <w:pPr>
        <w:spacing w:after="100" w:before="0"/>
      </w:pPr>
      <w:r>
        <w:rPr>
          <w:b w:val="0"/>
        </w:rPr>
        <w:t>A. 3-2-4-1</w:t>
      </w:r>
    </w:p>
    <w:p>
      <w:pPr>
        <w:spacing w:after="100" w:before="0"/>
      </w:pPr>
      <w:r>
        <w:rPr>
          <w:b w:val="0"/>
        </w:rPr>
        <w:t>B. 2-3-1-4</w:t>
      </w:r>
    </w:p>
    <w:p>
      <w:pPr>
        <w:spacing w:after="100" w:before="0"/>
      </w:pPr>
      <w:r>
        <w:rPr>
          <w:b w:val="0"/>
        </w:rPr>
        <w:t>C. 3-1-4-2</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"User interactions were gathered from all platforms. Demographic metrics were noted from dashboards. Analysts grouped users by age and behavior. A media strategy was framed after outreach findings."</w:t>
      </w:r>
    </w:p>
    <w:p>
      <w:pPr>
        <w:spacing w:before="0"/>
      </w:pPr>
      <w:r>
        <w:rPr>
          <w:b w:val="0"/>
        </w:rPr>
        <w:t>• The logical sequence of the sentences is determined by the flow of actions or steps in the process described.</w:t>
      </w:r>
    </w:p>
    <w:p>
      <w:pPr>
        <w:spacing w:before="0"/>
      </w:pPr>
      <w:r>
        <w:rPr>
          <w:b w:val="0"/>
        </w:rPr>
        <w:t>• Sentence 3 comes first as it explains the initial step of gathering user interactions from all platforms.</w:t>
      </w:r>
    </w:p>
    <w:p>
      <w:pPr>
        <w:spacing w:before="0"/>
      </w:pPr>
      <w:r>
        <w:rPr>
          <w:b w:val="0"/>
        </w:rPr>
        <w:t>• Sentence 2 follows as it captures the demographic metrics noted from dashboards after user interactions were gathered.</w:t>
      </w:r>
    </w:p>
    <w:p>
      <w:pPr>
        <w:spacing w:before="0"/>
      </w:pPr>
      <w:r>
        <w:rPr>
          <w:b w:val="0"/>
        </w:rPr>
        <w:t>• Sentence 4 is next because analysts grouped users by age and behavior based on the demographic metrics.</w:t>
      </w:r>
    </w:p>
    <w:p>
      <w:pPr>
        <w:spacing w:before="0"/>
      </w:pPr>
      <w:r>
        <w:rPr>
          <w:b w:val="0"/>
        </w:rPr>
        <w:t>• Sentence 1 is the last as it describes the final step where a media strategy was framed after the outreach findings were compiled.</w:t>
      </w:r>
    </w:p>
    <w:p>
      <w:pPr>
        <w:spacing w:before="0"/>
      </w:pPr>
      <w:r>
        <w:rPr>
          <w:b w:val="0"/>
        </w:rPr>
        <w:t>• The correct sequence is 3-2-4-1, which aligns with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