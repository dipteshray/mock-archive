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be the annual payment of a loan of Rs 1,200 payable in 2 years at 8(1/3)% compound interest rate?</w:t>
      </w:r>
    </w:p>
    <w:p>
      <w:pPr>
        <w:spacing w:before="0"/>
      </w:pPr>
      <w:r>
        <w:rPr>
          <w:b w:val="0"/>
        </w:rPr>
      </w:r>
    </w:p>
    <w:p>
      <w:pPr>
        <w:spacing w:after="100" w:before="0"/>
      </w:pPr>
      <w:r>
        <w:rPr>
          <w:b w:val="0"/>
        </w:rPr>
        <w:t>A. Rs.1,065</w:t>
      </w:r>
    </w:p>
    <w:p>
      <w:pPr>
        <w:spacing w:after="100" w:before="0"/>
      </w:pPr>
      <w:r>
        <w:rPr>
          <w:b w:val="0"/>
        </w:rPr>
        <w:t>B. Rs.676</w:t>
      </w:r>
    </w:p>
    <w:p>
      <w:pPr>
        <w:spacing w:after="100" w:before="0"/>
      </w:pPr>
      <w:r>
        <w:rPr>
          <w:b w:val="0"/>
        </w:rPr>
        <w:t>C. Rs.1,267</w:t>
      </w:r>
    </w:p>
    <w:p>
      <w:pPr>
        <w:spacing w:after="100" w:before="0"/>
      </w:pPr>
      <w:r>
        <w:rPr>
          <w:b w:val="0"/>
        </w:rPr>
        <w:t>D. Rs.829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value of one payment be x. x/{1 + (R/100)} + x/{1 + (R/100)}2 = 1200 ⇒ x/{1 + 25/300) + x/(1 + 25/300)2 = 1200 ⇒ x/(1 + 1/12) + x/(1 + 1/12)2 = 1200 ⇒ x/(13/12) + x/(13/12)2 = 1200 ⇒ 12x/13 + 144x/169 = 1200 ⇒ (1210x + 1100x + 1000x)/1331 = 1200 ⇒ 300x/169 = 1200 ⇒ x = Rs. 676</w:t>
      </w:r>
    </w:p>
    <w:p>
      <w:pPr>
        <w:spacing w:before="0"/>
      </w:pPr>
      <w:r>
        <w:rPr>
          <w:b w:val="0"/>
        </w:rPr>
      </w:r>
    </w:p>
    <w:p>
      <w:pPr>
        <w:spacing w:after="100" w:line="360" w:lineRule="auto" w:before="0"/>
      </w:pPr>
      <w:r>
        <w:rPr>
          <w:b w:val="0"/>
        </w:rPr>
        <w:t>2. The effective annual rate of interest corresponding to a nominal rate of 2% per annum, payable half-yearly, is:</w:t>
      </w:r>
    </w:p>
    <w:p>
      <w:pPr>
        <w:spacing w:before="0"/>
      </w:pPr>
      <w:r>
        <w:rPr>
          <w:b w:val="0"/>
        </w:rPr>
      </w:r>
    </w:p>
    <w:p>
      <w:pPr>
        <w:spacing w:after="100" w:before="0"/>
      </w:pPr>
      <w:r>
        <w:rPr>
          <w:b w:val="0"/>
        </w:rPr>
        <w:t>A. 4.02%</w:t>
      </w:r>
    </w:p>
    <w:p>
      <w:pPr>
        <w:spacing w:after="100" w:before="0"/>
      </w:pPr>
      <w:r>
        <w:rPr>
          <w:b w:val="0"/>
        </w:rPr>
        <w:t>B. 2.01%</w:t>
      </w:r>
    </w:p>
    <w:p>
      <w:pPr>
        <w:spacing w:after="100" w:before="0"/>
      </w:pPr>
      <w:r>
        <w:rPr>
          <w:b w:val="0"/>
        </w:rPr>
        <w:t>C. 4.2%</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Nominal rate = 2% p.a. Compounded half-yearly Concept: Effective annual rate = (1 + Nominal rate / Number of compounding periods)Number of compounding periods - 1 Solution: ⇒ Effective Annual Rate = (1 + 0.02/2)2 - 1 ⇒ Effective Annual Rate = (1.01)2 - 1 ⇒ Effective Annual Rate = 1.0201 - 1 ⇒ Effective Annual Rate = 0.0201 or 2.01% Therefore, the effective annual rate of interest corresponding to a nominal rate of 2% per annum, payable half-yearly, is 2.01%.</w:t>
      </w:r>
    </w:p>
    <w:p>
      <w:pPr>
        <w:spacing w:before="0"/>
      </w:pPr>
      <w:r>
        <w:rPr>
          <w:b w:val="0"/>
        </w:rPr>
      </w:r>
    </w:p>
    <w:p>
      <w:pPr>
        <w:spacing w:after="100" w:line="360" w:lineRule="auto" w:before="0"/>
      </w:pPr>
      <w:r>
        <w:rPr>
          <w:b w:val="0"/>
        </w:rPr>
        <w:t>3. A sum of money triples itself at compound interest in 10 years. In how many years will it become nine times.</w:t>
      </w:r>
    </w:p>
    <w:p>
      <w:pPr>
        <w:spacing w:before="0"/>
      </w:pPr>
      <w:r>
        <w:rPr>
          <w:b w:val="0"/>
        </w:rPr>
      </w:r>
    </w:p>
    <w:p>
      <w:pPr>
        <w:spacing w:after="100" w:before="0"/>
      </w:pPr>
      <w:r>
        <w:rPr>
          <w:b w:val="0"/>
        </w:rPr>
        <w:t>A. 21 years</w:t>
      </w:r>
    </w:p>
    <w:p>
      <w:pPr>
        <w:spacing w:after="100" w:before="0"/>
      </w:pPr>
      <w:r>
        <w:rPr>
          <w:b w:val="0"/>
        </w:rPr>
        <w:t>B. 20 years</w:t>
      </w:r>
    </w:p>
    <w:p>
      <w:pPr>
        <w:spacing w:after="100" w:before="0"/>
      </w:pPr>
      <w:r>
        <w:rPr>
          <w:b w:val="0"/>
        </w:rPr>
        <w:t>C. 15 years</w:t>
      </w:r>
    </w:p>
    <w:p>
      <w:pPr>
        <w:spacing w:after="100" w:before="0"/>
      </w:pPr>
      <w:r>
        <w:rPr>
          <w:b w:val="0"/>
        </w:rPr>
        <w:t>D. 14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sum of money triples itself at compound interest in 10 years. Formula used: Amount = principle[1 + 100]time Calculations: Amount after 10 years, 3 principle = prinicple[1 + 100]10 3 = [1 + 100]10 (eqn1) Now, when it becomes nine times 9 principle = principle[1 + 100]time 32 = [1 + 100]time [1 + 100]time = {(1 + 100)10}2 (putting the value of eqn1) Time = 10 × 2 = 20 years ∴ The answer is 20 years.</w:t>
      </w:r>
    </w:p>
    <w:p>
      <w:pPr>
        <w:spacing w:before="0"/>
      </w:pPr>
      <w:r>
        <w:rPr>
          <w:b w:val="0"/>
        </w:rPr>
      </w:r>
    </w:p>
    <w:p>
      <w:pPr>
        <w:spacing w:after="100" w:line="360" w:lineRule="auto" w:before="0"/>
      </w:pPr>
      <w:r>
        <w:rPr>
          <w:b w:val="0"/>
        </w:rPr>
        <w:t>4. The compound interest (compounding half yearly) received on Rs. 2200 for 1.5 years is Rs. 3836.8. What is the rate of interest per annum?</w:t>
      </w:r>
    </w:p>
    <w:p>
      <w:pPr>
        <w:spacing w:before="0"/>
      </w:pPr>
      <w:r>
        <w:rPr>
          <w:b w:val="0"/>
        </w:rPr>
      </w:r>
    </w:p>
    <w:p>
      <w:pPr>
        <w:spacing w:after="100" w:before="0"/>
      </w:pPr>
      <w:r>
        <w:rPr>
          <w:b w:val="0"/>
        </w:rPr>
        <w:t>A. 65 percent</w:t>
      </w:r>
    </w:p>
    <w:p>
      <w:pPr>
        <w:spacing w:after="100" w:before="0"/>
      </w:pPr>
      <w:r>
        <w:rPr>
          <w:b w:val="0"/>
        </w:rPr>
        <w:t>B. 60 percent</w:t>
      </w:r>
    </w:p>
    <w:p>
      <w:pPr>
        <w:spacing w:after="100" w:before="0"/>
      </w:pPr>
      <w:r>
        <w:rPr>
          <w:b w:val="0"/>
        </w:rPr>
        <w:t>C. 80 percent</w:t>
      </w:r>
    </w:p>
    <w:p>
      <w:pPr>
        <w:spacing w:after="100" w:before="0"/>
      </w:pPr>
      <w:r>
        <w:rPr>
          <w:b w:val="0"/>
        </w:rPr>
        <w:t>D. 75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2200 + 3836.8 = 6036.8 6036.8 = 2200 (1 + r/200)3 (1 + r/200)3 = 2.744 ∛(2.744) = 1.4 1 + r/200 = 1.4 r/200 = 0.4 r = 80%</w:t>
      </w:r>
    </w:p>
    <w:p>
      <w:pPr>
        <w:spacing w:before="0"/>
      </w:pPr>
      <w:r>
        <w:rPr>
          <w:b w:val="0"/>
        </w:rPr>
      </w:r>
    </w:p>
    <w:p>
      <w:pPr>
        <w:spacing w:after="100" w:line="360" w:lineRule="auto" w:before="0"/>
      </w:pPr>
      <w:r>
        <w:rPr>
          <w:b w:val="0"/>
        </w:rPr>
        <w:t>5. A man wants to invest Rs. 40,440 in bank account of his two sons whose age were 12 years and 16 years in such a way that they will get equal amount at age of 20 years @ 33(1/3)% per annum compounded annually. Find the share of younger son?</w:t>
      </w:r>
    </w:p>
    <w:p>
      <w:pPr>
        <w:spacing w:before="0"/>
      </w:pPr>
      <w:r>
        <w:rPr>
          <w:b w:val="0"/>
        </w:rPr>
      </w:r>
    </w:p>
    <w:p>
      <w:pPr>
        <w:spacing w:after="100" w:before="0"/>
      </w:pPr>
      <w:r>
        <w:rPr>
          <w:b w:val="0"/>
        </w:rPr>
        <w:t>A. Rs. 30,720</w:t>
      </w:r>
    </w:p>
    <w:p>
      <w:pPr>
        <w:spacing w:after="100" w:before="0"/>
      </w:pPr>
      <w:r>
        <w:rPr>
          <w:b w:val="0"/>
        </w:rPr>
        <w:t>B. Rs. 9,720</w:t>
      </w:r>
    </w:p>
    <w:p>
      <w:pPr>
        <w:spacing w:after="100" w:before="0"/>
      </w:pPr>
      <w:r>
        <w:rPr>
          <w:b w:val="0"/>
        </w:rPr>
        <w:t>C. Rs. 10,110</w:t>
      </w:r>
    </w:p>
    <w:p>
      <w:pPr>
        <w:spacing w:after="100" w:before="0"/>
      </w:pPr>
      <w:r>
        <w:rPr>
          <w:b w:val="0"/>
        </w:rPr>
        <w:t>D. Rs. 9,270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 Rs. 40440 Ages of sons = 12 years and 16 years Rate of interest = 33(1/3)% per annum compounded annually. FORMULA USED: A = P (1+ r/100)n CALCULATION: Let the principal for younger son be Rs x Principal for elder son be Rs y Interest to be calculated for Younger son = (20 – 12) = 8 years Elder son = (20 – 16) = 4 years Since, amount will be equally distributed then, ⇒ x(1 + 100/300)8 = y (1 + 100/300)4 ⇒ x(4/3)8 = y(4/3)4 ⇒ (4/3)(8 - 4) = y/x ⇒ y/x = 256/81 ∴ Younger son’s share = 81/337 × 40,440 = Rs. 9,720</w:t>
      </w:r>
    </w:p>
    <w:p>
      <w:pPr>
        <w:spacing w:before="0"/>
      </w:pPr>
      <w:r>
        <w:rPr>
          <w:b w:val="0"/>
        </w:rPr>
      </w:r>
    </w:p>
    <w:p>
      <w:pPr>
        <w:spacing w:after="100" w:line="360" w:lineRule="auto" w:before="0"/>
      </w:pPr>
      <w:r>
        <w:rPr>
          <w:b w:val="0"/>
        </w:rPr>
        <w:t>6. At what rate of interest compound interest per annum will Rs. 640 amount to Rs. 774.40 in 2 years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 Rs 640 Amount = Rs 774.40 Time = 2 years Concept: A = P (1 + R/100)n Calculation: Let rate = R% By using the formula, ⇒ A = P (1 + R/100)n ⇒ 774.40 = 640 (1 + R/100)2 ⇒ (1 + R/100)2 = 774.40/640 ⇒ (1 + R/100)2 = 484/400 ⇒ (1 + R/100)2 = (22/20)2 ⇒ By cancelling the powers on both sides, (1 + R/100) = (22/20) ⇒ R/100 = 22/20 – 1 = (22 - 20)/20 = 2/20 ⇒ R = 100/10 = 10% ∴ Required Rate is 10% per annum.</w:t>
      </w:r>
    </w:p>
    <w:p>
      <w:pPr>
        <w:spacing w:before="0"/>
      </w:pPr>
      <w:r>
        <w:rPr>
          <w:b w:val="0"/>
        </w:rPr>
      </w:r>
    </w:p>
    <w:p>
      <w:pPr>
        <w:spacing w:after="100" w:line="360" w:lineRule="auto" w:before="0"/>
      </w:pPr>
      <w:r>
        <w:rPr>
          <w:b w:val="0"/>
        </w:rPr>
        <w:t>7. Find the amount payable on maturity if ₹20,00,000 is invested at 12% per annum for (3/2) years and interest is compounded half-yearly.</w:t>
      </w:r>
    </w:p>
    <w:p>
      <w:pPr>
        <w:spacing w:before="0"/>
      </w:pPr>
      <w:r>
        <w:rPr>
          <w:b w:val="0"/>
        </w:rPr>
      </w:r>
    </w:p>
    <w:p>
      <w:pPr>
        <w:spacing w:after="100" w:before="0"/>
      </w:pPr>
      <w:r>
        <w:rPr>
          <w:b w:val="0"/>
        </w:rPr>
        <w:t>A. ₹23,00,832</w:t>
      </w:r>
    </w:p>
    <w:p>
      <w:pPr>
        <w:spacing w:after="100" w:before="0"/>
      </w:pPr>
      <w:r>
        <w:rPr>
          <w:b w:val="0"/>
        </w:rPr>
        <w:t>B. ₹23,82,032</w:t>
      </w:r>
    </w:p>
    <w:p>
      <w:pPr>
        <w:spacing w:after="100" w:before="0"/>
      </w:pPr>
      <w:r>
        <w:rPr>
          <w:b w:val="0"/>
        </w:rPr>
        <w:t>C. ₹24,00,000</w:t>
      </w:r>
    </w:p>
    <w:p>
      <w:pPr>
        <w:spacing w:after="100" w:before="0"/>
      </w:pPr>
      <w:r>
        <w:rPr>
          <w:b w:val="0"/>
        </w:rPr>
        <w:t>D. ₹23,00,000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half-yearly compounding, new rate = 12% ÷ 2 = 6%, time = 3/2 × 2 = 3 cycles. Effective compound interest rate for 3 cycles at 6% = 3r . 3r2 . r3 = 18 . 108 . 216 → 19.1016% Compound Interest = 19.1016% of ₹20,00,000 = ₹3,82,032 Total Amount = Principal + CI = 20,00,000 + 3,82,032 = ₹23,82,032 ∴ The correct answer is ₹23,82,032. Alternate Method Given: Principal (P) = ₹20,00,000 Rate of Interest (R) = 12% p.a. Time (T) = 3/2 years Formula Used: Amount (A) = P(1 + r/100)n Where r is the rate per period, and n is the number of periods. Calculations: ⇒ Interest is compounded half-yearly, so rate per period (r) = 12% ÷ 2 = 6% ⇒ Number of cycles (n) = 3/2 × 2 = 3 ⇒ A = 2000000 × (1 + 6/100)3 ⇒ A = 2000000 × (106/100)3 ⇒ A = 2000000 × (53/50) × (53/50) × (53/50) ⇒ A = 2000000 × 148877 / 125000 ⇒ A = 16 × 148877 ⇒ A = 23,82,032 ∴ The correct answer is ₹23,82,032. Additional Information Half-Yearly Compounding Adjustment When interest is compounded half-yearly, the principal is updated every 6 months. Therefore, the annual rate (R) is halved (R/2) and the time (T in years) is multiplied by 2 (2T). Effective CI Rate for 3 Periods For a uniform interest rate of r%, the effective compound interest over 3 periods can be quickly found using the formula: 3r + 3r2/100 + r3/10000. Multiplier Factor Method Instead of calculating standard percentages, the Final Amount can be derived by repeatedly multiplying the Principal with the fractional scaling factor (1 + r/100) successively for n periods.</w:t>
      </w:r>
    </w:p>
    <w:p>
      <w:pPr>
        <w:spacing w:before="0"/>
      </w:pPr>
      <w:r>
        <w:rPr>
          <w:b w:val="0"/>
        </w:rPr>
      </w:r>
    </w:p>
    <w:p>
      <w:pPr>
        <w:spacing w:after="100" w:line="360" w:lineRule="auto" w:before="0"/>
      </w:pPr>
      <w:r>
        <w:rPr>
          <w:b w:val="0"/>
        </w:rPr>
        <w:t>8. A sum of ₹1,20,000 was invested in a fixed deposit in the year 2019 at the rate of 12% per annum compounding annually. What will its approximate value be in the year 2022?</w:t>
      </w:r>
    </w:p>
    <w:p>
      <w:pPr>
        <w:spacing w:before="0"/>
      </w:pPr>
      <w:r>
        <w:rPr>
          <w:b w:val="0"/>
        </w:rPr>
      </w:r>
    </w:p>
    <w:p>
      <w:pPr>
        <w:spacing w:after="100" w:before="0"/>
      </w:pPr>
      <w:r>
        <w:rPr>
          <w:b w:val="0"/>
        </w:rPr>
        <w:t>A. ₹1,68,591</w:t>
      </w:r>
    </w:p>
    <w:p>
      <w:pPr>
        <w:spacing w:after="100" w:before="0"/>
      </w:pPr>
      <w:r>
        <w:rPr>
          <w:b w:val="0"/>
        </w:rPr>
        <w:t>B. ₹1,43,200</w:t>
      </w:r>
    </w:p>
    <w:p>
      <w:pPr>
        <w:spacing w:after="100" w:before="0"/>
      </w:pPr>
      <w:r>
        <w:rPr>
          <w:b w:val="0"/>
        </w:rPr>
        <w:t>C. ₹1,61,253</w:t>
      </w:r>
    </w:p>
    <w:p>
      <w:pPr>
        <w:spacing w:after="100" w:before="0"/>
      </w:pPr>
      <w:r>
        <w:rPr>
          <w:b w:val="0"/>
        </w:rPr>
        <w:t>D. ₹1,56,400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Final amount = 1,20,000 (1 + 0.12)3 ⇒ Final amount ≈ ₹1,68,591</w:t>
      </w:r>
    </w:p>
    <w:p>
      <w:pPr>
        <w:spacing w:before="0"/>
      </w:pPr>
      <w:r>
        <w:rPr>
          <w:b w:val="0"/>
        </w:rPr>
      </w:r>
    </w:p>
    <w:p>
      <w:pPr>
        <w:spacing w:after="100" w:line="360" w:lineRule="auto" w:before="0"/>
      </w:pPr>
      <w:r>
        <w:rPr>
          <w:b w:val="0"/>
        </w:rPr>
        <w:t>9. A certain sum was invested for three years in a scheme in which the interest gets compounded annually. During the first two years, the scheme provided growths at the rates of 80% and 60%, respectively, but during the third year there was a decline by 40%. What was the overall interest rate for three years?</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22.5%</w:t>
      </w:r>
    </w:p>
    <w:p>
      <w:pPr>
        <w:spacing w:after="100" w:before="0"/>
      </w:pPr>
      <w:r>
        <w:rPr>
          <w:b w:val="0"/>
        </w:rPr>
        <w:t>D. 48.6%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Successive increase = x + x + x2/100 Calculation: Let principal be Rs. 125x So, After 3 years amount = 125x × 9/5 × 8/5 × 3/5 ⇒ 216x So, Intereset = 216x - 125x = 91 Cumulative rate of interest = 91/125 × 100 = 72.8% Now, We know the concept of successive increase of rate From option, 20 + 20 + (20 × 20)/100 = 44 Again 44 + 20 + (44 × 20)/100 = 72.8% ∴ Required rate of interest is 20. Confusion PointsThe effective interest rate for three years is 72.8%. The overall interest rate will be 20%. It is so because the effective interest rate of 20% for three years is 72.8%. Let's understand: 20 + 20 + (20 × 20)/100 = 44 Again 44 + 20 + (44 × 20)/100 = 72.8%</w:t>
      </w:r>
    </w:p>
    <w:p>
      <w:pPr>
        <w:spacing w:before="0"/>
      </w:pPr>
      <w:r>
        <w:rPr>
          <w:b w:val="0"/>
        </w:rPr>
      </w:r>
    </w:p>
    <w:p>
      <w:pPr>
        <w:spacing w:after="100" w:line="360" w:lineRule="auto" w:before="0"/>
      </w:pPr>
      <w:r>
        <w:rPr>
          <w:b w:val="0"/>
        </w:rPr>
        <w:t>10. ₹1,20,000 becomes ₹1,50,528 in two years at a certain rate of compound interest, compounding annually in an investment scheme. In the same scheme, the sum of ₹P is invested and it becomes ₹3,51,232 in three years. What is the value of P?</w:t>
      </w:r>
    </w:p>
    <w:p>
      <w:pPr>
        <w:spacing w:before="0"/>
      </w:pPr>
      <w:r>
        <w:rPr>
          <w:b w:val="0"/>
        </w:rPr>
      </w:r>
    </w:p>
    <w:p>
      <w:pPr>
        <w:spacing w:after="100" w:before="0"/>
      </w:pPr>
      <w:r>
        <w:rPr>
          <w:b w:val="0"/>
        </w:rPr>
        <w:t>A. 3,00,000</w:t>
      </w:r>
    </w:p>
    <w:p>
      <w:pPr>
        <w:spacing w:after="100" w:before="0"/>
      </w:pPr>
      <w:r>
        <w:rPr>
          <w:b w:val="0"/>
        </w:rPr>
        <w:t>B. 2,25,000</w:t>
      </w:r>
    </w:p>
    <w:p>
      <w:pPr>
        <w:spacing w:after="100" w:before="0"/>
      </w:pPr>
      <w:r>
        <w:rPr>
          <w:b w:val="0"/>
        </w:rPr>
        <w:t>C. 2,75,000</w:t>
      </w:r>
    </w:p>
    <w:p>
      <w:pPr>
        <w:spacing w:after="100" w:before="0"/>
      </w:pPr>
      <w:r>
        <w:rPr>
          <w:b w:val="0"/>
        </w:rPr>
        <w:t>D. 2,50,000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Calculate the interest rate from the initial and final amount given for two years. Use the interest rate and the final amount after three years to calculate the initial amount P. ⇒ r = ((₹1,50,528/₹1,20,000)(1/2)) - 1 = 0.12 (or 12% per annum) ⇒ P = ₹3,51,232 / (1 + 0.12)³ = ₹2,50,000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