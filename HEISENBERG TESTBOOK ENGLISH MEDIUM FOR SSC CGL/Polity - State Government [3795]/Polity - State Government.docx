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Articles of the Indian Constitution provides for a bicameral Parliament of India?</w:t>
      </w:r>
    </w:p>
    <w:p>
      <w:pPr>
        <w:spacing w:before="0"/>
      </w:pPr>
      <w:r>
        <w:rPr>
          <w:b w:val="0"/>
        </w:rPr>
      </w:r>
    </w:p>
    <w:p>
      <w:pPr>
        <w:spacing w:after="100" w:before="0"/>
      </w:pPr>
      <w:r>
        <w:rPr>
          <w:b w:val="0"/>
        </w:rPr>
        <w:t>A. Article 49</w:t>
      </w:r>
    </w:p>
    <w:p>
      <w:pPr>
        <w:spacing w:after="100" w:before="0"/>
      </w:pPr>
      <w:r>
        <w:rPr>
          <w:b w:val="0"/>
        </w:rPr>
        <w:t>B. Article 59</w:t>
      </w:r>
    </w:p>
    <w:p>
      <w:pPr>
        <w:spacing w:after="100" w:before="0"/>
      </w:pPr>
      <w:r>
        <w:rPr>
          <w:b w:val="0"/>
        </w:rPr>
        <w:t>C. Article 79</w:t>
      </w:r>
    </w:p>
    <w:p>
      <w:pPr>
        <w:spacing w:after="100" w:before="0"/>
      </w:pPr>
      <w:r>
        <w:rPr>
          <w:b w:val="0"/>
        </w:rPr>
        <w:t>D. Article 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79 of the Indian Constitution establishes the bicameral nature of the Indian Parliament, consisting of the Rajya Sabha (Council of States), the Lok Sabha (House of the People), and the President of India. This ensures a two-house legislative system in the country.</w:t>
      </w:r>
    </w:p>
    <w:p>
      <w:pPr>
        <w:spacing w:before="0"/>
      </w:pPr>
      <w:r>
        <w:rPr>
          <w:b w:val="0"/>
        </w:rPr>
      </w:r>
    </w:p>
    <w:p>
      <w:pPr>
        <w:spacing w:after="100" w:line="360" w:lineRule="auto" w:before="0"/>
      </w:pPr>
      <w:r>
        <w:rPr>
          <w:b w:val="0"/>
        </w:rPr>
        <w:t>2. Which Article of the Indian Constitution mentions that a person may be appointed as the Governor of two or more states?</w:t>
      </w:r>
    </w:p>
    <w:p>
      <w:pPr>
        <w:spacing w:before="0"/>
      </w:pPr>
      <w:r>
        <w:rPr>
          <w:b w:val="0"/>
        </w:rPr>
      </w:r>
    </w:p>
    <w:p>
      <w:pPr>
        <w:spacing w:after="100" w:before="0"/>
      </w:pPr>
      <w:r>
        <w:rPr>
          <w:b w:val="0"/>
        </w:rPr>
        <w:t>A. Article 153</w:t>
      </w:r>
    </w:p>
    <w:p>
      <w:pPr>
        <w:spacing w:after="100" w:before="0"/>
      </w:pPr>
      <w:r>
        <w:rPr>
          <w:b w:val="0"/>
        </w:rPr>
        <w:t>B. Article 150</w:t>
      </w:r>
    </w:p>
    <w:p>
      <w:pPr>
        <w:spacing w:after="100" w:before="0"/>
      </w:pPr>
      <w:r>
        <w:rPr>
          <w:b w:val="0"/>
        </w:rPr>
        <w:t>C. Article 151</w:t>
      </w:r>
    </w:p>
    <w:p>
      <w:pPr>
        <w:spacing w:after="100" w:before="0"/>
      </w:pPr>
      <w:r>
        <w:rPr>
          <w:b w:val="0"/>
        </w:rPr>
        <w:t>D. Article 152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153 of the Indian Constitution allows for the appointment of a person as the Governor of two or more states, facilitating administrative convenience and efficiency. The President of India appoints the Governor. When one person serves as the Governor for multiple states, they exercise the powers and functions separately for each state. The Constitution, adopted on 26th November 1949 and effective from 26th January 1950, is the longest written constitution globally and defines India's fundamental political principles, structure, powers, and citizens' rights. Amendments are made via Article 368.</w:t>
      </w:r>
    </w:p>
    <w:p>
      <w:pPr>
        <w:spacing w:before="0"/>
      </w:pPr>
      <w:r>
        <w:rPr>
          <w:b w:val="0"/>
        </w:rPr>
      </w:r>
    </w:p>
    <w:p>
      <w:pPr>
        <w:spacing w:after="100" w:line="360" w:lineRule="auto" w:before="0"/>
      </w:pPr>
      <w:r>
        <w:rPr>
          <w:b w:val="0"/>
        </w:rPr>
        <w:t>3. Which of the following states has one house in its state legislature?</w:t>
      </w:r>
    </w:p>
    <w:p>
      <w:pPr>
        <w:spacing w:before="0"/>
      </w:pPr>
      <w:r>
        <w:rPr>
          <w:b w:val="0"/>
        </w:rPr>
      </w:r>
    </w:p>
    <w:p>
      <w:pPr>
        <w:spacing w:after="100" w:before="0"/>
      </w:pPr>
      <w:r>
        <w:rPr>
          <w:b w:val="0"/>
        </w:rPr>
        <w:t>A. Karnataka</w:t>
      </w:r>
    </w:p>
    <w:p>
      <w:pPr>
        <w:spacing w:after="100" w:before="0"/>
      </w:pPr>
      <w:r>
        <w:rPr>
          <w:b w:val="0"/>
        </w:rPr>
        <w:t>B. Gujarat</w:t>
      </w:r>
    </w:p>
    <w:p>
      <w:pPr>
        <w:spacing w:after="100" w:before="0"/>
      </w:pPr>
      <w:r>
        <w:rPr>
          <w:b w:val="0"/>
        </w:rPr>
        <w:t>C. Andhra Pradesh</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Gujarat. A state legislature with one house is known as a unicameral legislature. In India, there are only six states with two-tier legislatures. The bicameral system originated in England, and the US adopted it upon its founding. Articles 200-208 of the Indian Constitution outline various procedures and rules for the state legislature, such as assent to bills, financial statements, and appropriation bills.</w:t>
      </w:r>
    </w:p>
    <w:p>
      <w:pPr>
        <w:spacing w:before="0"/>
      </w:pPr>
      <w:r>
        <w:rPr>
          <w:b w:val="0"/>
        </w:rPr>
      </w:r>
    </w:p>
    <w:p>
      <w:pPr>
        <w:spacing w:after="100" w:line="360" w:lineRule="auto" w:before="0"/>
      </w:pPr>
      <w:r>
        <w:rPr>
          <w:b w:val="0"/>
        </w:rPr>
        <w:t>4. Who among the following can issue ordinance when the state legislature is not in session and he is satisfied that immediate action is required?</w:t>
      </w:r>
    </w:p>
    <w:p>
      <w:pPr>
        <w:spacing w:before="0"/>
      </w:pPr>
      <w:r>
        <w:rPr>
          <w:b w:val="0"/>
        </w:rPr>
      </w:r>
    </w:p>
    <w:p>
      <w:pPr>
        <w:spacing w:after="100" w:before="0"/>
      </w:pPr>
      <w:r>
        <w:rPr>
          <w:b w:val="0"/>
        </w:rPr>
        <w:t>A. Chief Minister</w:t>
      </w:r>
    </w:p>
    <w:p>
      <w:pPr>
        <w:spacing w:after="100" w:before="0"/>
      </w:pPr>
      <w:r>
        <w:rPr>
          <w:b w:val="0"/>
        </w:rPr>
        <w:t>B. President</w:t>
      </w:r>
    </w:p>
    <w:p>
      <w:pPr>
        <w:spacing w:after="100" w:before="0"/>
      </w:pPr>
      <w:r>
        <w:rPr>
          <w:b w:val="0"/>
        </w:rPr>
        <w:t>C. Speaker of the Legislative Assembly</w:t>
      </w:r>
    </w:p>
    <w:p>
      <w:pPr>
        <w:spacing w:after="100" w:before="0"/>
      </w:pPr>
      <w:r>
        <w:rPr>
          <w:b w:val="0"/>
        </w:rPr>
        <w:t>D. Governor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Governor of a state has the power to issue an ordinance when the state legislature is not in session and he is satisfied that immediate action is required. This power is provided under Article 213 of the Constitution of India. The ordinance has the same force and effect as an act of the state legislature but it needs to be approved by the state legislature within six weeks of its reassembly.</w:t>
      </w:r>
    </w:p>
    <w:p>
      <w:pPr>
        <w:spacing w:before="0"/>
      </w:pPr>
      <w:r>
        <w:rPr>
          <w:b w:val="0"/>
        </w:rPr>
      </w:r>
    </w:p>
    <w:p>
      <w:pPr>
        <w:spacing w:after="100" w:line="360" w:lineRule="auto" w:before="0"/>
      </w:pPr>
      <w:r>
        <w:rPr>
          <w:b w:val="0"/>
        </w:rPr>
        <w:t>5. Who resigned as Chief minister of Maharashtra following Supreme Court of India not admitting the stay petition of Shiv Sena against the Motion of no confidence in June 2022?</w:t>
      </w:r>
    </w:p>
    <w:p>
      <w:pPr>
        <w:spacing w:before="0"/>
      </w:pPr>
      <w:r>
        <w:rPr>
          <w:b w:val="0"/>
        </w:rPr>
      </w:r>
    </w:p>
    <w:p>
      <w:pPr>
        <w:spacing w:after="100" w:before="0"/>
      </w:pPr>
      <w:r>
        <w:rPr>
          <w:b w:val="0"/>
        </w:rPr>
        <w:t>A. Uddhav Thackeray</w:t>
      </w:r>
    </w:p>
    <w:p>
      <w:pPr>
        <w:spacing w:after="100" w:before="0"/>
      </w:pPr>
      <w:r>
        <w:rPr>
          <w:b w:val="0"/>
        </w:rPr>
        <w:t>B. Devendra Fadnavis</w:t>
      </w:r>
    </w:p>
    <w:p>
      <w:pPr>
        <w:spacing w:after="100" w:before="0"/>
      </w:pPr>
      <w:r>
        <w:rPr>
          <w:b w:val="0"/>
        </w:rPr>
        <w:t>C. Eknath Shinde</w:t>
      </w:r>
    </w:p>
    <w:p>
      <w:pPr>
        <w:spacing w:after="100" w:before="0"/>
      </w:pPr>
      <w:r>
        <w:rPr>
          <w:b w:val="0"/>
        </w:rPr>
        <w:t>D. Urmila Matondkar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Uddhav Thackeray's resignation came after the Supreme Court of India did not admit the stay petition of Shiv Sena against the Motion of no confidence in June 2022.</w:t>
      </w:r>
    </w:p>
    <w:p>
      <w:pPr>
        <w:spacing w:before="0"/>
      </w:pPr>
      <w:r>
        <w:rPr>
          <w:b w:val="0"/>
        </w:rPr>
      </w:r>
    </w:p>
    <w:p>
      <w:pPr>
        <w:spacing w:after="100" w:line="360" w:lineRule="auto" w:before="0"/>
      </w:pPr>
      <w:r>
        <w:rPr>
          <w:b w:val="0"/>
        </w:rPr>
        <w:t>6. Articles ______ in Part VI of the Constitution deal with the components of state legislature.</w:t>
      </w:r>
    </w:p>
    <w:p>
      <w:pPr>
        <w:spacing w:before="0"/>
      </w:pPr>
      <w:r>
        <w:rPr>
          <w:b w:val="0"/>
        </w:rPr>
      </w:r>
    </w:p>
    <w:p>
      <w:pPr>
        <w:spacing w:after="100" w:before="0"/>
      </w:pPr>
      <w:r>
        <w:rPr>
          <w:b w:val="0"/>
        </w:rPr>
        <w:t>A. 168 to 212</w:t>
      </w:r>
    </w:p>
    <w:p>
      <w:pPr>
        <w:spacing w:after="100" w:before="0"/>
      </w:pPr>
      <w:r>
        <w:rPr>
          <w:b w:val="0"/>
        </w:rPr>
        <w:t>B. 198 to 220</w:t>
      </w:r>
    </w:p>
    <w:p>
      <w:pPr>
        <w:spacing w:after="100" w:before="0"/>
      </w:pPr>
      <w:r>
        <w:rPr>
          <w:b w:val="0"/>
        </w:rPr>
        <w:t>C. 112 to 175</w:t>
      </w:r>
    </w:p>
    <w:p>
      <w:pPr>
        <w:spacing w:after="100" w:before="0"/>
      </w:pPr>
      <w:r>
        <w:rPr>
          <w:b w:val="0"/>
        </w:rPr>
        <w:t>D. 134 to 198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Articles 168 to 212 in Part VI of the Constitution deal with the components of state legislature. Article 168 states that for every state, there shall be a legislature consisting of the governor. Article 212 specifies that no officer or member of the legislature shall be subject to the jurisdiction of any court in respect of the exercise of their powers.</w:t>
      </w:r>
    </w:p>
    <w:p>
      <w:pPr>
        <w:spacing w:before="0"/>
      </w:pPr>
      <w:r>
        <w:rPr>
          <w:b w:val="0"/>
        </w:rPr>
      </w:r>
    </w:p>
    <w:p>
      <w:pPr>
        <w:spacing w:after="100" w:line="360" w:lineRule="auto" w:before="0"/>
      </w:pPr>
      <w:r>
        <w:rPr>
          <w:b w:val="0"/>
        </w:rPr>
        <w:t>7. Who advises the Governor with respect to proroguing of the session of the State Legislature?</w:t>
      </w:r>
    </w:p>
    <w:p>
      <w:pPr>
        <w:spacing w:before="0"/>
      </w:pPr>
      <w:r>
        <w:rPr>
          <w:b w:val="0"/>
        </w:rPr>
      </w:r>
    </w:p>
    <w:p>
      <w:pPr>
        <w:spacing w:after="100" w:before="0"/>
      </w:pPr>
      <w:r>
        <w:rPr>
          <w:b w:val="0"/>
        </w:rPr>
        <w:t>A. Speaker</w:t>
      </w:r>
    </w:p>
    <w:p>
      <w:pPr>
        <w:spacing w:after="100" w:before="0"/>
      </w:pPr>
      <w:r>
        <w:rPr>
          <w:b w:val="0"/>
        </w:rPr>
        <w:t>B. Chief Minister</w:t>
      </w:r>
    </w:p>
    <w:p>
      <w:pPr>
        <w:spacing w:after="100" w:before="0"/>
      </w:pPr>
      <w:r>
        <w:rPr>
          <w:b w:val="0"/>
        </w:rPr>
        <w:t>C. Deputy Speaker</w:t>
      </w:r>
    </w:p>
    <w:p>
      <w:pPr>
        <w:spacing w:after="100" w:before="0"/>
      </w:pPr>
      <w:r>
        <w:rPr>
          <w:b w:val="0"/>
        </w:rPr>
        <w:t>D. Senior Member of the House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Chief Minister. Key Points Additional Information</w:t>
      </w:r>
    </w:p>
    <w:p>
      <w:pPr>
        <w:spacing w:before="0"/>
      </w:pPr>
      <w:r>
        <w:rPr>
          <w:b w:val="0"/>
        </w:rPr>
        <w:t>• The Chief Minister advises the Governor on proroguing the session of the State Legislature.</w:t>
      </w:r>
    </w:p>
    <w:p>
      <w:pPr>
        <w:spacing w:before="0"/>
      </w:pPr>
      <w:r>
        <w:rPr>
          <w:b w:val="0"/>
        </w:rPr>
        <w:t>• Proroguing refers to the ending of a session of the legislature, after which a new session may be convened.</w:t>
      </w:r>
    </w:p>
    <w:p>
      <w:pPr>
        <w:spacing w:before="0"/>
      </w:pPr>
      <w:r>
        <w:rPr>
          <w:b w:val="0"/>
        </w:rPr>
        <w:t>• This advice is given by the Chief Minister as part of their executive role in the state government.</w:t>
      </w:r>
    </w:p>
    <w:p>
      <w:pPr>
        <w:spacing w:before="0"/>
      </w:pPr>
      <w:r>
        <w:rPr>
          <w:b w:val="0"/>
        </w:rPr>
        <w:t>• The Governor acts on this advice in accordance with the provisions of the Constitution of India.</w:t>
      </w:r>
    </w:p>
    <w:p>
      <w:pPr>
        <w:spacing w:before="0"/>
      </w:pPr>
      <w:r>
        <w:rPr>
          <w:b w:val="0"/>
        </w:rPr>
        <w:t>• State Legislature: The State Legislature consists of the Governor and one or two houses, as per the state's constitution.</w:t>
      </w:r>
    </w:p>
    <w:p>
      <w:pPr>
        <w:spacing w:before="0"/>
      </w:pPr>
      <w:r>
        <w:rPr>
          <w:b w:val="0"/>
        </w:rPr>
        <w:t>• In states with bicameral legislatures, there is a Legislative Assembly (Vidhan Sabha) and a Legislative Council (Vidhan Parishad).</w:t>
      </w:r>
    </w:p>
    <w:p>
      <w:pPr>
        <w:spacing w:before="0"/>
      </w:pPr>
      <w:r>
        <w:rPr>
          <w:b w:val="0"/>
        </w:rPr>
        <w:t>• Governor: The Governor is the constitutional head of the state, appointed by the President of India.</w:t>
      </w:r>
    </w:p>
    <w:p>
      <w:pPr>
        <w:spacing w:before="0"/>
      </w:pPr>
      <w:r>
        <w:rPr>
          <w:b w:val="0"/>
        </w:rPr>
        <w:t>• The Governor's role includes summoning, proroguing, and dissolving the State Legislature on the advice of the Chief Minister and the Council of Ministers.</w:t>
      </w:r>
    </w:p>
    <w:p>
      <w:pPr>
        <w:spacing w:before="0"/>
      </w:pPr>
      <w:r>
        <w:rPr>
          <w:b w:val="0"/>
        </w:rPr>
        <w:t>• Proroguing: Proroguing is the termination of a session of the legislature without dissolving it.</w:t>
      </w:r>
    </w:p>
    <w:p>
      <w:pPr>
        <w:spacing w:before="0"/>
      </w:pPr>
      <w:r>
        <w:rPr>
          <w:b w:val="0"/>
        </w:rPr>
        <w:t>• It results in the adjournment of all pending legislative business until the next session.</w:t>
      </w:r>
    </w:p>
    <w:p>
      <w:pPr>
        <w:spacing w:before="0"/>
      </w:pPr>
      <w:r>
        <w:rPr>
          <w:b w:val="0"/>
        </w:rPr>
        <w:t>• Executive Role of Chief Minister: The Chief Minister is the head of the state government and leads the Council of Ministers.</w:t>
      </w:r>
    </w:p>
    <w:p>
      <w:pPr>
        <w:spacing w:before="0"/>
      </w:pPr>
      <w:r>
        <w:rPr>
          <w:b w:val="0"/>
        </w:rPr>
        <w:t>• The Chief Minister advises the Governor on various matters, including legislative sessions, state policy, and administration.</w:t>
      </w:r>
    </w:p>
    <w:p>
      <w:pPr>
        <w:spacing w:before="0"/>
      </w:pPr>
      <w:r>
        <w:rPr>
          <w:b w:val="0"/>
        </w:rPr>
      </w:r>
    </w:p>
    <w:p>
      <w:pPr>
        <w:spacing w:after="100" w:line="360" w:lineRule="auto" w:before="0"/>
      </w:pPr>
      <w:r>
        <w:rPr>
          <w:b w:val="0"/>
        </w:rPr>
        <w:t>8. As per Article 172(2) ______ of a State shall NOT be subject to dissolution.</w:t>
      </w:r>
    </w:p>
    <w:p>
      <w:pPr>
        <w:spacing w:before="0"/>
      </w:pPr>
      <w:r>
        <w:rPr>
          <w:b w:val="0"/>
        </w:rPr>
      </w:r>
    </w:p>
    <w:p>
      <w:pPr>
        <w:spacing w:after="100" w:before="0"/>
      </w:pPr>
      <w:r>
        <w:rPr>
          <w:b w:val="0"/>
        </w:rPr>
        <w:t>A. Legislative Assembly</w:t>
      </w:r>
    </w:p>
    <w:p>
      <w:pPr>
        <w:spacing w:after="100" w:before="0"/>
      </w:pPr>
      <w:r>
        <w:rPr>
          <w:b w:val="0"/>
        </w:rPr>
        <w:t>B. Legislative Council</w:t>
      </w:r>
    </w:p>
    <w:p>
      <w:pPr>
        <w:spacing w:after="100" w:before="0"/>
      </w:pPr>
      <w:r>
        <w:rPr>
          <w:b w:val="0"/>
        </w:rPr>
        <w:t>C. House of People</w:t>
      </w:r>
    </w:p>
    <w:p>
      <w:pPr>
        <w:spacing w:after="100" w:before="0"/>
      </w:pPr>
      <w:r>
        <w:rPr>
          <w:b w:val="0"/>
        </w:rPr>
        <w:t>D. Council of States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Article 172(2) of the Constitution of India, the Legislative Council of a State is not subject to dissolution. This provision ensures the continuity of the Legislative Council, distinguishing it from the Legislative Assembly, which can be dissolved.</w:t>
      </w:r>
    </w:p>
    <w:p>
      <w:pPr>
        <w:spacing w:before="0"/>
      </w:pPr>
      <w:r>
        <w:rPr>
          <w:b w:val="0"/>
        </w:rPr>
      </w:r>
    </w:p>
    <w:p>
      <w:pPr>
        <w:spacing w:after="100" w:line="360" w:lineRule="auto" w:before="0"/>
      </w:pPr>
      <w:r>
        <w:rPr>
          <w:b w:val="0"/>
        </w:rPr>
        <w:t>9. The council of ministers in a state are appointed on the advice of the ___________.</w:t>
      </w:r>
    </w:p>
    <w:p>
      <w:pPr>
        <w:spacing w:before="0"/>
      </w:pPr>
      <w:r>
        <w:rPr>
          <w:b w:val="0"/>
        </w:rPr>
      </w:r>
    </w:p>
    <w:p>
      <w:pPr>
        <w:spacing w:after="100" w:before="0"/>
      </w:pPr>
      <w:r>
        <w:rPr>
          <w:b w:val="0"/>
        </w:rPr>
        <w:t>A. President</w:t>
      </w:r>
    </w:p>
    <w:p>
      <w:pPr>
        <w:spacing w:after="100" w:before="0"/>
      </w:pPr>
      <w:r>
        <w:rPr>
          <w:b w:val="0"/>
        </w:rPr>
        <w:t>B. Chief minister</w:t>
      </w:r>
    </w:p>
    <w:p>
      <w:pPr>
        <w:spacing w:after="100" w:before="0"/>
      </w:pPr>
      <w:r>
        <w:rPr>
          <w:b w:val="0"/>
        </w:rPr>
        <w:t>C. Chief justice of High Cour</w:t>
      </w:r>
    </w:p>
    <w:p>
      <w:pPr>
        <w:spacing w:after="100" w:before="0"/>
      </w:pPr>
      <w:r>
        <w:rPr>
          <w:b w:val="0"/>
        </w:rPr>
        <w:t>D. Governor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council of ministers in a state are appointed on the advice of the Chief Minister. The Chief Minister is the head of the state government and is responsible for the functioning of the government. The Governor is the constitutional head of the state and is appointed by the President of India.</w:t>
      </w:r>
    </w:p>
    <w:p>
      <w:pPr>
        <w:spacing w:before="0"/>
      </w:pPr>
      <w:r>
        <w:rPr>
          <w:b w:val="0"/>
        </w:rPr>
      </w:r>
    </w:p>
    <w:p>
      <w:pPr>
        <w:spacing w:after="100" w:line="360" w:lineRule="auto" w:before="0"/>
      </w:pPr>
      <w:r>
        <w:rPr>
          <w:b w:val="0"/>
        </w:rPr>
        <w:t>10. As per Article 163 of the Constitution of India, any advice tendered by Ministers to the _______ shall not be inquired into in any court.</w:t>
      </w:r>
    </w:p>
    <w:p>
      <w:pPr>
        <w:spacing w:before="0"/>
      </w:pPr>
      <w:r>
        <w:rPr>
          <w:b w:val="0"/>
        </w:rPr>
      </w:r>
    </w:p>
    <w:p>
      <w:pPr>
        <w:spacing w:after="100" w:before="0"/>
      </w:pPr>
      <w:r>
        <w:rPr>
          <w:b w:val="0"/>
        </w:rPr>
        <w:t>A. President</w:t>
      </w:r>
    </w:p>
    <w:p>
      <w:pPr>
        <w:spacing w:after="100" w:before="0"/>
      </w:pPr>
      <w:r>
        <w:rPr>
          <w:b w:val="0"/>
        </w:rPr>
        <w:t>B. Chief Minister</w:t>
      </w:r>
    </w:p>
    <w:p>
      <w:pPr>
        <w:spacing w:after="100" w:before="0"/>
      </w:pPr>
      <w:r>
        <w:rPr>
          <w:b w:val="0"/>
        </w:rPr>
        <w:t>C. Chief Justice</w:t>
      </w:r>
    </w:p>
    <w:p>
      <w:pPr>
        <w:spacing w:after="100" w:before="0"/>
      </w:pPr>
      <w:r>
        <w:rPr>
          <w:b w:val="0"/>
        </w:rPr>
        <w:t>D. Governor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163 of the Indian Constitution ensures judicial immunity to advice given by Ministers to the Governor, maintaining confidentiality. The Governor acts based on this advice except when using discretionary powers, such as appointing a Chief Minister without majority or recommending President’s Rule. The Governor is the state’s constitutional head.</w:t>
      </w:r>
    </w:p>
    <w:p>
      <w:pPr>
        <w:spacing w:before="0"/>
      </w:pPr>
      <w:r>
        <w:rPr>
          <w:b w:val="0"/>
        </w:rPr>
      </w:r>
    </w:p>
    <w:p>
      <w:pPr>
        <w:spacing w:after="100" w:line="360" w:lineRule="auto" w:before="0"/>
      </w:pPr>
      <w:r>
        <w:rPr>
          <w:b w:val="0"/>
        </w:rPr>
        <w:t>11. Which of the following statements is not correct?</w:t>
      </w:r>
    </w:p>
    <w:p>
      <w:pPr>
        <w:spacing w:before="0"/>
      </w:pPr>
      <w:r>
        <w:rPr>
          <w:b w:val="0"/>
        </w:rPr>
      </w:r>
    </w:p>
    <w:p>
      <w:pPr>
        <w:spacing w:after="100" w:before="0"/>
      </w:pPr>
      <w:r>
        <w:rPr>
          <w:b w:val="0"/>
        </w:rPr>
        <w:t>A. The Governor has power to suspend, remit or commute a sentence of death.</w:t>
      </w:r>
    </w:p>
    <w:p>
      <w:pPr>
        <w:spacing w:after="100" w:before="0"/>
      </w:pPr>
      <w:r>
        <w:rPr>
          <w:b w:val="0"/>
        </w:rPr>
        <w:t>B. The Governor has no power to grant pardon in respect of punishment or sentence inflicted by Court Martial.</w:t>
      </w:r>
    </w:p>
    <w:p>
      <w:pPr>
        <w:spacing w:after="100" w:before="0"/>
      </w:pPr>
      <w:r>
        <w:rPr>
          <w:b w:val="0"/>
        </w:rPr>
        <w:t>C. The President has the power to grant pardon in respect of punishment or sentence inflicted by Court Martial.</w:t>
      </w:r>
    </w:p>
    <w:p>
      <w:pPr>
        <w:spacing w:after="100" w:before="0"/>
      </w:pPr>
      <w:r>
        <w:rPr>
          <w:b w:val="0"/>
        </w:rPr>
        <w:t>D. The Governor has the power to grant pardon in case of a death sentence.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Governor has the power to grant a pardon in case of a death sentence. Key Points Additional Information Important Articles related to the Governor:</w:t>
      </w:r>
    </w:p>
    <w:p>
      <w:pPr>
        <w:spacing w:before="0"/>
      </w:pPr>
      <w:r>
        <w:rPr>
          <w:b w:val="0"/>
        </w:rPr>
        <w:t>• A Governor is an official who has the power of governing the executive branch of the sub-national level of government i.e. State or Union Territory.</w:t>
      </w:r>
    </w:p>
    <w:p>
      <w:pPr>
        <w:spacing w:before="0"/>
      </w:pPr>
      <w:r>
        <w:rPr>
          <w:b w:val="0"/>
        </w:rPr>
        <w:t>• They have similar power and functions as that of the President at the Union level.</w:t>
      </w:r>
    </w:p>
    <w:p>
      <w:pPr>
        <w:spacing w:before="0"/>
      </w:pPr>
      <w:r>
        <w:rPr>
          <w:b w:val="0"/>
        </w:rPr>
        <w:t>• In case of a decision granted/announced by the Court of a district/state, the Governor has the power to grant pardon to the accused.</w:t>
      </w:r>
    </w:p>
    <w:p>
      <w:pPr>
        <w:spacing w:before="0"/>
      </w:pPr>
      <w:r>
        <w:rPr>
          <w:b w:val="0"/>
        </w:rPr>
        <w:t>• The Governor, as well as the President, has the power to alter the decision announced by the court to grant pardon, suspend, remit, and commute a death sentence.</w:t>
      </w:r>
    </w:p>
    <w:p>
      <w:pPr>
        <w:spacing w:before="0"/>
      </w:pPr>
      <w:r>
        <w:rPr>
          <w:b w:val="0"/>
        </w:rPr>
        <w:t>• Article 155: Appointment</w:t>
      </w:r>
    </w:p>
    <w:p>
      <w:pPr>
        <w:spacing w:before="0"/>
      </w:pPr>
      <w:r>
        <w:rPr>
          <w:b w:val="0"/>
        </w:rPr>
        <w:t>• Article 157 and 158: Eligibility of Governor</w:t>
      </w:r>
    </w:p>
    <w:p>
      <w:pPr>
        <w:spacing w:before="0"/>
      </w:pPr>
      <w:r>
        <w:rPr>
          <w:b w:val="0"/>
        </w:rPr>
        <w:t>• Article 161: Pardoning power</w:t>
      </w:r>
    </w:p>
    <w:p>
      <w:pPr>
        <w:spacing w:before="0"/>
      </w:pPr>
      <w:r>
        <w:rPr>
          <w:b w:val="0"/>
        </w:rPr>
        <w:t>• Article 200: Assent to Bills passed by the state legislature to be amended</w:t>
      </w:r>
    </w:p>
    <w:p>
      <w:pPr>
        <w:spacing w:before="0"/>
      </w:pPr>
      <w:r>
        <w:rPr>
          <w:b w:val="0"/>
        </w:rPr>
        <w:t>• Article 201: Bills reserved by Governor for President’s consideration</w:t>
      </w:r>
    </w:p>
    <w:p>
      <w:pPr>
        <w:spacing w:before="0"/>
      </w:pPr>
      <w:r>
        <w:rPr>
          <w:b w:val="0"/>
        </w:rPr>
        <w:t>• Article 213: Power to promulgate Ordinance</w:t>
      </w:r>
    </w:p>
    <w:p>
      <w:pPr>
        <w:spacing w:before="0"/>
      </w:pPr>
      <w:r>
        <w:rPr>
          <w:b w:val="0"/>
        </w:rPr>
        <w:t>• Article 233: Appointment of District Judges</w:t>
      </w:r>
    </w:p>
    <w:p>
      <w:pPr>
        <w:spacing w:before="0"/>
      </w:pPr>
      <w:r>
        <w:rPr>
          <w:b w:val="0"/>
        </w:rPr>
        <w:t>• The Governor cannot pardon the Death sentence which only can be pardoned by the President.</w:t>
      </w:r>
    </w:p>
    <w:p>
      <w:pPr>
        <w:spacing w:before="0"/>
      </w:pPr>
      <w:r>
        <w:rPr>
          <w:b w:val="0"/>
        </w:rPr>
        <w:t>• The Governor has the power to suspend, remit or commute a sentence of death.</w:t>
      </w:r>
    </w:p>
    <w:p>
      <w:pPr>
        <w:spacing w:before="0"/>
      </w:pPr>
      <w:r>
        <w:rPr>
          <w:b w:val="0"/>
        </w:rPr>
        <w:t>• For a pardon, the accused has to file a mercy petition to the Governor or President.</w:t>
      </w:r>
    </w:p>
    <w:p>
      <w:pPr>
        <w:spacing w:before="0"/>
      </w:pPr>
      <w:r>
        <w:rPr>
          <w:b w:val="0"/>
        </w:rPr>
      </w:r>
    </w:p>
    <w:p>
      <w:pPr>
        <w:spacing w:after="100" w:line="360" w:lineRule="auto" w:before="0"/>
      </w:pPr>
      <w:r>
        <w:rPr>
          <w:b w:val="0"/>
        </w:rPr>
        <w:t>12. The Governor of an Indian state before entering upon his office takes an oath or affirmation before _______.</w:t>
      </w:r>
    </w:p>
    <w:p>
      <w:pPr>
        <w:spacing w:before="0"/>
      </w:pPr>
      <w:r>
        <w:rPr>
          <w:b w:val="0"/>
        </w:rPr>
      </w:r>
    </w:p>
    <w:p>
      <w:pPr>
        <w:spacing w:after="100" w:before="0"/>
      </w:pPr>
      <w:r>
        <w:rPr>
          <w:b w:val="0"/>
        </w:rPr>
        <w:t>A. the Chief Justice of the High Court exercising jurisdiction in relation to the State</w:t>
      </w:r>
    </w:p>
    <w:p>
      <w:pPr>
        <w:spacing w:after="100" w:before="0"/>
      </w:pPr>
      <w:r>
        <w:rPr>
          <w:b w:val="0"/>
        </w:rPr>
        <w:t>B. the President of India</w:t>
      </w:r>
    </w:p>
    <w:p>
      <w:pPr>
        <w:spacing w:after="100" w:before="0"/>
      </w:pPr>
      <w:r>
        <w:rPr>
          <w:b w:val="0"/>
        </w:rPr>
        <w:t>C. the Chief Minister of the concerned state</w:t>
      </w:r>
    </w:p>
    <w:p>
      <w:pPr>
        <w:spacing w:after="100" w:before="0"/>
      </w:pPr>
      <w:r>
        <w:rPr>
          <w:b w:val="0"/>
        </w:rPr>
        <w:t>D. the Prime Minister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Before entering upon his office, the Governor takes an oath or affirmation before the Chief Justice of the High Court exercising jurisdiction in relation to the State. The purpose of taking the oath or affirmation is to ensure that the Governor will faithfully discharge the duties of his office and uphold the Constitution and the laws of the land.</w:t>
      </w:r>
    </w:p>
    <w:p>
      <w:pPr>
        <w:spacing w:before="0"/>
      </w:pPr>
      <w:r>
        <w:rPr>
          <w:b w:val="0"/>
        </w:rPr>
      </w:r>
    </w:p>
    <w:p>
      <w:pPr>
        <w:spacing w:after="100" w:line="360" w:lineRule="auto" w:before="0"/>
      </w:pPr>
      <w:r>
        <w:rPr>
          <w:b w:val="0"/>
        </w:rPr>
        <w:t>13. What is the duration for which a member of a House of Legislature of a State is, without permission of the House, absent from all meetings, thereof the house may declare his seat vacant?</w:t>
      </w:r>
    </w:p>
    <w:p>
      <w:pPr>
        <w:spacing w:before="0"/>
      </w:pPr>
      <w:r>
        <w:rPr>
          <w:b w:val="0"/>
        </w:rPr>
      </w:r>
    </w:p>
    <w:p>
      <w:pPr>
        <w:spacing w:after="100" w:before="0"/>
      </w:pPr>
      <w:r>
        <w:rPr>
          <w:b w:val="0"/>
        </w:rPr>
        <w:t>A. 180 days</w:t>
      </w:r>
    </w:p>
    <w:p>
      <w:pPr>
        <w:spacing w:after="100" w:before="0"/>
      </w:pPr>
      <w:r>
        <w:rPr>
          <w:b w:val="0"/>
        </w:rPr>
        <w:t>B. 90 days</w:t>
      </w:r>
    </w:p>
    <w:p>
      <w:pPr>
        <w:spacing w:after="100" w:before="0"/>
      </w:pPr>
      <w:r>
        <w:rPr>
          <w:b w:val="0"/>
        </w:rPr>
        <w:t>C. 30 days</w:t>
      </w:r>
    </w:p>
    <w:p>
      <w:pPr>
        <w:spacing w:after="100" w:before="0"/>
      </w:pPr>
      <w:r>
        <w:rPr>
          <w:b w:val="0"/>
        </w:rPr>
        <w:t>D. 60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member of a State Legislature loses their seat if absent from all House meetings for 60 days without permission. Governed by Article 190(4) of the Indian Constitution, this excludes periods of prorogation or adjournments over four days. The House must formally declare the seat vacant.</w:t>
      </w:r>
    </w:p>
    <w:p>
      <w:pPr>
        <w:spacing w:before="0"/>
      </w:pPr>
      <w:r>
        <w:rPr>
          <w:b w:val="0"/>
        </w:rPr>
      </w:r>
    </w:p>
    <w:p>
      <w:pPr>
        <w:spacing w:after="100" w:line="360" w:lineRule="auto" w:before="0"/>
      </w:pPr>
      <w:r>
        <w:rPr>
          <w:b w:val="0"/>
        </w:rPr>
        <w:t>14. The Legislative Council of a state assembly __________ of the total number of members in the legislative of the state and in no case fewer than 40 members.</w:t>
      </w:r>
    </w:p>
    <w:p>
      <w:pPr>
        <w:spacing w:before="0"/>
      </w:pPr>
      <w:r>
        <w:rPr>
          <w:b w:val="0"/>
        </w:rPr>
      </w:r>
    </w:p>
    <w:p>
      <w:pPr>
        <w:spacing w:after="100" w:before="0"/>
      </w:pPr>
      <w:r>
        <w:rPr>
          <w:b w:val="0"/>
        </w:rPr>
        <w:t>A. one-eighth</w:t>
      </w:r>
    </w:p>
    <w:p>
      <w:pPr>
        <w:spacing w:after="100" w:before="0"/>
      </w:pPr>
      <w:r>
        <w:rPr>
          <w:b w:val="0"/>
        </w:rPr>
        <w:t>B. one-tenth</w:t>
      </w:r>
    </w:p>
    <w:p>
      <w:pPr>
        <w:spacing w:after="100" w:before="0"/>
      </w:pPr>
      <w:r>
        <w:rPr>
          <w:b w:val="0"/>
        </w:rPr>
        <w:t>C. one-sixth</w:t>
      </w:r>
    </w:p>
    <w:p>
      <w:pPr>
        <w:spacing w:after="100" w:before="0"/>
      </w:pPr>
      <w:r>
        <w:rPr>
          <w:b w:val="0"/>
        </w:rPr>
        <w:t>D. one-third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state's Legislative Council may not have fewer than 40 members or more than one-third of the State Assembly's total membership, as stated in Article 171 of the Constitution. At present, 6 States have a Legislative Council: Andhra Pradesh, Telangana, Uttar Pradesh, Bihar, Maharashtra, and Karnataka.</w:t>
      </w:r>
    </w:p>
    <w:p>
      <w:pPr>
        <w:spacing w:before="0"/>
      </w:pPr>
      <w:r>
        <w:rPr>
          <w:b w:val="0"/>
        </w:rPr>
      </w:r>
    </w:p>
    <w:p>
      <w:pPr>
        <w:spacing w:after="100" w:line="360" w:lineRule="auto" w:before="0"/>
      </w:pPr>
      <w:r>
        <w:rPr>
          <w:b w:val="0"/>
        </w:rPr>
        <w:t>15. Who among the following presides over the meeting of the Council of Ministers in a state?</w:t>
      </w:r>
    </w:p>
    <w:p>
      <w:pPr>
        <w:spacing w:before="0"/>
      </w:pPr>
      <w:r>
        <w:rPr>
          <w:b w:val="0"/>
        </w:rPr>
      </w:r>
    </w:p>
    <w:p>
      <w:pPr>
        <w:spacing w:after="100" w:before="0"/>
      </w:pPr>
      <w:r>
        <w:rPr>
          <w:b w:val="0"/>
        </w:rPr>
        <w:t>A. Chairman of the Legislative Council</w:t>
      </w:r>
    </w:p>
    <w:p>
      <w:pPr>
        <w:spacing w:after="100" w:before="0"/>
      </w:pPr>
      <w:r>
        <w:rPr>
          <w:b w:val="0"/>
        </w:rPr>
        <w:t>B. Chief Minister of the state</w:t>
      </w:r>
    </w:p>
    <w:p>
      <w:pPr>
        <w:spacing w:after="100" w:before="0"/>
      </w:pPr>
      <w:r>
        <w:rPr>
          <w:b w:val="0"/>
        </w:rPr>
        <w:t>C. Chief Secretary of the state</w:t>
      </w:r>
    </w:p>
    <w:p>
      <w:pPr>
        <w:spacing w:after="100" w:before="0"/>
      </w:pPr>
      <w:r>
        <w:rPr>
          <w:b w:val="0"/>
        </w:rPr>
        <w:t>D. Speaker of the Legislative Assembly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Chief Minister of the state presides over the Council of Ministers' meetings. As the head of the Council, the Chief Minister coordinates among ministers, formulates policies, ensures implementation, and leads decision-making. Appointed by the Governor, the Chief Minister holds real executive authority and governs the state effectively.</w:t>
      </w:r>
    </w:p>
    <w:p>
      <w:pPr>
        <w:spacing w:before="0"/>
      </w:pPr>
      <w:r>
        <w:rPr>
          <w:b w:val="0"/>
        </w:rPr>
      </w:r>
    </w:p>
    <w:p>
      <w:pPr>
        <w:spacing w:after="100" w:line="360" w:lineRule="auto" w:before="0"/>
      </w:pPr>
      <w:r>
        <w:rPr>
          <w:b w:val="0"/>
        </w:rPr>
        <w:t>16. In India, during a meeting of the Legislative Assembly or Council, if there is no quorum, it shall be the duty of the ______ to adjourn the House or suspend the meeting.</w:t>
      </w:r>
    </w:p>
    <w:p>
      <w:pPr>
        <w:spacing w:before="0"/>
      </w:pPr>
      <w:r>
        <w:rPr>
          <w:b w:val="0"/>
        </w:rPr>
      </w:r>
    </w:p>
    <w:p>
      <w:pPr>
        <w:spacing w:after="100" w:before="0"/>
      </w:pPr>
      <w:r>
        <w:rPr>
          <w:b w:val="0"/>
        </w:rPr>
        <w:t>A. Chairman/Governor</w:t>
      </w:r>
    </w:p>
    <w:p>
      <w:pPr>
        <w:spacing w:after="100" w:before="0"/>
      </w:pPr>
      <w:r>
        <w:rPr>
          <w:b w:val="0"/>
        </w:rPr>
        <w:t>B. Speaker/Chairman</w:t>
      </w:r>
    </w:p>
    <w:p>
      <w:pPr>
        <w:spacing w:after="100" w:before="0"/>
      </w:pPr>
      <w:r>
        <w:rPr>
          <w:b w:val="0"/>
        </w:rPr>
        <w:t>C. Governor/Chief Minister</w:t>
      </w:r>
    </w:p>
    <w:p>
      <w:pPr>
        <w:spacing w:after="100" w:before="0"/>
      </w:pPr>
      <w:r>
        <w:rPr>
          <w:b w:val="0"/>
        </w:rPr>
        <w:t>D. Speaker/Chief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Speaker/Chairman. Key Points Additional Information</w:t>
      </w:r>
    </w:p>
    <w:p>
      <w:pPr>
        <w:spacing w:before="0"/>
      </w:pPr>
      <w:r>
        <w:rPr>
          <w:b w:val="0"/>
        </w:rPr>
        <w:t>• Quorum is the minimum number of members required to be present in the House before it can transact any business.</w:t>
      </w:r>
    </w:p>
    <w:p>
      <w:pPr>
        <w:spacing w:before="0"/>
      </w:pPr>
      <w:r>
        <w:rPr>
          <w:b w:val="0"/>
        </w:rPr>
        <w:t>• It is ten members or one-tenth of the total number of members of the House (including the presiding officer), whichever is greater.</w:t>
      </w:r>
    </w:p>
    <w:p>
      <w:pPr>
        <w:spacing w:before="0"/>
      </w:pPr>
      <w:r>
        <w:rPr>
          <w:b w:val="0"/>
        </w:rPr>
        <w:t>• If there is no quorum during a meeting of the House.</w:t>
      </w:r>
    </w:p>
    <w:p>
      <w:pPr>
        <w:spacing w:before="0"/>
      </w:pPr>
      <w:r>
        <w:rPr>
          <w:b w:val="0"/>
        </w:rPr>
        <w:t>• It is the duty of the presiding officer either to adjourn the House or to suspend the meeting until there is a quorum.</w:t>
      </w:r>
    </w:p>
    <w:p>
      <w:pPr>
        <w:spacing w:before="0"/>
      </w:pPr>
      <w:r>
        <w:rPr>
          <w:b w:val="0"/>
        </w:rPr>
        <w:t>• constitutional provisions Article 178- Deals with the 'Speaker/Deputy Speaker' of State Legislature.</w:t>
      </w:r>
    </w:p>
    <w:p>
      <w:pPr>
        <w:spacing w:before="0"/>
      </w:pPr>
      <w:r>
        <w:rPr>
          <w:b w:val="0"/>
        </w:rPr>
        <w:t>• Article 182- Deals with the 'chairman/Deputy Chairman' of State Legislature.</w:t>
      </w:r>
    </w:p>
    <w:p>
      <w:pPr>
        <w:spacing w:before="0"/>
      </w:pPr>
      <w:r>
        <w:rPr>
          <w:b w:val="0"/>
        </w:rPr>
        <w:t>• Article 164- Deals with the appointment of the council of Ministers and the Chief Minister</w:t>
      </w:r>
    </w:p>
    <w:p>
      <w:pPr>
        <w:spacing w:before="0"/>
      </w:pPr>
      <w:r>
        <w:rPr>
          <w:b w:val="0"/>
        </w:rPr>
      </w:r>
    </w:p>
    <w:p>
      <w:pPr>
        <w:spacing w:after="100" w:line="360" w:lineRule="auto" w:before="0"/>
      </w:pPr>
      <w:r>
        <w:rPr>
          <w:b w:val="0"/>
        </w:rPr>
        <w:t>17. What is the duty of the Chief Minister, as mentioned under Article 167 of the Indian Constitution?</w:t>
      </w:r>
    </w:p>
    <w:p>
      <w:pPr>
        <w:spacing w:before="0"/>
      </w:pPr>
      <w:r>
        <w:rPr>
          <w:b w:val="0"/>
        </w:rPr>
      </w:r>
    </w:p>
    <w:p>
      <w:pPr>
        <w:spacing w:after="100" w:before="0"/>
      </w:pPr>
      <w:r>
        <w:rPr>
          <w:b w:val="0"/>
        </w:rPr>
        <w:t>A. Communication of all decisions of the Council of Ministers to the Governor.</w:t>
      </w:r>
    </w:p>
    <w:p>
      <w:pPr>
        <w:spacing w:after="100" w:before="0"/>
      </w:pPr>
      <w:r>
        <w:rPr>
          <w:b w:val="0"/>
        </w:rPr>
        <w:t>B. Appointment and removal of Council of the Ministers.</w:t>
      </w:r>
    </w:p>
    <w:p>
      <w:pPr>
        <w:spacing w:after="100" w:before="0"/>
      </w:pPr>
      <w:r>
        <w:rPr>
          <w:b w:val="0"/>
        </w:rPr>
        <w:t>C. Appointment of the Speaker of the Legislative Assembly.</w:t>
      </w:r>
    </w:p>
    <w:p>
      <w:pPr>
        <w:spacing w:after="100" w:before="0"/>
      </w:pPr>
      <w:r>
        <w:rPr>
          <w:b w:val="0"/>
        </w:rPr>
        <w:t>D. Appointment of Advocate General of the state in consultation with Attorney general.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167 of the Indian Constitution deals with the duties of the Chief Minister. It states that it shall be the duty of the Chief Minister to communicate to the Governor of the State all decisions of the Council of Ministers relating to the administration of the affairs of the State and proposals for legislation.</w:t>
      </w:r>
    </w:p>
    <w:p>
      <w:pPr>
        <w:spacing w:before="0"/>
      </w:pPr>
      <w:r>
        <w:rPr>
          <w:b w:val="0"/>
        </w:rPr>
      </w:r>
    </w:p>
    <w:p>
      <w:pPr>
        <w:spacing w:after="100" w:line="360" w:lineRule="auto" w:before="0"/>
      </w:pPr>
      <w:r>
        <w:rPr>
          <w:b w:val="0"/>
        </w:rPr>
        <w:t>18. As per the Constitution of India, every Governor, before entering upon his office, will make and subscribe an oath in the presence of the ________.</w:t>
      </w:r>
    </w:p>
    <w:p>
      <w:pPr>
        <w:spacing w:before="0"/>
      </w:pPr>
      <w:r>
        <w:rPr>
          <w:b w:val="0"/>
        </w:rPr>
      </w:r>
    </w:p>
    <w:p>
      <w:pPr>
        <w:spacing w:after="100" w:before="0"/>
      </w:pPr>
      <w:r>
        <w:rPr>
          <w:b w:val="0"/>
        </w:rPr>
        <w:t>A. Chief Minister</w:t>
      </w:r>
    </w:p>
    <w:p>
      <w:pPr>
        <w:spacing w:after="100" w:before="0"/>
      </w:pPr>
      <w:r>
        <w:rPr>
          <w:b w:val="0"/>
        </w:rPr>
        <w:t>B. President</w:t>
      </w:r>
    </w:p>
    <w:p>
      <w:pPr>
        <w:spacing w:after="100" w:before="0"/>
      </w:pPr>
      <w:r>
        <w:rPr>
          <w:b w:val="0"/>
        </w:rPr>
        <w:t>C. Chief Justice of India</w:t>
      </w:r>
    </w:p>
    <w:p>
      <w:pPr>
        <w:spacing w:after="100" w:before="0"/>
      </w:pPr>
      <w:r>
        <w:rPr>
          <w:b w:val="0"/>
        </w:rPr>
        <w:t>D. Chief Justice of the High Court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Article 159 of the Indian Constitution, every Governor, before assuming office, must make and subscribe an oath or affirmation administered by the Chief Justice of the High Court of the concerned state or, in their absence, by the senior-most Judge of that court. This ensures the Governor commits to preserving, protecting, and defending the Constitution and law while faithfully executing their duties.</w:t>
      </w:r>
    </w:p>
    <w:p>
      <w:pPr>
        <w:spacing w:before="0"/>
      </w:pPr>
      <w:r>
        <w:rPr>
          <w:b w:val="0"/>
        </w:rPr>
      </w:r>
    </w:p>
    <w:p>
      <w:pPr>
        <w:spacing w:after="100" w:line="360" w:lineRule="auto" w:before="0"/>
      </w:pPr>
      <w:r>
        <w:rPr>
          <w:b w:val="0"/>
        </w:rPr>
        <w:t>19. Who has been elected as the new Jharkhand assembly speaker?</w:t>
      </w:r>
    </w:p>
    <w:p>
      <w:pPr>
        <w:spacing w:before="0"/>
      </w:pPr>
      <w:r>
        <w:rPr>
          <w:b w:val="0"/>
        </w:rPr>
      </w:r>
    </w:p>
    <w:p>
      <w:pPr>
        <w:spacing w:after="100" w:before="0"/>
      </w:pPr>
      <w:r>
        <w:rPr>
          <w:b w:val="0"/>
        </w:rPr>
        <w:t>A. Alamgir Alam</w:t>
      </w:r>
    </w:p>
    <w:p>
      <w:pPr>
        <w:spacing w:after="100" w:before="0"/>
      </w:pPr>
      <w:r>
        <w:rPr>
          <w:b w:val="0"/>
        </w:rPr>
        <w:t>B. CP Singh</w:t>
      </w:r>
    </w:p>
    <w:p>
      <w:pPr>
        <w:spacing w:after="100" w:before="0"/>
      </w:pPr>
      <w:r>
        <w:rPr>
          <w:b w:val="0"/>
        </w:rPr>
        <w:t>C. Inder Singh Namdhari</w:t>
      </w:r>
    </w:p>
    <w:p>
      <w:pPr>
        <w:spacing w:after="100" w:before="0"/>
      </w:pPr>
      <w:r>
        <w:rPr>
          <w:b w:val="0"/>
        </w:rPr>
        <w:t>D. Rabindra Nath Mahto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Rabindra Nath Mahto. Additional Information Additional Information</w:t>
      </w:r>
    </w:p>
    <w:p>
      <w:pPr>
        <w:spacing w:before="0"/>
      </w:pPr>
      <w:r>
        <w:rPr>
          <w:b w:val="0"/>
        </w:rPr>
        <w:t>• Rabindra Nath Mahato was unanimously elected as the Speaker of the Jharkhand Legislative Assembly on January 7, 2019.</w:t>
      </w:r>
    </w:p>
    <w:p>
      <w:pPr>
        <w:spacing w:before="0"/>
      </w:pPr>
      <w:r>
        <w:rPr>
          <w:b w:val="0"/>
        </w:rPr>
        <w:t>• The Jharkhand Mukti Morcha (JMM) MLA was administered the oath of office by pro-term Speaker Stephen Marandi. The pro-term speaker had earlier sworn in all the newly-elected MLAs in the 81-member Jharkhand Assembly on January 6, 2020.</w:t>
      </w:r>
    </w:p>
    <w:p>
      <w:pPr>
        <w:spacing w:before="0"/>
      </w:pPr>
      <w:r>
        <w:rPr>
          <w:b w:val="0"/>
        </w:rPr>
        <w:t>• Rabindra Nath Mahato's name was proposed for the speaker post by Jharkhand CM Hemant Soren.</w:t>
      </w:r>
    </w:p>
    <w:p>
      <w:pPr>
        <w:spacing w:before="0"/>
      </w:pPr>
      <w:r>
        <w:rPr>
          <w:b w:val="0"/>
        </w:rPr>
        <w:t>• JMM MLA Champai Soren had supported the proposal during the second day of the three-day assembly session.</w:t>
      </w:r>
    </w:p>
    <w:p>
      <w:pPr>
        <w:spacing w:before="0"/>
      </w:pPr>
      <w:r>
        <w:rPr>
          <w:b w:val="0"/>
        </w:rPr>
        <w:t>• The CM wished the newly elected Speaker on taking up the new post, while Ravindra Nath Mahto expressed his gratitude towards the assembly members for his election for the post.</w:t>
      </w:r>
    </w:p>
    <w:p>
      <w:pPr>
        <w:spacing w:before="0"/>
      </w:pPr>
      <w:r>
        <w:rPr>
          <w:b w:val="0"/>
        </w:rPr>
        <w:t>• Speaking on his appointment, the new Jharkhand Assembly Speaker Mahto said that he is ready to take up the new responsibility as the state assembly speaker. He said that he will ensure the sanctity of the post and treat both the ruling and opposition members equally.</w:t>
      </w:r>
    </w:p>
    <w:p>
      <w:pPr>
        <w:spacing w:before="0"/>
      </w:pPr>
      <w:r>
        <w:rPr>
          <w:b w:val="0"/>
        </w:rPr>
        <w:t>• During the second day of the Jharkhand Assembly Session, Governor Draupadi Murmu emphasized the conservation of land, water, forests to bring overall development of the state. The supplementary budget worth Rs 4,210 crore was also tabled in the assembly by CM Hemant Soren.</w:t>
      </w:r>
    </w:p>
    <w:p>
      <w:pPr>
        <w:spacing w:before="0"/>
      </w:pPr>
      <w:r>
        <w:rPr>
          <w:b w:val="0"/>
        </w:rPr>
        <w:t>• The current 11th Governor of Jharkhand is Mr. C P Radhakrishnan.</w:t>
      </w:r>
    </w:p>
    <w:p>
      <w:pPr>
        <w:spacing w:before="0"/>
      </w:pPr>
      <w:r>
        <w:rPr>
          <w:b w:val="0"/>
        </w:rPr>
      </w:r>
    </w:p>
    <w:p>
      <w:pPr>
        <w:spacing w:after="100" w:line="360" w:lineRule="auto" w:before="0"/>
      </w:pPr>
      <w:r>
        <w:rPr>
          <w:b w:val="0"/>
        </w:rPr>
        <w:t>20. According to Article 361 of the Constitution of India, a criminal proceeding cannot be instituted in a court against the ______ during his term of office.</w:t>
      </w:r>
    </w:p>
    <w:p>
      <w:pPr>
        <w:spacing w:before="0"/>
      </w:pPr>
      <w:r>
        <w:rPr>
          <w:b w:val="0"/>
        </w:rPr>
      </w:r>
    </w:p>
    <w:p>
      <w:pPr>
        <w:spacing w:after="100" w:before="0"/>
      </w:pPr>
      <w:r>
        <w:rPr>
          <w:b w:val="0"/>
        </w:rPr>
        <w:t>A. Prime Minister</w:t>
      </w:r>
    </w:p>
    <w:p>
      <w:pPr>
        <w:spacing w:after="100" w:before="0"/>
      </w:pPr>
      <w:r>
        <w:rPr>
          <w:b w:val="0"/>
        </w:rPr>
        <w:t>B. Vice-President</w:t>
      </w:r>
    </w:p>
    <w:p>
      <w:pPr>
        <w:spacing w:after="100" w:before="0"/>
      </w:pPr>
      <w:r>
        <w:rPr>
          <w:b w:val="0"/>
        </w:rPr>
        <w:t>C. Governor</w:t>
      </w:r>
    </w:p>
    <w:p>
      <w:pPr>
        <w:spacing w:after="100" w:before="0"/>
      </w:pPr>
      <w:r>
        <w:rPr>
          <w:b w:val="0"/>
        </w:rPr>
        <w:t>D. Chief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Article 361 of the Constitution of India, a criminal proceeding cannot be instituted in a court against the Governor during his term of office.</w:t>
      </w:r>
    </w:p>
    <w:p>
      <w:pPr>
        <w:spacing w:before="0"/>
      </w:pPr>
      <w:r>
        <w:rPr>
          <w:b w:val="0"/>
        </w:rPr>
      </w:r>
    </w:p>
    <w:p>
      <w:pPr>
        <w:spacing w:after="100" w:line="360" w:lineRule="auto" w:before="0"/>
      </w:pPr>
      <w:r>
        <w:rPr>
          <w:b w:val="0"/>
        </w:rPr>
        <w:t>21. Who decides the disqualification of members of State Legislative Assembly, for matters other than those in the Tenth Schedule of the Constitution of India?</w:t>
      </w:r>
    </w:p>
    <w:p>
      <w:pPr>
        <w:spacing w:before="0"/>
      </w:pPr>
      <w:r>
        <w:rPr>
          <w:b w:val="0"/>
        </w:rPr>
      </w:r>
    </w:p>
    <w:p>
      <w:pPr>
        <w:spacing w:after="100" w:before="0"/>
      </w:pPr>
      <w:r>
        <w:rPr>
          <w:b w:val="0"/>
        </w:rPr>
        <w:t>A. Chief Minister</w:t>
      </w:r>
    </w:p>
    <w:p>
      <w:pPr>
        <w:spacing w:after="100" w:before="0"/>
      </w:pPr>
      <w:r>
        <w:rPr>
          <w:b w:val="0"/>
        </w:rPr>
        <w:t>B. High Court</w:t>
      </w:r>
    </w:p>
    <w:p>
      <w:pPr>
        <w:spacing w:after="100" w:before="0"/>
      </w:pPr>
      <w:r>
        <w:rPr>
          <w:b w:val="0"/>
        </w:rPr>
        <w:t>C. State Election Commission</w:t>
      </w:r>
    </w:p>
    <w:p>
      <w:pPr>
        <w:spacing w:after="100" w:before="0"/>
      </w:pPr>
      <w:r>
        <w:rPr>
          <w:b w:val="0"/>
        </w:rPr>
        <w:t>D. Governor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Governor. Key Points Additional Information</w:t>
      </w:r>
    </w:p>
    <w:p>
      <w:pPr>
        <w:spacing w:before="0"/>
      </w:pPr>
      <w:r>
        <w:rPr>
          <w:b w:val="0"/>
        </w:rPr>
        <w:t>• Governor The Governor of the state has the authority to decide the disqualification of members of the State Legislative Assembly for matters other than those in the Tenth Schedule of the Constitution of India.</w:t>
      </w:r>
    </w:p>
    <w:p>
      <w:pPr>
        <w:spacing w:before="0"/>
      </w:pPr>
      <w:r>
        <w:rPr>
          <w:b w:val="0"/>
        </w:rPr>
        <w:t>• This power is derived from the Representation of the People Act, 1951, which outlines the grounds for disqualification, such as holding an office of profit, unsound mind, or being an undischarged insolvent.</w:t>
      </w:r>
    </w:p>
    <w:p>
      <w:pPr>
        <w:spacing w:before="0"/>
      </w:pPr>
      <w:r>
        <w:rPr>
          <w:b w:val="0"/>
        </w:rPr>
        <w:t>• The Governor acts on the advice of the Election Commission of India in such matters.</w:t>
      </w:r>
    </w:p>
    <w:p>
      <w:pPr>
        <w:spacing w:before="0"/>
      </w:pPr>
      <w:r>
        <w:rPr>
          <w:b w:val="0"/>
        </w:rPr>
        <w:t>• Disqualification under the Tenth Schedule (anti-defection law) is handled by the Speaker or Chairman of the House, not the Governor.</w:t>
      </w:r>
    </w:p>
    <w:p>
      <w:pPr>
        <w:spacing w:before="0"/>
      </w:pPr>
      <w:r>
        <w:rPr>
          <w:b w:val="0"/>
        </w:rPr>
        <w:t>• The Governor's role in disqualification ensures impartiality and adherence to constitutional provisions.</w:t>
      </w:r>
    </w:p>
    <w:p>
      <w:pPr>
        <w:spacing w:before="0"/>
      </w:pPr>
      <w:r>
        <w:rPr>
          <w:b w:val="0"/>
        </w:rPr>
        <w:t>• Chief Minister The Chief Minister does not have the authority to decide the disqualification of members of the State Legislative Assembly.</w:t>
      </w:r>
    </w:p>
    <w:p>
      <w:pPr>
        <w:spacing w:before="0"/>
      </w:pPr>
      <w:r>
        <w:rPr>
          <w:b w:val="0"/>
        </w:rPr>
        <w:t>• The Chief Minister is the head of the state government and is responsible for executive decisions and governance.</w:t>
      </w:r>
    </w:p>
    <w:p>
      <w:pPr>
        <w:spacing w:before="0"/>
      </w:pPr>
      <w:r>
        <w:rPr>
          <w:b w:val="0"/>
        </w:rPr>
        <w:t>• Disqualification matters are judicial or quasi-judicial in nature and fall outside the Chief Minister's jurisdiction.</w:t>
      </w:r>
    </w:p>
    <w:p>
      <w:pPr>
        <w:spacing w:before="0"/>
      </w:pPr>
      <w:r>
        <w:rPr>
          <w:b w:val="0"/>
        </w:rPr>
        <w:t>• The Chief Minister can influence the political environment but cannot directly disqualify legislators.</w:t>
      </w:r>
    </w:p>
    <w:p>
      <w:pPr>
        <w:spacing w:before="0"/>
      </w:pPr>
      <w:r>
        <w:rPr>
          <w:b w:val="0"/>
        </w:rPr>
        <w:t>• Such decisions are reserved for constitutional authorities like the Governor or the Election Commission.</w:t>
      </w:r>
    </w:p>
    <w:p>
      <w:pPr>
        <w:spacing w:before="0"/>
      </w:pPr>
      <w:r>
        <w:rPr>
          <w:b w:val="0"/>
        </w:rPr>
        <w:t>• High Court The High Court does not directly decide the disqualification of members of the State Legislative Assembly.</w:t>
      </w:r>
    </w:p>
    <w:p>
      <w:pPr>
        <w:spacing w:before="0"/>
      </w:pPr>
      <w:r>
        <w:rPr>
          <w:b w:val="0"/>
        </w:rPr>
        <w:t>• However, the High Court can intervene if there is a legal challenge to the disqualification process or decision.</w:t>
      </w:r>
    </w:p>
    <w:p>
      <w:pPr>
        <w:spacing w:before="0"/>
      </w:pPr>
      <w:r>
        <w:rPr>
          <w:b w:val="0"/>
        </w:rPr>
        <w:t>• Courts ensure that disqualification proceedings are conducted in accordance with the law and constitutional provisions.</w:t>
      </w:r>
    </w:p>
    <w:p>
      <w:pPr>
        <w:spacing w:before="0"/>
      </w:pPr>
      <w:r>
        <w:rPr>
          <w:b w:val="0"/>
        </w:rPr>
        <w:t>• The High Court can review the decisions of the Governor or Election Commission if they are challenged.</w:t>
      </w:r>
    </w:p>
    <w:p>
      <w:pPr>
        <w:spacing w:before="0"/>
      </w:pPr>
      <w:r>
        <w:rPr>
          <w:b w:val="0"/>
        </w:rPr>
        <w:t>• Judicial review ensures fairness and adherence to the rule of law in disqualification cases.</w:t>
      </w:r>
    </w:p>
    <w:p>
      <w:pPr>
        <w:spacing w:before="0"/>
      </w:pPr>
      <w:r>
        <w:rPr>
          <w:b w:val="0"/>
        </w:rPr>
        <w:t>• State Election Commission The State Election Commission is responsible for conducting local body elections and does not decide the disqualification of State Legislative Assembly members.</w:t>
      </w:r>
    </w:p>
    <w:p>
      <w:pPr>
        <w:spacing w:before="0"/>
      </w:pPr>
      <w:r>
        <w:rPr>
          <w:b w:val="0"/>
        </w:rPr>
        <w:t>• Its primary role is to oversee elections for municipalities, panchayats, and other local governance bodies.</w:t>
      </w:r>
    </w:p>
    <w:p>
      <w:pPr>
        <w:spacing w:before="0"/>
      </w:pPr>
      <w:r>
        <w:rPr>
          <w:b w:val="0"/>
        </w:rPr>
        <w:t>• Disqualification of state legislators falls under the purview of the Election Commission of India and the Governor.</w:t>
      </w:r>
    </w:p>
    <w:p>
      <w:pPr>
        <w:spacing w:before="0"/>
      </w:pPr>
      <w:r>
        <w:rPr>
          <w:b w:val="0"/>
        </w:rPr>
        <w:t>• The State Election Commission operates independently but has no authority over state legislative matters.</w:t>
      </w:r>
    </w:p>
    <w:p>
      <w:pPr>
        <w:spacing w:before="0"/>
      </w:pPr>
      <w:r>
        <w:rPr>
          <w:b w:val="0"/>
        </w:rPr>
        <w:t>• Its functions are limited to ensuring free and fair elections at the local level.</w:t>
      </w:r>
    </w:p>
    <w:p>
      <w:pPr>
        <w:spacing w:before="0"/>
      </w:pPr>
      <w:r>
        <w:rPr>
          <w:b w:val="0"/>
        </w:rPr>
      </w:r>
    </w:p>
    <w:p>
      <w:pPr>
        <w:spacing w:after="100" w:line="360" w:lineRule="auto" w:before="0"/>
      </w:pPr>
      <w:r>
        <w:rPr>
          <w:b w:val="0"/>
        </w:rPr>
        <w:t>22. Which of the following is correct regarding Conditions of Governor's office? I. The Governor can hold any other office of profit. II. The Governor shall be entitled without payment of rent to the use of his official residences.</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conditions of the Governor's office are designed to ensure the dignity, impartiality, independence, and neutrality of the office.The Governor, as the constitutional head of the state, largely acts on the advice of the Council of Ministers and the Chief Minister, with certain discretionary powers. The Governor's salary, allowances, and privileges are determined by Parliament and cannot be reduced during the term.</w:t>
      </w:r>
    </w:p>
    <w:p>
      <w:pPr>
        <w:spacing w:before="0"/>
      </w:pPr>
      <w:r>
        <w:rPr>
          <w:b w:val="0"/>
        </w:rPr>
      </w:r>
    </w:p>
    <w:p>
      <w:pPr>
        <w:spacing w:after="100" w:line="360" w:lineRule="auto" w:before="0"/>
      </w:pPr>
      <w:r>
        <w:rPr>
          <w:b w:val="0"/>
        </w:rPr>
        <w:t>23. ____________ members of the State Legislative Council are nominated by the Governor of the State.</w:t>
      </w:r>
    </w:p>
    <w:p>
      <w:pPr>
        <w:spacing w:before="0"/>
      </w:pPr>
      <w:r>
        <w:rPr>
          <w:b w:val="0"/>
        </w:rPr>
      </w:r>
    </w:p>
    <w:p>
      <w:pPr>
        <w:spacing w:after="100" w:before="0"/>
      </w:pPr>
      <w:r>
        <w:rPr>
          <w:b w:val="0"/>
        </w:rPr>
        <w:t>A. 1/6</w:t>
      </w:r>
    </w:p>
    <w:p>
      <w:pPr>
        <w:spacing w:after="100" w:before="0"/>
      </w:pPr>
      <w:r>
        <w:rPr>
          <w:b w:val="0"/>
        </w:rPr>
        <w:t>B. 1/12</w:t>
      </w:r>
    </w:p>
    <w:p>
      <w:pPr>
        <w:spacing w:after="100" w:before="0"/>
      </w:pPr>
      <w:r>
        <w:rPr>
          <w:b w:val="0"/>
        </w:rPr>
        <w:t>C. 1/9</w:t>
      </w:r>
    </w:p>
    <w:p>
      <w:pPr>
        <w:spacing w:after="100" w:before="0"/>
      </w:pPr>
      <w:r>
        <w:rPr>
          <w:b w:val="0"/>
        </w:rPr>
        <w:t>D.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1/6. Key Points Additional Information</w:t>
      </w:r>
    </w:p>
    <w:p>
      <w:pPr>
        <w:spacing w:before="0"/>
      </w:pPr>
      <w:r>
        <w:rPr>
          <w:b w:val="0"/>
        </w:rPr>
        <w:t>• In the State Legislative Council, 1/6th of the members are nominated by the Governor.</w:t>
      </w:r>
    </w:p>
    <w:p>
      <w:pPr>
        <w:spacing w:before="0"/>
      </w:pPr>
      <w:r>
        <w:rPr>
          <w:b w:val="0"/>
        </w:rPr>
        <w:t>• The Governor nominates members who are persons having special knowledge or practical experience in respect of such matters as literature, science, art, the cooperative movement, and social service.</w:t>
      </w:r>
    </w:p>
    <w:p>
      <w:pPr>
        <w:spacing w:before="0"/>
      </w:pPr>
      <w:r>
        <w:rPr>
          <w:b w:val="0"/>
        </w:rPr>
        <w:t>• The nomination of members by the Governor is aimed at ensuring that the Council includes individuals with expertise in various fields.</w:t>
      </w:r>
    </w:p>
    <w:p>
      <w:pPr>
        <w:spacing w:before="0"/>
      </w:pPr>
      <w:r>
        <w:rPr>
          <w:b w:val="0"/>
        </w:rPr>
        <w:t>• This provision is a part of the bicameral legislature system in some states of India, providing a mechanism for the inclusion of knowledgeable and experienced individuals in the legislative process.</w:t>
      </w:r>
    </w:p>
    <w:p>
      <w:pPr>
        <w:spacing w:before="0"/>
      </w:pPr>
      <w:r>
        <w:rPr>
          <w:b w:val="0"/>
        </w:rPr>
        <w:t>• Bicameral Legislature A bicameral legislature is a legislative body with two chambers or houses.</w:t>
      </w:r>
    </w:p>
    <w:p>
      <w:pPr>
        <w:spacing w:before="0"/>
      </w:pPr>
      <w:r>
        <w:rPr>
          <w:b w:val="0"/>
        </w:rPr>
        <w:t>• In India, the Parliament at the national level is bicameral, consisting of the Lok Sabha (House of the People) and the Rajya Sabha (Council of States).</w:t>
      </w:r>
    </w:p>
    <w:p>
      <w:pPr>
        <w:spacing w:before="0"/>
      </w:pPr>
      <w:r>
        <w:rPr>
          <w:b w:val="0"/>
        </w:rPr>
        <w:t>• Similarly, some states in India have a bicameral legislature, consisting of the State Legislative Assembly (Vidhan Sabha) and the State Legislative Council (Vidhan Parishad).</w:t>
      </w:r>
    </w:p>
    <w:p>
      <w:pPr>
        <w:spacing w:before="0"/>
      </w:pPr>
      <w:r>
        <w:rPr>
          <w:b w:val="0"/>
        </w:rPr>
        <w:t>• State Legislative Council (Vidhan Parishad) The State Legislative Council is the upper house in states with a bicameral legislature.</w:t>
      </w:r>
    </w:p>
    <w:p>
      <w:pPr>
        <w:spacing w:before="0"/>
      </w:pPr>
      <w:r>
        <w:rPr>
          <w:b w:val="0"/>
        </w:rPr>
        <w:t>• Members of the State Legislative Council are elected and nominated from various constituencies and categories, including graduates, teachers, and local authorities.</w:t>
      </w:r>
    </w:p>
    <w:p>
      <w:pPr>
        <w:spacing w:before="0"/>
      </w:pPr>
      <w:r>
        <w:rPr>
          <w:b w:val="0"/>
        </w:rPr>
        <w:t>• The Council acts as a revisory body, providing an additional layer of scrutiny to legislation passed by the State Legislative Assembly.</w:t>
      </w:r>
    </w:p>
    <w:p>
      <w:pPr>
        <w:spacing w:before="0"/>
      </w:pPr>
      <w:r>
        <w:rPr>
          <w:b w:val="0"/>
        </w:rPr>
        <w:t>• Role of the Governor The Governor is the constitutional head of the state, appointed by the President of India.</w:t>
      </w:r>
    </w:p>
    <w:p>
      <w:pPr>
        <w:spacing w:before="0"/>
      </w:pPr>
      <w:r>
        <w:rPr>
          <w:b w:val="0"/>
        </w:rPr>
        <w:t>• The Governor has various powers and functions, including legislative, executive, and discretionary powers.</w:t>
      </w:r>
    </w:p>
    <w:p>
      <w:pPr>
        <w:spacing w:before="0"/>
      </w:pPr>
      <w:r>
        <w:rPr>
          <w:b w:val="0"/>
        </w:rPr>
        <w:t>• One of the legislative functions of the Governor is to nominate members to the State Legislative Council as per the provisions of the Constitution.</w:t>
      </w:r>
    </w:p>
    <w:p>
      <w:pPr>
        <w:spacing w:before="0"/>
      </w:pPr>
      <w:r>
        <w:rPr>
          <w:b w:val="0"/>
        </w:rPr>
      </w:r>
    </w:p>
    <w:p>
      <w:pPr>
        <w:spacing w:after="100" w:line="360" w:lineRule="auto" w:before="0"/>
      </w:pPr>
      <w:r>
        <w:rPr>
          <w:b w:val="0"/>
        </w:rPr>
        <w:t>24. Which of the following states had an Upper House in the state legislature as of 31 July 2020?</w:t>
      </w:r>
    </w:p>
    <w:p>
      <w:pPr>
        <w:spacing w:before="0"/>
      </w:pPr>
      <w:r>
        <w:rPr>
          <w:b w:val="0"/>
        </w:rPr>
      </w:r>
    </w:p>
    <w:p>
      <w:pPr>
        <w:spacing w:after="100" w:before="0"/>
      </w:pPr>
      <w:r>
        <w:rPr>
          <w:b w:val="0"/>
        </w:rPr>
        <w:t>A. Assam</w:t>
      </w:r>
    </w:p>
    <w:p>
      <w:pPr>
        <w:spacing w:after="100" w:before="0"/>
      </w:pPr>
      <w:r>
        <w:rPr>
          <w:b w:val="0"/>
        </w:rPr>
        <w:t>B. Punjab</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Key Points</w:t>
      </w:r>
    </w:p>
    <w:p>
      <w:pPr>
        <w:spacing w:before="0"/>
      </w:pPr>
      <w:r>
        <w:rPr>
          <w:b w:val="0"/>
        </w:rPr>
        <w:t>• Karnataka states had an Upper House in the state legislature as of 31 July 2020.</w:t>
      </w:r>
    </w:p>
    <w:p>
      <w:pPr>
        <w:spacing w:before="0"/>
      </w:pPr>
      <w:r>
        <w:rPr>
          <w:b w:val="0"/>
        </w:rPr>
        <w:t>• The Karnataka Legislative Council, officially in Kannada, Karnataka Vidhana Parishad is the upper house of the bicameral legislature of Karnataka state in southwestern India.</w:t>
      </w:r>
    </w:p>
    <w:p>
      <w:pPr>
        <w:spacing w:before="0"/>
      </w:pPr>
      <w:r>
        <w:rPr>
          <w:b w:val="0"/>
        </w:rPr>
        <w:t>• Karnataka is one of the six states in India (formerly seven), where the state legislature is bicameral, comprising two houses: the Vidhan Sabha (Legislative Assembly), and the Vidhan Parishad (Legislative Council). The Karnataka Legislative Council is a permanent body comprising 75 members.</w:t>
      </w:r>
    </w:p>
    <w:p>
      <w:pPr>
        <w:spacing w:before="0"/>
      </w:pPr>
      <w:r>
        <w:rPr>
          <w:b w:val="0"/>
        </w:rPr>
      </w:r>
    </w:p>
    <w:p>
      <w:pPr>
        <w:spacing w:after="100" w:line="360" w:lineRule="auto" w:before="0"/>
      </w:pPr>
      <w:r>
        <w:rPr>
          <w:b w:val="0"/>
        </w:rPr>
        <w:t>25. Which House of the States participates (s) in the election of the President of India?</w:t>
      </w:r>
    </w:p>
    <w:p>
      <w:pPr>
        <w:spacing w:before="0"/>
      </w:pPr>
      <w:r>
        <w:rPr>
          <w:b w:val="0"/>
        </w:rPr>
      </w:r>
    </w:p>
    <w:p>
      <w:pPr>
        <w:spacing w:after="100" w:before="0"/>
      </w:pPr>
      <w:r>
        <w:rPr>
          <w:b w:val="0"/>
        </w:rPr>
        <w:t>A. Legislative Assembly</w:t>
      </w:r>
    </w:p>
    <w:p>
      <w:pPr>
        <w:spacing w:after="100" w:before="0"/>
      </w:pPr>
      <w:r>
        <w:rPr>
          <w:b w:val="0"/>
        </w:rPr>
        <w:t>B. Neither Legislative Assembly and Legislative Council</w:t>
      </w:r>
    </w:p>
    <w:p>
      <w:pPr>
        <w:spacing w:after="100" w:before="0"/>
      </w:pPr>
      <w:r>
        <w:rPr>
          <w:b w:val="0"/>
        </w:rPr>
        <w:t>C. Legislative Council</w:t>
      </w:r>
    </w:p>
    <w:p>
      <w:pPr>
        <w:spacing w:after="100" w:before="0"/>
      </w:pPr>
      <w:r>
        <w:rPr>
          <w:b w:val="0"/>
        </w:rPr>
        <w:t>D. Both, Legislative Assembly and Legislative Council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Legislative Assembly participates in the election of the President of India. The President is elected through an electoral college consisting of the elected members of both Houses of Parliament and of the Legislative Assemblies of the States. The Legislative Council does not participate in the election of the President.</w:t>
      </w:r>
    </w:p>
    <w:p>
      <w:pPr>
        <w:spacing w:before="0"/>
      </w:pPr>
      <w:r>
        <w:rPr>
          <w:b w:val="0"/>
        </w:rPr>
      </w:r>
    </w:p>
    <w:p>
      <w:pPr>
        <w:spacing w:after="100" w:line="360" w:lineRule="auto" w:before="0"/>
      </w:pPr>
      <w:r>
        <w:rPr>
          <w:b w:val="0"/>
        </w:rPr>
        <w:t>26. Who among the following makes the rules for the more convenient transaction of the business of the State government?</w:t>
      </w:r>
    </w:p>
    <w:p>
      <w:pPr>
        <w:spacing w:before="0"/>
      </w:pPr>
      <w:r>
        <w:rPr>
          <w:b w:val="0"/>
        </w:rPr>
      </w:r>
    </w:p>
    <w:p>
      <w:pPr>
        <w:spacing w:after="100" w:before="0"/>
      </w:pPr>
      <w:r>
        <w:rPr>
          <w:b w:val="0"/>
        </w:rPr>
        <w:t>A. Governor of the State</w:t>
      </w:r>
    </w:p>
    <w:p>
      <w:pPr>
        <w:spacing w:after="100" w:before="0"/>
      </w:pPr>
      <w:r>
        <w:rPr>
          <w:b w:val="0"/>
        </w:rPr>
        <w:t>B. Advocate General of the State</w:t>
      </w:r>
    </w:p>
    <w:p>
      <w:pPr>
        <w:spacing w:after="100" w:before="0"/>
      </w:pPr>
      <w:r>
        <w:rPr>
          <w:b w:val="0"/>
        </w:rPr>
        <w:t>C. Chief Minister of the State</w:t>
      </w:r>
    </w:p>
    <w:p>
      <w:pPr>
        <w:spacing w:after="100" w:before="0"/>
      </w:pPr>
      <w:r>
        <w:rPr>
          <w:b w:val="0"/>
        </w:rPr>
        <w:t>D. Chief Secretary of the State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Governor of the State makes rules for the convenient transaction of State Government business under Article 166(3) of the Indian Constitution. These rules allocate executive responsibilities among ministers, with the Governor acting on the advice of the Chief Minister, ensuring efficient and constitutional governance.</w:t>
      </w:r>
    </w:p>
    <w:p>
      <w:pPr>
        <w:spacing w:before="0"/>
      </w:pPr>
      <w:r>
        <w:rPr>
          <w:b w:val="0"/>
        </w:rPr>
      </w:r>
    </w:p>
    <w:p>
      <w:pPr>
        <w:spacing w:after="100" w:line="360" w:lineRule="auto" w:before="0"/>
      </w:pPr>
      <w:r>
        <w:rPr>
          <w:b w:val="0"/>
        </w:rPr>
        <w:t>27. Article 171 deals with ________.</w:t>
      </w:r>
    </w:p>
    <w:p>
      <w:pPr>
        <w:spacing w:before="0"/>
      </w:pPr>
      <w:r>
        <w:rPr>
          <w:b w:val="0"/>
        </w:rPr>
      </w:r>
    </w:p>
    <w:p>
      <w:pPr>
        <w:spacing w:after="100" w:before="0"/>
      </w:pPr>
      <w:r>
        <w:rPr>
          <w:b w:val="0"/>
        </w:rPr>
        <w:t>A. qualifications of the Chief Minister of a State</w:t>
      </w:r>
    </w:p>
    <w:p>
      <w:pPr>
        <w:spacing w:after="100" w:before="0"/>
      </w:pPr>
      <w:r>
        <w:rPr>
          <w:b w:val="0"/>
        </w:rPr>
        <w:t>B. qualifications of the Governor of a State</w:t>
      </w:r>
    </w:p>
    <w:p>
      <w:pPr>
        <w:spacing w:after="100" w:before="0"/>
      </w:pPr>
      <w:r>
        <w:rPr>
          <w:b w:val="0"/>
        </w:rPr>
        <w:t>C. composition of the Legislative Councils</w:t>
      </w:r>
    </w:p>
    <w:p>
      <w:pPr>
        <w:spacing w:after="100" w:before="0"/>
      </w:pPr>
      <w:r>
        <w:rPr>
          <w:b w:val="0"/>
        </w:rPr>
        <w:t>D. composition of the Legislative Assembly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171 of the Indian Constitution outlines the composition of the Legislative Councils, which serve as the upper house in states with a bicameral legislature. The total number of members in the Legislative Council cannot exceed one-third of the Legislative Assembly members. Members are elected by various groups, including the Legislative Assembly, graduates, teachers, and local authorities, with some members nominated by the Governor. Article 168 provides for the establishment of Legislative Councils, and their creation or abolition is determined by Parliament based on a resolution from the state's Legislative Assembly. Six states in India currently have a Legislative Council.</w:t>
      </w:r>
    </w:p>
    <w:p>
      <w:pPr>
        <w:spacing w:before="0"/>
      </w:pPr>
      <w:r>
        <w:rPr>
          <w:b w:val="0"/>
        </w:rPr>
      </w:r>
    </w:p>
    <w:p>
      <w:pPr>
        <w:spacing w:after="100" w:line="360" w:lineRule="auto" w:before="0"/>
      </w:pPr>
      <w:r>
        <w:rPr>
          <w:b w:val="0"/>
        </w:rPr>
        <w:t>28. What is the minimum strength of the Legislative Council?</w:t>
      </w:r>
    </w:p>
    <w:p>
      <w:pPr>
        <w:spacing w:before="0"/>
      </w:pPr>
      <w:r>
        <w:rPr>
          <w:b w:val="0"/>
        </w:rPr>
      </w:r>
    </w:p>
    <w:p>
      <w:pPr>
        <w:spacing w:after="100" w:before="0"/>
      </w:pPr>
      <w:r>
        <w:rPr>
          <w:b w:val="0"/>
        </w:rPr>
        <w:t>A. 100 members</w:t>
      </w:r>
    </w:p>
    <w:p>
      <w:pPr>
        <w:spacing w:after="100" w:before="0"/>
      </w:pPr>
      <w:r>
        <w:rPr>
          <w:b w:val="0"/>
        </w:rPr>
        <w:t>B. 15 members</w:t>
      </w:r>
    </w:p>
    <w:p>
      <w:pPr>
        <w:spacing w:after="100" w:before="0"/>
      </w:pPr>
      <w:r>
        <w:rPr>
          <w:b w:val="0"/>
        </w:rPr>
        <w:t>C. 40 members</w:t>
      </w:r>
    </w:p>
    <w:p>
      <w:pPr>
        <w:spacing w:after="100" w:before="0"/>
      </w:pPr>
      <w:r>
        <w:rPr>
          <w:b w:val="0"/>
        </w:rPr>
        <w:t>D. 60 members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40 members. Key Points</w:t>
      </w:r>
    </w:p>
    <w:p>
      <w:pPr>
        <w:spacing w:before="0"/>
      </w:pPr>
      <w:r>
        <w:rPr>
          <w:b w:val="0"/>
        </w:rPr>
        <w:t>• The Legislative Council (Vidhan Parishad) is the upper house of the state legislature in some Indian states.</w:t>
      </w:r>
    </w:p>
    <w:p>
      <w:pPr>
        <w:spacing w:before="0"/>
      </w:pPr>
      <w:r>
        <w:rPr>
          <w:b w:val="0"/>
        </w:rPr>
        <w:t>• Article 171 of the Indian Constitution deals with the composition of Legislative Councils.</w:t>
      </w:r>
    </w:p>
    <w:p>
      <w:pPr>
        <w:spacing w:before="0"/>
      </w:pPr>
      <w:r>
        <w:rPr>
          <w:b w:val="0"/>
        </w:rPr>
        <w:t>• According to this article, the total number of members in the Legislative Council of a state shall not exceed one-third of the total number of members in the Legislative Assembly 1 of that state.</w:t>
      </w:r>
    </w:p>
    <w:p>
      <w:pPr>
        <w:spacing w:before="0"/>
      </w:pPr>
      <w:r>
        <w:rPr>
          <w:b w:val="0"/>
        </w:rPr>
        <w:t>• However, the Constitution also specifies a minimum strength.</w:t>
      </w:r>
    </w:p>
    <w:p>
      <w:pPr>
        <w:spacing w:before="0"/>
      </w:pPr>
      <w:r>
        <w:rPr>
          <w:b w:val="0"/>
        </w:rPr>
        <w:t>• The minimum strength of a Legislative Council must be 40 members.</w:t>
      </w:r>
    </w:p>
    <w:p>
      <w:pPr>
        <w:spacing w:before="0"/>
      </w:pPr>
      <w:r>
        <w:rPr>
          <w:b w:val="0"/>
        </w:rPr>
        <w:t>• This minimum ensures that the council has a reasonable size and representation.</w:t>
      </w:r>
    </w:p>
    <w:p>
      <w:pPr>
        <w:spacing w:before="0"/>
      </w:pPr>
      <w:r>
        <w:rPr>
          <w:b w:val="0"/>
        </w:rPr>
        <w:t>• There are exceptions to this. For example, Jammu and Kashmir, before it was reorganized, had a lower number of members due to its special status.</w:t>
      </w:r>
    </w:p>
    <w:p>
      <w:pPr>
        <w:spacing w:before="0"/>
      </w:pPr>
      <w:r>
        <w:rPr>
          <w:b w:val="0"/>
        </w:rPr>
        <w:t>• The composition of the Legislative Council includes members nominated by the Governor, elected by local authorities, elected by graduates, and elected by teachers.</w:t>
      </w:r>
    </w:p>
    <w:p>
      <w:pPr>
        <w:spacing w:before="0"/>
      </w:pPr>
      <w:r>
        <w:rPr>
          <w:b w:val="0"/>
        </w:rPr>
        <w:t>• Members are also elected by the members of the Legislative Assembly.</w:t>
      </w:r>
    </w:p>
    <w:p>
      <w:pPr>
        <w:spacing w:before="0"/>
      </w:pPr>
      <w:r>
        <w:rPr>
          <w:b w:val="0"/>
        </w:rPr>
        <w:t>• The term of a member of the Legislative Council is six years.</w:t>
      </w:r>
    </w:p>
    <w:p>
      <w:pPr>
        <w:spacing w:before="0"/>
      </w:pPr>
      <w:r>
        <w:rPr>
          <w:b w:val="0"/>
        </w:rPr>
        <w:t>• One-third of the members retire every two years, making it a continuous chamber.</w:t>
      </w:r>
    </w:p>
    <w:p>
      <w:pPr>
        <w:spacing w:before="0"/>
      </w:pPr>
      <w:r>
        <w:rPr>
          <w:b w:val="0"/>
        </w:rPr>
        <w:t>• The Legislative Council is not present in all states of India.</w:t>
      </w:r>
    </w:p>
    <w:p>
      <w:pPr>
        <w:spacing w:before="0"/>
      </w:pPr>
      <w:r>
        <w:rPr>
          <w:b w:val="0"/>
        </w:rPr>
        <w:t>• Its existence depends on the decision of the state legislature and Parliament.</w:t>
      </w:r>
    </w:p>
    <w:p>
      <w:pPr>
        <w:spacing w:before="0"/>
      </w:pPr>
      <w:r>
        <w:rPr>
          <w:b w:val="0"/>
        </w:rPr>
        <w:t>• The council acts as a revising chamber, providing a second look at legislation passed by the Legislative Assembly.</w:t>
      </w:r>
    </w:p>
    <w:p>
      <w:pPr>
        <w:spacing w:before="0"/>
      </w:pPr>
      <w:r>
        <w:rPr>
          <w:b w:val="0"/>
        </w:rPr>
        <w:t>• It is intended to provide a platform for experienced individuals and experts to contribute to legislation.</w:t>
      </w:r>
    </w:p>
    <w:p>
      <w:pPr>
        <w:spacing w:before="0"/>
      </w:pPr>
      <w:r>
        <w:rPr>
          <w:b w:val="0"/>
        </w:rPr>
        <w:t>• The council's powers are generally less than those of the Legislative Assembly.</w:t>
      </w:r>
    </w:p>
    <w:p>
      <w:pPr>
        <w:spacing w:before="0"/>
      </w:pPr>
      <w:r>
        <w:rPr>
          <w:b w:val="0"/>
        </w:rPr>
        <w:t>• It cannot block money bills.</w:t>
      </w:r>
    </w:p>
    <w:p>
      <w:pPr>
        <w:spacing w:before="0"/>
      </w:pPr>
      <w:r>
        <w:rPr>
          <w:b w:val="0"/>
        </w:rPr>
        <w:t>• It can delay non-money bills, but the Assembly can override its decisions.</w:t>
      </w:r>
    </w:p>
    <w:p>
      <w:pPr>
        <w:spacing w:before="0"/>
      </w:pPr>
      <w:r>
        <w:rPr>
          <w:b w:val="0"/>
        </w:rPr>
        <w:t>• The purpose of the Legislative Council is to provide a more deliberative and balanced approach to lawmaking.</w:t>
      </w:r>
    </w:p>
    <w:p>
      <w:pPr>
        <w:spacing w:before="0"/>
      </w:pPr>
      <w:r>
        <w:rPr>
          <w:b w:val="0"/>
        </w:rPr>
        <w:t>• It is meant to provide a check on the potentially hasty decisions of the lower house.</w:t>
      </w:r>
    </w:p>
    <w:p>
      <w:pPr>
        <w:spacing w:before="0"/>
      </w:pPr>
      <w:r>
        <w:rPr>
          <w:b w:val="0"/>
        </w:rPr>
        <w:t>• The Indian constitution created the ability for states to create these councils, in order to create a bi-cameral legislative system.</w:t>
      </w:r>
    </w:p>
    <w:p>
      <w:pPr>
        <w:spacing w:before="0"/>
      </w:pPr>
      <w:r>
        <w:rPr>
          <w:b w:val="0"/>
        </w:rPr>
      </w:r>
    </w:p>
    <w:p>
      <w:pPr>
        <w:spacing w:after="100" w:line="360" w:lineRule="auto" w:before="0"/>
      </w:pPr>
      <w:r>
        <w:rPr>
          <w:b w:val="0"/>
        </w:rPr>
        <w:t>29. Which of the following states came into being as the 23rd, 24th and 25th states of the Indian Union in 1987?</w:t>
      </w:r>
    </w:p>
    <w:p>
      <w:pPr>
        <w:spacing w:before="0"/>
      </w:pPr>
      <w:r>
        <w:rPr>
          <w:b w:val="0"/>
        </w:rPr>
      </w:r>
    </w:p>
    <w:p>
      <w:pPr>
        <w:spacing w:after="100" w:before="0"/>
      </w:pPr>
      <w:r>
        <w:rPr>
          <w:b w:val="0"/>
        </w:rPr>
        <w:t>A. Maharashtra, Gujarat, Rajasthan</w:t>
      </w:r>
    </w:p>
    <w:p>
      <w:pPr>
        <w:spacing w:after="100" w:before="0"/>
      </w:pPr>
      <w:r>
        <w:rPr>
          <w:b w:val="0"/>
        </w:rPr>
        <w:t>B. Mizoram, Arunachal Pradesh, Goa</w:t>
      </w:r>
    </w:p>
    <w:p>
      <w:pPr>
        <w:spacing w:after="100" w:before="0"/>
      </w:pPr>
      <w:r>
        <w:rPr>
          <w:b w:val="0"/>
        </w:rPr>
        <w:t>C. Uttarakhand, Jharkhand, Chhattisgarh</w:t>
      </w:r>
    </w:p>
    <w:p>
      <w:pPr>
        <w:spacing w:after="100" w:before="0"/>
      </w:pPr>
      <w:r>
        <w:rPr>
          <w:b w:val="0"/>
        </w:rPr>
        <w:t>D. Manipur, Tripura, Meghalaya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Mizoram, Arunachal Pradesh, Goa. Key Points Important Points</w:t>
      </w:r>
    </w:p>
    <w:p>
      <w:pPr>
        <w:spacing w:before="0"/>
      </w:pPr>
      <w:r>
        <w:rPr>
          <w:b w:val="0"/>
        </w:rPr>
        <w:t>• Mizoram is a mountainous region that became the 23rd state of the Indian Union in February 1987.</w:t>
      </w:r>
    </w:p>
    <w:p>
      <w:pPr>
        <w:spacing w:before="0"/>
      </w:pPr>
      <w:r>
        <w:rPr>
          <w:b w:val="0"/>
        </w:rPr>
        <w:t>• Arunachal Pradesh became the 24th state of India on February, 1987.</w:t>
      </w:r>
    </w:p>
    <w:p>
      <w:pPr>
        <w:spacing w:before="0"/>
      </w:pPr>
      <w:r>
        <w:rPr>
          <w:b w:val="0"/>
        </w:rPr>
        <w:t>• Goa became the 25th state of India on 30 May 1987.</w:t>
      </w:r>
    </w:p>
    <w:p>
      <w:pPr>
        <w:spacing w:before="0"/>
      </w:pPr>
      <w:r>
        <w:rPr>
          <w:b w:val="0"/>
        </w:rPr>
        <w:t>• Arunachal Pradesh became the 24th state of India in February 1987.</w:t>
      </w:r>
    </w:p>
    <w:p>
      <w:pPr>
        <w:spacing w:before="0"/>
      </w:pPr>
      <w:r>
        <w:rPr>
          <w:b w:val="0"/>
        </w:rPr>
        <w:t>• Assam and Bihar got full statehood on 26 January 1950 and became the 3rd and 4th states of India respectively.</w:t>
      </w:r>
    </w:p>
    <w:p>
      <w:pPr>
        <w:spacing w:before="0"/>
      </w:pPr>
      <w:r>
        <w:rPr>
          <w:b w:val="0"/>
        </w:rPr>
      </w:r>
    </w:p>
    <w:p>
      <w:pPr>
        <w:spacing w:after="100" w:line="360" w:lineRule="auto" w:before="0"/>
      </w:pPr>
      <w:r>
        <w:rPr>
          <w:b w:val="0"/>
        </w:rPr>
        <w:t>30. How many Lok Sabha seats are there for the state of Meghalaya?</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Meghalaya has two Lok Sabha seats. The Lok Sabha, or House of the People, is India's lower parliamentary house, with members directly elected based on state populations. Meghalaya, a smaller state by population, has two representatives. The seat allocation follows the Indian Constitution's guidelines. Adopted in 1949 and effective from 1950, the Constitution outlines political principles, government structure, and citizens' rights. It is the world's longest written constitution and establishes India as a sovereign, socialist, secular, and democratic republic. Lok Sabha seat allocation is updated based on the decennial census.</w:t>
      </w:r>
    </w:p>
    <w:p>
      <w:pPr>
        <w:spacing w:before="0"/>
      </w:pPr>
      <w:r>
        <w:rPr>
          <w:b w:val="0"/>
        </w:rPr>
      </w:r>
    </w:p>
    <w:p>
      <w:pPr>
        <w:spacing w:after="100" w:line="360" w:lineRule="auto" w:before="0"/>
      </w:pPr>
      <w:r>
        <w:rPr>
          <w:b w:val="0"/>
        </w:rPr>
        <w:t>31. How many seats of Rajya Sabha are present in the state of Maharashtra?</w:t>
      </w:r>
    </w:p>
    <w:p>
      <w:pPr>
        <w:spacing w:before="0"/>
      </w:pPr>
      <w:r>
        <w:rPr>
          <w:b w:val="0"/>
        </w:rPr>
      </w:r>
    </w:p>
    <w:p>
      <w:pPr>
        <w:spacing w:after="100" w:before="0"/>
      </w:pPr>
      <w:r>
        <w:rPr>
          <w:b w:val="0"/>
        </w:rPr>
        <w:t>A. 19</w:t>
      </w:r>
    </w:p>
    <w:p>
      <w:pPr>
        <w:spacing w:after="100" w:before="0"/>
      </w:pPr>
      <w:r>
        <w:rPr>
          <w:b w:val="0"/>
        </w:rPr>
        <w:t>B. 10</w:t>
      </w:r>
    </w:p>
    <w:p>
      <w:pPr>
        <w:spacing w:after="100" w:before="0"/>
      </w:pPr>
      <w:r>
        <w:rPr>
          <w:b w:val="0"/>
        </w:rPr>
        <w:t>C. 31</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 Key Points Additional Information</w:t>
      </w:r>
    </w:p>
    <w:p>
      <w:pPr>
        <w:spacing w:before="0"/>
      </w:pPr>
      <w:r>
        <w:rPr>
          <w:b w:val="0"/>
        </w:rPr>
        <w:t>• The Rajya Sabha (which means the "Council of States") is the top house of the Parliament of India. Maharashtra elects 19 seats and they're indirectly elected by using the kingdom legislators of Maharashtra.</w:t>
      </w:r>
    </w:p>
    <w:p>
      <w:pPr>
        <w:spacing w:before="0"/>
      </w:pPr>
      <w:r>
        <w:rPr>
          <w:b w:val="0"/>
        </w:rPr>
        <w:t>• The Rajya Sabha or Council of States is the upper house of the Parliament of India. Membership is limited to 250 participants, and the existing Rajya Sabha has 245 individuals.</w:t>
      </w:r>
    </w:p>
    <w:p>
      <w:pPr>
        <w:spacing w:before="0"/>
      </w:pPr>
      <w:r>
        <w:rPr>
          <w:b w:val="0"/>
        </w:rPr>
        <w:t>• The participants of the 14th Maharashtra assembly of Maharashtra were elected inside the 2019 Maharashtra Legislative assembly election, with outcomes introduced on 21 October 2019.</w:t>
      </w:r>
    </w:p>
    <w:p>
      <w:pPr>
        <w:spacing w:before="0"/>
      </w:pPr>
      <w:r>
        <w:rPr>
          <w:b w:val="0"/>
        </w:rPr>
        <w:t>• The Rajya Sabha is the higher residence of the Parliament of India.</w:t>
      </w:r>
    </w:p>
    <w:p>
      <w:pPr>
        <w:spacing w:before="0"/>
      </w:pPr>
      <w:r>
        <w:rPr>
          <w:b w:val="0"/>
        </w:rPr>
        <w:t>• Gujarat elects eleven seats and they are not directly elected by the kingdom legislators of Gujarat.</w:t>
      </w:r>
    </w:p>
    <w:p>
      <w:pPr>
        <w:spacing w:before="0"/>
      </w:pPr>
      <w:r>
        <w:rPr>
          <w:b w:val="0"/>
        </w:rPr>
        <w:t>• There are eighty parliamentary constituencies and 403 legislative meeting constituencies in Uttar Pradesh.</w:t>
      </w:r>
    </w:p>
    <w:p>
      <w:pPr>
        <w:spacing w:before="0"/>
      </w:pPr>
      <w:r>
        <w:rPr>
          <w:b w:val="0"/>
        </w:rPr>
        <w:t>• The capability seating ability of the Rajya Sabha is 250 (238 elected, 12 appointed), in step with article 80 of the Indian charter.</w:t>
      </w:r>
    </w:p>
    <w:p>
      <w:pPr>
        <w:spacing w:before="0"/>
      </w:pPr>
      <w:r>
        <w:rPr>
          <w:b w:val="0"/>
        </w:rPr>
      </w:r>
    </w:p>
    <w:p>
      <w:pPr>
        <w:spacing w:after="100" w:line="360" w:lineRule="auto" w:before="0"/>
      </w:pPr>
      <w:r>
        <w:rPr>
          <w:b w:val="0"/>
        </w:rPr>
        <w:t>32. Tribal Welfare Ministers in Chhattisgarh, Jharkhand, Madhya Pradesh and Odisha are appointed by the __________.</w:t>
      </w:r>
    </w:p>
    <w:p>
      <w:pPr>
        <w:spacing w:before="0"/>
      </w:pPr>
      <w:r>
        <w:rPr>
          <w:b w:val="0"/>
        </w:rPr>
      </w:r>
    </w:p>
    <w:p>
      <w:pPr>
        <w:spacing w:after="100" w:before="0"/>
      </w:pPr>
      <w:r>
        <w:rPr>
          <w:b w:val="0"/>
        </w:rPr>
        <w:t>A. Tribal Development Council</w:t>
      </w:r>
    </w:p>
    <w:p>
      <w:pPr>
        <w:spacing w:after="100" w:before="0"/>
      </w:pPr>
      <w:r>
        <w:rPr>
          <w:b w:val="0"/>
        </w:rPr>
        <w:t>B. Prime Minister</w:t>
      </w:r>
    </w:p>
    <w:p>
      <w:pPr>
        <w:spacing w:after="100" w:before="0"/>
      </w:pPr>
      <w:r>
        <w:rPr>
          <w:b w:val="0"/>
        </w:rPr>
        <w:t>C. Chief Minister</w:t>
      </w:r>
    </w:p>
    <w:p>
      <w:pPr>
        <w:spacing w:after="100" w:before="0"/>
      </w:pPr>
      <w:r>
        <w:rPr>
          <w:b w:val="0"/>
        </w:rPr>
        <w:t>D. Governor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Governor. Key Points Additional Information</w:t>
      </w:r>
    </w:p>
    <w:p>
      <w:pPr>
        <w:spacing w:before="0"/>
      </w:pPr>
      <w:r>
        <w:rPr>
          <w:b w:val="0"/>
        </w:rPr>
        <w:t>• Tribal Welfare Ministers in Chhattisgarh, Jharkhand, Madhya Pradesh, and Odisha are appointed by the Governor.</w:t>
      </w:r>
    </w:p>
    <w:p>
      <w:pPr>
        <w:spacing w:before="0"/>
      </w:pPr>
      <w:r>
        <w:rPr>
          <w:b w:val="0"/>
        </w:rPr>
        <w:t>• The Governor is the constitutional head of a state in India.</w:t>
      </w:r>
    </w:p>
    <w:p>
      <w:pPr>
        <w:spacing w:before="0"/>
      </w:pPr>
      <w:r>
        <w:rPr>
          <w:b w:val="0"/>
        </w:rPr>
        <w:t>• The appointment of ministers, including Tribal Welfare Ministers, is made based on the advice of the Chief Minister.</w:t>
      </w:r>
    </w:p>
    <w:p>
      <w:pPr>
        <w:spacing w:before="0"/>
      </w:pPr>
      <w:r>
        <w:rPr>
          <w:b w:val="0"/>
        </w:rPr>
        <w:t>• Governors have the authority to appoint and dismiss ministers in their respective states.</w:t>
      </w:r>
    </w:p>
    <w:p>
      <w:pPr>
        <w:spacing w:before="0"/>
      </w:pPr>
      <w:r>
        <w:rPr>
          <w:b w:val="0"/>
        </w:rPr>
        <w:t>• The role of the Tribal Welfare Minister is to address and manage policies and programs related to tribal communities in the state.</w:t>
      </w:r>
    </w:p>
    <w:p>
      <w:pPr>
        <w:spacing w:before="0"/>
      </w:pPr>
      <w:r>
        <w:rPr>
          <w:b w:val="0"/>
        </w:rPr>
        <w:t>• Chief Minister The Chief Minister is the head of the government in a state and is responsible for the day-to-day functioning of the state administration.</w:t>
      </w:r>
    </w:p>
    <w:p>
      <w:pPr>
        <w:spacing w:before="0"/>
      </w:pPr>
      <w:r>
        <w:rPr>
          <w:b w:val="0"/>
        </w:rPr>
        <w:t>• The Chief Minister advises the Governor on the appointment of ministers.</w:t>
      </w:r>
    </w:p>
    <w:p>
      <w:pPr>
        <w:spacing w:before="0"/>
      </w:pPr>
      <w:r>
        <w:rPr>
          <w:b w:val="0"/>
        </w:rPr>
        <w:t>• Prime Minister The Prime Minister is the head of the government at the national level in India.</w:t>
      </w:r>
    </w:p>
    <w:p>
      <w:pPr>
        <w:spacing w:before="0"/>
      </w:pPr>
      <w:r>
        <w:rPr>
          <w:b w:val="0"/>
        </w:rPr>
        <w:t>• While the Prime Minister has significant influence in national matters, the appointment of state ministers is not within their direct jurisdiction.</w:t>
      </w:r>
    </w:p>
    <w:p>
      <w:pPr>
        <w:spacing w:before="0"/>
      </w:pPr>
      <w:r>
        <w:rPr>
          <w:b w:val="0"/>
        </w:rPr>
        <w:t>• Tribal Development Council This is an advisory body that focuses on the development and welfare of tribal communities.</w:t>
      </w:r>
    </w:p>
    <w:p>
      <w:pPr>
        <w:spacing w:before="0"/>
      </w:pPr>
      <w:r>
        <w:rPr>
          <w:b w:val="0"/>
        </w:rPr>
        <w:t>• The council provides recommendations and guidance on policies, but does not have the authority to appoint ministers.</w:t>
      </w:r>
    </w:p>
    <w:p>
      <w:pPr>
        <w:spacing w:before="0"/>
      </w:pPr>
      <w:r>
        <w:rPr>
          <w:b w:val="0"/>
        </w:rPr>
      </w:r>
    </w:p>
    <w:p>
      <w:pPr>
        <w:spacing w:after="100" w:line="360" w:lineRule="auto" w:before="0"/>
      </w:pPr>
      <w:r>
        <w:rPr>
          <w:b w:val="0"/>
        </w:rPr>
        <w:t>33. Which of the following does not come under the power of the Governor of a State in India?</w:t>
      </w:r>
    </w:p>
    <w:p>
      <w:pPr>
        <w:spacing w:before="0"/>
      </w:pPr>
      <w:r>
        <w:rPr>
          <w:b w:val="0"/>
        </w:rPr>
      </w:r>
    </w:p>
    <w:p>
      <w:pPr>
        <w:spacing w:after="100" w:before="0"/>
      </w:pPr>
      <w:r>
        <w:rPr>
          <w:b w:val="0"/>
        </w:rPr>
        <w:t>A. Executive power</w:t>
      </w:r>
    </w:p>
    <w:p>
      <w:pPr>
        <w:spacing w:after="100" w:before="0"/>
      </w:pPr>
      <w:r>
        <w:rPr>
          <w:b w:val="0"/>
        </w:rPr>
        <w:t>B. Discretionary power</w:t>
      </w:r>
    </w:p>
    <w:p>
      <w:pPr>
        <w:spacing w:after="100" w:before="0"/>
      </w:pPr>
      <w:r>
        <w:rPr>
          <w:b w:val="0"/>
        </w:rPr>
        <w:t>C. Obligatory power</w:t>
      </w:r>
    </w:p>
    <w:p>
      <w:pPr>
        <w:spacing w:after="100" w:before="0"/>
      </w:pPr>
      <w:r>
        <w:rPr>
          <w:b w:val="0"/>
        </w:rPr>
        <w:t>D. Legislative power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power that does not come under the Governor of a State in India is "Obligatory power," as no such power exists in the Constitution. The Governor holds executive, legislative, judicial, and discretionary powers but lacks compulsory or obligatory powers as per constitutional provisions.</w:t>
      </w:r>
    </w:p>
    <w:p>
      <w:pPr>
        <w:spacing w:before="0"/>
      </w:pPr>
      <w:r>
        <w:rPr>
          <w:b w:val="0"/>
        </w:rPr>
      </w:r>
    </w:p>
    <w:p>
      <w:pPr>
        <w:spacing w:after="100" w:line="360" w:lineRule="auto" w:before="0"/>
      </w:pPr>
      <w:r>
        <w:rPr>
          <w:b w:val="0"/>
        </w:rPr>
        <w:t>34. The minimum strength of the Council of Ministers in a state as per the Indian Constitution is ________ .</w:t>
      </w:r>
    </w:p>
    <w:p>
      <w:pPr>
        <w:spacing w:before="0"/>
      </w:pPr>
      <w:r>
        <w:rPr>
          <w:b w:val="0"/>
        </w:rPr>
      </w:r>
    </w:p>
    <w:p>
      <w:pPr>
        <w:spacing w:after="100" w:before="0"/>
      </w:pPr>
      <w:r>
        <w:rPr>
          <w:b w:val="0"/>
        </w:rPr>
        <w:t>A. 15 persons</w:t>
      </w:r>
    </w:p>
    <w:p>
      <w:pPr>
        <w:spacing w:after="100" w:before="0"/>
      </w:pPr>
      <w:r>
        <w:rPr>
          <w:b w:val="0"/>
        </w:rPr>
        <w:t>B. 13 persons</w:t>
      </w:r>
    </w:p>
    <w:p>
      <w:pPr>
        <w:spacing w:after="100" w:before="0"/>
      </w:pPr>
      <w:r>
        <w:rPr>
          <w:b w:val="0"/>
        </w:rPr>
        <w:t>C. 14 persons</w:t>
      </w:r>
    </w:p>
    <w:p>
      <w:pPr>
        <w:spacing w:after="100" w:before="0"/>
      </w:pPr>
      <w:r>
        <w:rPr>
          <w:b w:val="0"/>
        </w:rPr>
        <w:t>D. 12 persons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Council of Ministers in a state must have at least 12 ministers, including the Chief Minister, as mandated by the Indian Constitution. This rule, introduced by the 91st Constitutional Amendment Act, 2003, also states that the Council cannot exceed 15% of the total strength of the state's Legislative Assembly. Additionally, the amendment strengthened the anti-defection law, disqualifying defectors from holding ministerial positions. Each minister is accountable for their departmental administration and must take an oath of office and secrecy, administered by the Governor. The Council is collectively responsible to the Legislative Assembly and must maintain its confidence.</w:t>
      </w:r>
    </w:p>
    <w:p>
      <w:pPr>
        <w:spacing w:before="0"/>
      </w:pPr>
      <w:r>
        <w:rPr>
          <w:b w:val="0"/>
        </w:rPr>
      </w:r>
    </w:p>
    <w:p>
      <w:pPr>
        <w:spacing w:after="100" w:line="360" w:lineRule="auto" w:before="0"/>
      </w:pPr>
      <w:r>
        <w:rPr>
          <w:b w:val="0"/>
        </w:rPr>
        <w:t>35. Which Article of the Indian Constitution mentions about the qualification for membership of the State Legislature?</w:t>
      </w:r>
    </w:p>
    <w:p>
      <w:pPr>
        <w:spacing w:before="0"/>
      </w:pPr>
      <w:r>
        <w:rPr>
          <w:b w:val="0"/>
        </w:rPr>
      </w:r>
    </w:p>
    <w:p>
      <w:pPr>
        <w:spacing w:after="100" w:before="0"/>
      </w:pPr>
      <w:r>
        <w:rPr>
          <w:b w:val="0"/>
        </w:rPr>
        <w:t>A. Article 173</w:t>
      </w:r>
    </w:p>
    <w:p>
      <w:pPr>
        <w:spacing w:after="100" w:before="0"/>
      </w:pPr>
      <w:r>
        <w:rPr>
          <w:b w:val="0"/>
        </w:rPr>
        <w:t>B. Article 179</w:t>
      </w:r>
    </w:p>
    <w:p>
      <w:pPr>
        <w:spacing w:after="100" w:before="0"/>
      </w:pPr>
      <w:r>
        <w:rPr>
          <w:b w:val="0"/>
        </w:rPr>
        <w:t>C. Article 171</w:t>
      </w:r>
    </w:p>
    <w:p>
      <w:pPr>
        <w:spacing w:after="100" w:before="0"/>
      </w:pPr>
      <w:r>
        <w:rPr>
          <w:b w:val="0"/>
        </w:rPr>
        <w:t>D. Article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173 of the Indian Constitution specifies the qualifications for membership in the State Legislature. These qualifications include being a citizen of India, being at least 25 years old, not holding an office of profit as defined by the government, and being of sound mind. Article 173 is part of Part VI, Chapter III, titled "The States," which outlines the composition, powers, and functions of state legislative bodies. Additionally, Article 179 addresses the Speaker and Deputy Speaker of the State Legislature, Article 171 details the composition of the Legislative Council, and Article 180 discusses the roles of the Speaker and Deputy Speaker in their absence.</w:t>
      </w:r>
    </w:p>
    <w:p>
      <w:pPr>
        <w:spacing w:before="0"/>
      </w:pPr>
      <w:r>
        <w:rPr>
          <w:b w:val="0"/>
        </w:rPr>
      </w:r>
    </w:p>
    <w:p>
      <w:pPr>
        <w:spacing w:after="100" w:line="360" w:lineRule="auto" w:before="0"/>
      </w:pPr>
      <w:r>
        <w:rPr>
          <w:b w:val="0"/>
        </w:rPr>
        <w:t>36. Which of the following Articles of the Constitution of India provides that the Governor appoints the Chief Minister and later, the Chief Minister recommends the appointment of ministers to the Governor?</w:t>
      </w:r>
    </w:p>
    <w:p>
      <w:pPr>
        <w:spacing w:before="0"/>
      </w:pPr>
      <w:r>
        <w:rPr>
          <w:b w:val="0"/>
        </w:rPr>
      </w:r>
    </w:p>
    <w:p>
      <w:pPr>
        <w:spacing w:after="100" w:before="0"/>
      </w:pPr>
      <w:r>
        <w:rPr>
          <w:b w:val="0"/>
        </w:rPr>
        <w:t>A. Article 167</w:t>
      </w:r>
    </w:p>
    <w:p>
      <w:pPr>
        <w:spacing w:after="100" w:before="0"/>
      </w:pPr>
      <w:r>
        <w:rPr>
          <w:b w:val="0"/>
        </w:rPr>
        <w:t>B. Article 165</w:t>
      </w:r>
    </w:p>
    <w:p>
      <w:pPr>
        <w:spacing w:after="100" w:before="0"/>
      </w:pPr>
      <w:r>
        <w:rPr>
          <w:b w:val="0"/>
        </w:rPr>
        <w:t>C. Article 164</w:t>
      </w:r>
    </w:p>
    <w:p>
      <w:pPr>
        <w:spacing w:after="100" w:before="0"/>
      </w:pPr>
      <w:r>
        <w:rPr>
          <w:b w:val="0"/>
        </w:rPr>
        <w:t>D. Article 163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164 of the Constitution of India delineates the process of appointing Chief Ministers and other ministers within states.</w:t>
      </w:r>
    </w:p>
    <w:p>
      <w:pPr>
        <w:spacing w:before="0"/>
      </w:pPr>
      <w:r>
        <w:rPr>
          <w:b w:val="0"/>
        </w:rPr>
      </w:r>
    </w:p>
    <w:p>
      <w:pPr>
        <w:spacing w:after="100" w:line="360" w:lineRule="auto" w:before="0"/>
      </w:pPr>
      <w:r>
        <w:rPr>
          <w:b w:val="0"/>
        </w:rPr>
        <w:t>37. Which of the following statements are correct regarding composition of the State Legislative Council? A. The maximum strength of the Council is fixed at one-third of the total strength of the Assembly. B. The minimum strength of the Council is fixed at 40. C. A total of (5/6) of the total number of members of a Legislative Council are indirectly elected and (1/6) members are nominated. D. The nominations (nominated members) made by the Governor can be challenged in the court.</w:t>
      </w:r>
    </w:p>
    <w:p>
      <w:pPr>
        <w:spacing w:before="0"/>
      </w:pPr>
      <w:r>
        <w:rPr>
          <w:b w:val="0"/>
        </w:rPr>
      </w:r>
    </w:p>
    <w:p>
      <w:pPr>
        <w:spacing w:after="100" w:before="0"/>
      </w:pPr>
      <w:r>
        <w:rPr>
          <w:b w:val="0"/>
        </w:rPr>
        <w:t>A. B, C and D only</w:t>
      </w:r>
    </w:p>
    <w:p>
      <w:pPr>
        <w:spacing w:after="100" w:before="0"/>
      </w:pPr>
      <w:r>
        <w:rPr>
          <w:b w:val="0"/>
        </w:rPr>
        <w:t>B. A, B and C only</w:t>
      </w:r>
    </w:p>
    <w:p>
      <w:pPr>
        <w:spacing w:after="100" w:before="0"/>
      </w:pPr>
      <w:r>
        <w:rPr>
          <w:b w:val="0"/>
        </w:rPr>
        <w:t>C. A, B, C and D</w:t>
      </w:r>
    </w:p>
    <w:p>
      <w:pPr>
        <w:spacing w:after="100" w:before="0"/>
      </w:pPr>
      <w:r>
        <w:rPr>
          <w:b w:val="0"/>
        </w:rPr>
        <w:t>D. A, B and D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B and C only. Key Points State Legislative Council:-</w:t>
      </w:r>
    </w:p>
    <w:p>
      <w:pPr>
        <w:spacing w:before="0"/>
      </w:pPr>
      <w:r>
        <w:rPr>
          <w:b w:val="0"/>
        </w:rPr>
        <w:t>• It is referred to as Vidhan Parishad, is the upper house in those states of India that have a bicameral state legislature whereas the lower house is the State Legislative Assembly.</w:t>
      </w:r>
    </w:p>
    <w:p>
      <w:pPr>
        <w:spacing w:before="0"/>
      </w:pPr>
      <w:r>
        <w:rPr>
          <w:b w:val="0"/>
        </w:rPr>
        <w:t>• There are 6 states that have a State Legislative Council. These are Andhra Pradesh, Karnataka, Telangana, Maharashtra, Bihar, and Uttar Pradesh.</w:t>
      </w:r>
    </w:p>
    <w:p>
      <w:pPr>
        <w:spacing w:before="0"/>
      </w:pPr>
      <w:r>
        <w:rPr>
          <w:b w:val="0"/>
        </w:rPr>
        <w:t>• The size of the State Legislative Council cannot be more than one-third of the members of the State Legislative Assembly. But,the minimum number of members cannot be less than 40 members. (Hence A and B are correct)</w:t>
      </w:r>
    </w:p>
    <w:p>
      <w:pPr>
        <w:spacing w:before="0"/>
      </w:pPr>
      <w:r>
        <w:rPr>
          <w:b w:val="0"/>
        </w:rPr>
        <w:t>• Compositions- One third of member of the council are elected by the members of local bodies such as municipalities, Gram panchayats, Panchayat samitis and district councils.</w:t>
      </w:r>
    </w:p>
    <w:p>
      <w:pPr>
        <w:spacing w:before="0"/>
      </w:pPr>
      <w:r>
        <w:rPr>
          <w:b w:val="0"/>
        </w:rPr>
        <w:t>• One third of member are elected by the members of Legislative Assembly of the State from among the persons who are not members of the State Legislative Assembly.</w:t>
      </w:r>
    </w:p>
    <w:p>
      <w:pPr>
        <w:spacing w:before="0"/>
      </w:pPr>
      <w:r>
        <w:rPr>
          <w:b w:val="0"/>
        </w:rPr>
        <w:t>• One sixth member are nominated by the Governor from the persons having knowledge or practical experience in fields such as literature, science, arts, the cooperative movement and social services.</w:t>
      </w:r>
    </w:p>
    <w:p>
      <w:pPr>
        <w:spacing w:before="0"/>
      </w:pPr>
      <w:r>
        <w:rPr>
          <w:b w:val="0"/>
        </w:rPr>
        <w:t>• One twelfth member are elected by persons who are graduates of three years' standing as residents of that state.</w:t>
      </w:r>
    </w:p>
    <w:p>
      <w:pPr>
        <w:spacing w:before="0"/>
      </w:pPr>
      <w:r>
        <w:rPr>
          <w:b w:val="0"/>
        </w:rPr>
        <w:t>• One twelfth member are elected by teachers who had at least three years of experience in teaching in educational institutions within the state not below secondary schools, including colleges and universities.</w:t>
      </w:r>
    </w:p>
    <w:p>
      <w:pPr>
        <w:spacing w:before="0"/>
      </w:pPr>
      <w:r>
        <w:rPr>
          <w:b w:val="0"/>
        </w:rPr>
      </w:r>
    </w:p>
    <w:p>
      <w:pPr>
        <w:spacing w:after="100" w:line="360" w:lineRule="auto" w:before="0"/>
      </w:pPr>
      <w:r>
        <w:rPr>
          <w:b w:val="0"/>
        </w:rPr>
        <w:t>38. Who is Maharashtra's second deputy chief minister as on October 2023?</w:t>
      </w:r>
    </w:p>
    <w:p>
      <w:pPr>
        <w:spacing w:before="0"/>
      </w:pPr>
      <w:r>
        <w:rPr>
          <w:b w:val="0"/>
        </w:rPr>
      </w:r>
    </w:p>
    <w:p>
      <w:pPr>
        <w:spacing w:after="100" w:before="0"/>
      </w:pPr>
      <w:r>
        <w:rPr>
          <w:b w:val="0"/>
        </w:rPr>
        <w:t>A. Ajit Pawar</w:t>
      </w:r>
    </w:p>
    <w:p>
      <w:pPr>
        <w:spacing w:after="100" w:before="0"/>
      </w:pPr>
      <w:r>
        <w:rPr>
          <w:b w:val="0"/>
        </w:rPr>
        <w:t>B. Sharad Pawar</w:t>
      </w:r>
    </w:p>
    <w:p>
      <w:pPr>
        <w:spacing w:after="100" w:before="0"/>
      </w:pPr>
      <w:r>
        <w:rPr>
          <w:b w:val="0"/>
        </w:rPr>
        <w:t>C. Eknath Shinde</w:t>
      </w:r>
    </w:p>
    <w:p>
      <w:pPr>
        <w:spacing w:after="100" w:before="0"/>
      </w:pPr>
      <w:r>
        <w:rPr>
          <w:b w:val="0"/>
        </w:rPr>
        <w:t>D. Aaditya Thackeray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Ajit Pawar, a senior leader of the Nationalist Congress Party (NCP), is the second Deputy Chief Minister of Maharashtra as of October 2023, serving alongside Devendra Fadnavis. He was sworn in on 2 July 2023. The Maharashtra government is a coalition between the Bharatiya Janata Party (BJP) and the NCP, with Eknath Shinde as the Chief Minister. Ajit Pawar, the nephew of NCP founder Sharad Pawar, has held multiple significant positions in the state government, including Minister of Water Resources and Finance. The NCP, founded in 1999, is a centre-left party based on secularism and democracy.</w:t>
      </w:r>
    </w:p>
    <w:p>
      <w:pPr>
        <w:spacing w:before="0"/>
      </w:pPr>
      <w:r>
        <w:rPr>
          <w:b w:val="0"/>
        </w:rPr>
      </w:r>
    </w:p>
    <w:p>
      <w:pPr>
        <w:spacing w:after="100" w:line="360" w:lineRule="auto" w:before="0"/>
      </w:pPr>
      <w:r>
        <w:rPr>
          <w:b w:val="0"/>
        </w:rPr>
        <w:t>39. According to the Constitution of India, who is considered as a real executive of a state?</w:t>
      </w:r>
    </w:p>
    <w:p>
      <w:pPr>
        <w:spacing w:before="0"/>
      </w:pPr>
      <w:r>
        <w:rPr>
          <w:b w:val="0"/>
        </w:rPr>
      </w:r>
    </w:p>
    <w:p>
      <w:pPr>
        <w:spacing w:after="100" w:before="0"/>
      </w:pPr>
      <w:r>
        <w:rPr>
          <w:b w:val="0"/>
        </w:rPr>
        <w:t>A. Deputy Chief Minister</w:t>
      </w:r>
    </w:p>
    <w:p>
      <w:pPr>
        <w:spacing w:after="100" w:before="0"/>
      </w:pPr>
      <w:r>
        <w:rPr>
          <w:b w:val="0"/>
        </w:rPr>
        <w:t>B. Chief Minister</w:t>
      </w:r>
    </w:p>
    <w:p>
      <w:pPr>
        <w:spacing w:after="100" w:before="0"/>
      </w:pPr>
      <w:r>
        <w:rPr>
          <w:b w:val="0"/>
        </w:rPr>
        <w:t>C. Governor</w:t>
      </w:r>
    </w:p>
    <w:p>
      <w:pPr>
        <w:spacing w:after="100" w:before="0"/>
      </w:pPr>
      <w:r>
        <w:rPr>
          <w:b w:val="0"/>
        </w:rPr>
        <w:t>D. Speaker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Constitution of India, the Chief Minister is the real executive of a state. While the Governor is the constitutional head, the Chief Minister holds actual power, leads the council of ministers, formulates policies, implements laws, and represents the state, maintaining majority support in the legislative assembly.</w:t>
      </w:r>
    </w:p>
    <w:p>
      <w:pPr>
        <w:spacing w:before="0"/>
      </w:pPr>
      <w:r>
        <w:rPr>
          <w:b w:val="0"/>
        </w:rPr>
      </w:r>
    </w:p>
    <w:p>
      <w:pPr>
        <w:spacing w:after="100" w:line="360" w:lineRule="auto" w:before="0"/>
      </w:pPr>
      <w:r>
        <w:rPr>
          <w:b w:val="0"/>
        </w:rPr>
        <w:t>40. Which of the following powers is NOT enjoyed by the Governor of a State?</w:t>
      </w:r>
    </w:p>
    <w:p>
      <w:pPr>
        <w:spacing w:before="0"/>
      </w:pPr>
      <w:r>
        <w:rPr>
          <w:b w:val="0"/>
        </w:rPr>
      </w:r>
    </w:p>
    <w:p>
      <w:pPr>
        <w:spacing w:after="100" w:before="0"/>
      </w:pPr>
      <w:r>
        <w:rPr>
          <w:b w:val="0"/>
        </w:rPr>
        <w:t>A. Judiciary powers</w:t>
      </w:r>
    </w:p>
    <w:p>
      <w:pPr>
        <w:spacing w:after="100" w:before="0"/>
      </w:pPr>
      <w:r>
        <w:rPr>
          <w:b w:val="0"/>
        </w:rPr>
        <w:t>B. Executive powers</w:t>
      </w:r>
    </w:p>
    <w:p>
      <w:pPr>
        <w:spacing w:after="100" w:before="0"/>
      </w:pPr>
      <w:r>
        <w:rPr>
          <w:b w:val="0"/>
        </w:rPr>
        <w:t>C. Diplomatic/Military powers</w:t>
      </w:r>
    </w:p>
    <w:p>
      <w:pPr>
        <w:spacing w:after="100" w:before="0"/>
      </w:pPr>
      <w:r>
        <w:rPr>
          <w:b w:val="0"/>
        </w:rPr>
        <w:t>D. Legislative powers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Diplomatic/Military powers. Key Points Additional Information</w:t>
      </w:r>
    </w:p>
    <w:p>
      <w:pPr>
        <w:spacing w:before="0"/>
      </w:pPr>
      <w:r>
        <w:rPr>
          <w:b w:val="0"/>
        </w:rPr>
        <w:t>• The Governor of a state in India does not have any Diplomatic or Military powers.</w:t>
      </w:r>
    </w:p>
    <w:p>
      <w:pPr>
        <w:spacing w:before="0"/>
      </w:pPr>
      <w:r>
        <w:rPr>
          <w:b w:val="0"/>
        </w:rPr>
        <w:t>• These powers are exclusively reserved for the President of India.</w:t>
      </w:r>
    </w:p>
    <w:p>
      <w:pPr>
        <w:spacing w:before="0"/>
      </w:pPr>
      <w:r>
        <w:rPr>
          <w:b w:val="0"/>
        </w:rPr>
        <w:t>• The Governor's role is limited to the state level and does not extend to international or military affairs.</w:t>
      </w:r>
    </w:p>
    <w:p>
      <w:pPr>
        <w:spacing w:before="0"/>
      </w:pPr>
      <w:r>
        <w:rPr>
          <w:b w:val="0"/>
        </w:rPr>
        <w:t>• Diplomatic powers include appointing ambassadors, entering into treaties, and conducting foreign relations, all of which are managed by the central government.</w:t>
      </w:r>
    </w:p>
    <w:p>
      <w:pPr>
        <w:spacing w:before="0"/>
      </w:pPr>
      <w:r>
        <w:rPr>
          <w:b w:val="0"/>
        </w:rPr>
        <w:t>• Military powers include the command of the armed forces, which is vested in the President as the supreme commander.</w:t>
      </w:r>
    </w:p>
    <w:p>
      <w:pPr>
        <w:spacing w:before="0"/>
      </w:pPr>
      <w:r>
        <w:rPr>
          <w:b w:val="0"/>
        </w:rPr>
        <w:t>• Judiciary Powers of Governor: The Governor has the power to grant pardons, reprieves, respites, or remission of punishment.</w:t>
      </w:r>
    </w:p>
    <w:p>
      <w:pPr>
        <w:spacing w:before="0"/>
      </w:pPr>
      <w:r>
        <w:rPr>
          <w:b w:val="0"/>
        </w:rPr>
        <w:t>• He can also suspend, remit or commute the sentence of any person convicted of any offense against state laws.</w:t>
      </w:r>
    </w:p>
    <w:p>
      <w:pPr>
        <w:spacing w:before="0"/>
      </w:pPr>
      <w:r>
        <w:rPr>
          <w:b w:val="0"/>
        </w:rPr>
        <w:t>• Executive Powers of Governor: The Governor appoints the Chief Minister and other ministers.</w:t>
      </w:r>
    </w:p>
    <w:p>
      <w:pPr>
        <w:spacing w:before="0"/>
      </w:pPr>
      <w:r>
        <w:rPr>
          <w:b w:val="0"/>
        </w:rPr>
        <w:t>• He appoints the Advocate General and the State Election Commissioner.</w:t>
      </w:r>
    </w:p>
    <w:p>
      <w:pPr>
        <w:spacing w:before="0"/>
      </w:pPr>
      <w:r>
        <w:rPr>
          <w:b w:val="0"/>
        </w:rPr>
        <w:t>• All executive actions of the state are taken in the name of the Governor.</w:t>
      </w:r>
    </w:p>
    <w:p>
      <w:pPr>
        <w:spacing w:before="0"/>
      </w:pPr>
      <w:r>
        <w:rPr>
          <w:b w:val="0"/>
        </w:rPr>
        <w:t>• Legislative Powers of Governor: The Governor can summon, prorogue, and dissolve the state legislative assembly.</w:t>
      </w:r>
    </w:p>
    <w:p>
      <w:pPr>
        <w:spacing w:before="0"/>
      </w:pPr>
      <w:r>
        <w:rPr>
          <w:b w:val="0"/>
        </w:rPr>
        <w:t>• He addresses the state legislature at the commencement of the first session after each general election.</w:t>
      </w:r>
    </w:p>
    <w:p>
      <w:pPr>
        <w:spacing w:before="0"/>
      </w:pPr>
      <w:r>
        <w:rPr>
          <w:b w:val="0"/>
        </w:rPr>
        <w:t>• The Governor can reserve certain bills for the President's consideration.</w:t>
      </w:r>
    </w:p>
    <w:p>
      <w:pPr>
        <w:spacing w:before="0"/>
      </w:pPr>
      <w:r>
        <w:rPr>
          <w:b w:val="0"/>
        </w:rPr>
        <w:t>• Financial Powers of Governor: The Governor ensures that the Annual Financial Statement (State Budget) is laid before the state legislature.</w:t>
      </w:r>
    </w:p>
    <w:p>
      <w:pPr>
        <w:spacing w:before="0"/>
      </w:pPr>
      <w:r>
        <w:rPr>
          <w:b w:val="0"/>
        </w:rPr>
        <w:t>• No money bill can be introduced in the state legislature without the Governor's prior recommendation.</w:t>
      </w:r>
    </w:p>
    <w:p>
      <w:pPr>
        <w:spacing w:before="0"/>
      </w:pPr>
      <w:r>
        <w:rPr>
          <w:b w:val="0"/>
        </w:rPr>
      </w:r>
    </w:p>
    <w:p>
      <w:pPr>
        <w:spacing w:after="100" w:line="360" w:lineRule="auto" w:before="0"/>
      </w:pPr>
      <w:r>
        <w:rPr>
          <w:b w:val="0"/>
        </w:rPr>
        <w:t>41. Lal Thanhawla holds the record for the longest-serving Chief Minister of ________, occupying the position for five terms.</w:t>
      </w:r>
    </w:p>
    <w:p>
      <w:pPr>
        <w:spacing w:before="0"/>
      </w:pPr>
      <w:r>
        <w:rPr>
          <w:b w:val="0"/>
        </w:rPr>
      </w:r>
    </w:p>
    <w:p>
      <w:pPr>
        <w:spacing w:after="100" w:before="0"/>
      </w:pPr>
      <w:r>
        <w:rPr>
          <w:b w:val="0"/>
        </w:rPr>
        <w:t>A. Mizoram</w:t>
      </w:r>
    </w:p>
    <w:p>
      <w:pPr>
        <w:spacing w:after="100" w:before="0"/>
      </w:pPr>
      <w:r>
        <w:rPr>
          <w:b w:val="0"/>
        </w:rPr>
        <w:t>B. Meghalaya</w:t>
      </w:r>
    </w:p>
    <w:p>
      <w:pPr>
        <w:spacing w:after="100" w:before="0"/>
      </w:pPr>
      <w:r>
        <w:rPr>
          <w:b w:val="0"/>
        </w:rPr>
        <w:t>C. Sikkim</w:t>
      </w:r>
    </w:p>
    <w:p>
      <w:pPr>
        <w:spacing w:after="100" w:before="0"/>
      </w:pPr>
      <w:r>
        <w:rPr>
          <w:b w:val="0"/>
        </w:rPr>
        <w:t>D. Manipur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Lal Thanhawla holds the record for the longest-serving Chief Minister of Mizoram, serving five terms from 1984 to 1986, 1989 to 1998, and 2008 to 2018. A significant leader of the Indian National Congress, his leadership contributed to Mizoram's development and political stability. He played a key role in peace negotiations and developmental projects. Mizoram, which became the 23rd state of India in 1987, is known for its high literacy rate and cultural heritage. Lal Thanhawla was awarded the Padma Bhushan in 2015 for his public service contributions.</w:t>
      </w:r>
    </w:p>
    <w:p>
      <w:pPr>
        <w:spacing w:before="0"/>
      </w:pPr>
      <w:r>
        <w:rPr>
          <w:b w:val="0"/>
        </w:rPr>
      </w:r>
    </w:p>
    <w:p>
      <w:pPr>
        <w:spacing w:after="100" w:line="360" w:lineRule="auto" w:before="0"/>
      </w:pPr>
      <w:r>
        <w:rPr>
          <w:b w:val="0"/>
        </w:rPr>
        <w:t>42. Which Article of the Constitution of India provides provision for appointment of the same person as the Governor for two or more states?</w:t>
      </w:r>
    </w:p>
    <w:p>
      <w:pPr>
        <w:spacing w:before="0"/>
      </w:pPr>
      <w:r>
        <w:rPr>
          <w:b w:val="0"/>
        </w:rPr>
      </w:r>
    </w:p>
    <w:p>
      <w:pPr>
        <w:spacing w:after="100" w:before="0"/>
      </w:pPr>
      <w:r>
        <w:rPr>
          <w:b w:val="0"/>
        </w:rPr>
        <w:t>A. Article 158(2)</w:t>
      </w:r>
    </w:p>
    <w:p>
      <w:pPr>
        <w:spacing w:after="100" w:before="0"/>
      </w:pPr>
      <w:r>
        <w:rPr>
          <w:b w:val="0"/>
        </w:rPr>
        <w:t>B. Article 157</w:t>
      </w:r>
    </w:p>
    <w:p>
      <w:pPr>
        <w:spacing w:after="100" w:before="0"/>
      </w:pPr>
      <w:r>
        <w:rPr>
          <w:b w:val="0"/>
        </w:rPr>
        <w:t>C. Article 158</w:t>
      </w:r>
    </w:p>
    <w:p>
      <w:pPr>
        <w:spacing w:after="100" w:before="0"/>
      </w:pPr>
      <w:r>
        <w:rPr>
          <w:b w:val="0"/>
        </w:rPr>
        <w:t>D. Article 153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153 of the Constitution of India allows the appointment of the same individual as Governor for two or more states. The Governor, appointed by the President, serves as the constitutional head and link between the state and central governments, ensuring administrative efficiency.</w:t>
      </w:r>
    </w:p>
    <w:p>
      <w:pPr>
        <w:spacing w:before="0"/>
      </w:pPr>
      <w:r>
        <w:rPr>
          <w:b w:val="0"/>
        </w:rPr>
      </w:r>
    </w:p>
    <w:p>
      <w:pPr>
        <w:spacing w:after="100" w:line="360" w:lineRule="auto" w:before="0"/>
      </w:pPr>
      <w:r>
        <w:rPr>
          <w:b w:val="0"/>
        </w:rPr>
        <w:t>43. To which feature of the Constitution of India does the appointment of the Governor by the Centre belong?</w:t>
      </w:r>
    </w:p>
    <w:p>
      <w:pPr>
        <w:spacing w:before="0"/>
      </w:pPr>
      <w:r>
        <w:rPr>
          <w:b w:val="0"/>
        </w:rPr>
      </w:r>
    </w:p>
    <w:p>
      <w:pPr>
        <w:spacing w:after="100" w:before="0"/>
      </w:pPr>
      <w:r>
        <w:rPr>
          <w:b w:val="0"/>
        </w:rPr>
        <w:t>A. Federal feature</w:t>
      </w:r>
    </w:p>
    <w:p>
      <w:pPr>
        <w:spacing w:after="100" w:before="0"/>
      </w:pPr>
      <w:r>
        <w:rPr>
          <w:b w:val="0"/>
        </w:rPr>
        <w:t>B. Directive Principles</w:t>
      </w:r>
    </w:p>
    <w:p>
      <w:pPr>
        <w:spacing w:after="100" w:before="0"/>
      </w:pPr>
      <w:r>
        <w:rPr>
          <w:b w:val="0"/>
        </w:rPr>
        <w:t>C. Supremacy of the Constitution</w:t>
      </w:r>
    </w:p>
    <w:p>
      <w:pPr>
        <w:spacing w:after="100" w:before="0"/>
      </w:pPr>
      <w:r>
        <w:rPr>
          <w:b w:val="0"/>
        </w:rPr>
        <w:t>D. Unitary system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appointment of the Governor by the Centre is a characteristic of the unitary system, which ensures central control over state governance, enhancing the power of the central government. Other options like the federal feature emphasize the division of powers between central and state governments, Directive Principles are guidelines for the state policy, and Supremacy of the Constitution establishes the Constitution as the supreme law of the land.</w:t>
      </w:r>
    </w:p>
    <w:p>
      <w:pPr>
        <w:spacing w:before="0"/>
      </w:pPr>
      <w:r>
        <w:rPr>
          <w:b w:val="0"/>
        </w:rPr>
      </w:r>
    </w:p>
    <w:p>
      <w:pPr>
        <w:spacing w:after="100" w:line="360" w:lineRule="auto" w:before="0"/>
      </w:pPr>
      <w:r>
        <w:rPr>
          <w:b w:val="0"/>
        </w:rPr>
        <w:t>44. What Article of the Indian Constitution provides that the State Governor has the authority to reserve a bill for the consideration of the President?</w:t>
      </w:r>
    </w:p>
    <w:p>
      <w:pPr>
        <w:spacing w:before="0"/>
      </w:pPr>
      <w:r>
        <w:rPr>
          <w:b w:val="0"/>
        </w:rPr>
      </w:r>
    </w:p>
    <w:p>
      <w:pPr>
        <w:spacing w:after="100" w:before="0"/>
      </w:pPr>
      <w:r>
        <w:rPr>
          <w:b w:val="0"/>
        </w:rPr>
        <w:t>A. Article 267</w:t>
      </w:r>
    </w:p>
    <w:p>
      <w:pPr>
        <w:spacing w:after="100" w:before="0"/>
      </w:pPr>
      <w:r>
        <w:rPr>
          <w:b w:val="0"/>
        </w:rPr>
        <w:t>B. Article 200</w:t>
      </w:r>
    </w:p>
    <w:p>
      <w:pPr>
        <w:spacing w:after="100" w:before="0"/>
      </w:pPr>
      <w:r>
        <w:rPr>
          <w:b w:val="0"/>
        </w:rPr>
        <w:t>C. Article 181</w:t>
      </w:r>
    </w:p>
    <w:p>
      <w:pPr>
        <w:spacing w:after="100" w:before="0"/>
      </w:pPr>
      <w:r>
        <w:rPr>
          <w:b w:val="0"/>
        </w:rPr>
        <w:t>D. Article 190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200 of the Indian Constitution authorizes the Governor of a state to reserve certain bills passed by the state legislature for the President's consideration. This can occur if the bill may conflict with central laws, concerns an issue of national importance, or might endanger the High Court's position. However, a Money Bill cannot be reserved.</w:t>
      </w:r>
    </w:p>
    <w:p>
      <w:pPr>
        <w:spacing w:before="0"/>
      </w:pPr>
      <w:r>
        <w:rPr>
          <w:b w:val="0"/>
        </w:rPr>
      </w:r>
    </w:p>
    <w:p>
      <w:pPr>
        <w:spacing w:after="100" w:line="360" w:lineRule="auto" w:before="0"/>
      </w:pPr>
      <w:r>
        <w:rPr>
          <w:b w:val="0"/>
        </w:rPr>
        <w:t>45. Which Chapter of Part VI of the Indian Constitution is concerned with the State Legislatures?</w:t>
      </w:r>
    </w:p>
    <w:p>
      <w:pPr>
        <w:spacing w:before="0"/>
      </w:pPr>
      <w:r>
        <w:rPr>
          <w:b w:val="0"/>
        </w:rPr>
      </w:r>
    </w:p>
    <w:p>
      <w:pPr>
        <w:spacing w:after="100" w:before="0"/>
      </w:pPr>
      <w:r>
        <w:rPr>
          <w:b w:val="0"/>
        </w:rPr>
        <w:t>A. Chapter II</w:t>
      </w:r>
    </w:p>
    <w:p>
      <w:pPr>
        <w:spacing w:after="100" w:before="0"/>
      </w:pPr>
      <w:r>
        <w:rPr>
          <w:b w:val="0"/>
        </w:rPr>
        <w:t>B. Chapter III</w:t>
      </w:r>
    </w:p>
    <w:p>
      <w:pPr>
        <w:spacing w:after="100" w:before="0"/>
      </w:pPr>
      <w:r>
        <w:rPr>
          <w:b w:val="0"/>
        </w:rPr>
        <w:t>C. Chapter V</w:t>
      </w:r>
    </w:p>
    <w:p>
      <w:pPr>
        <w:spacing w:after="100" w:before="0"/>
      </w:pPr>
      <w:r>
        <w:rPr>
          <w:b w:val="0"/>
        </w:rPr>
        <w:t>D. Chapter VII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Chapter III of Part VI of the Indian Constitution addresses State Legislatures, covering Articles 168 to 212. It outlines the structure, composition, and functioning of State Legislatures, including provisions for the Governor, Legislative Assembly, Legislative Council, and their powers and procedures, ensuring systematic legislative processes at the state level.</w:t>
      </w:r>
    </w:p>
    <w:p>
      <w:pPr>
        <w:spacing w:before="0"/>
      </w:pPr>
      <w:r>
        <w:rPr>
          <w:b w:val="0"/>
        </w:rPr>
      </w:r>
    </w:p>
    <w:p>
      <w:pPr>
        <w:spacing w:after="100" w:line="360" w:lineRule="auto" w:before="0"/>
      </w:pPr>
      <w:r>
        <w:rPr>
          <w:b w:val="0"/>
        </w:rPr>
        <w:t>46. Which Article of the Indian Constitution mentions about the salaries and allowances of members of the Legislative Assembly and the Legislative Council of a state?</w:t>
      </w:r>
    </w:p>
    <w:p>
      <w:pPr>
        <w:spacing w:before="0"/>
      </w:pPr>
      <w:r>
        <w:rPr>
          <w:b w:val="0"/>
        </w:rPr>
      </w:r>
    </w:p>
    <w:p>
      <w:pPr>
        <w:spacing w:after="100" w:before="0"/>
      </w:pPr>
      <w:r>
        <w:rPr>
          <w:b w:val="0"/>
        </w:rPr>
        <w:t>A. Article 199</w:t>
      </w:r>
    </w:p>
    <w:p>
      <w:pPr>
        <w:spacing w:after="100" w:before="0"/>
      </w:pPr>
      <w:r>
        <w:rPr>
          <w:b w:val="0"/>
        </w:rPr>
        <w:t>B. Article 198</w:t>
      </w:r>
    </w:p>
    <w:p>
      <w:pPr>
        <w:spacing w:after="100" w:before="0"/>
      </w:pPr>
      <w:r>
        <w:rPr>
          <w:b w:val="0"/>
        </w:rPr>
        <w:t>C. Article 195</w:t>
      </w:r>
    </w:p>
    <w:p>
      <w:pPr>
        <w:spacing w:after="100" w:before="0"/>
      </w:pPr>
      <w:r>
        <w:rPr>
          <w:b w:val="0"/>
        </w:rPr>
        <w:t>D. Article 194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195 of the Indian Constitution specifies the salaries and allowances of members of the Legislative Assembly and the Legislative Council of a state. This provision ensures that state legislators are financially compensated for their duties, which is crucial for the effective functioning of a democratic government. The respective state legislatures determine these compensations. The Indian Constitution, adopted on 26th November 1949 and effective from 26th January 1950, is the world's longest written constitution and defines the framework of political principles, government structures, and citizens' rights. Amendments can be made through Article 368 to address the nation's evolving needs.</w:t>
      </w:r>
    </w:p>
    <w:p>
      <w:pPr>
        <w:spacing w:before="0"/>
      </w:pPr>
      <w:r>
        <w:rPr>
          <w:b w:val="0"/>
        </w:rPr>
      </w:r>
    </w:p>
    <w:p>
      <w:pPr>
        <w:spacing w:after="100" w:line="360" w:lineRule="auto" w:before="0"/>
      </w:pPr>
      <w:r>
        <w:rPr>
          <w:b w:val="0"/>
        </w:rPr>
        <w:t>47. Which Article of the Indian Constitution mentions that ‘All the executive action of the Government of a state shall be expressed to be taken in the name of the Governor’?</w:t>
      </w:r>
    </w:p>
    <w:p>
      <w:pPr>
        <w:spacing w:before="0"/>
      </w:pPr>
      <w:r>
        <w:rPr>
          <w:b w:val="0"/>
        </w:rPr>
      </w:r>
    </w:p>
    <w:p>
      <w:pPr>
        <w:spacing w:after="100" w:before="0"/>
      </w:pPr>
      <w:r>
        <w:rPr>
          <w:b w:val="0"/>
        </w:rPr>
        <w:t>A. Article 166(1)</w:t>
      </w:r>
    </w:p>
    <w:p>
      <w:pPr>
        <w:spacing w:after="100" w:before="0"/>
      </w:pPr>
      <w:r>
        <w:rPr>
          <w:b w:val="0"/>
        </w:rPr>
        <w:t>B. Article 163(1)</w:t>
      </w:r>
    </w:p>
    <w:p>
      <w:pPr>
        <w:spacing w:after="100" w:before="0"/>
      </w:pPr>
      <w:r>
        <w:rPr>
          <w:b w:val="0"/>
        </w:rPr>
        <w:t>C. Article 164(1)</w:t>
      </w:r>
    </w:p>
    <w:p>
      <w:pPr>
        <w:spacing w:after="100" w:before="0"/>
      </w:pPr>
      <w:r>
        <w:rPr>
          <w:b w:val="0"/>
        </w:rPr>
        <w:t>D. Article 165(1)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166(1) of the Indian Constitution mandates that all executive actions of a state's government must be taken in the name of the Governor, ensuring the Governor's role as the nominal head. This article is part of Chapter II, dealing with the executive power of the state, and establishes a formal procedure for government business within the constitutional framework. The Constitution of India, adopted on 26th November 1949 and effective from 26th January 1950, is the world's longest written constitution, detailing the structure, powers, and duties of government institutions, and defining fundamental rights and principles.</w:t>
      </w:r>
    </w:p>
    <w:p>
      <w:pPr>
        <w:spacing w:before="0"/>
      </w:pPr>
      <w:r>
        <w:rPr>
          <w:b w:val="0"/>
        </w:rPr>
      </w:r>
    </w:p>
    <w:p>
      <w:pPr>
        <w:spacing w:after="100" w:line="360" w:lineRule="auto" w:before="0"/>
      </w:pPr>
      <w:r>
        <w:rPr>
          <w:b w:val="0"/>
        </w:rPr>
        <w:t>48. Which Article of the Constitution of India deals with the conduct of business of the Government of a state?</w:t>
      </w:r>
    </w:p>
    <w:p>
      <w:pPr>
        <w:spacing w:before="0"/>
      </w:pPr>
      <w:r>
        <w:rPr>
          <w:b w:val="0"/>
        </w:rPr>
      </w:r>
    </w:p>
    <w:p>
      <w:pPr>
        <w:spacing w:after="100" w:before="0"/>
      </w:pPr>
      <w:r>
        <w:rPr>
          <w:b w:val="0"/>
        </w:rPr>
        <w:t>A. Article 177</w:t>
      </w:r>
    </w:p>
    <w:p>
      <w:pPr>
        <w:spacing w:after="100" w:before="0"/>
      </w:pPr>
      <w:r>
        <w:rPr>
          <w:b w:val="0"/>
        </w:rPr>
        <w:t>B. Article 167</w:t>
      </w:r>
    </w:p>
    <w:p>
      <w:pPr>
        <w:spacing w:after="100" w:before="0"/>
      </w:pPr>
      <w:r>
        <w:rPr>
          <w:b w:val="0"/>
        </w:rPr>
        <w:t>C. Article 164</w:t>
      </w:r>
    </w:p>
    <w:p>
      <w:pPr>
        <w:spacing w:after="100" w:before="0"/>
      </w:pPr>
      <w:r>
        <w:rPr>
          <w:b w:val="0"/>
        </w:rPr>
        <w:t>D. Article 166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166 of the Constitution of India addresses the conduct of business of the Government of a state. It mandates that all executive actions of the state government be taken in the name of the Governor, who also makes rules for the transaction of government business and allocates it among ministers. Additionally, orders and instruments made in the name of the Governor are authenticated as specified by the Governor's rules. Articles 164, 167, and 177 cover the roles of the Chief Minister, Ministers, and Advocate General, and their responsibilities in relation to government business and providing information to the Governor.</w:t>
      </w:r>
    </w:p>
    <w:p>
      <w:pPr>
        <w:spacing w:before="0"/>
      </w:pPr>
      <w:r>
        <w:rPr>
          <w:b w:val="0"/>
        </w:rPr>
      </w:r>
    </w:p>
    <w:p>
      <w:pPr>
        <w:spacing w:after="100" w:line="360" w:lineRule="auto" w:before="0"/>
      </w:pPr>
      <w:r>
        <w:rPr>
          <w:b w:val="0"/>
        </w:rPr>
        <w:t>49. As per article 158, the Governor shall NOT be a member of either House of Parliament or of a House of the Legislature of any State specified in _______ Schedule.</w:t>
      </w:r>
    </w:p>
    <w:p>
      <w:pPr>
        <w:spacing w:before="0"/>
      </w:pPr>
      <w:r>
        <w:rPr>
          <w:b w:val="0"/>
        </w:rPr>
      </w:r>
    </w:p>
    <w:p>
      <w:pPr>
        <w:spacing w:after="100" w:before="0"/>
      </w:pPr>
      <w:r>
        <w:rPr>
          <w:b w:val="0"/>
        </w:rPr>
        <w:t>A. Seventh</w:t>
      </w:r>
    </w:p>
    <w:p>
      <w:pPr>
        <w:spacing w:after="100" w:before="0"/>
      </w:pPr>
      <w:r>
        <w:rPr>
          <w:b w:val="0"/>
        </w:rPr>
        <w:t>B. Fifth</w:t>
      </w:r>
    </w:p>
    <w:p>
      <w:pPr>
        <w:spacing w:after="100" w:before="0"/>
      </w:pPr>
      <w:r>
        <w:rPr>
          <w:b w:val="0"/>
        </w:rPr>
        <w:t>C. First</w:t>
      </w:r>
    </w:p>
    <w:p>
      <w:pPr>
        <w:spacing w:after="100" w:before="0"/>
      </w:pPr>
      <w:r>
        <w:rPr>
          <w:b w:val="0"/>
        </w:rPr>
        <w:t>D. Third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First. Key Points Additional Information</w:t>
      </w:r>
    </w:p>
    <w:p>
      <w:pPr>
        <w:spacing w:before="0"/>
      </w:pPr>
      <w:r>
        <w:rPr>
          <w:b w:val="0"/>
        </w:rPr>
        <w:t>• According to Article 158 of the Indian Constitution, the Governor of a State shall not be a member of either House of Parliament or of a House of the Legislature of any State specified in the First Schedule.</w:t>
      </w:r>
    </w:p>
    <w:p>
      <w:pPr>
        <w:spacing w:before="0"/>
      </w:pPr>
      <w:r>
        <w:rPr>
          <w:b w:val="0"/>
        </w:rPr>
        <w:t>• The First Schedule of the Indian Constitution lists the states and union territories of India.</w:t>
      </w:r>
    </w:p>
    <w:p>
      <w:pPr>
        <w:spacing w:before="0"/>
      </w:pPr>
      <w:r>
        <w:rPr>
          <w:b w:val="0"/>
        </w:rPr>
        <w:t>• This provision ensures the independence of the Governor's office from legislative influence.</w:t>
      </w:r>
    </w:p>
    <w:p>
      <w:pPr>
        <w:spacing w:before="0"/>
      </w:pPr>
      <w:r>
        <w:rPr>
          <w:b w:val="0"/>
        </w:rPr>
        <w:t>• The Governor must resign from any legislative positions before assuming office to maintain this separation of powers.</w:t>
      </w:r>
    </w:p>
    <w:p>
      <w:pPr>
        <w:spacing w:before="0"/>
      </w:pPr>
      <w:r>
        <w:rPr>
          <w:b w:val="0"/>
        </w:rPr>
        <w:t>• Article 158 Article 158 of the Constitution of India pertains to the conditions of the Governor's office.</w:t>
      </w:r>
    </w:p>
    <w:p>
      <w:pPr>
        <w:spacing w:before="0"/>
      </w:pPr>
      <w:r>
        <w:rPr>
          <w:b w:val="0"/>
        </w:rPr>
        <w:t>• Clause (1) of Article 158 states that the Governor shall not be a member of either House of Parliament or of a House of the Legislature of any State specified in the First Schedule.</w:t>
      </w:r>
    </w:p>
    <w:p>
      <w:pPr>
        <w:spacing w:before="0"/>
      </w:pPr>
      <w:r>
        <w:rPr>
          <w:b w:val="0"/>
        </w:rPr>
        <w:t>• This clause ensures that the Governor remains unbiased and can execute his/her duties without any legislative pressures.</w:t>
      </w:r>
    </w:p>
    <w:p>
      <w:pPr>
        <w:spacing w:before="0"/>
      </w:pPr>
      <w:r>
        <w:rPr>
          <w:b w:val="0"/>
        </w:rPr>
        <w:t>• First Schedule The First Schedule of the Indian Constitution details the list of States and Union Territories along with their respective territories.</w:t>
      </w:r>
    </w:p>
    <w:p>
      <w:pPr>
        <w:spacing w:before="0"/>
      </w:pPr>
      <w:r>
        <w:rPr>
          <w:b w:val="0"/>
        </w:rPr>
        <w:t>• It provides the official names of the States and Union Territories and their territorial boundaries.</w:t>
      </w:r>
    </w:p>
    <w:p>
      <w:pPr>
        <w:spacing w:before="0"/>
      </w:pPr>
      <w:r>
        <w:rPr>
          <w:b w:val="0"/>
        </w:rPr>
        <w:t>• Role of the Governor The Governor is the Constitutional head of a state in India.</w:t>
      </w:r>
    </w:p>
    <w:p>
      <w:pPr>
        <w:spacing w:before="0"/>
      </w:pPr>
      <w:r>
        <w:rPr>
          <w:b w:val="0"/>
        </w:rPr>
        <w:t>• He/she is appointed by the President of India and holds office at the President's pleasure.</w:t>
      </w:r>
    </w:p>
    <w:p>
      <w:pPr>
        <w:spacing w:before="0"/>
      </w:pPr>
      <w:r>
        <w:rPr>
          <w:b w:val="0"/>
        </w:rPr>
        <w:t>• The Governor's role includes giving assent to bills passed by the state legislature, appointing the Chief Minister, and ensuring the state administration is carried out according to the Constitution.</w:t>
      </w:r>
    </w:p>
    <w:p>
      <w:pPr>
        <w:spacing w:before="0"/>
      </w:pPr>
      <w:r>
        <w:rPr>
          <w:b w:val="0"/>
        </w:rPr>
      </w:r>
    </w:p>
    <w:p>
      <w:pPr>
        <w:spacing w:after="100" w:line="360" w:lineRule="auto" w:before="0"/>
      </w:pPr>
      <w:r>
        <w:rPr>
          <w:b w:val="0"/>
        </w:rPr>
        <w:t>50. Manik Saha, chief minister of Tripura, became Member of Legislative Assembly from ______ constituency in by - election held in June 2022.</w:t>
      </w:r>
    </w:p>
    <w:p>
      <w:pPr>
        <w:spacing w:before="0"/>
      </w:pPr>
      <w:r>
        <w:rPr>
          <w:b w:val="0"/>
        </w:rPr>
      </w:r>
    </w:p>
    <w:p>
      <w:pPr>
        <w:spacing w:after="100" w:before="0"/>
      </w:pPr>
      <w:r>
        <w:rPr>
          <w:b w:val="0"/>
        </w:rPr>
        <w:t>A. Gakulnagar</w:t>
      </w:r>
    </w:p>
    <w:p>
      <w:pPr>
        <w:spacing w:after="100" w:before="0"/>
      </w:pPr>
      <w:r>
        <w:rPr>
          <w:b w:val="0"/>
        </w:rPr>
        <w:t>B. Town Bardowali</w:t>
      </w:r>
    </w:p>
    <w:p>
      <w:pPr>
        <w:spacing w:after="100" w:before="0"/>
      </w:pPr>
      <w:r>
        <w:rPr>
          <w:b w:val="0"/>
        </w:rPr>
        <w:t>C. Agartala</w:t>
      </w:r>
    </w:p>
    <w:p>
      <w:pPr>
        <w:spacing w:after="100" w:before="0"/>
      </w:pPr>
      <w:r>
        <w:rPr>
          <w:b w:val="0"/>
        </w:rPr>
        <w:t>D. Belonia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Manik Saha, chief minister of Tripura, won the by-election held in June 2022 from the Town Bardowali constituency.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