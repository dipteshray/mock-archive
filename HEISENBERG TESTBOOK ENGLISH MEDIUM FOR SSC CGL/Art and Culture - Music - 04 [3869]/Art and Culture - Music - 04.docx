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 virtuoso, Pandit Shiv Kumar Sharma, has revolutionized the role of the instrument in Hindustani music.</w:t>
      </w:r>
    </w:p>
    <w:p>
      <w:pPr>
        <w:spacing w:before="0"/>
      </w:pPr>
      <w:r>
        <w:rPr>
          <w:b w:val="0"/>
        </w:rPr>
      </w:r>
    </w:p>
    <w:p>
      <w:pPr>
        <w:spacing w:after="100" w:before="0"/>
      </w:pPr>
      <w:r>
        <w:rPr>
          <w:b w:val="0"/>
        </w:rPr>
        <w:t>A. Sitar</w:t>
      </w:r>
    </w:p>
    <w:p>
      <w:pPr>
        <w:spacing w:after="100" w:before="0"/>
      </w:pPr>
      <w:r>
        <w:rPr>
          <w:b w:val="0"/>
        </w:rPr>
        <w:t>B. Sarod</w:t>
      </w:r>
    </w:p>
    <w:p>
      <w:pPr>
        <w:spacing w:after="100" w:before="0"/>
      </w:pPr>
      <w:r>
        <w:rPr>
          <w:b w:val="0"/>
        </w:rPr>
        <w:t>C. Flute</w:t>
      </w:r>
    </w:p>
    <w:p>
      <w:pPr>
        <w:spacing w:after="100" w:before="0"/>
      </w:pPr>
      <w:r>
        <w:rPr>
          <w:b w:val="0"/>
        </w:rPr>
        <w:t>D. Santoor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SantoorKey Points Additional Information Instrumentalists Instrument K. R. Kumaraswamy Iyer, Doraiswami Iyenger Veena Ravi Shankar, Nikhil Banerjee, Hara Shankar Bhattacharya, Vilayat Khan Sitar Kishan Maharaj, Alla Rakha Khan, Zakir Hussain, Nikhil Ghosh Tabla Ghulam Ali Sabir Khan, Suhali Yusuf Khan, Sultan Khan, Ustad Binda Khan Sarangi Arupathi Natesa Iyer, Tanjavoor Vaidyanath Iyer, Palghat Mani Iyer Mridang Tarun Bhattacharya, Bhajan Sopori, Ulhas Bapat Santoor Gajanan Rao Joshi, Baluswamy Dikshitar, M. S. Gopala Krishnan, Lalgudi G. Jayaraman, T. N. Krishnan, Mysore T. Chowdiah Violin Allaudin Khan, Ali Akbar Khan, Zarin S Sharma, Sharan Rani, Amjad Ali Khan, Amaan Ali, Ayaan Ali, Buddhadev Dasgupta, Bahadur Khan Sarod Anant lal, Bismillah Khan, Ali Ahmed Hussain Khan, S. Balesh Shehnai T. R. Mahalingam, Hari Prasad Chaurasia, Pannalal Ghosh Flute</w:t>
      </w:r>
    </w:p>
    <w:p>
      <w:pPr>
        <w:spacing w:before="0"/>
      </w:pPr>
      <w:r>
        <w:rPr>
          <w:b w:val="0"/>
        </w:rPr>
        <w:t>• Pandit Shiv Kumar Sharma was a virtuoso of the Santoor, a traditional Kashmiri instrument.</w:t>
      </w:r>
    </w:p>
    <w:p>
      <w:pPr>
        <w:spacing w:before="0"/>
      </w:pPr>
      <w:r>
        <w:rPr>
          <w:b w:val="0"/>
        </w:rPr>
        <w:t>• He is credited with revolutionizing the role of the Santoor in Hindustani classical music.</w:t>
      </w:r>
    </w:p>
    <w:p>
      <w:pPr>
        <w:spacing w:before="0"/>
      </w:pPr>
      <w:r>
        <w:rPr>
          <w:b w:val="0"/>
        </w:rPr>
        <w:t>• He is an Indian Santoor virtuoso who is credited with shifting the instrument from a predominantly accompaniment and ensemble role in the Sufi music of Kashmir to a solo role in the Hindustani classical music tradition of North India.</w:t>
      </w:r>
    </w:p>
    <w:p>
      <w:pPr>
        <w:spacing w:before="0"/>
      </w:pPr>
      <w:r>
        <w:rPr>
          <w:b w:val="0"/>
        </w:rPr>
      </w:r>
    </w:p>
    <w:p>
      <w:pPr>
        <w:spacing w:after="100" w:line="360" w:lineRule="auto" w:before="0"/>
      </w:pPr>
      <w:r>
        <w:rPr>
          <w:b w:val="0"/>
        </w:rPr>
        <w:t>2. Who among the following is a celebrated singer of Chhath Puja songs, who recently passed away?</w:t>
      </w:r>
    </w:p>
    <w:p>
      <w:pPr>
        <w:spacing w:before="0"/>
      </w:pPr>
      <w:r>
        <w:rPr>
          <w:b w:val="0"/>
        </w:rPr>
      </w:r>
    </w:p>
    <w:p>
      <w:pPr>
        <w:spacing w:after="100" w:before="0"/>
      </w:pPr>
      <w:r>
        <w:rPr>
          <w:b w:val="0"/>
        </w:rPr>
        <w:t>A. Vishaka Hari</w:t>
      </w:r>
    </w:p>
    <w:p>
      <w:pPr>
        <w:spacing w:after="100" w:before="0"/>
      </w:pPr>
      <w:r>
        <w:rPr>
          <w:b w:val="0"/>
        </w:rPr>
        <w:t>B. Anima Choudhury</w:t>
      </w:r>
    </w:p>
    <w:p>
      <w:pPr>
        <w:spacing w:after="100" w:before="0"/>
      </w:pPr>
      <w:r>
        <w:rPr>
          <w:b w:val="0"/>
        </w:rPr>
        <w:t>C. Ila Arun</w:t>
      </w:r>
    </w:p>
    <w:p>
      <w:pPr>
        <w:spacing w:after="100" w:before="0"/>
      </w:pPr>
      <w:r>
        <w:rPr>
          <w:b w:val="0"/>
        </w:rPr>
        <w:t>D. Sharda Sinha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Sharda Sinha. Key Points Additional Information</w:t>
      </w:r>
    </w:p>
    <w:p>
      <w:pPr>
        <w:spacing w:before="0"/>
      </w:pPr>
      <w:r>
        <w:rPr>
          <w:b w:val="0"/>
        </w:rPr>
        <w:t>• Sharda Sinha (1 October 1952) was an Indian Maithili-language folk-singer.</w:t>
      </w:r>
    </w:p>
    <w:p>
      <w:pPr>
        <w:spacing w:before="0"/>
      </w:pPr>
      <w:r>
        <w:rPr>
          <w:b w:val="0"/>
        </w:rPr>
        <w:t>• She also sings in Bhojpuri and Magahi languages.</w:t>
      </w:r>
    </w:p>
    <w:p>
      <w:pPr>
        <w:spacing w:before="0"/>
      </w:pPr>
      <w:r>
        <w:rPr>
          <w:b w:val="0"/>
        </w:rPr>
        <w:t>• She is known for her Maithili version of the Chhath Puja-themed song "Ho Dinanath".</w:t>
      </w:r>
    </w:p>
    <w:p>
      <w:pPr>
        <w:spacing w:before="0"/>
      </w:pPr>
      <w:r>
        <w:rPr>
          <w:b w:val="0"/>
        </w:rPr>
        <w:t>• Sinha was awarded Padma Bhushan, India's third-highest civilian award, on the eve of Republic Day, 2018.</w:t>
      </w:r>
    </w:p>
    <w:p>
      <w:pPr>
        <w:spacing w:before="0"/>
      </w:pPr>
      <w:r>
        <w:rPr>
          <w:b w:val="0"/>
        </w:rPr>
        <w:t>• In 2015, she received the Padma Shri award for her contribution to music.</w:t>
      </w:r>
    </w:p>
    <w:p>
      <w:pPr>
        <w:spacing w:before="0"/>
      </w:pPr>
      <w:r>
        <w:rPr>
          <w:b w:val="0"/>
        </w:rPr>
        <w:t>• Chief Minister of Bihar - Nitish Kumar</w:t>
      </w:r>
    </w:p>
    <w:p>
      <w:pPr>
        <w:spacing w:before="0"/>
      </w:pPr>
      <w:r>
        <w:rPr>
          <w:b w:val="0"/>
        </w:rPr>
        <w:t>• Governor of Bihar - Arif Mohammed Khan</w:t>
      </w:r>
    </w:p>
    <w:p>
      <w:pPr>
        <w:spacing w:before="0"/>
      </w:pPr>
      <w:r>
        <w:rPr>
          <w:b w:val="0"/>
        </w:rPr>
        <w:t>• Folk Dance of Bihar - Jat-Jatin</w:t>
      </w:r>
    </w:p>
    <w:p>
      <w:pPr>
        <w:spacing w:before="0"/>
      </w:pPr>
      <w:r>
        <w:rPr>
          <w:b w:val="0"/>
        </w:rPr>
        <w:t>• State Bird of Bihar - House sparrow</w:t>
      </w:r>
    </w:p>
    <w:p>
      <w:pPr>
        <w:spacing w:before="0"/>
      </w:pPr>
      <w:r>
        <w:rPr>
          <w:b w:val="0"/>
        </w:rPr>
      </w:r>
    </w:p>
    <w:p>
      <w:pPr>
        <w:spacing w:after="100" w:line="360" w:lineRule="auto" w:before="0"/>
      </w:pPr>
      <w:r>
        <w:rPr>
          <w:b w:val="0"/>
        </w:rPr>
        <w:t>3. Who is famous for playing the percussion instrument Tabla?</w:t>
      </w:r>
    </w:p>
    <w:p>
      <w:pPr>
        <w:spacing w:before="0"/>
      </w:pPr>
      <w:r>
        <w:rPr>
          <w:b w:val="0"/>
        </w:rPr>
      </w:r>
    </w:p>
    <w:p>
      <w:pPr>
        <w:spacing w:after="100" w:before="0"/>
      </w:pPr>
      <w:r>
        <w:rPr>
          <w:b w:val="0"/>
        </w:rPr>
        <w:t>A. Bismillah Khan</w:t>
      </w:r>
    </w:p>
    <w:p>
      <w:pPr>
        <w:spacing w:after="100" w:before="0"/>
      </w:pPr>
      <w:r>
        <w:rPr>
          <w:b w:val="0"/>
        </w:rPr>
        <w:t>B. Ayodhya Prasad</w:t>
      </w:r>
    </w:p>
    <w:p>
      <w:pPr>
        <w:spacing w:after="100" w:before="0"/>
      </w:pPr>
      <w:r>
        <w:rPr>
          <w:b w:val="0"/>
        </w:rPr>
        <w:t>C. Ali Ahmad Hussain</w:t>
      </w:r>
    </w:p>
    <w:p>
      <w:pPr>
        <w:spacing w:after="100" w:before="0"/>
      </w:pPr>
      <w:r>
        <w:rPr>
          <w:b w:val="0"/>
        </w:rPr>
        <w:t>D. Allah Rakha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Allah Rakha was a legendary tabla player renowned for his virtuosity and major contributions to Indian classical music. He collaborated extensively with sitar maestro Ravi Shankar, which helped in bringing Indian classical music to a global audience. Allah Rakha played a crucial role in popularizing the tabla as a solo instrument and was the father of another renowned tabla player, Zakir Hussain. His international recognition and efforts in promoting the tabla have made him a significant figure in the world of music.</w:t>
      </w:r>
    </w:p>
    <w:p>
      <w:pPr>
        <w:spacing w:before="0"/>
      </w:pPr>
      <w:r>
        <w:rPr>
          <w:b w:val="0"/>
        </w:rPr>
      </w:r>
    </w:p>
    <w:p>
      <w:pPr>
        <w:spacing w:after="100" w:line="360" w:lineRule="auto" w:before="0"/>
      </w:pPr>
      <w:r>
        <w:rPr>
          <w:b w:val="0"/>
        </w:rPr>
        <w:t>4. In India, the tradition of singing ghazal was established by____________.</w:t>
      </w:r>
    </w:p>
    <w:p>
      <w:pPr>
        <w:spacing w:before="0"/>
      </w:pPr>
      <w:r>
        <w:rPr>
          <w:b w:val="0"/>
        </w:rPr>
      </w:r>
    </w:p>
    <w:p>
      <w:pPr>
        <w:spacing w:after="100" w:before="0"/>
      </w:pPr>
      <w:r>
        <w:rPr>
          <w:b w:val="0"/>
        </w:rPr>
        <w:t>A. Hazrat Ali</w:t>
      </w:r>
    </w:p>
    <w:p>
      <w:pPr>
        <w:spacing w:after="100" w:before="0"/>
      </w:pPr>
      <w:r>
        <w:rPr>
          <w:b w:val="0"/>
        </w:rPr>
        <w:t>B. Hazrat Amir Khusrau</w:t>
      </w:r>
    </w:p>
    <w:p>
      <w:pPr>
        <w:spacing w:after="100" w:before="0"/>
      </w:pPr>
      <w:r>
        <w:rPr>
          <w:b w:val="0"/>
        </w:rPr>
        <w:t>C. Hazrat Nizamuddin</w:t>
      </w:r>
    </w:p>
    <w:p>
      <w:pPr>
        <w:spacing w:after="100" w:before="0"/>
      </w:pPr>
      <w:r>
        <w:rPr>
          <w:b w:val="0"/>
        </w:rPr>
        <w:t>D. Hazrat Shahenshahwali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Hazrat Amir Khusrau. Key Points Additional Information</w:t>
      </w:r>
    </w:p>
    <w:p>
      <w:pPr>
        <w:spacing w:before="0"/>
      </w:pPr>
      <w:r>
        <w:rPr>
          <w:b w:val="0"/>
        </w:rPr>
        <w:t>• The full name of Hazrat Amir Khusrau was Abu'l Hasan Yamīn ud-Dīn Khusrau.</w:t>
      </w:r>
    </w:p>
    <w:p>
      <w:pPr>
        <w:spacing w:before="0"/>
      </w:pPr>
      <w:r>
        <w:rPr>
          <w:b w:val="0"/>
        </w:rPr>
        <w:t>• He was an Indo-Persian Sufi singer, musician, poet and scholar who lived under the Delhi Sultanate.</w:t>
      </w:r>
    </w:p>
    <w:p>
      <w:pPr>
        <w:spacing w:before="0"/>
      </w:pPr>
      <w:r>
        <w:rPr>
          <w:b w:val="0"/>
        </w:rPr>
        <w:t>• He was a disciple of Nizamuddin Auliya of Delhi.</w:t>
      </w:r>
    </w:p>
    <w:p>
      <w:pPr>
        <w:spacing w:before="0"/>
      </w:pPr>
      <w:r>
        <w:rPr>
          <w:b w:val="0"/>
        </w:rPr>
        <w:t>• He is also known as 'father of Qawwali','Parrot of India' and also referred as 'father of Urdu Literature'.</w:t>
      </w:r>
    </w:p>
    <w:p>
      <w:pPr>
        <w:spacing w:before="0"/>
      </w:pPr>
      <w:r>
        <w:rPr>
          <w:b w:val="0"/>
        </w:rPr>
        <w:t>• Amir Khusrau was the court poet of Alauddin Khilji.</w:t>
      </w:r>
    </w:p>
    <w:p>
      <w:pPr>
        <w:spacing w:before="0"/>
      </w:pPr>
      <w:r>
        <w:rPr>
          <w:b w:val="0"/>
        </w:rPr>
        <w:t>• Hazrat Ali was a cousin, son-in-law and companion of the Islamic prophet Muhammad. He was killed by ibn Muljam, who wanted revenge for the Battle of Nahrawan.</w:t>
      </w:r>
    </w:p>
    <w:p>
      <w:pPr>
        <w:spacing w:before="0"/>
      </w:pPr>
      <w:r>
        <w:rPr>
          <w:b w:val="0"/>
        </w:rPr>
        <w:t>• Hazrat Nizamuddin was an sunni muslim scholar, contemporary to Ghiyas-ud-din tughluq.</w:t>
      </w:r>
    </w:p>
    <w:p>
      <w:pPr>
        <w:spacing w:before="0"/>
      </w:pPr>
      <w:r>
        <w:rPr>
          <w:b w:val="0"/>
        </w:rPr>
        <w:t>• Hazrat Nizamuddin Aulia was the teacher of Amir Khusrau. His tomb is in Delhi.</w:t>
      </w:r>
    </w:p>
    <w:p>
      <w:pPr>
        <w:spacing w:before="0"/>
      </w:pPr>
      <w:r>
        <w:rPr>
          <w:b w:val="0"/>
        </w:rPr>
        <w:t>• Hazrat Shahenshahwali also known as Hussain Shah Wali was a sufi saint of Golkonda during the reign of Qutb-Sahi Dynasty. He died in 1620.</w:t>
      </w:r>
    </w:p>
    <w:p>
      <w:pPr>
        <w:spacing w:before="0"/>
      </w:pPr>
      <w:r>
        <w:rPr>
          <w:b w:val="0"/>
        </w:rPr>
      </w:r>
    </w:p>
    <w:p>
      <w:pPr>
        <w:spacing w:after="100" w:line="360" w:lineRule="auto" w:before="0"/>
      </w:pPr>
      <w:r>
        <w:rPr>
          <w:b w:val="0"/>
        </w:rPr>
        <w:t>5. Who among the following is a Sarangi player?</w:t>
      </w:r>
    </w:p>
    <w:p>
      <w:pPr>
        <w:spacing w:before="0"/>
      </w:pPr>
      <w:r>
        <w:rPr>
          <w:b w:val="0"/>
        </w:rPr>
      </w:r>
    </w:p>
    <w:p>
      <w:pPr>
        <w:spacing w:after="100" w:before="0"/>
      </w:pPr>
      <w:r>
        <w:rPr>
          <w:b w:val="0"/>
        </w:rPr>
        <w:t>A. Pandit Krishna Maharaj</w:t>
      </w:r>
    </w:p>
    <w:p>
      <w:pPr>
        <w:spacing w:after="100" w:before="0"/>
      </w:pPr>
      <w:r>
        <w:rPr>
          <w:b w:val="0"/>
        </w:rPr>
        <w:t>B. Ustad Shakoor Khan</w:t>
      </w:r>
    </w:p>
    <w:p>
      <w:pPr>
        <w:spacing w:after="100" w:before="0"/>
      </w:pPr>
      <w:r>
        <w:rPr>
          <w:b w:val="0"/>
        </w:rPr>
        <w:t>C. Sandeep Das</w:t>
      </w:r>
    </w:p>
    <w:p>
      <w:pPr>
        <w:spacing w:after="100" w:before="0"/>
      </w:pPr>
      <w:r>
        <w:rPr>
          <w:b w:val="0"/>
        </w:rPr>
        <w:t>D. Anuradha Paudwal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Sarangi is a stringed musical instrument that is played with a bow. Ustad Shakoor Khan is a renowned Sarangi player from India.</w:t>
      </w:r>
    </w:p>
    <w:p>
      <w:pPr>
        <w:spacing w:before="0"/>
      </w:pPr>
      <w:r>
        <w:rPr>
          <w:b w:val="0"/>
        </w:rPr>
      </w:r>
    </w:p>
    <w:p>
      <w:pPr>
        <w:spacing w:after="100" w:line="360" w:lineRule="auto" w:before="0"/>
      </w:pPr>
      <w:r>
        <w:rPr>
          <w:b w:val="0"/>
        </w:rPr>
        <w:t>6. Ustaad Allauddin Khan, a famous Indian musician is associated with _____ musical instrument.</w:t>
      </w:r>
    </w:p>
    <w:p>
      <w:pPr>
        <w:spacing w:before="0"/>
      </w:pPr>
      <w:r>
        <w:rPr>
          <w:b w:val="0"/>
        </w:rPr>
      </w:r>
    </w:p>
    <w:p>
      <w:pPr>
        <w:spacing w:after="100" w:before="0"/>
      </w:pPr>
      <w:r>
        <w:rPr>
          <w:b w:val="0"/>
        </w:rPr>
        <w:t>A. Surbahar</w:t>
      </w:r>
    </w:p>
    <w:p>
      <w:pPr>
        <w:spacing w:after="100" w:before="0"/>
      </w:pPr>
      <w:r>
        <w:rPr>
          <w:b w:val="0"/>
        </w:rPr>
        <w:t>B. Sarod</w:t>
      </w:r>
    </w:p>
    <w:p>
      <w:pPr>
        <w:spacing w:after="100" w:before="0"/>
      </w:pPr>
      <w:r>
        <w:rPr>
          <w:b w:val="0"/>
        </w:rPr>
        <w:t>C. Santoor</w:t>
      </w:r>
    </w:p>
    <w:p>
      <w:pPr>
        <w:spacing w:after="100" w:before="0"/>
      </w:pPr>
      <w:r>
        <w:rPr>
          <w:b w:val="0"/>
        </w:rPr>
        <w:t>D. Sitar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Ustaad Allauddin Khan, a renowned Indian musician, is associated with the musical instrument known as the "Sarod." The Sarod is a stringed instrument commonly used in Hindustani classical music.</w:t>
      </w:r>
    </w:p>
    <w:p>
      <w:pPr>
        <w:spacing w:before="0"/>
      </w:pPr>
      <w:r>
        <w:rPr>
          <w:b w:val="0"/>
        </w:rPr>
      </w:r>
    </w:p>
    <w:p>
      <w:pPr>
        <w:spacing w:after="100" w:line="360" w:lineRule="auto" w:before="0"/>
      </w:pPr>
      <w:r>
        <w:rPr>
          <w:b w:val="0"/>
        </w:rPr>
        <w:t>7. Gangubai Hangal was an Indian singer of the Khayal genre of Hindustani classical music from _______, who was known for her deep and powerful voice.</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Tamil Nadu</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Gangubai Hangal was an Indian singer of the Khayal genre of Hindustani classical music.</w:t>
      </w:r>
    </w:p>
    <w:p>
      <w:pPr>
        <w:spacing w:before="0"/>
      </w:pPr>
      <w:r>
        <w:rPr>
          <w:b w:val="0"/>
        </w:rPr>
        <w:t>• She was born in Dharwad, Karnataka in 1913.</w:t>
      </w:r>
    </w:p>
    <w:p>
      <w:pPr>
        <w:spacing w:before="0"/>
      </w:pPr>
      <w:r>
        <w:rPr>
          <w:b w:val="0"/>
        </w:rPr>
        <w:t>• She was known for her deep and powerful voice and was considered one of the finest singers of her generation.</w:t>
      </w:r>
    </w:p>
    <w:p>
      <w:pPr>
        <w:spacing w:before="0"/>
      </w:pPr>
      <w:r>
        <w:rPr>
          <w:b w:val="0"/>
        </w:rPr>
        <w:t>• She received several awards and honours during her lifetime, including the Padma Bhushan and the Padma Vibhushan.</w:t>
      </w:r>
    </w:p>
    <w:p>
      <w:pPr>
        <w:spacing w:before="0"/>
      </w:pPr>
      <w:r>
        <w:rPr>
          <w:b w:val="0"/>
        </w:rPr>
        <w:t>• Kerala has a rich tradition of classical music, it is not known for the Khayal genre specifically.</w:t>
      </w:r>
    </w:p>
    <w:p>
      <w:pPr>
        <w:spacing w:before="0"/>
      </w:pPr>
      <w:r>
        <w:rPr>
          <w:b w:val="0"/>
        </w:rPr>
        <w:t>• Tamil Nadu is known for its classical music traditions, such as Carnatic music, but not the Khayal genre.</w:t>
      </w:r>
    </w:p>
    <w:p>
      <w:pPr>
        <w:spacing w:before="0"/>
      </w:pPr>
      <w:r>
        <w:rPr>
          <w:b w:val="0"/>
        </w:rPr>
        <w:t>• Andhra Pradesh has a rich tradition of classical music, including the Khayal genre, but Gangubai Hangal was not from Andhra Pradesh.</w:t>
      </w:r>
    </w:p>
    <w:p>
      <w:pPr>
        <w:spacing w:before="0"/>
      </w:pPr>
      <w:r>
        <w:rPr>
          <w:b w:val="0"/>
        </w:rPr>
      </w:r>
    </w:p>
    <w:p>
      <w:pPr>
        <w:spacing w:after="100" w:line="360" w:lineRule="auto" w:before="0"/>
      </w:pPr>
      <w:r>
        <w:rPr>
          <w:b w:val="0"/>
        </w:rPr>
        <w:t>8. Which of the following musical instruments is also known as a ‘Mangal Vadya’?</w:t>
      </w:r>
    </w:p>
    <w:p>
      <w:pPr>
        <w:spacing w:before="0"/>
      </w:pPr>
      <w:r>
        <w:rPr>
          <w:b w:val="0"/>
        </w:rPr>
      </w:r>
    </w:p>
    <w:p>
      <w:pPr>
        <w:spacing w:after="100" w:before="0"/>
      </w:pPr>
      <w:r>
        <w:rPr>
          <w:b w:val="0"/>
        </w:rPr>
        <w:t>A. Shehnai</w:t>
      </w:r>
    </w:p>
    <w:p>
      <w:pPr>
        <w:spacing w:after="100" w:before="0"/>
      </w:pPr>
      <w:r>
        <w:rPr>
          <w:b w:val="0"/>
        </w:rPr>
        <w:t>B. Santoor</w:t>
      </w:r>
    </w:p>
    <w:p>
      <w:pPr>
        <w:spacing w:after="100" w:before="0"/>
      </w:pPr>
      <w:r>
        <w:rPr>
          <w:b w:val="0"/>
        </w:rPr>
        <w:t>C. Tabla</w:t>
      </w:r>
    </w:p>
    <w:p>
      <w:pPr>
        <w:spacing w:after="100" w:before="0"/>
      </w:pPr>
      <w:r>
        <w:rPr>
          <w:b w:val="0"/>
        </w:rPr>
        <w:t>D. Damaru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Shehnai is also known as a ‘Mangal Vadya’. It is a reed instrument in which there are seven holes along the tube which are used for playing the melody by opening and closing them with the fingers. It is usually played on all auspicious occasions in north India such as marriages, temple festivals, etc.</w:t>
      </w:r>
    </w:p>
    <w:p>
      <w:pPr>
        <w:spacing w:before="0"/>
      </w:pPr>
      <w:r>
        <w:rPr>
          <w:b w:val="0"/>
        </w:rPr>
      </w:r>
    </w:p>
    <w:p>
      <w:pPr>
        <w:spacing w:after="100" w:line="360" w:lineRule="auto" w:before="0"/>
      </w:pPr>
      <w:r>
        <w:rPr>
          <w:b w:val="0"/>
        </w:rPr>
        <w:t>9. Manna Dey was a famous personality of India in the field of _______.</w:t>
      </w:r>
    </w:p>
    <w:p>
      <w:pPr>
        <w:spacing w:before="0"/>
      </w:pPr>
      <w:r>
        <w:rPr>
          <w:b w:val="0"/>
        </w:rPr>
      </w:r>
    </w:p>
    <w:p>
      <w:pPr>
        <w:spacing w:after="100" w:before="0"/>
      </w:pPr>
      <w:r>
        <w:rPr>
          <w:b w:val="0"/>
        </w:rPr>
        <w:t>A. Science</w:t>
      </w:r>
    </w:p>
    <w:p>
      <w:pPr>
        <w:spacing w:after="100" w:before="0"/>
      </w:pPr>
      <w:r>
        <w:rPr>
          <w:b w:val="0"/>
        </w:rPr>
        <w:t>B. Games</w:t>
      </w:r>
    </w:p>
    <w:p>
      <w:pPr>
        <w:spacing w:after="100" w:before="0"/>
      </w:pPr>
      <w:r>
        <w:rPr>
          <w:b w:val="0"/>
        </w:rPr>
        <w:t>C. Politics</w:t>
      </w:r>
    </w:p>
    <w:p>
      <w:pPr>
        <w:spacing w:after="100" w:before="0"/>
      </w:pPr>
      <w:r>
        <w:rPr>
          <w:b w:val="0"/>
        </w:rPr>
        <w:t>D. Music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Music Key Points Additional Information</w:t>
      </w:r>
    </w:p>
    <w:p>
      <w:pPr>
        <w:spacing w:before="0"/>
      </w:pPr>
      <w:r>
        <w:rPr>
          <w:b w:val="0"/>
        </w:rPr>
        <w:t>• Manna Dey was a renowned personality in the field of music.</w:t>
      </w:r>
    </w:p>
    <w:p>
      <w:pPr>
        <w:spacing w:before="0"/>
      </w:pPr>
      <w:r>
        <w:rPr>
          <w:b w:val="0"/>
        </w:rPr>
        <w:t>• He made significant contributions to Indian classical music and was celebrated for his unique style and performances.</w:t>
      </w:r>
    </w:p>
    <w:p>
      <w:pPr>
        <w:spacing w:before="0"/>
      </w:pPr>
      <w:r>
        <w:rPr>
          <w:b w:val="0"/>
        </w:rPr>
        <w:t>• Manna Dey's work has influenced many contemporary musicians and has left a lasting legacy in the world of music.</w:t>
      </w:r>
    </w:p>
    <w:p>
      <w:pPr>
        <w:spacing w:before="0"/>
      </w:pPr>
      <w:r>
        <w:rPr>
          <w:b w:val="0"/>
        </w:rPr>
        <w:t>• His contributions are remembered and celebrated in various music festivals and commemorative events across India.</w:t>
      </w:r>
    </w:p>
    <w:p>
      <w:pPr>
        <w:spacing w:before="0"/>
      </w:pPr>
      <w:r>
        <w:rPr>
          <w:b w:val="0"/>
        </w:rPr>
        <w:t>• Manna Dey received numerous awards and accolades for his contributions to music.</w:t>
      </w:r>
    </w:p>
    <w:p>
      <w:pPr>
        <w:spacing w:before="0"/>
      </w:pPr>
      <w:r>
        <w:rPr>
          <w:b w:val="0"/>
        </w:rPr>
        <w:t>• He was also involved in mentoring young musicians and promoting classical music among the youth.</w:t>
      </w:r>
    </w:p>
    <w:p>
      <w:pPr>
        <w:spacing w:before="0"/>
      </w:pPr>
      <w:r>
        <w:rPr>
          <w:b w:val="0"/>
        </w:rPr>
        <w:t>• His recordings and compositions are still widely appreciated and studied by music enthusiasts and scholars.</w:t>
      </w:r>
    </w:p>
    <w:p>
      <w:pPr>
        <w:spacing w:before="0"/>
      </w:pPr>
      <w:r>
        <w:rPr>
          <w:b w:val="0"/>
        </w:rPr>
        <w:t>• In addition to his musical career, Nanna Dey was known for his philanthropic efforts and dedication to cultural preservation.</w:t>
      </w:r>
    </w:p>
    <w:p>
      <w:pPr>
        <w:spacing w:before="0"/>
      </w:pPr>
      <w:r>
        <w:rPr>
          <w:b w:val="0"/>
        </w:rPr>
      </w:r>
    </w:p>
    <w:p>
      <w:pPr>
        <w:spacing w:after="100" w:line="360" w:lineRule="auto" w:before="0"/>
      </w:pPr>
      <w:r>
        <w:rPr>
          <w:b w:val="0"/>
        </w:rPr>
        <w:t>10. Who of the following is famous for playing musical instrument Kanjira?</w:t>
      </w:r>
    </w:p>
    <w:p>
      <w:pPr>
        <w:spacing w:before="0"/>
      </w:pPr>
      <w:r>
        <w:rPr>
          <w:b w:val="0"/>
        </w:rPr>
      </w:r>
    </w:p>
    <w:p>
      <w:pPr>
        <w:spacing w:after="100" w:before="0"/>
      </w:pPr>
      <w:r>
        <w:rPr>
          <w:b w:val="0"/>
        </w:rPr>
        <w:t>A. Kishan Maharaj</w:t>
      </w:r>
    </w:p>
    <w:p>
      <w:pPr>
        <w:spacing w:after="100" w:before="0"/>
      </w:pPr>
      <w:r>
        <w:rPr>
          <w:b w:val="0"/>
        </w:rPr>
        <w:t>B. Pannalal Ghosh</w:t>
      </w:r>
    </w:p>
    <w:p>
      <w:pPr>
        <w:spacing w:after="100" w:before="0"/>
      </w:pPr>
      <w:r>
        <w:rPr>
          <w:b w:val="0"/>
        </w:rPr>
        <w:t>C. Pudukkotai Dakshinamurthi Pillai</w:t>
      </w:r>
    </w:p>
    <w:p>
      <w:pPr>
        <w:spacing w:after="100" w:before="0"/>
      </w:pPr>
      <w:r>
        <w:rPr>
          <w:b w:val="0"/>
        </w:rPr>
        <w:t>D. S.V. Rajarao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Pudukkotai Dakshinamurthi Pillai is celebrated for his mastery of the Kanjira, a South Indian frame drum integral to Carnatic music percussion. He played a pivotal role in popularizing the Kanjira and elevating its status in classical music. In contrast, Kishan Maharaj was known for the tabla in Hindustani classical music, Pannalal Ghosh for the flute, and S.V. Rajarao for the violin in Carnatic music.</w:t>
      </w:r>
    </w:p>
    <w:p>
      <w:pPr>
        <w:spacing w:before="0"/>
      </w:pPr>
      <w:r>
        <w:rPr>
          <w:b w:val="0"/>
        </w:rPr>
      </w:r>
    </w:p>
    <w:p>
      <w:pPr>
        <w:spacing w:after="100" w:line="360" w:lineRule="auto" w:before="0"/>
      </w:pPr>
      <w:r>
        <w:rPr>
          <w:b w:val="0"/>
        </w:rPr>
        <w:t>11. Which famous santoor player was honoured with the Ustad Hafiz Ali Khan Award in 1998?</w:t>
      </w:r>
    </w:p>
    <w:p>
      <w:pPr>
        <w:spacing w:before="0"/>
      </w:pPr>
      <w:r>
        <w:rPr>
          <w:b w:val="0"/>
        </w:rPr>
      </w:r>
    </w:p>
    <w:p>
      <w:pPr>
        <w:spacing w:after="100" w:before="0"/>
      </w:pPr>
      <w:r>
        <w:rPr>
          <w:b w:val="0"/>
        </w:rPr>
        <w:t>A. Tarun Bhattacharya</w:t>
      </w:r>
    </w:p>
    <w:p>
      <w:pPr>
        <w:spacing w:after="100" w:before="0"/>
      </w:pPr>
      <w:r>
        <w:rPr>
          <w:b w:val="0"/>
        </w:rPr>
        <w:t>B. Shivkumar Sharma</w:t>
      </w:r>
    </w:p>
    <w:p>
      <w:pPr>
        <w:spacing w:after="100" w:before="0"/>
      </w:pPr>
      <w:r>
        <w:rPr>
          <w:b w:val="0"/>
        </w:rPr>
        <w:t>C. Satish Vyas</w:t>
      </w:r>
    </w:p>
    <w:p>
      <w:pPr>
        <w:spacing w:after="100" w:before="0"/>
      </w:pPr>
      <w:r>
        <w:rPr>
          <w:b w:val="0"/>
        </w:rPr>
        <w:t>D. Abhay Sopori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Shivkumar Sharma. Key Points Additional Information</w:t>
      </w:r>
    </w:p>
    <w:p>
      <w:pPr>
        <w:spacing w:before="0"/>
      </w:pPr>
      <w:r>
        <w:rPr>
          <w:b w:val="0"/>
        </w:rPr>
        <w:t>• Shivkumar Sharma is one of the most prominent and celebrated santoor players in India.</w:t>
      </w:r>
    </w:p>
    <w:p>
      <w:pPr>
        <w:spacing w:before="0"/>
      </w:pPr>
      <w:r>
        <w:rPr>
          <w:b w:val="0"/>
        </w:rPr>
        <w:t>• He was honoured with the Ustad Hafiz Ali Khan Award in 1998 for his contribution to Indian classical music.</w:t>
      </w:r>
    </w:p>
    <w:p>
      <w:pPr>
        <w:spacing w:before="0"/>
      </w:pPr>
      <w:r>
        <w:rPr>
          <w:b w:val="0"/>
        </w:rPr>
        <w:t>• Shivkumar Sharma is credited with bringing the santoor to the forefront of Indian classical music.</w:t>
      </w:r>
    </w:p>
    <w:p>
      <w:pPr>
        <w:spacing w:before="0"/>
      </w:pPr>
      <w:r>
        <w:rPr>
          <w:b w:val="0"/>
        </w:rPr>
        <w:t>• He has received several prestigious awards throughout his career, including the Padma Shri in 1991 and the Padma Vibhushan in 2001.</w:t>
      </w:r>
    </w:p>
    <w:p>
      <w:pPr>
        <w:spacing w:before="0"/>
      </w:pPr>
      <w:r>
        <w:rPr>
          <w:b w:val="0"/>
        </w:rPr>
        <w:t>• Ustad Hafiz Ali Khan Award: The Ustad Hafiz Ali Khan Award is a prestigious award given in the field of Indian classical music.</w:t>
      </w:r>
    </w:p>
    <w:p>
      <w:pPr>
        <w:spacing w:before="0"/>
      </w:pPr>
      <w:r>
        <w:rPr>
          <w:b w:val="0"/>
        </w:rPr>
        <w:t>• It is named after the legendary sarod maestro Ustad Hafiz Ali Khan, who was a notable figure in the classical music domain.</w:t>
      </w:r>
    </w:p>
    <w:p>
      <w:pPr>
        <w:spacing w:before="0"/>
      </w:pPr>
      <w:r>
        <w:rPr>
          <w:b w:val="0"/>
        </w:rPr>
        <w:t>• The award recognizes outstanding contributions and excellence in the field of Indian classical music.</w:t>
      </w:r>
    </w:p>
    <w:p>
      <w:pPr>
        <w:spacing w:before="0"/>
      </w:pPr>
      <w:r>
        <w:rPr>
          <w:b w:val="0"/>
        </w:rPr>
        <w:t>• Santoor: The santoor is a trapezoid-shaped hammered dulcimer, a traditional Indian musical instrument.</w:t>
      </w:r>
    </w:p>
    <w:p>
      <w:pPr>
        <w:spacing w:before="0"/>
      </w:pPr>
      <w:r>
        <w:rPr>
          <w:b w:val="0"/>
        </w:rPr>
        <w:t>• It has its origins in the folk music of Jammu and Kashmir.</w:t>
      </w:r>
    </w:p>
    <w:p>
      <w:pPr>
        <w:spacing w:before="0"/>
      </w:pPr>
      <w:r>
        <w:rPr>
          <w:b w:val="0"/>
        </w:rPr>
        <w:t>• It is played using a pair of curved wooden mallets, and it has a characteristic shimmering sound.</w:t>
      </w:r>
    </w:p>
    <w:p>
      <w:pPr>
        <w:spacing w:before="0"/>
      </w:pPr>
      <w:r>
        <w:rPr>
          <w:b w:val="0"/>
        </w:rPr>
        <w:t>• Shivkumar Sharma's efforts have been instrumental in popularizing the santoor in Indian classical music.</w:t>
      </w:r>
    </w:p>
    <w:p>
      <w:pPr>
        <w:spacing w:before="0"/>
      </w:pPr>
      <w:r>
        <w:rPr>
          <w:b w:val="0"/>
        </w:rPr>
        <w:t>• Shivkumar Sharma's Contribution to Music: Shivkumar Sharma has composed music for several films, bringing the sound of the santoor to a wider audience.</w:t>
      </w:r>
    </w:p>
    <w:p>
      <w:pPr>
        <w:spacing w:before="0"/>
      </w:pPr>
      <w:r>
        <w:rPr>
          <w:b w:val="0"/>
        </w:rPr>
        <w:t>• He has performed extensively worldwide, collaborating with various artists and promoting Indian classical music globally.</w:t>
      </w:r>
    </w:p>
    <w:p>
      <w:pPr>
        <w:spacing w:before="0"/>
      </w:pPr>
      <w:r>
        <w:rPr>
          <w:b w:val="0"/>
        </w:rPr>
        <w:t>• His innovative techniques and dedication have significantly expanded the santoor's repertoire and scope.</w:t>
      </w:r>
    </w:p>
    <w:p>
      <w:pPr>
        <w:spacing w:before="0"/>
      </w:pPr>
      <w:r>
        <w:rPr>
          <w:b w:val="0"/>
        </w:rPr>
      </w:r>
    </w:p>
    <w:p>
      <w:pPr>
        <w:spacing w:after="100" w:line="360" w:lineRule="auto" w:before="0"/>
      </w:pPr>
      <w:r>
        <w:rPr>
          <w:b w:val="0"/>
        </w:rPr>
        <w:t>12. The name of Ustad Vilayat Khan is associated with which of the following Indian musical instruments?</w:t>
      </w:r>
    </w:p>
    <w:p>
      <w:pPr>
        <w:spacing w:before="0"/>
      </w:pPr>
      <w:r>
        <w:rPr>
          <w:b w:val="0"/>
        </w:rPr>
      </w:r>
    </w:p>
    <w:p>
      <w:pPr>
        <w:spacing w:after="100" w:before="0"/>
      </w:pPr>
      <w:r>
        <w:rPr>
          <w:b w:val="0"/>
        </w:rPr>
        <w:t>A. Santoor</w:t>
      </w:r>
    </w:p>
    <w:p>
      <w:pPr>
        <w:spacing w:after="100" w:before="0"/>
      </w:pPr>
      <w:r>
        <w:rPr>
          <w:b w:val="0"/>
        </w:rPr>
        <w:t>B. Sitar</w:t>
      </w:r>
    </w:p>
    <w:p>
      <w:pPr>
        <w:spacing w:after="100" w:before="0"/>
      </w:pPr>
      <w:r>
        <w:rPr>
          <w:b w:val="0"/>
        </w:rPr>
        <w:t>C. Bansuri</w:t>
      </w:r>
    </w:p>
    <w:p>
      <w:pPr>
        <w:spacing w:after="100" w:before="0"/>
      </w:pPr>
      <w:r>
        <w:rPr>
          <w:b w:val="0"/>
        </w:rPr>
        <w:t>D. Tabla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Sitar. Key Points Additional Information</w:t>
      </w:r>
    </w:p>
    <w:p>
      <w:pPr>
        <w:spacing w:before="0"/>
      </w:pPr>
      <w:r>
        <w:rPr>
          <w:b w:val="0"/>
        </w:rPr>
        <w:t>• Ustad Vilayat Khan:- He is a renowned Indian classical musician who was a sitar player.</w:t>
      </w:r>
    </w:p>
    <w:p>
      <w:pPr>
        <w:spacing w:before="0"/>
      </w:pPr>
      <w:r>
        <w:rPr>
          <w:b w:val="0"/>
        </w:rPr>
        <w:t>• He was born in Gauripur, West Bengal, and belonged to the Imdadkhani gharana of music.</w:t>
      </w:r>
    </w:p>
    <w:p>
      <w:pPr>
        <w:spacing w:before="0"/>
      </w:pPr>
      <w:r>
        <w:rPr>
          <w:b w:val="0"/>
        </w:rPr>
        <w:t>• He was considered a master of the sitar and was known for his unique style and improvisations.</w:t>
      </w:r>
    </w:p>
    <w:p>
      <w:pPr>
        <w:spacing w:before="0"/>
      </w:pPr>
      <w:r>
        <w:rPr>
          <w:b w:val="0"/>
        </w:rPr>
        <w:t>• He was awarded the Padma Bhushan and Padma Vibhushan for his contributions to Indian classical music.</w:t>
      </w:r>
    </w:p>
    <w:p>
      <w:pPr>
        <w:spacing w:before="0"/>
      </w:pPr>
      <w:r>
        <w:rPr>
          <w:b w:val="0"/>
        </w:rPr>
        <w:t>• Santoor:- It is a hammered dulcimer instrument that originated in Kashmir and is played with mallets.</w:t>
      </w:r>
    </w:p>
    <w:p>
      <w:pPr>
        <w:spacing w:before="0"/>
      </w:pPr>
      <w:r>
        <w:rPr>
          <w:b w:val="0"/>
        </w:rPr>
        <w:t>• Bansuri:- It is a bamboo flute that is commonly used in Indian classical music and is played by blowing across the mouthpiece.</w:t>
      </w:r>
    </w:p>
    <w:p>
      <w:pPr>
        <w:spacing w:before="0"/>
      </w:pPr>
      <w:r>
        <w:rPr>
          <w:b w:val="0"/>
        </w:rPr>
        <w:t>• Tabla:- It is a pair of drums that are used in Indian classical music and are played by striking them with the hands.</w:t>
      </w:r>
    </w:p>
    <w:p>
      <w:pPr>
        <w:spacing w:before="0"/>
      </w:pPr>
      <w:r>
        <w:rPr>
          <w:b w:val="0"/>
        </w:rPr>
      </w:r>
    </w:p>
    <w:p>
      <w:pPr>
        <w:spacing w:after="100" w:line="360" w:lineRule="auto" w:before="0"/>
      </w:pPr>
      <w:r>
        <w:rPr>
          <w:b w:val="0"/>
        </w:rPr>
        <w:t>13. Ustad Bade Ghulam Ali Khan, often touted as Tansen of the 20th century is famous for which of the following music genres?</w:t>
      </w:r>
    </w:p>
    <w:p>
      <w:pPr>
        <w:spacing w:before="0"/>
      </w:pPr>
      <w:r>
        <w:rPr>
          <w:b w:val="0"/>
        </w:rPr>
      </w:r>
    </w:p>
    <w:p>
      <w:pPr>
        <w:spacing w:after="100" w:before="0"/>
      </w:pPr>
      <w:r>
        <w:rPr>
          <w:b w:val="0"/>
        </w:rPr>
        <w:t>A. Hindustani classical music</w:t>
      </w:r>
    </w:p>
    <w:p>
      <w:pPr>
        <w:spacing w:after="100" w:before="0"/>
      </w:pPr>
      <w:r>
        <w:rPr>
          <w:b w:val="0"/>
        </w:rPr>
        <w:t>B. Carnatic music</w:t>
      </w:r>
    </w:p>
    <w:p>
      <w:pPr>
        <w:spacing w:after="100" w:before="0"/>
      </w:pPr>
      <w:r>
        <w:rPr>
          <w:b w:val="0"/>
        </w:rPr>
        <w:t>C. Sufi devotional</w:t>
      </w:r>
    </w:p>
    <w:p>
      <w:pPr>
        <w:spacing w:after="100" w:before="0"/>
      </w:pPr>
      <w:r>
        <w:rPr>
          <w:b w:val="0"/>
        </w:rPr>
        <w:t>D. Ghazals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Which of the following is a form of music usually associated with Sufism?</w:t>
      </w:r>
    </w:p>
    <w:p>
      <w:pPr>
        <w:spacing w:before="0"/>
      </w:pPr>
      <w:r>
        <w:rPr>
          <w:b w:val="0"/>
        </w:rPr>
      </w:r>
    </w:p>
    <w:p>
      <w:pPr>
        <w:spacing w:after="100" w:before="0"/>
      </w:pPr>
      <w:r>
        <w:rPr>
          <w:b w:val="0"/>
        </w:rPr>
        <w:t>A. Qawwali</w:t>
      </w:r>
    </w:p>
    <w:p>
      <w:pPr>
        <w:spacing w:after="100" w:before="0"/>
      </w:pPr>
      <w:r>
        <w:rPr>
          <w:b w:val="0"/>
        </w:rPr>
        <w:t>B. Thumri</w:t>
      </w:r>
    </w:p>
    <w:p>
      <w:pPr>
        <w:spacing w:after="100" w:before="0"/>
      </w:pPr>
      <w:r>
        <w:rPr>
          <w:b w:val="0"/>
        </w:rPr>
        <w:t>C. Khayal</w:t>
      </w:r>
    </w:p>
    <w:p>
      <w:pPr>
        <w:spacing w:after="100" w:before="0"/>
      </w:pPr>
      <w:r>
        <w:rPr>
          <w:b w:val="0"/>
        </w:rPr>
        <w:t>D. Ghazal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Qawwali. Key Points Additional Information</w:t>
      </w:r>
    </w:p>
    <w:p>
      <w:pPr>
        <w:spacing w:before="0"/>
      </w:pPr>
      <w:r>
        <w:rPr>
          <w:b w:val="0"/>
        </w:rPr>
        <w:t>• Qawwali is a form of music usually associated with Sufism.</w:t>
      </w:r>
    </w:p>
    <w:p>
      <w:pPr>
        <w:spacing w:before="0"/>
      </w:pPr>
      <w:r>
        <w:rPr>
          <w:b w:val="0"/>
        </w:rPr>
        <w:t>• Sufi music is the devotional music of the Sufis, inspired by the works of Sufi poets, like Rumi, Hafiz, Bulleh Shah, Amir Khusrow and Khwaja Ghulam Farid.</w:t>
      </w:r>
    </w:p>
    <w:p>
      <w:pPr>
        <w:spacing w:before="0"/>
      </w:pPr>
      <w:r>
        <w:rPr>
          <w:b w:val="0"/>
        </w:rPr>
        <w:t>• Qawwali is the best-known form of Sufi music and is most commonly found in the Sufi culture in South Asia.</w:t>
      </w:r>
    </w:p>
    <w:p>
      <w:pPr>
        <w:spacing w:before="0"/>
      </w:pPr>
      <w:r>
        <w:rPr>
          <w:b w:val="0"/>
        </w:rPr>
        <w:t>• Sufi love songs are often performed as ghazals and Kafi, a solo genre accompanied by percussion and harmonium, using a repertoire of songs by Sufi poets.</w:t>
      </w:r>
    </w:p>
    <w:p>
      <w:pPr>
        <w:spacing w:before="0"/>
      </w:pPr>
      <w:r>
        <w:rPr>
          <w:b w:val="0"/>
        </w:rPr>
        <w:t>• The roots can largely be found in Persia, parts of the Arabic world, Pakistan and India.</w:t>
      </w:r>
    </w:p>
    <w:p>
      <w:pPr>
        <w:spacing w:before="0"/>
      </w:pPr>
      <w:r>
        <w:rPr>
          <w:b w:val="0"/>
        </w:rPr>
        <w:t>• Current Sufi orders include Alians, Bektashi Order, Mevlevi Order, Ba 'Alawiyya, Chishti Order, Jerrahi, Naqshbandi, Mujaddidi, Ni'matullāhī, Qadiriyya, Qalandariyya, Sarwari Qadiriyya, Shadhiliyya, Suhrawardiyya, Saifiah (Naqshbandiah), and Uwaisi.</w:t>
      </w:r>
    </w:p>
    <w:p>
      <w:pPr>
        <w:spacing w:before="0"/>
      </w:pPr>
      <w:r>
        <w:rPr>
          <w:b w:val="0"/>
        </w:rPr>
        <w:t>• Thumri : Thumri is a vocal genre or style of Indian music.</w:t>
      </w:r>
    </w:p>
    <w:p>
      <w:pPr>
        <w:spacing w:before="0"/>
      </w:pPr>
      <w:r>
        <w:rPr>
          <w:b w:val="0"/>
        </w:rPr>
        <w:t>• The term "thumri" is derived from the Hindi verb thumakna, which means "to walk with dancing steps so as to make the ankle-bells tinkle."</w:t>
      </w:r>
    </w:p>
    <w:p>
      <w:pPr>
        <w:spacing w:before="0"/>
      </w:pPr>
      <w:r>
        <w:rPr>
          <w:b w:val="0"/>
        </w:rPr>
        <w:t>• A ghazal is mainly a poetic form than a musical form, but it is more song-like than the thumri.</w:t>
      </w:r>
    </w:p>
    <w:p>
      <w:pPr>
        <w:spacing w:before="0"/>
      </w:pPr>
      <w:r>
        <w:rPr>
          <w:b w:val="0"/>
        </w:rPr>
        <w:t>• Khayal : The origins of khayal are often associated with the famous musician Amir Khusrau.</w:t>
      </w:r>
    </w:p>
    <w:p>
      <w:pPr>
        <w:spacing w:before="0"/>
      </w:pPr>
      <w:r>
        <w:rPr>
          <w:b w:val="0"/>
        </w:rPr>
        <w:t>• The sultans of Jaunpur—notably Mohammad Sharqi and Hussain Sarqi, who were contemporaries of the Mughal emperor Babur—were patrons of musicians who developed khayal.</w:t>
      </w:r>
    </w:p>
    <w:p>
      <w:pPr>
        <w:spacing w:before="0"/>
      </w:pPr>
      <w:r>
        <w:rPr>
          <w:b w:val="0"/>
        </w:rPr>
        <w:t>• Ghazal A ghazal is a form of amatory poem or ode, originating in Arabic poetry.</w:t>
      </w:r>
    </w:p>
    <w:p>
      <w:pPr>
        <w:spacing w:before="0"/>
      </w:pPr>
      <w:r>
        <w:rPr>
          <w:b w:val="0"/>
        </w:rPr>
        <w:t>• A ghazal may be understood as a poetic expression of both the pain of loss or separation and the beauty of love in spite of that pain.</w:t>
      </w:r>
    </w:p>
    <w:p>
      <w:pPr>
        <w:spacing w:before="0"/>
      </w:pPr>
      <w:r>
        <w:rPr>
          <w:b w:val="0"/>
        </w:rPr>
        <w:t>• The ghazal form is ancient, tracing its origins to 7th-century Arabic poetry.</w:t>
      </w:r>
    </w:p>
    <w:p>
      <w:pPr>
        <w:spacing w:before="0"/>
      </w:pPr>
      <w:r>
        <w:rPr>
          <w:b w:val="0"/>
        </w:rPr>
      </w:r>
    </w:p>
    <w:p>
      <w:pPr>
        <w:spacing w:after="100" w:line="360" w:lineRule="auto" w:before="0"/>
      </w:pPr>
      <w:r>
        <w:rPr>
          <w:b w:val="0"/>
        </w:rPr>
        <w:t>15. Folk music sung on the birth of a child in some Indian states like Bihar, Uttar Pradesh, etc. is called _____.</w:t>
      </w:r>
    </w:p>
    <w:p>
      <w:pPr>
        <w:spacing w:before="0"/>
      </w:pPr>
      <w:r>
        <w:rPr>
          <w:b w:val="0"/>
        </w:rPr>
      </w:r>
    </w:p>
    <w:p>
      <w:pPr>
        <w:spacing w:after="100" w:before="0"/>
      </w:pPr>
      <w:r>
        <w:rPr>
          <w:b w:val="0"/>
        </w:rPr>
        <w:t>A. gari</w:t>
      </w:r>
    </w:p>
    <w:p>
      <w:pPr>
        <w:spacing w:after="100" w:before="0"/>
      </w:pPr>
      <w:r>
        <w:rPr>
          <w:b w:val="0"/>
        </w:rPr>
        <w:t>B. banna</w:t>
      </w:r>
    </w:p>
    <w:p>
      <w:pPr>
        <w:spacing w:after="100" w:before="0"/>
      </w:pPr>
      <w:r>
        <w:rPr>
          <w:b w:val="0"/>
        </w:rPr>
        <w:t>C. sohar</w:t>
      </w:r>
    </w:p>
    <w:p>
      <w:pPr>
        <w:spacing w:after="100" w:before="0"/>
      </w:pPr>
      <w:r>
        <w:rPr>
          <w:b w:val="0"/>
        </w:rPr>
        <w:t>D. kohbar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Folk music sung on the birth of a child in Indian states like Bihar and Uttar Pradesh is known as "Sohar." This music celebrates the joy of childbirth and blesses the newborn.</w:t>
      </w:r>
    </w:p>
    <w:p>
      <w:pPr>
        <w:spacing w:before="0"/>
      </w:pPr>
      <w:r>
        <w:rPr>
          <w:b w:val="0"/>
        </w:rPr>
      </w:r>
    </w:p>
    <w:p>
      <w:pPr>
        <w:spacing w:after="100" w:line="360" w:lineRule="auto" w:before="0"/>
      </w:pPr>
      <w:r>
        <w:rPr>
          <w:b w:val="0"/>
        </w:rPr>
        <w:t>16. Budhaditya Mukharjee, Vilayat Khan and Mustaq Ali Khan are associated with which musical instrument?</w:t>
      </w:r>
    </w:p>
    <w:p>
      <w:pPr>
        <w:spacing w:before="0"/>
      </w:pPr>
      <w:r>
        <w:rPr>
          <w:b w:val="0"/>
        </w:rPr>
      </w:r>
    </w:p>
    <w:p>
      <w:pPr>
        <w:spacing w:after="100" w:before="0"/>
      </w:pPr>
      <w:r>
        <w:rPr>
          <w:b w:val="0"/>
        </w:rPr>
        <w:t>A. Surbahar</w:t>
      </w:r>
    </w:p>
    <w:p>
      <w:pPr>
        <w:spacing w:after="100" w:before="0"/>
      </w:pPr>
      <w:r>
        <w:rPr>
          <w:b w:val="0"/>
        </w:rPr>
        <w:t>B. Sarod</w:t>
      </w:r>
    </w:p>
    <w:p>
      <w:pPr>
        <w:spacing w:after="100" w:before="0"/>
      </w:pPr>
      <w:r>
        <w:rPr>
          <w:b w:val="0"/>
        </w:rPr>
        <w:t>C. Santoor</w:t>
      </w:r>
    </w:p>
    <w:p>
      <w:pPr>
        <w:spacing w:after="100" w:before="0"/>
      </w:pPr>
      <w:r>
        <w:rPr>
          <w:b w:val="0"/>
        </w:rPr>
        <w:t>D. Sitar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Sitar. Key Points Additional Information</w:t>
      </w:r>
    </w:p>
    <w:p>
      <w:pPr>
        <w:spacing w:before="0"/>
      </w:pPr>
      <w:r>
        <w:rPr>
          <w:b w:val="0"/>
        </w:rPr>
        <w:t>• Budhaditya Mukherjee is a prominent Sitar player known for his proficiency and contribution to Hindustani classical music.</w:t>
      </w:r>
    </w:p>
    <w:p>
      <w:pPr>
        <w:spacing w:before="0"/>
      </w:pPr>
      <w:r>
        <w:rPr>
          <w:b w:val="0"/>
        </w:rPr>
        <w:t>• Vilayat Khan was one of the most famous Sitar players and belonged to the Imdadkhani Gharana, known for the Gayaki Ang style of playing.</w:t>
      </w:r>
    </w:p>
    <w:p>
      <w:pPr>
        <w:spacing w:before="0"/>
      </w:pPr>
      <w:r>
        <w:rPr>
          <w:b w:val="0"/>
        </w:rPr>
        <w:t>• Mustaq Ali Khan was another notable Sitar maestro and was renowned for his Dhrupad style of playing.</w:t>
      </w:r>
    </w:p>
    <w:p>
      <w:pPr>
        <w:spacing w:before="0"/>
      </w:pPr>
      <w:r>
        <w:rPr>
          <w:b w:val="0"/>
        </w:rPr>
        <w:t>• The Sitar is a plucked string instrument used in Hindustani classical music, known for its rich tonal quality and complex playing technique.</w:t>
      </w:r>
    </w:p>
    <w:p>
      <w:pPr>
        <w:spacing w:before="0"/>
      </w:pPr>
      <w:r>
        <w:rPr>
          <w:b w:val="0"/>
        </w:rPr>
        <w:t>• Surbahar Also known as the bass sitar, it is a plucked string instrument used in the Hindustani classical music of North India.</w:t>
      </w:r>
    </w:p>
    <w:p>
      <w:pPr>
        <w:spacing w:before="0"/>
      </w:pPr>
      <w:r>
        <w:rPr>
          <w:b w:val="0"/>
        </w:rPr>
        <w:t>• It was developed in the 19th century and has a deeper tone compared to the sitar.</w:t>
      </w:r>
    </w:p>
    <w:p>
      <w:pPr>
        <w:spacing w:before="0"/>
      </w:pPr>
      <w:r>
        <w:rPr>
          <w:b w:val="0"/>
        </w:rPr>
        <w:t>• It is used for playing the slower, more meditative sections of a raga.</w:t>
      </w:r>
    </w:p>
    <w:p>
      <w:pPr>
        <w:spacing w:before="0"/>
      </w:pPr>
      <w:r>
        <w:rPr>
          <w:b w:val="0"/>
        </w:rPr>
        <w:t>• Sarod A string instrument, used mainly in Indian classical music.</w:t>
      </w:r>
    </w:p>
    <w:p>
      <w:pPr>
        <w:spacing w:before="0"/>
      </w:pPr>
      <w:r>
        <w:rPr>
          <w:b w:val="0"/>
        </w:rPr>
        <w:t>• It is known for a deep, weighty, introspective sound.</w:t>
      </w:r>
    </w:p>
    <w:p>
      <w:pPr>
        <w:spacing w:before="0"/>
      </w:pPr>
      <w:r>
        <w:rPr>
          <w:b w:val="0"/>
        </w:rPr>
        <w:t>• It is also known for its characteristic smooth, sliding sound (glissando or meend), produced by the absence of frets.</w:t>
      </w:r>
    </w:p>
    <w:p>
      <w:pPr>
        <w:spacing w:before="0"/>
      </w:pPr>
      <w:r>
        <w:rPr>
          <w:b w:val="0"/>
        </w:rPr>
        <w:t>• Santoor A hammered dulcimer of Persian descent, it is played with a pair of light wooden mallets.</w:t>
      </w:r>
    </w:p>
    <w:p>
      <w:pPr>
        <w:spacing w:before="0"/>
      </w:pPr>
      <w:r>
        <w:rPr>
          <w:b w:val="0"/>
        </w:rPr>
        <w:t>• It is a trapezoid-shaped instrument and has multiple strings (usually 72 to 100).</w:t>
      </w:r>
    </w:p>
    <w:p>
      <w:pPr>
        <w:spacing w:before="0"/>
      </w:pPr>
      <w:r>
        <w:rPr>
          <w:b w:val="0"/>
        </w:rPr>
        <w:t>• The Indian santoor is more rectangular than its Persian counterpart and has more strings.</w:t>
      </w:r>
    </w:p>
    <w:p>
      <w:pPr>
        <w:spacing w:before="0"/>
      </w:pPr>
      <w:r>
        <w:rPr>
          <w:b w:val="0"/>
        </w:rPr>
        <w:t>• Sitar A plucked stringed instrument, predominantly used in Hindustani classical music.</w:t>
      </w:r>
    </w:p>
    <w:p>
      <w:pPr>
        <w:spacing w:before="0"/>
      </w:pPr>
      <w:r>
        <w:rPr>
          <w:b w:val="0"/>
        </w:rPr>
        <w:t>• It has a long neck with 20 metal frets and six to seven main strings.</w:t>
      </w:r>
    </w:p>
    <w:p>
      <w:pPr>
        <w:spacing w:before="0"/>
      </w:pPr>
      <w:r>
        <w:rPr>
          <w:b w:val="0"/>
        </w:rPr>
        <w:t>• It also has 13 sympathetic strings that run underneath the frets and resonate with the played strings, adding to its complex sound.</w:t>
      </w:r>
    </w:p>
    <w:p>
      <w:pPr>
        <w:spacing w:before="0"/>
      </w:pPr>
      <w:r>
        <w:rPr>
          <w:b w:val="0"/>
        </w:rPr>
      </w:r>
    </w:p>
    <w:p>
      <w:pPr>
        <w:spacing w:after="100" w:line="360" w:lineRule="auto" w:before="0"/>
      </w:pPr>
      <w:r>
        <w:rPr>
          <w:b w:val="0"/>
        </w:rPr>
        <w:t>17. The famous folk music of Rajasthan that was developed in royal courts is known as:</w:t>
      </w:r>
    </w:p>
    <w:p>
      <w:pPr>
        <w:spacing w:before="0"/>
      </w:pPr>
      <w:r>
        <w:rPr>
          <w:b w:val="0"/>
        </w:rPr>
      </w:r>
    </w:p>
    <w:p>
      <w:pPr>
        <w:spacing w:after="100" w:before="0"/>
      </w:pPr>
      <w:r>
        <w:rPr>
          <w:b w:val="0"/>
        </w:rPr>
        <w:t>A. Sohar</w:t>
      </w:r>
    </w:p>
    <w:p>
      <w:pPr>
        <w:spacing w:after="100" w:before="0"/>
      </w:pPr>
      <w:r>
        <w:rPr>
          <w:b w:val="0"/>
        </w:rPr>
        <w:t>B. Dandiya</w:t>
      </w:r>
    </w:p>
    <w:p>
      <w:pPr>
        <w:spacing w:after="100" w:before="0"/>
      </w:pPr>
      <w:r>
        <w:rPr>
          <w:b w:val="0"/>
        </w:rPr>
        <w:t>C. Lavani</w:t>
      </w:r>
    </w:p>
    <w:p>
      <w:pPr>
        <w:spacing w:after="100" w:before="0"/>
      </w:pPr>
      <w:r>
        <w:rPr>
          <w:b w:val="0"/>
        </w:rPr>
        <w:t>D. Maand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famous folk music of Rajasthan that was developed in royal courts is known as Maand. Maand is a classical form of Rajasthani music that flourished in the royal courts (Rajwadas) and was made famous by legendary singers such as Allah Jilai Bai.</w:t>
      </w:r>
    </w:p>
    <w:p>
      <w:pPr>
        <w:spacing w:before="0"/>
      </w:pPr>
      <w:r>
        <w:rPr>
          <w:b w:val="0"/>
        </w:rPr>
      </w:r>
    </w:p>
    <w:p>
      <w:pPr>
        <w:spacing w:after="100" w:line="360" w:lineRule="auto" w:before="0"/>
      </w:pPr>
      <w:r>
        <w:rPr>
          <w:b w:val="0"/>
        </w:rPr>
        <w:t>18. Vilayat Khan is known for playing which of the following instruments?</w:t>
      </w:r>
    </w:p>
    <w:p>
      <w:pPr>
        <w:spacing w:before="0"/>
      </w:pPr>
      <w:r>
        <w:rPr>
          <w:b w:val="0"/>
        </w:rPr>
      </w:r>
    </w:p>
    <w:p>
      <w:pPr>
        <w:spacing w:after="100" w:before="0"/>
      </w:pPr>
      <w:r>
        <w:rPr>
          <w:b w:val="0"/>
        </w:rPr>
        <w:t>A. Santoor</w:t>
      </w:r>
    </w:p>
    <w:p>
      <w:pPr>
        <w:spacing w:after="100" w:before="0"/>
      </w:pPr>
      <w:r>
        <w:rPr>
          <w:b w:val="0"/>
        </w:rPr>
        <w:t>B. Sarod</w:t>
      </w:r>
    </w:p>
    <w:p>
      <w:pPr>
        <w:spacing w:after="100" w:before="0"/>
      </w:pPr>
      <w:r>
        <w:rPr>
          <w:b w:val="0"/>
        </w:rPr>
        <w:t>C. Violin</w:t>
      </w:r>
    </w:p>
    <w:p>
      <w:pPr>
        <w:spacing w:after="100" w:before="0"/>
      </w:pPr>
      <w:r>
        <w:rPr>
          <w:b w:val="0"/>
        </w:rPr>
        <w:t>D. Sitar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Sitar. Key Points Sitar instrument: Additional Information</w:t>
      </w:r>
    </w:p>
    <w:p>
      <w:pPr>
        <w:spacing w:before="0"/>
      </w:pPr>
      <w:r>
        <w:rPr>
          <w:b w:val="0"/>
        </w:rPr>
        <w:t>• The sitar is a plucked stringed instrument, originating from the Indian subcontinent, used in Hindustani classical music.</w:t>
      </w:r>
    </w:p>
    <w:p>
      <w:pPr>
        <w:spacing w:before="0"/>
      </w:pPr>
      <w:r>
        <w:rPr>
          <w:b w:val="0"/>
        </w:rPr>
        <w:t>• The instrument was invented in medieval India and flourished in the 16th and 17th centuries and arrived at its present form in 18th-century India.</w:t>
      </w:r>
    </w:p>
    <w:p>
      <w:pPr>
        <w:spacing w:before="0"/>
      </w:pPr>
      <w:r>
        <w:rPr>
          <w:b w:val="0"/>
        </w:rPr>
        <w:t>• Used widely throughout the Indian subcontinent, the sitar became popularly known in the wider world through the works of Ravi Shankar, beginning in the late 1950s and early 1960s.</w:t>
      </w:r>
    </w:p>
    <w:p>
      <w:pPr>
        <w:spacing w:before="0"/>
      </w:pPr>
      <w:r>
        <w:rPr>
          <w:b w:val="0"/>
        </w:rPr>
        <w:t>• In the 1960s, a short-lived trend arose for the use of the sitar in Western popular music, with the instrument appearing on tracks by bands such as the Beatles, the Doors, the Rolling Stones, and others.</w:t>
      </w:r>
    </w:p>
    <w:p>
      <w:pPr>
        <w:spacing w:before="0"/>
      </w:pPr>
      <w:r>
        <w:rPr>
          <w:b w:val="0"/>
        </w:rPr>
        <w:t>• Santoor The santoor is a hammered dulcimer, a trapezoid-shaped instrument with strings that are struck with small mallets.</w:t>
      </w:r>
    </w:p>
    <w:p>
      <w:pPr>
        <w:spacing w:before="0"/>
      </w:pPr>
      <w:r>
        <w:rPr>
          <w:b w:val="0"/>
        </w:rPr>
        <w:t>• It has its origins in Persia and is a popular instrument in Indian classical music, particularly in the Kashmir region.</w:t>
      </w:r>
    </w:p>
    <w:p>
      <w:pPr>
        <w:spacing w:before="0"/>
      </w:pPr>
      <w:r>
        <w:rPr>
          <w:b w:val="0"/>
        </w:rPr>
        <w:t>• The santoor typically has 100 strings arranged in groups, and the player uses two small wooden mallets to produce a wide range of sounds and effects.</w:t>
      </w:r>
    </w:p>
    <w:p>
      <w:pPr>
        <w:spacing w:before="0"/>
      </w:pPr>
      <w:r>
        <w:rPr>
          <w:b w:val="0"/>
        </w:rPr>
        <w:t>• It is known for its delicate and expressive sound, capable of producing both subtle and powerful musical phrases.</w:t>
      </w:r>
    </w:p>
    <w:p>
      <w:pPr>
        <w:spacing w:before="0"/>
      </w:pPr>
      <w:r>
        <w:rPr>
          <w:b w:val="0"/>
        </w:rPr>
        <w:t>• Pandit Shivkumar Sharma was a renowned santoor virtuoso who played a crucial role in popularizing the instrument in Indian classical music.</w:t>
      </w:r>
    </w:p>
    <w:p>
      <w:pPr>
        <w:spacing w:before="0"/>
      </w:pPr>
      <w:r>
        <w:rPr>
          <w:b w:val="0"/>
        </w:rPr>
        <w:t>• Sarod The sarod is a fretless, long-necked lute that is a prominent instrument in Hindustani classical music.</w:t>
      </w:r>
    </w:p>
    <w:p>
      <w:pPr>
        <w:spacing w:before="0"/>
      </w:pPr>
      <w:r>
        <w:rPr>
          <w:b w:val="0"/>
        </w:rPr>
        <w:t>• It is characterized by its deep, resonant sound and intricate playing techniques.</w:t>
      </w:r>
    </w:p>
    <w:p>
      <w:pPr>
        <w:spacing w:before="0"/>
      </w:pPr>
      <w:r>
        <w:rPr>
          <w:b w:val="0"/>
        </w:rPr>
        <w:t>• The sarod has a gourd-shaped body and a long neck with 20 to 25 frets.</w:t>
      </w:r>
    </w:p>
    <w:p>
      <w:pPr>
        <w:spacing w:before="0"/>
      </w:pPr>
      <w:r>
        <w:rPr>
          <w:b w:val="0"/>
        </w:rPr>
        <w:t>• It is played with a small metal plectrum called a "meend" that allows for subtle variations in pitch and timbre.</w:t>
      </w:r>
    </w:p>
    <w:p>
      <w:pPr>
        <w:spacing w:before="0"/>
      </w:pPr>
      <w:r>
        <w:rPr>
          <w:b w:val="0"/>
        </w:rPr>
        <w:t>• Ustad Ali Akbar Khan and Ustad Amjad Ali Khan are two of the most celebrated sarod maestros in the world.</w:t>
      </w:r>
    </w:p>
    <w:p>
      <w:pPr>
        <w:spacing w:before="0"/>
      </w:pPr>
      <w:r>
        <w:rPr>
          <w:b w:val="0"/>
        </w:rPr>
        <w:t>• Violin The violin is a string instrument with four strings, played with a bow.</w:t>
      </w:r>
    </w:p>
    <w:p>
      <w:pPr>
        <w:spacing w:before="0"/>
      </w:pPr>
      <w:r>
        <w:rPr>
          <w:b w:val="0"/>
        </w:rPr>
        <w:t>• It is one of the most widely recognized and versatile instruments in Western classical music.</w:t>
      </w:r>
    </w:p>
    <w:p>
      <w:pPr>
        <w:spacing w:before="0"/>
      </w:pPr>
      <w:r>
        <w:rPr>
          <w:b w:val="0"/>
        </w:rPr>
        <w:t>• The violin has a long history, evolving from earlier bowed instruments like the viol.</w:t>
      </w:r>
    </w:p>
    <w:p>
      <w:pPr>
        <w:spacing w:before="0"/>
      </w:pPr>
      <w:r>
        <w:rPr>
          <w:b w:val="0"/>
        </w:rPr>
        <w:t>• It is capable of producing a wide range of sounds, from delicate and lyrical to powerful and dramatic.</w:t>
      </w:r>
    </w:p>
    <w:p>
      <w:pPr>
        <w:spacing w:before="0"/>
      </w:pPr>
      <w:r>
        <w:rPr>
          <w:b w:val="0"/>
        </w:rPr>
        <w:t>• Famous violinists include Niccolò Paganini, Jascha Heifetz, and Itzhak Perlman.</w:t>
      </w:r>
    </w:p>
    <w:p>
      <w:pPr>
        <w:spacing w:before="0"/>
      </w:pPr>
      <w:r>
        <w:rPr>
          <w:b w:val="0"/>
        </w:rPr>
      </w:r>
    </w:p>
    <w:p>
      <w:pPr>
        <w:spacing w:after="100" w:line="360" w:lineRule="auto" w:before="0"/>
      </w:pPr>
      <w:r>
        <w:rPr>
          <w:b w:val="0"/>
        </w:rPr>
        <w:t>19. Mando is a form of a folk song from the state of ________.</w:t>
      </w:r>
    </w:p>
    <w:p>
      <w:pPr>
        <w:spacing w:before="0"/>
      </w:pPr>
      <w:r>
        <w:rPr>
          <w:b w:val="0"/>
        </w:rPr>
      </w:r>
    </w:p>
    <w:p>
      <w:pPr>
        <w:spacing w:after="100" w:before="0"/>
      </w:pPr>
      <w:r>
        <w:rPr>
          <w:b w:val="0"/>
        </w:rPr>
        <w:t>A. Bihar</w:t>
      </w:r>
    </w:p>
    <w:p>
      <w:pPr>
        <w:spacing w:after="100" w:before="0"/>
      </w:pPr>
      <w:r>
        <w:rPr>
          <w:b w:val="0"/>
        </w:rPr>
        <w:t>B. Manipur</w:t>
      </w:r>
    </w:p>
    <w:p>
      <w:pPr>
        <w:spacing w:after="100" w:before="0"/>
      </w:pPr>
      <w:r>
        <w:rPr>
          <w:b w:val="0"/>
        </w:rPr>
        <w:t>C. Goa</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Mando. Key Points Important Points Additional Information State of origin Name of Music Bihar Sohar Rajasthan Maand Manipur Khongjom Parva</w:t>
      </w:r>
    </w:p>
    <w:p>
      <w:pPr>
        <w:spacing w:before="0"/>
      </w:pPr>
      <w:r>
        <w:rPr>
          <w:b w:val="0"/>
        </w:rPr>
        <w:t>• Mando is a musical form that evolved among the Goan Catholics of Goa, India during the 19th and 20th centuries.</w:t>
      </w:r>
    </w:p>
    <w:p>
      <w:pPr>
        <w:spacing w:before="0"/>
      </w:pPr>
      <w:r>
        <w:rPr>
          <w:b w:val="0"/>
        </w:rPr>
        <w:t>• The meeting point of local Goan and Western musical traditions is portrayed.</w:t>
      </w:r>
    </w:p>
    <w:p>
      <w:pPr>
        <w:spacing w:before="0"/>
      </w:pPr>
      <w:r>
        <w:rPr>
          <w:b w:val="0"/>
        </w:rPr>
        <w:t>• Dekhṇi is a semi-classical dance form of Goa.</w:t>
      </w:r>
    </w:p>
    <w:p>
      <w:pPr>
        <w:spacing w:before="0"/>
      </w:pPr>
      <w:r>
        <w:rPr>
          <w:b w:val="0"/>
        </w:rPr>
        <w:t>• About Goa: Founded: 30 May 1987</w:t>
      </w:r>
    </w:p>
    <w:p>
      <w:pPr>
        <w:spacing w:before="0"/>
      </w:pPr>
      <w:r>
        <w:rPr>
          <w:b w:val="0"/>
        </w:rPr>
        <w:t>• Capital: Panaji (Executive Branch)</w:t>
      </w:r>
    </w:p>
    <w:p>
      <w:pPr>
        <w:spacing w:before="0"/>
      </w:pPr>
      <w:r>
        <w:rPr>
          <w:b w:val="0"/>
        </w:rPr>
        <w:t>• Chief minister: Pramod Sawant</w:t>
      </w:r>
    </w:p>
    <w:p>
      <w:pPr>
        <w:spacing w:before="0"/>
      </w:pPr>
      <w:r>
        <w:rPr>
          <w:b w:val="0"/>
        </w:rPr>
        <w:t>• Governor: P. S. Sreedharan Pillai</w:t>
      </w:r>
    </w:p>
    <w:p>
      <w:pPr>
        <w:spacing w:before="0"/>
      </w:pPr>
      <w:r>
        <w:rPr>
          <w:b w:val="0"/>
        </w:rPr>
        <w:t>• Official language: Konkani</w:t>
      </w:r>
    </w:p>
    <w:p>
      <w:pPr>
        <w:spacing w:before="0"/>
      </w:pPr>
      <w:r>
        <w:rPr>
          <w:b w:val="0"/>
        </w:rPr>
        <w:t>• Other Important folk music:</w:t>
      </w:r>
    </w:p>
    <w:p>
      <w:pPr>
        <w:spacing w:before="0"/>
      </w:pPr>
      <w:r>
        <w:rPr>
          <w:b w:val="0"/>
        </w:rPr>
      </w:r>
    </w:p>
    <w:p>
      <w:pPr>
        <w:spacing w:after="100" w:line="360" w:lineRule="auto" w:before="0"/>
      </w:pPr>
      <w:r>
        <w:rPr>
          <w:b w:val="0"/>
        </w:rPr>
        <w:t>20. Who among the following was a famous 'Qawwali' singer?</w:t>
      </w:r>
    </w:p>
    <w:p>
      <w:pPr>
        <w:spacing w:before="0"/>
      </w:pPr>
      <w:r>
        <w:rPr>
          <w:b w:val="0"/>
        </w:rPr>
      </w:r>
    </w:p>
    <w:p>
      <w:pPr>
        <w:spacing w:after="100" w:before="0"/>
      </w:pPr>
      <w:r>
        <w:rPr>
          <w:b w:val="0"/>
        </w:rPr>
        <w:t>A. Bade Ghulam Ali Khan</w:t>
      </w:r>
    </w:p>
    <w:p>
      <w:pPr>
        <w:spacing w:after="100" w:before="0"/>
      </w:pPr>
      <w:r>
        <w:rPr>
          <w:b w:val="0"/>
        </w:rPr>
        <w:t>B. Nusrat Fateh Ali Khan</w:t>
      </w:r>
    </w:p>
    <w:p>
      <w:pPr>
        <w:spacing w:after="100" w:before="0"/>
      </w:pPr>
      <w:r>
        <w:rPr>
          <w:b w:val="0"/>
        </w:rPr>
        <w:t>C. Nazia Hassan</w:t>
      </w:r>
    </w:p>
    <w:p>
      <w:pPr>
        <w:spacing w:after="100" w:before="0"/>
      </w:pPr>
      <w:r>
        <w:rPr>
          <w:b w:val="0"/>
        </w:rPr>
        <w:t>D. Begum Akhtar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Bade Ghulam Ali Khan He was an Indian Hindustani classical vocalist. Nusrat Fateh Ali Khan Nazia Hassan</w:t>
      </w:r>
    </w:p>
    <w:p>
      <w:pPr>
        <w:spacing w:before="0"/>
      </w:pPr>
      <w:r>
        <w:rPr>
          <w:b w:val="0"/>
        </w:rPr>
        <w:t>• He was a Pakistani vocalist.</w:t>
      </w:r>
    </w:p>
    <w:p>
      <w:pPr>
        <w:spacing w:before="0"/>
      </w:pPr>
      <w:r>
        <w:rPr>
          <w:b w:val="0"/>
        </w:rPr>
        <w:t>• He was primarily a singer of Qawwali, a form of Sufi Islamic devotional music.</w:t>
      </w:r>
    </w:p>
    <w:p>
      <w:pPr>
        <w:spacing w:before="0"/>
      </w:pPr>
      <w:r>
        <w:rPr>
          <w:b w:val="0"/>
        </w:rPr>
        <w:t>• She was a Pakistani pop singer-songwriter.</w:t>
      </w:r>
    </w:p>
    <w:p>
      <w:pPr>
        <w:spacing w:before="0"/>
      </w:pPr>
      <w:r>
        <w:rPr>
          <w:b w:val="0"/>
        </w:rPr>
        <w:t>• She has been called the "Queen of Pop" in South Asia.</w:t>
      </w:r>
    </w:p>
    <w:p>
      <w:pPr>
        <w:spacing w:before="0"/>
      </w:pPr>
      <w:r>
        <w:rPr>
          <w:b w:val="0"/>
        </w:rPr>
      </w:r>
    </w:p>
    <w:p>
      <w:pPr>
        <w:spacing w:after="100" w:line="360" w:lineRule="auto" w:before="0"/>
      </w:pPr>
      <w:r>
        <w:rPr>
          <w:b w:val="0"/>
        </w:rPr>
        <w:t>21. Pandit Kishan Maharaj of Benaras Gharana was a _______ player.</w:t>
      </w:r>
    </w:p>
    <w:p>
      <w:pPr>
        <w:spacing w:before="0"/>
      </w:pPr>
      <w:r>
        <w:rPr>
          <w:b w:val="0"/>
        </w:rPr>
      </w:r>
    </w:p>
    <w:p>
      <w:pPr>
        <w:spacing w:after="100" w:before="0"/>
      </w:pPr>
      <w:r>
        <w:rPr>
          <w:b w:val="0"/>
        </w:rPr>
        <w:t>A. santoor</w:t>
      </w:r>
    </w:p>
    <w:p>
      <w:pPr>
        <w:spacing w:after="100" w:before="0"/>
      </w:pPr>
      <w:r>
        <w:rPr>
          <w:b w:val="0"/>
        </w:rPr>
        <w:t>B. flute</w:t>
      </w:r>
    </w:p>
    <w:p>
      <w:pPr>
        <w:spacing w:after="100" w:before="0"/>
      </w:pPr>
      <w:r>
        <w:rPr>
          <w:b w:val="0"/>
        </w:rPr>
        <w:t>C. sarangi</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Pandit Kishan Maharaj of Benaras Gharana was a tabla player.He was born on September 3, 1923, in Varanasi, Uttar Pradesh. He was awarded the Padma Shri in 1973 and the Padma Bhushan in 1991 for his contribution to Indian classical music.</w:t>
      </w:r>
    </w:p>
    <w:p>
      <w:pPr>
        <w:spacing w:before="0"/>
      </w:pPr>
      <w:r>
        <w:rPr>
          <w:b w:val="0"/>
        </w:rPr>
      </w:r>
    </w:p>
    <w:p>
      <w:pPr>
        <w:spacing w:after="100" w:line="360" w:lineRule="auto" w:before="0"/>
      </w:pPr>
      <w:r>
        <w:rPr>
          <w:b w:val="0"/>
        </w:rPr>
        <w:t>22. Palghat Raghu was a famous _________ player.</w:t>
      </w:r>
    </w:p>
    <w:p>
      <w:pPr>
        <w:spacing w:before="0"/>
      </w:pPr>
      <w:r>
        <w:rPr>
          <w:b w:val="0"/>
        </w:rPr>
      </w:r>
    </w:p>
    <w:p>
      <w:pPr>
        <w:spacing w:after="100" w:before="0"/>
      </w:pPr>
      <w:r>
        <w:rPr>
          <w:b w:val="0"/>
        </w:rPr>
        <w:t>A. sarangi</w:t>
      </w:r>
    </w:p>
    <w:p>
      <w:pPr>
        <w:spacing w:after="100" w:before="0"/>
      </w:pPr>
      <w:r>
        <w:rPr>
          <w:b w:val="0"/>
        </w:rPr>
        <w:t>B. mridangam</w:t>
      </w:r>
    </w:p>
    <w:p>
      <w:pPr>
        <w:spacing w:after="100" w:before="0"/>
      </w:pPr>
      <w:r>
        <w:rPr>
          <w:b w:val="0"/>
        </w:rPr>
        <w:t>C. flute</w:t>
      </w:r>
    </w:p>
    <w:p>
      <w:pPr>
        <w:spacing w:after="100" w:before="0"/>
      </w:pPr>
      <w:r>
        <w:rPr>
          <w:b w:val="0"/>
        </w:rPr>
        <w:t>D. tabla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mridangam. Key Points Additional Information</w:t>
      </w:r>
    </w:p>
    <w:p>
      <w:pPr>
        <w:spacing w:before="0"/>
      </w:pPr>
      <w:r>
        <w:rPr>
          <w:b w:val="0"/>
        </w:rPr>
        <w:t>• Palghat Raghu was a legendary Indian percussionist known for his expertise in playing the mridangam, a classical Indian percussion instrument.</w:t>
      </w:r>
    </w:p>
    <w:p>
      <w:pPr>
        <w:spacing w:before="0"/>
      </w:pPr>
      <w:r>
        <w:rPr>
          <w:b w:val="0"/>
        </w:rPr>
        <w:t>• He was born in the Palghat district of Kerala, which is known for producing several renowned mridangam artists.</w:t>
      </w:r>
    </w:p>
    <w:p>
      <w:pPr>
        <w:spacing w:before="0"/>
      </w:pPr>
      <w:r>
        <w:rPr>
          <w:b w:val="0"/>
        </w:rPr>
        <w:t>• Palghat Raghu received numerous awards and recognitions, including the prestigious Padma Shri from the Government of India in 1985.</w:t>
      </w:r>
    </w:p>
    <w:p>
      <w:pPr>
        <w:spacing w:before="0"/>
      </w:pPr>
      <w:r>
        <w:rPr>
          <w:b w:val="0"/>
        </w:rPr>
        <w:t>• He was a highly respected figure in Carnatic music circles and collaborated with many distinguished musicians throughout his career.</w:t>
      </w:r>
    </w:p>
    <w:p>
      <w:pPr>
        <w:spacing w:before="0"/>
      </w:pPr>
      <w:r>
        <w:rPr>
          <w:b w:val="0"/>
        </w:rPr>
        <w:t>• Mridangam The mridangam is a double-headed drum that is an essential component of South Indian classical music (Carnatic music).</w:t>
      </w:r>
    </w:p>
    <w:p>
      <w:pPr>
        <w:spacing w:before="0"/>
      </w:pPr>
      <w:r>
        <w:rPr>
          <w:b w:val="0"/>
        </w:rPr>
        <w:t>• It is made from a hollowed piece of jackfruit wood and has two drumheads, each producing different pitches.</w:t>
      </w:r>
    </w:p>
    <w:p>
      <w:pPr>
        <w:spacing w:before="0"/>
      </w:pPr>
      <w:r>
        <w:rPr>
          <w:b w:val="0"/>
        </w:rPr>
        <w:t>• The mridangam is played with the hands, and the musician uses various techniques to produce a wide range of sounds and rhythms.</w:t>
      </w:r>
    </w:p>
    <w:p>
      <w:pPr>
        <w:spacing w:before="0"/>
      </w:pPr>
      <w:r>
        <w:rPr>
          <w:b w:val="0"/>
        </w:rPr>
        <w:t>• It is considered the primary rhythmic accompaniment in Carnatic music, often paired with instruments like the violin, flute, and veena.</w:t>
      </w:r>
    </w:p>
    <w:p>
      <w:pPr>
        <w:spacing w:before="0"/>
      </w:pPr>
      <w:r>
        <w:rPr>
          <w:b w:val="0"/>
        </w:rPr>
        <w:t>• Other Instruments Mentioned: Sarangi: A bowed, short-necked string instrument from India, used primarily in Hindustani classical music.</w:t>
      </w:r>
    </w:p>
    <w:p>
      <w:pPr>
        <w:spacing w:before="0"/>
      </w:pPr>
      <w:r>
        <w:rPr>
          <w:b w:val="0"/>
        </w:rPr>
        <w:t>• Flute: A woodwind instrument that produces sound from the flow of air across an opening. In Indian classical music, the bansuri is a popular bamboo flute.</w:t>
      </w:r>
    </w:p>
    <w:p>
      <w:pPr>
        <w:spacing w:before="0"/>
      </w:pPr>
      <w:r>
        <w:rPr>
          <w:b w:val="0"/>
        </w:rPr>
        <w:t>• Tabla: A pair of twin hand drums from the Indian subcontinent, widely used in Hindustani classical music and other genres.</w:t>
      </w:r>
    </w:p>
    <w:p>
      <w:pPr>
        <w:spacing w:before="0"/>
      </w:pPr>
      <w:r>
        <w:rPr>
          <w:b w:val="0"/>
        </w:rPr>
      </w:r>
    </w:p>
    <w:p>
      <w:pPr>
        <w:spacing w:after="100" w:line="360" w:lineRule="auto" w:before="0"/>
      </w:pPr>
      <w:r>
        <w:rPr>
          <w:b w:val="0"/>
        </w:rPr>
        <w:t>23. Pannalal Ghosh is famous for which musical instrument?</w:t>
      </w:r>
    </w:p>
    <w:p>
      <w:pPr>
        <w:spacing w:before="0"/>
      </w:pPr>
      <w:r>
        <w:rPr>
          <w:b w:val="0"/>
        </w:rPr>
      </w:r>
    </w:p>
    <w:p>
      <w:pPr>
        <w:spacing w:after="100" w:before="0"/>
      </w:pPr>
      <w:r>
        <w:rPr>
          <w:b w:val="0"/>
        </w:rPr>
        <w:t>A. Shehnai</w:t>
      </w:r>
    </w:p>
    <w:p>
      <w:pPr>
        <w:spacing w:after="100" w:before="0"/>
      </w:pPr>
      <w:r>
        <w:rPr>
          <w:b w:val="0"/>
        </w:rPr>
        <w:t>B. Tabla</w:t>
      </w:r>
    </w:p>
    <w:p>
      <w:pPr>
        <w:spacing w:after="100" w:before="0"/>
      </w:pPr>
      <w:r>
        <w:rPr>
          <w:b w:val="0"/>
        </w:rPr>
        <w:t>C. Ghatam</w:t>
      </w:r>
    </w:p>
    <w:p>
      <w:pPr>
        <w:spacing w:after="100" w:before="0"/>
      </w:pPr>
      <w:r>
        <w:rPr>
          <w:b w:val="0"/>
        </w:rPr>
        <w:t>D. Flute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Pannalal Ghosh is renowned for his mastery of the flute and is credited with introducing it to Indian classical music, significantly elevating its status in this genre. His contributions influenced the playing techniques and repertoire of the flute, including innovations such as extending its length to produce a deeper, richer sound. Born on 31 July 1911 and passing away on 20 April 1960, he is often called the "Father of North Indian Classical Flute." Ghosh's approach was influenced by vocal styles, and he composed several classical pieces and ragas still performed today.</w:t>
      </w:r>
    </w:p>
    <w:p>
      <w:pPr>
        <w:spacing w:before="0"/>
      </w:pPr>
      <w:r>
        <w:rPr>
          <w:b w:val="0"/>
        </w:rPr>
      </w:r>
    </w:p>
    <w:p>
      <w:pPr>
        <w:spacing w:after="100" w:line="360" w:lineRule="auto" w:before="0"/>
      </w:pPr>
      <w:r>
        <w:rPr>
          <w:b w:val="0"/>
        </w:rPr>
        <w:t>24. Who among the following musicians played Carnatic music with Ghatam?</w:t>
      </w:r>
    </w:p>
    <w:p>
      <w:pPr>
        <w:spacing w:before="0"/>
      </w:pPr>
      <w:r>
        <w:rPr>
          <w:b w:val="0"/>
        </w:rPr>
      </w:r>
    </w:p>
    <w:p>
      <w:pPr>
        <w:spacing w:after="100" w:before="0"/>
      </w:pPr>
      <w:r>
        <w:rPr>
          <w:b w:val="0"/>
        </w:rPr>
        <w:t>A. Ramnad Raghavan</w:t>
      </w:r>
    </w:p>
    <w:p>
      <w:pPr>
        <w:spacing w:after="100" w:before="0"/>
      </w:pPr>
      <w:r>
        <w:rPr>
          <w:b w:val="0"/>
        </w:rPr>
        <w:t>B. TH Vinayakram</w:t>
      </w:r>
    </w:p>
    <w:p>
      <w:pPr>
        <w:spacing w:after="100" w:before="0"/>
      </w:pPr>
      <w:r>
        <w:rPr>
          <w:b w:val="0"/>
        </w:rPr>
        <w:t>C. Ali Akbar Khan</w:t>
      </w:r>
    </w:p>
    <w:p>
      <w:pPr>
        <w:spacing w:after="100" w:before="0"/>
      </w:pPr>
      <w:r>
        <w:rPr>
          <w:b w:val="0"/>
        </w:rPr>
        <w:t>D. KV Prasad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H Vinayakram, also known as Vikku Vinayakram, is a renowned ghatam player who uses the clay pot percussion instrument in Carnatic music, which originates from South India. He has received prestigious awards like the Padma Shri and the Sangeet Natak Akademi Award. Carnatic music has been around for over 2000 years and includes important elements such as Raga, Tala, and Kriti. Notable composers include Tyagaraja, Muthuswami Dikshitar, and Syama Sastri. Key instruments in Carnatic music include the Veena, Mridangam, Violin, Flute, and Ghatam.</w:t>
      </w:r>
    </w:p>
    <w:p>
      <w:pPr>
        <w:spacing w:before="0"/>
      </w:pPr>
      <w:r>
        <w:rPr>
          <w:b w:val="0"/>
        </w:rPr>
      </w:r>
    </w:p>
    <w:p>
      <w:pPr>
        <w:spacing w:after="100" w:line="360" w:lineRule="auto" w:before="0"/>
      </w:pPr>
      <w:r>
        <w:rPr>
          <w:b w:val="0"/>
        </w:rPr>
        <w:t>25. Bhimsen Joshi belongs to which of the following classical music traditions?</w:t>
      </w:r>
    </w:p>
    <w:p>
      <w:pPr>
        <w:spacing w:before="0"/>
      </w:pPr>
      <w:r>
        <w:rPr>
          <w:b w:val="0"/>
        </w:rPr>
      </w:r>
    </w:p>
    <w:p>
      <w:pPr>
        <w:spacing w:after="100" w:before="0"/>
      </w:pPr>
      <w:r>
        <w:rPr>
          <w:b w:val="0"/>
        </w:rPr>
        <w:t>A. Delhi Gharana</w:t>
      </w:r>
    </w:p>
    <w:p>
      <w:pPr>
        <w:spacing w:after="100" w:before="0"/>
      </w:pPr>
      <w:r>
        <w:rPr>
          <w:b w:val="0"/>
        </w:rPr>
        <w:t>B. Banaras Gharana</w:t>
      </w:r>
    </w:p>
    <w:p>
      <w:pPr>
        <w:spacing w:after="100" w:before="0"/>
      </w:pPr>
      <w:r>
        <w:rPr>
          <w:b w:val="0"/>
        </w:rPr>
        <w:t>C. Kirana Gharana</w:t>
      </w:r>
    </w:p>
    <w:p>
      <w:pPr>
        <w:spacing w:after="100" w:before="0"/>
      </w:pPr>
      <w:r>
        <w:rPr>
          <w:b w:val="0"/>
        </w:rPr>
        <w:t>D. Jaipur Gharana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Bhimsen Joshi, a Hindustani classical vocalist of the Kirana Gharana tradition, excelled in the khayal form and gained fame for his renditions of devotional music. He toured Afghanistan, Italy, France, Canada, and the USA between 1964 and 1982, becoming the first Indian musician advertised on posters in New York City.</w:t>
      </w:r>
    </w:p>
    <w:p>
      <w:pPr>
        <w:spacing w:before="0"/>
      </w:pPr>
      <w:r>
        <w:rPr>
          <w:b w:val="0"/>
        </w:rPr>
      </w:r>
    </w:p>
    <w:p>
      <w:pPr>
        <w:spacing w:after="100" w:line="360" w:lineRule="auto" w:before="0"/>
      </w:pPr>
      <w:r>
        <w:rPr>
          <w:b w:val="0"/>
        </w:rPr>
        <w:t>26. With which of the following musical instruments was the musician Palghat Mani Iyer associated?</w:t>
      </w:r>
    </w:p>
    <w:p>
      <w:pPr>
        <w:spacing w:before="0"/>
      </w:pPr>
      <w:r>
        <w:rPr>
          <w:b w:val="0"/>
        </w:rPr>
      </w:r>
    </w:p>
    <w:p>
      <w:pPr>
        <w:spacing w:after="100" w:before="0"/>
      </w:pPr>
      <w:r>
        <w:rPr>
          <w:b w:val="0"/>
        </w:rPr>
        <w:t>A. Shehnai</w:t>
      </w:r>
    </w:p>
    <w:p>
      <w:pPr>
        <w:spacing w:after="100" w:before="0"/>
      </w:pPr>
      <w:r>
        <w:rPr>
          <w:b w:val="0"/>
        </w:rPr>
        <w:t>B. Sitar</w:t>
      </w:r>
    </w:p>
    <w:p>
      <w:pPr>
        <w:spacing w:after="100" w:before="0"/>
      </w:pPr>
      <w:r>
        <w:rPr>
          <w:b w:val="0"/>
        </w:rPr>
        <w:t>C. Mridangam</w:t>
      </w:r>
    </w:p>
    <w:p>
      <w:pPr>
        <w:spacing w:after="100" w:before="0"/>
      </w:pPr>
      <w:r>
        <w:rPr>
          <w:b w:val="0"/>
        </w:rPr>
        <w:t>D. Flute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Mridangam. Instrument Musicians Santoor Pt Shiv Kumar Sharma, Bhajan Sopori, Tarun Bhattacharya, Satish Vyas. Mridangam K V Prasad, SV Rajarao, Umalayapuram Sivaraman, Palghat Mani Iyer. Tabla Zakir Hussain, Allah Rakha, Sabir Khan, Pt. Kishan Maharaj, Pt. Jnan Prakash Ghosh. Flute Hari Prasad Chaurasia, Pannalal Ghosh, TR Mahalingam, N Ramani. Sarod Allauddin Khan, Ali Akbar Khan, Amjad Ali Khan, Buddhadev Dasgupta, Bahadur Khan.</w:t>
      </w:r>
    </w:p>
    <w:p>
      <w:pPr>
        <w:spacing w:before="0"/>
      </w:pPr>
      <w:r>
        <w:rPr>
          <w:b w:val="0"/>
        </w:rPr>
        <w:t>• Palghat Mani Iyer associated with the Mridangam.</w:t>
      </w:r>
    </w:p>
    <w:p>
      <w:pPr>
        <w:spacing w:before="0"/>
      </w:pPr>
      <w:r>
        <w:rPr>
          <w:b w:val="0"/>
        </w:rPr>
        <w:t>• Instruments and Personalities</w:t>
      </w:r>
    </w:p>
    <w:p>
      <w:pPr>
        <w:spacing w:before="0"/>
      </w:pPr>
      <w:r>
        <w:rPr>
          <w:b w:val="0"/>
        </w:rPr>
      </w:r>
    </w:p>
    <w:p>
      <w:pPr>
        <w:spacing w:after="100" w:line="360" w:lineRule="auto" w:before="0"/>
      </w:pPr>
      <w:r>
        <w:rPr>
          <w:b w:val="0"/>
        </w:rPr>
        <w:t>27. Who among the following was the founder of the Kirana Gharana of classical music?</w:t>
      </w:r>
    </w:p>
    <w:p>
      <w:pPr>
        <w:spacing w:before="0"/>
      </w:pPr>
      <w:r>
        <w:rPr>
          <w:b w:val="0"/>
        </w:rPr>
      </w:r>
    </w:p>
    <w:p>
      <w:pPr>
        <w:spacing w:after="100" w:before="0"/>
      </w:pPr>
      <w:r>
        <w:rPr>
          <w:b w:val="0"/>
        </w:rPr>
        <w:t>A. Abdul Karim Khan</w:t>
      </w:r>
    </w:p>
    <w:p>
      <w:pPr>
        <w:spacing w:after="100" w:before="0"/>
      </w:pPr>
      <w:r>
        <w:rPr>
          <w:b w:val="0"/>
        </w:rPr>
        <w:t>B. Imdad Khan</w:t>
      </w:r>
    </w:p>
    <w:p>
      <w:pPr>
        <w:spacing w:after="100" w:before="0"/>
      </w:pPr>
      <w:r>
        <w:rPr>
          <w:b w:val="0"/>
        </w:rPr>
        <w:t>C. Pran Nath</w:t>
      </w:r>
    </w:p>
    <w:p>
      <w:pPr>
        <w:spacing w:after="100" w:before="0"/>
      </w:pPr>
      <w:r>
        <w:rPr>
          <w:b w:val="0"/>
        </w:rPr>
        <w:t>D. Bade Ghulam Ali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Abdul Karim Khan. Key Points Additional Information</w:t>
      </w:r>
    </w:p>
    <w:p>
      <w:pPr>
        <w:spacing w:before="0"/>
      </w:pPr>
      <w:r>
        <w:rPr>
          <w:b w:val="0"/>
        </w:rPr>
        <w:t>• Abdul Karim Khan was the founder of the Kirana Gharana of classical music.</w:t>
      </w:r>
    </w:p>
    <w:p>
      <w:pPr>
        <w:spacing w:before="0"/>
      </w:pPr>
      <w:r>
        <w:rPr>
          <w:b w:val="0"/>
        </w:rPr>
        <w:t>• Kirana Gharana is one of the most prominent Indian classical khayal gharanas and is associated mostly with the perfect intonation of notes.</w:t>
      </w:r>
    </w:p>
    <w:p>
      <w:pPr>
        <w:spacing w:before="0"/>
      </w:pPr>
      <w:r>
        <w:rPr>
          <w:b w:val="0"/>
        </w:rPr>
        <w:t>• The gharana's style was further evolved and was established as one of the important styles in modern Indian classical music in the late 19th /early 20th centuries by the musicians Abdul Karim Khan and Abdul Wahid Khan.</w:t>
      </w:r>
    </w:p>
    <w:p>
      <w:pPr>
        <w:spacing w:before="0"/>
      </w:pPr>
      <w:r>
        <w:rPr>
          <w:b w:val="0"/>
        </w:rPr>
        <w:t>• The name of this school of music comes from Kirana or Kairana, a town and tehsil of Shamli District in Uttar Pradesh.</w:t>
      </w:r>
    </w:p>
    <w:p>
      <w:pPr>
        <w:spacing w:before="0"/>
      </w:pPr>
      <w:r>
        <w:rPr>
          <w:b w:val="0"/>
        </w:rPr>
        <w:t>• Gharana is a system in which people organize socially that links musicians and dancers.</w:t>
      </w:r>
    </w:p>
    <w:p>
      <w:pPr>
        <w:spacing w:before="0"/>
      </w:pPr>
      <w:r>
        <w:rPr>
          <w:b w:val="0"/>
        </w:rPr>
        <w:t>• It is an apprenticeship or lineage, for the adherence to a particular musical style.</w:t>
      </w:r>
    </w:p>
    <w:p>
      <w:pPr>
        <w:spacing w:before="0"/>
      </w:pPr>
      <w:r>
        <w:rPr>
          <w:b w:val="0"/>
        </w:rPr>
        <w:t>• The word Gharana originates from the Urdu/Hindi word 'Ghar", which means 'house' or Family.</w:t>
      </w:r>
    </w:p>
    <w:p>
      <w:pPr>
        <w:spacing w:before="0"/>
      </w:pPr>
      <w:r>
        <w:rPr>
          <w:b w:val="0"/>
        </w:rPr>
        <w:t>• A Gharana also indicates a comprehensive musicological ideology and differentiates one school from another.</w:t>
      </w:r>
    </w:p>
    <w:p>
      <w:pPr>
        <w:spacing w:before="0"/>
      </w:pPr>
      <w:r>
        <w:rPr>
          <w:b w:val="0"/>
        </w:rPr>
        <w:t>• Some of the Gharanas well known for singing Hindustani classical music are Agra, Gwalior, Indore, Jaipur, Kirana, and Patiala.</w:t>
      </w:r>
    </w:p>
    <w:p>
      <w:pPr>
        <w:spacing w:before="0"/>
      </w:pPr>
      <w:r>
        <w:rPr>
          <w:b w:val="0"/>
        </w:rPr>
      </w:r>
    </w:p>
    <w:p>
      <w:pPr>
        <w:spacing w:after="100" w:line="360" w:lineRule="auto" w:before="0"/>
      </w:pPr>
      <w:r>
        <w:rPr>
          <w:b w:val="0"/>
        </w:rPr>
        <w:t>28. Who among the following is the pioneer and founder of Kirana Gharana of Hindustani music?</w:t>
      </w:r>
    </w:p>
    <w:p>
      <w:pPr>
        <w:spacing w:before="0"/>
      </w:pPr>
      <w:r>
        <w:rPr>
          <w:b w:val="0"/>
        </w:rPr>
      </w:r>
    </w:p>
    <w:p>
      <w:pPr>
        <w:spacing w:after="100" w:before="0"/>
      </w:pPr>
      <w:r>
        <w:rPr>
          <w:b w:val="0"/>
        </w:rPr>
        <w:t>A. Firoz Dastur</w:t>
      </w:r>
    </w:p>
    <w:p>
      <w:pPr>
        <w:spacing w:after="100" w:before="0"/>
      </w:pPr>
      <w:r>
        <w:rPr>
          <w:b w:val="0"/>
        </w:rPr>
        <w:t>B. Abdul Karim Khan</w:t>
      </w:r>
    </w:p>
    <w:p>
      <w:pPr>
        <w:spacing w:after="100" w:before="0"/>
      </w:pPr>
      <w:r>
        <w:rPr>
          <w:b w:val="0"/>
        </w:rPr>
        <w:t>C. Sawai Gandharva</w:t>
      </w:r>
    </w:p>
    <w:p>
      <w:pPr>
        <w:spacing w:after="100" w:before="0"/>
      </w:pPr>
      <w:r>
        <w:rPr>
          <w:b w:val="0"/>
        </w:rPr>
        <w:t>D. Bhimsen Joshi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Abdul Karim Khan is recognized as the pioneer and founder of the Kirana Gharana of Hindustani music, one of the most prominent schools of this genre. His style and teachings significantly influenced the development of Hindustani classical music. Known for his melodious voice and emotional depth, he emphasized the importance of 'swara' (musical note) and aimed for perfect intonation. The Kirana Gharana, named after his birthplace in Uttar Pradesh, includes other notable exponents like Sawai Gandharva, Bhimsen Joshi, and Firoz Dastur, all influenced by Abdul Karim Khan. His legacy is preserved by his disciples and followers.</w:t>
      </w:r>
    </w:p>
    <w:p>
      <w:pPr>
        <w:spacing w:before="0"/>
      </w:pPr>
      <w:r>
        <w:rPr>
          <w:b w:val="0"/>
        </w:rPr>
      </w:r>
    </w:p>
    <w:p>
      <w:pPr>
        <w:spacing w:after="100" w:line="360" w:lineRule="auto" w:before="0"/>
      </w:pPr>
      <w:r>
        <w:rPr>
          <w:b w:val="0"/>
        </w:rPr>
        <w:t>29. Pandit Kishan Maharaj was a famous Indian __________ player.</w:t>
      </w:r>
    </w:p>
    <w:p>
      <w:pPr>
        <w:spacing w:before="0"/>
      </w:pPr>
      <w:r>
        <w:rPr>
          <w:b w:val="0"/>
        </w:rPr>
      </w:r>
    </w:p>
    <w:p>
      <w:pPr>
        <w:spacing w:after="100" w:before="0"/>
      </w:pPr>
      <w:r>
        <w:rPr>
          <w:b w:val="0"/>
        </w:rPr>
        <w:t>A. Sitar</w:t>
      </w:r>
    </w:p>
    <w:p>
      <w:pPr>
        <w:spacing w:after="100" w:before="0"/>
      </w:pPr>
      <w:r>
        <w:rPr>
          <w:b w:val="0"/>
        </w:rPr>
        <w:t>B. Sarangi</w:t>
      </w:r>
    </w:p>
    <w:p>
      <w:pPr>
        <w:spacing w:after="100" w:before="0"/>
      </w:pPr>
      <w:r>
        <w:rPr>
          <w:b w:val="0"/>
        </w:rPr>
        <w:t>C. Flute</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Pandit Kishan Maharaj was an Indian tabla player who belonged to the Benares Gharana of Hindustani classical music. He also shared the stage with many stalwarts of his time including Ustaad Ali Akbar Khan, Pandit Omkarnath Thakur etc,.</w:t>
      </w:r>
    </w:p>
    <w:p>
      <w:pPr>
        <w:spacing w:before="0"/>
      </w:pPr>
      <w:r>
        <w:rPr>
          <w:b w:val="0"/>
        </w:rPr>
      </w:r>
    </w:p>
    <w:p>
      <w:pPr>
        <w:spacing w:after="100" w:line="360" w:lineRule="auto" w:before="0"/>
      </w:pPr>
      <w:r>
        <w:rPr>
          <w:b w:val="0"/>
        </w:rPr>
        <w:t>30. The name of Bhajan Sopori is associated with which musical instrument?</w:t>
      </w:r>
    </w:p>
    <w:p>
      <w:pPr>
        <w:spacing w:before="0"/>
      </w:pPr>
      <w:r>
        <w:rPr>
          <w:b w:val="0"/>
        </w:rPr>
      </w:r>
    </w:p>
    <w:p>
      <w:pPr>
        <w:spacing w:after="100" w:before="0"/>
      </w:pPr>
      <w:r>
        <w:rPr>
          <w:b w:val="0"/>
        </w:rPr>
        <w:t>A. Sitar</w:t>
      </w:r>
    </w:p>
    <w:p>
      <w:pPr>
        <w:spacing w:after="100" w:before="0"/>
      </w:pPr>
      <w:r>
        <w:rPr>
          <w:b w:val="0"/>
        </w:rPr>
        <w:t>B. Surbahar</w:t>
      </w:r>
    </w:p>
    <w:p>
      <w:pPr>
        <w:spacing w:after="100" w:before="0"/>
      </w:pPr>
      <w:r>
        <w:rPr>
          <w:b w:val="0"/>
        </w:rPr>
        <w:t>C. Santoor</w:t>
      </w:r>
    </w:p>
    <w:p>
      <w:pPr>
        <w:spacing w:after="100" w:before="0"/>
      </w:pPr>
      <w:r>
        <w:rPr>
          <w:b w:val="0"/>
        </w:rPr>
        <w:t>D. Sarod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Bhajan Sopori was a prominent Indian instrumentalist renowned for his mastery of the santoor, an ancient stringed musical instrument.</w:t>
      </w:r>
    </w:p>
    <w:p>
      <w:pPr>
        <w:spacing w:before="0"/>
      </w:pPr>
      <w:r>
        <w:rPr>
          <w:b w:val="0"/>
        </w:rPr>
      </w:r>
    </w:p>
    <w:p>
      <w:pPr>
        <w:spacing w:after="100" w:line="360" w:lineRule="auto" w:before="0"/>
      </w:pPr>
      <w:r>
        <w:rPr>
          <w:b w:val="0"/>
        </w:rPr>
        <w:t>31. Which of the following songs do the peasants of Rajasthan sing while working in fields?</w:t>
      </w:r>
    </w:p>
    <w:p>
      <w:pPr>
        <w:spacing w:before="0"/>
      </w:pPr>
      <w:r>
        <w:rPr>
          <w:b w:val="0"/>
        </w:rPr>
      </w:r>
    </w:p>
    <w:p>
      <w:pPr>
        <w:spacing w:after="100" w:before="0"/>
      </w:pPr>
      <w:r>
        <w:rPr>
          <w:b w:val="0"/>
        </w:rPr>
        <w:t>A. Pandavani</w:t>
      </w:r>
    </w:p>
    <w:p>
      <w:pPr>
        <w:spacing w:after="100" w:before="0"/>
      </w:pPr>
      <w:r>
        <w:rPr>
          <w:b w:val="0"/>
        </w:rPr>
        <w:t>B. Pankhida</w:t>
      </w:r>
    </w:p>
    <w:p>
      <w:pPr>
        <w:spacing w:after="100" w:before="0"/>
      </w:pPr>
      <w:r>
        <w:rPr>
          <w:b w:val="0"/>
        </w:rPr>
        <w:t>C. Chhakri</w:t>
      </w:r>
    </w:p>
    <w:p>
      <w:pPr>
        <w:spacing w:after="100" w:before="0"/>
      </w:pPr>
      <w:r>
        <w:rPr>
          <w:b w:val="0"/>
        </w:rPr>
        <w:t>D. Barhamasa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the pankhida is lover. It a folk music tradition sung by the peasants of Rajasthan while working in fields they sing and speak while playing algoza and manjira.</w:t>
      </w:r>
    </w:p>
    <w:p>
      <w:pPr>
        <w:spacing w:before="0"/>
      </w:pPr>
      <w:r>
        <w:rPr>
          <w:b w:val="0"/>
        </w:rPr>
      </w:r>
    </w:p>
    <w:p>
      <w:pPr>
        <w:spacing w:after="100" w:line="360" w:lineRule="auto" w:before="0"/>
      </w:pPr>
      <w:r>
        <w:rPr>
          <w:b w:val="0"/>
        </w:rPr>
        <w:t>32. Ramnad V Raghavan is associated with which of the following musical instruments?</w:t>
      </w:r>
    </w:p>
    <w:p>
      <w:pPr>
        <w:spacing w:before="0"/>
      </w:pPr>
      <w:r>
        <w:rPr>
          <w:b w:val="0"/>
        </w:rPr>
      </w:r>
    </w:p>
    <w:p>
      <w:pPr>
        <w:spacing w:after="100" w:before="0"/>
      </w:pPr>
      <w:r>
        <w:rPr>
          <w:b w:val="0"/>
        </w:rPr>
        <w:t>A. Mridangam</w:t>
      </w:r>
    </w:p>
    <w:p>
      <w:pPr>
        <w:spacing w:after="100" w:before="0"/>
      </w:pPr>
      <w:r>
        <w:rPr>
          <w:b w:val="0"/>
        </w:rPr>
        <w:t>B. Flute</w:t>
      </w:r>
    </w:p>
    <w:p>
      <w:pPr>
        <w:spacing w:after="100" w:before="0"/>
      </w:pPr>
      <w:r>
        <w:rPr>
          <w:b w:val="0"/>
        </w:rPr>
        <w:t>C. Sitar</w:t>
      </w:r>
    </w:p>
    <w:p>
      <w:pPr>
        <w:spacing w:after="100" w:before="0"/>
      </w:pPr>
      <w:r>
        <w:rPr>
          <w:b w:val="0"/>
        </w:rPr>
        <w:t>D. Sarod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Ramnad V Raghavan is associated with the Mridangam, which is a percussion instrument commonly used in Carnatic music.</w:t>
      </w:r>
    </w:p>
    <w:p>
      <w:pPr>
        <w:spacing w:before="0"/>
      </w:pPr>
      <w:r>
        <w:rPr>
          <w:b w:val="0"/>
        </w:rPr>
      </w:r>
    </w:p>
    <w:p>
      <w:pPr>
        <w:spacing w:after="100" w:line="360" w:lineRule="auto" w:before="0"/>
      </w:pPr>
      <w:r>
        <w:rPr>
          <w:b w:val="0"/>
        </w:rPr>
        <w:t>33. TN Rajarathnam Pillai is a player of which of the following musical instruments?</w:t>
      </w:r>
    </w:p>
    <w:p>
      <w:pPr>
        <w:spacing w:before="0"/>
      </w:pPr>
      <w:r>
        <w:rPr>
          <w:b w:val="0"/>
        </w:rPr>
      </w:r>
    </w:p>
    <w:p>
      <w:pPr>
        <w:spacing w:after="100" w:before="0"/>
      </w:pPr>
      <w:r>
        <w:rPr>
          <w:b w:val="0"/>
        </w:rPr>
        <w:t>A. Ghatam</w:t>
      </w:r>
    </w:p>
    <w:p>
      <w:pPr>
        <w:spacing w:after="100" w:before="0"/>
      </w:pPr>
      <w:r>
        <w:rPr>
          <w:b w:val="0"/>
        </w:rPr>
        <w:t>B. Sarangi</w:t>
      </w:r>
    </w:p>
    <w:p>
      <w:pPr>
        <w:spacing w:after="100" w:before="0"/>
      </w:pPr>
      <w:r>
        <w:rPr>
          <w:b w:val="0"/>
        </w:rPr>
        <w:t>C. Nadhaswaram</w:t>
      </w:r>
    </w:p>
    <w:p>
      <w:pPr>
        <w:spacing w:after="100" w:before="0"/>
      </w:pPr>
      <w:r>
        <w:rPr>
          <w:b w:val="0"/>
        </w:rPr>
        <w:t>D. Shehanai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Nadhaswaram Key Points Additional Information</w:t>
      </w:r>
    </w:p>
    <w:p>
      <w:pPr>
        <w:spacing w:before="0"/>
      </w:pPr>
      <w:r>
        <w:rPr>
          <w:b w:val="0"/>
        </w:rPr>
        <w:t>• TN Rajarathnam Pillai is renowned for his mastery of the Nadhaswaram, a traditional South Indian wind instrument.</w:t>
      </w:r>
    </w:p>
    <w:p>
      <w:pPr>
        <w:spacing w:before="0"/>
      </w:pPr>
      <w:r>
        <w:rPr>
          <w:b w:val="0"/>
        </w:rPr>
        <w:t>• The Nadhaswaram is considered one of the world's loudest non-brass acoustic instruments.</w:t>
      </w:r>
    </w:p>
    <w:p>
      <w:pPr>
        <w:spacing w:before="0"/>
      </w:pPr>
      <w:r>
        <w:rPr>
          <w:b w:val="0"/>
        </w:rPr>
        <w:t>• It is a key instrument in South Indian classical music and is often used in temple ceremonies and traditional festivals.</w:t>
      </w:r>
    </w:p>
    <w:p>
      <w:pPr>
        <w:spacing w:before="0"/>
      </w:pPr>
      <w:r>
        <w:rPr>
          <w:b w:val="0"/>
        </w:rPr>
        <w:t>• TN Rajarathnam Pillai is celebrated for his significant contributions to the popularization and elevation of the Nadhaswaram in classical music.</w:t>
      </w:r>
    </w:p>
    <w:p>
      <w:pPr>
        <w:spacing w:before="0"/>
      </w:pPr>
      <w:r>
        <w:rPr>
          <w:b w:val="0"/>
        </w:rPr>
        <w:t>• TN Rajarathnam Pillai was born on August 27, 1898, and he passed away on December 12, 1956.</w:t>
      </w:r>
    </w:p>
    <w:p>
      <w:pPr>
        <w:spacing w:before="0"/>
      </w:pPr>
      <w:r>
        <w:rPr>
          <w:b w:val="0"/>
        </w:rPr>
        <w:t>• He is often referred to as the "Nadhaswara Chakravarthy" (Emperor of Nadhaswaram).</w:t>
      </w:r>
    </w:p>
    <w:p>
      <w:pPr>
        <w:spacing w:before="0"/>
      </w:pPr>
      <w:r>
        <w:rPr>
          <w:b w:val="0"/>
        </w:rPr>
        <w:t>• His music style is noted for its emotional depth and technical proficiency, which has inspired many subsequent musicians.</w:t>
      </w:r>
    </w:p>
    <w:p>
      <w:pPr>
        <w:spacing w:before="0"/>
      </w:pPr>
      <w:r>
        <w:rPr>
          <w:b w:val="0"/>
        </w:rPr>
        <w:t>• The Nadhaswaram itself is a double-reed instrument, similar to the North Indian shehnai but larger and with a more robust sound.</w:t>
      </w:r>
    </w:p>
    <w:p>
      <w:pPr>
        <w:spacing w:before="0"/>
      </w:pPr>
      <w:r>
        <w:rPr>
          <w:b w:val="0"/>
        </w:rPr>
        <w:t>• Pillai's performances have left a lasting legacy in the field of Carnatic music, and his recordings are still revered today.</w:t>
      </w:r>
    </w:p>
    <w:p>
      <w:pPr>
        <w:spacing w:before="0"/>
      </w:pPr>
      <w:r>
        <w:rPr>
          <w:b w:val="0"/>
        </w:rPr>
      </w:r>
    </w:p>
    <w:p>
      <w:pPr>
        <w:spacing w:after="100" w:line="360" w:lineRule="auto" w:before="0"/>
      </w:pPr>
      <w:r>
        <w:rPr>
          <w:b w:val="0"/>
        </w:rPr>
        <w:t>34. M S Subbulakshmi, a legend in India is known for which of the following?</w:t>
      </w:r>
    </w:p>
    <w:p>
      <w:pPr>
        <w:spacing w:before="0"/>
      </w:pPr>
      <w:r>
        <w:rPr>
          <w:b w:val="0"/>
        </w:rPr>
      </w:r>
    </w:p>
    <w:p>
      <w:pPr>
        <w:spacing w:after="100" w:before="0"/>
      </w:pPr>
      <w:r>
        <w:rPr>
          <w:b w:val="0"/>
        </w:rPr>
        <w:t>A. Ghazal music</w:t>
      </w:r>
    </w:p>
    <w:p>
      <w:pPr>
        <w:spacing w:after="100" w:before="0"/>
      </w:pPr>
      <w:r>
        <w:rPr>
          <w:b w:val="0"/>
        </w:rPr>
        <w:t>B. Hindustani music</w:t>
      </w:r>
    </w:p>
    <w:p>
      <w:pPr>
        <w:spacing w:after="100" w:before="0"/>
      </w:pPr>
      <w:r>
        <w:rPr>
          <w:b w:val="0"/>
        </w:rPr>
        <w:t>C. Sufi devotional music</w:t>
      </w:r>
    </w:p>
    <w:p>
      <w:pPr>
        <w:spacing w:after="100" w:before="0"/>
      </w:pPr>
      <w:r>
        <w:rPr>
          <w:b w:val="0"/>
        </w:rPr>
        <w:t>D. Carnatic music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Carnatic music. Key Points Additional Information</w:t>
      </w:r>
    </w:p>
    <w:p>
      <w:pPr>
        <w:spacing w:before="0"/>
      </w:pPr>
      <w:r>
        <w:rPr>
          <w:b w:val="0"/>
        </w:rPr>
        <w:t>• Madurai Shanmukhavadivu Subbulakshmi was an Indian Carnatic singer from Madurai, Tamil Nadu.</w:t>
      </w:r>
    </w:p>
    <w:p>
      <w:pPr>
        <w:spacing w:before="0"/>
      </w:pPr>
      <w:r>
        <w:rPr>
          <w:b w:val="0"/>
        </w:rPr>
        <w:t>• She was the first musician ever to be awarded the Bharat Ratna, India's highest civilian honor.</w:t>
      </w:r>
    </w:p>
    <w:p>
      <w:pPr>
        <w:spacing w:before="0"/>
      </w:pPr>
      <w:r>
        <w:rPr>
          <w:b w:val="0"/>
        </w:rPr>
        <w:t>• Her particular shade of blue Kanjeevaram made her a style icon.</w:t>
      </w:r>
    </w:p>
    <w:p>
      <w:pPr>
        <w:spacing w:before="0"/>
      </w:pPr>
      <w:r>
        <w:rPr>
          <w:b w:val="0"/>
        </w:rPr>
        <w:t>• The ghazal form is ancient, tracing its origins to 7th-century Arabic poetry.</w:t>
      </w:r>
    </w:p>
    <w:p>
      <w:pPr>
        <w:spacing w:before="0"/>
      </w:pPr>
      <w:r>
        <w:rPr>
          <w:b w:val="0"/>
        </w:rPr>
        <w:t>• Hindustani classical music is the classical music of the northern regions of the Indian subcontinent.</w:t>
      </w:r>
    </w:p>
    <w:p>
      <w:pPr>
        <w:spacing w:before="0"/>
      </w:pPr>
      <w:r>
        <w:rPr>
          <w:b w:val="0"/>
        </w:rPr>
        <w:t>• Sufi music refers to the devotional music of the Sufis, inspired by the works of Sufi poets like Rumi, Hafiz, Bulleh Shah, Amir Khusrow, and Khwaja Ghulam Farid.</w:t>
      </w:r>
    </w:p>
    <w:p>
      <w:pPr>
        <w:spacing w:before="0"/>
      </w:pPr>
      <w:r>
        <w:rPr>
          <w:b w:val="0"/>
        </w:rPr>
      </w:r>
    </w:p>
    <w:p>
      <w:pPr>
        <w:spacing w:after="100" w:line="360" w:lineRule="auto" w:before="0"/>
      </w:pPr>
      <w:r>
        <w:rPr>
          <w:b w:val="0"/>
        </w:rPr>
        <w:t>35. Which of the following musicians is popularly known as ‘Panchamda’?</w:t>
      </w:r>
    </w:p>
    <w:p>
      <w:pPr>
        <w:spacing w:before="0"/>
      </w:pPr>
      <w:r>
        <w:rPr>
          <w:b w:val="0"/>
        </w:rPr>
      </w:r>
    </w:p>
    <w:p>
      <w:pPr>
        <w:spacing w:after="100" w:before="0"/>
      </w:pPr>
      <w:r>
        <w:rPr>
          <w:b w:val="0"/>
        </w:rPr>
        <w:t>A. Ravi</w:t>
      </w:r>
    </w:p>
    <w:p>
      <w:pPr>
        <w:spacing w:after="100" w:before="0"/>
      </w:pPr>
      <w:r>
        <w:rPr>
          <w:b w:val="0"/>
        </w:rPr>
        <w:t>B. Khayam</w:t>
      </w:r>
    </w:p>
    <w:p>
      <w:pPr>
        <w:spacing w:after="100" w:before="0"/>
      </w:pPr>
      <w:r>
        <w:rPr>
          <w:b w:val="0"/>
        </w:rPr>
        <w:t>C. Naushad</w:t>
      </w:r>
    </w:p>
    <w:p>
      <w:pPr>
        <w:spacing w:after="100" w:before="0"/>
      </w:pPr>
      <w:r>
        <w:rPr>
          <w:b w:val="0"/>
        </w:rPr>
        <w:t>D. RD Burman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RD Burman Key Points Additional Information</w:t>
      </w:r>
    </w:p>
    <w:p>
      <w:pPr>
        <w:spacing w:before="0"/>
      </w:pPr>
      <w:r>
        <w:rPr>
          <w:b w:val="0"/>
        </w:rPr>
        <w:t>• RD Burman is popularly known as 'Panchamda'.</w:t>
      </w:r>
    </w:p>
    <w:p>
      <w:pPr>
        <w:spacing w:before="0"/>
      </w:pPr>
      <w:r>
        <w:rPr>
          <w:b w:val="0"/>
        </w:rPr>
        <w:t>• He was an influential Indian film score composer, and one of the seminal music directors of the Indian film industry.</w:t>
      </w:r>
    </w:p>
    <w:p>
      <w:pPr>
        <w:spacing w:before="0"/>
      </w:pPr>
      <w:r>
        <w:rPr>
          <w:b w:val="0"/>
        </w:rPr>
        <w:t>• He composed music for 331 films and is considered one of the most versatile music composers of his time.</w:t>
      </w:r>
    </w:p>
    <w:p>
      <w:pPr>
        <w:spacing w:before="0"/>
      </w:pPr>
      <w:r>
        <w:rPr>
          <w:b w:val="0"/>
        </w:rPr>
        <w:t>• His contributions include a wide range of songs spanning various genres, from classical to pop.</w:t>
      </w:r>
    </w:p>
    <w:p>
      <w:pPr>
        <w:spacing w:before="0"/>
      </w:pPr>
      <w:r>
        <w:rPr>
          <w:b w:val="0"/>
        </w:rPr>
        <w:t>• RD Burman's innovative approach to music has left a lasting impact on the Indian music industry.</w:t>
      </w:r>
    </w:p>
    <w:p>
      <w:pPr>
        <w:spacing w:before="0"/>
      </w:pPr>
      <w:r>
        <w:rPr>
          <w:b w:val="0"/>
        </w:rPr>
        <w:t>• Rahul Dev Burman, also known as RD Burman, was born on 27 June 1939 in Kolkata, India.</w:t>
      </w:r>
    </w:p>
    <w:p>
      <w:pPr>
        <w:spacing w:before="0"/>
      </w:pPr>
      <w:r>
        <w:rPr>
          <w:b w:val="0"/>
        </w:rPr>
        <w:t>• He was the son of the renowned music director Sachin Dev Burman.</w:t>
      </w:r>
    </w:p>
    <w:p>
      <w:pPr>
        <w:spacing w:before="0"/>
      </w:pPr>
      <w:r>
        <w:rPr>
          <w:b w:val="0"/>
        </w:rPr>
        <w:t>• His first major hit as an independent composer was the soundtrack for the film Teesri Manzil (1966).</w:t>
      </w:r>
    </w:p>
    <w:p>
      <w:pPr>
        <w:spacing w:before="0"/>
      </w:pPr>
      <w:r>
        <w:rPr>
          <w:b w:val="0"/>
        </w:rPr>
        <w:t>• RD Burman collaborated extensively with his wife, the celebrated playback singer Asha Bhosle, who sang many of his compositions.</w:t>
      </w:r>
    </w:p>
    <w:p>
      <w:pPr>
        <w:spacing w:before="0"/>
      </w:pPr>
      <w:r>
        <w:rPr>
          <w:b w:val="0"/>
        </w:rPr>
        <w:t>• He passed away on 4 January 1994, but his music continues to be celebrated and cherished by fans worldwide.</w:t>
      </w:r>
    </w:p>
    <w:p>
      <w:pPr>
        <w:spacing w:before="0"/>
      </w:pPr>
      <w:r>
        <w:rPr>
          <w:b w:val="0"/>
        </w:rPr>
      </w:r>
    </w:p>
    <w:p>
      <w:pPr>
        <w:spacing w:after="100" w:line="360" w:lineRule="auto" w:before="0"/>
      </w:pPr>
      <w:r>
        <w:rPr>
          <w:b w:val="0"/>
        </w:rPr>
        <w:t>36. Which Assamese artist was known as Sudhakantha?</w:t>
      </w:r>
    </w:p>
    <w:p>
      <w:pPr>
        <w:spacing w:before="0"/>
      </w:pPr>
      <w:r>
        <w:rPr>
          <w:b w:val="0"/>
        </w:rPr>
      </w:r>
    </w:p>
    <w:p>
      <w:pPr>
        <w:spacing w:after="100" w:before="0"/>
      </w:pPr>
      <w:r>
        <w:rPr>
          <w:b w:val="0"/>
        </w:rPr>
        <w:t>A. Hiteswar Saikia</w:t>
      </w:r>
    </w:p>
    <w:p>
      <w:pPr>
        <w:spacing w:after="100" w:before="0"/>
      </w:pPr>
      <w:r>
        <w:rPr>
          <w:b w:val="0"/>
        </w:rPr>
        <w:t>B. Hem Barua</w:t>
      </w:r>
    </w:p>
    <w:p>
      <w:pPr>
        <w:spacing w:after="100" w:before="0"/>
      </w:pPr>
      <w:r>
        <w:rPr>
          <w:b w:val="0"/>
        </w:rPr>
        <w:t>C. Hema Bharal</w:t>
      </w:r>
    </w:p>
    <w:p>
      <w:pPr>
        <w:spacing w:after="100" w:before="0"/>
      </w:pPr>
      <w:r>
        <w:rPr>
          <w:b w:val="0"/>
        </w:rPr>
        <w:t>D. Bhupen Hazarika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Bhupen Hazarika, known as Sudhakantha or 'The Nightingale', was a celebrated Assamese artist recognized for his profound contributions to music and culture. He was a singer, composer, and filmmaker whose songs conveyed deep social messages about humanity, communal harmony, and Assam's beauty. Born on September 8, 1926, in Sadiya, Assam, Hazarika received prestigious awards like the Padma Bhushan, Padma Vibhushan, and the Dadasaheb Phalke Award. His impact on Assamese culture and cinema is significant, and his legacy continues to inspire future generations. Hazarika passed away on November 5, 2011.</w:t>
      </w:r>
    </w:p>
    <w:p>
      <w:pPr>
        <w:spacing w:before="0"/>
      </w:pPr>
      <w:r>
        <w:rPr>
          <w:b w:val="0"/>
        </w:rPr>
      </w:r>
    </w:p>
    <w:p>
      <w:pPr>
        <w:spacing w:after="100" w:line="360" w:lineRule="auto" w:before="0"/>
      </w:pPr>
      <w:r>
        <w:rPr>
          <w:b w:val="0"/>
        </w:rPr>
        <w:t>37. Identify the musician who is associated with musical instrument Sarod.</w:t>
      </w:r>
    </w:p>
    <w:p>
      <w:pPr>
        <w:spacing w:before="0"/>
      </w:pPr>
      <w:r>
        <w:rPr>
          <w:b w:val="0"/>
        </w:rPr>
      </w:r>
    </w:p>
    <w:p>
      <w:pPr>
        <w:spacing w:after="100" w:before="0"/>
      </w:pPr>
      <w:r>
        <w:rPr>
          <w:b w:val="0"/>
        </w:rPr>
        <w:t>A. Vilayat Khan</w:t>
      </w:r>
    </w:p>
    <w:p>
      <w:pPr>
        <w:spacing w:after="100" w:before="0"/>
      </w:pPr>
      <w:r>
        <w:rPr>
          <w:b w:val="0"/>
        </w:rPr>
        <w:t>B. Hariprasad Chaurasia</w:t>
      </w:r>
    </w:p>
    <w:p>
      <w:pPr>
        <w:spacing w:after="100" w:before="0"/>
      </w:pPr>
      <w:r>
        <w:rPr>
          <w:b w:val="0"/>
        </w:rPr>
        <w:t>C. Annapurna Devi</w:t>
      </w:r>
    </w:p>
    <w:p>
      <w:pPr>
        <w:spacing w:after="100" w:before="0"/>
      </w:pPr>
      <w:r>
        <w:rPr>
          <w:b w:val="0"/>
        </w:rPr>
        <w:t>D. Allaudin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Allaudin Khan is a renowned Indian musician who is associated with the musical instrument Sarod. He is considered to be one of the pioneers of Indian classical music and was the teacher of several famous musicians, including Ravi Shankar and Ali Akbar Khan. Allaudin Khan was also a composer and created several new ragas that are still performed today.</w:t>
      </w:r>
    </w:p>
    <w:p>
      <w:pPr>
        <w:spacing w:before="0"/>
      </w:pPr>
      <w:r>
        <w:rPr>
          <w:b w:val="0"/>
        </w:rPr>
      </w:r>
    </w:p>
    <w:p>
      <w:pPr>
        <w:spacing w:after="100" w:line="360" w:lineRule="auto" w:before="0"/>
      </w:pPr>
      <w:r>
        <w:rPr>
          <w:b w:val="0"/>
        </w:rPr>
        <w:t>38. 'Khuang' is a traditional musical instrument of which state?</w:t>
      </w:r>
    </w:p>
    <w:p>
      <w:pPr>
        <w:spacing w:before="0"/>
      </w:pPr>
      <w:r>
        <w:rPr>
          <w:b w:val="0"/>
        </w:rPr>
      </w:r>
    </w:p>
    <w:p>
      <w:pPr>
        <w:spacing w:after="100" w:before="0"/>
      </w:pPr>
      <w:r>
        <w:rPr>
          <w:b w:val="0"/>
        </w:rPr>
        <w:t>A. Assam</w:t>
      </w:r>
    </w:p>
    <w:p>
      <w:pPr>
        <w:spacing w:after="100" w:before="0"/>
      </w:pPr>
      <w:r>
        <w:rPr>
          <w:b w:val="0"/>
        </w:rPr>
        <w:t>B. Mizoram</w:t>
      </w:r>
    </w:p>
    <w:p>
      <w:pPr>
        <w:spacing w:after="100" w:before="0"/>
      </w:pPr>
      <w:r>
        <w:rPr>
          <w:b w:val="0"/>
        </w:rPr>
        <w:t>C. Jharkhand</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'Khuang' is a traditional musical instrument of Mizoram. Khuang is a Mizo indigenous instrument that has an important value in the Mizo society both socially as well as religiously. It is made up of a Hollow tree wrapped with animal skin on both sides.</w:t>
      </w:r>
    </w:p>
    <w:p>
      <w:pPr>
        <w:spacing w:before="0"/>
      </w:pPr>
      <w:r>
        <w:rPr>
          <w:b w:val="0"/>
        </w:rPr>
      </w:r>
    </w:p>
    <w:p>
      <w:pPr>
        <w:spacing w:after="100" w:line="360" w:lineRule="auto" w:before="0"/>
      </w:pPr>
      <w:r>
        <w:rPr>
          <w:b w:val="0"/>
        </w:rPr>
        <w:t>39. ‘West Meets East’ is an album by American violinist Yehudi Menuhin and Indian sitar virtuoso ________.</w:t>
      </w:r>
    </w:p>
    <w:p>
      <w:pPr>
        <w:spacing w:before="0"/>
      </w:pPr>
      <w:r>
        <w:rPr>
          <w:b w:val="0"/>
        </w:rPr>
      </w:r>
    </w:p>
    <w:p>
      <w:pPr>
        <w:spacing w:after="100" w:before="0"/>
      </w:pPr>
      <w:r>
        <w:rPr>
          <w:b w:val="0"/>
        </w:rPr>
        <w:t>A. Shahed Parvez</w:t>
      </w:r>
    </w:p>
    <w:p>
      <w:pPr>
        <w:spacing w:after="100" w:before="0"/>
      </w:pPr>
      <w:r>
        <w:rPr>
          <w:b w:val="0"/>
        </w:rPr>
        <w:t>B. Prem Joshua</w:t>
      </w:r>
    </w:p>
    <w:p>
      <w:pPr>
        <w:spacing w:after="100" w:before="0"/>
      </w:pPr>
      <w:r>
        <w:rPr>
          <w:b w:val="0"/>
        </w:rPr>
        <w:t>C. Vilayat Khan</w:t>
      </w:r>
    </w:p>
    <w:p>
      <w:pPr>
        <w:spacing w:after="100" w:before="0"/>
      </w:pPr>
      <w:r>
        <w:rPr>
          <w:b w:val="0"/>
        </w:rPr>
        <w:t>D. Ravi Shankar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Ravi Shankar. Key Points Additional Information</w:t>
      </w:r>
    </w:p>
    <w:p>
      <w:pPr>
        <w:spacing w:before="0"/>
      </w:pPr>
      <w:r>
        <w:rPr>
          <w:b w:val="0"/>
        </w:rPr>
        <w:t>• Ravi Shankar was a renowned Indian sitar virtuoso and composer who significantly contributed to popularizing Indian classical music globally.</w:t>
      </w:r>
    </w:p>
    <w:p>
      <w:pPr>
        <w:spacing w:before="0"/>
      </w:pPr>
      <w:r>
        <w:rPr>
          <w:b w:val="0"/>
        </w:rPr>
        <w:t>• The collaboration between Yehudi Menuhin and Ravi Shankar led to the creation of the album 'West Meets East' in 1967, which was a landmark in the fusion of Western and Eastern musical traditions.</w:t>
      </w:r>
    </w:p>
    <w:p>
      <w:pPr>
        <w:spacing w:before="0"/>
      </w:pPr>
      <w:r>
        <w:rPr>
          <w:b w:val="0"/>
        </w:rPr>
        <w:t>• Ravi Shankar's influence extended to notable Western musicians, including George Harrison of The Beatles, who studied under him and integrated Indian music into The Beatles' work.</w:t>
      </w:r>
    </w:p>
    <w:p>
      <w:pPr>
        <w:spacing w:before="0"/>
      </w:pPr>
      <w:r>
        <w:rPr>
          <w:b w:val="0"/>
        </w:rPr>
        <w:t>• Ravi Shankar was awarded several prestigious awards, including Bharat Ratna, India's highest civilian award, for his contributions to music.</w:t>
      </w:r>
    </w:p>
    <w:p>
      <w:pPr>
        <w:spacing w:before="0"/>
      </w:pPr>
      <w:r>
        <w:rPr>
          <w:b w:val="0"/>
        </w:rPr>
        <w:t>• Yehudi Menuhin Yehudi Menuhin was an American-born violinist and conductor who became one of the most famous violinists of the 20th century.</w:t>
      </w:r>
    </w:p>
    <w:p>
      <w:pPr>
        <w:spacing w:before="0"/>
      </w:pPr>
      <w:r>
        <w:rPr>
          <w:b w:val="0"/>
        </w:rPr>
        <w:t>• He was known for his exceptional technique, emotional depth, and his efforts to use music to bridge cultural divides.</w:t>
      </w:r>
    </w:p>
    <w:p>
      <w:pPr>
        <w:spacing w:before="0"/>
      </w:pPr>
      <w:r>
        <w:rPr>
          <w:b w:val="0"/>
        </w:rPr>
        <w:t>• Menuhin's collaboration with Ravi Shankar was part of his broader interest in exploring and incorporating different musical traditions into his work.</w:t>
      </w:r>
    </w:p>
    <w:p>
      <w:pPr>
        <w:spacing w:before="0"/>
      </w:pPr>
      <w:r>
        <w:rPr>
          <w:b w:val="0"/>
        </w:rPr>
        <w:t>• Indian Classical Music Indian classical music is one of the oldest musical traditions in the world, with origins tracing back over two thousand years.It is broadly divided into two major traditions: Hindustani music (North Indian) and Carnatic music (South Indian).</w:t>
      </w:r>
    </w:p>
    <w:p>
      <w:pPr>
        <w:spacing w:before="0"/>
      </w:pPr>
      <w:r>
        <w:rPr>
          <w:b w:val="0"/>
        </w:rPr>
        <w:t>• Ravi Shankar was a key figure in Hindustani classical music, known for his mastery of the sitar and his deep understanding of ragas and talas.</w:t>
      </w:r>
    </w:p>
    <w:p>
      <w:pPr>
        <w:spacing w:before="0"/>
      </w:pPr>
      <w:r>
        <w:rPr>
          <w:b w:val="0"/>
        </w:rPr>
        <w:t>• Fusion Music Fusion music blends elements from different musical genres to create new, hybrid forms.</w:t>
      </w:r>
    </w:p>
    <w:p>
      <w:pPr>
        <w:spacing w:before="0"/>
      </w:pPr>
      <w:r>
        <w:rPr>
          <w:b w:val="0"/>
        </w:rPr>
        <w:t>• The 'West Meets East' album is a seminal example of fusion music, combining Western classical music with Indian classical music.</w:t>
      </w:r>
    </w:p>
    <w:p>
      <w:pPr>
        <w:spacing w:before="0"/>
      </w:pPr>
      <w:r>
        <w:rPr>
          <w:b w:val="0"/>
        </w:rPr>
        <w:t>• This genre aims to transcend cultural boundaries and create a universal musical language.</w:t>
      </w:r>
    </w:p>
    <w:p>
      <w:pPr>
        <w:spacing w:before="0"/>
      </w:pPr>
      <w:r>
        <w:rPr>
          <w:b w:val="0"/>
        </w:rPr>
      </w:r>
    </w:p>
    <w:p>
      <w:pPr>
        <w:spacing w:after="100" w:line="360" w:lineRule="auto" w:before="0"/>
      </w:pPr>
      <w:r>
        <w:rPr>
          <w:b w:val="0"/>
        </w:rPr>
        <w:t>40. In the Hindustani music system, the ________ are allotted to different hours of the day and different seasons.</w:t>
      </w:r>
    </w:p>
    <w:p>
      <w:pPr>
        <w:spacing w:before="0"/>
      </w:pPr>
      <w:r>
        <w:rPr>
          <w:b w:val="0"/>
        </w:rPr>
      </w:r>
    </w:p>
    <w:p>
      <w:pPr>
        <w:spacing w:after="100" w:before="0"/>
      </w:pPr>
      <w:r>
        <w:rPr>
          <w:b w:val="0"/>
        </w:rPr>
        <w:t>A. varnas</w:t>
      </w:r>
    </w:p>
    <w:p>
      <w:pPr>
        <w:spacing w:after="100" w:before="0"/>
      </w:pPr>
      <w:r>
        <w:rPr>
          <w:b w:val="0"/>
        </w:rPr>
        <w:t>B. gita</w:t>
      </w:r>
    </w:p>
    <w:p>
      <w:pPr>
        <w:spacing w:after="100" w:before="0"/>
      </w:pPr>
      <w:r>
        <w:rPr>
          <w:b w:val="0"/>
        </w:rPr>
        <w:t>C. ragas</w:t>
      </w:r>
    </w:p>
    <w:p>
      <w:pPr>
        <w:spacing w:after="100" w:before="0"/>
      </w:pPr>
      <w:r>
        <w:rPr>
          <w:b w:val="0"/>
        </w:rPr>
        <w:t>D. srutis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Hindustani music system, ragas are designed to be played or sung during specific times of the day or seasons to evoke particular emotions. This tradition enhances the listener's emotional and aesthetic experience and preserves the rich heritage of Indian classical music. Ragas are melodic frameworks for improvisation, each with unique characteristics. Varnas are patterns of notes for teaching and practicing ragas. Gita refers to songs or hymns, while srutis are microtones fundamental to the Indian classical music tuning system, with 22 srutis in an octave.</w:t>
      </w:r>
    </w:p>
    <w:p>
      <w:pPr>
        <w:spacing w:before="0"/>
      </w:pPr>
      <w:r>
        <w:rPr>
          <w:b w:val="0"/>
        </w:rPr>
      </w:r>
    </w:p>
    <w:p>
      <w:pPr>
        <w:spacing w:after="100" w:line="360" w:lineRule="auto" w:before="0"/>
      </w:pPr>
      <w:r>
        <w:rPr>
          <w:b w:val="0"/>
        </w:rPr>
        <w:t>41. Nadaswaran instrument is played by _________ .</w:t>
      </w:r>
    </w:p>
    <w:p>
      <w:pPr>
        <w:spacing w:before="0"/>
      </w:pPr>
      <w:r>
        <w:rPr>
          <w:b w:val="0"/>
        </w:rPr>
      </w:r>
    </w:p>
    <w:p>
      <w:pPr>
        <w:spacing w:after="100" w:before="0"/>
      </w:pPr>
      <w:r>
        <w:rPr>
          <w:b w:val="0"/>
        </w:rPr>
        <w:t>A. Sheikh Chinna Moula</w:t>
      </w:r>
    </w:p>
    <w:p>
      <w:pPr>
        <w:spacing w:after="100" w:before="0"/>
      </w:pPr>
      <w:r>
        <w:rPr>
          <w:b w:val="0"/>
        </w:rPr>
        <w:t>B. KV Prasad</w:t>
      </w:r>
    </w:p>
    <w:p>
      <w:pPr>
        <w:spacing w:after="100" w:before="0"/>
      </w:pPr>
      <w:r>
        <w:rPr>
          <w:b w:val="0"/>
        </w:rPr>
        <w:t>C. Panalal Ghosh</w:t>
      </w:r>
    </w:p>
    <w:p>
      <w:pPr>
        <w:spacing w:after="100" w:before="0"/>
      </w:pPr>
      <w:r>
        <w:rPr>
          <w:b w:val="0"/>
        </w:rPr>
        <w:t>D. Totaram Sarma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Nadhaswaram.Key Points Additional Information</w:t>
      </w:r>
    </w:p>
    <w:p>
      <w:pPr>
        <w:spacing w:before="0"/>
      </w:pPr>
      <w:r>
        <w:rPr>
          <w:b w:val="0"/>
        </w:rPr>
        <w:t>• Sheik Chinna Moulana popularly known as Sheik, was a prominent nadhaswaram player in the tradition of Carnatic.</w:t>
      </w:r>
    </w:p>
    <w:p>
      <w:pPr>
        <w:spacing w:before="0"/>
      </w:pPr>
      <w:r>
        <w:rPr>
          <w:b w:val="0"/>
        </w:rPr>
        <w:t>• He was felicited by the Madras Music Academy's Sangeetha Kalanidhi in 1998</w:t>
      </w:r>
    </w:p>
    <w:p>
      <w:pPr>
        <w:spacing w:before="0"/>
      </w:pPr>
      <w:r>
        <w:rPr>
          <w:b w:val="0"/>
        </w:rPr>
        <w:t>• Nadhaswaram is a double-reed wind instrument from South India.</w:t>
      </w:r>
    </w:p>
    <w:p>
      <w:pPr>
        <w:spacing w:before="0"/>
      </w:pPr>
      <w:r>
        <w:rPr>
          <w:b w:val="0"/>
        </w:rPr>
        <w:t>• It is used as a traditional classical instrument in Tamilnadu, Andhra Pradesh, Karnataka, and Kerala.</w:t>
      </w:r>
    </w:p>
    <w:p>
      <w:pPr>
        <w:spacing w:before="0"/>
      </w:pPr>
      <w:r>
        <w:rPr>
          <w:b w:val="0"/>
        </w:rPr>
        <w:t>• String Instrument Notable Musicians Guitar Braj Bhushan Kabra, Nagen Dey, Khagen Dey, U Srinivas Mandolin S Balamurali Krishna, U Srinivas Rudra Veena Asad Ali Khan Piano V Balsara Been Asad Ali Khan Vichitra Veena Abdul Aziz Khan, Ahmed Raja Khan Mohan Veena Pt Vishwa Mohan Bhat Santoor Bhajan Sopori, Pt Shiv Kumar Sharma, Pt Tarun Bhattacharya Sarangi Abdul Latif Khan, Ustad Binda Khan, Ramesh Mishra, Sultan Khan, Pt Ram Narayan, Shakoor Khan Sitar Ustad Vilayat Khan, Pt Ravi Shankar, Shujaat Hussain Khan, Shahid Parvez Khan, Anushka Shankar, Nikhil Banerjee, Mustaq Ali Khan, Budhaditya Mukherjee Sarod Ustad Amjad Ali Khan, Allaudin Khan, Bahadur Khan, Zarin S Sharma, Sharan Rani, Ustad Ali Akbar Khan Violin Lalgudi Jayaram, VG Jog, M Chandrasekharan, NR Murlidharan, MS Gopalakrishnan</w:t>
      </w:r>
    </w:p>
    <w:p>
      <w:pPr>
        <w:spacing w:before="0"/>
      </w:pPr>
      <w:r>
        <w:rPr>
          <w:b w:val="0"/>
        </w:rPr>
      </w:r>
    </w:p>
    <w:p>
      <w:pPr>
        <w:spacing w:after="100" w:line="360" w:lineRule="auto" w:before="0"/>
      </w:pPr>
      <w:r>
        <w:rPr>
          <w:b w:val="0"/>
        </w:rPr>
        <w:t>42. Who among the following Indian Playback Singers holds the Guinness world record for singing the highest number of songs in one day?</w:t>
      </w:r>
    </w:p>
    <w:p>
      <w:pPr>
        <w:spacing w:before="0"/>
      </w:pPr>
      <w:r>
        <w:rPr>
          <w:b w:val="0"/>
        </w:rPr>
      </w:r>
    </w:p>
    <w:p>
      <w:pPr>
        <w:spacing w:after="100" w:before="0"/>
      </w:pPr>
      <w:r>
        <w:rPr>
          <w:b w:val="0"/>
        </w:rPr>
        <w:t>A. Alka Yagnik</w:t>
      </w:r>
    </w:p>
    <w:p>
      <w:pPr>
        <w:spacing w:after="100" w:before="0"/>
      </w:pPr>
      <w:r>
        <w:rPr>
          <w:b w:val="0"/>
        </w:rPr>
        <w:t>B. Kumar Sanu</w:t>
      </w:r>
    </w:p>
    <w:p>
      <w:pPr>
        <w:spacing w:after="100" w:before="0"/>
      </w:pPr>
      <w:r>
        <w:rPr>
          <w:b w:val="0"/>
        </w:rPr>
        <w:t>C. Kavita Krishnamurthy</w:t>
      </w:r>
    </w:p>
    <w:p>
      <w:pPr>
        <w:spacing w:after="100" w:before="0"/>
      </w:pPr>
      <w:r>
        <w:rPr>
          <w:b w:val="0"/>
        </w:rPr>
        <w:t>D. Udit Narayan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Kumar Sanu. Key Points Additional Information</w:t>
      </w:r>
    </w:p>
    <w:p>
      <w:pPr>
        <w:spacing w:before="0"/>
      </w:pPr>
      <w:r>
        <w:rPr>
          <w:b w:val="0"/>
        </w:rPr>
        <w:t>• Kumar Sanu Indian playback singer Kedarnath Bhattacharaya, better known by his stage name Kumar Sanu, was born on October 20, 1957.</w:t>
      </w:r>
    </w:p>
    <w:p>
      <w:pPr>
        <w:spacing w:before="0"/>
      </w:pPr>
      <w:r>
        <w:rPr>
          <w:b w:val="0"/>
        </w:rPr>
        <w:t>• In Bollywood, he is referred to as the King of Melody.</w:t>
      </w:r>
    </w:p>
    <w:p>
      <w:pPr>
        <w:spacing w:before="0"/>
      </w:pPr>
      <w:r>
        <w:rPr>
          <w:b w:val="0"/>
        </w:rPr>
        <w:t>• Kishore Kumar, a vocalist, has a big impact on the way he sings and sounds.</w:t>
      </w:r>
    </w:p>
    <w:p>
      <w:pPr>
        <w:spacing w:before="0"/>
      </w:pPr>
      <w:r>
        <w:rPr>
          <w:b w:val="0"/>
        </w:rPr>
        <w:t>• He is well known for singing numerous Bollywood and Hindi songs.</w:t>
      </w:r>
    </w:p>
    <w:p>
      <w:pPr>
        <w:spacing w:before="0"/>
      </w:pPr>
      <w:r>
        <w:rPr>
          <w:b w:val="0"/>
        </w:rPr>
        <w:t>• In 1993, Kumar Sanu holds the Guinness world record for singing the highest number of songs in one day.</w:t>
      </w:r>
    </w:p>
    <w:p>
      <w:pPr>
        <w:spacing w:before="0"/>
      </w:pPr>
      <w:r>
        <w:rPr>
          <w:b w:val="0"/>
        </w:rPr>
        <w:t>• He recorded 28 songs in one day.</w:t>
      </w:r>
    </w:p>
    <w:p>
      <w:pPr>
        <w:spacing w:before="0"/>
      </w:pPr>
      <w:r>
        <w:rPr>
          <w:b w:val="0"/>
        </w:rPr>
        <w:t>• He had received the Best Male Playback Singer Filmfare Award five times in a consecutive manner (1990–1994).</w:t>
      </w:r>
    </w:p>
    <w:p>
      <w:pPr>
        <w:spacing w:before="0"/>
      </w:pPr>
      <w:r>
        <w:rPr>
          <w:b w:val="0"/>
        </w:rPr>
        <w:t>• He received the Padma Shri honour from the Indian government in 2009 for his contributions to Indian music and film.</w:t>
      </w:r>
    </w:p>
    <w:p>
      <w:pPr>
        <w:spacing w:before="0"/>
      </w:pPr>
      <w:r>
        <w:rPr>
          <w:b w:val="0"/>
        </w:rPr>
        <w:t>• Along with Hindi, he has performed across Bengal, Bangladesh, as well as West Bengal, singing in Bengali, his home tongue, as well as Marathi, Nepali, Assamese, Telugu, Malayalam, Kannada, Tamil, Punjabi, Bhojpuri, Gujarati, Manipuri, Odia, Chhattisgarhi, Urdu, and Pali.</w:t>
      </w:r>
    </w:p>
    <w:p>
      <w:pPr>
        <w:spacing w:before="0"/>
      </w:pPr>
      <w:r>
        <w:rPr>
          <w:b w:val="0"/>
        </w:rPr>
        <w:t>• Alka Yagini Indian playback vocalist Alka Yagnik, who was born on March 20, 1966, specialises in Hindi cinema.</w:t>
      </w:r>
    </w:p>
    <w:p>
      <w:pPr>
        <w:spacing w:before="0"/>
      </w:pPr>
      <w:r>
        <w:rPr>
          <w:b w:val="0"/>
        </w:rPr>
        <w:t>• Numerous awards, including two National Film Awards for Best Female Playback Singer, have been given to Yagnik.</w:t>
      </w:r>
    </w:p>
    <w:p>
      <w:pPr>
        <w:spacing w:before="0"/>
      </w:pPr>
      <w:r>
        <w:rPr>
          <w:b w:val="0"/>
        </w:rPr>
        <w:t>• The Lata Mangeshkar Award was given to Yagnik in 2017 for her work in the music industry.</w:t>
      </w:r>
    </w:p>
    <w:p>
      <w:pPr>
        <w:spacing w:before="0"/>
      </w:pPr>
      <w:r>
        <w:rPr>
          <w:b w:val="0"/>
        </w:rPr>
        <w:t>• Kavita Krishnamurthy Sharada is an Indian playback and classical vocalist also known by the name Kavita Krishnamurthy or Kavita Subramaniam.</w:t>
      </w:r>
    </w:p>
    <w:p>
      <w:pPr>
        <w:spacing w:before="0"/>
      </w:pPr>
      <w:r>
        <w:rPr>
          <w:b w:val="0"/>
        </w:rPr>
        <w:t>• She has recorded more than 50,000 Songs recorded in 46 different languages.</w:t>
      </w:r>
    </w:p>
    <w:p>
      <w:pPr>
        <w:spacing w:before="0"/>
      </w:pPr>
      <w:r>
        <w:rPr>
          <w:b w:val="0"/>
        </w:rPr>
        <w:t>• She has won the Padma Shri in 2005 and four Filmfare Best Female Playback Singer Awards, which she won consecutively from 1995 to 1997.</w:t>
      </w:r>
    </w:p>
    <w:p>
      <w:pPr>
        <w:spacing w:before="0"/>
      </w:pPr>
      <w:r>
        <w:rPr>
          <w:b w:val="0"/>
        </w:rPr>
        <w:t>• Udit Narayan Indian playback singer Udit Narayan was born on 1 December 1955 and is well known for his work in Hindi-language movies.</w:t>
      </w:r>
    </w:p>
    <w:p>
      <w:pPr>
        <w:spacing w:before="0"/>
      </w:pPr>
      <w:r>
        <w:rPr>
          <w:b w:val="0"/>
        </w:rPr>
        <w:t>• He has won five Filmfare Awards and four National Film Awards.</w:t>
      </w:r>
    </w:p>
    <w:p>
      <w:pPr>
        <w:spacing w:before="0"/>
      </w:pPr>
      <w:r>
        <w:rPr>
          <w:b w:val="0"/>
        </w:rPr>
        <w:t>• He has won the Padma Shri in 2009, and Padma Bhushan in 2016.</w:t>
      </w:r>
    </w:p>
    <w:p>
      <w:pPr>
        <w:spacing w:before="0"/>
      </w:pPr>
      <w:r>
        <w:rPr>
          <w:b w:val="0"/>
        </w:rPr>
      </w:r>
    </w:p>
    <w:p>
      <w:pPr>
        <w:spacing w:after="100" w:line="360" w:lineRule="auto" w:before="0"/>
      </w:pPr>
      <w:r>
        <w:rPr>
          <w:b w:val="0"/>
        </w:rPr>
        <w:t>43. Which of the following types is NOT an element of classical Carnatic music?</w:t>
      </w:r>
    </w:p>
    <w:p>
      <w:pPr>
        <w:spacing w:before="0"/>
      </w:pPr>
      <w:r>
        <w:rPr>
          <w:b w:val="0"/>
        </w:rPr>
      </w:r>
    </w:p>
    <w:p>
      <w:pPr>
        <w:spacing w:after="100" w:before="0"/>
      </w:pPr>
      <w:r>
        <w:rPr>
          <w:b w:val="0"/>
        </w:rPr>
        <w:t>A. Kriti</w:t>
      </w:r>
    </w:p>
    <w:p>
      <w:pPr>
        <w:spacing w:after="100" w:before="0"/>
      </w:pPr>
      <w:r>
        <w:rPr>
          <w:b w:val="0"/>
        </w:rPr>
        <w:t>B. Padam</w:t>
      </w:r>
    </w:p>
    <w:p>
      <w:pPr>
        <w:spacing w:after="100" w:before="0"/>
      </w:pPr>
      <w:r>
        <w:rPr>
          <w:b w:val="0"/>
        </w:rPr>
        <w:t>C. Thumri</w:t>
      </w:r>
    </w:p>
    <w:p>
      <w:pPr>
        <w:spacing w:after="100" w:before="0"/>
      </w:pPr>
      <w:r>
        <w:rPr>
          <w:b w:val="0"/>
        </w:rPr>
        <w:t>D. Sthayi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Thumri is associated with Hindustani classical music, not Carnatic music. Kriti is a structured, devotional composition form in Carnatic music. Padam is an expressive Carnatic composition dealing with themes of love and devotion. Sthayi refers to the main section of a Carnatic composition.</w:t>
      </w:r>
    </w:p>
    <w:p>
      <w:pPr>
        <w:spacing w:before="0"/>
      </w:pPr>
      <w:r>
        <w:rPr>
          <w:b w:val="0"/>
        </w:rPr>
      </w:r>
    </w:p>
    <w:p>
      <w:pPr>
        <w:spacing w:after="100" w:line="360" w:lineRule="auto" w:before="0"/>
      </w:pPr>
      <w:r>
        <w:rPr>
          <w:b w:val="0"/>
        </w:rPr>
        <w:t>44. Flute instruments comes under which type of instrument category?</w:t>
      </w:r>
    </w:p>
    <w:p>
      <w:pPr>
        <w:spacing w:before="0"/>
      </w:pPr>
      <w:r>
        <w:rPr>
          <w:b w:val="0"/>
        </w:rPr>
      </w:r>
    </w:p>
    <w:p>
      <w:pPr>
        <w:spacing w:after="100" w:before="0"/>
      </w:pPr>
      <w:r>
        <w:rPr>
          <w:b w:val="0"/>
        </w:rPr>
        <w:t>A. Ghana Vadya</w:t>
      </w:r>
    </w:p>
    <w:p>
      <w:pPr>
        <w:spacing w:after="100" w:before="0"/>
      </w:pPr>
      <w:r>
        <w:rPr>
          <w:b w:val="0"/>
        </w:rPr>
        <w:t>B. Sushira Vadya</w:t>
      </w:r>
    </w:p>
    <w:p>
      <w:pPr>
        <w:spacing w:after="100" w:before="0"/>
      </w:pPr>
      <w:r>
        <w:rPr>
          <w:b w:val="0"/>
        </w:rPr>
        <w:t>C. Avanaddha Vadya</w:t>
      </w:r>
    </w:p>
    <w:p>
      <w:pPr>
        <w:spacing w:after="100" w:before="0"/>
      </w:pPr>
      <w:r>
        <w:rPr>
          <w:b w:val="0"/>
        </w:rPr>
        <w:t>D. Tata Vadya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Flute instruments generally fall under the category of "Sushira Vadya."Sushira Vadya" refers to wind instruments in Indian classical music that produce sound by blowing air through a hollow tube. The flute, also known as "Venu" in Indian classical music, is a popular example of a Sushira Vadya.</w:t>
      </w:r>
    </w:p>
    <w:p>
      <w:pPr>
        <w:spacing w:before="0"/>
      </w:pPr>
      <w:r>
        <w:rPr>
          <w:b w:val="0"/>
        </w:rPr>
      </w:r>
    </w:p>
    <w:p>
      <w:pPr>
        <w:spacing w:after="100" w:line="360" w:lineRule="auto" w:before="0"/>
      </w:pPr>
      <w:r>
        <w:rPr>
          <w:b w:val="0"/>
        </w:rPr>
        <w:t>45. Bhatiali is the folk music of which of the following states?</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West Bengal</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Bhatiali is the folk music of West Bengal.</w:t>
      </w:r>
    </w:p>
    <w:p>
      <w:pPr>
        <w:spacing w:before="0"/>
      </w:pPr>
      <w:r>
        <w:rPr>
          <w:b w:val="0"/>
        </w:rPr>
        <w:t>• It is related to the song of the river, sung by the river through her boatsmen.</w:t>
      </w:r>
    </w:p>
    <w:p>
      <w:pPr>
        <w:spacing w:before="0"/>
      </w:pPr>
      <w:r>
        <w:rPr>
          <w:b w:val="0"/>
        </w:rPr>
        <w:t>• Bhatiali has a river in its name itself.</w:t>
      </w:r>
    </w:p>
    <w:p>
      <w:pPr>
        <w:spacing w:before="0"/>
      </w:pPr>
      <w:r>
        <w:rPr>
          <w:b w:val="0"/>
        </w:rPr>
        <w:t>• Bhati means the downstream.</w:t>
      </w:r>
    </w:p>
    <w:p>
      <w:pPr>
        <w:spacing w:before="0"/>
      </w:pPr>
      <w:r>
        <w:rPr>
          <w:b w:val="0"/>
        </w:rPr>
      </w:r>
    </w:p>
    <w:p>
      <w:pPr>
        <w:spacing w:after="100" w:line="360" w:lineRule="auto" w:before="0"/>
      </w:pPr>
      <w:r>
        <w:rPr>
          <w:b w:val="0"/>
        </w:rPr>
        <w:t>46. With what musical instrument is Ustad Binda Khan associated?</w:t>
      </w:r>
    </w:p>
    <w:p>
      <w:pPr>
        <w:spacing w:before="0"/>
      </w:pPr>
      <w:r>
        <w:rPr>
          <w:b w:val="0"/>
        </w:rPr>
      </w:r>
    </w:p>
    <w:p>
      <w:pPr>
        <w:spacing w:after="100" w:before="0"/>
      </w:pPr>
      <w:r>
        <w:rPr>
          <w:b w:val="0"/>
        </w:rPr>
        <w:t>A. Been</w:t>
      </w:r>
    </w:p>
    <w:p>
      <w:pPr>
        <w:spacing w:after="100" w:before="0"/>
      </w:pPr>
      <w:r>
        <w:rPr>
          <w:b w:val="0"/>
        </w:rPr>
        <w:t>B. Sitar</w:t>
      </w:r>
    </w:p>
    <w:p>
      <w:pPr>
        <w:spacing w:after="100" w:before="0"/>
      </w:pPr>
      <w:r>
        <w:rPr>
          <w:b w:val="0"/>
        </w:rPr>
        <w:t>C. Sarod</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Binda Khan is associated with the sarangi, a bowed string instrument featuring a skin-covered resonator. Born in Delhi to a family of musicians in the early 20th century, he is among notable sarangi instrumentalists such as Ghulam Ali Sabir Khan, Suhail Yusuf Khan, and Sultan Khan.Other notable instruments and their famous players include the sitar (Ravi Shankar), tabla (Zakir Hussain), veena (K.R. Kumaraswamy Iyer), and flute (Hari Prasad Chaurasia).</w:t>
      </w:r>
    </w:p>
    <w:p>
      <w:pPr>
        <w:spacing w:before="0"/>
      </w:pPr>
      <w:r>
        <w:rPr>
          <w:b w:val="0"/>
        </w:rPr>
      </w:r>
    </w:p>
    <w:p>
      <w:pPr>
        <w:spacing w:after="100" w:line="360" w:lineRule="auto" w:before="0"/>
      </w:pPr>
      <w:r>
        <w:rPr>
          <w:b w:val="0"/>
        </w:rPr>
        <w:t>47. Pandit Ram Narayan is a Hindustani Classical musician who plays ______.</w:t>
      </w:r>
    </w:p>
    <w:p>
      <w:pPr>
        <w:spacing w:before="0"/>
      </w:pPr>
      <w:r>
        <w:rPr>
          <w:b w:val="0"/>
        </w:rPr>
      </w:r>
    </w:p>
    <w:p>
      <w:pPr>
        <w:spacing w:after="100" w:before="0"/>
      </w:pPr>
      <w:r>
        <w:rPr>
          <w:b w:val="0"/>
        </w:rPr>
        <w:t>A. Flute</w:t>
      </w:r>
    </w:p>
    <w:p>
      <w:pPr>
        <w:spacing w:after="100" w:before="0"/>
      </w:pPr>
      <w:r>
        <w:rPr>
          <w:b w:val="0"/>
        </w:rPr>
        <w:t>B. Harmonium</w:t>
      </w:r>
    </w:p>
    <w:p>
      <w:pPr>
        <w:spacing w:after="100" w:before="0"/>
      </w:pPr>
      <w:r>
        <w:rPr>
          <w:b w:val="0"/>
        </w:rPr>
        <w:t>C. Sarangi</w:t>
      </w:r>
    </w:p>
    <w:p>
      <w:pPr>
        <w:spacing w:after="100" w:before="0"/>
      </w:pPr>
      <w:r>
        <w:rPr>
          <w:b w:val="0"/>
        </w:rPr>
        <w:t>D. Tabla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Ram Narayan is a renowned musician and sarangi maestro from Rajasthan. He has elevated the status of sarangi as a solo instrument and earned accolades, including the Padma Vibhushan. His unique style and virtuosity have made him a revered figure in Hindustani classical music.</w:t>
      </w:r>
    </w:p>
    <w:p>
      <w:pPr>
        <w:spacing w:before="0"/>
      </w:pPr>
      <w:r>
        <w:rPr>
          <w:b w:val="0"/>
        </w:rPr>
      </w:r>
    </w:p>
    <w:p>
      <w:pPr>
        <w:spacing w:after="100" w:line="360" w:lineRule="auto" w:before="0"/>
      </w:pPr>
      <w:r>
        <w:rPr>
          <w:b w:val="0"/>
        </w:rPr>
        <w:t>48. Shakoor Khan and Pt. Ram Narayan are associated with which musical instrument?</w:t>
      </w:r>
    </w:p>
    <w:p>
      <w:pPr>
        <w:spacing w:before="0"/>
      </w:pPr>
      <w:r>
        <w:rPr>
          <w:b w:val="0"/>
        </w:rPr>
      </w:r>
    </w:p>
    <w:p>
      <w:pPr>
        <w:spacing w:after="100" w:before="0"/>
      </w:pPr>
      <w:r>
        <w:rPr>
          <w:b w:val="0"/>
        </w:rPr>
        <w:t>A. Sarod</w:t>
      </w:r>
    </w:p>
    <w:p>
      <w:pPr>
        <w:spacing w:after="100" w:before="0"/>
      </w:pPr>
      <w:r>
        <w:rPr>
          <w:b w:val="0"/>
        </w:rPr>
        <w:t>B. Sitar</w:t>
      </w:r>
    </w:p>
    <w:p>
      <w:pPr>
        <w:spacing w:after="100" w:before="0"/>
      </w:pPr>
      <w:r>
        <w:rPr>
          <w:b w:val="0"/>
        </w:rPr>
        <w:t>C. Been</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sarangi is a bowed string instrument integral to Indian classical music, featuring a long, hollow wooden body with a skin covering and three strings played with a bow. Renowned musicians Shakoor Khan and Pandit Ram Narayan are known for their expertise in playing the sarangi. The instrument is distinct from others like the shehnai, a wind instrument for North Indian weddings, the guitar, a Western instrument, and the veena, a plucked string instrument in South Indian classical music.</w:t>
      </w:r>
    </w:p>
    <w:p>
      <w:pPr>
        <w:spacing w:before="0"/>
      </w:pPr>
      <w:r>
        <w:rPr>
          <w:b w:val="0"/>
        </w:rPr>
      </w:r>
    </w:p>
    <w:p>
      <w:pPr>
        <w:spacing w:after="100" w:line="360" w:lineRule="auto" w:before="0"/>
      </w:pPr>
      <w:r>
        <w:rPr>
          <w:b w:val="0"/>
        </w:rPr>
        <w:t>49. The ______ is a single string musical instrument made using a bamboo and a gourd, mostly used by traditional folk singers in Maharashtra.</w:t>
      </w:r>
    </w:p>
    <w:p>
      <w:pPr>
        <w:spacing w:before="0"/>
      </w:pPr>
      <w:r>
        <w:rPr>
          <w:b w:val="0"/>
        </w:rPr>
      </w:r>
    </w:p>
    <w:p>
      <w:pPr>
        <w:spacing w:after="100" w:before="0"/>
      </w:pPr>
      <w:r>
        <w:rPr>
          <w:b w:val="0"/>
        </w:rPr>
        <w:t>A. Ektara</w:t>
      </w:r>
    </w:p>
    <w:p>
      <w:pPr>
        <w:spacing w:after="100" w:before="0"/>
      </w:pPr>
      <w:r>
        <w:rPr>
          <w:b w:val="0"/>
        </w:rPr>
        <w:t>B. Esraj</w:t>
      </w:r>
    </w:p>
    <w:p>
      <w:pPr>
        <w:spacing w:after="100" w:before="0"/>
      </w:pPr>
      <w:r>
        <w:rPr>
          <w:b w:val="0"/>
        </w:rPr>
        <w:t>C. Edakka</w:t>
      </w:r>
    </w:p>
    <w:p>
      <w:pPr>
        <w:spacing w:after="100" w:before="0"/>
      </w:pPr>
      <w:r>
        <w:rPr>
          <w:b w:val="0"/>
        </w:rPr>
        <w:t>D. Ekkalam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word Ektara is derived from two words, Ek meaning “one” and tara meaning “string”.</w:t>
      </w:r>
    </w:p>
    <w:p>
      <w:pPr>
        <w:spacing w:before="0"/>
      </w:pPr>
      <w:r>
        <w:rPr>
          <w:b w:val="0"/>
        </w:rPr>
        <w:t>• It is a one-stringed musical instrument that can produce a wide variety of tunes and melodies.</w:t>
      </w:r>
    </w:p>
    <w:p>
      <w:pPr>
        <w:spacing w:before="0"/>
      </w:pPr>
      <w:r>
        <w:rPr>
          <w:b w:val="0"/>
        </w:rPr>
      </w:r>
    </w:p>
    <w:p>
      <w:pPr>
        <w:spacing w:after="100" w:line="360" w:lineRule="auto" w:before="0"/>
      </w:pPr>
      <w:r>
        <w:rPr>
          <w:b w:val="0"/>
        </w:rPr>
        <w:t>50. The famous folk music ‘Hekialeu’ has its origin in which state?</w:t>
      </w:r>
    </w:p>
    <w:p>
      <w:pPr>
        <w:spacing w:before="0"/>
      </w:pPr>
      <w:r>
        <w:rPr>
          <w:b w:val="0"/>
        </w:rPr>
      </w:r>
    </w:p>
    <w:p>
      <w:pPr>
        <w:spacing w:after="100" w:before="0"/>
      </w:pPr>
      <w:r>
        <w:rPr>
          <w:b w:val="0"/>
        </w:rPr>
        <w:t>A. Assam</w:t>
      </w:r>
    </w:p>
    <w:p>
      <w:pPr>
        <w:spacing w:after="100" w:before="0"/>
      </w:pPr>
      <w:r>
        <w:rPr>
          <w:b w:val="0"/>
        </w:rPr>
        <w:t>B. Goa</w:t>
      </w:r>
    </w:p>
    <w:p>
      <w:pPr>
        <w:spacing w:after="100" w:before="0"/>
      </w:pPr>
      <w:r>
        <w:rPr>
          <w:b w:val="0"/>
        </w:rPr>
        <w:t>C. Tami Nadu</w:t>
      </w:r>
    </w:p>
    <w:p>
      <w:pPr>
        <w:spacing w:after="100" w:before="0"/>
      </w:pPr>
      <w:r>
        <w:rPr>
          <w:b w:val="0"/>
        </w:rPr>
        <w:t>D. Nagaland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famous folk music 'Hekialeu' originates from Nagaland, a state known for its rich cultural heritage and diverse tribal traditions.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