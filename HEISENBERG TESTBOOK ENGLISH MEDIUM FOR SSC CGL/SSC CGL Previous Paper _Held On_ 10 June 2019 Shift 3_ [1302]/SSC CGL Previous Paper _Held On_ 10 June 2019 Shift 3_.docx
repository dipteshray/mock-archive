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Bharat and Sapna are husband and wife. Rohit and Bharat are brothers. Suresh is the father of Rohit. Sapna’s son is Krish. How is Krish related to Suresh?</w:t>
      </w:r>
    </w:p>
    <w:p>
      <w:pPr>
        <w:spacing w:before="0"/>
      </w:pPr>
      <w:r>
        <w:rPr>
          <w:b w:val="0"/>
        </w:rPr>
      </w:r>
    </w:p>
    <w:p>
      <w:pPr>
        <w:spacing w:after="100" w:before="0"/>
      </w:pPr>
      <w:r>
        <w:rPr>
          <w:b w:val="0"/>
        </w:rPr>
        <w:t>A. Son</w:t>
      </w:r>
    </w:p>
    <w:p>
      <w:pPr>
        <w:spacing w:after="100" w:before="0"/>
      </w:pPr>
      <w:r>
        <w:rPr>
          <w:b w:val="0"/>
        </w:rPr>
        <w:t>B. Uncle</w:t>
      </w:r>
    </w:p>
    <w:p>
      <w:pPr>
        <w:spacing w:after="100" w:before="0"/>
      </w:pPr>
      <w:r>
        <w:rPr>
          <w:b w:val="0"/>
        </w:rPr>
        <w:t>C. Grandson</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Krish is a grandson of Suresh.</w:t>
      </w:r>
    </w:p>
    <w:p>
      <w:pPr>
        <w:spacing w:before="0"/>
      </w:pPr>
      <w:r>
        <w:rPr>
          <w:b w:val="0"/>
        </w:rPr>
      </w:r>
    </w:p>
    <w:p>
      <w:pPr>
        <w:spacing w:after="100" w:line="360" w:lineRule="auto" w:before="0"/>
      </w:pPr>
      <w:r>
        <w:rPr>
          <w:b w:val="0"/>
        </w:rPr>
        <w:t>2. Three of the following four letter-clusters are alike in a certain way and one is different. Pick theodd one out.</w:t>
      </w:r>
    </w:p>
    <w:p>
      <w:pPr>
        <w:spacing w:before="0"/>
      </w:pPr>
      <w:r>
        <w:rPr>
          <w:b w:val="0"/>
        </w:rPr>
      </w:r>
    </w:p>
    <w:p>
      <w:pPr>
        <w:spacing w:after="100" w:before="0"/>
      </w:pPr>
      <w:r>
        <w:rPr>
          <w:b w:val="0"/>
        </w:rPr>
        <w:t>A. KMT</w:t>
      </w:r>
    </w:p>
    <w:p>
      <w:pPr>
        <w:spacing w:after="100" w:before="0"/>
      </w:pPr>
      <w:r>
        <w:rPr>
          <w:b w:val="0"/>
        </w:rPr>
        <w:t>B. QSZ</w:t>
      </w:r>
    </w:p>
    <w:p>
      <w:pPr>
        <w:spacing w:after="100" w:before="0"/>
      </w:pPr>
      <w:r>
        <w:rPr>
          <w:b w:val="0"/>
        </w:rPr>
        <w:t>C. FHO</w:t>
      </w:r>
    </w:p>
    <w:p>
      <w:pPr>
        <w:spacing w:after="100" w:before="0"/>
      </w:pPr>
      <w:r>
        <w:rPr>
          <w:b w:val="0"/>
        </w:rPr>
        <w:t>D. OQV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K + 2 = M; M + 7 = T 2) Q + 2 = S; S + 7 = Z 3) F + 2 = H; H + 7 = O 4) O + 2 = Q; Q + 5 = V</w:t>
      </w:r>
    </w:p>
    <w:p>
      <w:pPr>
        <w:spacing w:before="0"/>
      </w:pPr>
      <w:r>
        <w:rPr>
          <w:b w:val="0"/>
        </w:rPr>
      </w:r>
    </w:p>
    <w:p>
      <w:pPr>
        <w:spacing w:after="100" w:line="360" w:lineRule="auto" w:before="0"/>
      </w:pPr>
      <w:r>
        <w:rPr>
          <w:b w:val="0"/>
        </w:rPr>
        <w:t>3. Three of the following four number-pairs are alike in a certain way and one is different. Pick the odd one out.</w:t>
      </w:r>
    </w:p>
    <w:p>
      <w:pPr>
        <w:spacing w:before="0"/>
      </w:pPr>
      <w:r>
        <w:rPr>
          <w:b w:val="0"/>
        </w:rPr>
      </w:r>
    </w:p>
    <w:p>
      <w:pPr>
        <w:spacing w:after="100" w:before="0"/>
      </w:pPr>
      <w:r>
        <w:rPr>
          <w:b w:val="0"/>
        </w:rPr>
        <w:t>A. 14 : 201</w:t>
      </w:r>
    </w:p>
    <w:p>
      <w:pPr>
        <w:spacing w:after="100" w:before="0"/>
      </w:pPr>
      <w:r>
        <w:rPr>
          <w:b w:val="0"/>
        </w:rPr>
        <w:t>B. 13 : 179</w:t>
      </w:r>
    </w:p>
    <w:p>
      <w:pPr>
        <w:spacing w:after="100" w:before="0"/>
      </w:pPr>
      <w:r>
        <w:rPr>
          <w:b w:val="0"/>
        </w:rPr>
        <w:t>C. 12 : 149</w:t>
      </w:r>
    </w:p>
    <w:p>
      <w:pPr>
        <w:spacing w:after="100" w:before="0"/>
      </w:pPr>
      <w:r>
        <w:rPr>
          <w:b w:val="0"/>
        </w:rPr>
        <w:t>D. 8 :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142 = 196; 196 + 5 = 201 2) 132 = 169; 169 + 10 = 179 3) 122 = 144; 144 + 5 = 149 4) 82 = 64; 64 + 5 = 69 Hence,‘13 : 179’ is the odd one among the given options.</w:t>
      </w:r>
    </w:p>
    <w:p>
      <w:pPr>
        <w:spacing w:before="0"/>
      </w:pPr>
      <w:r>
        <w:rPr>
          <w:b w:val="0"/>
        </w:rPr>
      </w:r>
    </w:p>
    <w:p>
      <w:pPr>
        <w:spacing w:after="100" w:line="360" w:lineRule="auto" w:before="0"/>
      </w:pPr>
      <w:r>
        <w:rPr>
          <w:b w:val="0"/>
        </w:rPr>
        <w:t>4. Select the option that is related to the third term in the same way as the second term is related tothe first term. WOLF : FLOW :: DRAW :</w:t>
      </w:r>
    </w:p>
    <w:p>
      <w:pPr>
        <w:spacing w:before="0"/>
      </w:pPr>
      <w:r>
        <w:rPr>
          <w:b w:val="0"/>
        </w:rPr>
      </w:r>
    </w:p>
    <w:p>
      <w:pPr>
        <w:spacing w:after="100" w:before="0"/>
      </w:pPr>
      <w:r>
        <w:rPr>
          <w:b w:val="0"/>
        </w:rPr>
        <w:t>A. WRAD</w:t>
      </w:r>
    </w:p>
    <w:p>
      <w:pPr>
        <w:spacing w:after="100" w:before="0"/>
      </w:pPr>
      <w:r>
        <w:rPr>
          <w:b w:val="0"/>
        </w:rPr>
        <w:t>B. WARD</w:t>
      </w:r>
    </w:p>
    <w:p>
      <w:pPr>
        <w:spacing w:after="100" w:before="0"/>
      </w:pPr>
      <w:r>
        <w:rPr>
          <w:b w:val="0"/>
        </w:rPr>
        <w:t>C. DARW</w:t>
      </w:r>
    </w:p>
    <w:p>
      <w:pPr>
        <w:spacing w:after="100" w:before="0"/>
      </w:pPr>
      <w:r>
        <w:rPr>
          <w:b w:val="0"/>
        </w:rPr>
        <w:t>D. RWAD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word is written in reverse order to get second word. As per the same pattern, ‘WARD’ is the correct answer.</w:t>
      </w:r>
    </w:p>
    <w:p>
      <w:pPr>
        <w:spacing w:before="0"/>
      </w:pPr>
      <w:r>
        <w:rPr>
          <w:b w:val="0"/>
        </w:rPr>
      </w:r>
    </w:p>
    <w:p>
      <w:pPr>
        <w:spacing w:after="100" w:line="360" w:lineRule="auto" w:before="0"/>
      </w:pPr>
      <w:r>
        <w:rPr>
          <w:b w:val="0"/>
        </w:rPr>
        <w:t>5. Three of the following four-word pairs are alike in a certain way and one is different. Pick the odd word out.</w:t>
      </w:r>
    </w:p>
    <w:p>
      <w:pPr>
        <w:spacing w:before="0"/>
      </w:pPr>
      <w:r>
        <w:rPr>
          <w:b w:val="0"/>
        </w:rPr>
      </w:r>
    </w:p>
    <w:p>
      <w:pPr>
        <w:spacing w:after="100" w:before="0"/>
      </w:pPr>
      <w:r>
        <w:rPr>
          <w:b w:val="0"/>
        </w:rPr>
        <w:t>A. Tamil : Kerala</w:t>
      </w:r>
    </w:p>
    <w:p>
      <w:pPr>
        <w:spacing w:after="100" w:before="0"/>
      </w:pPr>
      <w:r>
        <w:rPr>
          <w:b w:val="0"/>
        </w:rPr>
        <w:t>B. Dogri : Jammu and Kashmir</w:t>
      </w:r>
    </w:p>
    <w:p>
      <w:pPr>
        <w:spacing w:after="100" w:before="0"/>
      </w:pPr>
      <w:r>
        <w:rPr>
          <w:b w:val="0"/>
        </w:rPr>
        <w:t>C. Bori : Arunachal Pradesh</w:t>
      </w:r>
    </w:p>
    <w:p>
      <w:pPr>
        <w:spacing w:after="100" w:before="0"/>
      </w:pPr>
      <w:r>
        <w:rPr>
          <w:b w:val="0"/>
        </w:rPr>
        <w:t>D. Konkani :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Dogri is a language spoken mostly in Jammu and Kashmir. Bori is a language spoken mostly in Arunachal Pradesh Konkani is a language spoken mostly in Goa. But, Tamil is spoken mostly in Tamil Nadu and not in Kerala. Hence, ‘Tamil: Kerala’ is the correct answer.</w:t>
      </w:r>
    </w:p>
    <w:p>
      <w:pPr>
        <w:spacing w:before="0"/>
      </w:pPr>
      <w:r>
        <w:rPr>
          <w:b w:val="0"/>
        </w:rPr>
      </w:r>
    </w:p>
    <w:p>
      <w:pPr>
        <w:spacing w:after="100" w:line="360" w:lineRule="auto" w:before="0"/>
      </w:pPr>
      <w:r>
        <w:rPr>
          <w:b w:val="0"/>
        </w:rPr>
        <w:t>6. If + denotes - - denotes * * denotes / / denotes + then what will be the value of 25 – 2 / 10 * 5 + 2 = ?</w:t>
      </w:r>
    </w:p>
    <w:p>
      <w:pPr>
        <w:spacing w:before="0"/>
      </w:pPr>
      <w:r>
        <w:rPr>
          <w:b w:val="0"/>
        </w:rPr>
      </w:r>
    </w:p>
    <w:p>
      <w:pPr>
        <w:spacing w:after="100" w:before="0"/>
      </w:pPr>
      <w:r>
        <w:rPr>
          <w:b w:val="0"/>
        </w:rPr>
        <w:t>A. 10</w:t>
      </w:r>
    </w:p>
    <w:p>
      <w:pPr>
        <w:spacing w:after="100" w:before="0"/>
      </w:pPr>
      <w:r>
        <w:rPr>
          <w:b w:val="0"/>
        </w:rPr>
        <w:t>B. 58</w:t>
      </w:r>
    </w:p>
    <w:p>
      <w:pPr>
        <w:spacing w:after="100" w:before="0"/>
      </w:pPr>
      <w:r>
        <w:rPr>
          <w:b w:val="0"/>
        </w:rPr>
        <w:t>C. 50</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 - * / Meaning - * / + According to given conditions the new equation will be, 25 * 2 + 10 / 5 - 2 = 25 * 2 + 2 - 2 = 50 + 2 - 2 = 50 Hence, the correct answer is ‘50’.</w:t>
      </w:r>
    </w:p>
    <w:p>
      <w:pPr>
        <w:spacing w:before="0"/>
      </w:pPr>
      <w:r>
        <w:rPr>
          <w:b w:val="0"/>
        </w:rPr>
      </w:r>
    </w:p>
    <w:p>
      <w:pPr>
        <w:spacing w:after="100" w:line="360" w:lineRule="auto" w:before="0"/>
      </w:pPr>
      <w:r>
        <w:rPr>
          <w:b w:val="0"/>
        </w:rPr>
        <w:t>7. A father was twelve times as old as his son twenty years ago. Now he is twice as old as his son. What are the present ages of the son and father?</w:t>
      </w:r>
    </w:p>
    <w:p>
      <w:pPr>
        <w:spacing w:before="0"/>
      </w:pPr>
      <w:r>
        <w:rPr>
          <w:b w:val="0"/>
        </w:rPr>
      </w:r>
    </w:p>
    <w:p>
      <w:pPr>
        <w:spacing w:after="100" w:before="0"/>
      </w:pPr>
      <w:r>
        <w:rPr>
          <w:b w:val="0"/>
        </w:rPr>
        <w:t>A. 33 and 66 years</w:t>
      </w:r>
    </w:p>
    <w:p>
      <w:pPr>
        <w:spacing w:after="100" w:before="0"/>
      </w:pPr>
      <w:r>
        <w:rPr>
          <w:b w:val="0"/>
        </w:rPr>
        <w:t>B. 27 and 54 years</w:t>
      </w:r>
    </w:p>
    <w:p>
      <w:pPr>
        <w:spacing w:after="100" w:before="0"/>
      </w:pPr>
      <w:r>
        <w:rPr>
          <w:b w:val="0"/>
        </w:rPr>
        <w:t>C. 15 and 30 years</w:t>
      </w:r>
    </w:p>
    <w:p>
      <w:pPr>
        <w:spacing w:after="100" w:before="0"/>
      </w:pPr>
      <w:r>
        <w:rPr>
          <w:b w:val="0"/>
        </w:rPr>
        <w:t>D. 22 and 44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Current age of Father = F; Son = S F = 2S Twenty years ago: (F - 20) = 12 (S - 20) F = 12S + 20 - 240 F = 12S - 220 2S = 12S - 220 10S = 220 Therefore, S = 22 and F = 44 Hence, the present ages of the son and father are 22 and 44 years respectively.</w:t>
      </w:r>
    </w:p>
    <w:p>
      <w:pPr>
        <w:spacing w:before="0"/>
      </w:pPr>
      <w:r>
        <w:rPr>
          <w:b w:val="0"/>
        </w:rPr>
      </w:r>
    </w:p>
    <w:p>
      <w:pPr>
        <w:spacing w:after="100" w:line="360" w:lineRule="auto" w:before="0"/>
      </w:pPr>
      <w:r>
        <w:rPr>
          <w:b w:val="0"/>
        </w:rPr>
        <w:t>8. Three of the following four word-pairs are alike in a certain way and one is different. Pick the odd one out.</w:t>
      </w:r>
    </w:p>
    <w:p>
      <w:pPr>
        <w:spacing w:before="0"/>
      </w:pPr>
      <w:r>
        <w:rPr>
          <w:b w:val="0"/>
        </w:rPr>
      </w:r>
    </w:p>
    <w:p>
      <w:pPr>
        <w:spacing w:after="100" w:before="0"/>
      </w:pPr>
      <w:r>
        <w:rPr>
          <w:b w:val="0"/>
        </w:rPr>
        <w:t>A. Paper : Book</w:t>
      </w:r>
    </w:p>
    <w:p>
      <w:pPr>
        <w:spacing w:after="100" w:before="0"/>
      </w:pPr>
      <w:r>
        <w:rPr>
          <w:b w:val="0"/>
        </w:rPr>
        <w:t>B. Chisel : Sculptor</w:t>
      </w:r>
    </w:p>
    <w:p>
      <w:pPr>
        <w:spacing w:after="100" w:before="0"/>
      </w:pPr>
      <w:r>
        <w:rPr>
          <w:b w:val="0"/>
        </w:rPr>
        <w:t>C. Scalpel : Surgeon</w:t>
      </w:r>
    </w:p>
    <w:p>
      <w:pPr>
        <w:spacing w:after="100" w:before="0"/>
      </w:pPr>
      <w:r>
        <w:rPr>
          <w:b w:val="0"/>
        </w:rPr>
        <w:t>D. Anvil : Blacksmith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Chisel is a tool used by sculptor, scalpel is used by a surgeon, anvil is a tool used by a blacksmith. Such a relation is not given in the first option. Hence, ‘Paper : Book’ is the odd one among the given options.</w:t>
      </w:r>
    </w:p>
    <w:p>
      <w:pPr>
        <w:spacing w:before="0"/>
      </w:pPr>
      <w:r>
        <w:rPr>
          <w:b w:val="0"/>
        </w:rPr>
      </w:r>
    </w:p>
    <w:p>
      <w:pPr>
        <w:spacing w:after="100" w:line="360" w:lineRule="auto" w:before="0"/>
      </w:pPr>
      <w:r>
        <w:rPr>
          <w:b w:val="0"/>
        </w:rPr>
        <w:t>9. Select the word pair in which the two words are related in the same way as the word pair given below. Feet : Socks</w:t>
      </w:r>
    </w:p>
    <w:p>
      <w:pPr>
        <w:spacing w:before="0"/>
      </w:pPr>
      <w:r>
        <w:rPr>
          <w:b w:val="0"/>
        </w:rPr>
      </w:r>
    </w:p>
    <w:p>
      <w:pPr>
        <w:spacing w:after="100" w:before="0"/>
      </w:pPr>
      <w:r>
        <w:rPr>
          <w:b w:val="0"/>
        </w:rPr>
        <w:t>A. Abdomen : Pants</w:t>
      </w:r>
    </w:p>
    <w:p>
      <w:pPr>
        <w:spacing w:after="100" w:before="0"/>
      </w:pPr>
      <w:r>
        <w:rPr>
          <w:b w:val="0"/>
        </w:rPr>
        <w:t>B. Head : Turban</w:t>
      </w:r>
    </w:p>
    <w:p>
      <w:pPr>
        <w:spacing w:after="100" w:before="0"/>
      </w:pPr>
      <w:r>
        <w:rPr>
          <w:b w:val="0"/>
        </w:rPr>
        <w:t>C. Finger : Nail</w:t>
      </w:r>
    </w:p>
    <w:p>
      <w:pPr>
        <w:spacing w:after="100" w:before="0"/>
      </w:pPr>
      <w:r>
        <w:rPr>
          <w:b w:val="0"/>
        </w:rPr>
        <w:t>D. Legs : Vest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Socks are worn on feet. Similarly, turban is worn on head. Hence, ‘Head : Turban’ is the correct answer.</w:t>
      </w:r>
    </w:p>
    <w:p>
      <w:pPr>
        <w:spacing w:before="0"/>
      </w:pPr>
      <w:r>
        <w:rPr>
          <w:b w:val="0"/>
        </w:rPr>
      </w:r>
    </w:p>
    <w:p>
      <w:pPr>
        <w:spacing w:after="100" w:line="360" w:lineRule="auto" w:before="0"/>
      </w:pPr>
      <w:r>
        <w:rPr>
          <w:b w:val="0"/>
        </w:rPr>
        <w:t>10. Select the term that will come next in the following series. 5, 9, ?, 29, 45</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Differences between the given numbers are multiples of 4, starting from 4. 5 + 4 = 9 9 + 8 = 17 17 + 12 = 29 29 + 16 = 45 Hence, 17 is the missing number in the series.</w:t>
      </w:r>
    </w:p>
    <w:p>
      <w:pPr>
        <w:spacing w:before="0"/>
      </w:pPr>
      <w:r>
        <w:rPr>
          <w:b w:val="0"/>
        </w:rPr>
      </w:r>
    </w:p>
    <w:p>
      <w:pPr>
        <w:spacing w:after="100" w:line="360" w:lineRule="auto" w:before="0"/>
      </w:pPr>
      <w:r>
        <w:rPr>
          <w:b w:val="0"/>
        </w:rPr>
        <w:t>11. ‘Fly’ is related to ‘Bird’ in the same way as ‘Gallop’ is related to‘________’.</w:t>
      </w:r>
    </w:p>
    <w:p>
      <w:pPr>
        <w:spacing w:before="0"/>
      </w:pPr>
      <w:r>
        <w:rPr>
          <w:b w:val="0"/>
        </w:rPr>
      </w:r>
    </w:p>
    <w:p>
      <w:pPr>
        <w:spacing w:after="100" w:before="0"/>
      </w:pPr>
      <w:r>
        <w:rPr>
          <w:b w:val="0"/>
        </w:rPr>
        <w:t>A. Tiger</w:t>
      </w:r>
    </w:p>
    <w:p>
      <w:pPr>
        <w:spacing w:after="100" w:before="0"/>
      </w:pPr>
      <w:r>
        <w:rPr>
          <w:b w:val="0"/>
        </w:rPr>
        <w:t>B. Horse</w:t>
      </w:r>
    </w:p>
    <w:p>
      <w:pPr>
        <w:spacing w:after="100" w:before="0"/>
      </w:pPr>
      <w:r>
        <w:rPr>
          <w:b w:val="0"/>
        </w:rPr>
        <w:t>C. Lion</w:t>
      </w:r>
    </w:p>
    <w:p>
      <w:pPr>
        <w:spacing w:after="100" w:before="0"/>
      </w:pPr>
      <w:r>
        <w:rPr>
          <w:b w:val="0"/>
        </w:rPr>
        <w:t>D. Elephant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Flying is a form of movement of birds. Similarly, galloping is a form of movement of horses. Hence, ‘gallop’ is related to ‘horse’.</w:t>
      </w:r>
    </w:p>
    <w:p>
      <w:pPr>
        <w:spacing w:before="0"/>
      </w:pPr>
      <w:r>
        <w:rPr>
          <w:b w:val="0"/>
        </w:rPr>
      </w:r>
    </w:p>
    <w:p>
      <w:pPr>
        <w:spacing w:after="100" w:line="360" w:lineRule="auto" w:before="0"/>
      </w:pPr>
      <w:r>
        <w:rPr>
          <w:b w:val="0"/>
        </w:rPr>
        <w:t>12. Find the next term in this series. CBA, FGE, ILI, LQM, ?</w:t>
      </w:r>
    </w:p>
    <w:p>
      <w:pPr>
        <w:spacing w:before="0"/>
      </w:pPr>
      <w:r>
        <w:rPr>
          <w:b w:val="0"/>
        </w:rPr>
      </w:r>
    </w:p>
    <w:p>
      <w:pPr>
        <w:spacing w:after="100" w:before="0"/>
      </w:pPr>
      <w:r>
        <w:rPr>
          <w:b w:val="0"/>
        </w:rPr>
        <w:t>A. OVP</w:t>
      </w:r>
    </w:p>
    <w:p>
      <w:pPr>
        <w:spacing w:after="100" w:before="0"/>
      </w:pPr>
      <w:r>
        <w:rPr>
          <w:b w:val="0"/>
        </w:rPr>
        <w:t>B. NVQ</w:t>
      </w:r>
    </w:p>
    <w:p>
      <w:pPr>
        <w:spacing w:after="100" w:before="0"/>
      </w:pPr>
      <w:r>
        <w:rPr>
          <w:b w:val="0"/>
        </w:rPr>
        <w:t>C. OVQ</w:t>
      </w:r>
    </w:p>
    <w:p>
      <w:pPr>
        <w:spacing w:after="100" w:before="0"/>
      </w:pPr>
      <w:r>
        <w:rPr>
          <w:b w:val="0"/>
        </w:rPr>
        <w:t>D. OUP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letter of each term, C + 3 = F; F + 3 = I; I + 3 = L; L + 3 = O Second letter of each term, B + 5 = G; G + 5 = L; L + 5 = Q; Q + 5 = V Third letter of each term, A + 4 = E; E + 4 = I; I + 4 = M; M + 4 = Q Hence, the next term in the series will be OVQ.</w:t>
      </w:r>
    </w:p>
    <w:p>
      <w:pPr>
        <w:spacing w:before="0"/>
      </w:pPr>
      <w:r>
        <w:rPr>
          <w:b w:val="0"/>
        </w:rPr>
      </w:r>
    </w:p>
    <w:p>
      <w:pPr>
        <w:spacing w:after="100" w:line="360" w:lineRule="auto" w:before="0"/>
      </w:pPr>
      <w:r>
        <w:rPr>
          <w:b w:val="0"/>
        </w:rPr>
        <w:t>13. Select the option that is related to the third number in the same way as the second number is related to the first number. 17 : 102 :: 23 :</w:t>
      </w:r>
    </w:p>
    <w:p>
      <w:pPr>
        <w:spacing w:before="0"/>
      </w:pPr>
      <w:r>
        <w:rPr>
          <w:b w:val="0"/>
        </w:rPr>
      </w:r>
    </w:p>
    <w:p>
      <w:pPr>
        <w:spacing w:after="100" w:before="0"/>
      </w:pPr>
      <w:r>
        <w:rPr>
          <w:b w:val="0"/>
        </w:rPr>
        <w:t>A. 256</w:t>
      </w:r>
    </w:p>
    <w:p>
      <w:pPr>
        <w:spacing w:after="100" w:before="0"/>
      </w:pPr>
      <w:r>
        <w:rPr>
          <w:b w:val="0"/>
        </w:rPr>
        <w:t>B. 152</w:t>
      </w:r>
    </w:p>
    <w:p>
      <w:pPr>
        <w:spacing w:after="100" w:before="0"/>
      </w:pPr>
      <w:r>
        <w:rPr>
          <w:b w:val="0"/>
        </w:rPr>
        <w:t>C. 196</w:t>
      </w:r>
    </w:p>
    <w:p>
      <w:pPr>
        <w:spacing w:after="100" w:before="0"/>
      </w:pPr>
      <w:r>
        <w:rPr>
          <w:b w:val="0"/>
        </w:rPr>
        <w:t>D. 138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17 × 6 = 102 Similarly, 23 × 6 = 138 Hence, ‘138’ is the correct answer.</w:t>
      </w:r>
    </w:p>
    <w:p>
      <w:pPr>
        <w:spacing w:before="0"/>
      </w:pPr>
      <w:r>
        <w:rPr>
          <w:b w:val="0"/>
        </w:rPr>
      </w:r>
    </w:p>
    <w:p>
      <w:pPr>
        <w:spacing w:after="100" w:line="360" w:lineRule="auto" w:before="0"/>
      </w:pPr>
      <w:r>
        <w:rPr>
          <w:b w:val="0"/>
        </w:rPr>
        <w:t>14. Which two signs should be interchanged to make the given equation correct? 16 + 3 – 5 × 2 ÷ 4 = 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check the options one by one, 1) ÷ and + → 16 ÷ 3 – 5 × 2 + 4 ≠ 9 2) × and – → 16 + 3 × 5 – 2 ÷ 4 ≠ 9 3) × and + → 16 × 3 – 5 + 2 ÷ 4 ≠ 9 4) ÷ and × →16 + 3 – 5 ÷ 2 × 4 = 9 Hence, ‘÷ and ×’ is the correct answer.</w:t>
      </w:r>
    </w:p>
    <w:p>
      <w:pPr>
        <w:spacing w:before="0"/>
      </w:pPr>
      <w:r>
        <w:rPr>
          <w:b w:val="0"/>
        </w:rPr>
      </w:r>
    </w:p>
    <w:p>
      <w:pPr>
        <w:spacing w:after="100" w:line="360" w:lineRule="auto" w:before="0"/>
      </w:pPr>
      <w:r>
        <w:rPr>
          <w:b w:val="0"/>
        </w:rPr>
        <w:t>15. If SUN is coded as NUS and TOP is coded as POT, then which is the last letter in the code for the word FUR?</w:t>
      </w:r>
    </w:p>
    <w:p>
      <w:pPr>
        <w:spacing w:before="0"/>
      </w:pPr>
      <w:r>
        <w:rPr>
          <w:b w:val="0"/>
        </w:rPr>
      </w:r>
    </w:p>
    <w:p>
      <w:pPr>
        <w:spacing w:after="100" w:before="0"/>
      </w:pPr>
      <w:r>
        <w:rPr>
          <w:b w:val="0"/>
        </w:rPr>
        <w:t>A. R</w:t>
      </w:r>
    </w:p>
    <w:p>
      <w:pPr>
        <w:spacing w:after="100" w:before="0"/>
      </w:pPr>
      <w:r>
        <w:rPr>
          <w:b w:val="0"/>
        </w:rPr>
        <w:t>B. F</w:t>
      </w:r>
    </w:p>
    <w:p>
      <w:pPr>
        <w:spacing w:after="100" w:before="0"/>
      </w:pPr>
      <w:r>
        <w:rPr>
          <w:b w:val="0"/>
        </w:rPr>
        <w:t>C. U</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for coding SUN and TOP are, As per the same pattern, ‘F’ is the last letter in the code for the word FUR.</w:t>
      </w:r>
    </w:p>
    <w:p>
      <w:pPr>
        <w:spacing w:before="0"/>
      </w:pPr>
      <w:r>
        <w:rPr>
          <w:b w:val="0"/>
        </w:rPr>
      </w:r>
    </w:p>
    <w:p>
      <w:pPr>
        <w:spacing w:after="100" w:line="360" w:lineRule="auto" w:before="0"/>
      </w:pPr>
      <w:r>
        <w:rPr>
          <w:b w:val="0"/>
        </w:rPr>
        <w:t>16. If DON is coded as 345 and ROAM is coded as 6412, then how will RANDOM be coded?</w:t>
      </w:r>
    </w:p>
    <w:p>
      <w:pPr>
        <w:spacing w:before="0"/>
      </w:pPr>
      <w:r>
        <w:rPr>
          <w:b w:val="0"/>
        </w:rPr>
      </w:r>
    </w:p>
    <w:p>
      <w:pPr>
        <w:spacing w:after="100" w:before="0"/>
      </w:pPr>
      <w:r>
        <w:rPr>
          <w:b w:val="0"/>
        </w:rPr>
        <w:t>A. 651342</w:t>
      </w:r>
    </w:p>
    <w:p>
      <w:pPr>
        <w:spacing w:after="100" w:before="0"/>
      </w:pPr>
      <w:r>
        <w:rPr>
          <w:b w:val="0"/>
        </w:rPr>
        <w:t>B. 615342</w:t>
      </w:r>
    </w:p>
    <w:p>
      <w:pPr>
        <w:spacing w:after="100" w:before="0"/>
      </w:pPr>
      <w:r>
        <w:rPr>
          <w:b w:val="0"/>
        </w:rPr>
        <w:t>C. 613542</w:t>
      </w:r>
    </w:p>
    <w:p>
      <w:pPr>
        <w:spacing w:after="100" w:before="0"/>
      </w:pPr>
      <w:r>
        <w:rPr>
          <w:b w:val="0"/>
        </w:rPr>
        <w:t>D. 615324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codes, D O N 3 4 5 And, R O A M 6 4 1 2 Similarly, R A N D O M 6 1 5 3 4 2 Hence, the code for RANDOM is 615342.</w:t>
      </w:r>
    </w:p>
    <w:p>
      <w:pPr>
        <w:spacing w:before="0"/>
      </w:pPr>
      <w:r>
        <w:rPr>
          <w:b w:val="0"/>
        </w:rPr>
      </w:r>
    </w:p>
    <w:p>
      <w:pPr>
        <w:spacing w:after="100" w:line="360" w:lineRule="auto" w:before="0"/>
      </w:pPr>
      <w:r>
        <w:rPr>
          <w:b w:val="0"/>
        </w:rPr>
        <w:t>17. Three of the following four letter-clusters are alike in a certain way and one is different. Pick the odd one out.</w:t>
      </w:r>
    </w:p>
    <w:p>
      <w:pPr>
        <w:spacing w:before="0"/>
      </w:pPr>
      <w:r>
        <w:rPr>
          <w:b w:val="0"/>
        </w:rPr>
      </w:r>
    </w:p>
    <w:p>
      <w:pPr>
        <w:spacing w:after="100" w:before="0"/>
      </w:pPr>
      <w:r>
        <w:rPr>
          <w:b w:val="0"/>
        </w:rPr>
        <w:t>A. PQR</w:t>
      </w:r>
    </w:p>
    <w:p>
      <w:pPr>
        <w:spacing w:after="100" w:before="0"/>
      </w:pPr>
      <w:r>
        <w:rPr>
          <w:b w:val="0"/>
        </w:rPr>
        <w:t>B. SUW</w:t>
      </w:r>
    </w:p>
    <w:p>
      <w:pPr>
        <w:spacing w:after="100" w:before="0"/>
      </w:pPr>
      <w:r>
        <w:rPr>
          <w:b w:val="0"/>
        </w:rPr>
        <w:t>C. FHJ</w:t>
      </w:r>
    </w:p>
    <w:p>
      <w:pPr>
        <w:spacing w:after="100" w:before="0"/>
      </w:pPr>
      <w:r>
        <w:rPr>
          <w:b w:val="0"/>
        </w:rPr>
        <w:t>D. KMO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PQR:P + 1 = Q; Q + 1 = R 2) SUW: S + 2 = U;U + 2 = W 3) FHJ:F + 2 = H;H + 2 = J 4) KMO: K + 2 = M; M + 2 = O Hence, ‘PQR’ is the odd one among the given options.</w:t>
      </w:r>
    </w:p>
    <w:p>
      <w:pPr>
        <w:spacing w:before="0"/>
      </w:pPr>
      <w:r>
        <w:rPr>
          <w:b w:val="0"/>
        </w:rPr>
      </w:r>
    </w:p>
    <w:p>
      <w:pPr>
        <w:spacing w:after="100" w:line="360" w:lineRule="auto" w:before="0"/>
      </w:pPr>
      <w:r>
        <w:rPr>
          <w:b w:val="0"/>
        </w:rPr>
        <w:t>18. Find the missing number from the below options. 9 28 85 12 37 ? 16 49 148</w:t>
      </w:r>
    </w:p>
    <w:p>
      <w:pPr>
        <w:spacing w:before="0"/>
      </w:pPr>
      <w:r>
        <w:rPr>
          <w:b w:val="0"/>
        </w:rPr>
      </w:r>
    </w:p>
    <w:p>
      <w:pPr>
        <w:spacing w:after="100" w:before="0"/>
      </w:pPr>
      <w:r>
        <w:rPr>
          <w:b w:val="0"/>
        </w:rPr>
        <w:t>A. 96</w:t>
      </w:r>
    </w:p>
    <w:p>
      <w:pPr>
        <w:spacing w:after="100" w:before="0"/>
      </w:pPr>
      <w:r>
        <w:rPr>
          <w:b w:val="0"/>
        </w:rPr>
        <w:t>B. 140</w:t>
      </w:r>
    </w:p>
    <w:p>
      <w:pPr>
        <w:spacing w:after="100" w:before="0"/>
      </w:pPr>
      <w:r>
        <w:rPr>
          <w:b w:val="0"/>
        </w:rPr>
        <w:t>C. 134</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row: 2nd number = (First Number × 3) + 1, 3rd number = (First Number × 9) + 4 For Row 2 → 3rd number = (12 × 9) + 4 = 108 + 4 = 112</w:t>
      </w:r>
    </w:p>
    <w:p>
      <w:pPr>
        <w:spacing w:before="0"/>
      </w:pPr>
      <w:r>
        <w:rPr>
          <w:b w:val="0"/>
        </w:rPr>
      </w:r>
    </w:p>
    <w:p>
      <w:pPr>
        <w:spacing w:after="100" w:line="360" w:lineRule="auto" w:before="0"/>
      </w:pPr>
      <w:r>
        <w:rPr>
          <w:b w:val="0"/>
        </w:rPr>
        <w:t>19. As a reaction to Rowlatt Act, _________ was organised as National Humiliation Day.</w:t>
      </w:r>
    </w:p>
    <w:p>
      <w:pPr>
        <w:spacing w:before="0"/>
      </w:pPr>
      <w:r>
        <w:rPr>
          <w:b w:val="0"/>
        </w:rPr>
      </w:r>
    </w:p>
    <w:p>
      <w:pPr>
        <w:spacing w:after="100" w:before="0"/>
      </w:pPr>
      <w:r>
        <w:rPr>
          <w:b w:val="0"/>
        </w:rPr>
        <w:t>A. 2nd February 1913</w:t>
      </w:r>
    </w:p>
    <w:p>
      <w:pPr>
        <w:spacing w:after="100" w:before="0"/>
      </w:pPr>
      <w:r>
        <w:rPr>
          <w:b w:val="0"/>
        </w:rPr>
        <w:t>B. 8th May 1920</w:t>
      </w:r>
    </w:p>
    <w:p>
      <w:pPr>
        <w:spacing w:after="100" w:before="0"/>
      </w:pPr>
      <w:r>
        <w:rPr>
          <w:b w:val="0"/>
        </w:rPr>
        <w:t>C. 14th June 1921</w:t>
      </w:r>
    </w:p>
    <w:p>
      <w:pPr>
        <w:spacing w:after="100" w:before="0"/>
      </w:pPr>
      <w:r>
        <w:rPr>
          <w:b w:val="0"/>
        </w:rPr>
        <w:t>D. 6th April 1919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6th April 1919 was organised as National Humiliation day as a reaction to Rowlatt Act.</w:t>
      </w:r>
    </w:p>
    <w:p>
      <w:pPr>
        <w:spacing w:before="0"/>
      </w:pPr>
      <w:r>
        <w:rPr>
          <w:b w:val="0"/>
        </w:rPr>
        <w:t>• Rowlatt Act was officially known as the Anarchical and Revolutionary Act,1919.</w:t>
      </w:r>
    </w:p>
    <w:p>
      <w:pPr>
        <w:spacing w:before="0"/>
      </w:pPr>
      <w:r>
        <w:rPr>
          <w:b w:val="0"/>
        </w:rPr>
        <w:t>• It was passed in March 1919 by the Imperial Legislative Council.</w:t>
      </w:r>
    </w:p>
    <w:p>
      <w:pPr>
        <w:spacing w:before="0"/>
      </w:pPr>
      <w:r>
        <w:rPr>
          <w:b w:val="0"/>
        </w:rPr>
        <w:t>• The Act gave the authority to the Britishers to detain anybody suspected of terrorist activities without any trials.</w:t>
      </w:r>
    </w:p>
    <w:p>
      <w:pPr>
        <w:spacing w:before="0"/>
      </w:pPr>
      <w:r>
        <w:rPr>
          <w:b w:val="0"/>
        </w:rPr>
      </w:r>
    </w:p>
    <w:p>
      <w:pPr>
        <w:spacing w:after="100" w:line="360" w:lineRule="auto" w:before="0"/>
      </w:pPr>
      <w:r>
        <w:rPr>
          <w:b w:val="0"/>
        </w:rPr>
        <w:t>20. How many provinces is the country of Nepal divided into?</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Nepal is divided into 7 provinces for administrative purposes. Province Capital Province 1 Biratnagar Province 2 Janakpur Province 3 Hetauda Gandaki Pradesh Pokhara Province 5 Butwal Karnali Pradesh Birendra Nagar Sudurpaschim Pradesh Dhangadhi</w:t>
      </w:r>
    </w:p>
    <w:p>
      <w:pPr>
        <w:spacing w:before="0"/>
      </w:pPr>
      <w:r>
        <w:rPr>
          <w:b w:val="0"/>
        </w:rPr>
      </w:r>
    </w:p>
    <w:p>
      <w:pPr>
        <w:spacing w:after="100" w:line="360" w:lineRule="auto" w:before="0"/>
      </w:pPr>
      <w:r>
        <w:rPr>
          <w:b w:val="0"/>
        </w:rPr>
        <w:t>21. The term 'Putt' is used in this sport _________.</w:t>
      </w:r>
    </w:p>
    <w:p>
      <w:pPr>
        <w:spacing w:before="0"/>
      </w:pPr>
      <w:r>
        <w:rPr>
          <w:b w:val="0"/>
        </w:rPr>
      </w:r>
    </w:p>
    <w:p>
      <w:pPr>
        <w:spacing w:after="100" w:before="0"/>
      </w:pPr>
      <w:r>
        <w:rPr>
          <w:b w:val="0"/>
        </w:rPr>
        <w:t>A. Cricket</w:t>
      </w:r>
    </w:p>
    <w:p>
      <w:pPr>
        <w:spacing w:after="100" w:before="0"/>
      </w:pPr>
      <w:r>
        <w:rPr>
          <w:b w:val="0"/>
        </w:rPr>
        <w:t>B. Golf</w:t>
      </w:r>
    </w:p>
    <w:p>
      <w:pPr>
        <w:spacing w:after="100" w:before="0"/>
      </w:pPr>
      <w:r>
        <w:rPr>
          <w:b w:val="0"/>
        </w:rPr>
        <w:t>C. Football</w:t>
      </w:r>
    </w:p>
    <w:p>
      <w:pPr>
        <w:spacing w:after="100" w:before="0"/>
      </w:pPr>
      <w:r>
        <w:rPr>
          <w:b w:val="0"/>
        </w:rPr>
        <w:t>D. Table Tennis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GAMES TERMS Cricket Mid-Wicket, LBW, Wide Ball, No Ball, Yorker Golf Putt, Tee, Par, Fore, Links, Handicap Football Attackers, Back heels, Back pass, Corner Kick Table Tennis Stroke, Top spin, Twiddle, Back spin, Back hand</w:t>
      </w:r>
    </w:p>
    <w:p>
      <w:pPr>
        <w:spacing w:before="0"/>
      </w:pPr>
      <w:r>
        <w:rPr>
          <w:b w:val="0"/>
        </w:rPr>
      </w:r>
    </w:p>
    <w:p>
      <w:pPr>
        <w:spacing w:after="100" w:line="360" w:lineRule="auto" w:before="0"/>
      </w:pPr>
      <w:r>
        <w:rPr>
          <w:b w:val="0"/>
        </w:rPr>
        <w:t>22. In 2018, Amnesty International stripped _________ of the Ambassador of Conscience Award given in 2009.</w:t>
      </w:r>
    </w:p>
    <w:p>
      <w:pPr>
        <w:spacing w:before="0"/>
      </w:pPr>
      <w:r>
        <w:rPr>
          <w:b w:val="0"/>
        </w:rPr>
      </w:r>
    </w:p>
    <w:p>
      <w:pPr>
        <w:spacing w:after="100" w:before="0"/>
      </w:pPr>
      <w:r>
        <w:rPr>
          <w:b w:val="0"/>
        </w:rPr>
        <w:t>A. Aung San Suu Kyi</w:t>
      </w:r>
    </w:p>
    <w:p>
      <w:pPr>
        <w:spacing w:after="100" w:before="0"/>
      </w:pPr>
      <w:r>
        <w:rPr>
          <w:b w:val="0"/>
        </w:rPr>
        <w:t>B. Al Gore</w:t>
      </w:r>
    </w:p>
    <w:p>
      <w:pPr>
        <w:spacing w:after="100" w:before="0"/>
      </w:pPr>
      <w:r>
        <w:rPr>
          <w:b w:val="0"/>
        </w:rPr>
        <w:t>C. Benjamin Netanyahu</w:t>
      </w:r>
    </w:p>
    <w:p>
      <w:pPr>
        <w:spacing w:after="100" w:before="0"/>
      </w:pPr>
      <w:r>
        <w:rPr>
          <w:b w:val="0"/>
        </w:rPr>
        <w:t>D. Henri Tiphagne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Amnesty International stripped Aung San Suu Kyi of the Ambassador of Conscience Award given in 2009.</w:t>
      </w:r>
    </w:p>
    <w:p>
      <w:pPr>
        <w:spacing w:before="0"/>
      </w:pPr>
      <w:r>
        <w:rPr>
          <w:b w:val="0"/>
        </w:rPr>
        <w:t>• Amnesty International is a British Non-Governmental Organisation and its work is focused on the protection of Human Rights.</w:t>
      </w:r>
    </w:p>
    <w:p>
      <w:pPr>
        <w:spacing w:before="0"/>
      </w:pPr>
      <w:r>
        <w:rPr>
          <w:b w:val="0"/>
        </w:rPr>
        <w:t>• The move came from the NGO in November 2018 after the failure of Aung San Suu Kyi and her government to speak out about military atrocities against the Rohingya Population in Myanmar.</w:t>
      </w:r>
    </w:p>
    <w:p>
      <w:pPr>
        <w:spacing w:before="0"/>
      </w:pPr>
      <w:r>
        <w:rPr>
          <w:b w:val="0"/>
        </w:rPr>
      </w:r>
    </w:p>
    <w:p>
      <w:pPr>
        <w:spacing w:after="100" w:line="360" w:lineRule="auto" w:before="0"/>
      </w:pPr>
      <w:r>
        <w:rPr>
          <w:b w:val="0"/>
        </w:rPr>
        <w:t>23. The maximum strength of the Bangladeshi Parliament is _________.</w:t>
      </w:r>
    </w:p>
    <w:p>
      <w:pPr>
        <w:spacing w:before="0"/>
      </w:pPr>
      <w:r>
        <w:rPr>
          <w:b w:val="0"/>
        </w:rPr>
      </w:r>
    </w:p>
    <w:p>
      <w:pPr>
        <w:spacing w:after="100" w:before="0"/>
      </w:pPr>
      <w:r>
        <w:rPr>
          <w:b w:val="0"/>
        </w:rPr>
        <w:t>A. 363</w:t>
      </w:r>
    </w:p>
    <w:p>
      <w:pPr>
        <w:spacing w:after="100" w:before="0"/>
      </w:pPr>
      <w:r>
        <w:rPr>
          <w:b w:val="0"/>
        </w:rPr>
        <w:t>B. 340</w:t>
      </w:r>
    </w:p>
    <w:p>
      <w:pPr>
        <w:spacing w:after="100" w:before="0"/>
      </w:pPr>
      <w:r>
        <w:rPr>
          <w:b w:val="0"/>
        </w:rPr>
        <w:t>C. 350</w:t>
      </w:r>
    </w:p>
    <w:p>
      <w:pPr>
        <w:spacing w:after="100" w:before="0"/>
      </w:pPr>
      <w:r>
        <w:rPr>
          <w:b w:val="0"/>
        </w:rPr>
        <w:t>D. 322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maximum strength of the Bangladeshi Parliament is 350. It is also known by the name of Jatiya Sangsad. It is unicameral in nature with a term limit of 5 years.</w:t>
      </w:r>
    </w:p>
    <w:p>
      <w:pPr>
        <w:spacing w:before="0"/>
      </w:pPr>
      <w:r>
        <w:rPr>
          <w:b w:val="0"/>
        </w:rPr>
      </w:r>
    </w:p>
    <w:p>
      <w:pPr>
        <w:spacing w:after="100" w:line="360" w:lineRule="auto" w:before="0"/>
      </w:pPr>
      <w:r>
        <w:rPr>
          <w:b w:val="0"/>
        </w:rPr>
        <w:t>24. Which world leader is awarded the St Andrew the Apostle, the highest order of the Russian Federation in the year 2019?</w:t>
      </w:r>
    </w:p>
    <w:p>
      <w:pPr>
        <w:spacing w:before="0"/>
      </w:pPr>
      <w:r>
        <w:rPr>
          <w:b w:val="0"/>
        </w:rPr>
      </w:r>
    </w:p>
    <w:p>
      <w:pPr>
        <w:spacing w:after="100" w:before="0"/>
      </w:pPr>
      <w:r>
        <w:rPr>
          <w:b w:val="0"/>
        </w:rPr>
        <w:t>A. Narendra Modi</w:t>
      </w:r>
    </w:p>
    <w:p>
      <w:pPr>
        <w:spacing w:after="100" w:before="0"/>
      </w:pPr>
      <w:r>
        <w:rPr>
          <w:b w:val="0"/>
        </w:rPr>
        <w:t>B. Angela Markel</w:t>
      </w:r>
    </w:p>
    <w:p>
      <w:pPr>
        <w:spacing w:after="100" w:before="0"/>
      </w:pPr>
      <w:r>
        <w:rPr>
          <w:b w:val="0"/>
        </w:rPr>
        <w:t>C. Donald Trump</w:t>
      </w:r>
    </w:p>
    <w:p>
      <w:pPr>
        <w:spacing w:after="100" w:before="0"/>
      </w:pPr>
      <w:r>
        <w:rPr>
          <w:b w:val="0"/>
        </w:rPr>
        <w:t>D. Emmanuel Macron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Indian Prime Minister Narendra Modi has been conferred with the award of St Andrew the Apostle in 2019.</w:t>
      </w:r>
    </w:p>
    <w:p>
      <w:pPr>
        <w:spacing w:before="0"/>
      </w:pPr>
      <w:r>
        <w:rPr>
          <w:b w:val="0"/>
        </w:rPr>
        <w:t>• It is the highest order of the Russian Federation.</w:t>
      </w:r>
    </w:p>
    <w:p>
      <w:pPr>
        <w:spacing w:before="0"/>
      </w:pPr>
      <w:r>
        <w:rPr>
          <w:b w:val="0"/>
        </w:rPr>
        <w:t>• He was conferred with award for his exceptional services in promoting special and privileged strategic partnership between India and Russia.</w:t>
      </w:r>
    </w:p>
    <w:p>
      <w:pPr>
        <w:spacing w:before="0"/>
      </w:pPr>
      <w:r>
        <w:rPr>
          <w:b w:val="0"/>
        </w:rPr>
      </w:r>
    </w:p>
    <w:p>
      <w:pPr>
        <w:spacing w:after="100" w:line="360" w:lineRule="auto" w:before="0"/>
      </w:pPr>
      <w:r>
        <w:rPr>
          <w:b w:val="0"/>
        </w:rPr>
        <w:t>25. Janku is a unique cultural custom followed in ________ as a celebration of life.</w:t>
      </w:r>
    </w:p>
    <w:p>
      <w:pPr>
        <w:spacing w:before="0"/>
      </w:pPr>
      <w:r>
        <w:rPr>
          <w:b w:val="0"/>
        </w:rPr>
      </w:r>
    </w:p>
    <w:p>
      <w:pPr>
        <w:spacing w:after="100" w:before="0"/>
      </w:pPr>
      <w:r>
        <w:rPr>
          <w:b w:val="0"/>
        </w:rPr>
        <w:t>A. Nepal</w:t>
      </w:r>
    </w:p>
    <w:p>
      <w:pPr>
        <w:spacing w:after="100" w:before="0"/>
      </w:pPr>
      <w:r>
        <w:rPr>
          <w:b w:val="0"/>
        </w:rPr>
        <w:t>B. Pakistan</w:t>
      </w:r>
    </w:p>
    <w:p>
      <w:pPr>
        <w:spacing w:after="100" w:before="0"/>
      </w:pPr>
      <w:r>
        <w:rPr>
          <w:b w:val="0"/>
        </w:rPr>
        <w:t>C. Sri Lanka</w:t>
      </w:r>
    </w:p>
    <w:p>
      <w:pPr>
        <w:spacing w:after="100" w:before="0"/>
      </w:pPr>
      <w:r>
        <w:rPr>
          <w:b w:val="0"/>
        </w:rPr>
        <w:t>D. Bhutan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Janku is a celebration performed by the Newari commnity when a man or woman turns 77 years old.</w:t>
      </w:r>
    </w:p>
    <w:p>
      <w:pPr>
        <w:spacing w:before="0"/>
      </w:pPr>
      <w:r>
        <w:rPr>
          <w:b w:val="0"/>
        </w:rPr>
      </w:r>
    </w:p>
    <w:p>
      <w:pPr>
        <w:spacing w:after="100" w:line="360" w:lineRule="auto" w:before="0"/>
      </w:pPr>
      <w:r>
        <w:rPr>
          <w:b w:val="0"/>
        </w:rPr>
        <w:t>26. In economic terms what do we mean by 'intermediate goods'?</w:t>
      </w:r>
    </w:p>
    <w:p>
      <w:pPr>
        <w:spacing w:before="0"/>
      </w:pPr>
      <w:r>
        <w:rPr>
          <w:b w:val="0"/>
        </w:rPr>
      </w:r>
    </w:p>
    <w:p>
      <w:pPr>
        <w:spacing w:after="100" w:before="0"/>
      </w:pPr>
      <w:r>
        <w:rPr>
          <w:b w:val="0"/>
        </w:rPr>
        <w:t>A. Price of goods without GST</w:t>
      </w:r>
    </w:p>
    <w:p>
      <w:pPr>
        <w:spacing w:after="100" w:before="0"/>
      </w:pPr>
      <w:r>
        <w:rPr>
          <w:b w:val="0"/>
        </w:rPr>
        <w:t>B. Fixed assets used by manufacturers</w:t>
      </w:r>
    </w:p>
    <w:p>
      <w:pPr>
        <w:spacing w:after="100" w:before="0"/>
      </w:pPr>
      <w:r>
        <w:rPr>
          <w:b w:val="0"/>
        </w:rPr>
        <w:t>C. Goods sold between industries for the resale or production of other goods</w:t>
      </w:r>
    </w:p>
    <w:p>
      <w:pPr>
        <w:spacing w:after="100" w:before="0"/>
      </w:pPr>
      <w:r>
        <w:rPr>
          <w:b w:val="0"/>
        </w:rPr>
        <w:t>D. Goods in transit before reaching the consumers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Intermediate good is a product used to produce a final or finished product, also known as a consumer good. Intermediate goods are the goods sold between industries for the resale or production of other goods. These products are also called semi-finished products because they are used as inputs to become part of the finished products.</w:t>
      </w:r>
    </w:p>
    <w:p>
      <w:pPr>
        <w:spacing w:before="0"/>
      </w:pPr>
      <w:r>
        <w:rPr>
          <w:b w:val="0"/>
        </w:rPr>
      </w:r>
    </w:p>
    <w:p>
      <w:pPr>
        <w:spacing w:after="100" w:line="360" w:lineRule="auto" w:before="0"/>
      </w:pPr>
      <w:r>
        <w:rPr>
          <w:b w:val="0"/>
        </w:rPr>
        <w:t>27. In which year was the term 'Gross Happiness Index' coined by the fourth king of Bhutan, Jigme Singye Wangchuck?</w:t>
      </w:r>
    </w:p>
    <w:p>
      <w:pPr>
        <w:spacing w:before="0"/>
      </w:pPr>
      <w:r>
        <w:rPr>
          <w:b w:val="0"/>
        </w:rPr>
      </w:r>
    </w:p>
    <w:p>
      <w:pPr>
        <w:spacing w:after="100" w:before="0"/>
      </w:pPr>
      <w:r>
        <w:rPr>
          <w:b w:val="0"/>
        </w:rPr>
        <w:t>A. 1989</w:t>
      </w:r>
    </w:p>
    <w:p>
      <w:pPr>
        <w:spacing w:after="100" w:before="0"/>
      </w:pPr>
      <w:r>
        <w:rPr>
          <w:b w:val="0"/>
        </w:rPr>
        <w:t>B. 1982</w:t>
      </w:r>
    </w:p>
    <w:p>
      <w:pPr>
        <w:spacing w:after="100" w:before="0"/>
      </w:pPr>
      <w:r>
        <w:rPr>
          <w:b w:val="0"/>
        </w:rPr>
        <w:t>C. 1964</w:t>
      </w:r>
    </w:p>
    <w:p>
      <w:pPr>
        <w:spacing w:after="100" w:before="0"/>
      </w:pPr>
      <w:r>
        <w:rPr>
          <w:b w:val="0"/>
        </w:rPr>
        <w:t>D. 1972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term "Gross Happiness Index" was coined by Jigme Singye Wangchuk in 1972.</w:t>
      </w:r>
    </w:p>
    <w:p>
      <w:pPr>
        <w:spacing w:before="0"/>
      </w:pPr>
      <w:r>
        <w:rPr>
          <w:b w:val="0"/>
        </w:rPr>
        <w:t>• This index is still used by the government of Bhutan to measure the collective happiness and the well-being of a population of Bhutan.</w:t>
      </w:r>
    </w:p>
    <w:p>
      <w:pPr>
        <w:spacing w:before="0"/>
      </w:pPr>
      <w:r>
        <w:rPr>
          <w:b w:val="0"/>
        </w:rPr>
        <w:t>• The first Prime Minister of Bhutan was Jigme Palden Doorji.</w:t>
      </w:r>
    </w:p>
    <w:p>
      <w:pPr>
        <w:spacing w:before="0"/>
      </w:pPr>
      <w:r>
        <w:rPr>
          <w:b w:val="0"/>
        </w:rPr>
      </w:r>
    </w:p>
    <w:p>
      <w:pPr>
        <w:spacing w:after="100" w:line="360" w:lineRule="auto" w:before="0"/>
      </w:pPr>
      <w:r>
        <w:rPr>
          <w:b w:val="0"/>
        </w:rPr>
        <w:t>28. The Khilafat Movement of 1920 was organised as a protest against the injustice done to _______.</w:t>
      </w:r>
    </w:p>
    <w:p>
      <w:pPr>
        <w:spacing w:before="0"/>
      </w:pPr>
      <w:r>
        <w:rPr>
          <w:b w:val="0"/>
        </w:rPr>
      </w:r>
    </w:p>
    <w:p>
      <w:pPr>
        <w:spacing w:after="100" w:before="0"/>
      </w:pPr>
      <w:r>
        <w:rPr>
          <w:b w:val="0"/>
        </w:rPr>
        <w:t>A. Egypt</w:t>
      </w:r>
    </w:p>
    <w:p>
      <w:pPr>
        <w:spacing w:after="100" w:before="0"/>
      </w:pPr>
      <w:r>
        <w:rPr>
          <w:b w:val="0"/>
        </w:rPr>
        <w:t>B. Iraq</w:t>
      </w:r>
    </w:p>
    <w:p>
      <w:pPr>
        <w:spacing w:after="100" w:before="0"/>
      </w:pPr>
      <w:r>
        <w:rPr>
          <w:b w:val="0"/>
        </w:rPr>
        <w:t>C. Afghanistan</w:t>
      </w:r>
    </w:p>
    <w:p>
      <w:pPr>
        <w:spacing w:after="100" w:before="0"/>
      </w:pPr>
      <w:r>
        <w:rPr>
          <w:b w:val="0"/>
        </w:rPr>
        <w:t>D. Turkey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Khilafat Movement was organised as a protest against the injustice done to Turkey.</w:t>
      </w:r>
    </w:p>
    <w:p>
      <w:pPr>
        <w:spacing w:before="0"/>
      </w:pPr>
      <w:r>
        <w:rPr>
          <w:b w:val="0"/>
        </w:rPr>
        <w:t>• It was organised by the Indian Muslims in 1919 to recover the Caliph of Turkey as a symbol of unity among Muslim community in India.</w:t>
      </w:r>
    </w:p>
    <w:p>
      <w:pPr>
        <w:spacing w:before="0"/>
      </w:pPr>
      <w:r>
        <w:rPr>
          <w:b w:val="0"/>
        </w:rPr>
        <w:t>• The movement was also supported by Mahatma Gandhi's Non-Cooperation movement.</w:t>
      </w:r>
    </w:p>
    <w:p>
      <w:pPr>
        <w:spacing w:before="0"/>
      </w:pPr>
      <w:r>
        <w:rPr>
          <w:b w:val="0"/>
        </w:rPr>
        <w:t>• It was launched by brothers Shaukat and Muhammad Ali and by Abdul Kalam Azad.</w:t>
      </w:r>
    </w:p>
    <w:p>
      <w:pPr>
        <w:spacing w:before="0"/>
      </w:pPr>
      <w:r>
        <w:rPr>
          <w:b w:val="0"/>
        </w:rPr>
        <w:t>• The movement collapsed in 1924.</w:t>
      </w:r>
    </w:p>
    <w:p>
      <w:pPr>
        <w:spacing w:before="0"/>
      </w:pPr>
      <w:r>
        <w:rPr>
          <w:b w:val="0"/>
        </w:rPr>
      </w:r>
    </w:p>
    <w:p>
      <w:pPr>
        <w:spacing w:after="100" w:line="360" w:lineRule="auto" w:before="0"/>
      </w:pPr>
      <w:r>
        <w:rPr>
          <w:b w:val="0"/>
        </w:rPr>
        <w:t>29. Who was the ﬁrst Indian to receive the Ramon Magsaysay Award for his contribution to community leadership?</w:t>
      </w:r>
    </w:p>
    <w:p>
      <w:pPr>
        <w:spacing w:before="0"/>
      </w:pPr>
      <w:r>
        <w:rPr>
          <w:b w:val="0"/>
        </w:rPr>
      </w:r>
    </w:p>
    <w:p>
      <w:pPr>
        <w:spacing w:after="100" w:before="0"/>
      </w:pPr>
      <w:r>
        <w:rPr>
          <w:b w:val="0"/>
        </w:rPr>
        <w:t>A. Arvind Kejriwal</w:t>
      </w:r>
    </w:p>
    <w:p>
      <w:pPr>
        <w:spacing w:after="100" w:before="0"/>
      </w:pPr>
      <w:r>
        <w:rPr>
          <w:b w:val="0"/>
        </w:rPr>
        <w:t>B. Acharya Vinoba Bhave</w:t>
      </w:r>
    </w:p>
    <w:p>
      <w:pPr>
        <w:spacing w:after="100" w:before="0"/>
      </w:pPr>
      <w:r>
        <w:rPr>
          <w:b w:val="0"/>
        </w:rPr>
        <w:t>C. Verghese Kurien</w:t>
      </w:r>
    </w:p>
    <w:p>
      <w:pPr>
        <w:spacing w:after="100" w:before="0"/>
      </w:pPr>
      <w:r>
        <w:rPr>
          <w:b w:val="0"/>
        </w:rPr>
        <w:t>D. Baba Amte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Important Points</w:t>
      </w:r>
    </w:p>
    <w:p>
      <w:pPr>
        <w:spacing w:before="0"/>
      </w:pPr>
      <w:r>
        <w:rPr>
          <w:b w:val="0"/>
        </w:rPr>
        <w:t>• Acharya Vinoba Bhave was the first Indian to be conferred with Ramon Magsaysay Award for his contribution to community leadership.</w:t>
      </w:r>
    </w:p>
    <w:p>
      <w:pPr>
        <w:spacing w:before="0"/>
      </w:pPr>
      <w:r>
        <w:rPr>
          <w:b w:val="0"/>
        </w:rPr>
        <w:t>• Ramon Magsaysay award, also known as the Nobel Prize of Asia is an annual established in the memory of the former Philippine President Ramon Magsaysay.</w:t>
      </w:r>
    </w:p>
    <w:p>
      <w:pPr>
        <w:spacing w:before="0"/>
      </w:pPr>
      <w:r>
        <w:rPr>
          <w:b w:val="0"/>
        </w:rPr>
        <w:t>• Arvind Kejriwal won Ramon Magsaysay award in 2006.</w:t>
      </w:r>
    </w:p>
    <w:p>
      <w:pPr>
        <w:spacing w:before="0"/>
      </w:pPr>
      <w:r>
        <w:rPr>
          <w:b w:val="0"/>
        </w:rPr>
        <w:t>• Verghese Kurien is known as the Father of White Revolution in India and he won the Ramon Magsaysay award in 1964.</w:t>
      </w:r>
    </w:p>
    <w:p>
      <w:pPr>
        <w:spacing w:before="0"/>
      </w:pPr>
      <w:r>
        <w:rPr>
          <w:b w:val="0"/>
        </w:rPr>
        <w:t>• Baba Amte was an Indian social worker who won Ramon Magsaysay award in 1985.</w:t>
      </w:r>
    </w:p>
    <w:p>
      <w:pPr>
        <w:spacing w:before="0"/>
      </w:pPr>
      <w:r>
        <w:rPr>
          <w:b w:val="0"/>
        </w:rPr>
      </w:r>
    </w:p>
    <w:p>
      <w:pPr>
        <w:spacing w:after="100" w:line="360" w:lineRule="auto" w:before="0"/>
      </w:pPr>
      <w:r>
        <w:rPr>
          <w:b w:val="0"/>
        </w:rPr>
        <w:t>30. Which of the following is the busiest sea port in Pakistan?</w:t>
      </w:r>
    </w:p>
    <w:p>
      <w:pPr>
        <w:spacing w:before="0"/>
      </w:pPr>
      <w:r>
        <w:rPr>
          <w:b w:val="0"/>
        </w:rPr>
      </w:r>
    </w:p>
    <w:p>
      <w:pPr>
        <w:spacing w:after="100" w:before="0"/>
      </w:pPr>
      <w:r>
        <w:rPr>
          <w:b w:val="0"/>
        </w:rPr>
        <w:t>A. Port of Qasim</w:t>
      </w:r>
    </w:p>
    <w:p>
      <w:pPr>
        <w:spacing w:after="100" w:before="0"/>
      </w:pPr>
      <w:r>
        <w:rPr>
          <w:b w:val="0"/>
        </w:rPr>
        <w:t>B. Port of Keti</w:t>
      </w:r>
    </w:p>
    <w:p>
      <w:pPr>
        <w:spacing w:after="100" w:before="0"/>
      </w:pPr>
      <w:r>
        <w:rPr>
          <w:b w:val="0"/>
        </w:rPr>
        <w:t>C. Gwadar Port</w:t>
      </w:r>
    </w:p>
    <w:p>
      <w:pPr>
        <w:spacing w:after="100" w:before="0"/>
      </w:pPr>
      <w:r>
        <w:rPr>
          <w:b w:val="0"/>
        </w:rPr>
        <w:t>D. Port of Karachi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Karachi Post is the busiest sea port of Pakistan.</w:t>
      </w:r>
    </w:p>
    <w:p>
      <w:pPr>
        <w:spacing w:before="0"/>
      </w:pPr>
      <w:r>
        <w:rPr>
          <w:b w:val="0"/>
        </w:rPr>
        <w:t>• It handles around 60% of the total cargo of Pakistan.</w:t>
      </w:r>
    </w:p>
    <w:p>
      <w:pPr>
        <w:spacing w:before="0"/>
      </w:pPr>
      <w:r>
        <w:rPr>
          <w:b w:val="0"/>
        </w:rPr>
        <w:t>• Gwadar port is situated in Balochistan Province of Pakistan.</w:t>
      </w:r>
    </w:p>
    <w:p>
      <w:pPr>
        <w:spacing w:before="0"/>
      </w:pPr>
      <w:r>
        <w:rPr>
          <w:b w:val="0"/>
        </w:rPr>
      </w:r>
    </w:p>
    <w:p>
      <w:pPr>
        <w:spacing w:after="100" w:line="360" w:lineRule="auto" w:before="0"/>
      </w:pPr>
      <w:r>
        <w:rPr>
          <w:b w:val="0"/>
        </w:rPr>
        <w:t>31. Which of the following plants is carnivorous?</w:t>
      </w:r>
    </w:p>
    <w:p>
      <w:pPr>
        <w:spacing w:before="0"/>
      </w:pPr>
      <w:r>
        <w:rPr>
          <w:b w:val="0"/>
        </w:rPr>
      </w:r>
    </w:p>
    <w:p>
      <w:pPr>
        <w:spacing w:after="100" w:before="0"/>
      </w:pPr>
      <w:r>
        <w:rPr>
          <w:b w:val="0"/>
        </w:rPr>
        <w:t>A. Cypress Vine</w:t>
      </w:r>
    </w:p>
    <w:p>
      <w:pPr>
        <w:spacing w:after="100" w:before="0"/>
      </w:pPr>
      <w:r>
        <w:rPr>
          <w:b w:val="0"/>
        </w:rPr>
        <w:t>B. Hyacinth</w:t>
      </w:r>
    </w:p>
    <w:p>
      <w:pPr>
        <w:spacing w:after="100" w:before="0"/>
      </w:pPr>
      <w:r>
        <w:rPr>
          <w:b w:val="0"/>
        </w:rPr>
        <w:t>C. Venus Flytrap</w:t>
      </w:r>
    </w:p>
    <w:p>
      <w:pPr>
        <w:spacing w:after="100" w:before="0"/>
      </w:pPr>
      <w:r>
        <w:rPr>
          <w:b w:val="0"/>
        </w:rPr>
        <w:t>D. Amaryllis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Carnivorous plants are adapted to capture and digest insects and protozoa.</w:t>
      </w:r>
    </w:p>
    <w:p>
      <w:pPr>
        <w:spacing w:before="0"/>
      </w:pPr>
      <w:r>
        <w:rPr>
          <w:b w:val="0"/>
        </w:rPr>
        <w:t>• These plants derive most of their required nutrients by these insects.</w:t>
      </w:r>
    </w:p>
    <w:p>
      <w:pPr>
        <w:spacing w:before="0"/>
      </w:pPr>
      <w:r>
        <w:rPr>
          <w:b w:val="0"/>
        </w:rPr>
        <w:t>• Examples of insectivorous plants are Venus Fly Trap, Pitcher plant, Drosera capensis etc.</w:t>
      </w:r>
    </w:p>
    <w:p>
      <w:pPr>
        <w:spacing w:before="0"/>
      </w:pPr>
      <w:r>
        <w:rPr>
          <w:b w:val="0"/>
        </w:rPr>
      </w:r>
    </w:p>
    <w:p>
      <w:pPr>
        <w:spacing w:after="100" w:line="360" w:lineRule="auto" w:before="0"/>
      </w:pPr>
      <w:r>
        <w:rPr>
          <w:b w:val="0"/>
        </w:rPr>
        <w:t>32. The Hindustan Socialist Republican Association (HSRA) was formed in the year _________ with an aim to overthrow the British.</w:t>
      </w:r>
    </w:p>
    <w:p>
      <w:pPr>
        <w:spacing w:before="0"/>
      </w:pPr>
      <w:r>
        <w:rPr>
          <w:b w:val="0"/>
        </w:rPr>
      </w:r>
    </w:p>
    <w:p>
      <w:pPr>
        <w:spacing w:after="100" w:before="0"/>
      </w:pPr>
      <w:r>
        <w:rPr>
          <w:b w:val="0"/>
        </w:rPr>
        <w:t>A. 1922</w:t>
      </w:r>
    </w:p>
    <w:p>
      <w:pPr>
        <w:spacing w:after="100" w:before="0"/>
      </w:pPr>
      <w:r>
        <w:rPr>
          <w:b w:val="0"/>
        </w:rPr>
        <w:t>B. 1930</w:t>
      </w:r>
    </w:p>
    <w:p>
      <w:pPr>
        <w:spacing w:after="100" w:before="0"/>
      </w:pPr>
      <w:r>
        <w:rPr>
          <w:b w:val="0"/>
        </w:rPr>
        <w:t>C. 1928</w:t>
      </w:r>
    </w:p>
    <w:p>
      <w:pPr>
        <w:spacing w:after="100" w:before="0"/>
      </w:pPr>
      <w:r>
        <w:rPr>
          <w:b w:val="0"/>
        </w:rPr>
        <w:t>D. 1921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Hindustan Socialist Republican Association was formed in 1928 with an aim to overthrow the British.</w:t>
      </w:r>
    </w:p>
    <w:p>
      <w:pPr>
        <w:spacing w:before="0"/>
      </w:pPr>
      <w:r>
        <w:rPr>
          <w:b w:val="0"/>
        </w:rPr>
        <w:t>• It was founded by Bhagat Singh, Sachindra Nath Sanyal, Chandra Shekhar Azad, and Sukhdev Thapar.</w:t>
      </w:r>
    </w:p>
    <w:p>
      <w:pPr>
        <w:spacing w:before="0"/>
      </w:pPr>
      <w:r>
        <w:rPr>
          <w:b w:val="0"/>
        </w:rPr>
        <w:t>• The HSRA bought out a manifesto known as 'Philosophy of a Bomb' written by Bhagwati Chandra Vohra.</w:t>
      </w:r>
    </w:p>
    <w:p>
      <w:pPr>
        <w:spacing w:before="0"/>
      </w:pPr>
      <w:r>
        <w:rPr>
          <w:b w:val="0"/>
        </w:rPr>
      </w:r>
    </w:p>
    <w:p>
      <w:pPr>
        <w:spacing w:after="100" w:line="360" w:lineRule="auto" w:before="0"/>
      </w:pPr>
      <w:r>
        <w:rPr>
          <w:b w:val="0"/>
        </w:rPr>
        <w:t>33. What is the term used to describe the angular distance of a place north or south of Earth's equator?</w:t>
      </w:r>
    </w:p>
    <w:p>
      <w:pPr>
        <w:spacing w:before="0"/>
      </w:pPr>
      <w:r>
        <w:rPr>
          <w:b w:val="0"/>
        </w:rPr>
      </w:r>
    </w:p>
    <w:p>
      <w:pPr>
        <w:spacing w:after="100" w:before="0"/>
      </w:pPr>
      <w:r>
        <w:rPr>
          <w:b w:val="0"/>
        </w:rPr>
        <w:t>A. Pole</w:t>
      </w:r>
    </w:p>
    <w:p>
      <w:pPr>
        <w:spacing w:after="100" w:before="0"/>
      </w:pPr>
      <w:r>
        <w:rPr>
          <w:b w:val="0"/>
        </w:rPr>
        <w:t>B. Latitude</w:t>
      </w:r>
    </w:p>
    <w:p>
      <w:pPr>
        <w:spacing w:after="100" w:before="0"/>
      </w:pPr>
      <w:r>
        <w:rPr>
          <w:b w:val="0"/>
        </w:rPr>
        <w:t>C. Hemisphere</w:t>
      </w:r>
    </w:p>
    <w:p>
      <w:pPr>
        <w:spacing w:after="100" w:before="0"/>
      </w:pPr>
      <w:r>
        <w:rPr>
          <w:b w:val="0"/>
        </w:rPr>
        <w:t>D. Longitude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Latitude is defined as the angular distance of a place north or south of Earth's equator. Pole is a point on the either side of the surface of the Earth where lines of longitude meet. The Earth is divided by the 0 degree latitude into equal halves known as Hemisphere. Longitude are defined as the imaginary lines that bisects the globe through the North and South poles.</w:t>
      </w:r>
    </w:p>
    <w:p>
      <w:pPr>
        <w:spacing w:before="0"/>
      </w:pPr>
      <w:r>
        <w:rPr>
          <w:b w:val="0"/>
        </w:rPr>
      </w:r>
    </w:p>
    <w:p>
      <w:pPr>
        <w:spacing w:after="100" w:line="360" w:lineRule="auto" w:before="0"/>
      </w:pPr>
      <w:r>
        <w:rPr>
          <w:b w:val="0"/>
        </w:rPr>
        <w:t>34. Who was the ﬁrst female shooter from India to reach number 1 in world ranking by the International Shooting Sport Federation in 2014?</w:t>
      </w:r>
    </w:p>
    <w:p>
      <w:pPr>
        <w:spacing w:before="0"/>
      </w:pPr>
      <w:r>
        <w:rPr>
          <w:b w:val="0"/>
        </w:rPr>
      </w:r>
    </w:p>
    <w:p>
      <w:pPr>
        <w:spacing w:after="100" w:before="0"/>
      </w:pPr>
      <w:r>
        <w:rPr>
          <w:b w:val="0"/>
        </w:rPr>
        <w:t>A. Shreyasi Singh</w:t>
      </w:r>
    </w:p>
    <w:p>
      <w:pPr>
        <w:spacing w:after="100" w:before="0"/>
      </w:pPr>
      <w:r>
        <w:rPr>
          <w:b w:val="0"/>
        </w:rPr>
        <w:t>B. Anjali Bhagwat</w:t>
      </w:r>
    </w:p>
    <w:p>
      <w:pPr>
        <w:spacing w:after="100" w:before="0"/>
      </w:pPr>
      <w:r>
        <w:rPr>
          <w:b w:val="0"/>
        </w:rPr>
        <w:t>C. Anisha Sayyed</w:t>
      </w:r>
    </w:p>
    <w:p>
      <w:pPr>
        <w:spacing w:after="100" w:before="0"/>
      </w:pPr>
      <w:r>
        <w:rPr>
          <w:b w:val="0"/>
        </w:rPr>
        <w:t>D. Heena Sidhu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Heena Sidhu was the first female shooter from India to reach number 1 in world ranking by the International Shooting Sport Federation in 2014.</w:t>
      </w:r>
    </w:p>
    <w:p>
      <w:pPr>
        <w:spacing w:before="0"/>
      </w:pPr>
      <w:r>
        <w:rPr>
          <w:b w:val="0"/>
        </w:rPr>
      </w:r>
    </w:p>
    <w:p>
      <w:pPr>
        <w:spacing w:after="100" w:line="360" w:lineRule="auto" w:before="0"/>
      </w:pPr>
      <w:r>
        <w:rPr>
          <w:b w:val="0"/>
        </w:rPr>
        <w:t>35. ________ was not only Sri Lanka's ﬁrst woman prime minister, but also the ﬁrst woman prime minister in the world.</w:t>
      </w:r>
    </w:p>
    <w:p>
      <w:pPr>
        <w:spacing w:before="0"/>
      </w:pPr>
      <w:r>
        <w:rPr>
          <w:b w:val="0"/>
        </w:rPr>
      </w:r>
    </w:p>
    <w:p>
      <w:pPr>
        <w:spacing w:after="100" w:before="0"/>
      </w:pPr>
      <w:r>
        <w:rPr>
          <w:b w:val="0"/>
        </w:rPr>
        <w:t>A. Chandrika Kumaratunga</w:t>
      </w:r>
    </w:p>
    <w:p>
      <w:pPr>
        <w:spacing w:after="100" w:before="0"/>
      </w:pPr>
      <w:r>
        <w:rPr>
          <w:b w:val="0"/>
        </w:rPr>
        <w:t>B. Sirimavo Bandaranaike</w:t>
      </w:r>
    </w:p>
    <w:p>
      <w:pPr>
        <w:spacing w:after="100" w:before="0"/>
      </w:pPr>
      <w:r>
        <w:rPr>
          <w:b w:val="0"/>
        </w:rPr>
        <w:t>C. Rosy Senanayake</w:t>
      </w:r>
    </w:p>
    <w:p>
      <w:pPr>
        <w:spacing w:after="100" w:before="0"/>
      </w:pPr>
      <w:r>
        <w:rPr>
          <w:b w:val="0"/>
        </w:rPr>
        <w:t>D. Upeksha Swarnamali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Sirimavo Bandaranaike was Sri Lanka's ﬁrst woman prime minister.</w:t>
      </w:r>
    </w:p>
    <w:p>
      <w:pPr>
        <w:spacing w:before="0"/>
      </w:pPr>
      <w:r>
        <w:rPr>
          <w:b w:val="0"/>
        </w:rPr>
        <w:t>• She served three terms: 1960–1965, 1970–1977 and 1994–2000.</w:t>
      </w:r>
    </w:p>
    <w:p>
      <w:pPr>
        <w:spacing w:before="0"/>
      </w:pPr>
      <w:r>
        <w:rPr>
          <w:b w:val="0"/>
        </w:rPr>
        <w:t>• She was also the first woman prime minster of the world.</w:t>
      </w:r>
    </w:p>
    <w:p>
      <w:pPr>
        <w:spacing w:before="0"/>
      </w:pPr>
      <w:r>
        <w:rPr>
          <w:b w:val="0"/>
        </w:rPr>
        <w:t>• First Woman Prime minster of India was Indira Gandhi.</w:t>
      </w:r>
    </w:p>
    <w:p>
      <w:pPr>
        <w:spacing w:before="0"/>
      </w:pPr>
      <w:r>
        <w:rPr>
          <w:b w:val="0"/>
        </w:rPr>
        <w:t>• First Woman President of India was Pratibha Patil.</w:t>
      </w:r>
    </w:p>
    <w:p>
      <w:pPr>
        <w:spacing w:before="0"/>
      </w:pPr>
      <w:r>
        <w:rPr>
          <w:b w:val="0"/>
        </w:rPr>
      </w:r>
    </w:p>
    <w:p>
      <w:pPr>
        <w:spacing w:after="100" w:line="360" w:lineRule="auto" w:before="0"/>
      </w:pPr>
      <w:r>
        <w:rPr>
          <w:b w:val="0"/>
        </w:rPr>
        <w:t>36. Which of the following is the third stage in the metamorphosis of a butterﬂy?</w:t>
      </w:r>
    </w:p>
    <w:p>
      <w:pPr>
        <w:spacing w:before="0"/>
      </w:pPr>
      <w:r>
        <w:rPr>
          <w:b w:val="0"/>
        </w:rPr>
      </w:r>
    </w:p>
    <w:p>
      <w:pPr>
        <w:spacing w:after="100" w:before="0"/>
      </w:pPr>
      <w:r>
        <w:rPr>
          <w:b w:val="0"/>
        </w:rPr>
        <w:t>A. Egg</w:t>
      </w:r>
    </w:p>
    <w:p>
      <w:pPr>
        <w:spacing w:after="100" w:before="0"/>
      </w:pPr>
      <w:r>
        <w:rPr>
          <w:b w:val="0"/>
        </w:rPr>
        <w:t>B. Pupa</w:t>
      </w:r>
    </w:p>
    <w:p>
      <w:pPr>
        <w:spacing w:after="100" w:before="0"/>
      </w:pPr>
      <w:r>
        <w:rPr>
          <w:b w:val="0"/>
        </w:rPr>
        <w:t>C. Larva</w:t>
      </w:r>
    </w:p>
    <w:p>
      <w:pPr>
        <w:spacing w:after="100" w:before="0"/>
      </w:pPr>
      <w:r>
        <w:rPr>
          <w:b w:val="0"/>
        </w:rPr>
        <w:t>D. Adult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stage is the egg. The Butterfly eggs are laid on the plants by the female Butterfly. The second stage is the larva stage in which the butterfly exists in the form of a caterpillar. The Third stage is Pupa which is transitional phase in which the Caterpillar changes into Butterfly. The fourth stage is the Adult stage in which a full grown adult butterfly comes out of the pupa.</w:t>
      </w:r>
    </w:p>
    <w:p>
      <w:pPr>
        <w:spacing w:before="0"/>
      </w:pPr>
      <w:r>
        <w:rPr>
          <w:b w:val="0"/>
        </w:rPr>
      </w:r>
    </w:p>
    <w:p>
      <w:pPr>
        <w:spacing w:after="100" w:line="360" w:lineRule="auto" w:before="0"/>
      </w:pPr>
      <w:r>
        <w:rPr>
          <w:b w:val="0"/>
        </w:rPr>
        <w:t>37. A traditional 'battery' contains which of the following chemicals?</w:t>
      </w:r>
    </w:p>
    <w:p>
      <w:pPr>
        <w:spacing w:before="0"/>
      </w:pPr>
      <w:r>
        <w:rPr>
          <w:b w:val="0"/>
        </w:rPr>
      </w:r>
    </w:p>
    <w:p>
      <w:pPr>
        <w:spacing w:after="100" w:before="0"/>
      </w:pPr>
      <w:r>
        <w:rPr>
          <w:b w:val="0"/>
        </w:rPr>
        <w:t>A. Ethylene glycol</w:t>
      </w:r>
    </w:p>
    <w:p>
      <w:pPr>
        <w:spacing w:after="100" w:before="0"/>
      </w:pPr>
      <w:r>
        <w:rPr>
          <w:b w:val="0"/>
        </w:rPr>
        <w:t>B. Sulfuric acid</w:t>
      </w:r>
    </w:p>
    <w:p>
      <w:pPr>
        <w:spacing w:after="100" w:before="0"/>
      </w:pPr>
      <w:r>
        <w:rPr>
          <w:b w:val="0"/>
        </w:rPr>
        <w:t>C. Sodium bicarbonate</w:t>
      </w:r>
    </w:p>
    <w:p>
      <w:pPr>
        <w:spacing w:after="100" w:before="0"/>
      </w:pPr>
      <w:r>
        <w:rPr>
          <w:b w:val="0"/>
        </w:rPr>
        <w:t>D. Ethanol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Traditional battery contains Sulfuric acid.</w:t>
      </w:r>
    </w:p>
    <w:p>
      <w:pPr>
        <w:spacing w:before="0"/>
      </w:pPr>
      <w:r>
        <w:rPr>
          <w:b w:val="0"/>
        </w:rPr>
        <w:t>• The Battery acid is 30-50% sulfuric acid (H2SO4) in water.</w:t>
      </w:r>
    </w:p>
    <w:p>
      <w:pPr>
        <w:spacing w:before="0"/>
      </w:pPr>
      <w:r>
        <w:rPr>
          <w:b w:val="0"/>
        </w:rPr>
        <w:t>• The Sulfuric acid is used as an electrolyte.</w:t>
      </w:r>
    </w:p>
    <w:p>
      <w:pPr>
        <w:spacing w:before="0"/>
      </w:pPr>
      <w:r>
        <w:rPr>
          <w:b w:val="0"/>
        </w:rPr>
        <w:t>• The Traditional battery consists of two metals plates separated by a liquid or gel containing sulfuric acid in water.</w:t>
      </w:r>
    </w:p>
    <w:p>
      <w:pPr>
        <w:spacing w:before="0"/>
      </w:pPr>
      <w:r>
        <w:rPr>
          <w:b w:val="0"/>
        </w:rPr>
        <w:t>• When the battery is in the use, the electrons move from the negatively-charged plate to the positively-charged plate.</w:t>
      </w:r>
    </w:p>
    <w:p>
      <w:pPr>
        <w:spacing w:before="0"/>
      </w:pPr>
      <w:r>
        <w:rPr>
          <w:b w:val="0"/>
        </w:rPr>
      </w:r>
    </w:p>
    <w:p>
      <w:pPr>
        <w:spacing w:after="100" w:line="360" w:lineRule="auto" w:before="0"/>
      </w:pPr>
      <w:r>
        <w:rPr>
          <w:b w:val="0"/>
        </w:rPr>
        <w:t>38. How many 'canine teeth' does an adult human have?</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Human beings have four types of teeth which are Incisors, Canine, Molar and Premolar.Incisors (8) help in biting into the food.Canines (4) help in tearing the food.Molars (12) help in grinding the food.Premolars (8) help in crushing the food.</w:t>
      </w:r>
    </w:p>
    <w:p>
      <w:pPr>
        <w:spacing w:before="0"/>
      </w:pPr>
      <w:r>
        <w:rPr>
          <w:b w:val="0"/>
        </w:rPr>
      </w:r>
    </w:p>
    <w:p>
      <w:pPr>
        <w:spacing w:after="100" w:line="360" w:lineRule="auto" w:before="0"/>
      </w:pPr>
      <w:r>
        <w:rPr>
          <w:b w:val="0"/>
        </w:rPr>
        <w:t>39. Which tribe of Pakistan performs a traditional dance form called 'Waziri Dance'?</w:t>
      </w:r>
    </w:p>
    <w:p>
      <w:pPr>
        <w:spacing w:before="0"/>
      </w:pPr>
      <w:r>
        <w:rPr>
          <w:b w:val="0"/>
        </w:rPr>
      </w:r>
    </w:p>
    <w:p>
      <w:pPr>
        <w:spacing w:after="100" w:before="0"/>
      </w:pPr>
      <w:r>
        <w:rPr>
          <w:b w:val="0"/>
        </w:rPr>
        <w:t>A. Brahuis</w:t>
      </w:r>
    </w:p>
    <w:p>
      <w:pPr>
        <w:spacing w:after="100" w:before="0"/>
      </w:pPr>
      <w:r>
        <w:rPr>
          <w:b w:val="0"/>
        </w:rPr>
        <w:t>B. Sindhi</w:t>
      </w:r>
    </w:p>
    <w:p>
      <w:pPr>
        <w:spacing w:after="100" w:before="0"/>
      </w:pPr>
      <w:r>
        <w:rPr>
          <w:b w:val="0"/>
        </w:rPr>
        <w:t>C. Baloch</w:t>
      </w:r>
    </w:p>
    <w:p>
      <w:pPr>
        <w:spacing w:after="100" w:before="0"/>
      </w:pPr>
      <w:r>
        <w:rPr>
          <w:b w:val="0"/>
        </w:rPr>
        <w:t>D. Pashtun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Waziri Dance is a traditional dance form of Pakistani Tribe Pashtun.</w:t>
      </w:r>
    </w:p>
    <w:p>
      <w:pPr>
        <w:spacing w:before="0"/>
      </w:pPr>
      <w:r>
        <w:rPr>
          <w:b w:val="0"/>
        </w:rPr>
        <w:t>• Dhol Chap is the traditional dance form of Brahuis Tribe of Pakistan.</w:t>
      </w:r>
    </w:p>
    <w:p>
      <w:pPr>
        <w:spacing w:before="0"/>
      </w:pPr>
      <w:r>
        <w:rPr>
          <w:b w:val="0"/>
        </w:rPr>
        <w:t>• Chhej Dance is a traditional dance form of the Sindhi Tribe.</w:t>
      </w:r>
    </w:p>
    <w:p>
      <w:pPr>
        <w:spacing w:before="0"/>
      </w:pPr>
      <w:r>
        <w:rPr>
          <w:b w:val="0"/>
        </w:rPr>
        <w:t>• Lewa is a traditional dance form of Baloch tribe.</w:t>
      </w:r>
    </w:p>
    <w:p>
      <w:pPr>
        <w:spacing w:before="0"/>
      </w:pPr>
      <w:r>
        <w:rPr>
          <w:b w:val="0"/>
        </w:rPr>
      </w:r>
    </w:p>
    <w:p>
      <w:pPr>
        <w:spacing w:after="100" w:line="360" w:lineRule="auto" w:before="0"/>
      </w:pPr>
      <w:r>
        <w:rPr>
          <w:b w:val="0"/>
        </w:rPr>
        <w:t>40. Mother Teresa, the founder of 'Missionaries of Charity', was born on _________.</w:t>
      </w:r>
    </w:p>
    <w:p>
      <w:pPr>
        <w:spacing w:before="0"/>
      </w:pPr>
      <w:r>
        <w:rPr>
          <w:b w:val="0"/>
        </w:rPr>
      </w:r>
    </w:p>
    <w:p>
      <w:pPr>
        <w:spacing w:after="100" w:before="0"/>
      </w:pPr>
      <w:r>
        <w:rPr>
          <w:b w:val="0"/>
        </w:rPr>
        <w:t>A. 26th August 1910</w:t>
      </w:r>
    </w:p>
    <w:p>
      <w:pPr>
        <w:spacing w:after="100" w:before="0"/>
      </w:pPr>
      <w:r>
        <w:rPr>
          <w:b w:val="0"/>
        </w:rPr>
        <w:t>B. 15th May 1907</w:t>
      </w:r>
    </w:p>
    <w:p>
      <w:pPr>
        <w:spacing w:after="100" w:before="0"/>
      </w:pPr>
      <w:r>
        <w:rPr>
          <w:b w:val="0"/>
        </w:rPr>
        <w:t>C. 13th January 1912</w:t>
      </w:r>
    </w:p>
    <w:p>
      <w:pPr>
        <w:spacing w:after="100" w:before="0"/>
      </w:pPr>
      <w:r>
        <w:rPr>
          <w:b w:val="0"/>
        </w:rPr>
        <w:t>D. 2nd February 1913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Mother Teresa was born in Macedonia on 26 August 1910.</w:t>
      </w:r>
    </w:p>
    <w:p>
      <w:pPr>
        <w:spacing w:before="0"/>
      </w:pPr>
      <w:r>
        <w:rPr>
          <w:b w:val="0"/>
        </w:rPr>
        <w:t>• She was honoured in the Catholic Church as Saint Teresa of Calcutta.</w:t>
      </w:r>
    </w:p>
    <w:p>
      <w:pPr>
        <w:spacing w:before="0"/>
      </w:pPr>
      <w:r>
        <w:rPr>
          <w:b w:val="0"/>
        </w:rPr>
        <w:t>• She received the Ramon Magsaysay Peace Prize in 1962 and Nobel Peace Prize in 1979.</w:t>
      </w:r>
    </w:p>
    <w:p>
      <w:pPr>
        <w:spacing w:before="0"/>
      </w:pPr>
      <w:r>
        <w:rPr>
          <w:b w:val="0"/>
        </w:rPr>
        <w:t>• She became the Indian citizen in 1950 and was awarded Bharat Ratna in 1980.</w:t>
      </w:r>
    </w:p>
    <w:p>
      <w:pPr>
        <w:spacing w:before="0"/>
      </w:pPr>
      <w:r>
        <w:rPr>
          <w:b w:val="0"/>
        </w:rPr>
      </w:r>
    </w:p>
    <w:p>
      <w:pPr>
        <w:spacing w:after="100" w:line="360" w:lineRule="auto" w:before="0"/>
      </w:pPr>
      <w:r>
        <w:rPr>
          <w:b w:val="0"/>
        </w:rPr>
        <w:t>41. What is the deﬁnition for the term 'hibernation'?</w:t>
      </w:r>
    </w:p>
    <w:p>
      <w:pPr>
        <w:spacing w:before="0"/>
      </w:pPr>
      <w:r>
        <w:rPr>
          <w:b w:val="0"/>
        </w:rPr>
      </w:r>
    </w:p>
    <w:p>
      <w:pPr>
        <w:spacing w:after="100" w:before="0"/>
      </w:pPr>
      <w:r>
        <w:rPr>
          <w:b w:val="0"/>
        </w:rPr>
        <w:t>A. A habit of food conservation during summer season for winter among animals</w:t>
      </w:r>
    </w:p>
    <w:p>
      <w:pPr>
        <w:spacing w:after="100" w:before="0"/>
      </w:pPr>
      <w:r>
        <w:rPr>
          <w:b w:val="0"/>
        </w:rPr>
        <w:t>B. Building of habitat (nests) by birds to save themselves in rainy season</w:t>
      </w:r>
    </w:p>
    <w:p>
      <w:pPr>
        <w:spacing w:after="100" w:before="0"/>
      </w:pPr>
      <w:r>
        <w:rPr>
          <w:b w:val="0"/>
        </w:rPr>
        <w:t>C. A state of reduced metabolic activity during winter season among some animals</w:t>
      </w:r>
    </w:p>
    <w:p>
      <w:pPr>
        <w:spacing w:after="100" w:before="0"/>
      </w:pPr>
      <w:r>
        <w:rPr>
          <w:b w:val="0"/>
        </w:rPr>
        <w:t>D. A state of hyperactivity in spring time among birds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Hibernation is defined as a state of reduced metabolic activity during winter season among some animals.</w:t>
      </w:r>
    </w:p>
    <w:p>
      <w:pPr>
        <w:spacing w:before="0"/>
      </w:pPr>
      <w:r>
        <w:rPr>
          <w:b w:val="0"/>
        </w:rPr>
        <w:t>• Many organisms are hibernators such as Fishes, Amphibians and Reptiles.</w:t>
      </w:r>
    </w:p>
    <w:p>
      <w:pPr>
        <w:spacing w:before="0"/>
      </w:pPr>
      <w:r>
        <w:rPr>
          <w:b w:val="0"/>
        </w:rPr>
        <w:t>• Snakes, Frogs and Lizards hibernate in cold weather because they are cold blooded animals.</w:t>
      </w:r>
    </w:p>
    <w:p>
      <w:pPr>
        <w:spacing w:before="0"/>
      </w:pPr>
      <w:r>
        <w:rPr>
          <w:b w:val="0"/>
        </w:rPr>
        <w:t>• The Hibernators relies on a combination of reserve body fat, stored food supplies etc.</w:t>
      </w:r>
    </w:p>
    <w:p>
      <w:pPr>
        <w:spacing w:before="0"/>
      </w:pPr>
      <w:r>
        <w:rPr>
          <w:b w:val="0"/>
        </w:rPr>
        <w:t>• Some animals become dormant in the summer season which is called Aestivation.</w:t>
      </w:r>
    </w:p>
    <w:p>
      <w:pPr>
        <w:spacing w:before="0"/>
      </w:pPr>
      <w:r>
        <w:rPr>
          <w:b w:val="0"/>
        </w:rPr>
      </w:r>
    </w:p>
    <w:p>
      <w:pPr>
        <w:spacing w:after="100" w:line="360" w:lineRule="auto" w:before="0"/>
      </w:pPr>
      <w:r>
        <w:rPr>
          <w:b w:val="0"/>
        </w:rPr>
        <w:t>42. Which of the following kings is regarded as the founder of the Kingdom of Nepal?</w:t>
      </w:r>
    </w:p>
    <w:p>
      <w:pPr>
        <w:spacing w:before="0"/>
      </w:pPr>
      <w:r>
        <w:rPr>
          <w:b w:val="0"/>
        </w:rPr>
      </w:r>
    </w:p>
    <w:p>
      <w:pPr>
        <w:spacing w:after="100" w:before="0"/>
      </w:pPr>
      <w:r>
        <w:rPr>
          <w:b w:val="0"/>
        </w:rPr>
        <w:t>A. Mahendra Bir Bikram Shah Dev</w:t>
      </w:r>
    </w:p>
    <w:p>
      <w:pPr>
        <w:spacing w:after="100" w:before="0"/>
      </w:pPr>
      <w:r>
        <w:rPr>
          <w:b w:val="0"/>
        </w:rPr>
        <w:t>B. Prithivi Narayan Shah</w:t>
      </w:r>
    </w:p>
    <w:p>
      <w:pPr>
        <w:spacing w:after="100" w:before="0"/>
      </w:pPr>
      <w:r>
        <w:rPr>
          <w:b w:val="0"/>
        </w:rPr>
        <w:t>C. Tribhuvan Bir Bikram Shah</w:t>
      </w:r>
    </w:p>
    <w:p>
      <w:pPr>
        <w:spacing w:after="100" w:before="0"/>
      </w:pPr>
      <w:r>
        <w:rPr>
          <w:b w:val="0"/>
        </w:rPr>
        <w:t>D. Rana Bahadur Shah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Prithivi Narayan Shah was the last ruler of the Gorkha Kingdom.</w:t>
      </w:r>
    </w:p>
    <w:p>
      <w:pPr>
        <w:spacing w:before="0"/>
      </w:pPr>
      <w:r>
        <w:rPr>
          <w:b w:val="0"/>
        </w:rPr>
        <w:t>• He started unification of Nepal and became the first monarch of the Kingdom of Nepal.</w:t>
      </w:r>
    </w:p>
    <w:p>
      <w:pPr>
        <w:spacing w:before="0"/>
      </w:pPr>
      <w:r>
        <w:rPr>
          <w:b w:val="0"/>
        </w:rPr>
        <w:t>• Mahendra Bir Bikram Shah Dev was the king of Nepal ruled from 1955 to 1972.</w:t>
      </w:r>
    </w:p>
    <w:p>
      <w:pPr>
        <w:spacing w:before="0"/>
      </w:pPr>
      <w:r>
        <w:rPr>
          <w:b w:val="0"/>
        </w:rPr>
        <w:t>• Tribhuvan Bir Bikram Shah was the King of Nepal from 1911 until his death.</w:t>
      </w:r>
    </w:p>
    <w:p>
      <w:pPr>
        <w:spacing w:before="0"/>
      </w:pPr>
      <w:r>
        <w:rPr>
          <w:b w:val="0"/>
        </w:rPr>
        <w:t>• Rana Bahadur Shah was king of Nepal from 1777 to 1806.</w:t>
      </w:r>
    </w:p>
    <w:p>
      <w:pPr>
        <w:spacing w:before="0"/>
      </w:pPr>
      <w:r>
        <w:rPr>
          <w:b w:val="0"/>
        </w:rPr>
      </w:r>
    </w:p>
    <w:p>
      <w:pPr>
        <w:spacing w:after="100" w:line="360" w:lineRule="auto" w:before="0"/>
      </w:pPr>
      <w:r>
        <w:rPr>
          <w:b w:val="0"/>
        </w:rPr>
        <w:t>43. Atal Tinkering Labs is an initiative by which of the following institutions?</w:t>
      </w:r>
    </w:p>
    <w:p>
      <w:pPr>
        <w:spacing w:before="0"/>
      </w:pPr>
      <w:r>
        <w:rPr>
          <w:b w:val="0"/>
        </w:rPr>
      </w:r>
    </w:p>
    <w:p>
      <w:pPr>
        <w:spacing w:after="100" w:before="0"/>
      </w:pPr>
      <w:r>
        <w:rPr>
          <w:b w:val="0"/>
        </w:rPr>
        <w:t>A. NITI Aayog</w:t>
      </w:r>
    </w:p>
    <w:p>
      <w:pPr>
        <w:spacing w:after="100" w:before="0"/>
      </w:pPr>
      <w:r>
        <w:rPr>
          <w:b w:val="0"/>
        </w:rPr>
        <w:t>B. National AYUSH Mission</w:t>
      </w:r>
    </w:p>
    <w:p>
      <w:pPr>
        <w:spacing w:after="100" w:before="0"/>
      </w:pPr>
      <w:r>
        <w:rPr>
          <w:b w:val="0"/>
        </w:rPr>
        <w:t>C. Reserve Bank of India</w:t>
      </w:r>
    </w:p>
    <w:p>
      <w:pPr>
        <w:spacing w:after="100" w:before="0"/>
      </w:pPr>
      <w:r>
        <w:rPr>
          <w:b w:val="0"/>
        </w:rPr>
        <w:t>D. Central Board of Secondary Education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Atal Tinkering Labs is an initiative by NITI Aayog to create an environment of scientific temperament, innovation, creativity among Indian students.</w:t>
      </w:r>
    </w:p>
    <w:p>
      <w:pPr>
        <w:spacing w:before="0"/>
      </w:pPr>
      <w:r>
        <w:rPr>
          <w:b w:val="0"/>
        </w:rPr>
        <w:t>• National AYUSH Mission is launched by the Ministry of Health and Family Welfare to promote AYUSH medical systems through cost effective services.</w:t>
      </w:r>
    </w:p>
    <w:p>
      <w:pPr>
        <w:spacing w:before="0"/>
      </w:pPr>
      <w:r>
        <w:rPr>
          <w:b w:val="0"/>
        </w:rPr>
        <w:t>• Reserve Bank of India is the central bank of India.</w:t>
      </w:r>
    </w:p>
    <w:p>
      <w:pPr>
        <w:spacing w:before="0"/>
      </w:pPr>
      <w:r>
        <w:rPr>
          <w:b w:val="0"/>
        </w:rPr>
        <w:t>• Central Board of Secondary Education is national level board of education in India.</w:t>
      </w:r>
    </w:p>
    <w:p>
      <w:pPr>
        <w:spacing w:before="0"/>
      </w:pPr>
      <w:r>
        <w:rPr>
          <w:b w:val="0"/>
        </w:rPr>
      </w:r>
    </w:p>
    <w:p>
      <w:pPr>
        <w:spacing w:after="100" w:line="360" w:lineRule="auto" w:before="0"/>
      </w:pPr>
      <w:r>
        <w:rPr>
          <w:b w:val="0"/>
        </w:rPr>
        <w:t>44. If x – 5√x – 1 = 0, then x2 + 1/x2 is equal to∶</w:t>
      </w:r>
    </w:p>
    <w:p>
      <w:pPr>
        <w:spacing w:before="0"/>
      </w:pPr>
      <w:r>
        <w:rPr>
          <w:b w:val="0"/>
        </w:rPr>
      </w:r>
    </w:p>
    <w:p>
      <w:pPr>
        <w:spacing w:after="100" w:before="0"/>
      </w:pPr>
      <w:r>
        <w:rPr>
          <w:b w:val="0"/>
        </w:rPr>
        <w:t>A. 729</w:t>
      </w:r>
    </w:p>
    <w:p>
      <w:pPr>
        <w:spacing w:after="100" w:before="0"/>
      </w:pPr>
      <w:r>
        <w:rPr>
          <w:b w:val="0"/>
        </w:rPr>
        <w:t>B. 731</w:t>
      </w:r>
    </w:p>
    <w:p>
      <w:pPr>
        <w:spacing w:after="100" w:before="0"/>
      </w:pPr>
      <w:r>
        <w:rPr>
          <w:b w:val="0"/>
        </w:rPr>
        <w:t>C. 625</w:t>
      </w:r>
    </w:p>
    <w:p>
      <w:pPr>
        <w:spacing w:after="100" w:before="0"/>
      </w:pPr>
      <w:r>
        <w:rPr>
          <w:b w:val="0"/>
        </w:rPr>
        <w:t>D. 727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 – 5√x – 1 = 0 Divide by √x ⇒ √x – 5 – 1/√x = 0 ⇒ √x – 1/√x = 5 Squaring both the sides ⇒ (√x – 1/√x)2 = 52 ⇒ x + 1/x – 2 = 25 ⇒ x + 1/x = 27 Squaring both the sides again ⇒ (x + 1/x)2 = 272 ⇒ x2 + 1/x2 + 2 = 729 ⇒ x2 + 1/x2 = 727</w:t>
      </w:r>
    </w:p>
    <w:p>
      <w:pPr>
        <w:spacing w:before="0"/>
      </w:pPr>
      <w:r>
        <w:rPr>
          <w:b w:val="0"/>
        </w:rPr>
      </w:r>
    </w:p>
    <w:p>
      <w:pPr>
        <w:spacing w:after="100" w:line="360" w:lineRule="auto" w:before="0"/>
      </w:pPr>
      <w:r>
        <w:rPr>
          <w:b w:val="0"/>
        </w:rPr>
        <w:t>45. The value of sin2 60° – cos2 45° + sec 60° + cos240° + cos250° is equal to∶</w:t>
      </w:r>
    </w:p>
    <w:p>
      <w:pPr>
        <w:spacing w:before="0"/>
      </w:pPr>
      <w:r>
        <w:rPr>
          <w:b w:val="0"/>
        </w:rPr>
      </w:r>
    </w:p>
    <w:p>
      <w:pPr>
        <w:spacing w:after="100" w:before="0"/>
      </w:pPr>
      <w:r>
        <w:rPr>
          <w:b w:val="0"/>
        </w:rPr>
        <w:t>A. 11/4</w:t>
      </w:r>
    </w:p>
    <w:p>
      <w:pPr>
        <w:spacing w:after="100" w:before="0"/>
      </w:pPr>
      <w:r>
        <w:rPr>
          <w:b w:val="0"/>
        </w:rPr>
        <w:t>B. 9/14</w:t>
      </w:r>
    </w:p>
    <w:p>
      <w:pPr>
        <w:spacing w:after="100" w:before="0"/>
      </w:pPr>
      <w:r>
        <w:rPr>
          <w:b w:val="0"/>
        </w:rPr>
        <w:t>C. 13/4</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sin260° – cos245° + sec60° + cos240° + cos250° ⇒ (√3/2)2 – (1/√2)2 + 2 + cos2(90° – 50°) + cos250° ⇒ (3/4) – (1/2) + 2 + sin250° + cos250° ⇒ (3/4) – (1/2) + 2 + 1 ⇒ (3 – 2 + 8 + 4)/4 ⇒ 13/4</w:t>
      </w:r>
    </w:p>
    <w:p>
      <w:pPr>
        <w:spacing w:before="0"/>
      </w:pPr>
      <w:r>
        <w:rPr>
          <w:b w:val="0"/>
        </w:rPr>
      </w:r>
    </w:p>
    <w:p>
      <w:pPr>
        <w:spacing w:after="100" w:line="360" w:lineRule="auto" w:before="0"/>
      </w:pPr>
      <w:r>
        <w:rPr>
          <w:b w:val="0"/>
        </w:rPr>
        <w:t>46. If a ∶ b = 4 ∶ 5, then (2a + 3b) ∶ (3a + 2b) is equal to∶</w:t>
      </w:r>
    </w:p>
    <w:p>
      <w:pPr>
        <w:spacing w:before="0"/>
      </w:pPr>
      <w:r>
        <w:rPr>
          <w:b w:val="0"/>
        </w:rPr>
      </w:r>
    </w:p>
    <w:p>
      <w:pPr>
        <w:spacing w:after="100" w:before="0"/>
      </w:pPr>
      <w:r>
        <w:rPr>
          <w:b w:val="0"/>
        </w:rPr>
        <w:t>A. 9 ∶ 10</w:t>
      </w:r>
    </w:p>
    <w:p>
      <w:pPr>
        <w:spacing w:after="100" w:before="0"/>
      </w:pPr>
      <w:r>
        <w:rPr>
          <w:b w:val="0"/>
        </w:rPr>
        <w:t>B. 22 ∶ 23</w:t>
      </w:r>
    </w:p>
    <w:p>
      <w:pPr>
        <w:spacing w:after="100" w:before="0"/>
      </w:pPr>
      <w:r>
        <w:rPr>
          <w:b w:val="0"/>
        </w:rPr>
        <w:t>C. 23 ∶ 22</w:t>
      </w:r>
    </w:p>
    <w:p>
      <w:pPr>
        <w:spacing w:after="100" w:before="0"/>
      </w:pPr>
      <w:r>
        <w:rPr>
          <w:b w:val="0"/>
        </w:rPr>
        <w:t>D. 10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 ∶ b = 4 ∶ 5 Suppose a = 4x and b = 5x ⇒ (2a + 3b) ∶ (3a + 2b) ⇒ (2 × 4x + 3 × 5x) ∶ (3 × 4x + 2 × 5x) ⇒ (8x + 15x) ∶ (12x + 10x) ⇒ 23 ∶ 22</w:t>
      </w:r>
    </w:p>
    <w:p>
      <w:pPr>
        <w:spacing w:before="0"/>
      </w:pPr>
      <w:r>
        <w:rPr>
          <w:b w:val="0"/>
        </w:rPr>
      </w:r>
    </w:p>
    <w:p>
      <w:pPr>
        <w:spacing w:after="100" w:line="360" w:lineRule="auto" w:before="0"/>
      </w:pPr>
      <w:r>
        <w:rPr>
          <w:b w:val="0"/>
        </w:rPr>
        <w:t>47. In a ΔABC, the sides are AB = 16 cm, AC = 63 cm, BC = 65 cm. From A, a straight line AM is drawn up to the midpoint M of side BC. Then the length of AM is equal to∶</w:t>
      </w:r>
    </w:p>
    <w:p>
      <w:pPr>
        <w:spacing w:before="0"/>
      </w:pPr>
      <w:r>
        <w:rPr>
          <w:b w:val="0"/>
        </w:rPr>
      </w:r>
    </w:p>
    <w:p>
      <w:pPr>
        <w:spacing w:after="100" w:before="0"/>
      </w:pPr>
      <w:r>
        <w:rPr>
          <w:b w:val="0"/>
        </w:rPr>
        <w:t>A. 31.5 cm</w:t>
      </w:r>
    </w:p>
    <w:p>
      <w:pPr>
        <w:spacing w:after="100" w:before="0"/>
      </w:pPr>
      <w:r>
        <w:rPr>
          <w:b w:val="0"/>
        </w:rPr>
        <w:t>B. 32.5 cm</w:t>
      </w:r>
    </w:p>
    <w:p>
      <w:pPr>
        <w:spacing w:after="100" w:before="0"/>
      </w:pPr>
      <w:r>
        <w:rPr>
          <w:b w:val="0"/>
        </w:rPr>
        <w:t>C. 24.5 cm</w:t>
      </w:r>
    </w:p>
    <w:p>
      <w:pPr>
        <w:spacing w:after="100" w:before="0"/>
      </w:pPr>
      <w:r>
        <w:rPr>
          <w:b w:val="0"/>
        </w:rPr>
        <w:t>D. 23.5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Apollonius theorem, we know that ⇒ 2(AM2 + BM2) = AB2 + AC2 ⇒ 2[AM2 + (65/2)2] = 162 + 632 ⇒ 2[AM2 + (4225/4)] = 256 + 3969 ⇒ AM2 = 2112.5 – 1056.25 ⇒ AM = 32.5 cm</w:t>
      </w:r>
    </w:p>
    <w:p>
      <w:pPr>
        <w:spacing w:before="0"/>
      </w:pPr>
      <w:r>
        <w:rPr>
          <w:b w:val="0"/>
        </w:rPr>
      </w:r>
    </w:p>
    <w:p>
      <w:pPr>
        <w:spacing w:after="100" w:line="360" w:lineRule="auto" w:before="0"/>
      </w:pPr>
      <w:r>
        <w:rPr>
          <w:b w:val="0"/>
        </w:rPr>
        <w:t>48. In circle with centre O, AB is a diameter and CD is a chord such that ABCD is a trapezium. If ∠BAC = 15°, then ∠CAD is equal to</w:t>
      </w:r>
    </w:p>
    <w:p>
      <w:pPr>
        <w:spacing w:before="0"/>
      </w:pPr>
      <w:r>
        <w:rPr>
          <w:b w:val="0"/>
        </w:rPr>
      </w:r>
    </w:p>
    <w:p>
      <w:pPr>
        <w:spacing w:after="100" w:before="0"/>
      </w:pPr>
      <w:r>
        <w:rPr>
          <w:b w:val="0"/>
        </w:rPr>
        <w:t>A. 30°</w:t>
      </w:r>
    </w:p>
    <w:p>
      <w:pPr>
        <w:spacing w:after="100" w:before="0"/>
      </w:pPr>
      <w:r>
        <w:rPr>
          <w:b w:val="0"/>
        </w:rPr>
        <w:t>B. 75°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∠BAC = 15° ⇒ ∠ACB = 90° [Angle in a semicircle is 90] In ΔACB ⇒ ∠ACB + ∠CBA + ∠BAC = 180° ⇒ ∠CBA = 180° – 90° – 15° = 75° ⇒ ∠DCA = ∠CAB = 15° [Alternate interior angle] ⇒ ∠DCA = ∠ABD = 15° and ∠CAD = ∠DBC ∵ Two inscribed angles forming the same arc or forming two equal arcs are equal. ⇒ ∠CBA = ∠DBC + ∠ABD ⇒ 75° = ∠DBC + 15° ⇒ ∠DBC = 75° – 15° = 60° ⇒ ∠CAD = ∠DBC = 60°</w:t>
      </w:r>
    </w:p>
    <w:p>
      <w:pPr>
        <w:spacing w:before="0"/>
      </w:pPr>
      <w:r>
        <w:rPr>
          <w:b w:val="0"/>
        </w:rPr>
      </w:r>
    </w:p>
    <w:p>
      <w:pPr>
        <w:spacing w:after="100" w:line="360" w:lineRule="auto" w:before="0"/>
      </w:pPr>
      <w:r>
        <w:rPr>
          <w:b w:val="0"/>
        </w:rPr>
        <w:t>49. The radius of a sphere is increased by 140%. By what percent will its volume increase?</w:t>
      </w:r>
    </w:p>
    <w:p>
      <w:pPr>
        <w:spacing w:before="0"/>
      </w:pPr>
      <w:r>
        <w:rPr>
          <w:b w:val="0"/>
        </w:rPr>
      </w:r>
    </w:p>
    <w:p>
      <w:pPr>
        <w:spacing w:after="100" w:before="0"/>
      </w:pPr>
      <w:r>
        <w:rPr>
          <w:b w:val="0"/>
        </w:rPr>
        <w:t>A. 1382.4%</w:t>
      </w:r>
    </w:p>
    <w:p>
      <w:pPr>
        <w:spacing w:after="100" w:before="0"/>
      </w:pPr>
      <w:r>
        <w:rPr>
          <w:b w:val="0"/>
        </w:rPr>
        <w:t>B. 274.4%</w:t>
      </w:r>
    </w:p>
    <w:p>
      <w:pPr>
        <w:spacing w:after="100" w:before="0"/>
      </w:pPr>
      <w:r>
        <w:rPr>
          <w:b w:val="0"/>
        </w:rPr>
        <w:t>C. 174.4%</w:t>
      </w:r>
    </w:p>
    <w:p>
      <w:pPr>
        <w:spacing w:after="100" w:before="0"/>
      </w:pPr>
      <w:r>
        <w:rPr>
          <w:b w:val="0"/>
        </w:rPr>
        <w:t>D. 1282.4%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radius of sphere be r cm Volume of sphere = [4/3] × π r3 If radius increased by 140% New radius of sphere = r × [240/100] = 2.4r New volume of sphere = [4/3] × π × (2.4r)3 = [4/3] × π × 13.824 × r3 Volume increased by = (4/3)π × 13.824r^3 - (4/3)π r^3 = (4/3)π r^3≤ft( 13.824 - 1 ) = 12.824 × (4/3)π r^3 ∴ Required percentage = ≤ft[ 12.824 × (4/3)π r^3(4/3)π r^3 ] × 100 = 1282.4\%</w:t>
      </w:r>
    </w:p>
    <w:p>
      <w:pPr>
        <w:spacing w:before="0"/>
      </w:pPr>
      <w:r>
        <w:rPr>
          <w:b w:val="0"/>
        </w:rPr>
      </w:r>
    </w:p>
    <w:p>
      <w:pPr>
        <w:spacing w:after="100" w:line="360" w:lineRule="auto" w:before="0"/>
      </w:pPr>
      <w:r>
        <w:rPr>
          <w:b w:val="0"/>
        </w:rPr>
        <w:t>50. What is the percentage of girls in colleges D, E and F taken together, (nearest to one decimal place)?</w:t>
      </w:r>
    </w:p>
    <w:p>
      <w:pPr>
        <w:spacing w:before="0"/>
      </w:pPr>
      <w:r>
        <w:rPr>
          <w:b w:val="0"/>
        </w:rPr>
      </w:r>
    </w:p>
    <w:p>
      <w:pPr>
        <w:spacing w:after="100" w:before="0"/>
      </w:pPr>
      <w:r>
        <w:rPr>
          <w:b w:val="0"/>
        </w:rPr>
        <w:t>A. 47.9%</w:t>
      </w:r>
    </w:p>
    <w:p>
      <w:pPr>
        <w:spacing w:after="100" w:before="0"/>
      </w:pPr>
      <w:r>
        <w:rPr>
          <w:b w:val="0"/>
        </w:rPr>
        <w:t>B. 48.3%</w:t>
      </w:r>
    </w:p>
    <w:p>
      <w:pPr>
        <w:spacing w:after="100" w:before="0"/>
      </w:pPr>
      <w:r>
        <w:rPr>
          <w:b w:val="0"/>
        </w:rPr>
        <w:t>C. 48.1%</w:t>
      </w:r>
    </w:p>
    <w:p>
      <w:pPr>
        <w:spacing w:after="100" w:before="0"/>
      </w:pPr>
      <w:r>
        <w:rPr>
          <w:b w:val="0"/>
        </w:rPr>
        <w:t>D. 48.5%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students are = 1800 Number of girls in college D = 1800 × [22/100] × [5/11] = 180 Number of girls in college E = 1800 × [10/100] × [3/5] = 108 Number of girls in college F = 1800 × [16/100] × [7/16] = 126 Total number of students in colleges D, E and F = 1800 × (22 + 10 + 16)% = 864 Required percentage = [(180 + 108 + 126)/864] × 100 = 47.91%</w:t>
      </w:r>
    </w:p>
    <w:p>
      <w:pPr>
        <w:spacing w:before="0"/>
      </w:pPr>
      <w:r>
        <w:rPr>
          <w:b w:val="0"/>
        </w:rPr>
      </w:r>
    </w:p>
    <w:p>
      <w:pPr>
        <w:spacing w:after="100" w:line="360" w:lineRule="auto" w:before="0"/>
      </w:pPr>
      <w:r>
        <w:rPr>
          <w:b w:val="0"/>
        </w:rPr>
        <w:t>51. ΔABC ∼ ΔEDF and AB = 5 cm, BC = 8 cm and AC = 10 cm. If Ar (ΔABC) ∶ Ar(ΔDEF) = 9 ∶ 4. then DF is equal to∶</w:t>
      </w:r>
    </w:p>
    <w:p>
      <w:pPr>
        <w:spacing w:before="0"/>
      </w:pPr>
      <w:r>
        <w:rPr>
          <w:b w:val="0"/>
        </w:rPr>
      </w:r>
    </w:p>
    <w:p>
      <w:pPr>
        <w:spacing w:after="100" w:before="0"/>
      </w:pPr>
      <w:r>
        <w:rPr>
          <w:b w:val="0"/>
        </w:rPr>
        <w:t>A. 16/3 cm</w:t>
      </w:r>
    </w:p>
    <w:p>
      <w:pPr>
        <w:spacing w:after="100" w:before="0"/>
      </w:pPr>
      <w:r>
        <w:rPr>
          <w:b w:val="0"/>
        </w:rPr>
        <w:t>B. 32/9 cm</w:t>
      </w:r>
    </w:p>
    <w:p>
      <w:pPr>
        <w:spacing w:after="100" w:before="0"/>
      </w:pPr>
      <w:r>
        <w:rPr>
          <w:b w:val="0"/>
        </w:rPr>
        <w:t>C. 10/3 cm</w:t>
      </w:r>
    </w:p>
    <w:p>
      <w:pPr>
        <w:spacing w:after="100" w:before="0"/>
      </w:pPr>
      <w:r>
        <w:rPr>
          <w:b w:val="0"/>
        </w:rPr>
        <w:t>D. 20/3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5, AC = 10 and BC = 8 If ΔABC ∼ ΔEDF, then ⇒ Ar(ΔABC) / Ar(ΔDEF) = BC2 / DF2 ⇒ DF2 = (4 × 82)/9 ⇒ DF = (2 × 8)/3 = 16/3</w:t>
      </w:r>
    </w:p>
    <w:p>
      <w:pPr>
        <w:spacing w:before="0"/>
      </w:pPr>
      <w:r>
        <w:rPr>
          <w:b w:val="0"/>
        </w:rPr>
      </w:r>
    </w:p>
    <w:p>
      <w:pPr>
        <w:spacing w:after="100" w:line="360" w:lineRule="auto" w:before="0"/>
      </w:pPr>
      <w:r>
        <w:rPr>
          <w:b w:val="0"/>
        </w:rPr>
        <w:t>52. If the six digit number 6x2904 is divisible by 88, then the value of x is∶</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Divisibility law of 8∶ A number divisible by 8 if its last 3 digit is divisible by 4 Divisibility law of 11∶ If the difference of the alternating sum of digits of the number is a multiple of 11 (e.g. 2343 is divisible by 11 because 2 - 3 + 4 - 3 = 0, which is a multiple of 11). ⇒ 6x2904 is divisible by11 if x = 6 Or ⇒ (x + 9 + 4) – (6 + 2 + 0) = 11 ⇒ x = 11 – 5 = 6</w:t>
      </w:r>
    </w:p>
    <w:p>
      <w:pPr>
        <w:spacing w:before="0"/>
      </w:pPr>
      <w:r>
        <w:rPr>
          <w:b w:val="0"/>
        </w:rPr>
      </w:r>
    </w:p>
    <w:p>
      <w:pPr>
        <w:spacing w:after="100" w:line="360" w:lineRule="auto" w:before="0"/>
      </w:pPr>
      <w:r>
        <w:rPr>
          <w:b w:val="0"/>
        </w:rPr>
        <w:t>53. If x + 1/x = √5, then x3 + 1/x3 is equal to∶</w:t>
      </w:r>
    </w:p>
    <w:p>
      <w:pPr>
        <w:spacing w:before="0"/>
      </w:pPr>
      <w:r>
        <w:rPr>
          <w:b w:val="0"/>
        </w:rPr>
      </w:r>
    </w:p>
    <w:p>
      <w:pPr>
        <w:spacing w:after="100" w:before="0"/>
      </w:pPr>
      <w:r>
        <w:rPr>
          <w:b w:val="0"/>
        </w:rPr>
        <w:t>A. 5√5</w:t>
      </w:r>
    </w:p>
    <w:p>
      <w:pPr>
        <w:spacing w:after="100" w:before="0"/>
      </w:pPr>
      <w:r>
        <w:rPr>
          <w:b w:val="0"/>
        </w:rPr>
        <w:t>B. 2√5</w:t>
      </w:r>
    </w:p>
    <w:p>
      <w:pPr>
        <w:spacing w:after="100" w:before="0"/>
      </w:pPr>
      <w:r>
        <w:rPr>
          <w:b w:val="0"/>
        </w:rPr>
        <w:t>C. 4√5</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x3 + 1/x3 = (x + 1/x)3 – 3 (x + 1/x) ⇒ x + 1/x = √5 ⇒ x3 + 1/x3 = (√5)3 – 3√5 ⇒ x3 + 1/x3 = 5√5 – 3√5 = 2√5</w:t>
      </w:r>
    </w:p>
    <w:p>
      <w:pPr>
        <w:spacing w:before="0"/>
      </w:pPr>
      <w:r>
        <w:rPr>
          <w:b w:val="0"/>
        </w:rPr>
      </w:r>
    </w:p>
    <w:p>
      <w:pPr>
        <w:spacing w:after="100" w:line="360" w:lineRule="auto" w:before="0"/>
      </w:pPr>
      <w:r>
        <w:rPr>
          <w:b w:val="0"/>
        </w:rPr>
        <w:t>54. A train without stoppage travels with an average speed of 70 km/h, and with stoppage, it travels with the average speed of 56 km/h. How many minutes, does the train stop on an average per hour?</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Without stoppage average speed = 70 km/h With stoppages average speed = 56 km/h As we know, Time of rest per hour equal to the difference in average speed divided by the speed without stoppage. ∴ Required time = [(70 – 56)/70] × 60 = 12 So, A train stops on an average 12 minute/h.</w:t>
      </w:r>
    </w:p>
    <w:p>
      <w:pPr>
        <w:spacing w:before="0"/>
      </w:pPr>
      <w:r>
        <w:rPr>
          <w:b w:val="0"/>
        </w:rPr>
      </w:r>
    </w:p>
    <w:p>
      <w:pPr>
        <w:spacing w:after="100" w:line="360" w:lineRule="auto" w:before="0"/>
      </w:pPr>
      <w:r>
        <w:rPr>
          <w:b w:val="0"/>
        </w:rPr>
        <w:t>55. If (3x – 1)3 + (4x – 3)3 + (2x + 1)3 = 3(3x – 1)(4x – 3)(2x + 1) and x ≠ 1/3, then x = ?</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a3 + b3 + c3 – 3abc = 0, then a + b + c = 0 or a = b = c ⇒ (3x – 1)3 + (4x – 3)3 + (2x + 1)3 = 3(3x – 1) (4x – 3) (2x + 1) ⇒ (3x – 1)3 + (4x – 3)3 + (2x + 1)3 – 3(3x – 1) (4x – 3) (2x + 1) = 0 Using the above formula, ⇒ (3x – 1) = (4x – 3) ⇒ 3x – 1 = 4x – 3 ⇒ – 1 + 3 = 4x – 3x ⇒ x = 2</w:t>
      </w:r>
    </w:p>
    <w:p>
      <w:pPr>
        <w:spacing w:before="0"/>
      </w:pPr>
      <w:r>
        <w:rPr>
          <w:b w:val="0"/>
        </w:rPr>
      </w:r>
    </w:p>
    <w:p>
      <w:pPr>
        <w:spacing w:after="100" w:line="360" w:lineRule="auto" w:before="0"/>
      </w:pPr>
      <w:r>
        <w:rPr>
          <w:b w:val="0"/>
        </w:rPr>
        <w:t>56. In which college is the percentage difference between the number of boys and girls minimum?</w:t>
      </w:r>
    </w:p>
    <w:p>
      <w:pPr>
        <w:spacing w:before="0"/>
      </w:pPr>
      <w:r>
        <w:rPr>
          <w:b w:val="0"/>
        </w:rPr>
      </w:r>
    </w:p>
    <w:p>
      <w:pPr>
        <w:spacing w:after="100" w:before="0"/>
      </w:pPr>
      <w:r>
        <w:rPr>
          <w:b w:val="0"/>
        </w:rPr>
        <w:t>A. A</w:t>
      </w:r>
    </w:p>
    <w:p>
      <w:pPr>
        <w:spacing w:after="100" w:before="0"/>
      </w:pPr>
      <w:r>
        <w:rPr>
          <w:b w:val="0"/>
        </w:rPr>
        <w:t>B. E</w:t>
      </w:r>
    </w:p>
    <w:p>
      <w:pPr>
        <w:spacing w:after="100" w:before="0"/>
      </w:pPr>
      <w:r>
        <w:rPr>
          <w:b w:val="0"/>
        </w:rPr>
        <w:t>C. D</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difference between the number of boys and girls in college A = [(5 – 4)/9] × 100 = 11.11% Percentage difference between the number of boys and girls in college B = [(2 - 1)/3] × 100 = 33.33% Percentage difference between the number of boys and girls in college C = [(4 – 3)/7] × 100 = 14.28% Percentage difference between the number of boys and girls in college D = [(6 – 5)/11] × 100 = 9.09% Percentage difference between the number of boys and girls in college E = [(3 – 2)/5] × 100 = 20% Percentage difference between the number of boys and girls in college F = [(9 - 7)/16] × 100 = 12.5% In college D the percentage difference between the number of boys and girls is minimum Note: As there are only four colleges A, E, D and C our answer must be any one of these. So, no need to calculate for college B and F.</w:t>
      </w:r>
    </w:p>
    <w:p>
      <w:pPr>
        <w:spacing w:before="0"/>
      </w:pPr>
      <w:r>
        <w:rPr>
          <w:b w:val="0"/>
        </w:rPr>
      </w:r>
    </w:p>
    <w:p>
      <w:pPr>
        <w:spacing w:after="100" w:line="360" w:lineRule="auto" w:before="0"/>
      </w:pPr>
      <w:r>
        <w:rPr>
          <w:b w:val="0"/>
        </w:rPr>
        <w:t>57. The value of 3.8 – (4.2 ÷ 0.7 × 3) + 5 × 2 ÷ 0.5 is∶</w:t>
      </w:r>
    </w:p>
    <w:p>
      <w:pPr>
        <w:spacing w:before="0"/>
      </w:pPr>
      <w:r>
        <w:rPr>
          <w:b w:val="0"/>
        </w:rPr>
      </w:r>
    </w:p>
    <w:p>
      <w:pPr>
        <w:spacing w:after="100" w:before="0"/>
      </w:pPr>
      <w:r>
        <w:rPr>
          <w:b w:val="0"/>
        </w:rPr>
        <w:t>A. 15.6</w:t>
      </w:r>
    </w:p>
    <w:p>
      <w:pPr>
        <w:spacing w:after="100" w:before="0"/>
      </w:pPr>
      <w:r>
        <w:rPr>
          <w:b w:val="0"/>
        </w:rPr>
        <w:t>B. 21.8</w:t>
      </w:r>
    </w:p>
    <w:p>
      <w:pPr>
        <w:spacing w:after="100" w:before="0"/>
      </w:pPr>
      <w:r>
        <w:rPr>
          <w:b w:val="0"/>
        </w:rPr>
        <w:t>C. 18.4</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BODMAS rule to solve this question, as per the order given below ∶ Step-1 ∶ Parts of an equation enclosed in 'Brackets' must be solved first, and in the bracket, Step-2 ∶ Any mathematical 'Of' or 'Exponent' must be solved next, Step-3 ∶ Next, the parts of the equation that contain 'Division' and 'Multiplication' are calculated, Step-4 ∶ Last but not least, the parts of the equation that contain 'Addition' and 'Subtraction' should be calculated. ⇒ 3.8 – (4.2 ÷ 0.7 × 3) + 5 × 2 ÷ 0.5 ⇒ 3.8 – (6 × 3) + 5 × 4 ⇒ 3.8 – 18 + 20 ⇒ 23.8 – 18 ⇒ 5.8</w:t>
      </w:r>
    </w:p>
    <w:p>
      <w:pPr>
        <w:spacing w:before="0"/>
      </w:pPr>
      <w:r>
        <w:rPr>
          <w:b w:val="0"/>
        </w:rPr>
      </w:r>
    </w:p>
    <w:p>
      <w:pPr>
        <w:spacing w:after="100" w:line="360" w:lineRule="auto" w:before="0"/>
      </w:pPr>
      <w:r>
        <w:rPr>
          <w:b w:val="0"/>
        </w:rPr>
        <w:t>58. The price of sugar is increased by 18%. A person wants to increase the expenditure by 12% only. By what percent, correct to one decimal place, should he decrease his consumption?</w:t>
      </w:r>
    </w:p>
    <w:p>
      <w:pPr>
        <w:spacing w:before="0"/>
      </w:pPr>
      <w:r>
        <w:rPr>
          <w:b w:val="0"/>
        </w:rPr>
      </w:r>
    </w:p>
    <w:p>
      <w:pPr>
        <w:spacing w:after="100" w:before="0"/>
      </w:pPr>
      <w:r>
        <w:rPr>
          <w:b w:val="0"/>
        </w:rPr>
        <w:t>A. 6%</w:t>
      </w:r>
    </w:p>
    <w:p>
      <w:pPr>
        <w:spacing w:after="100" w:before="0"/>
      </w:pPr>
      <w:r>
        <w:rPr>
          <w:b w:val="0"/>
        </w:rPr>
        <w:t>B. 5.3%</w:t>
      </w:r>
    </w:p>
    <w:p>
      <w:pPr>
        <w:spacing w:after="100" w:before="0"/>
      </w:pPr>
      <w:r>
        <w:rPr>
          <w:b w:val="0"/>
        </w:rPr>
        <w:t>C. 5.1%</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price of sugar be 100x. Price of sugar after increased = 100x × [118/100] = 118x Person wants his expenditure increase by 12% only, So, his expenditure should be = 100x × [112/100] = 112x ∴ Required percentage = [(118 – 112x)/118] × 100 = 5.08% ≈ 5.1%</w:t>
      </w:r>
    </w:p>
    <w:p>
      <w:pPr>
        <w:spacing w:before="0"/>
      </w:pPr>
      <w:r>
        <w:rPr>
          <w:b w:val="0"/>
        </w:rPr>
      </w:r>
    </w:p>
    <w:p>
      <w:pPr>
        <w:spacing w:after="100" w:line="360" w:lineRule="auto" w:before="0"/>
      </w:pPr>
      <w:r>
        <w:rPr>
          <w:b w:val="0"/>
        </w:rPr>
        <w:t>59. Two articles are sold for Rs. 10,384 each. On one, the seller gains 18% and on the other, he loses 12%. What is his overall gain or loss?</w:t>
      </w:r>
    </w:p>
    <w:p>
      <w:pPr>
        <w:spacing w:before="0"/>
      </w:pPr>
      <w:r>
        <w:rPr>
          <w:b w:val="0"/>
        </w:rPr>
      </w:r>
    </w:p>
    <w:p>
      <w:pPr>
        <w:spacing w:after="100" w:before="0"/>
      </w:pPr>
      <w:r>
        <w:rPr>
          <w:b w:val="0"/>
        </w:rPr>
        <w:t>A. Rs. 178 gain</w:t>
      </w:r>
    </w:p>
    <w:p>
      <w:pPr>
        <w:spacing w:after="100" w:before="0"/>
      </w:pPr>
      <w:r>
        <w:rPr>
          <w:b w:val="0"/>
        </w:rPr>
        <w:t>B. Rs. 178 loss</w:t>
      </w:r>
    </w:p>
    <w:p>
      <w:pPr>
        <w:spacing w:after="100" w:before="0"/>
      </w:pPr>
      <w:r>
        <w:rPr>
          <w:b w:val="0"/>
        </w:rPr>
        <w:t>C. Rs. 168 loss</w:t>
      </w:r>
    </w:p>
    <w:p>
      <w:pPr>
        <w:spacing w:after="100" w:before="0"/>
      </w:pPr>
      <w:r>
        <w:rPr>
          <w:b w:val="0"/>
        </w:rPr>
        <w:t>D. Rs. 168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each article = Rs. 10,384 CP of first article = 10,384 × [100/118] = 8800 CP of second article = 10,384 × [100/88] = 11,800 Total SP of both article = 10,384 × 2 = 20,768 Total CP of both article = 8,800 + 11,800 = 20,600 Total gain = 20,768 – 20,600 = 168</w:t>
      </w:r>
    </w:p>
    <w:p>
      <w:pPr>
        <w:spacing w:before="0"/>
      </w:pPr>
      <w:r>
        <w:rPr>
          <w:b w:val="0"/>
        </w:rPr>
      </w:r>
    </w:p>
    <w:p>
      <w:pPr>
        <w:spacing w:after="100" w:line="360" w:lineRule="auto" w:before="0"/>
      </w:pPr>
      <w:r>
        <w:rPr>
          <w:b w:val="0"/>
        </w:rPr>
        <w:t>60. What is the ratio of boys and girls in the colleges A and B taken together?</w:t>
      </w:r>
    </w:p>
    <w:p>
      <w:pPr>
        <w:spacing w:before="0"/>
      </w:pPr>
      <w:r>
        <w:rPr>
          <w:b w:val="0"/>
        </w:rPr>
      </w:r>
    </w:p>
    <w:p>
      <w:pPr>
        <w:spacing w:after="100" w:before="0"/>
      </w:pPr>
      <w:r>
        <w:rPr>
          <w:b w:val="0"/>
        </w:rPr>
        <w:t>A. 67 ∶ 104</w:t>
      </w:r>
    </w:p>
    <w:p>
      <w:pPr>
        <w:spacing w:after="100" w:before="0"/>
      </w:pPr>
      <w:r>
        <w:rPr>
          <w:b w:val="0"/>
        </w:rPr>
        <w:t>B. 45 ∶ 71</w:t>
      </w:r>
    </w:p>
    <w:p>
      <w:pPr>
        <w:spacing w:after="100" w:before="0"/>
      </w:pPr>
      <w:r>
        <w:rPr>
          <w:b w:val="0"/>
        </w:rPr>
        <w:t>C. 43 ∶ 67</w:t>
      </w:r>
    </w:p>
    <w:p>
      <w:pPr>
        <w:spacing w:after="100" w:before="0"/>
      </w:pPr>
      <w:r>
        <w:rPr>
          <w:b w:val="0"/>
        </w:rPr>
        <w:t>D. 37 ∶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boys in college A = 1800 × [20/100] × [4/9] = 160 Number of girls in college A = 1800 × [20/100] × [5/9] = 200 Number of boys in college B = 1800 × [18/100] × [1/3] = 108 Number of girls in college B = 1800 × [18/100] × [2/3] = 216 Total number of boys in college A and B = 160 + 108 = 268 Total number of girls in college A and B = 200 + 216 = 416 Required ratio = 268 ∶ 416 = 67 ∶ 104</w:t>
      </w:r>
    </w:p>
    <w:p>
      <w:pPr>
        <w:spacing w:before="0"/>
      </w:pPr>
      <w:r>
        <w:rPr>
          <w:b w:val="0"/>
        </w:rPr>
      </w:r>
    </w:p>
    <w:p>
      <w:pPr>
        <w:spacing w:after="100" w:line="360" w:lineRule="auto" w:before="0"/>
      </w:pPr>
      <w:r>
        <w:rPr>
          <w:b w:val="0"/>
        </w:rPr>
        <w:t>61. The average marks of 50 students in a class was found to be 64. If the marks of two students were incorrectly entered as 38 and 42 instead of 83 and 24, respectively, then what is the correct average?</w:t>
      </w:r>
    </w:p>
    <w:p>
      <w:pPr>
        <w:spacing w:before="0"/>
      </w:pPr>
      <w:r>
        <w:rPr>
          <w:b w:val="0"/>
        </w:rPr>
      </w:r>
    </w:p>
    <w:p>
      <w:pPr>
        <w:spacing w:after="100" w:before="0"/>
      </w:pPr>
      <w:r>
        <w:rPr>
          <w:b w:val="0"/>
        </w:rPr>
        <w:t>A. 61.24</w:t>
      </w:r>
    </w:p>
    <w:p>
      <w:pPr>
        <w:spacing w:after="100" w:before="0"/>
      </w:pPr>
      <w:r>
        <w:rPr>
          <w:b w:val="0"/>
        </w:rPr>
        <w:t>B. 62.32</w:t>
      </w:r>
    </w:p>
    <w:p>
      <w:pPr>
        <w:spacing w:after="100" w:before="0"/>
      </w:pPr>
      <w:r>
        <w:rPr>
          <w:b w:val="0"/>
        </w:rPr>
        <w:t>C. 61.86</w:t>
      </w:r>
    </w:p>
    <w:p>
      <w:pPr>
        <w:spacing w:after="100" w:before="0"/>
      </w:pPr>
      <w:r>
        <w:rPr>
          <w:b w:val="0"/>
        </w:rPr>
        <w:t>D. 64.54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marks of 50 students = 64 Sum of marks of 48 students = 64 × 50 = 3200 According to the question Correct sum of marks of 50 students = 3200 – 38 – 42 + 83 + 24 = 3227 Correct average marks of 50 students = 3227/50 = 64.54</w:t>
      </w:r>
    </w:p>
    <w:p>
      <w:pPr>
        <w:spacing w:before="0"/>
      </w:pPr>
      <w:r>
        <w:rPr>
          <w:b w:val="0"/>
        </w:rPr>
      </w:r>
    </w:p>
    <w:p>
      <w:pPr>
        <w:spacing w:after="100" w:line="360" w:lineRule="auto" w:before="0"/>
      </w:pPr>
      <w:r>
        <w:rPr>
          <w:b w:val="0"/>
        </w:rPr>
        <w:t>62. If 10% of the girls from college A are transferred to college E, then what is the increase in the percentage of girls in college E?</w:t>
      </w:r>
    </w:p>
    <w:p>
      <w:pPr>
        <w:spacing w:before="0"/>
      </w:pPr>
      <w:r>
        <w:rPr>
          <w:b w:val="0"/>
        </w:rPr>
      </w:r>
    </w:p>
    <w:p>
      <w:pPr>
        <w:spacing w:after="100" w:before="0"/>
      </w:pPr>
      <w:r>
        <w:rPr>
          <w:b w:val="0"/>
        </w:rPr>
        <w:t>A. 4.2%</w:t>
      </w:r>
    </w:p>
    <w:p>
      <w:pPr>
        <w:spacing w:after="100" w:before="0"/>
      </w:pPr>
      <w:r>
        <w:rPr>
          <w:b w:val="0"/>
        </w:rPr>
        <w:t>B. 18.51%</w:t>
      </w:r>
    </w:p>
    <w:p>
      <w:pPr>
        <w:spacing w:after="100" w:before="0"/>
      </w:pPr>
      <w:r>
        <w:rPr>
          <w:b w:val="0"/>
        </w:rPr>
        <w:t>C. 4.4%</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in college A = 1800 × 20/100 × 5/9 = 200 10% of girls of college A = 200 × [10/100] = 20 Number of girls in college E = 1800 × [10/100] × [3/5] = 108 According to question, the increased number of girls in college E = 20 Increased in the percentage of girls in college E = (20/108) × 100 ⇒ 18.51% ∴ Increase in percentage of girls = 18.51%</w:t>
      </w:r>
    </w:p>
    <w:p>
      <w:pPr>
        <w:spacing w:before="0"/>
      </w:pPr>
      <w:r>
        <w:rPr>
          <w:b w:val="0"/>
        </w:rPr>
      </w:r>
    </w:p>
    <w:p>
      <w:pPr>
        <w:spacing w:after="100" w:line="360" w:lineRule="auto" w:before="0"/>
      </w:pPr>
      <w:r>
        <w:rPr>
          <w:b w:val="0"/>
        </w:rPr>
        <w:t>63. If a + b + c = 11 and ab + bc + ca = 38, then a3 + b3 + c3 – 3abc is equal to∶</w:t>
      </w:r>
    </w:p>
    <w:p>
      <w:pPr>
        <w:spacing w:before="0"/>
      </w:pPr>
      <w:r>
        <w:rPr>
          <w:b w:val="0"/>
        </w:rPr>
      </w:r>
    </w:p>
    <w:p>
      <w:pPr>
        <w:spacing w:after="100" w:before="0"/>
      </w:pPr>
      <w:r>
        <w:rPr>
          <w:b w:val="0"/>
        </w:rPr>
        <w:t>A. 44</w:t>
      </w:r>
    </w:p>
    <w:p>
      <w:pPr>
        <w:spacing w:after="100" w:before="0"/>
      </w:pPr>
      <w:r>
        <w:rPr>
          <w:b w:val="0"/>
        </w:rPr>
        <w:t>B. 66</w:t>
      </w:r>
    </w:p>
    <w:p>
      <w:pPr>
        <w:spacing w:after="100" w:before="0"/>
      </w:pPr>
      <w:r>
        <w:rPr>
          <w:b w:val="0"/>
        </w:rPr>
        <w:t>C. 55</w:t>
      </w:r>
    </w:p>
    <w:p>
      <w:pPr>
        <w:spacing w:after="100" w:before="0"/>
      </w:pPr>
      <w:r>
        <w:rPr>
          <w:b w:val="0"/>
        </w:rPr>
        <w:t>D. 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c = 11 and ab + bc + ca = 38 As we know, ⇒ a3 + b3 + c3 – 3abc = (a + b + c) [(a + b + c)2 – 3(ab + bc + ca)] ⇒ 11 [112 – 3 × 38] ⇒ 11 (121 – 114) ⇒ 11 × 7 ⇒ 77</w:t>
      </w:r>
    </w:p>
    <w:p>
      <w:pPr>
        <w:spacing w:before="0"/>
      </w:pPr>
      <w:r>
        <w:rPr>
          <w:b w:val="0"/>
        </w:rPr>
      </w:r>
    </w:p>
    <w:p>
      <w:pPr>
        <w:spacing w:after="100" w:line="360" w:lineRule="auto" w:before="0"/>
      </w:pPr>
      <w:r>
        <w:rPr>
          <w:b w:val="0"/>
        </w:rPr>
        <w:t>64. If tanθ = 3/4 then 4θ - θ 4θ + θ is equal to ∶</w:t>
      </w:r>
    </w:p>
    <w:p>
      <w:pPr>
        <w:spacing w:before="0"/>
      </w:pPr>
      <w:r>
        <w:rPr>
          <w:b w:val="0"/>
        </w:rPr>
      </w:r>
    </w:p>
    <w:p>
      <w:pPr>
        <w:spacing w:after="100" w:before="0"/>
      </w:pPr>
      <w:r>
        <w:rPr>
          <w:b w:val="0"/>
        </w:rPr>
        <w:t>A. 3/5</w:t>
      </w:r>
    </w:p>
    <w:p>
      <w:pPr>
        <w:spacing w:after="100" w:before="0"/>
      </w:pPr>
      <w:r>
        <w:rPr>
          <w:b w:val="0"/>
        </w:rPr>
        <w:t>B. 1/4</w:t>
      </w:r>
    </w:p>
    <w:p>
      <w:pPr>
        <w:spacing w:after="100" w:before="0"/>
      </w:pPr>
      <w:r>
        <w:rPr>
          <w:b w:val="0"/>
        </w:rPr>
        <w:t>C. 1/2</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tan θ = 3/4 ⇒ 4sinθ - cosθ 4sinθ + cosθ $ Divide by cos θ ⇒ 4tanθ - 14tanθ + 1 = 4 × (3/4) - 14 × (3/4) + 1 = 3 - 13 + 1 ⇒ 2/4 ⇒ 1/2</w:t>
      </w:r>
    </w:p>
    <w:p>
      <w:pPr>
        <w:spacing w:before="0"/>
      </w:pPr>
      <w:r>
        <w:rPr>
          <w:b w:val="0"/>
        </w:rPr>
      </w:r>
    </w:p>
    <w:p>
      <w:pPr>
        <w:spacing w:after="100" w:line="360" w:lineRule="auto" w:before="0"/>
      </w:pPr>
      <w:r>
        <w:rPr>
          <w:b w:val="0"/>
        </w:rPr>
        <w:t>65. An article is sold for Rs. 642.60 after successive discounts of 15% and 10%. What is the marked price of the article?</w:t>
      </w:r>
    </w:p>
    <w:p>
      <w:pPr>
        <w:spacing w:before="0"/>
      </w:pPr>
      <w:r>
        <w:rPr>
          <w:b w:val="0"/>
        </w:rPr>
      </w:r>
    </w:p>
    <w:p>
      <w:pPr>
        <w:spacing w:after="100" w:before="0"/>
      </w:pPr>
      <w:r>
        <w:rPr>
          <w:b w:val="0"/>
        </w:rPr>
        <w:t>A. Rs. 820</w:t>
      </w:r>
    </w:p>
    <w:p>
      <w:pPr>
        <w:spacing w:after="100" w:before="0"/>
      </w:pPr>
      <w:r>
        <w:rPr>
          <w:b w:val="0"/>
        </w:rPr>
        <w:t>B. Rs. 800</w:t>
      </w:r>
    </w:p>
    <w:p>
      <w:pPr>
        <w:spacing w:after="100" w:before="0"/>
      </w:pPr>
      <w:r>
        <w:rPr>
          <w:b w:val="0"/>
        </w:rPr>
        <w:t>C. Rs. 880</w:t>
      </w:r>
    </w:p>
    <w:p>
      <w:pPr>
        <w:spacing w:after="100" w:before="0"/>
      </w:pPr>
      <w:r>
        <w:rPr>
          <w:b w:val="0"/>
        </w:rPr>
        <w:t>D. Rs. 840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the article = Rs. 642.60 Let MP of the article be Rs x According to the question ⇒ x × [85/100] × [90/100] = 642.60 ⇒ x = 840</w:t>
      </w:r>
    </w:p>
    <w:p>
      <w:pPr>
        <w:spacing w:before="0"/>
      </w:pPr>
      <w:r>
        <w:rPr>
          <w:b w:val="0"/>
        </w:rPr>
      </w:r>
    </w:p>
    <w:p>
      <w:pPr>
        <w:spacing w:after="100" w:line="360" w:lineRule="auto" w:before="0"/>
      </w:pPr>
      <w:r>
        <w:rPr>
          <w:b w:val="0"/>
        </w:rPr>
        <w:t>66. The difference between the compound interest and simple interest on Rs. x at 9% per annum for 2 years is Rs. 20.25. What is the value of x?</w:t>
      </w:r>
    </w:p>
    <w:p>
      <w:pPr>
        <w:spacing w:before="0"/>
      </w:pPr>
      <w:r>
        <w:rPr>
          <w:b w:val="0"/>
        </w:rPr>
      </w:r>
    </w:p>
    <w:p>
      <w:pPr>
        <w:spacing w:after="100" w:before="0"/>
      </w:pPr>
      <w:r>
        <w:rPr>
          <w:b w:val="0"/>
        </w:rPr>
        <w:t>A. 2,400</w:t>
      </w:r>
    </w:p>
    <w:p>
      <w:pPr>
        <w:spacing w:after="100" w:before="0"/>
      </w:pPr>
      <w:r>
        <w:rPr>
          <w:b w:val="0"/>
        </w:rPr>
        <w:t>B. 2,800</w:t>
      </w:r>
    </w:p>
    <w:p>
      <w:pPr>
        <w:spacing w:after="100" w:before="0"/>
      </w:pPr>
      <w:r>
        <w:rPr>
          <w:b w:val="0"/>
        </w:rPr>
        <w:t>C. 2,500</w:t>
      </w:r>
    </w:p>
    <w:p>
      <w:pPr>
        <w:spacing w:after="100" w:before="0"/>
      </w:pPr>
      <w:r>
        <w:rPr>
          <w:b w:val="0"/>
        </w:rPr>
        <w:t>D. 2,200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the formula of difference between the compound interest and simple interest is ⇒ Pr2/(100)2 = Difference Given, r = 9%, t = 2 years and Difference = 20.25 ⇒ [P × 9 × 9] / [100 × 100] = 20.25 ⇒ P = 2,500</w:t>
      </w:r>
    </w:p>
    <w:p>
      <w:pPr>
        <w:spacing w:before="0"/>
      </w:pPr>
      <w:r>
        <w:rPr>
          <w:b w:val="0"/>
        </w:rPr>
      </w:r>
    </w:p>
    <w:p>
      <w:pPr>
        <w:spacing w:after="100" w:line="360" w:lineRule="auto" w:before="0"/>
      </w:pPr>
      <w:r>
        <w:rPr>
          <w:b w:val="0"/>
        </w:rPr>
        <w:t>67. In ΔABC, AD is median and G is the point on AD such that AG ∶ GD = 2 ∶ 1. Then ar (ΔABG) ∶ ar(ΔABC) is equal to:</w:t>
      </w:r>
    </w:p>
    <w:p>
      <w:pPr>
        <w:spacing w:before="0"/>
      </w:pPr>
      <w:r>
        <w:rPr>
          <w:b w:val="0"/>
        </w:rPr>
      </w:r>
    </w:p>
    <w:p>
      <w:pPr>
        <w:spacing w:after="100" w:before="0"/>
      </w:pPr>
      <w:r>
        <w:rPr>
          <w:b w:val="0"/>
        </w:rPr>
        <w:t>A. 1 ∶ 6</w:t>
      </w:r>
    </w:p>
    <w:p>
      <w:pPr>
        <w:spacing w:after="100" w:before="0"/>
      </w:pPr>
      <w:r>
        <w:rPr>
          <w:b w:val="0"/>
        </w:rPr>
        <w:t>B. 1 ∶ 3</w:t>
      </w:r>
    </w:p>
    <w:p>
      <w:pPr>
        <w:spacing w:after="100" w:before="0"/>
      </w:pPr>
      <w:r>
        <w:rPr>
          <w:b w:val="0"/>
        </w:rPr>
        <w:t>C. 3 ∶ 1</w:t>
      </w:r>
    </w:p>
    <w:p>
      <w:pPr>
        <w:spacing w:after="100" w:before="0"/>
      </w:pPr>
      <w:r>
        <w:rPr>
          <w:b w:val="0"/>
        </w:rPr>
        <w:t>D. 1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AD is median, so AD divides triangle in two equal parts. Ar ΔADB = Ar ΔADC In ΔABD ⇒ Ar ΔBDG/Ar ΔBGA = DG/AG ⇒ Ar ΔBDG/ar ΔBGA = 1/2 Let the area of ΔBDG be 1 unit. So, area of ΔBGA will be = 2 unit So, area of ΔBAD = Ar ΔBDG + Ar ΔBGA = 1 + 2 = 3 unit Area of ΔABC = 2 × Ar ΔBAD = 2 × 3 = 6 unit ∴ Ar ΔABG ∶ Ar ΔABC = 2 ∶ 6 = 1 ∶ 3</w:t>
      </w:r>
    </w:p>
    <w:p>
      <w:pPr>
        <w:spacing w:before="0"/>
      </w:pPr>
      <w:r>
        <w:rPr>
          <w:b w:val="0"/>
        </w:rPr>
      </w:r>
    </w:p>
    <w:p>
      <w:pPr>
        <w:spacing w:after="100" w:line="360" w:lineRule="auto" w:before="0"/>
      </w:pPr>
      <w:r>
        <w:rPr>
          <w:b w:val="0"/>
        </w:rPr>
        <w:t>68. If 2 sin2θ = 3 cos θ, and 0 ≤ θ &lt; 90°, then θ = ?</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2sin2θ = 3cosθ ⇒ 2(1 – cos2θ) = 3cosθ ⇒ 2cos2θ + 3cosθ – 2 = 0 ⇒ 2cos2θ + 4cosθ – cosθ – 2 = 0 ⇒ 2cosθ(cosθ + 2) – 1(cosθ + 2) = 0 ⇒ (2cosθ – 1) (cosθ + 2) = 0 ⇒ 2cosθ – 1 = 0 ⇒ cosθ = 1/2 ⇒ cosθ = cos60° ⇒ θ = 60° Short trick Put θ = 60° ⇒ 2 × (√3/2)2 = 3 × 1/2 ⇒ 3/2 = 3/2 (Satisfied)</w:t>
      </w:r>
    </w:p>
    <w:p>
      <w:pPr>
        <w:spacing w:before="0"/>
      </w:pPr>
      <w:r>
        <w:rPr>
          <w:b w:val="0"/>
        </w:rPr>
      </w:r>
    </w:p>
    <w:p>
      <w:pPr>
        <w:spacing w:after="100" w:line="360" w:lineRule="auto" w:before="0"/>
      </w:pPr>
      <w:r>
        <w:rPr>
          <w:b w:val="0"/>
        </w:rPr>
        <w:t>69. Select the most appropriate synonym of the given word. REPUDIATE</w:t>
      </w:r>
    </w:p>
    <w:p>
      <w:pPr>
        <w:spacing w:before="0"/>
      </w:pPr>
      <w:r>
        <w:rPr>
          <w:b w:val="0"/>
        </w:rPr>
      </w:r>
    </w:p>
    <w:p>
      <w:pPr>
        <w:spacing w:after="100" w:before="0"/>
      </w:pPr>
      <w:r>
        <w:rPr>
          <w:b w:val="0"/>
        </w:rPr>
        <w:t>A. regret</w:t>
      </w:r>
    </w:p>
    <w:p>
      <w:pPr>
        <w:spacing w:after="100" w:before="0"/>
      </w:pPr>
      <w:r>
        <w:rPr>
          <w:b w:val="0"/>
        </w:rPr>
        <w:t>B. renounce</w:t>
      </w:r>
    </w:p>
    <w:p>
      <w:pPr>
        <w:spacing w:after="100" w:before="0"/>
      </w:pPr>
      <w:r>
        <w:rPr>
          <w:b w:val="0"/>
        </w:rPr>
        <w:t>C. enforce</w:t>
      </w:r>
    </w:p>
    <w:p>
      <w:pPr>
        <w:spacing w:after="100" w:before="0"/>
      </w:pPr>
      <w:r>
        <w:rPr>
          <w:b w:val="0"/>
        </w:rPr>
        <w:t>D. sanction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'renounce'. Key Points Additional Information</w:t>
      </w:r>
    </w:p>
    <w:p>
      <w:pPr>
        <w:spacing w:before="0"/>
      </w:pPr>
      <w:r>
        <w:rPr>
          <w:b w:val="0"/>
        </w:rPr>
        <w:t>• The word 'repudiate' refers to refuse to accept or be associated with. It involves denying the truth or validity of something. ('अस्वीकार करना'.) Example: The politician repudiated the allegations of corruption levied against him.</w:t>
      </w:r>
    </w:p>
    <w:p>
      <w:pPr>
        <w:spacing w:before="0"/>
      </w:pPr>
      <w:r>
        <w:rPr>
          <w:b w:val="0"/>
        </w:rPr>
        <w:t>• The word 'renounce' means to formally declare one's abandonment of a claim, right, or possession. It is a voluntary act and does not necessarily imply that the renunciation is unwilling or forced. ('त्याग करना'.) Example: The king renounced his throne for his love of a common woman.</w:t>
      </w:r>
    </w:p>
    <w:p>
      <w:pPr>
        <w:spacing w:before="0"/>
      </w:pPr>
      <w:r>
        <w:rPr>
          <w:b w:val="0"/>
        </w:rPr>
        <w:t>• Therefore, the correct answer is 'Option 2'.</w:t>
      </w:r>
    </w:p>
    <w:p>
      <w:pPr>
        <w:spacing w:before="0"/>
      </w:pPr>
      <w:r>
        <w:rPr>
          <w:b w:val="0"/>
        </w:rPr>
        <w:t>• 'regret' means to feel sad or sorry about something that happened or was done, particularly a lost opportunity. ('पछतावा'.)</w:t>
      </w:r>
    </w:p>
    <w:p>
      <w:pPr>
        <w:spacing w:before="0"/>
      </w:pPr>
      <w:r>
        <w:rPr>
          <w:b w:val="0"/>
        </w:rPr>
        <w:t>• 'enforce' means to make people obey a rule or law. ('लागू करना'.)</w:t>
      </w:r>
    </w:p>
    <w:p>
      <w:pPr>
        <w:spacing w:before="0"/>
      </w:pPr>
      <w:r>
        <w:rPr>
          <w:b w:val="0"/>
        </w:rPr>
        <w:t>• 'sanction' implies official permission or approval for an action. ('मंजूरी'.)</w:t>
      </w:r>
    </w:p>
    <w:p>
      <w:pPr>
        <w:spacing w:before="0"/>
      </w:pPr>
      <w:r>
        <w:rPr>
          <w:b w:val="0"/>
        </w:rPr>
      </w:r>
    </w:p>
    <w:p>
      <w:pPr>
        <w:spacing w:after="100" w:line="360" w:lineRule="auto" w:before="0"/>
      </w:pPr>
      <w:r>
        <w:rPr>
          <w:b w:val="0"/>
        </w:rPr>
        <w:t>70. In the sentence identify the segment which contains the grammatical error. On the way he was bited on his toe by a venomous snake.</w:t>
      </w:r>
    </w:p>
    <w:p>
      <w:pPr>
        <w:spacing w:before="0"/>
      </w:pPr>
      <w:r>
        <w:rPr>
          <w:b w:val="0"/>
        </w:rPr>
      </w:r>
    </w:p>
    <w:p>
      <w:pPr>
        <w:spacing w:after="100" w:before="0"/>
      </w:pPr>
      <w:r>
        <w:rPr>
          <w:b w:val="0"/>
        </w:rPr>
        <w:t>A. on his toe</w:t>
      </w:r>
    </w:p>
    <w:p>
      <w:pPr>
        <w:spacing w:after="100" w:before="0"/>
      </w:pPr>
      <w:r>
        <w:rPr>
          <w:b w:val="0"/>
        </w:rPr>
        <w:t>B. by a venomous snake</w:t>
      </w:r>
    </w:p>
    <w:p>
      <w:pPr>
        <w:spacing w:after="100" w:before="0"/>
      </w:pPr>
      <w:r>
        <w:rPr>
          <w:b w:val="0"/>
        </w:rPr>
        <w:t>C. he was bited</w:t>
      </w:r>
    </w:p>
    <w:p>
      <w:pPr>
        <w:spacing w:after="100" w:before="0"/>
      </w:pPr>
      <w:r>
        <w:rPr>
          <w:b w:val="0"/>
        </w:rPr>
        <w:t>D. On the 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was bited. Key Points</w:t>
      </w:r>
    </w:p>
    <w:p>
      <w:pPr>
        <w:spacing w:before="0"/>
      </w:pPr>
      <w:r>
        <w:rPr>
          <w:b w:val="0"/>
        </w:rPr>
        <w:t>• Option 3 is the segment with the error.</w:t>
      </w:r>
    </w:p>
    <w:p>
      <w:pPr>
        <w:spacing w:before="0"/>
      </w:pPr>
      <w:r>
        <w:rPr>
          <w:b w:val="0"/>
        </w:rPr>
        <w:t>• he was bited is grammatically wrong because past participle of a bite is bitten.</w:t>
      </w:r>
    </w:p>
    <w:p>
      <w:pPr>
        <w:spacing w:before="0"/>
      </w:pPr>
      <w:r>
        <w:rPr>
          <w:b w:val="0"/>
        </w:rPr>
      </w:r>
    </w:p>
    <w:p>
      <w:pPr>
        <w:spacing w:after="100" w:line="360" w:lineRule="auto" w:before="0"/>
      </w:pPr>
      <w:r>
        <w:rPr>
          <w:b w:val="0"/>
        </w:rPr>
        <w:t>71. Select the word which means the same as the group of words given. One who helps a person in need</w:t>
      </w:r>
    </w:p>
    <w:p>
      <w:pPr>
        <w:spacing w:before="0"/>
      </w:pPr>
      <w:r>
        <w:rPr>
          <w:b w:val="0"/>
        </w:rPr>
      </w:r>
    </w:p>
    <w:p>
      <w:pPr>
        <w:spacing w:after="100" w:before="0"/>
      </w:pPr>
      <w:r>
        <w:rPr>
          <w:b w:val="0"/>
        </w:rPr>
        <w:t>A. samaritan</w:t>
      </w:r>
    </w:p>
    <w:p>
      <w:pPr>
        <w:spacing w:after="100" w:before="0"/>
      </w:pPr>
      <w:r>
        <w:rPr>
          <w:b w:val="0"/>
        </w:rPr>
        <w:t>B. veteran</w:t>
      </w:r>
    </w:p>
    <w:p>
      <w:pPr>
        <w:spacing w:after="100" w:before="0"/>
      </w:pPr>
      <w:r>
        <w:rPr>
          <w:b w:val="0"/>
        </w:rPr>
        <w:t>C. collaborator</w:t>
      </w:r>
    </w:p>
    <w:p>
      <w:pPr>
        <w:spacing w:after="100" w:before="0"/>
      </w:pPr>
      <w:r>
        <w:rPr>
          <w:b w:val="0"/>
        </w:rPr>
        <w:t>D. mercenary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Samaritan means a charitable or helpful person. veteran means a person who has had long experience in a particular field. collaborator means a person who works jointly on an activity or project; an associate. mercenary means primarily concerned with making money at the expense of ethics.</w:t>
      </w:r>
    </w:p>
    <w:p>
      <w:pPr>
        <w:spacing w:before="0"/>
      </w:pPr>
      <w:r>
        <w:rPr>
          <w:b w:val="0"/>
        </w:rPr>
      </w:r>
    </w:p>
    <w:p>
      <w:pPr>
        <w:spacing w:after="100" w:line="360" w:lineRule="auto" w:before="0"/>
      </w:pPr>
      <w:r>
        <w:rPr>
          <w:b w:val="0"/>
        </w:rPr>
        <w:t>72. Select the most appropriate option to ﬁll in the blank. The owner of the house was ________ at the watchman for letting in a stranger.</w:t>
      </w:r>
    </w:p>
    <w:p>
      <w:pPr>
        <w:spacing w:before="0"/>
      </w:pPr>
      <w:r>
        <w:rPr>
          <w:b w:val="0"/>
        </w:rPr>
      </w:r>
    </w:p>
    <w:p>
      <w:pPr>
        <w:spacing w:after="100" w:before="0"/>
      </w:pPr>
      <w:r>
        <w:rPr>
          <w:b w:val="0"/>
        </w:rPr>
        <w:t>A. indignant</w:t>
      </w:r>
    </w:p>
    <w:p>
      <w:pPr>
        <w:spacing w:after="100" w:before="0"/>
      </w:pPr>
      <w:r>
        <w:rPr>
          <w:b w:val="0"/>
        </w:rPr>
        <w:t>B. indulgent</w:t>
      </w:r>
    </w:p>
    <w:p>
      <w:pPr>
        <w:spacing w:after="100" w:before="0"/>
      </w:pPr>
      <w:r>
        <w:rPr>
          <w:b w:val="0"/>
        </w:rPr>
        <w:t>C. indifferent</w:t>
      </w:r>
    </w:p>
    <w:p>
      <w:pPr>
        <w:spacing w:after="100" w:before="0"/>
      </w:pPr>
      <w:r>
        <w:rPr>
          <w:b w:val="0"/>
        </w:rPr>
        <w:t>D. impatient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"indignant". Key Points Correct sentence: The owner of the house was indignant at the watchman for letting in a stranger. Additional Information</w:t>
      </w:r>
    </w:p>
    <w:p>
      <w:pPr>
        <w:spacing w:before="0"/>
      </w:pPr>
      <w:r>
        <w:rPr>
          <w:b w:val="0"/>
        </w:rPr>
        <w:t>• The context of the sentence tells us that the watchman let the stranger in the house which might have made the owner angry.</w:t>
      </w:r>
    </w:p>
    <w:p>
      <w:pPr>
        <w:spacing w:before="0"/>
      </w:pPr>
      <w:r>
        <w:rPr>
          <w:b w:val="0"/>
        </w:rPr>
        <w:t>• Hence, the most suitable word to fill in the blank is "Indignant".</w:t>
      </w:r>
    </w:p>
    <w:p>
      <w:pPr>
        <w:spacing w:before="0"/>
      </w:pPr>
      <w:r>
        <w:rPr>
          <w:b w:val="0"/>
        </w:rPr>
        <w:t>• "Indignant" means feeling or showing anger or annoyance. Example: I was indignant because I felt that I had been punished unfairly.</w:t>
      </w:r>
    </w:p>
    <w:p>
      <w:pPr>
        <w:spacing w:before="0"/>
      </w:pPr>
      <w:r>
        <w:rPr>
          <w:b w:val="0"/>
        </w:rPr>
        <w:t>• Therefore the correct answer is option 1.</w:t>
      </w:r>
    </w:p>
    <w:p>
      <w:pPr>
        <w:spacing w:before="0"/>
      </w:pPr>
      <w:r>
        <w:rPr>
          <w:b w:val="0"/>
        </w:rPr>
        <w:t>• Indulgent means having or indicating a readiness or over-readiness to be generous to or lenient with someone. Example: My indulgent parents give me everything I want.</w:t>
      </w:r>
    </w:p>
    <w:p>
      <w:pPr>
        <w:spacing w:before="0"/>
      </w:pPr>
      <w:r>
        <w:rPr>
          <w:b w:val="0"/>
        </w:rPr>
        <w:t>• Indifferent means having no particular interest or sympathy; unconcerned. Example: People have become indifferent to the suffering of others.</w:t>
      </w:r>
    </w:p>
    <w:p>
      <w:pPr>
        <w:spacing w:before="0"/>
      </w:pPr>
      <w:r>
        <w:rPr>
          <w:b w:val="0"/>
        </w:rPr>
        <w:t>• Impatient means restlessly eager; having or showing a tendency to be quickly irritated or provoked. Example: We are growing impatient with the lack of results.</w:t>
      </w:r>
    </w:p>
    <w:p>
      <w:pPr>
        <w:spacing w:before="0"/>
      </w:pPr>
      <w:r>
        <w:rPr>
          <w:b w:val="0"/>
        </w:rPr>
      </w:r>
    </w:p>
    <w:p>
      <w:pPr>
        <w:spacing w:after="100" w:line="360" w:lineRule="auto" w:before="0"/>
      </w:pPr>
      <w:r>
        <w:rPr>
          <w:b w:val="0"/>
        </w:rPr>
        <w:t>73. Select the correct passive form of the given sentence. Have they announced the world cup cricket team?</w:t>
      </w:r>
    </w:p>
    <w:p>
      <w:pPr>
        <w:spacing w:before="0"/>
      </w:pPr>
      <w:r>
        <w:rPr>
          <w:b w:val="0"/>
        </w:rPr>
      </w:r>
    </w:p>
    <w:p>
      <w:pPr>
        <w:spacing w:after="100" w:before="0"/>
      </w:pPr>
      <w:r>
        <w:rPr>
          <w:b w:val="0"/>
        </w:rPr>
        <w:t>A. Has the world cup cricket team been announced?</w:t>
      </w:r>
    </w:p>
    <w:p>
      <w:pPr>
        <w:spacing w:after="100" w:before="0"/>
      </w:pPr>
      <w:r>
        <w:rPr>
          <w:b w:val="0"/>
        </w:rPr>
        <w:t>B. Have the world cup cricket team announced?</w:t>
      </w:r>
    </w:p>
    <w:p>
      <w:pPr>
        <w:spacing w:after="100" w:before="0"/>
      </w:pPr>
      <w:r>
        <w:rPr>
          <w:b w:val="0"/>
        </w:rPr>
        <w:t>C. Has the world cup cricket team being announced?</w:t>
      </w:r>
    </w:p>
    <w:p>
      <w:pPr>
        <w:spacing w:after="100" w:before="0"/>
      </w:pPr>
      <w:r>
        <w:rPr>
          <w:b w:val="0"/>
        </w:rPr>
        <w:t>D. Have the world cup cricket team been announced?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The passive form is of order object+auxillary verb+past participle of verb+subject. Here, the world cup is singular so has is used. so, the passive form would be Has the world cup cricket team been announced?</w:t>
      </w:r>
    </w:p>
    <w:p>
      <w:pPr>
        <w:spacing w:before="0"/>
      </w:pPr>
      <w:r>
        <w:rPr>
          <w:b w:val="0"/>
        </w:rPr>
      </w:r>
    </w:p>
    <w:p>
      <w:pPr>
        <w:spacing w:after="100" w:line="360" w:lineRule="auto" w:before="0"/>
      </w:pPr>
      <w:r>
        <w:rPr>
          <w:b w:val="0"/>
        </w:rPr>
        <w:t>74. Select the most appropriate antonym of the given word. PRUDENT</w:t>
      </w:r>
    </w:p>
    <w:p>
      <w:pPr>
        <w:spacing w:before="0"/>
      </w:pPr>
      <w:r>
        <w:rPr>
          <w:b w:val="0"/>
        </w:rPr>
      </w:r>
    </w:p>
    <w:p>
      <w:pPr>
        <w:spacing w:after="100" w:before="0"/>
      </w:pPr>
      <w:r>
        <w:rPr>
          <w:b w:val="0"/>
        </w:rPr>
        <w:t>A. tactful</w:t>
      </w:r>
    </w:p>
    <w:p>
      <w:pPr>
        <w:spacing w:after="100" w:before="0"/>
      </w:pPr>
      <w:r>
        <w:rPr>
          <w:b w:val="0"/>
        </w:rPr>
        <w:t>B. judicious</w:t>
      </w:r>
    </w:p>
    <w:p>
      <w:pPr>
        <w:spacing w:after="100" w:before="0"/>
      </w:pPr>
      <w:r>
        <w:rPr>
          <w:b w:val="0"/>
        </w:rPr>
        <w:t>C. indiscreet</w:t>
      </w:r>
    </w:p>
    <w:p>
      <w:pPr>
        <w:spacing w:after="100" w:before="0"/>
      </w:pPr>
      <w:r>
        <w:rPr>
          <w:b w:val="0"/>
        </w:rPr>
        <w:t>D. practical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prudent means showing care and thought for the future. The most appropriate antonym for prudent would be indiscreet which means to reveal things that are private or imprudent.</w:t>
      </w:r>
    </w:p>
    <w:p>
      <w:pPr>
        <w:spacing w:before="0"/>
      </w:pPr>
      <w:r>
        <w:rPr>
          <w:b w:val="0"/>
        </w:rPr>
      </w:r>
    </w:p>
    <w:p>
      <w:pPr>
        <w:spacing w:after="100" w:line="360" w:lineRule="auto" w:before="0"/>
      </w:pPr>
      <w:r>
        <w:rPr>
          <w:b w:val="0"/>
        </w:rPr>
        <w:t>75. Select the correct active form of the given sentence. You will either be taken a prisoner or shot by the enemy.</w:t>
      </w:r>
    </w:p>
    <w:p>
      <w:pPr>
        <w:spacing w:before="0"/>
      </w:pPr>
      <w:r>
        <w:rPr>
          <w:b w:val="0"/>
        </w:rPr>
      </w:r>
    </w:p>
    <w:p>
      <w:pPr>
        <w:spacing w:after="100" w:before="0"/>
      </w:pPr>
      <w:r>
        <w:rPr>
          <w:b w:val="0"/>
        </w:rPr>
        <w:t>A. The enemy either takes you a prisoner or shoots you.</w:t>
      </w:r>
    </w:p>
    <w:p>
      <w:pPr>
        <w:spacing w:after="100" w:before="0"/>
      </w:pPr>
      <w:r>
        <w:rPr>
          <w:b w:val="0"/>
        </w:rPr>
        <w:t>B. The enemy would either take you a prisoner or shoot.</w:t>
      </w:r>
    </w:p>
    <w:p>
      <w:pPr>
        <w:spacing w:after="100" w:before="0"/>
      </w:pPr>
      <w:r>
        <w:rPr>
          <w:b w:val="0"/>
        </w:rPr>
        <w:t>C. The enemy will be either taking you a prisoner or shooting you.</w:t>
      </w:r>
    </w:p>
    <w:p>
      <w:pPr>
        <w:spacing w:after="100" w:before="0"/>
      </w:pPr>
      <w:r>
        <w:rPr>
          <w:b w:val="0"/>
        </w:rPr>
        <w:t>D. The enemy will either take you a prisoner or shoot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The order of the active form is subject+verb+object. Here, the verb used is taken which is the past participle of the verb take. So, the active form of the sentence would be The enemy will either take you a prisoner or shoot you.</w:t>
      </w:r>
    </w:p>
    <w:p>
      <w:pPr>
        <w:spacing w:before="0"/>
      </w:pPr>
      <w:r>
        <w:rPr>
          <w:b w:val="0"/>
        </w:rPr>
      </w:r>
    </w:p>
    <w:p>
      <w:pPr>
        <w:spacing w:after="100" w:line="360" w:lineRule="auto" w:before="0"/>
      </w:pPr>
      <w:r>
        <w:rPr>
          <w:b w:val="0"/>
        </w:rPr>
        <w:t>76. Select the word which means the same as the group of words given. Sole right to make and sell some invention</w:t>
      </w:r>
    </w:p>
    <w:p>
      <w:pPr>
        <w:spacing w:before="0"/>
      </w:pPr>
      <w:r>
        <w:rPr>
          <w:b w:val="0"/>
        </w:rPr>
      </w:r>
    </w:p>
    <w:p>
      <w:pPr>
        <w:spacing w:after="100" w:before="0"/>
      </w:pPr>
      <w:r>
        <w:rPr>
          <w:b w:val="0"/>
        </w:rPr>
        <w:t>A. patent</w:t>
      </w:r>
    </w:p>
    <w:p>
      <w:pPr>
        <w:spacing w:after="100" w:before="0"/>
      </w:pPr>
      <w:r>
        <w:rPr>
          <w:b w:val="0"/>
        </w:rPr>
        <w:t>B. copyright</w:t>
      </w:r>
    </w:p>
    <w:p>
      <w:pPr>
        <w:spacing w:after="100" w:before="0"/>
      </w:pPr>
      <w:r>
        <w:rPr>
          <w:b w:val="0"/>
        </w:rPr>
        <w:t>C. inheritance</w:t>
      </w:r>
    </w:p>
    <w:p>
      <w:pPr>
        <w:spacing w:after="100" w:before="0"/>
      </w:pPr>
      <w:r>
        <w:rPr>
          <w:b w:val="0"/>
        </w:rPr>
        <w:t>D. heirloom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patent means a government authority or licences conferring a right or title for a set period to make and sell some invention copyright means the exclusive and assignable legal right. inheritance means a thing that is inherited or legacy. heirloom a valuable object that has belonged to a family for several generations.</w:t>
      </w:r>
    </w:p>
    <w:p>
      <w:pPr>
        <w:spacing w:before="0"/>
      </w:pPr>
      <w:r>
        <w:rPr>
          <w:b w:val="0"/>
        </w:rPr>
      </w:r>
    </w:p>
    <w:p>
      <w:pPr>
        <w:spacing w:after="100" w:line="360" w:lineRule="auto" w:before="0"/>
      </w:pPr>
      <w:r>
        <w:rPr>
          <w:b w:val="0"/>
        </w:rPr>
        <w:t>77. Select the most appropriate antonym of the given word. SEVERE</w:t>
      </w:r>
    </w:p>
    <w:p>
      <w:pPr>
        <w:spacing w:before="0"/>
      </w:pPr>
      <w:r>
        <w:rPr>
          <w:b w:val="0"/>
        </w:rPr>
      </w:r>
    </w:p>
    <w:p>
      <w:pPr>
        <w:spacing w:after="100" w:before="0"/>
      </w:pPr>
      <w:r>
        <w:rPr>
          <w:b w:val="0"/>
        </w:rPr>
        <w:t>A. mild</w:t>
      </w:r>
    </w:p>
    <w:p>
      <w:pPr>
        <w:spacing w:after="100" w:before="0"/>
      </w:pPr>
      <w:r>
        <w:rPr>
          <w:b w:val="0"/>
        </w:rPr>
        <w:t>B. morose</w:t>
      </w:r>
    </w:p>
    <w:p>
      <w:pPr>
        <w:spacing w:after="100" w:before="0"/>
      </w:pPr>
      <w:r>
        <w:rPr>
          <w:b w:val="0"/>
        </w:rPr>
        <w:t>C. meticulous</w:t>
      </w:r>
    </w:p>
    <w:p>
      <w:pPr>
        <w:spacing w:after="100" w:before="0"/>
      </w:pPr>
      <w:r>
        <w:rPr>
          <w:b w:val="0"/>
        </w:rPr>
        <w:t>D. mediocre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Mild Key Points Let's look at the meaning of the following options- Let's look at the meaning of other given options-</w:t>
      </w:r>
    </w:p>
    <w:p>
      <w:pPr>
        <w:spacing w:before="0"/>
      </w:pPr>
      <w:r>
        <w:rPr>
          <w:b w:val="0"/>
        </w:rPr>
        <w:t>• Severe- (of something bad or undesirable) very great; intense; acute, critical</w:t>
      </w:r>
    </w:p>
    <w:p>
      <w:pPr>
        <w:spacing w:before="0"/>
      </w:pPr>
      <w:r>
        <w:rPr>
          <w:b w:val="0"/>
        </w:rPr>
        <w:t>• Mild- not severe, serious, or harsh; Lenient</w:t>
      </w:r>
    </w:p>
    <w:p>
      <w:pPr>
        <w:spacing w:before="0"/>
      </w:pPr>
      <w:r>
        <w:rPr>
          <w:b w:val="0"/>
        </w:rPr>
        <w:t>• Hence, the meaning of both i.e. severe and mild express the opposite meaning</w:t>
      </w:r>
    </w:p>
    <w:p>
      <w:pPr>
        <w:spacing w:before="0"/>
      </w:pPr>
      <w:r>
        <w:rPr>
          <w:b w:val="0"/>
        </w:rPr>
        <w:t>• Morose- unhappy, annoyed, and unwilling to speak or smile</w:t>
      </w:r>
    </w:p>
    <w:p>
      <w:pPr>
        <w:spacing w:before="0"/>
      </w:pPr>
      <w:r>
        <w:rPr>
          <w:b w:val="0"/>
        </w:rPr>
        <w:t>• Meticulous- showing great attention to detail; very careful and precise</w:t>
      </w:r>
    </w:p>
    <w:p>
      <w:pPr>
        <w:spacing w:before="0"/>
      </w:pPr>
      <w:r>
        <w:rPr>
          <w:b w:val="0"/>
        </w:rPr>
        <w:t>• Mediocre- of only average quality; not very good</w:t>
      </w:r>
    </w:p>
    <w:p>
      <w:pPr>
        <w:spacing w:before="0"/>
      </w:pPr>
      <w:r>
        <w:rPr>
          <w:b w:val="0"/>
        </w:rPr>
      </w:r>
    </w:p>
    <w:p>
      <w:pPr>
        <w:spacing w:after="100" w:line="360" w:lineRule="auto" w:before="0"/>
      </w:pPr>
      <w:r>
        <w:rPr>
          <w:b w:val="0"/>
        </w:rPr>
        <w:t>78. Select the most appropriate option to ﬁll in blank No.1.</w:t>
      </w:r>
    </w:p>
    <w:p>
      <w:pPr>
        <w:spacing w:before="0"/>
      </w:pPr>
      <w:r>
        <w:rPr>
          <w:b w:val="0"/>
        </w:rPr>
      </w:r>
    </w:p>
    <w:p>
      <w:pPr>
        <w:spacing w:after="100" w:before="0"/>
      </w:pPr>
      <w:r>
        <w:rPr>
          <w:b w:val="0"/>
        </w:rPr>
        <w:t>A. is</w:t>
      </w:r>
    </w:p>
    <w:p>
      <w:pPr>
        <w:spacing w:after="100" w:before="0"/>
      </w:pPr>
      <w:r>
        <w:rPr>
          <w:b w:val="0"/>
        </w:rPr>
        <w:t>B. was</w:t>
      </w:r>
    </w:p>
    <w:p>
      <w:pPr>
        <w:spacing w:after="100" w:before="0"/>
      </w:pPr>
      <w:r>
        <w:rPr>
          <w:b w:val="0"/>
        </w:rPr>
        <w:t>C. were</w:t>
      </w:r>
    </w:p>
    <w:p>
      <w:pPr>
        <w:spacing w:after="100" w:before="0"/>
      </w:pPr>
      <w:r>
        <w:rPr>
          <w:b w:val="0"/>
        </w:rPr>
        <w:t>D. has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We use the simple past tense(in the plural form) of the 'be' verb 'were' when we talk about something which might not happen at all/does not happen in reality.</w:t>
      </w:r>
    </w:p>
    <w:p>
      <w:pPr>
        <w:spacing w:before="0"/>
      </w:pPr>
      <w:r>
        <w:rPr>
          <w:b w:val="0"/>
        </w:rPr>
      </w:r>
    </w:p>
    <w:p>
      <w:pPr>
        <w:spacing w:after="100" w:line="360" w:lineRule="auto" w:before="0"/>
      </w:pPr>
      <w:r>
        <w:rPr>
          <w:b w:val="0"/>
        </w:rPr>
        <w:t>79. Select the most appropriate option to ﬁll in blank No.3.</w:t>
      </w:r>
    </w:p>
    <w:p>
      <w:pPr>
        <w:spacing w:before="0"/>
      </w:pPr>
      <w:r>
        <w:rPr>
          <w:b w:val="0"/>
        </w:rPr>
      </w:r>
    </w:p>
    <w:p>
      <w:pPr>
        <w:spacing w:after="100" w:before="0"/>
      </w:pPr>
      <w:r>
        <w:rPr>
          <w:b w:val="0"/>
        </w:rPr>
        <w:t>A. in</w:t>
      </w:r>
    </w:p>
    <w:p>
      <w:pPr>
        <w:spacing w:after="100" w:before="0"/>
      </w:pPr>
      <w:r>
        <w:rPr>
          <w:b w:val="0"/>
        </w:rPr>
        <w:t>B. from</w:t>
      </w:r>
    </w:p>
    <w:p>
      <w:pPr>
        <w:spacing w:after="100" w:before="0"/>
      </w:pPr>
      <w:r>
        <w:rPr>
          <w:b w:val="0"/>
        </w:rPr>
        <w:t>C. through</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Key Points</w:t>
      </w:r>
    </w:p>
    <w:p>
      <w:pPr>
        <w:spacing w:before="0"/>
      </w:pPr>
      <w:r>
        <w:rPr>
          <w:b w:val="0"/>
        </w:rPr>
        <w:t>• The question is related to filling in the blanks within the context of a passage about Portia's situation from Shakespeare's play.</w:t>
      </w:r>
    </w:p>
    <w:p>
      <w:pPr>
        <w:spacing w:before="0"/>
      </w:pPr>
      <w:r>
        <w:rPr>
          <w:b w:val="0"/>
        </w:rPr>
        <w:t>• The preposition "in" effectively sets a precise condition or circumstance, which is essential for interpreting the sentence correctly.</w:t>
      </w:r>
    </w:p>
    <w:p>
      <w:pPr>
        <w:spacing w:before="0"/>
      </w:pPr>
      <w:r>
        <w:rPr>
          <w:b w:val="0"/>
        </w:rPr>
        <w:t>• It indicates the specific manner or condition under which Portia's claiming is valid, adhering closely to the storyline and legal peculiarities of her father's will.</w:t>
      </w:r>
    </w:p>
    <w:p>
      <w:pPr>
        <w:spacing w:before="0"/>
      </w:pPr>
      <w:r>
        <w:rPr>
          <w:b w:val="0"/>
        </w:rPr>
        <w:t>• The use of "in" properly contextualizes the manner specified by her father's will as a condition or state under which Portia can be claimed, making it the most fitting option for the sentence's intended meaning.</w:t>
      </w:r>
    </w:p>
    <w:p>
      <w:pPr>
        <w:spacing w:before="0"/>
      </w:pPr>
      <w:r>
        <w:rPr>
          <w:b w:val="0"/>
        </w:rPr>
        <w:t>• Therefore, the correct answer is "Option 1".</w:t>
      </w:r>
    </w:p>
    <w:p>
      <w:pPr>
        <w:spacing w:before="0"/>
      </w:pPr>
      <w:r>
        <w:rPr>
          <w:b w:val="0"/>
        </w:rPr>
      </w:r>
    </w:p>
    <w:p>
      <w:pPr>
        <w:spacing w:after="100" w:line="360" w:lineRule="auto" w:before="0"/>
      </w:pPr>
      <w:r>
        <w:rPr>
          <w:b w:val="0"/>
        </w:rPr>
        <w:t>80. Select the most appropriate option to ﬁll in blank No.2.</w:t>
      </w:r>
    </w:p>
    <w:p>
      <w:pPr>
        <w:spacing w:before="0"/>
      </w:pPr>
      <w:r>
        <w:rPr>
          <w:b w:val="0"/>
        </w:rPr>
      </w:r>
    </w:p>
    <w:p>
      <w:pPr>
        <w:spacing w:after="100" w:before="0"/>
      </w:pPr>
      <w:r>
        <w:rPr>
          <w:b w:val="0"/>
        </w:rPr>
        <w:t>A. clear</w:t>
      </w:r>
    </w:p>
    <w:p>
      <w:pPr>
        <w:spacing w:after="100" w:before="0"/>
      </w:pPr>
      <w:r>
        <w:rPr>
          <w:b w:val="0"/>
        </w:rPr>
        <w:t>B. real</w:t>
      </w:r>
    </w:p>
    <w:p>
      <w:pPr>
        <w:spacing w:after="100" w:before="0"/>
      </w:pPr>
      <w:r>
        <w:rPr>
          <w:b w:val="0"/>
        </w:rPr>
        <w:t>C. pure</w:t>
      </w:r>
    </w:p>
    <w:p>
      <w:pPr>
        <w:spacing w:after="100" w:before="0"/>
      </w:pPr>
      <w:r>
        <w:rPr>
          <w:b w:val="0"/>
        </w:rPr>
        <w:t>D. plain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pure. Key Points Let's refer to the options: The given sentence talks about Portia who is said to have a character like Diana. According to the passage, pure is the most appropriate word to fill in blank No.2</w:t>
      </w:r>
    </w:p>
    <w:p>
      <w:pPr>
        <w:spacing w:before="0"/>
      </w:pPr>
      <w:r>
        <w:rPr>
          <w:b w:val="0"/>
        </w:rPr>
        <w:t>• Clear: easy to perceive, understand, or interpret</w:t>
      </w:r>
    </w:p>
    <w:p>
      <w:pPr>
        <w:spacing w:before="0"/>
      </w:pPr>
      <w:r>
        <w:rPr>
          <w:b w:val="0"/>
        </w:rPr>
        <w:t>• Real: actually existing as a thing or occurring in fact; not imagined or supposed</w:t>
      </w:r>
    </w:p>
    <w:p>
      <w:pPr>
        <w:spacing w:before="0"/>
      </w:pPr>
      <w:r>
        <w:rPr>
          <w:b w:val="0"/>
        </w:rPr>
        <w:t>• Pure: free from anything of a different, inferior, or contaminating kind</w:t>
      </w:r>
    </w:p>
    <w:p>
      <w:pPr>
        <w:spacing w:before="0"/>
      </w:pPr>
      <w:r>
        <w:rPr>
          <w:b w:val="0"/>
        </w:rPr>
        <w:t>• Plain: not decorated or elaborate; simple or ordinary in character</w:t>
      </w:r>
    </w:p>
    <w:p>
      <w:pPr>
        <w:spacing w:before="0"/>
      </w:pPr>
      <w:r>
        <w:rPr>
          <w:b w:val="0"/>
        </w:rPr>
      </w:r>
    </w:p>
    <w:p>
      <w:pPr>
        <w:spacing w:after="100" w:line="360" w:lineRule="auto" w:before="0"/>
      </w:pPr>
      <w:r>
        <w:rPr>
          <w:b w:val="0"/>
        </w:rPr>
        <w:t>81. Select the most appropriate option to substitute the underlined segment in the given sentence. If no substitution is required, select No improvement. It is convey to all the residents by now that they are required to apply for parking stickers.</w:t>
      </w:r>
    </w:p>
    <w:p>
      <w:pPr>
        <w:spacing w:before="0"/>
      </w:pPr>
      <w:r>
        <w:rPr>
          <w:b w:val="0"/>
        </w:rPr>
      </w:r>
    </w:p>
    <w:p>
      <w:pPr>
        <w:spacing w:after="100" w:before="0"/>
      </w:pPr>
      <w:r>
        <w:rPr>
          <w:b w:val="0"/>
        </w:rPr>
        <w:t>A. It has been conveyed to all the residents</w:t>
      </w:r>
    </w:p>
    <w:p>
      <w:pPr>
        <w:spacing w:after="100" w:before="0"/>
      </w:pPr>
      <w:r>
        <w:rPr>
          <w:b w:val="0"/>
        </w:rPr>
        <w:t>B. It is conveyed to all the residents</w:t>
      </w:r>
    </w:p>
    <w:p>
      <w:pPr>
        <w:spacing w:after="100" w:before="0"/>
      </w:pPr>
      <w:r>
        <w:rPr>
          <w:b w:val="0"/>
        </w:rPr>
        <w:t>C. It will be conveyed to all the residents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It has been conveyed to all the residents is the correct substitution. In the sentence, now is used which says it must be in the present tense. So, has been must be used.</w:t>
      </w:r>
    </w:p>
    <w:p>
      <w:pPr>
        <w:spacing w:before="0"/>
      </w:pPr>
      <w:r>
        <w:rPr>
          <w:b w:val="0"/>
        </w:rPr>
      </w:r>
    </w:p>
    <w:p>
      <w:pPr>
        <w:spacing w:after="100" w:line="360" w:lineRule="auto" w:before="0"/>
      </w:pPr>
      <w:r>
        <w:rPr>
          <w:b w:val="0"/>
        </w:rPr>
        <w:t>82. In the sentence identify the segment which contains the grammatical error. Supriya asked Kiran that where had her mother gone when the results of the contest were being declared.</w:t>
      </w:r>
    </w:p>
    <w:p>
      <w:pPr>
        <w:spacing w:before="0"/>
      </w:pPr>
      <w:r>
        <w:rPr>
          <w:b w:val="0"/>
        </w:rPr>
      </w:r>
    </w:p>
    <w:p>
      <w:pPr>
        <w:spacing w:after="100" w:before="0"/>
      </w:pPr>
      <w:r>
        <w:rPr>
          <w:b w:val="0"/>
        </w:rPr>
        <w:t>A. when the results of the contest</w:t>
      </w:r>
    </w:p>
    <w:p>
      <w:pPr>
        <w:spacing w:after="100" w:before="0"/>
      </w:pPr>
      <w:r>
        <w:rPr>
          <w:b w:val="0"/>
        </w:rPr>
        <w:t>B. were being declared</w:t>
      </w:r>
    </w:p>
    <w:p>
      <w:pPr>
        <w:spacing w:after="100" w:before="0"/>
      </w:pPr>
      <w:r>
        <w:rPr>
          <w:b w:val="0"/>
        </w:rPr>
        <w:t>C. that where had her mother gone</w:t>
      </w:r>
    </w:p>
    <w:p>
      <w:pPr>
        <w:spacing w:after="100" w:before="0"/>
      </w:pPr>
      <w:r>
        <w:rPr>
          <w:b w:val="0"/>
        </w:rPr>
        <w:t>D. Supriya asked Kiran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segment with the error that where had her mother gone... is grammatically wrong. The correct formation would be -- Supriya asked Kiran where her mother had gone when the results of the contest were being declared.</w:t>
      </w:r>
    </w:p>
    <w:p>
      <w:pPr>
        <w:spacing w:before="0"/>
      </w:pPr>
      <w:r>
        <w:rPr>
          <w:b w:val="0"/>
        </w:rPr>
      </w:r>
    </w:p>
    <w:p>
      <w:pPr>
        <w:spacing w:after="100" w:line="360" w:lineRule="auto" w:before="0"/>
      </w:pPr>
      <w:r>
        <w:rPr>
          <w:b w:val="0"/>
        </w:rPr>
        <w:t>83. Select the correctly spelt word.</w:t>
      </w:r>
    </w:p>
    <w:p>
      <w:pPr>
        <w:spacing w:before="0"/>
      </w:pPr>
      <w:r>
        <w:rPr>
          <w:b w:val="0"/>
        </w:rPr>
      </w:r>
    </w:p>
    <w:p>
      <w:pPr>
        <w:spacing w:after="100" w:before="0"/>
      </w:pPr>
      <w:r>
        <w:rPr>
          <w:b w:val="0"/>
        </w:rPr>
        <w:t>A. particular</w:t>
      </w:r>
    </w:p>
    <w:p>
      <w:pPr>
        <w:spacing w:after="100" w:before="0"/>
      </w:pPr>
      <w:r>
        <w:rPr>
          <w:b w:val="0"/>
        </w:rPr>
        <w:t>B. perticuler</w:t>
      </w:r>
    </w:p>
    <w:p>
      <w:pPr>
        <w:spacing w:after="100" w:before="0"/>
      </w:pPr>
      <w:r>
        <w:rPr>
          <w:b w:val="0"/>
        </w:rPr>
        <w:t>C. perticular</w:t>
      </w:r>
    </w:p>
    <w:p>
      <w:pPr>
        <w:spacing w:after="100" w:before="0"/>
      </w:pPr>
      <w:r>
        <w:rPr>
          <w:b w:val="0"/>
        </w:rPr>
        <w:t>D. particuler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particular is the correctly spelt word.</w:t>
      </w:r>
    </w:p>
    <w:p>
      <w:pPr>
        <w:spacing w:before="0"/>
      </w:pPr>
      <w:r>
        <w:rPr>
          <w:b w:val="0"/>
        </w:rPr>
      </w:r>
    </w:p>
    <w:p>
      <w:pPr>
        <w:spacing w:after="100" w:line="360" w:lineRule="auto" w:before="0"/>
      </w:pPr>
      <w:r>
        <w:rPr>
          <w:b w:val="0"/>
        </w:rPr>
        <w:t>84. Select the most appropriate option to ﬁll in blank No.5.</w:t>
      </w:r>
    </w:p>
    <w:p>
      <w:pPr>
        <w:spacing w:before="0"/>
      </w:pPr>
      <w:r>
        <w:rPr>
          <w:b w:val="0"/>
        </w:rPr>
      </w:r>
    </w:p>
    <w:p>
      <w:pPr>
        <w:spacing w:after="100" w:before="0"/>
      </w:pPr>
      <w:r>
        <w:rPr>
          <w:b w:val="0"/>
        </w:rPr>
        <w:t>A. the</w:t>
      </w:r>
    </w:p>
    <w:p>
      <w:pPr>
        <w:spacing w:after="100" w:before="0"/>
      </w:pPr>
      <w:r>
        <w:rPr>
          <w:b w:val="0"/>
        </w:rPr>
        <w:t>B. a</w:t>
      </w:r>
    </w:p>
    <w:p>
      <w:pPr>
        <w:spacing w:after="100" w:before="0"/>
      </w:pPr>
      <w:r>
        <w:rPr>
          <w:b w:val="0"/>
        </w:rPr>
        <w:t>C. one</w:t>
      </w:r>
    </w:p>
    <w:p>
      <w:pPr>
        <w:spacing w:after="100" w:before="0"/>
      </w:pPr>
      <w:r>
        <w:rPr>
          <w:b w:val="0"/>
        </w:rPr>
        <w:t>D. 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Casket test is a definite word so the is used.</w:t>
      </w:r>
    </w:p>
    <w:p>
      <w:pPr>
        <w:spacing w:before="0"/>
      </w:pPr>
      <w:r>
        <w:rPr>
          <w:b w:val="0"/>
        </w:rPr>
      </w:r>
    </w:p>
    <w:p>
      <w:pPr>
        <w:spacing w:after="100" w:line="360" w:lineRule="auto" w:before="0"/>
      </w:pPr>
      <w:r>
        <w:rPr>
          <w:b w:val="0"/>
        </w:rPr>
        <w:t>85. Select the most appropriate synonym of the given word. LAMENT</w:t>
      </w:r>
    </w:p>
    <w:p>
      <w:pPr>
        <w:spacing w:before="0"/>
      </w:pPr>
      <w:r>
        <w:rPr>
          <w:b w:val="0"/>
        </w:rPr>
      </w:r>
    </w:p>
    <w:p>
      <w:pPr>
        <w:spacing w:after="100" w:before="0"/>
      </w:pPr>
      <w:r>
        <w:rPr>
          <w:b w:val="0"/>
        </w:rPr>
        <w:t>A. torment</w:t>
      </w:r>
    </w:p>
    <w:p>
      <w:pPr>
        <w:spacing w:after="100" w:before="0"/>
      </w:pPr>
      <w:r>
        <w:rPr>
          <w:b w:val="0"/>
        </w:rPr>
        <w:t>B. mourn</w:t>
      </w:r>
    </w:p>
    <w:p>
      <w:pPr>
        <w:spacing w:after="100" w:before="0"/>
      </w:pPr>
      <w:r>
        <w:rPr>
          <w:b w:val="0"/>
        </w:rPr>
        <w:t>C. distress</w:t>
      </w:r>
    </w:p>
    <w:p>
      <w:pPr>
        <w:spacing w:after="100" w:before="0"/>
      </w:pPr>
      <w:r>
        <w:rPr>
          <w:b w:val="0"/>
        </w:rPr>
        <w:t>D. aﬄict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Explanation: lament means a passionate expression of grief or sorrow. Torment means severe physical or mental suffering Mourn means feel or show sorrow for the death of (someone) Distress means extreme anxiety, or pain Afflict means cause pain or trouble to; affect adversely So, the synonym of lament must be mourn.</w:t>
      </w:r>
    </w:p>
    <w:p>
      <w:pPr>
        <w:spacing w:before="0"/>
      </w:pPr>
      <w:r>
        <w:rPr>
          <w:b w:val="0"/>
        </w:rPr>
      </w:r>
    </w:p>
    <w:p>
      <w:pPr>
        <w:spacing w:after="100" w:line="360" w:lineRule="auto" w:before="0"/>
      </w:pPr>
      <w:r>
        <w:rPr>
          <w:b w:val="0"/>
        </w:rPr>
        <w:t>86. Select the most appropriate meaning of the underlined idiom in the given sentence. Extreme poverty made the poor woman wonder how long she could keep the wolf from the door.</w:t>
      </w:r>
    </w:p>
    <w:p>
      <w:pPr>
        <w:spacing w:before="0"/>
      </w:pPr>
      <w:r>
        <w:rPr>
          <w:b w:val="0"/>
        </w:rPr>
      </w:r>
    </w:p>
    <w:p>
      <w:pPr>
        <w:spacing w:after="100" w:before="0"/>
      </w:pPr>
      <w:r>
        <w:rPr>
          <w:b w:val="0"/>
        </w:rPr>
        <w:t>A. be safe in her house</w:t>
      </w:r>
    </w:p>
    <w:p>
      <w:pPr>
        <w:spacing w:after="100" w:before="0"/>
      </w:pPr>
      <w:r>
        <w:rPr>
          <w:b w:val="0"/>
        </w:rPr>
        <w:t>B. live on charity</w:t>
      </w:r>
    </w:p>
    <w:p>
      <w:pPr>
        <w:spacing w:after="100" w:before="0"/>
      </w:pPr>
      <w:r>
        <w:rPr>
          <w:b w:val="0"/>
        </w:rPr>
        <w:t>C. avoid starvation</w:t>
      </w:r>
    </w:p>
    <w:p>
      <w:pPr>
        <w:spacing w:after="100" w:before="0"/>
      </w:pPr>
      <w:r>
        <w:rPr>
          <w:b w:val="0"/>
        </w:rPr>
        <w:t>D. keep wild animals away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keep the wolf from the door means have enough money to avert hunger or starvation.</w:t>
      </w:r>
    </w:p>
    <w:p>
      <w:pPr>
        <w:spacing w:before="0"/>
      </w:pPr>
      <w:r>
        <w:rPr>
          <w:b w:val="0"/>
        </w:rPr>
      </w:r>
    </w:p>
    <w:p>
      <w:pPr>
        <w:spacing w:after="100" w:line="360" w:lineRule="auto" w:before="0"/>
      </w:pPr>
      <w:r>
        <w:rPr>
          <w:b w:val="0"/>
        </w:rPr>
        <w:t>87. Select the correctly spelt word.</w:t>
      </w:r>
    </w:p>
    <w:p>
      <w:pPr>
        <w:spacing w:before="0"/>
      </w:pPr>
      <w:r>
        <w:rPr>
          <w:b w:val="0"/>
        </w:rPr>
      </w:r>
    </w:p>
    <w:p>
      <w:pPr>
        <w:spacing w:after="100" w:before="0"/>
      </w:pPr>
      <w:r>
        <w:rPr>
          <w:b w:val="0"/>
        </w:rPr>
        <w:t>A. acomodation</w:t>
      </w:r>
    </w:p>
    <w:p>
      <w:pPr>
        <w:spacing w:after="100" w:before="0"/>
      </w:pPr>
      <w:r>
        <w:rPr>
          <w:b w:val="0"/>
        </w:rPr>
        <w:t>B. accommodation</w:t>
      </w:r>
    </w:p>
    <w:p>
      <w:pPr>
        <w:spacing w:after="100" w:before="0"/>
      </w:pPr>
      <w:r>
        <w:rPr>
          <w:b w:val="0"/>
        </w:rPr>
        <w:t>C. accomodation</w:t>
      </w:r>
    </w:p>
    <w:p>
      <w:pPr>
        <w:spacing w:after="100" w:before="0"/>
      </w:pPr>
      <w:r>
        <w:rPr>
          <w:b w:val="0"/>
        </w:rPr>
        <w:t>D. acommodation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accommodation is the correctly spelt word.</w:t>
      </w:r>
    </w:p>
    <w:p>
      <w:pPr>
        <w:spacing w:before="0"/>
      </w:pPr>
      <w:r>
        <w:rPr>
          <w:b w:val="0"/>
        </w:rPr>
      </w:r>
    </w:p>
    <w:p>
      <w:pPr>
        <w:spacing w:after="100" w:line="360" w:lineRule="auto" w:before="0"/>
      </w:pPr>
      <w:r>
        <w:rPr>
          <w:b w:val="0"/>
        </w:rPr>
        <w:t>88. Select the most appropriate option to substitute the underlined segment in the given sentence. If no substitution is required, select No improvement. The world's agricultural land are in pressure to raising more and more crops.</w:t>
      </w:r>
    </w:p>
    <w:p>
      <w:pPr>
        <w:spacing w:before="0"/>
      </w:pPr>
      <w:r>
        <w:rPr>
          <w:b w:val="0"/>
        </w:rPr>
      </w:r>
    </w:p>
    <w:p>
      <w:pPr>
        <w:spacing w:after="100" w:before="0"/>
      </w:pPr>
      <w:r>
        <w:rPr>
          <w:b w:val="0"/>
        </w:rPr>
        <w:t>A. land is under pressure so raising</w:t>
      </w:r>
    </w:p>
    <w:p>
      <w:pPr>
        <w:spacing w:after="100" w:before="0"/>
      </w:pPr>
      <w:r>
        <w:rPr>
          <w:b w:val="0"/>
        </w:rPr>
        <w:t>B. land is under pressure to raise</w:t>
      </w:r>
    </w:p>
    <w:p>
      <w:pPr>
        <w:spacing w:after="100" w:before="0"/>
      </w:pPr>
      <w:r>
        <w:rPr>
          <w:b w:val="0"/>
        </w:rPr>
        <w:t>C. No improvement</w:t>
      </w:r>
    </w:p>
    <w:p>
      <w:pPr>
        <w:spacing w:after="100" w:before="0"/>
      </w:pPr>
      <w:r>
        <w:rPr>
          <w:b w:val="0"/>
        </w:rPr>
        <w:t>D. land is at pressure to raise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Under is the most appropriate word to be used and with to-infinitive form of the verb must be used. land is singular so is must be used. The world's agricultural land is under pressure to raise more and more crops.</w:t>
      </w:r>
    </w:p>
    <w:p>
      <w:pPr>
        <w:spacing w:before="0"/>
      </w:pPr>
      <w:r>
        <w:rPr>
          <w:b w:val="0"/>
        </w:rPr>
      </w:r>
    </w:p>
    <w:p>
      <w:pPr>
        <w:spacing w:after="100" w:line="360" w:lineRule="auto" w:before="0"/>
      </w:pPr>
      <w:r>
        <w:rPr>
          <w:b w:val="0"/>
        </w:rPr>
        <w:t>89. Select the most appropriate option to ﬁll in the blank. I was frustrated at not being able to ______ of my old car.</w:t>
      </w:r>
    </w:p>
    <w:p>
      <w:pPr>
        <w:spacing w:before="0"/>
      </w:pPr>
      <w:r>
        <w:rPr>
          <w:b w:val="0"/>
        </w:rPr>
      </w:r>
    </w:p>
    <w:p>
      <w:pPr>
        <w:spacing w:after="100" w:before="0"/>
      </w:pPr>
      <w:r>
        <w:rPr>
          <w:b w:val="0"/>
        </w:rPr>
        <w:t>A. deal</w:t>
      </w:r>
    </w:p>
    <w:p>
      <w:pPr>
        <w:spacing w:after="100" w:before="0"/>
      </w:pPr>
      <w:r>
        <w:rPr>
          <w:b w:val="0"/>
        </w:rPr>
        <w:t>B. devoid</w:t>
      </w:r>
    </w:p>
    <w:p>
      <w:pPr>
        <w:spacing w:after="100" w:before="0"/>
      </w:pPr>
      <w:r>
        <w:rPr>
          <w:b w:val="0"/>
        </w:rPr>
        <w:t>C. depose</w:t>
      </w:r>
    </w:p>
    <w:p>
      <w:pPr>
        <w:spacing w:after="100" w:before="0"/>
      </w:pPr>
      <w:r>
        <w:rPr>
          <w:b w:val="0"/>
        </w:rPr>
        <w:t>D. dispose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dispose means to get rid off. So, the sentence would be I was frustrated at not being able to dispose of my old car.</w:t>
      </w:r>
    </w:p>
    <w:p>
      <w:pPr>
        <w:spacing w:before="0"/>
      </w:pPr>
      <w:r>
        <w:rPr>
          <w:b w:val="0"/>
        </w:rPr>
      </w:r>
    </w:p>
    <w:p>
      <w:pPr>
        <w:spacing w:after="100" w:line="360" w:lineRule="auto" w:before="0"/>
      </w:pPr>
      <w:r>
        <w:rPr>
          <w:b w:val="0"/>
        </w:rPr>
        <w:t>90. Given below are four jumbled sentences. Select the option that gives their correct order. A. Soon, ﬂames ignited the wooden beams of the grand palace built by Xerxes. B. Men and women holding ﬂaming torches aloft raced up and down the palace terraces. C. When the ﬁre died out, all that remained of the magniﬁcent palace were the stone columns. D. Looters fought off the heat of the inferno to drag out gold and silver vessels.</w:t>
      </w:r>
    </w:p>
    <w:p>
      <w:pPr>
        <w:spacing w:before="0"/>
      </w:pPr>
      <w:r>
        <w:rPr>
          <w:b w:val="0"/>
        </w:rPr>
      </w:r>
    </w:p>
    <w:p>
      <w:pPr>
        <w:spacing w:after="100" w:before="0"/>
      </w:pPr>
      <w:r>
        <w:rPr>
          <w:b w:val="0"/>
        </w:rPr>
        <w:t>A. ADBC</w:t>
      </w:r>
    </w:p>
    <w:p>
      <w:pPr>
        <w:spacing w:after="100" w:before="0"/>
      </w:pPr>
      <w:r>
        <w:rPr>
          <w:b w:val="0"/>
        </w:rPr>
        <w:t>B. BCAD</w:t>
      </w:r>
    </w:p>
    <w:p>
      <w:pPr>
        <w:spacing w:after="100" w:before="0"/>
      </w:pPr>
      <w:r>
        <w:rPr>
          <w:b w:val="0"/>
        </w:rPr>
        <w:t>C. BADC</w:t>
      </w:r>
    </w:p>
    <w:p>
      <w:pPr>
        <w:spacing w:after="100" w:before="0"/>
      </w:pPr>
      <w:r>
        <w:rPr>
          <w:b w:val="0"/>
        </w:rPr>
        <w:t>D. CDBA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Key Points Therefore, the correct answer is 'Option 3'.</w:t>
      </w:r>
    </w:p>
    <w:p>
      <w:pPr>
        <w:spacing w:before="0"/>
      </w:pPr>
      <w:r>
        <w:rPr>
          <w:b w:val="0"/>
        </w:rPr>
        <w:t>• Sentence B introduces the scene where men and women are holding flaming torches, suggesting some kind of activity or event that involves fire.</w:t>
      </w:r>
    </w:p>
    <w:p>
      <w:pPr>
        <w:spacing w:before="0"/>
      </w:pPr>
      <w:r>
        <w:rPr>
          <w:b w:val="0"/>
        </w:rPr>
        <w:t>• Sentence A logically follows B because it shows where the fire from the torches ended up, igniting the wooden beams of the grand palace built by Xerxes.</w:t>
      </w:r>
    </w:p>
    <w:p>
      <w:pPr>
        <w:spacing w:before="0"/>
      </w:pPr>
      <w:r>
        <w:rPr>
          <w:b w:val="0"/>
        </w:rPr>
        <w:t>• Sentence D then follows as it describes another action that happens during the fire - looters dragging out gold and silver vessels amidst the heat of the inferno.</w:t>
      </w:r>
    </w:p>
    <w:p>
      <w:pPr>
        <w:spacing w:before="0"/>
      </w:pPr>
      <w:r>
        <w:rPr>
          <w:b w:val="0"/>
        </w:rPr>
        <w:t>• Finally, sentence C brings a conclusion to the occurrence, describing the end result - the remainder of the palace after the fire has died out are the stone columns.</w:t>
      </w:r>
    </w:p>
    <w:p>
      <w:pPr>
        <w:spacing w:before="0"/>
      </w:pPr>
      <w:r>
        <w:rPr>
          <w:b w:val="0"/>
        </w:rPr>
      </w:r>
    </w:p>
    <w:p>
      <w:pPr>
        <w:spacing w:after="100" w:line="360" w:lineRule="auto" w:before="0"/>
      </w:pPr>
      <w:r>
        <w:rPr>
          <w:b w:val="0"/>
        </w:rPr>
        <w:t>91. Select the most appropriate option to ﬁll in blank No.4.</w:t>
      </w:r>
    </w:p>
    <w:p>
      <w:pPr>
        <w:spacing w:before="0"/>
      </w:pPr>
      <w:r>
        <w:rPr>
          <w:b w:val="0"/>
        </w:rPr>
      </w:r>
    </w:p>
    <w:p>
      <w:pPr>
        <w:spacing w:after="100" w:before="0"/>
      </w:pPr>
      <w:r>
        <w:rPr>
          <w:b w:val="0"/>
        </w:rPr>
        <w:t>A. worry</w:t>
      </w:r>
    </w:p>
    <w:p>
      <w:pPr>
        <w:spacing w:after="100" w:before="0"/>
      </w:pPr>
      <w:r>
        <w:rPr>
          <w:b w:val="0"/>
        </w:rPr>
        <w:t>B. has worry</w:t>
      </w:r>
    </w:p>
    <w:p>
      <w:pPr>
        <w:spacing w:after="100" w:before="0"/>
      </w:pPr>
      <w:r>
        <w:rPr>
          <w:b w:val="0"/>
        </w:rPr>
        <w:t>C. will worry</w:t>
      </w:r>
    </w:p>
    <w:p>
      <w:pPr>
        <w:spacing w:after="100" w:before="0"/>
      </w:pPr>
      <w:r>
        <w:rPr>
          <w:b w:val="0"/>
        </w:rPr>
        <w:t>D. worries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'worries' is the most appropriate option because the blank needs a plural simple present tense.</w:t>
      </w:r>
    </w:p>
    <w:p>
      <w:pPr>
        <w:spacing w:before="0"/>
      </w:pPr>
      <w:r>
        <w:rPr>
          <w:b w:val="0"/>
        </w:rPr>
      </w:r>
    </w:p>
    <w:p>
      <w:pPr>
        <w:spacing w:after="100" w:line="360" w:lineRule="auto" w:before="0"/>
      </w:pPr>
      <w:r>
        <w:rPr>
          <w:b w:val="0"/>
        </w:rPr>
        <w:t>92. Given below are four jumbled sentences. Select the option that gives their correct order. A. It was very unusual as boys were not supposed to be out of school at this late hour. B. He moved closer to the boy in anger so that he could recognise the miscreant and punish him. C. He felt angry as teachers ought to be about school rules being broken. D. Mr Oliver, the school teacher saw a lonely boy sitting on a rock, weeping soundlessly.</w:t>
      </w:r>
    </w:p>
    <w:p>
      <w:pPr>
        <w:spacing w:before="0"/>
      </w:pPr>
      <w:r>
        <w:rPr>
          <w:b w:val="0"/>
        </w:rPr>
      </w:r>
    </w:p>
    <w:p>
      <w:pPr>
        <w:spacing w:after="100" w:before="0"/>
      </w:pPr>
      <w:r>
        <w:rPr>
          <w:b w:val="0"/>
        </w:rPr>
        <w:t>A. ABCD</w:t>
      </w:r>
    </w:p>
    <w:p>
      <w:pPr>
        <w:spacing w:after="100" w:before="0"/>
      </w:pPr>
      <w:r>
        <w:rPr>
          <w:b w:val="0"/>
        </w:rPr>
        <w:t>B. DACB</w:t>
      </w:r>
    </w:p>
    <w:p>
      <w:pPr>
        <w:spacing w:after="100" w:before="0"/>
      </w:pPr>
      <w:r>
        <w:rPr>
          <w:b w:val="0"/>
        </w:rPr>
        <w:t>C. ACBD</w:t>
      </w:r>
    </w:p>
    <w:p>
      <w:pPr>
        <w:spacing w:after="100" w:before="0"/>
      </w:pPr>
      <w:r>
        <w:rPr>
          <w:b w:val="0"/>
        </w:rPr>
        <w:t>D. DBAC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'DACB'. Key Points Therefore, the correct order is 'Option 2'. Additional Information</w:t>
      </w:r>
    </w:p>
    <w:p>
      <w:pPr>
        <w:spacing w:before="0"/>
      </w:pPr>
      <w:r>
        <w:rPr>
          <w:b w:val="0"/>
        </w:rPr>
        <w:t>• The most logical order to arrange these sentences is to start with Mr. Oliver seeing a boy, as mentioned in sentence D.</w:t>
      </w:r>
    </w:p>
    <w:p>
      <w:pPr>
        <w:spacing w:before="0"/>
      </w:pPr>
      <w:r>
        <w:rPr>
          <w:b w:val="0"/>
        </w:rPr>
        <w:t>• Sentence A follows naturally from D, explaining the unusualness of the situation, that the boy was out of school at a late hour.</w:t>
      </w:r>
    </w:p>
    <w:p>
      <w:pPr>
        <w:spacing w:before="0"/>
      </w:pPr>
      <w:r>
        <w:rPr>
          <w:b w:val="0"/>
        </w:rPr>
        <w:t>• Sentence C then explains Mr. Oliver's anger resulting from rules being broken.</w:t>
      </w:r>
    </w:p>
    <w:p>
      <w:pPr>
        <w:spacing w:before="0"/>
      </w:pPr>
      <w:r>
        <w:rPr>
          <w:b w:val="0"/>
        </w:rPr>
        <w:t>• Finally, sentence B concludes the paragraph by showing Mr. Oliver's decision, moving closer to recognise and punish the boy.</w:t>
      </w:r>
    </w:p>
    <w:p>
      <w:pPr>
        <w:spacing w:before="0"/>
      </w:pPr>
      <w:r>
        <w:rPr>
          <w:b w:val="0"/>
        </w:rPr>
        <w:t>• The other options do not present the sequence of events in a way that seems logical or following a proper narrative progression. They start in the middle of the story or leave the conclusion in between, making the story unintelligible and disjointed.</w:t>
      </w:r>
    </w:p>
    <w:p>
      <w:pPr>
        <w:spacing w:before="0"/>
      </w:pPr>
      <w:r>
        <w:rPr>
          <w:b w:val="0"/>
        </w:rPr>
      </w:r>
    </w:p>
    <w:p>
      <w:pPr>
        <w:spacing w:after="100" w:line="360" w:lineRule="auto" w:before="0"/>
      </w:pPr>
      <w:r>
        <w:rPr>
          <w:b w:val="0"/>
        </w:rPr>
        <w:t>93. Select the most appropriate meaning of the underlined idiom in the given sentence. The ambitious project to impart free books to all students ended in smoke.</w:t>
      </w:r>
    </w:p>
    <w:p>
      <w:pPr>
        <w:spacing w:before="0"/>
      </w:pPr>
      <w:r>
        <w:rPr>
          <w:b w:val="0"/>
        </w:rPr>
      </w:r>
    </w:p>
    <w:p>
      <w:pPr>
        <w:spacing w:after="100" w:before="0"/>
      </w:pPr>
      <w:r>
        <w:rPr>
          <w:b w:val="0"/>
        </w:rPr>
        <w:t>A. yielded no result</w:t>
      </w:r>
    </w:p>
    <w:p>
      <w:pPr>
        <w:spacing w:after="100" w:before="0"/>
      </w:pPr>
      <w:r>
        <w:rPr>
          <w:b w:val="0"/>
        </w:rPr>
        <w:t>B. was successfully completed</w:t>
      </w:r>
    </w:p>
    <w:p>
      <w:pPr>
        <w:spacing w:after="100" w:before="0"/>
      </w:pPr>
      <w:r>
        <w:rPr>
          <w:b w:val="0"/>
        </w:rPr>
        <w:t>C. was delayed</w:t>
      </w:r>
    </w:p>
    <w:p>
      <w:pPr>
        <w:spacing w:after="100" w:before="0"/>
      </w:pPr>
      <w:r>
        <w:rPr>
          <w:b w:val="0"/>
        </w:rPr>
        <w:t>D. exceeded the budget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ended in smoke means to come to nothing.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