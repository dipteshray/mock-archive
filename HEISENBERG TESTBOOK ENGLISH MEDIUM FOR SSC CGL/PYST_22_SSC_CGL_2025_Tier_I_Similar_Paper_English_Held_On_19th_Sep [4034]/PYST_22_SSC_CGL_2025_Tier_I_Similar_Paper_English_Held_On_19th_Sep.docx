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APT</w:t>
      </w:r>
    </w:p>
    <w:p>
      <w:pPr>
        <w:spacing w:before="0"/>
      </w:pPr>
      <w:r>
        <w:rPr>
          <w:b w:val="0"/>
        </w:rPr>
      </w:r>
    </w:p>
    <w:p>
      <w:pPr>
        <w:spacing w:after="100" w:before="0"/>
      </w:pPr>
      <w:r>
        <w:rPr>
          <w:b w:val="0"/>
        </w:rPr>
        <w:t>A. Awkward</w:t>
      </w:r>
    </w:p>
    <w:p>
      <w:pPr>
        <w:spacing w:after="100" w:before="0"/>
      </w:pPr>
      <w:r>
        <w:rPr>
          <w:b w:val="0"/>
        </w:rPr>
        <w:t>B. Suitable</w:t>
      </w:r>
    </w:p>
    <w:p>
      <w:pPr>
        <w:spacing w:after="100" w:before="0"/>
      </w:pPr>
      <w:r>
        <w:rPr>
          <w:b w:val="0"/>
        </w:rPr>
        <w:t>C. Random</w:t>
      </w:r>
    </w:p>
    <w:p>
      <w:pPr>
        <w:spacing w:after="100" w:before="0"/>
      </w:pPr>
      <w:r>
        <w:rPr>
          <w:b w:val="0"/>
        </w:rPr>
        <w:t>D. Inaccurate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(Suitable). Key Points Therefore, the correct answer is: Option 2 (Suitable). Additional Information Here are the other options explained along with their Hindi meanings and example sentences:</w:t>
      </w:r>
    </w:p>
    <w:p>
      <w:pPr>
        <w:spacing w:before="0"/>
      </w:pPr>
      <w:r>
        <w:rPr>
          <w:b w:val="0"/>
        </w:rPr>
        <w:t>• The word "APT" means something that is appropriate, suitable, or fitting for a particular situation. (उपयुक्त) Example: His comments were apt for the occasion and resonated well with the audience.</w:t>
      </w:r>
    </w:p>
    <w:p>
      <w:pPr>
        <w:spacing w:before="0"/>
      </w:pPr>
      <w:r>
        <w:rPr>
          <w:b w:val="0"/>
        </w:rPr>
        <w:t>• "Suitable" refers to something that is right or appropriate for a particular purpose or situation. (उपयुक्त) Example: She wore a suitable outfit for the formal event.</w:t>
      </w:r>
    </w:p>
    <w:p>
      <w:pPr>
        <w:spacing w:before="0"/>
      </w:pPr>
      <w:r>
        <w:rPr>
          <w:b w:val="0"/>
        </w:rPr>
        <w:t>• Hence, we can infer that the synonym of 'APT' is 'Suitable'.</w:t>
      </w:r>
    </w:p>
    <w:p>
      <w:pPr>
        <w:spacing w:before="0"/>
      </w:pPr>
      <w:r>
        <w:rPr>
          <w:b w:val="0"/>
        </w:rPr>
        <w:t>• Awkward (अटपटा): Something that is clumsy, uncomfortable, or not suitable. Example: He felt awkward during the interview because he was unprepared.</w:t>
      </w:r>
    </w:p>
    <w:p>
      <w:pPr>
        <w:spacing w:before="0"/>
      </w:pPr>
      <w:r>
        <w:rPr>
          <w:b w:val="0"/>
        </w:rPr>
        <w:t>• Random (यादृच्छिक): Something that is done without a particular pattern or reason. Example: The teacher picked a random student to answer the question.</w:t>
      </w:r>
    </w:p>
    <w:p>
      <w:pPr>
        <w:spacing w:before="0"/>
      </w:pPr>
      <w:r>
        <w:rPr>
          <w:b w:val="0"/>
        </w:rPr>
        <w:t>• Inaccurate (असत्य): Something that is not correct or precise. Example: The report contained inaccurate data, which led to confusion.</w:t>
      </w:r>
    </w:p>
    <w:p>
      <w:pPr>
        <w:spacing w:before="0"/>
      </w:pPr>
      <w:r>
        <w:rPr>
          <w:b w:val="0"/>
        </w:rPr>
      </w:r>
    </w:p>
    <w:p>
      <w:pPr>
        <w:spacing w:after="100" w:line="360" w:lineRule="auto" w:before="0"/>
      </w:pPr>
      <w:r>
        <w:rPr>
          <w:b w:val="0"/>
        </w:rPr>
        <w:t>2. Select the most appropriate synonym of the given word: LAGGARD</w:t>
      </w:r>
    </w:p>
    <w:p>
      <w:pPr>
        <w:spacing w:before="0"/>
      </w:pPr>
      <w:r>
        <w:rPr>
          <w:b w:val="0"/>
        </w:rPr>
      </w:r>
    </w:p>
    <w:p>
      <w:pPr>
        <w:spacing w:after="100" w:before="0"/>
      </w:pPr>
      <w:r>
        <w:rPr>
          <w:b w:val="0"/>
        </w:rPr>
        <w:t>A. Swift</w:t>
      </w:r>
    </w:p>
    <w:p>
      <w:pPr>
        <w:spacing w:after="100" w:before="0"/>
      </w:pPr>
      <w:r>
        <w:rPr>
          <w:b w:val="0"/>
        </w:rPr>
        <w:t>B. Delayed</w:t>
      </w:r>
    </w:p>
    <w:p>
      <w:pPr>
        <w:spacing w:after="100" w:before="0"/>
      </w:pPr>
      <w:r>
        <w:rPr>
          <w:b w:val="0"/>
        </w:rPr>
        <w:t>C. Active</w:t>
      </w:r>
    </w:p>
    <w:p>
      <w:pPr>
        <w:spacing w:after="100" w:before="0"/>
      </w:pPr>
      <w:r>
        <w:rPr>
          <w:b w:val="0"/>
        </w:rPr>
        <w:t>D. Prompt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Delayed. Key Points Therefore, the correct answer is: Delayed. Additional Information Here are the other options explained along with their Hindi meanings and example sentences:</w:t>
      </w:r>
    </w:p>
    <w:p>
      <w:pPr>
        <w:spacing w:before="0"/>
      </w:pPr>
      <w:r>
        <w:rPr>
          <w:b w:val="0"/>
        </w:rPr>
        <w:t>• The word "Laggard" refers to someone or something that is slow or falls behind others in movement, development, or progress. (धीमा या पिछड़ने वाला)</w:t>
      </w:r>
    </w:p>
    <w:p>
      <w:pPr>
        <w:spacing w:before="0"/>
      </w:pPr>
      <w:r>
        <w:rPr>
          <w:b w:val="0"/>
        </w:rPr>
        <w:t>• Example: The company was a laggard in adopting new technology, which affected its market share.</w:t>
      </w:r>
    </w:p>
    <w:p>
      <w:pPr>
        <w:spacing w:before="0"/>
      </w:pPr>
      <w:r>
        <w:rPr>
          <w:b w:val="0"/>
        </w:rPr>
        <w:t>• "Delayed" means something that is postponed, late, or slow to happen. (विलंबित)</w:t>
      </w:r>
    </w:p>
    <w:p>
      <w:pPr>
        <w:spacing w:before="0"/>
      </w:pPr>
      <w:r>
        <w:rPr>
          <w:b w:val="0"/>
        </w:rPr>
        <w:t>• Example: The delayed flight caused inconvenience to the passengers waiting at the airport.</w:t>
      </w:r>
    </w:p>
    <w:p>
      <w:pPr>
        <w:spacing w:before="0"/>
      </w:pPr>
      <w:r>
        <w:rPr>
          <w:b w:val="0"/>
        </w:rPr>
        <w:t>• Hence, the synonym of "Laggard" is "Delayed".</w:t>
      </w:r>
    </w:p>
    <w:p>
      <w:pPr>
        <w:spacing w:before="0"/>
      </w:pPr>
      <w:r>
        <w:rPr>
          <w:b w:val="0"/>
        </w:rPr>
        <w:t>• Swift (तेज): Quick or fast in movement or action.</w:t>
      </w:r>
    </w:p>
    <w:p>
      <w:pPr>
        <w:spacing w:before="0"/>
      </w:pPr>
      <w:r>
        <w:rPr>
          <w:b w:val="0"/>
        </w:rPr>
        <w:t>• Example: The swift response of the firefighters saved the building from complete destruction.</w:t>
      </w:r>
    </w:p>
    <w:p>
      <w:pPr>
        <w:spacing w:before="0"/>
      </w:pPr>
      <w:r>
        <w:rPr>
          <w:b w:val="0"/>
        </w:rPr>
        <w:t>• Active (सक्रिय): Engaging or participating energetically or effectively in activities.</w:t>
      </w:r>
    </w:p>
    <w:p>
      <w:pPr>
        <w:spacing w:before="0"/>
      </w:pPr>
      <w:r>
        <w:rPr>
          <w:b w:val="0"/>
        </w:rPr>
        <w:t>• Example: She is an active participant in community programs and social welfare activities.</w:t>
      </w:r>
    </w:p>
    <w:p>
      <w:pPr>
        <w:spacing w:before="0"/>
      </w:pPr>
      <w:r>
        <w:rPr>
          <w:b w:val="0"/>
        </w:rPr>
        <w:t>• Prompt (तत्काल): Done without delay or hesitation; immediate.</w:t>
      </w:r>
    </w:p>
    <w:p>
      <w:pPr>
        <w:spacing w:before="0"/>
      </w:pPr>
      <w:r>
        <w:rPr>
          <w:b w:val="0"/>
        </w:rPr>
        <w:t>• Example: The teacher’s prompt feedback helped students improve their assignments quickly.</w:t>
      </w:r>
    </w:p>
    <w:p>
      <w:pPr>
        <w:spacing w:before="0"/>
      </w:pPr>
      <w:r>
        <w:rPr>
          <w:b w:val="0"/>
        </w:rPr>
      </w:r>
    </w:p>
    <w:p>
      <w:pPr>
        <w:spacing w:after="100" w:line="360" w:lineRule="auto" w:before="0"/>
      </w:pPr>
      <w:r>
        <w:rPr>
          <w:b w:val="0"/>
        </w:rPr>
        <w:t>3. Select the most appropriate antonym of the given word: LUSTROUS</w:t>
      </w:r>
    </w:p>
    <w:p>
      <w:pPr>
        <w:spacing w:before="0"/>
      </w:pPr>
      <w:r>
        <w:rPr>
          <w:b w:val="0"/>
        </w:rPr>
      </w:r>
    </w:p>
    <w:p>
      <w:pPr>
        <w:spacing w:after="100" w:before="0"/>
      </w:pPr>
      <w:r>
        <w:rPr>
          <w:b w:val="0"/>
        </w:rPr>
        <w:t>A. Bright</w:t>
      </w:r>
    </w:p>
    <w:p>
      <w:pPr>
        <w:spacing w:after="100" w:before="0"/>
      </w:pPr>
      <w:r>
        <w:rPr>
          <w:b w:val="0"/>
        </w:rPr>
        <w:t>B. Shiny</w:t>
      </w:r>
    </w:p>
    <w:p>
      <w:pPr>
        <w:spacing w:after="100" w:before="0"/>
      </w:pPr>
      <w:r>
        <w:rPr>
          <w:b w:val="0"/>
        </w:rPr>
        <w:t>C. Dull</w:t>
      </w:r>
    </w:p>
    <w:p>
      <w:pPr>
        <w:spacing w:after="100" w:before="0"/>
      </w:pPr>
      <w:r>
        <w:rPr>
          <w:b w:val="0"/>
        </w:rPr>
        <w:t>D. Glossy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Dull. Key Points Therefore, the correct answer is: Option 3 (Dull). Additional Information Here are the other options explained along with their Hindi meanings and example sentences:</w:t>
      </w:r>
    </w:p>
    <w:p>
      <w:pPr>
        <w:spacing w:before="0"/>
      </w:pPr>
      <w:r>
        <w:rPr>
          <w:b w:val="0"/>
        </w:rPr>
        <w:t>• The word "Lustrous" means shining or glowing, often used to describe something that emits or reflects light in a beautiful way. (चमकदार)</w:t>
      </w:r>
    </w:p>
    <w:p>
      <w:pPr>
        <w:spacing w:before="0"/>
      </w:pPr>
      <w:r>
        <w:rPr>
          <w:b w:val="0"/>
        </w:rPr>
        <w:t>• Example: The lustrous pearl necklace caught everyone's attention at the party.</w:t>
      </w:r>
    </w:p>
    <w:p>
      <w:pPr>
        <w:spacing w:before="0"/>
      </w:pPr>
      <w:r>
        <w:rPr>
          <w:b w:val="0"/>
        </w:rPr>
        <w:t>• "Dull" refers to something that lacks brightness, shine, or liveliness. It is the direct opposite of "lustrous." (मंद या फीका)</w:t>
      </w:r>
    </w:p>
    <w:p>
      <w:pPr>
        <w:spacing w:before="0"/>
      </w:pPr>
      <w:r>
        <w:rPr>
          <w:b w:val="0"/>
        </w:rPr>
        <w:t>• Example: The dull surface of the metal required polishing to restore its shine.</w:t>
      </w:r>
    </w:p>
    <w:p>
      <w:pPr>
        <w:spacing w:before="0"/>
      </w:pPr>
      <w:r>
        <w:rPr>
          <w:b w:val="0"/>
        </w:rPr>
        <w:t>• Hence, we can infer that the antonym of 'Lustrous' is 'Dull.'</w:t>
      </w:r>
    </w:p>
    <w:p>
      <w:pPr>
        <w:spacing w:before="0"/>
      </w:pPr>
      <w:r>
        <w:rPr>
          <w:b w:val="0"/>
        </w:rPr>
        <w:t>• Bright (चमकदार): Something that emits a strong amount of light or has vibrant intensity. Example: The bright sunlight made it difficult to keep our eyes open.</w:t>
      </w:r>
    </w:p>
    <w:p>
      <w:pPr>
        <w:spacing w:before="0"/>
      </w:pPr>
      <w:r>
        <w:rPr>
          <w:b w:val="0"/>
        </w:rPr>
        <w:t>• Shiny (चमकीला): Something that reflects light and appears glossy or polished. Example: The shiny new car was the talk of the neighborhood.</w:t>
      </w:r>
    </w:p>
    <w:p>
      <w:pPr>
        <w:spacing w:before="0"/>
      </w:pPr>
      <w:r>
        <w:rPr>
          <w:b w:val="0"/>
        </w:rPr>
        <w:t>• Glossy (चमकदार या चिकना): A surface that is smooth, shiny, and often reflective. Example: The magazine had glossy pages filled with colorful pictures.</w:t>
      </w:r>
    </w:p>
    <w:p>
      <w:pPr>
        <w:spacing w:before="0"/>
      </w:pPr>
      <w:r>
        <w:rPr>
          <w:b w:val="0"/>
        </w:rPr>
      </w:r>
    </w:p>
    <w:p>
      <w:pPr>
        <w:spacing w:after="100" w:line="360" w:lineRule="auto" w:before="0"/>
      </w:pPr>
      <w:r>
        <w:rPr>
          <w:b w:val="0"/>
        </w:rPr>
        <w:t>4. Choose the correct meaning of the idiom: Hoist with one’s own petard</w:t>
      </w:r>
    </w:p>
    <w:p>
      <w:pPr>
        <w:spacing w:before="0"/>
      </w:pPr>
      <w:r>
        <w:rPr>
          <w:b w:val="0"/>
        </w:rPr>
      </w:r>
    </w:p>
    <w:p>
      <w:pPr>
        <w:spacing w:after="100" w:before="0"/>
      </w:pPr>
      <w:r>
        <w:rPr>
          <w:b w:val="0"/>
        </w:rPr>
        <w:t>A. Rewarded unexpectedly</w:t>
      </w:r>
    </w:p>
    <w:p>
      <w:pPr>
        <w:spacing w:after="100" w:before="0"/>
      </w:pPr>
      <w:r>
        <w:rPr>
          <w:b w:val="0"/>
        </w:rPr>
        <w:t>B. Defeated by one’s own plan</w:t>
      </w:r>
    </w:p>
    <w:p>
      <w:pPr>
        <w:spacing w:after="100" w:before="0"/>
      </w:pPr>
      <w:r>
        <w:rPr>
          <w:b w:val="0"/>
        </w:rPr>
        <w:t>C. Praised for intelligence</w:t>
      </w:r>
    </w:p>
    <w:p>
      <w:pPr>
        <w:spacing w:after="100" w:before="0"/>
      </w:pPr>
      <w:r>
        <w:rPr>
          <w:b w:val="0"/>
        </w:rPr>
        <w:t>D. Promoted unfairly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Defeated by one’s own plan. Key Points Therefore, the correct answer is: Option 2. Additional Information Here are the other options explained along with their Hindi meanings and example sentences:</w:t>
      </w:r>
    </w:p>
    <w:p>
      <w:pPr>
        <w:spacing w:before="0"/>
      </w:pPr>
      <w:r>
        <w:rPr>
          <w:b w:val="0"/>
        </w:rPr>
        <w:t>• The idiom "Hoist with one’s own petard" means to be caught in one’s own trap or defeated by one’s own plans. It originates from Shakespeare’s play "Hamlet," where "petard" refers to an explosive device. (अपने ही योजना से हार जाना) Example: The hacker tried to infiltrate the system, but was hoist with his own petard when his malware crashed his own computer.</w:t>
      </w:r>
    </w:p>
    <w:p>
      <w:pPr>
        <w:spacing w:before="0"/>
      </w:pPr>
      <w:r>
        <w:rPr>
          <w:b w:val="0"/>
        </w:rPr>
        <w:t>• Defeated by one’s own plan refers specifically to situations where someone’s own actions or strategies backfire against them. (अपने ही योजना से हारना) Example: The politician’s smear campaign ended up damaging his own reputation; he was truly hoist with his own petard.</w:t>
      </w:r>
    </w:p>
    <w:p>
      <w:pPr>
        <w:spacing w:before="0"/>
      </w:pPr>
      <w:r>
        <w:rPr>
          <w:b w:val="0"/>
        </w:rPr>
        <w:t>• Option 1: Rewarded unexpectedly (अप्रत्याशित रूप से पुरस्कृत): Receiving a reward or benefit that was not anticipated. Example: She was rewarded unexpectedly when her boss gave her a bonus for her hard work.</w:t>
      </w:r>
    </w:p>
    <w:p>
      <w:pPr>
        <w:spacing w:before="0"/>
      </w:pPr>
      <w:r>
        <w:rPr>
          <w:b w:val="0"/>
        </w:rPr>
        <w:t>• Option 3: Praised for intelligence (बुद्धिमत्ता के लिए प्रशंसा): Being complimented for one’s cleverness or intellect. Example: The young scientist was praised for her intelligence after her groundbreaking discovery.</w:t>
      </w:r>
    </w:p>
    <w:p>
      <w:pPr>
        <w:spacing w:before="0"/>
      </w:pPr>
      <w:r>
        <w:rPr>
          <w:b w:val="0"/>
        </w:rPr>
        <w:t>• Option 4: Promoted unfairly (अन्यायपूर्ण तरीके से पदोन्नत): Advancing someone to a higher position without merit or fairness. Example: The employee felt resentful when his colleague was promoted unfairly despite lack of qualifications.</w:t>
      </w:r>
    </w:p>
    <w:p>
      <w:pPr>
        <w:spacing w:before="0"/>
      </w:pPr>
      <w:r>
        <w:rPr>
          <w:b w:val="0"/>
        </w:rPr>
      </w:r>
    </w:p>
    <w:p>
      <w:pPr>
        <w:spacing w:after="100" w:line="360" w:lineRule="auto" w:before="0"/>
      </w:pPr>
      <w:r>
        <w:rPr>
          <w:b w:val="0"/>
        </w:rPr>
        <w:t>5. Select the correct spelling of a word meaning “one who avoids hard work”.</w:t>
      </w:r>
    </w:p>
    <w:p>
      <w:pPr>
        <w:spacing w:before="0"/>
      </w:pPr>
      <w:r>
        <w:rPr>
          <w:b w:val="0"/>
        </w:rPr>
      </w:r>
    </w:p>
    <w:p>
      <w:pPr>
        <w:spacing w:after="100" w:before="0"/>
      </w:pPr>
      <w:r>
        <w:rPr>
          <w:b w:val="0"/>
        </w:rPr>
        <w:t>A. Sluggard</w:t>
      </w:r>
    </w:p>
    <w:p>
      <w:pPr>
        <w:spacing w:after="100" w:before="0"/>
      </w:pPr>
      <w:r>
        <w:rPr>
          <w:b w:val="0"/>
        </w:rPr>
        <w:t>B. Sluggurd</w:t>
      </w:r>
    </w:p>
    <w:p>
      <w:pPr>
        <w:spacing w:after="100" w:before="0"/>
      </w:pPr>
      <w:r>
        <w:rPr>
          <w:b w:val="0"/>
        </w:rPr>
        <w:t>C. Slugard</w:t>
      </w:r>
    </w:p>
    <w:p>
      <w:pPr>
        <w:spacing w:after="100" w:before="0"/>
      </w:pPr>
      <w:r>
        <w:rPr>
          <w:b w:val="0"/>
        </w:rPr>
        <w:t>D. Sluggerd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of the word is 'Sluggard'. Therefore, the correct answer is 'Sluggard'. Additional Information Let's understand why the other options are incorrect -</w:t>
      </w:r>
    </w:p>
    <w:p>
      <w:pPr>
        <w:spacing w:before="0"/>
      </w:pPr>
      <w:r>
        <w:rPr>
          <w:b w:val="0"/>
        </w:rPr>
        <w:t>• 'Sluggard' is a noun meaning 'a lazy, sluggish person or one who avoids hard work'. (आलसी व्यक्ति)</w:t>
      </w:r>
    </w:p>
    <w:p>
      <w:pPr>
        <w:spacing w:before="0"/>
      </w:pPr>
      <w:r>
        <w:rPr>
          <w:b w:val="0"/>
        </w:rPr>
        <w:t>• For Example -</w:t>
      </w:r>
    </w:p>
    <w:p>
      <w:pPr>
        <w:spacing w:before="0"/>
      </w:pPr>
      <w:r>
        <w:rPr>
          <w:b w:val="0"/>
        </w:rPr>
        <w:t>• The sluggard refused to help clean the house, preferring to lounge on the sofa all day.</w:t>
      </w:r>
    </w:p>
    <w:p>
      <w:pPr>
        <w:spacing w:before="0"/>
      </w:pPr>
      <w:r>
        <w:rPr>
          <w:b w:val="0"/>
        </w:rPr>
        <w:t>• Sluggurd - This is a misspelling of the word 'Sluggard'.</w:t>
      </w:r>
    </w:p>
    <w:p>
      <w:pPr>
        <w:spacing w:before="0"/>
      </w:pPr>
      <w:r>
        <w:rPr>
          <w:b w:val="0"/>
        </w:rPr>
        <w:t>• Slugard - This is also a misspelling, as it omits an essential 'g' in the word.</w:t>
      </w:r>
    </w:p>
    <w:p>
      <w:pPr>
        <w:spacing w:before="0"/>
      </w:pPr>
      <w:r>
        <w:rPr>
          <w:b w:val="0"/>
        </w:rPr>
        <w:t>• Sluggerd - This is another incorrect spelling, which adds an unnecessary 'e'.</w:t>
      </w:r>
    </w:p>
    <w:p>
      <w:pPr>
        <w:spacing w:before="0"/>
      </w:pPr>
      <w:r>
        <w:rPr>
          <w:b w:val="0"/>
        </w:rPr>
      </w:r>
    </w:p>
    <w:p>
      <w:pPr>
        <w:spacing w:after="100" w:line="360" w:lineRule="auto" w:before="0"/>
      </w:pPr>
      <w:r>
        <w:rPr>
          <w:b w:val="0"/>
        </w:rPr>
        <w:t>6. Which of the following is the correct spelling of the ethical theory focused on outcomes and usefulness?</w:t>
      </w:r>
    </w:p>
    <w:p>
      <w:pPr>
        <w:spacing w:before="0"/>
      </w:pPr>
      <w:r>
        <w:rPr>
          <w:b w:val="0"/>
        </w:rPr>
      </w:r>
    </w:p>
    <w:p>
      <w:pPr>
        <w:spacing w:after="100" w:before="0"/>
      </w:pPr>
      <w:r>
        <w:rPr>
          <w:b w:val="0"/>
        </w:rPr>
        <w:t>A. Utilitarianism</w:t>
      </w:r>
    </w:p>
    <w:p>
      <w:pPr>
        <w:spacing w:after="100" w:before="0"/>
      </w:pPr>
      <w:r>
        <w:rPr>
          <w:b w:val="0"/>
        </w:rPr>
        <w:t>B. Utiliterianism</w:t>
      </w:r>
    </w:p>
    <w:p>
      <w:pPr>
        <w:spacing w:after="100" w:before="0"/>
      </w:pPr>
      <w:r>
        <w:rPr>
          <w:b w:val="0"/>
        </w:rPr>
        <w:t>C. Utalitarianism</w:t>
      </w:r>
    </w:p>
    <w:p>
      <w:pPr>
        <w:spacing w:after="100" w:before="0"/>
      </w:pPr>
      <w:r>
        <w:rPr>
          <w:b w:val="0"/>
        </w:rPr>
        <w:t>D. Utilitairanism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of the ethical theory focused on outcomes and usefulness is 'Utilitarianism'. Therefore, the correct answer is 'Utilitarianism'. Additional Information Explanation of the misspelled options:</w:t>
      </w:r>
    </w:p>
    <w:p>
      <w:pPr>
        <w:spacing w:before="0"/>
      </w:pPr>
      <w:r>
        <w:rPr>
          <w:b w:val="0"/>
        </w:rPr>
        <w:t>• Utilitarianism is a theory in ethics that evaluates actions based on their outcomes, emphasizing the greatest good for the greatest number.</w:t>
      </w:r>
    </w:p>
    <w:p>
      <w:pPr>
        <w:spacing w:before="0"/>
      </w:pPr>
      <w:r>
        <w:rPr>
          <w:b w:val="0"/>
        </w:rPr>
        <w:t>• It is derived from the Latin word "utilitas," meaning "usefulness" or "advantage."</w:t>
      </w:r>
    </w:p>
    <w:p>
      <w:pPr>
        <w:spacing w:before="0"/>
      </w:pPr>
      <w:r>
        <w:rPr>
          <w:b w:val="0"/>
        </w:rPr>
        <w:t>• This theory is closely associated with philosophers like Jeremy Bentham and John Stuart Mill.</w:t>
      </w:r>
    </w:p>
    <w:p>
      <w:pPr>
        <w:spacing w:before="0"/>
      </w:pPr>
      <w:r>
        <w:rPr>
          <w:b w:val="0"/>
        </w:rPr>
        <w:t>• Option 2: Utiliterianism - This is an incorrect spelling, as it adds an extra 'e'.</w:t>
      </w:r>
    </w:p>
    <w:p>
      <w:pPr>
        <w:spacing w:before="0"/>
      </w:pPr>
      <w:r>
        <w:rPr>
          <w:b w:val="0"/>
        </w:rPr>
        <w:t>• Option 3: Utalitarianism - This is incorrect because the 'i' is replaced by 'a'.</w:t>
      </w:r>
    </w:p>
    <w:p>
      <w:pPr>
        <w:spacing w:before="0"/>
      </w:pPr>
      <w:r>
        <w:rPr>
          <w:b w:val="0"/>
        </w:rPr>
        <w:t>• Option 4: Utilitairanism - This is incorrect due to a misplaced 'i'.</w:t>
      </w:r>
    </w:p>
    <w:p>
      <w:pPr>
        <w:spacing w:before="0"/>
      </w:pPr>
      <w:r>
        <w:rPr>
          <w:b w:val="0"/>
        </w:rPr>
      </w:r>
    </w:p>
    <w:p>
      <w:pPr>
        <w:spacing w:after="100" w:line="360" w:lineRule="auto" w:before="0"/>
      </w:pPr>
      <w:r>
        <w:rPr>
          <w:b w:val="0"/>
        </w:rPr>
        <w:t>7. Choose the correct one-word substitute for:A person who falsely claims an identity</w:t>
      </w:r>
    </w:p>
    <w:p>
      <w:pPr>
        <w:spacing w:before="0"/>
      </w:pPr>
      <w:r>
        <w:rPr>
          <w:b w:val="0"/>
        </w:rPr>
      </w:r>
    </w:p>
    <w:p>
      <w:pPr>
        <w:spacing w:after="100" w:before="0"/>
      </w:pPr>
      <w:r>
        <w:rPr>
          <w:b w:val="0"/>
        </w:rPr>
        <w:t>A. Pretender</w:t>
      </w:r>
    </w:p>
    <w:p>
      <w:pPr>
        <w:spacing w:after="100" w:before="0"/>
      </w:pPr>
      <w:r>
        <w:rPr>
          <w:b w:val="0"/>
        </w:rPr>
        <w:t>B. Hypocrite</w:t>
      </w:r>
    </w:p>
    <w:p>
      <w:pPr>
        <w:spacing w:after="100" w:before="0"/>
      </w:pPr>
      <w:r>
        <w:rPr>
          <w:b w:val="0"/>
        </w:rPr>
        <w:t>C. Impostor</w:t>
      </w:r>
    </w:p>
    <w:p>
      <w:pPr>
        <w:spacing w:after="100" w:before="0"/>
      </w:pPr>
      <w:r>
        <w:rPr>
          <w:b w:val="0"/>
        </w:rPr>
        <w:t>D. Actor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Impostor. Key Points Therefore, the correct answer is: Impostor. Additional Information Here are the other options explained along with their Hindi meanings and example sentences:</w:t>
      </w:r>
    </w:p>
    <w:p>
      <w:pPr>
        <w:spacing w:before="0"/>
      </w:pPr>
      <w:r>
        <w:rPr>
          <w:b w:val="0"/>
        </w:rPr>
        <w:t>• The word "Pretender" means someone who claims or aspires to a title or position without justification, often with deceit. (दिखावा करने वाला) Example: He was merely a pretender to the throne, with no real claim to it.</w:t>
      </w:r>
    </w:p>
    <w:p>
      <w:pPr>
        <w:spacing w:before="0"/>
      </w:pPr>
      <w:r>
        <w:rPr>
          <w:b w:val="0"/>
        </w:rPr>
        <w:t>• "Impostor" refers to a person who pretends to be someone else in order to deceive others. (वेशधारी) Example: The man turned out to be an impostor, using a fake identity to scam people.</w:t>
      </w:r>
    </w:p>
    <w:p>
      <w:pPr>
        <w:spacing w:before="0"/>
      </w:pPr>
      <w:r>
        <w:rPr>
          <w:b w:val="0"/>
        </w:rPr>
        <w:t>• Hence, the correct one-word substitute for "A person who falsely claims an identity" is "Impostor.".</w:t>
      </w:r>
    </w:p>
    <w:p>
      <w:pPr>
        <w:spacing w:before="0"/>
      </w:pPr>
      <w:r>
        <w:rPr>
          <w:b w:val="0"/>
        </w:rPr>
        <w:t>• Pretender (दिखावा करने वाला): Someone who claims to be something they are not, often to achieve a goal. Example: The pretender claimed to be a wealthy businessman, but he was actually in debt.</w:t>
      </w:r>
    </w:p>
    <w:p>
      <w:pPr>
        <w:spacing w:before="0"/>
      </w:pPr>
      <w:r>
        <w:rPr>
          <w:b w:val="0"/>
        </w:rPr>
        <w:t>• Hypocrite (पाखंडी): A person who professes beliefs or virtues they do not actually possess. Example: Calling someone out for lying while lying themselves makes them a hypocrite.</w:t>
      </w:r>
    </w:p>
    <w:p>
      <w:pPr>
        <w:spacing w:before="0"/>
      </w:pPr>
      <w:r>
        <w:rPr>
          <w:b w:val="0"/>
        </w:rPr>
        <w:t>• Actor (अभिनेता): A person who performs in plays, movies, or television shows. Example: The actor delivered an outstanding performance in the film.</w:t>
      </w:r>
    </w:p>
    <w:p>
      <w:pPr>
        <w:spacing w:before="0"/>
      </w:pPr>
      <w:r>
        <w:rPr>
          <w:b w:val="0"/>
        </w:rPr>
      </w:r>
    </w:p>
    <w:p>
      <w:pPr>
        <w:spacing w:after="100" w:line="360" w:lineRule="auto" w:before="0"/>
      </w:pPr>
      <w:r>
        <w:rPr>
          <w:b w:val="0"/>
        </w:rPr>
        <w:t>8. Choose the correct one-word substitute for:A system where rulers steal public wealth</w:t>
      </w:r>
    </w:p>
    <w:p>
      <w:pPr>
        <w:spacing w:before="0"/>
      </w:pPr>
      <w:r>
        <w:rPr>
          <w:b w:val="0"/>
        </w:rPr>
      </w:r>
    </w:p>
    <w:p>
      <w:pPr>
        <w:spacing w:after="100" w:before="0"/>
      </w:pPr>
      <w:r>
        <w:rPr>
          <w:b w:val="0"/>
        </w:rPr>
        <w:t>A. Plutocracy</w:t>
      </w:r>
    </w:p>
    <w:p>
      <w:pPr>
        <w:spacing w:after="100" w:before="0"/>
      </w:pPr>
      <w:r>
        <w:rPr>
          <w:b w:val="0"/>
        </w:rPr>
        <w:t>B. Oligarchy</w:t>
      </w:r>
    </w:p>
    <w:p>
      <w:pPr>
        <w:spacing w:after="100" w:before="0"/>
      </w:pPr>
      <w:r>
        <w:rPr>
          <w:b w:val="0"/>
        </w:rPr>
        <w:t>C. Kleptocracy</w:t>
      </w:r>
    </w:p>
    <w:p>
      <w:pPr>
        <w:spacing w:after="100" w:before="0"/>
      </w:pPr>
      <w:r>
        <w:rPr>
          <w:b w:val="0"/>
        </w:rPr>
        <w:t>D. Bureaucracy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Kleptocracy. Key Points Therefore, the correct answer is: Kleptocracy. Additional Information Here are the other options explained along with their Hindi meanings and example sentences:</w:t>
      </w:r>
    </w:p>
    <w:p>
      <w:pPr>
        <w:spacing w:before="0"/>
      </w:pPr>
      <w:r>
        <w:rPr>
          <w:b w:val="0"/>
        </w:rPr>
        <w:t>• The word "Kleptocracy" refers to a system of government where rulers or leaders exploit their authority and power to steal public wealth and resources. (चोरीतंत्र)</w:t>
      </w:r>
    </w:p>
    <w:p>
      <w:pPr>
        <w:spacing w:before="0"/>
      </w:pPr>
      <w:r>
        <w:rPr>
          <w:b w:val="0"/>
        </w:rPr>
        <w:t>• Example: In a kleptocracy, public funds meant for development are often misappropriated by corrupt officials for personal gain.</w:t>
      </w:r>
    </w:p>
    <w:p>
      <w:pPr>
        <w:spacing w:before="0"/>
      </w:pPr>
      <w:r>
        <w:rPr>
          <w:b w:val="0"/>
        </w:rPr>
        <w:t>• "Kleptocracy" is derived from the Greek words "klepto" (to steal) and "kratos" (power or rule), indicating a government driven by theft and corruption. (चोरी और भ्रष्टाचार से प्रेरित शासन प्रणाली)</w:t>
      </w:r>
    </w:p>
    <w:p>
      <w:pPr>
        <w:spacing w:before="0"/>
      </w:pPr>
      <w:r>
        <w:rPr>
          <w:b w:val="0"/>
        </w:rPr>
        <w:t>• Example: The nation's kleptocracy was exposed when billions of dollars were found missing from its public accounts.</w:t>
      </w:r>
    </w:p>
    <w:p>
      <w:pPr>
        <w:spacing w:before="0"/>
      </w:pPr>
      <w:r>
        <w:rPr>
          <w:b w:val="0"/>
        </w:rPr>
        <w:t>• Hence, we can infer that the correct word describing a system where rulers steal public wealth is "Kleptocracy."</w:t>
      </w:r>
    </w:p>
    <w:p>
      <w:pPr>
        <w:spacing w:before="0"/>
      </w:pPr>
      <w:r>
        <w:rPr>
          <w:b w:val="0"/>
        </w:rPr>
        <w:t>• Plutocracy (धनतंत्र): A system of government where the wealthy class holds power and influence. Example: The nation's policies were heavily influenced by the plutocracy, benefiting the rich at the expense of the poor.</w:t>
      </w:r>
    </w:p>
    <w:p>
      <w:pPr>
        <w:spacing w:before="0"/>
      </w:pPr>
      <w:r>
        <w:rPr>
          <w:b w:val="0"/>
        </w:rPr>
        <w:t>• Oligarchy (गुटतंत्र): A form of government where a small group of people, usually from the same class, family, or group, holds power and control. Example: The country was an oligarchy, with power concentrated in the hands of a few influential families.</w:t>
      </w:r>
    </w:p>
    <w:p>
      <w:pPr>
        <w:spacing w:before="0"/>
      </w:pPr>
      <w:r>
        <w:rPr>
          <w:b w:val="0"/>
        </w:rPr>
        <w:t>• Bureaucracy (नौकरशाही): A system of government or management where decisions are made by state officials or administrators rather than elected representatives. Example: The bureaucracy was criticized for its inefficiency and excessive paperwork.</w:t>
      </w:r>
    </w:p>
    <w:p>
      <w:pPr>
        <w:spacing w:before="0"/>
      </w:pPr>
      <w:r>
        <w:rPr>
          <w:b w:val="0"/>
        </w:rPr>
      </w:r>
    </w:p>
    <w:p>
      <w:pPr>
        <w:spacing w:after="100" w:line="360" w:lineRule="auto" w:before="0"/>
      </w:pPr>
      <w:r>
        <w:rPr>
          <w:b w:val="0"/>
        </w:rPr>
        <w:t>9. Choose the correct semantic fit:The agreement acted as a ____ against further conflict.</w:t>
      </w:r>
    </w:p>
    <w:p>
      <w:pPr>
        <w:spacing w:before="0"/>
      </w:pPr>
      <w:r>
        <w:rPr>
          <w:b w:val="0"/>
        </w:rPr>
      </w:r>
    </w:p>
    <w:p>
      <w:pPr>
        <w:spacing w:after="100" w:before="0"/>
      </w:pPr>
      <w:r>
        <w:rPr>
          <w:b w:val="0"/>
        </w:rPr>
        <w:t>A. deterrent</w:t>
      </w:r>
    </w:p>
    <w:p>
      <w:pPr>
        <w:spacing w:after="100" w:before="0"/>
      </w:pPr>
      <w:r>
        <w:rPr>
          <w:b w:val="0"/>
        </w:rPr>
        <w:t>B. detention</w:t>
      </w:r>
    </w:p>
    <w:p>
      <w:pPr>
        <w:spacing w:after="100" w:before="0"/>
      </w:pPr>
      <w:r>
        <w:rPr>
          <w:b w:val="0"/>
        </w:rPr>
        <w:t>C. diversion</w:t>
      </w:r>
    </w:p>
    <w:p>
      <w:pPr>
        <w:spacing w:after="100" w:before="0"/>
      </w:pPr>
      <w:r>
        <w:rPr>
          <w:b w:val="0"/>
        </w:rPr>
        <w:t>D. dismissal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'deterrent'. Key Points Therefore, the correct answer is Option 1. Complete Sentence: "The agreement acted as a deterrent against further conflict." Additional Information</w:t>
      </w:r>
    </w:p>
    <w:p>
      <w:pPr>
        <w:spacing w:before="0"/>
      </w:pPr>
      <w:r>
        <w:rPr>
          <w:b w:val="0"/>
        </w:rPr>
        <w:t>• The word "deterrent" means something that discourages or prevents an action or event.</w:t>
      </w:r>
    </w:p>
    <w:p>
      <w:pPr>
        <w:spacing w:before="0"/>
      </w:pPr>
      <w:r>
        <w:rPr>
          <w:b w:val="0"/>
        </w:rPr>
        <w:t>• In the context of the sentence, the agreement served as a preventative measure against further conflict.</w:t>
      </w:r>
    </w:p>
    <w:p>
      <w:pPr>
        <w:spacing w:before="0"/>
      </w:pPr>
      <w:r>
        <w:rPr>
          <w:b w:val="0"/>
        </w:rPr>
        <w:t>• Options 2, 3, and 4 are not semantically appropriate:</w:t>
      </w:r>
    </w:p>
    <w:p>
      <w:pPr>
        <w:spacing w:before="0"/>
      </w:pPr>
      <w:r>
        <w:rPr>
          <w:b w:val="0"/>
        </w:rPr>
        <w:t>• Option 2: "detention" refers to the act of keeping someone in custody, which does not fit the context.</w:t>
      </w:r>
    </w:p>
    <w:p>
      <w:pPr>
        <w:spacing w:before="0"/>
      </w:pPr>
      <w:r>
        <w:rPr>
          <w:b w:val="0"/>
        </w:rPr>
        <w:t>• Option 3: "diversion" refers to redirecting attention or resources, which is not relevant here.</w:t>
      </w:r>
    </w:p>
    <w:p>
      <w:pPr>
        <w:spacing w:before="0"/>
      </w:pPr>
      <w:r>
        <w:rPr>
          <w:b w:val="0"/>
        </w:rPr>
        <w:t>• Option 4: "dismissal" refers to rejecting or removing something, which does not align with the sentence's meaning.</w:t>
      </w:r>
    </w:p>
    <w:p>
      <w:pPr>
        <w:spacing w:before="0"/>
      </w:pPr>
      <w:r>
        <w:rPr>
          <w:b w:val="0"/>
        </w:rPr>
        <w:t>• Option 2: "detention" is incorrect because it implies holding someone in custody, which does not apply to the context.</w:t>
      </w:r>
    </w:p>
    <w:p>
      <w:pPr>
        <w:spacing w:before="0"/>
      </w:pPr>
      <w:r>
        <w:rPr>
          <w:b w:val="0"/>
        </w:rPr>
        <w:t>• Option 3: "diversion" is incorrect as it means redirecting attention, which is unrelated to the sentence.</w:t>
      </w:r>
    </w:p>
    <w:p>
      <w:pPr>
        <w:spacing w:before="0"/>
      </w:pPr>
      <w:r>
        <w:rPr>
          <w:b w:val="0"/>
        </w:rPr>
        <w:t>• Option 4: "dismissal" is incorrect as it refers to rejecting or removing something, which does not fit the context.</w:t>
      </w:r>
    </w:p>
    <w:p>
      <w:pPr>
        <w:spacing w:before="0"/>
      </w:pPr>
      <w:r>
        <w:rPr>
          <w:b w:val="0"/>
        </w:rPr>
      </w:r>
    </w:p>
    <w:p>
      <w:pPr>
        <w:spacing w:after="100" w:line="360" w:lineRule="auto" w:before="0"/>
      </w:pPr>
      <w:r>
        <w:rPr>
          <w:b w:val="0"/>
        </w:rPr>
        <w:t>10. Find the part of the sentence that contains an error: She answered (1)/ very brief during the interview (2)/ so that the panel (3)/ could proceed quickly.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answered very briefly during the interview so that the panel could proceed quickly." Additional Information</w:t>
      </w:r>
    </w:p>
    <w:p>
      <w:pPr>
        <w:spacing w:before="0"/>
      </w:pPr>
      <w:r>
        <w:rPr>
          <w:b w:val="0"/>
        </w:rPr>
        <w:t>• The error lies in the phrase "very brief" in part 2 of the sentence.</w:t>
      </w:r>
    </w:p>
    <w:p>
      <w:pPr>
        <w:spacing w:before="0"/>
      </w:pPr>
      <w:r>
        <w:rPr>
          <w:b w:val="0"/>
        </w:rPr>
        <w:t>• The word "brief" is an adjective, and to describe the manner of answering, the adverb "briefly" should be used.</w:t>
      </w:r>
    </w:p>
    <w:p>
      <w:pPr>
        <w:spacing w:before="0"/>
      </w:pPr>
      <w:r>
        <w:rPr>
          <w:b w:val="0"/>
        </w:rPr>
        <w:t>• Thus, "She answered very brief" is incorrect and should be replaced with "She answered very briefly."</w:t>
      </w:r>
    </w:p>
    <w:p>
      <w:pPr>
        <w:spacing w:before="0"/>
      </w:pPr>
      <w:r>
        <w:rPr>
          <w:b w:val="0"/>
        </w:rPr>
        <w:t>• Therefore, the error is located in part 2 of the sentence.</w:t>
      </w:r>
    </w:p>
    <w:p>
      <w:pPr>
        <w:spacing w:before="0"/>
      </w:pPr>
      <w:r>
        <w:rPr>
          <w:b w:val="0"/>
        </w:rPr>
        <w:t>• Part 1: "She answered" – This part is grammatically correct and does not require any changes.</w:t>
      </w:r>
    </w:p>
    <w:p>
      <w:pPr>
        <w:spacing w:before="0"/>
      </w:pPr>
      <w:r>
        <w:rPr>
          <w:b w:val="0"/>
        </w:rPr>
        <w:t>• Part 3: "so that the panel" – This part is grammatically correct and does not require any changes.</w:t>
      </w:r>
    </w:p>
    <w:p>
      <w:pPr>
        <w:spacing w:before="0"/>
      </w:pPr>
      <w:r>
        <w:rPr>
          <w:b w:val="0"/>
        </w:rPr>
        <w:t>• Part 4: "could proceed quickly" – This part is grammatically correct and does not require any changes.</w:t>
      </w:r>
    </w:p>
    <w:p>
      <w:pPr>
        <w:spacing w:before="0"/>
      </w:pPr>
      <w:r>
        <w:rPr>
          <w:b w:val="0"/>
        </w:rPr>
      </w:r>
    </w:p>
    <w:p>
      <w:pPr>
        <w:spacing w:after="100" w:line="360" w:lineRule="auto" w:before="0"/>
      </w:pPr>
      <w:r>
        <w:rPr>
          <w:b w:val="0"/>
        </w:rPr>
        <w:t>11. Change the following sentence from active to passive voice:The manager might have approved the request.</w:t>
      </w:r>
    </w:p>
    <w:p>
      <w:pPr>
        <w:spacing w:before="0"/>
      </w:pPr>
      <w:r>
        <w:rPr>
          <w:b w:val="0"/>
        </w:rPr>
      </w:r>
    </w:p>
    <w:p>
      <w:pPr>
        <w:spacing w:after="100" w:before="0"/>
      </w:pPr>
      <w:r>
        <w:rPr>
          <w:b w:val="0"/>
        </w:rPr>
        <w:t>A. The request might have been approved by the manager.</w:t>
      </w:r>
    </w:p>
    <w:p>
      <w:pPr>
        <w:spacing w:after="100" w:before="0"/>
      </w:pPr>
      <w:r>
        <w:rPr>
          <w:b w:val="0"/>
        </w:rPr>
        <w:t>B. The request might be approved by the manager.</w:t>
      </w:r>
    </w:p>
    <w:p>
      <w:pPr>
        <w:spacing w:after="100" w:before="0"/>
      </w:pPr>
      <w:r>
        <w:rPr>
          <w:b w:val="0"/>
        </w:rPr>
        <w:t>C. The request might have approved the manager.</w:t>
      </w:r>
    </w:p>
    <w:p>
      <w:pPr>
        <w:spacing w:after="100" w:before="0"/>
      </w:pPr>
      <w:r>
        <w:rPr>
          <w:b w:val="0"/>
        </w:rPr>
        <w:t>D. The request was being approved by manager.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request might have been approved by the manager."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manager might have approved the request."</w:t>
      </w:r>
    </w:p>
    <w:p>
      <w:pPr>
        <w:spacing w:before="0"/>
      </w:pPr>
      <w:r>
        <w:rPr>
          <w:b w:val="0"/>
        </w:rPr>
        <w:t>• To convert to passive voice: Place the object "the request" at the beginning.</w:t>
      </w:r>
    </w:p>
    <w:p>
      <w:pPr>
        <w:spacing w:before="0"/>
      </w:pPr>
      <w:r>
        <w:rPr>
          <w:b w:val="0"/>
        </w:rPr>
        <w:t>• Change the active verb form "might have approved" to "might have been approved" (perfect modal passive).</w:t>
      </w:r>
    </w:p>
    <w:p>
      <w:pPr>
        <w:spacing w:before="0"/>
      </w:pPr>
      <w:r>
        <w:rPr>
          <w:b w:val="0"/>
        </w:rPr>
        <w:t>• Add the preposition "by" followed by the original subject "the manager."</w:t>
      </w:r>
    </w:p>
    <w:p>
      <w:pPr>
        <w:spacing w:before="0"/>
      </w:pPr>
      <w:r>
        <w:rPr>
          <w:b w:val="0"/>
        </w:rPr>
        <w:t>• Option 2: "The request might be approved by the manager." – This is incorrect because it uses the present modal passive, which does not match the original sentence's tense.</w:t>
      </w:r>
    </w:p>
    <w:p>
      <w:pPr>
        <w:spacing w:before="0"/>
      </w:pPr>
      <w:r>
        <w:rPr>
          <w:b w:val="0"/>
        </w:rPr>
        <w:t>• Option 3: "The request might have approved the manager." – This changes the meaning entirely, making the object the doer.</w:t>
      </w:r>
    </w:p>
    <w:p>
      <w:pPr>
        <w:spacing w:before="0"/>
      </w:pPr>
      <w:r>
        <w:rPr>
          <w:b w:val="0"/>
        </w:rPr>
        <w:t>• Option 4: "The request was being approved by the manager." – This uses the past continuous passive, which does not match the original tense.</w:t>
      </w:r>
    </w:p>
    <w:p>
      <w:pPr>
        <w:spacing w:before="0"/>
      </w:pPr>
      <w:r>
        <w:rPr>
          <w:b w:val="0"/>
        </w:rPr>
      </w:r>
    </w:p>
    <w:p>
      <w:pPr>
        <w:spacing w:after="100" w:line="360" w:lineRule="auto" w:before="0"/>
      </w:pPr>
      <w:r>
        <w:rPr>
          <w:b w:val="0"/>
        </w:rPr>
        <w:t>12. Find the part of the sentence that contains an error: Such was the confusion (1)/ that the instructions not only delayed (2)/ but also resulted in errors (3)/ across departments.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"Such was the confusion that the instructions not only caused delays but also resulted in errors across departments." Additional Information</w:t>
      </w:r>
    </w:p>
    <w:p>
      <w:pPr>
        <w:spacing w:before="0"/>
      </w:pPr>
      <w:r>
        <w:rPr>
          <w:b w:val="0"/>
        </w:rPr>
        <w:t>• The error lies in part 2 of the sentence: "that the instructions not only delayed."</w:t>
      </w:r>
    </w:p>
    <w:p>
      <w:pPr>
        <w:spacing w:before="0"/>
      </w:pPr>
      <w:r>
        <w:rPr>
          <w:b w:val="0"/>
        </w:rPr>
        <w:t>• The phrase "not only delayed" is incomplete without its corresponding verb, which should ensure proper parallelism.</w:t>
      </w:r>
    </w:p>
    <w:p>
      <w:pPr>
        <w:spacing w:before="0"/>
      </w:pPr>
      <w:r>
        <w:rPr>
          <w:b w:val="0"/>
        </w:rPr>
        <w:t>• The correct construction should be: "not only caused delays but also resulted in errors."</w:t>
      </w:r>
    </w:p>
    <w:p>
      <w:pPr>
        <w:spacing w:before="0"/>
      </w:pPr>
      <w:r>
        <w:rPr>
          <w:b w:val="0"/>
        </w:rPr>
        <w:t>• Thus, the error is located in part 2 of the sentence.</w:t>
      </w:r>
    </w:p>
    <w:p>
      <w:pPr>
        <w:spacing w:before="0"/>
      </w:pPr>
      <w:r>
        <w:rPr>
          <w:b w:val="0"/>
        </w:rPr>
        <w:t>• Part 1: "Such was the confusion" – This part of the sentence is grammatically correct and does not require any changes.</w:t>
      </w:r>
    </w:p>
    <w:p>
      <w:pPr>
        <w:spacing w:before="0"/>
      </w:pPr>
      <w:r>
        <w:rPr>
          <w:b w:val="0"/>
        </w:rPr>
        <w:t>• Part 3: "but also resulted in errors" – This part of the sentence is grammatically correct and does not require any changes.</w:t>
      </w:r>
    </w:p>
    <w:p>
      <w:pPr>
        <w:spacing w:before="0"/>
      </w:pPr>
      <w:r>
        <w:rPr>
          <w:b w:val="0"/>
        </w:rPr>
        <w:t>• Part 4: "across departments" – This part of the sentence is grammatically correct and does not require any changes.</w:t>
      </w:r>
    </w:p>
    <w:p>
      <w:pPr>
        <w:spacing w:before="0"/>
      </w:pPr>
      <w:r>
        <w:rPr>
          <w:b w:val="0"/>
        </w:rPr>
      </w:r>
    </w:p>
    <w:p>
      <w:pPr>
        <w:spacing w:after="100" w:line="360" w:lineRule="auto" w:before="0"/>
      </w:pPr>
      <w:r>
        <w:rPr>
          <w:b w:val="0"/>
        </w:rPr>
        <w:t>13. Select the sentence containing the homonym of the highlighted word: The palace was admired for its grand columns.</w:t>
      </w:r>
    </w:p>
    <w:p>
      <w:pPr>
        <w:spacing w:before="0"/>
      </w:pPr>
      <w:r>
        <w:rPr>
          <w:b w:val="0"/>
        </w:rPr>
      </w:r>
    </w:p>
    <w:p>
      <w:pPr>
        <w:spacing w:after="100" w:before="0"/>
      </w:pPr>
      <w:r>
        <w:rPr>
          <w:b w:val="0"/>
        </w:rPr>
        <w:t>A. The architect restored ancient columns.</w:t>
      </w:r>
    </w:p>
    <w:p>
      <w:pPr>
        <w:spacing w:after="100" w:before="0"/>
      </w:pPr>
      <w:r>
        <w:rPr>
          <w:b w:val="0"/>
        </w:rPr>
        <w:t>B. The newspaper printed opinion columns.</w:t>
      </w:r>
    </w:p>
    <w:p>
      <w:pPr>
        <w:spacing w:after="100" w:before="0"/>
      </w:pPr>
      <w:r>
        <w:rPr>
          <w:b w:val="0"/>
        </w:rPr>
        <w:t>C. Marble columns lined the hall.</w:t>
      </w:r>
    </w:p>
    <w:p>
      <w:pPr>
        <w:spacing w:after="100" w:before="0"/>
      </w:pPr>
      <w:r>
        <w:rPr>
          <w:b w:val="0"/>
        </w:rPr>
        <w:t>D. Visitors sketched the palace columns.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"columns" refers to a vertical structure or pillar, typically used in architecture to support or decorate a building. (स्तंभ) Example: The ancient temple was adorned with intricately designed marble columns.</w:t>
      </w:r>
    </w:p>
    <w:p>
      <w:pPr>
        <w:spacing w:before="0"/>
      </w:pPr>
      <w:r>
        <w:rPr>
          <w:b w:val="0"/>
        </w:rPr>
        <w:t>• In the context of Option 2, "columns" refers to a section of a newspaper or magazine, which is a homonym of the word "columns" (used for architectural pillars). (अखबार में स्तंभ) Example: The editor's opinion column in the newspaper gained widespread attention.</w:t>
      </w:r>
    </w:p>
    <w:p>
      <w:pPr>
        <w:spacing w:before="0"/>
      </w:pPr>
      <w:r>
        <w:rPr>
          <w:b w:val="0"/>
        </w:rPr>
        <w:t>• Homonyms are words that have the same spelling or pronunciation but have different meanings.</w:t>
      </w:r>
    </w:p>
    <w:p>
      <w:pPr>
        <w:spacing w:before="0"/>
      </w:pPr>
      <w:r>
        <w:rPr>
          <w:b w:val="0"/>
        </w:rPr>
        <w:t>• Option 1: The architect restored ancient columns. (प्राचीन स्तंभ) - This refers to the architectural meaning of "columns" as vertical structures or pillars. Example: The architect ensured the ancient columns were preserved during the restoration.</w:t>
      </w:r>
    </w:p>
    <w:p>
      <w:pPr>
        <w:spacing w:before="0"/>
      </w:pPr>
      <w:r>
        <w:rPr>
          <w:b w:val="0"/>
        </w:rPr>
        <w:t>• Option 3: Marble columns lined the hall. (संगमरमर के स्तंभ) - Again, this refers to the architectural meaning of "columns" as structural pillars. Example: The grand hall was made more elegant by the addition of marble columns.</w:t>
      </w:r>
    </w:p>
    <w:p>
      <w:pPr>
        <w:spacing w:before="0"/>
      </w:pPr>
      <w:r>
        <w:rPr>
          <w:b w:val="0"/>
        </w:rPr>
        <w:t>• Option 4: Visitors sketched the palace columns. (महल के स्तंभ) - This also refers to the architectural meaning of "columns." Example: Tourists loved sketching the intricately carved palace columns.</w:t>
      </w:r>
    </w:p>
    <w:p>
      <w:pPr>
        <w:spacing w:before="0"/>
      </w:pPr>
      <w:r>
        <w:rPr>
          <w:b w:val="0"/>
        </w:rPr>
      </w:r>
    </w:p>
    <w:p>
      <w:pPr>
        <w:spacing w:after="100" w:line="360" w:lineRule="auto" w:before="0"/>
      </w:pPr>
      <w:r>
        <w:rPr>
          <w:b w:val="0"/>
        </w:rPr>
        <w:t>14. Convert the sentence from passive to active voice:The guidelines are expected to be revised by the committee.</w:t>
      </w:r>
    </w:p>
    <w:p>
      <w:pPr>
        <w:spacing w:before="0"/>
      </w:pPr>
      <w:r>
        <w:rPr>
          <w:b w:val="0"/>
        </w:rPr>
      </w:r>
    </w:p>
    <w:p>
      <w:pPr>
        <w:spacing w:after="100" w:before="0"/>
      </w:pPr>
      <w:r>
        <w:rPr>
          <w:b w:val="0"/>
        </w:rPr>
        <w:t>A. The committee is expected to revise the guidelines.</w:t>
      </w:r>
    </w:p>
    <w:p>
      <w:pPr>
        <w:spacing w:after="100" w:before="0"/>
      </w:pPr>
      <w:r>
        <w:rPr>
          <w:b w:val="0"/>
        </w:rPr>
        <w:t>B. The committee revised the guidelines.</w:t>
      </w:r>
    </w:p>
    <w:p>
      <w:pPr>
        <w:spacing w:after="100" w:before="0"/>
      </w:pPr>
      <w:r>
        <w:rPr>
          <w:b w:val="0"/>
        </w:rPr>
        <w:t>C. The guidelines revised the committee.</w:t>
      </w:r>
    </w:p>
    <w:p>
      <w:pPr>
        <w:spacing w:after="100" w:before="0"/>
      </w:pPr>
      <w:r>
        <w:rPr>
          <w:b w:val="0"/>
        </w:rPr>
        <w:t>D. The committee expects guidelines revised.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committee is expected to revise the guidelines."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"The guidelines are expected to be revised by the committee."</w:t>
      </w:r>
    </w:p>
    <w:p>
      <w:pPr>
        <w:spacing w:before="0"/>
      </w:pPr>
      <w:r>
        <w:rPr>
          <w:b w:val="0"/>
        </w:rPr>
        <w:t>• To convert to active voice: Identify the subject (the committee), the verb (revise), and the object (the guidelines).</w:t>
      </w:r>
    </w:p>
    <w:p>
      <w:pPr>
        <w:spacing w:before="0"/>
      </w:pPr>
      <w:r>
        <w:rPr>
          <w:b w:val="0"/>
        </w:rPr>
        <w:t>• Rephrase the sentence so the subject "the committee" is performing the action "revise" on the object "the guidelines."</w:t>
      </w:r>
    </w:p>
    <w:p>
      <w:pPr>
        <w:spacing w:before="0"/>
      </w:pPr>
      <w:r>
        <w:rPr>
          <w:b w:val="0"/>
        </w:rPr>
        <w:t>• Ensure the sentence maintains its original meaning during the conversion.</w:t>
      </w:r>
    </w:p>
    <w:p>
      <w:pPr>
        <w:spacing w:before="0"/>
      </w:pPr>
      <w:r>
        <w:rPr>
          <w:b w:val="0"/>
        </w:rPr>
        <w:t>• Option 1: "The committee is expected to revise the guidelines." – This is the correct active voice conversion.</w:t>
      </w:r>
    </w:p>
    <w:p>
      <w:pPr>
        <w:spacing w:before="0"/>
      </w:pPr>
      <w:r>
        <w:rPr>
          <w:b w:val="0"/>
        </w:rPr>
        <w:t>• Option 2: "The committee revised the guidelines." – Incorrect tense; this indicates the action has already occurred.</w:t>
      </w:r>
    </w:p>
    <w:p>
      <w:pPr>
        <w:spacing w:before="0"/>
      </w:pPr>
      <w:r>
        <w:rPr>
          <w:b w:val="0"/>
        </w:rPr>
        <w:t>• Option 3: "The guidelines revised the committee." – Incorrect subject-object relationship; nonsensical meaning.</w:t>
      </w:r>
    </w:p>
    <w:p>
      <w:pPr>
        <w:spacing w:before="0"/>
      </w:pPr>
      <w:r>
        <w:rPr>
          <w:b w:val="0"/>
        </w:rPr>
        <w:t>• Option 4: "The committee expects guidelines revised." – Grammatically incorrect structure.</w:t>
      </w:r>
    </w:p>
    <w:p>
      <w:pPr>
        <w:spacing w:before="0"/>
      </w:pPr>
      <w:r>
        <w:rPr>
          <w:b w:val="0"/>
        </w:rPr>
      </w:r>
    </w:p>
    <w:p>
      <w:pPr>
        <w:spacing w:after="100" w:line="360" w:lineRule="auto" w:before="0"/>
      </w:pPr>
      <w:r>
        <w:rPr>
          <w:b w:val="0"/>
        </w:rPr>
        <w:t>15. Choose the most suitable option to replace the highlighted part of the sentence: The child has been crying since one hour.</w:t>
      </w:r>
    </w:p>
    <w:p>
      <w:pPr>
        <w:spacing w:before="0"/>
      </w:pPr>
      <w:r>
        <w:rPr>
          <w:b w:val="0"/>
        </w:rPr>
      </w:r>
    </w:p>
    <w:p>
      <w:pPr>
        <w:spacing w:after="100" w:before="0"/>
      </w:pPr>
      <w:r>
        <w:rPr>
          <w:b w:val="0"/>
        </w:rPr>
        <w:t>A. from one hour</w:t>
      </w:r>
    </w:p>
    <w:p>
      <w:pPr>
        <w:spacing w:after="100" w:before="0"/>
      </w:pPr>
      <w:r>
        <w:rPr>
          <w:b w:val="0"/>
        </w:rPr>
        <w:t>B. for one hour</w:t>
      </w:r>
    </w:p>
    <w:p>
      <w:pPr>
        <w:spacing w:after="100" w:before="0"/>
      </w:pPr>
      <w:r>
        <w:rPr>
          <w:b w:val="0"/>
        </w:rPr>
        <w:t>C. since one hours</w:t>
      </w:r>
    </w:p>
    <w:p>
      <w:pPr>
        <w:spacing w:after="100" w:before="0"/>
      </w:pPr>
      <w:r>
        <w:rPr>
          <w:b w:val="0"/>
        </w:rPr>
        <w:t>D. by one hour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'for one hour'. Key Points Therefore, the correct answer is Option 2. Complete Sentence: "The child has been crying for one hour." Additional Information</w:t>
      </w:r>
    </w:p>
    <w:p>
      <w:pPr>
        <w:spacing w:before="0"/>
      </w:pPr>
      <w:r>
        <w:rPr>
          <w:b w:val="0"/>
        </w:rPr>
        <w:t>• The preposition "for" is used to indicate a duration of time.</w:t>
      </w:r>
    </w:p>
    <w:p>
      <w:pPr>
        <w:spacing w:before="0"/>
      </w:pPr>
      <w:r>
        <w:rPr>
          <w:b w:val="0"/>
        </w:rPr>
        <w:t>• The sentence describes an action (crying) that has been happening for a duration of one hour.</w:t>
      </w:r>
    </w:p>
    <w:p>
      <w:pPr>
        <w:spacing w:before="0"/>
      </w:pPr>
      <w:r>
        <w:rPr>
          <w:b w:val="0"/>
        </w:rPr>
        <w:t>• Option 1 ("from one hour") and Option 4 ("by one hour") are grammatically incorrect as they don’t fit the context.</w:t>
      </w:r>
    </w:p>
    <w:p>
      <w:pPr>
        <w:spacing w:before="0"/>
      </w:pPr>
      <w:r>
        <w:rPr>
          <w:b w:val="0"/>
        </w:rPr>
        <w:t>• Option 3 ("since one hours") is incorrect because "since" is used to indicate a point in time, and "hours" is plural, which is not appropriate here.</w:t>
      </w:r>
    </w:p>
    <w:p>
      <w:pPr>
        <w:spacing w:before="0"/>
      </w:pPr>
      <w:r>
        <w:rPr>
          <w:b w:val="0"/>
        </w:rPr>
        <w:t>• Option 1: "from one hour" is incorrect because "from" is typically used to indicate the starting point, not the duration.</w:t>
      </w:r>
    </w:p>
    <w:p>
      <w:pPr>
        <w:spacing w:before="0"/>
      </w:pPr>
      <w:r>
        <w:rPr>
          <w:b w:val="0"/>
        </w:rPr>
        <w:t>• Option 3: "since one hours" is incorrect because "since" requires a specific point in time, not a duration, and "hours" should be singular.</w:t>
      </w:r>
    </w:p>
    <w:p>
      <w:pPr>
        <w:spacing w:before="0"/>
      </w:pPr>
      <w:r>
        <w:rPr>
          <w:b w:val="0"/>
        </w:rPr>
        <w:t>• Option 4: "by one hour" is incorrect because "by" is used for deadlines or limits, not for indicating duration.</w:t>
      </w:r>
    </w:p>
    <w:p>
      <w:pPr>
        <w:spacing w:before="0"/>
      </w:pPr>
      <w:r>
        <w:rPr>
          <w:b w:val="0"/>
        </w:rPr>
      </w:r>
    </w:p>
    <w:p>
      <w:pPr>
        <w:spacing w:after="100" w:line="360" w:lineRule="auto" w:before="0"/>
      </w:pPr>
      <w:r>
        <w:rPr>
          <w:b w:val="0"/>
        </w:rPr>
        <w:t>16. What central idea does the passage convey about legality?</w:t>
      </w:r>
    </w:p>
    <w:p>
      <w:pPr>
        <w:spacing w:before="0"/>
      </w:pPr>
      <w:r>
        <w:rPr>
          <w:b w:val="0"/>
        </w:rPr>
      </w:r>
    </w:p>
    <w:p>
      <w:pPr>
        <w:spacing w:after="100" w:before="0"/>
      </w:pPr>
      <w:r>
        <w:rPr>
          <w:b w:val="0"/>
        </w:rPr>
        <w:t>A. It always reflects moral values</w:t>
      </w:r>
    </w:p>
    <w:p>
      <w:pPr>
        <w:spacing w:after="100" w:before="0"/>
      </w:pPr>
      <w:r>
        <w:rPr>
          <w:b w:val="0"/>
        </w:rPr>
        <w:t>B. It is fixed and universal</w:t>
      </w:r>
    </w:p>
    <w:p>
      <w:pPr>
        <w:spacing w:after="100" w:before="0"/>
      </w:pPr>
      <w:r>
        <w:rPr>
          <w:b w:val="0"/>
        </w:rPr>
        <w:t>C. It is shaped by context and may be flawed</w:t>
      </w:r>
    </w:p>
    <w:p>
      <w:pPr>
        <w:spacing w:after="100" w:before="0"/>
      </w:pPr>
      <w:r>
        <w:rPr>
          <w:b w:val="0"/>
        </w:rPr>
        <w:t>D. It ignores social change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It is shaped by context and may be flawed. Key Points Therefore, the correct answer is- It is shaped by context and may be flawed Additional Information Here are the other options explained along with their Hindi meanings and example sentences:</w:t>
      </w:r>
    </w:p>
    <w:p>
      <w:pPr>
        <w:spacing w:before="0"/>
      </w:pPr>
      <w:r>
        <w:rPr>
          <w:b w:val="0"/>
        </w:rPr>
        <w:t>• The passage explains that legality is created by institutions and influenced by cultural, social, and historical context, which means laws can be imperfect or unjust at times. (यह संदर्भ से आकार लेता है और दोषपूर्ण हो सकता है) Example: Civil disobedience movements arose because laws were unjust, showing that legality is not always morally correct.</w:t>
      </w:r>
    </w:p>
    <w:p>
      <w:pPr>
        <w:spacing w:before="0"/>
      </w:pPr>
      <w:r>
        <w:rPr>
          <w:b w:val="0"/>
        </w:rPr>
        <w:t>• It is shaped by context and may be flawed means laws change according to societal values and are sometimes imperfect. (यह संदर्भ से बनता है और कभी-कभी त्रुटिपूर्ण होता है) Example: Practices once legal (like segregation) are now seen as morally wrong.</w:t>
      </w:r>
    </w:p>
    <w:p>
      <w:pPr>
        <w:spacing w:before="0"/>
      </w:pPr>
      <w:r>
        <w:rPr>
          <w:b w:val="0"/>
        </w:rPr>
        <w:t>• This highlights that legality is dynamic, not absolute, and must adapt to changing moral and social landscapes.</w:t>
      </w:r>
    </w:p>
    <w:p>
      <w:pPr>
        <w:spacing w:before="0"/>
      </w:pPr>
      <w:r>
        <w:rPr>
          <w:b w:val="0"/>
        </w:rPr>
        <w:t>• It always reflects moral values (यह हमेशा नैतिक मूल्यों को दर्शाता है): Means that laws are always aligned with morality. Example: The passage shows this is not true, as some legal practices are later considered immoral.</w:t>
      </w:r>
    </w:p>
    <w:p>
      <w:pPr>
        <w:spacing w:before="0"/>
      </w:pPr>
      <w:r>
        <w:rPr>
          <w:b w:val="0"/>
        </w:rPr>
        <w:t>• It is fixed and universal (यह स्थिर और सार्वभौमिक है): Means laws never change and apply everywhere equally. Example: The passage states legality is influenced by context, not fixed or universal.</w:t>
      </w:r>
    </w:p>
    <w:p>
      <w:pPr>
        <w:spacing w:before="0"/>
      </w:pPr>
      <w:r>
        <w:rPr>
          <w:b w:val="0"/>
        </w:rPr>
        <w:t>• It ignores social change (यह सामाजिक परिवर्तन की अनदेखी करता है): Means laws do not adapt to changing society. Example: The mention of reform and technology shows that laws do respond to social and moral change.</w:t>
      </w:r>
    </w:p>
    <w:p>
      <w:pPr>
        <w:spacing w:before="0"/>
      </w:pPr>
      <w:r>
        <w:rPr>
          <w:b w:val="0"/>
        </w:rPr>
      </w:r>
    </w:p>
    <w:p>
      <w:pPr>
        <w:spacing w:after="100" w:line="360" w:lineRule="auto" w:before="0"/>
      </w:pPr>
      <w:r>
        <w:rPr>
          <w:b w:val="0"/>
        </w:rPr>
        <w:t>17. Why are civil disobedience movements mentioned in the passage?</w:t>
      </w:r>
    </w:p>
    <w:p>
      <w:pPr>
        <w:spacing w:before="0"/>
      </w:pPr>
      <w:r>
        <w:rPr>
          <w:b w:val="0"/>
        </w:rPr>
      </w:r>
    </w:p>
    <w:p>
      <w:pPr>
        <w:spacing w:after="100" w:before="0"/>
      </w:pPr>
      <w:r>
        <w:rPr>
          <w:b w:val="0"/>
        </w:rPr>
        <w:t>A. To promote lawlessness</w:t>
      </w:r>
    </w:p>
    <w:p>
      <w:pPr>
        <w:spacing w:after="100" w:before="0"/>
      </w:pPr>
      <w:r>
        <w:rPr>
          <w:b w:val="0"/>
        </w:rPr>
        <w:t>B. To justify criminal acts</w:t>
      </w:r>
    </w:p>
    <w:p>
      <w:pPr>
        <w:spacing w:after="100" w:before="0"/>
      </w:pPr>
      <w:r>
        <w:rPr>
          <w:b w:val="0"/>
        </w:rPr>
        <w:t>C. To show moral challenges to unjust laws</w:t>
      </w:r>
    </w:p>
    <w:p>
      <w:pPr>
        <w:spacing w:after="100" w:before="0"/>
      </w:pPr>
      <w:r>
        <w:rPr>
          <w:b w:val="0"/>
        </w:rPr>
        <w:t>D. To criticise legal systems entirely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To show moral challenges to unjust laws. Key Points Therefore, the correct answer is- To show moral challenges to unjust laws Additional Information Here are the other options explained along with their Hindi meanings and example sentences:</w:t>
      </w:r>
    </w:p>
    <w:p>
      <w:pPr>
        <w:spacing w:before="0"/>
      </w:pPr>
      <w:r>
        <w:rPr>
          <w:b w:val="0"/>
        </w:rPr>
        <w:t>• The passage mentions civil disobedience movements to illustrate how people have challenged laws they believed to be unjust, guided by moral principles. (अन्यायपूर्ण कानूनों को नैतिक चुनौती दिखाने के लिए) Example: The Civil Rights Movement in the USA involved breaking certain laws to protest racial injustice, aiming for legal reform.</w:t>
      </w:r>
    </w:p>
    <w:p>
      <w:pPr>
        <w:spacing w:before="0"/>
      </w:pPr>
      <w:r>
        <w:rPr>
          <w:b w:val="0"/>
        </w:rPr>
        <w:t>• Such movements show that morality and legality can conflict, and that moral action has sometimes been necessary to change or reform unfair laws.</w:t>
      </w:r>
    </w:p>
    <w:p>
      <w:pPr>
        <w:spacing w:before="0"/>
      </w:pPr>
      <w:r>
        <w:rPr>
          <w:b w:val="0"/>
        </w:rPr>
        <w:t>• This highlights the complex and evolving relationship between moral values and legal rules.</w:t>
      </w:r>
    </w:p>
    <w:p>
      <w:pPr>
        <w:spacing w:before="0"/>
      </w:pPr>
      <w:r>
        <w:rPr>
          <w:b w:val="0"/>
        </w:rPr>
        <w:t>• To promote lawlessness (अराजकता को बढ़ावा देने के लिए): Means encouraging people to ignore or break the law without reason. Example: The passage does not support breaking the law for its own sake, but rather for moral reform.</w:t>
      </w:r>
    </w:p>
    <w:p>
      <w:pPr>
        <w:spacing w:before="0"/>
      </w:pPr>
      <w:r>
        <w:rPr>
          <w:b w:val="0"/>
        </w:rPr>
        <w:t>• To justify criminal acts (आपराधिक कृत्यों को उचित ठहराने के लिए): Means providing reasons for illegal activities. Example: The passage describes principled, morally motivated protest, not criminal justification.</w:t>
      </w:r>
    </w:p>
    <w:p>
      <w:pPr>
        <w:spacing w:before="0"/>
      </w:pPr>
      <w:r>
        <w:rPr>
          <w:b w:val="0"/>
        </w:rPr>
        <w:t>• To criticise legal systems entirely (कानूनी प्रणालियों की पूरी तरह आलोचना करने के लिए): Means rejecting all legal systems. Example: The passage acknowledges the role of law but also its limitations; it does not condemn all legal systems.</w:t>
      </w:r>
    </w:p>
    <w:p>
      <w:pPr>
        <w:spacing w:before="0"/>
      </w:pPr>
      <w:r>
        <w:rPr>
          <w:b w:val="0"/>
        </w:rPr>
      </w:r>
    </w:p>
    <w:p>
      <w:pPr>
        <w:spacing w:after="100" w:line="360" w:lineRule="auto" w:before="0"/>
      </w:pPr>
      <w:r>
        <w:rPr>
          <w:b w:val="0"/>
        </w:rPr>
        <w:t>18. What danger arises from enforcing morality as law in diverse societies?</w:t>
      </w:r>
    </w:p>
    <w:p>
      <w:pPr>
        <w:spacing w:before="0"/>
      </w:pPr>
      <w:r>
        <w:rPr>
          <w:b w:val="0"/>
        </w:rPr>
      </w:r>
    </w:p>
    <w:p>
      <w:pPr>
        <w:spacing w:after="100" w:before="0"/>
      </w:pPr>
      <w:r>
        <w:rPr>
          <w:b w:val="0"/>
        </w:rPr>
        <w:t>A. Stronger governance</w:t>
      </w:r>
    </w:p>
    <w:p>
      <w:pPr>
        <w:spacing w:after="100" w:before="0"/>
      </w:pPr>
      <w:r>
        <w:rPr>
          <w:b w:val="0"/>
        </w:rPr>
        <w:t>B. Uniform ethics</w:t>
      </w:r>
    </w:p>
    <w:p>
      <w:pPr>
        <w:spacing w:after="100" w:before="0"/>
      </w:pPr>
      <w:r>
        <w:rPr>
          <w:b w:val="0"/>
        </w:rPr>
        <w:t>C. Authoritarian control</w:t>
      </w:r>
    </w:p>
    <w:p>
      <w:pPr>
        <w:spacing w:after="100" w:before="0"/>
      </w:pPr>
      <w:r>
        <w:rPr>
          <w:b w:val="0"/>
        </w:rPr>
        <w:t>D. Legal clarity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Authoritarian control. Key Points Therefore, the correct answer is- Authoritarian control Additional Information Here are the other options explained along with their Hindi meanings and example sentences:</w:t>
      </w:r>
    </w:p>
    <w:p>
      <w:pPr>
        <w:spacing w:before="0"/>
      </w:pPr>
      <w:r>
        <w:rPr>
          <w:b w:val="0"/>
        </w:rPr>
        <w:t>• Enforcing morality as law in diverse societies can lead to authoritarian control, where a single moral code is imposed, suppressing the variety of beliefs and practices that exist in pluralistic societies. (सत्तावादी नियंत्रण) Example: If a government enforces one group’s moral beliefs as law, minority groups may lose their rights and freedoms.</w:t>
      </w:r>
    </w:p>
    <w:p>
      <w:pPr>
        <w:spacing w:before="0"/>
      </w:pPr>
      <w:r>
        <w:rPr>
          <w:b w:val="0"/>
        </w:rPr>
        <w:t>• The passage warns that such enforcement risks suppressing pluralism, which is the coexistence of multiple cultural and moral viewpoints.</w:t>
      </w:r>
    </w:p>
    <w:p>
      <w:pPr>
        <w:spacing w:before="0"/>
      </w:pPr>
      <w:r>
        <w:rPr>
          <w:b w:val="0"/>
        </w:rPr>
        <w:t>• This can result in an authoritarian system where dissent and diversity are stifled.</w:t>
      </w:r>
    </w:p>
    <w:p>
      <w:pPr>
        <w:spacing w:before="0"/>
      </w:pPr>
      <w:r>
        <w:rPr>
          <w:b w:val="0"/>
        </w:rPr>
        <w:t>• Stronger governance (मजबूत शासन): Implies more effective or efficient government control. Example: The passage does not claim that enforcing morality as law strengthens governance positively.</w:t>
      </w:r>
    </w:p>
    <w:p>
      <w:pPr>
        <w:spacing w:before="0"/>
      </w:pPr>
      <w:r>
        <w:rPr>
          <w:b w:val="0"/>
        </w:rPr>
        <w:t>• Uniform ethics (एकरूप नैतिकता): Means the same set of moral rules for everyone. Example: While uniform ethics can result, the passage points out the danger of imposed uniformity in diverse societies.</w:t>
      </w:r>
    </w:p>
    <w:p>
      <w:pPr>
        <w:spacing w:before="0"/>
      </w:pPr>
      <w:r>
        <w:rPr>
          <w:b w:val="0"/>
        </w:rPr>
        <w:t>• Legal clarity (कानूनी स्पष्टता): Means clear and understandable laws. Example: The passage does not mention legal clarity as a danger; instead, it warns of suppressed pluralism.</w:t>
      </w:r>
    </w:p>
    <w:p>
      <w:pPr>
        <w:spacing w:before="0"/>
      </w:pPr>
      <w:r>
        <w:rPr>
          <w:b w:val="0"/>
        </w:rPr>
      </w:r>
    </w:p>
    <w:p>
      <w:pPr>
        <w:spacing w:after="100" w:line="360" w:lineRule="auto" w:before="0"/>
      </w:pPr>
      <w:r>
        <w:rPr>
          <w:b w:val="0"/>
        </w:rPr>
        <w:t>19. What issue does technology create for legal systems according to the passage?</w:t>
      </w:r>
    </w:p>
    <w:p>
      <w:pPr>
        <w:spacing w:before="0"/>
      </w:pPr>
      <w:r>
        <w:rPr>
          <w:b w:val="0"/>
        </w:rPr>
      </w:r>
    </w:p>
    <w:p>
      <w:pPr>
        <w:spacing w:after="100" w:before="0"/>
      </w:pPr>
      <w:r>
        <w:rPr>
          <w:b w:val="0"/>
        </w:rPr>
        <w:t>A. Reduced crime</w:t>
      </w:r>
    </w:p>
    <w:p>
      <w:pPr>
        <w:spacing w:after="100" w:before="0"/>
      </w:pPr>
      <w:r>
        <w:rPr>
          <w:b w:val="0"/>
        </w:rPr>
        <w:t>B. Faster justice</w:t>
      </w:r>
    </w:p>
    <w:p>
      <w:pPr>
        <w:spacing w:after="100" w:before="0"/>
      </w:pPr>
      <w:r>
        <w:rPr>
          <w:b w:val="0"/>
        </w:rPr>
        <w:t>C. Ethical concerns before laws adapt</w:t>
      </w:r>
    </w:p>
    <w:p>
      <w:pPr>
        <w:spacing w:after="100" w:before="0"/>
      </w:pPr>
      <w:r>
        <w:rPr>
          <w:b w:val="0"/>
        </w:rPr>
        <w:t>D. Legal certainty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Ethical concerns before laws adapt. Key Points Therefore, the correct answer is- Ethical concerns before laws adapt Additional Information Here are the other options explained along with their Hindi meanings and example sentences:</w:t>
      </w:r>
    </w:p>
    <w:p>
      <w:pPr>
        <w:spacing w:before="0"/>
      </w:pPr>
      <w:r>
        <w:rPr>
          <w:b w:val="0"/>
        </w:rPr>
        <w:t>• The passage states that technology introduces new moral dilemmas faster than laws can adapt, meaning legal systems struggle to keep up with emerging ethical issues. (कानूनों के अनुकूल होने से पहले नैतिक चिंताएँ) Example: Issues like data privacy and artificial intelligence raise ethical questions before clear legal frameworks exist.</w:t>
      </w:r>
    </w:p>
    <w:p>
      <w:pPr>
        <w:spacing w:before="0"/>
      </w:pPr>
      <w:r>
        <w:rPr>
          <w:b w:val="0"/>
        </w:rPr>
        <w:t>• Thus, technology creates a gap between evolving ethical challenges and the slower pace of legal response.</w:t>
      </w:r>
    </w:p>
    <w:p>
      <w:pPr>
        <w:spacing w:before="0"/>
      </w:pPr>
      <w:r>
        <w:rPr>
          <w:b w:val="0"/>
        </w:rPr>
        <w:t>• This results in uncertainty and the need for modern democracies to balance ethics with legal neutrality.</w:t>
      </w:r>
    </w:p>
    <w:p>
      <w:pPr>
        <w:spacing w:before="0"/>
      </w:pPr>
      <w:r>
        <w:rPr>
          <w:b w:val="0"/>
        </w:rPr>
        <w:t>• Reduced crime (अपराध में कमी): Means decrease in illegal activities. Example: The passage does not mention technology reducing crime.</w:t>
      </w:r>
    </w:p>
    <w:p>
      <w:pPr>
        <w:spacing w:before="0"/>
      </w:pPr>
      <w:r>
        <w:rPr>
          <w:b w:val="0"/>
        </w:rPr>
        <w:t>• Faster justice (तेजी से न्याय): Means quicker legal decisions and processes. Example: The passage does not claim that technology leads to faster justice.</w:t>
      </w:r>
    </w:p>
    <w:p>
      <w:pPr>
        <w:spacing w:before="0"/>
      </w:pPr>
      <w:r>
        <w:rPr>
          <w:b w:val="0"/>
        </w:rPr>
        <w:t>• Legal certainty (कानूनी निश्चितता): Means clarity and predictability in law. Example: The passage suggests technology creates new uncertainties, not more legal certainty.</w:t>
      </w:r>
    </w:p>
    <w:p>
      <w:pPr>
        <w:spacing w:before="0"/>
      </w:pPr>
      <w:r>
        <w:rPr>
          <w:b w:val="0"/>
        </w:rPr>
      </w:r>
    </w:p>
    <w:p>
      <w:pPr>
        <w:spacing w:after="100" w:line="360" w:lineRule="auto" w:before="0"/>
      </w:pPr>
      <w:r>
        <w:rPr>
          <w:b w:val="0"/>
        </w:rPr>
        <w:t>20. What balance does the author recommend between law and morality?</w:t>
      </w:r>
    </w:p>
    <w:p>
      <w:pPr>
        <w:spacing w:before="0"/>
      </w:pPr>
      <w:r>
        <w:rPr>
          <w:b w:val="0"/>
        </w:rPr>
      </w:r>
    </w:p>
    <w:p>
      <w:pPr>
        <w:spacing w:after="100" w:before="0"/>
      </w:pPr>
      <w:r>
        <w:rPr>
          <w:b w:val="0"/>
        </w:rPr>
        <w:t>A. Law must dominate morality</w:t>
      </w:r>
    </w:p>
    <w:p>
      <w:pPr>
        <w:spacing w:after="100" w:before="0"/>
      </w:pPr>
      <w:r>
        <w:rPr>
          <w:b w:val="0"/>
        </w:rPr>
        <w:t>B. Morality should replace law</w:t>
      </w:r>
    </w:p>
    <w:p>
      <w:pPr>
        <w:spacing w:after="100" w:before="0"/>
      </w:pPr>
      <w:r>
        <w:rPr>
          <w:b w:val="0"/>
        </w:rPr>
        <w:t>C. Law should adapt to ethical concerns</w:t>
      </w:r>
    </w:p>
    <w:p>
      <w:pPr>
        <w:spacing w:after="100" w:before="0"/>
      </w:pPr>
      <w:r>
        <w:rPr>
          <w:b w:val="0"/>
        </w:rPr>
        <w:t>D. Law and morality should be unrelated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Law should adapt to ethical concerns. Key Points Therefore, the correct answer is- Law should adapt to ethical concerns Additional Information Here are the other options explained along with their Hindi meanings and example sentences:</w:t>
      </w:r>
    </w:p>
    <w:p>
      <w:pPr>
        <w:spacing w:before="0"/>
      </w:pPr>
      <w:r>
        <w:rPr>
          <w:b w:val="0"/>
        </w:rPr>
        <w:t>• The passage suggests that modern democracies strive to balance ethical concerns with legal neutrality, meaning laws should be flexible enough to adapt to changing moral values and dilemmas. (कानून को नैतिक मुद्दों के अनुसार ढालना चाहिए) Example: As new technologies create fresh ethical questions, legal systems must adjust to address those concerns.</w:t>
      </w:r>
    </w:p>
    <w:p>
      <w:pPr>
        <w:spacing w:before="0"/>
      </w:pPr>
      <w:r>
        <w:rPr>
          <w:b w:val="0"/>
        </w:rPr>
        <w:t>• Law should adapt to ethical concerns means that law and morality must interact, with laws evolving in response to society’s changing sense of right and wrong. (कानून को नैतिक चिंताओं के अनुसार ढलना चाहिए) Example: Reforms like abolition of segregation happened when legal systems responded to moral movements.</w:t>
      </w:r>
    </w:p>
    <w:p>
      <w:pPr>
        <w:spacing w:before="0"/>
      </w:pPr>
      <w:r>
        <w:rPr>
          <w:b w:val="0"/>
        </w:rPr>
        <w:t>• This ensures that laws remain fair and relevant as society evolves.</w:t>
      </w:r>
    </w:p>
    <w:p>
      <w:pPr>
        <w:spacing w:before="0"/>
      </w:pPr>
      <w:r>
        <w:rPr>
          <w:b w:val="0"/>
        </w:rPr>
        <w:t>• Law must dominate morality (कानून को नैतिकता पर हावी होना चाहिए): Means laws are always more important than moral principles. Example: The passage suggests a balance, not dominance of law over morality.</w:t>
      </w:r>
    </w:p>
    <w:p>
      <w:pPr>
        <w:spacing w:before="0"/>
      </w:pPr>
      <w:r>
        <w:rPr>
          <w:b w:val="0"/>
        </w:rPr>
        <w:t>• Morality should replace law (नैतिकता को कानून का स्थान लेना चाहिए): Means only moral principles should guide society, with no legal systems. Example: The author does not recommend that morality should entirely replace law.</w:t>
      </w:r>
    </w:p>
    <w:p>
      <w:pPr>
        <w:spacing w:before="0"/>
      </w:pPr>
      <w:r>
        <w:rPr>
          <w:b w:val="0"/>
        </w:rPr>
        <w:t>• Law and morality should be unrelated (कानून और नैतिकता असंबंधित होने चाहिए): Means there should be no connection between law and moral values. Example: The author argues for an interactive balance, not separation.</w:t>
      </w:r>
    </w:p>
    <w:p>
      <w:pPr>
        <w:spacing w:before="0"/>
      </w:pPr>
      <w:r>
        <w:rPr>
          <w:b w:val="0"/>
        </w:rPr>
      </w:r>
    </w:p>
    <w:p>
      <w:pPr>
        <w:spacing w:after="100" w:line="360" w:lineRule="auto" w:before="0"/>
      </w:pPr>
      <w:r>
        <w:rPr>
          <w:b w:val="0"/>
        </w:rPr>
        <w:t>21. A sentence is given in direct speech. Choose the correct indirect form:He said, “Water freezes at zero degrees.”</w:t>
      </w:r>
    </w:p>
    <w:p>
      <w:pPr>
        <w:spacing w:before="0"/>
      </w:pPr>
      <w:r>
        <w:rPr>
          <w:b w:val="0"/>
        </w:rPr>
      </w:r>
    </w:p>
    <w:p>
      <w:pPr>
        <w:spacing w:after="100" w:before="0"/>
      </w:pPr>
      <w:r>
        <w:rPr>
          <w:b w:val="0"/>
        </w:rPr>
        <w:t>A. He said water froze at zero degrees.</w:t>
      </w:r>
    </w:p>
    <w:p>
      <w:pPr>
        <w:spacing w:after="100" w:before="0"/>
      </w:pPr>
      <w:r>
        <w:rPr>
          <w:b w:val="0"/>
        </w:rPr>
        <w:t>B. He said water freezes at zero degrees.</w:t>
      </w:r>
    </w:p>
    <w:p>
      <w:pPr>
        <w:spacing w:after="100" w:before="0"/>
      </w:pPr>
      <w:r>
        <w:rPr>
          <w:b w:val="0"/>
        </w:rPr>
        <w:t>C. He said that water has frozen.</w:t>
      </w:r>
    </w:p>
    <w:p>
      <w:pPr>
        <w:spacing w:after="100" w:before="0"/>
      </w:pPr>
      <w:r>
        <w:rPr>
          <w:b w:val="0"/>
        </w:rPr>
        <w:t>D. He said water had frozen.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said that water freezes at zero degrees. Additional Information</w:t>
      </w:r>
    </w:p>
    <w:p>
      <w:pPr>
        <w:spacing w:before="0"/>
      </w:pPr>
      <w:r>
        <w:rPr>
          <w:b w:val="0"/>
        </w:rPr>
        <w:t>• General Rule for Reporting: In case of universal truths, facts, or habitual actions, the verb remains in the present tense in indirect speech.</w:t>
      </w:r>
    </w:p>
    <w:p>
      <w:pPr>
        <w:spacing w:before="0"/>
      </w:pPr>
      <w:r>
        <w:rPr>
          <w:b w:val="0"/>
        </w:rPr>
        <w:t>• Explanation: The given sentence is a universal truth ("Water freezes at zero degrees").</w:t>
      </w:r>
    </w:p>
    <w:p>
      <w:pPr>
        <w:spacing w:before="0"/>
      </w:pPr>
      <w:r>
        <w:rPr>
          <w:b w:val="0"/>
        </w:rPr>
        <w:t>• Hence, the reporting verb "freezes" remains in the present tense in the indirect speech.</w:t>
      </w:r>
    </w:p>
    <w:p>
      <w:pPr>
        <w:spacing w:before="0"/>
      </w:pPr>
      <w:r>
        <w:rPr>
          <w:b w:val="0"/>
        </w:rPr>
        <w:t>• Reporting Verb: The reporting verb "He said" is not followed by a change in tense as the statement is a universal truth.</w:t>
      </w:r>
    </w:p>
    <w:p>
      <w:pPr>
        <w:spacing w:before="0"/>
      </w:pPr>
      <w:r>
        <w:rPr>
          <w:b w:val="0"/>
        </w:rPr>
        <w:t>• Punctuation: The quotation marks in direct speech are removed in indirect speech.</w:t>
      </w:r>
    </w:p>
    <w:p>
      <w:pPr>
        <w:spacing w:before="0"/>
      </w:pPr>
      <w:r>
        <w:rPr>
          <w:b w:val="0"/>
        </w:rPr>
        <w:t>• The word "that" is used to connect the reporting clause with the reported speech.</w:t>
      </w:r>
    </w:p>
    <w:p>
      <w:pPr>
        <w:spacing w:before="0"/>
      </w:pPr>
      <w:r>
        <w:rPr>
          <w:b w:val="0"/>
        </w:rPr>
        <w:t>• Option 1: "He said water froze at zero degrees." Incorrect, as the verb "froze" is in the past tense, which is not appropriate for universal truths.</w:t>
      </w:r>
    </w:p>
    <w:p>
      <w:pPr>
        <w:spacing w:before="0"/>
      </w:pPr>
      <w:r>
        <w:rPr>
          <w:b w:val="0"/>
        </w:rPr>
        <w:t>• Option 3: "He said that water has frozen." Incorrect, as the verb "has frozen" indicates a recent event, not a universal truth.</w:t>
      </w:r>
    </w:p>
    <w:p>
      <w:pPr>
        <w:spacing w:before="0"/>
      </w:pPr>
      <w:r>
        <w:rPr>
          <w:b w:val="0"/>
        </w:rPr>
        <w:t>• Option 4: "He said water had frozen." Incorrect, as the verb "had frozen" indicates a past perfect action, not a universal truth.</w:t>
      </w:r>
    </w:p>
    <w:p>
      <w:pPr>
        <w:spacing w:before="0"/>
      </w:pPr>
      <w:r>
        <w:rPr>
          <w:b w:val="0"/>
        </w:rPr>
      </w:r>
    </w:p>
    <w:p>
      <w:pPr>
        <w:spacing w:after="100" w:line="360" w:lineRule="auto" w:before="0"/>
      </w:pPr>
      <w:r>
        <w:rPr>
          <w:b w:val="0"/>
        </w:rPr>
        <w:t>22. A sentence is given in direct speech. Choose the correct indirect form:She said, “Where have you been all day?”</w:t>
      </w:r>
    </w:p>
    <w:p>
      <w:pPr>
        <w:spacing w:before="0"/>
      </w:pPr>
      <w:r>
        <w:rPr>
          <w:b w:val="0"/>
        </w:rPr>
      </w:r>
    </w:p>
    <w:p>
      <w:pPr>
        <w:spacing w:after="100" w:before="0"/>
      </w:pPr>
      <w:r>
        <w:rPr>
          <w:b w:val="0"/>
        </w:rPr>
        <w:t>A. She asked where had I been all day.</w:t>
      </w:r>
    </w:p>
    <w:p>
      <w:pPr>
        <w:spacing w:after="100" w:before="0"/>
      </w:pPr>
      <w:r>
        <w:rPr>
          <w:b w:val="0"/>
        </w:rPr>
        <w:t>B. She asked where I had been all day.</w:t>
      </w:r>
    </w:p>
    <w:p>
      <w:pPr>
        <w:spacing w:after="100" w:before="0"/>
      </w:pPr>
      <w:r>
        <w:rPr>
          <w:b w:val="0"/>
        </w:rPr>
        <w:t>C. She said where I was all day.</w:t>
      </w:r>
    </w:p>
    <w:p>
      <w:pPr>
        <w:spacing w:after="100" w:before="0"/>
      </w:pPr>
      <w:r>
        <w:rPr>
          <w:b w:val="0"/>
        </w:rPr>
        <w:t>D. She questioned where did I go.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asked where I had been all day." Additional Information</w:t>
      </w:r>
    </w:p>
    <w:p>
      <w:pPr>
        <w:spacing w:before="0"/>
      </w:pPr>
      <w:r>
        <w:rPr>
          <w:b w:val="0"/>
        </w:rPr>
        <w:t>• Indirect Speech: She asked where I had been all day.</w:t>
      </w:r>
    </w:p>
    <w:p>
      <w:pPr>
        <w:spacing w:before="0"/>
      </w:pPr>
      <w:r>
        <w:rPr>
          <w:b w:val="0"/>
        </w:rPr>
        <w:t>• Key Conversions: Direct question "Where have you been all day?" becomes "She asked where I had been all day." The question form changes to a statement form in indirect speech.</w:t>
      </w:r>
    </w:p>
    <w:p>
      <w:pPr>
        <w:spacing w:before="0"/>
      </w:pPr>
      <w:r>
        <w:rPr>
          <w:b w:val="0"/>
        </w:rPr>
        <w:t>• The auxiliary verb "have" changes to "had" to match the past tense requirement of reported speech.</w:t>
      </w:r>
    </w:p>
    <w:p>
      <w:pPr>
        <w:spacing w:before="0"/>
      </w:pPr>
      <w:r>
        <w:rPr>
          <w:b w:val="0"/>
        </w:rPr>
        <w:t>• The pronoun "you" changes to "I" to reflect the speaker's perspective.</w:t>
      </w:r>
    </w:p>
    <w:p>
      <w:pPr>
        <w:spacing w:before="0"/>
      </w:pPr>
      <w:r>
        <w:rPr>
          <w:b w:val="0"/>
        </w:rPr>
        <w:t>• Reporting verb: The reporting verb "said" changes to "asked" to indicate a question was being reported.</w:t>
      </w:r>
    </w:p>
    <w:p>
      <w:pPr>
        <w:spacing w:before="0"/>
      </w:pPr>
      <w:r>
        <w:rPr>
          <w:b w:val="0"/>
        </w:rPr>
        <w:t>• Sentence structure: In indirect speech, the question is no longer in question format and does not require a question mark.</w:t>
      </w:r>
    </w:p>
    <w:p>
      <w:pPr>
        <w:spacing w:before="0"/>
      </w:pPr>
      <w:r>
        <w:rPr>
          <w:b w:val="0"/>
        </w:rPr>
        <w:t>• The clause begins with "where" as the conjunction.</w:t>
      </w:r>
    </w:p>
    <w:p>
      <w:pPr>
        <w:spacing w:before="0"/>
      </w:pPr>
      <w:r>
        <w:rPr>
          <w:b w:val="0"/>
        </w:rPr>
        <w:t>• Option 1: "She asked where had I been all day." The word order is incorrect. In indirect speech, the auxiliary verb "had" comes after the subject ("I").</w:t>
      </w:r>
    </w:p>
    <w:p>
      <w:pPr>
        <w:spacing w:before="0"/>
      </w:pPr>
      <w:r>
        <w:rPr>
          <w:b w:val="0"/>
        </w:rPr>
        <w:t>• Option 3: "She said where I was all day." The reporting verb "said" does not correctly indicate that a question was being asked.</w:t>
      </w:r>
    </w:p>
    <w:p>
      <w:pPr>
        <w:spacing w:before="0"/>
      </w:pPr>
      <w:r>
        <w:rPr>
          <w:b w:val="0"/>
        </w:rPr>
        <w:t>• Option 4: "She questioned where did I go." The structure is incorrect. In indirect speech, the auxiliary verb "did" is not used in such cases.</w:t>
      </w:r>
    </w:p>
    <w:p>
      <w:pPr>
        <w:spacing w:before="0"/>
      </w:pPr>
      <w:r>
        <w:rPr>
          <w:b w:val="0"/>
        </w:rPr>
      </w:r>
    </w:p>
    <w:p>
      <w:pPr>
        <w:spacing w:after="100" w:line="360" w:lineRule="auto" w:before="0"/>
      </w:pPr>
      <w:r>
        <w:rPr>
          <w:b w:val="0"/>
        </w:rPr>
        <w:t>23. A sentence is given in indirect speech. Choose the correct direct form:The officer said that the rules had been violated.</w:t>
      </w:r>
    </w:p>
    <w:p>
      <w:pPr>
        <w:spacing w:before="0"/>
      </w:pPr>
      <w:r>
        <w:rPr>
          <w:b w:val="0"/>
        </w:rPr>
      </w:r>
    </w:p>
    <w:p>
      <w:pPr>
        <w:spacing w:after="100" w:before="0"/>
      </w:pPr>
      <w:r>
        <w:rPr>
          <w:b w:val="0"/>
        </w:rPr>
        <w:t>A. “The rules have been violated,” said the officer.</w:t>
      </w:r>
    </w:p>
    <w:p>
      <w:pPr>
        <w:spacing w:after="100" w:before="0"/>
      </w:pPr>
      <w:r>
        <w:rPr>
          <w:b w:val="0"/>
        </w:rPr>
        <w:t>B. “The rules were violated,” he said.</w:t>
      </w:r>
    </w:p>
    <w:p>
      <w:pPr>
        <w:spacing w:after="100" w:before="0"/>
      </w:pPr>
      <w:r>
        <w:rPr>
          <w:b w:val="0"/>
        </w:rPr>
        <w:t>C. “Rules are violated,” said the officer.</w:t>
      </w:r>
    </w:p>
    <w:p>
      <w:pPr>
        <w:spacing w:after="100" w:before="0"/>
      </w:pPr>
      <w:r>
        <w:rPr>
          <w:b w:val="0"/>
        </w:rPr>
        <w:t>D. “The rules violate,” said the officer.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rules have been violated,” said the officer." Additional Information</w:t>
      </w:r>
    </w:p>
    <w:p>
      <w:pPr>
        <w:spacing w:before="0"/>
      </w:pPr>
      <w:r>
        <w:rPr>
          <w:b w:val="0"/>
        </w:rPr>
        <w:t>• Indirect Speech: The officer said that the rules had been violated.</w:t>
      </w:r>
    </w:p>
    <w:p>
      <w:pPr>
        <w:spacing w:before="0"/>
      </w:pPr>
      <w:r>
        <w:rPr>
          <w:b w:val="0"/>
        </w:rPr>
        <w:t>• Key Conversions: "The rules had been violated" becomes "The rules have been violated" The verb "had been violated" in indirect speech is converted to "have been violated" to match the tense in direct speech.</w:t>
      </w:r>
    </w:p>
    <w:p>
      <w:pPr>
        <w:spacing w:before="0"/>
      </w:pPr>
      <w:r>
        <w:rPr>
          <w:b w:val="0"/>
        </w:rPr>
        <w:t>• Direct speech typically uses the present perfect tense for recent events.</w:t>
      </w:r>
    </w:p>
    <w:p>
      <w:pPr>
        <w:spacing w:before="0"/>
      </w:pPr>
      <w:r>
        <w:rPr>
          <w:b w:val="0"/>
        </w:rPr>
        <w:t>• Reporting verb: Indirect: "said"</w:t>
      </w:r>
    </w:p>
    <w:p>
      <w:pPr>
        <w:spacing w:before="0"/>
      </w:pPr>
      <w:r>
        <w:rPr>
          <w:b w:val="0"/>
        </w:rPr>
        <w:t>• Converted to: "said" without change, as it directly conveys the speaker's statement.</w:t>
      </w:r>
    </w:p>
    <w:p>
      <w:pPr>
        <w:spacing w:before="0"/>
      </w:pPr>
      <w:r>
        <w:rPr>
          <w:b w:val="0"/>
        </w:rPr>
        <w:t>• Punctuation and Format: Direct speech is enclosed in quotation marks.</w:t>
      </w:r>
    </w:p>
    <w:p>
      <w:pPr>
        <w:spacing w:before="0"/>
      </w:pPr>
      <w:r>
        <w:rPr>
          <w:b w:val="0"/>
        </w:rPr>
        <w:t>• Starts with a capital letter "The" and ends with a period ".".</w:t>
      </w:r>
    </w:p>
    <w:p>
      <w:pPr>
        <w:spacing w:before="0"/>
      </w:pPr>
      <w:r>
        <w:rPr>
          <w:b w:val="0"/>
        </w:rPr>
        <w:t>• Reporting clause follows the quoted speech, starting with a lowercase letter after the comma.</w:t>
      </w:r>
    </w:p>
    <w:p>
      <w:pPr>
        <w:spacing w:before="0"/>
      </w:pPr>
      <w:r>
        <w:rPr>
          <w:b w:val="0"/>
        </w:rPr>
        <w:t>• Option 2: "The rules were violated," he said. Incorrect tense: "were violated" changes the meaning to a past event, while the indirect speech suggests a recent violation.</w:t>
      </w:r>
    </w:p>
    <w:p>
      <w:pPr>
        <w:spacing w:before="0"/>
      </w:pPr>
      <w:r>
        <w:rPr>
          <w:b w:val="0"/>
        </w:rPr>
        <w:t>• Option 3: "Rules are violated," said the officer. Incorrect tense: "are violated" suggests a habitual or ongoing action, which does not match the indirect speech.</w:t>
      </w:r>
    </w:p>
    <w:p>
      <w:pPr>
        <w:spacing w:before="0"/>
      </w:pPr>
      <w:r>
        <w:rPr>
          <w:b w:val="0"/>
        </w:rPr>
        <w:t>• Option 4: "The rules violate," said the officer. Incorrect structure: "The rules violate" is grammatically incorrect and does not convey the intended meaning.</w:t>
      </w:r>
    </w:p>
    <w:p>
      <w:pPr>
        <w:spacing w:before="0"/>
      </w:pPr>
      <w:r>
        <w:rPr>
          <w:b w:val="0"/>
        </w:rPr>
      </w:r>
    </w:p>
    <w:p>
      <w:pPr>
        <w:spacing w:after="100" w:line="360" w:lineRule="auto" w:before="0"/>
      </w:pPr>
      <w:r>
        <w:rPr>
          <w:b w:val="0"/>
        </w:rPr>
        <w:t>24. Rearrange the sentences to form a coherent paragraph:1. Water vapour rises and cools in the atmosphere.2. Solar heat causes water to evaporate.3. Condensation forms clouds that produce rain.4. This cycle sustains freshwater availability.</w:t>
      </w:r>
    </w:p>
    <w:p>
      <w:pPr>
        <w:spacing w:before="0"/>
      </w:pPr>
      <w:r>
        <w:rPr>
          <w:b w:val="0"/>
        </w:rPr>
      </w:r>
    </w:p>
    <w:p>
      <w:pPr>
        <w:spacing w:after="100" w:before="0"/>
      </w:pPr>
      <w:r>
        <w:rPr>
          <w:b w:val="0"/>
        </w:rPr>
        <w:t>A. 2,1,3,4</w:t>
      </w:r>
    </w:p>
    <w:p>
      <w:pPr>
        <w:spacing w:after="100" w:before="0"/>
      </w:pPr>
      <w:r>
        <w:rPr>
          <w:b w:val="0"/>
        </w:rPr>
        <w:t>B. 1,2,3,4</w:t>
      </w:r>
    </w:p>
    <w:p>
      <w:pPr>
        <w:spacing w:after="100" w:before="0"/>
      </w:pPr>
      <w:r>
        <w:rPr>
          <w:b w:val="0"/>
        </w:rPr>
        <w:t>C. 3,2,1,4</w:t>
      </w:r>
    </w:p>
    <w:p>
      <w:pPr>
        <w:spacing w:after="100" w:before="0"/>
      </w:pPr>
      <w:r>
        <w:rPr>
          <w:b w:val="0"/>
        </w:rPr>
        <w:t>D. 4,1,2,3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"Solar heat causes water to evaporate. Water vapour rises and cools in the atmosphere. Condensation forms clouds that produce rain. This cycle sustains freshwater availability."</w:t>
      </w:r>
    </w:p>
    <w:p>
      <w:pPr>
        <w:spacing w:before="0"/>
      </w:pPr>
      <w:r>
        <w:rPr>
          <w:b w:val="0"/>
        </w:rPr>
        <w:t>• The sequence of sentences forms a coherent paragraph about the water cycle.</w:t>
      </w:r>
    </w:p>
    <w:p>
      <w:pPr>
        <w:spacing w:before="0"/>
      </w:pPr>
      <w:r>
        <w:rPr>
          <w:b w:val="0"/>
        </w:rPr>
        <w:t>• Sentence 2 is the first sentence as it introduces evaporation due to solar heat: "Solar heat causes water to evaporate."</w:t>
      </w:r>
    </w:p>
    <w:p>
      <w:pPr>
        <w:spacing w:before="0"/>
      </w:pPr>
      <w:r>
        <w:rPr>
          <w:b w:val="0"/>
        </w:rPr>
        <w:t>• Sentence 1 follows as it describes the next step of water vapour rising and cooling: "Water vapour rises and cools in the atmosphere."</w:t>
      </w:r>
    </w:p>
    <w:p>
      <w:pPr>
        <w:spacing w:before="0"/>
      </w:pPr>
      <w:r>
        <w:rPr>
          <w:b w:val="0"/>
        </w:rPr>
        <w:t>• Sentence 3 comes next as it explains condensation and formation of rain-producing clouds: "Condensation forms clouds that produce rain."</w:t>
      </w:r>
    </w:p>
    <w:p>
      <w:pPr>
        <w:spacing w:before="0"/>
      </w:pPr>
      <w:r>
        <w:rPr>
          <w:b w:val="0"/>
        </w:rPr>
        <w:t>• Sentence 4 concludes as it highlights the importance of the cycle in sustaining freshwater availability: "This cycle sustains freshwater availability."</w:t>
      </w:r>
    </w:p>
    <w:p>
      <w:pPr>
        <w:spacing w:before="0"/>
      </w:pPr>
      <w:r>
        <w:rPr>
          <w:b w:val="0"/>
        </w:rPr>
        <w:t>• The correct sequence is 2, 1, 3, 4.</w:t>
      </w:r>
    </w:p>
    <w:p>
      <w:pPr>
        <w:spacing w:before="0"/>
      </w:pPr>
      <w:r>
        <w:rPr>
          <w:b w:val="0"/>
        </w:rPr>
      </w:r>
    </w:p>
    <w:p>
      <w:pPr>
        <w:spacing w:after="100" w:line="360" w:lineRule="auto" w:before="0"/>
      </w:pPr>
      <w:r>
        <w:rPr>
          <w:b w:val="0"/>
        </w:rPr>
        <w:t>25. Rearrange the sentences to form a logical passage:1. Strong coordination is essential for success.2. Change often encounters resistance.3. Clear communication eases transition.4. Adaptation is vital for growth.</w:t>
      </w:r>
    </w:p>
    <w:p>
      <w:pPr>
        <w:spacing w:before="0"/>
      </w:pPr>
      <w:r>
        <w:rPr>
          <w:b w:val="0"/>
        </w:rPr>
      </w:r>
    </w:p>
    <w:p>
      <w:pPr>
        <w:spacing w:after="100" w:before="0"/>
      </w:pPr>
      <w:r>
        <w:rPr>
          <w:b w:val="0"/>
        </w:rPr>
        <w:t>A. 2-3-1-4</w:t>
      </w:r>
    </w:p>
    <w:p>
      <w:pPr>
        <w:spacing w:after="100" w:before="0"/>
      </w:pPr>
      <w:r>
        <w:rPr>
          <w:b w:val="0"/>
        </w:rPr>
        <w:t>B. 2-1-3-4</w:t>
      </w:r>
    </w:p>
    <w:p>
      <w:pPr>
        <w:spacing w:after="100" w:before="0"/>
      </w:pPr>
      <w:r>
        <w:rPr>
          <w:b w:val="0"/>
        </w:rPr>
        <w:t>C. 4-2-3-1</w:t>
      </w:r>
    </w:p>
    <w:p>
      <w:pPr>
        <w:spacing w:after="100" w:before="0"/>
      </w:pPr>
      <w:r>
        <w:rPr>
          <w:b w:val="0"/>
        </w:rPr>
        <w:t>D. 3-4-2-1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"Change often encounters resistance. Clear communication eases transition. Strong coordination is essential for success. Adaptation is vital for growth."</w:t>
      </w:r>
    </w:p>
    <w:p>
      <w:pPr>
        <w:spacing w:before="0"/>
      </w:pPr>
      <w:r>
        <w:rPr>
          <w:b w:val="0"/>
        </w:rPr>
        <w:t>• The correct sequence for the sentences is 2-3-1-4.</w:t>
      </w:r>
    </w:p>
    <w:p>
      <w:pPr>
        <w:spacing w:before="0"/>
      </w:pPr>
      <w:r>
        <w:rPr>
          <w:b w:val="0"/>
        </w:rPr>
        <w:t>• The logical flow of the passage is as follows:</w:t>
      </w:r>
    </w:p>
    <w:p>
      <w:pPr>
        <w:spacing w:before="0"/>
      </w:pPr>
      <w:r>
        <w:rPr>
          <w:b w:val="0"/>
        </w:rPr>
        <w:t>• Sentence 2: "Change often encounters resistance." – This sets the stage by highlighting the challenge of resistance to change.</w:t>
      </w:r>
    </w:p>
    <w:p>
      <w:pPr>
        <w:spacing w:before="0"/>
      </w:pPr>
      <w:r>
        <w:rPr>
          <w:b w:val="0"/>
        </w:rPr>
        <w:t>• Sentence 3: "Clear communication eases transition." – This explains how communication helps overcome resistance.</w:t>
      </w:r>
    </w:p>
    <w:p>
      <w:pPr>
        <w:spacing w:before="0"/>
      </w:pPr>
      <w:r>
        <w:rPr>
          <w:b w:val="0"/>
        </w:rPr>
        <w:t>• Sentence 1: "Strong coordination is essential for success." – This emphasizes the importance of coordination for achieving success.</w:t>
      </w:r>
    </w:p>
    <w:p>
      <w:pPr>
        <w:spacing w:before="0"/>
      </w:pPr>
      <w:r>
        <w:rPr>
          <w:b w:val="0"/>
        </w:rPr>
        <w:t>• Sentence 4: "Adaptation is vital for growth." – Finally, this ties everything together by underscoring the need for adaptation for growth.</w:t>
      </w:r>
    </w:p>
    <w:p>
      <w:pPr>
        <w:spacing w:before="0"/>
      </w:pPr>
      <w:r>
        <w:rPr>
          <w:b w:val="0"/>
        </w:rPr>
        <w:t>• This sequence creates a logical and coherent flow of ideas.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