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45 ÷ 3 + 4 × A – 48 ÷ 24 + 4 = 1, then the value of A is: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2</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45 ÷ 3 + 4A – 48 ÷ 24 + 4 = 1 15 + 4A – 2 + 4 = 1 17 + 4A = 1 4A = -16 A = -4</w:t>
      </w:r>
    </w:p>
    <w:p>
      <w:pPr>
        <w:spacing w:before="0"/>
      </w:pPr>
      <w:r>
        <w:rPr>
          <w:b w:val="0"/>
        </w:rPr>
      </w:r>
    </w:p>
    <w:p>
      <w:pPr>
        <w:spacing w:after="100" w:line="360" w:lineRule="auto" w:before="0"/>
      </w:pPr>
      <w:r>
        <w:rPr>
          <w:b w:val="0"/>
        </w:rPr>
        <w:t>2. If the length of a common external tangent to two circles is 9 and that of a common internal tangent is 5, then the product of the radii of the two circles is:</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14</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C1C2DCT = 9TCT = 5dRr4Rr = DCT² − TCT²Length of external tangent = √(d2 − (R − r)2)Length of internal tangent= √(d2 − (R + r)2)Squaring the formulas for DCT and TCT, we get:⇒ d2 − (R − r)2 = 92 = 81 −−− (Equation 1)⇒ d2 − (R + r)2 = 52 = 25 −−− (Equation 2)Subtracting Equation 2 from Equation 1:⇒ (d2 − (R − r)2) − (d2 − (R + r)2) = 81 − 25⇒ (R + r)2 − (R − r)2 = 56Using the basic algebraic identity (A + B)2 − (A − B)2 = 4AB :⇒ 4 × R × r = 56 ⇒ R × r = 56 ÷ 4 ⇒ R × r = 14∴ The correct answer is 14.</w:t>
      </w:r>
    </w:p>
    <w:p>
      <w:pPr>
        <w:spacing w:before="0"/>
      </w:pPr>
      <w:r>
        <w:rPr>
          <w:b w:val="0"/>
        </w:rPr>
      </w:r>
    </w:p>
    <w:p>
      <w:pPr>
        <w:spacing w:after="100" w:line="360" w:lineRule="auto" w:before="0"/>
      </w:pPr>
      <w:r>
        <w:rPr>
          <w:b w:val="0"/>
        </w:rPr>
        <w:t>3. If ΔPQR ≅ ΔMON such that ∠PQR = 82°, ∠QRP = 47°, ∠RPQ = 51°, ∠MON = (5y - 8)°, QR = 24, and ON = 3x + y, then find (x + y).</w:t>
      </w:r>
    </w:p>
    <w:p>
      <w:pPr>
        <w:spacing w:before="0"/>
      </w:pPr>
      <w:r>
        <w:rPr>
          <w:b w:val="0"/>
        </w:rPr>
      </w:r>
    </w:p>
    <w:p>
      <w:pPr>
        <w:spacing w:after="100" w:before="0"/>
      </w:pPr>
      <w:r>
        <w:rPr>
          <w:b w:val="0"/>
        </w:rPr>
        <w:t>A. 14</w:t>
      </w:r>
    </w:p>
    <w:p>
      <w:pPr>
        <w:spacing w:after="100" w:before="0"/>
      </w:pPr>
      <w:r>
        <w:rPr>
          <w:b w:val="0"/>
        </w:rPr>
        <w:t>B. 18</w:t>
      </w:r>
    </w:p>
    <w:p>
      <w:pPr>
        <w:spacing w:after="100" w:before="0"/>
      </w:pPr>
      <w:r>
        <w:rPr>
          <w:b w:val="0"/>
        </w:rPr>
        <w:t>C. 16</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5y - 8 = 82, 3x + y = 24, y = 18, 3x + 18 = 24, 3x = 6 → x = 2, x + y = 2 + 18 = 20</w:t>
      </w:r>
    </w:p>
    <w:p>
      <w:pPr>
        <w:spacing w:before="0"/>
      </w:pPr>
      <w:r>
        <w:rPr>
          <w:b w:val="0"/>
        </w:rPr>
      </w:r>
    </w:p>
    <w:p>
      <w:pPr>
        <w:spacing w:after="100" w:line="360" w:lineRule="auto" w:before="0"/>
      </w:pPr>
      <w:r>
        <w:rPr>
          <w:b w:val="0"/>
        </w:rPr>
        <w:t>4. Which digits should come in the place of * and #, respectively, if the 7-digit number 62684*# is divisible by both 8 and 5?</w:t>
      </w:r>
    </w:p>
    <w:p>
      <w:pPr>
        <w:spacing w:before="0"/>
      </w:pPr>
      <w:r>
        <w:rPr>
          <w:b w:val="0"/>
        </w:rPr>
      </w:r>
    </w:p>
    <w:p>
      <w:pPr>
        <w:spacing w:after="100" w:before="0"/>
      </w:pPr>
      <w:r>
        <w:rPr>
          <w:b w:val="0"/>
        </w:rPr>
        <w:t>A. 1 and 0</w:t>
      </w:r>
    </w:p>
    <w:p>
      <w:pPr>
        <w:spacing w:after="100" w:before="0"/>
      </w:pPr>
      <w:r>
        <w:rPr>
          <w:b w:val="0"/>
        </w:rPr>
        <w:t>B. 4 and 0</w:t>
      </w:r>
    </w:p>
    <w:p>
      <w:pPr>
        <w:spacing w:after="100" w:before="0"/>
      </w:pPr>
      <w:r>
        <w:rPr>
          <w:b w:val="0"/>
        </w:rPr>
        <w:t>C. 5 and 0</w:t>
      </w:r>
    </w:p>
    <w:p>
      <w:pPr>
        <w:spacing w:after="100" w:before="0"/>
      </w:pPr>
      <w:r>
        <w:rPr>
          <w:b w:val="0"/>
        </w:rPr>
        <w:t>D. 0 and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number is divisible by 8 if the last three digits form a number divisible by 8. A number is divisible by 5 if its last digit is 0 or 5 Check options: 6268410: 410 ÷ 8 = 51.25 (Not divisible) 6268440: 440 ÷ 8 = 55 (Divisible) 6268450: 450 ÷ 8 = 56.25 (Not divisible) 6268405: 405 ÷ 8 = 50.625 (Not divisible) Correct digits: 4 and 0.</w:t>
      </w:r>
    </w:p>
    <w:p>
      <w:pPr>
        <w:spacing w:before="0"/>
      </w:pPr>
      <w:r>
        <w:rPr>
          <w:b w:val="0"/>
        </w:rPr>
      </w:r>
    </w:p>
    <w:p>
      <w:pPr>
        <w:spacing w:after="100" w:line="360" w:lineRule="auto" w:before="0"/>
      </w:pPr>
      <w:r>
        <w:rPr>
          <w:b w:val="0"/>
        </w:rPr>
        <w:t>5. The area of a square is 16x2 + 40x + 25 square units. Find the perimeter of the square.</w:t>
      </w:r>
    </w:p>
    <w:p>
      <w:pPr>
        <w:spacing w:before="0"/>
      </w:pPr>
      <w:r>
        <w:rPr>
          <w:b w:val="0"/>
        </w:rPr>
      </w:r>
    </w:p>
    <w:p>
      <w:pPr>
        <w:spacing w:after="100" w:before="0"/>
      </w:pPr>
      <w:r>
        <w:rPr>
          <w:b w:val="0"/>
        </w:rPr>
        <w:t>A. 3(10x + 8)</w:t>
      </w:r>
    </w:p>
    <w:p>
      <w:pPr>
        <w:spacing w:after="100" w:before="0"/>
      </w:pPr>
      <w:r>
        <w:rPr>
          <w:b w:val="0"/>
        </w:rPr>
        <w:t>B. 3(8x + 10)</w:t>
      </w:r>
    </w:p>
    <w:p>
      <w:pPr>
        <w:spacing w:after="100" w:before="0"/>
      </w:pPr>
      <w:r>
        <w:rPr>
          <w:b w:val="0"/>
        </w:rPr>
        <w:t>C. 2(10x + 8)</w:t>
      </w:r>
    </w:p>
    <w:p>
      <w:pPr>
        <w:spacing w:after="100" w:before="0"/>
      </w:pPr>
      <w:r>
        <w:rPr>
          <w:b w:val="0"/>
        </w:rPr>
        <w:t>D. 2(8x + 10)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area: 16x2 + 40x + 25 = (4x + 5)2 Side length: 4x + 5 Perimeter = 4 x (4x + 5) = 2(8x + 10)</w:t>
      </w:r>
    </w:p>
    <w:p>
      <w:pPr>
        <w:spacing w:before="0"/>
      </w:pPr>
      <w:r>
        <w:rPr>
          <w:b w:val="0"/>
        </w:rPr>
      </w:r>
    </w:p>
    <w:p>
      <w:pPr>
        <w:spacing w:after="100" w:line="360" w:lineRule="auto" w:before="0"/>
      </w:pPr>
      <w:r>
        <w:rPr>
          <w:b w:val="0"/>
        </w:rPr>
        <w:t>6. The average of the squares of the first 45 natural numbers is</w:t>
      </w:r>
    </w:p>
    <w:p>
      <w:pPr>
        <w:spacing w:before="0"/>
      </w:pPr>
      <w:r>
        <w:rPr>
          <w:b w:val="0"/>
        </w:rPr>
      </w:r>
    </w:p>
    <w:p>
      <w:pPr>
        <w:spacing w:after="100" w:before="0"/>
      </w:pPr>
      <w:r>
        <w:rPr>
          <w:b w:val="0"/>
        </w:rPr>
        <w:t>A. 698.67</w:t>
      </w:r>
    </w:p>
    <w:p>
      <w:pPr>
        <w:spacing w:after="100" w:before="0"/>
      </w:pPr>
      <w:r>
        <w:rPr>
          <w:b w:val="0"/>
        </w:rPr>
        <w:t>B. 699.67</w:t>
      </w:r>
    </w:p>
    <w:p>
      <w:pPr>
        <w:spacing w:after="100" w:before="0"/>
      </w:pPr>
      <w:r>
        <w:rPr>
          <w:b w:val="0"/>
        </w:rPr>
        <w:t>C. 697.67</w:t>
      </w:r>
    </w:p>
    <w:p>
      <w:pPr>
        <w:spacing w:after="100" w:before="0"/>
      </w:pPr>
      <w:r>
        <w:rPr>
          <w:b w:val="0"/>
        </w:rPr>
        <w:t>D. 696.67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 = 45 Sum of squares = (45 × 46 × 91)/6 = 31395 Average = 31395/45 = 697.67</w:t>
      </w:r>
    </w:p>
    <w:p>
      <w:pPr>
        <w:spacing w:before="0"/>
      </w:pPr>
      <w:r>
        <w:rPr>
          <w:b w:val="0"/>
        </w:rPr>
      </w:r>
    </w:p>
    <w:p>
      <w:pPr>
        <w:spacing w:after="100" w:line="360" w:lineRule="auto" w:before="0"/>
      </w:pPr>
      <w:r>
        <w:rPr>
          <w:b w:val="0"/>
        </w:rPr>
        <w:t>7. A rectangular piece of paper is 50 cm long and 22 cm wide. If a cylinder is formed by rolling the paper along its breadth, then the volume of the cylinder is:</w:t>
      </w:r>
    </w:p>
    <w:p>
      <w:pPr>
        <w:spacing w:before="0"/>
      </w:pPr>
      <w:r>
        <w:rPr>
          <w:b w:val="0"/>
        </w:rPr>
      </w:r>
    </w:p>
    <w:p>
      <w:pPr>
        <w:spacing w:after="100" w:before="0"/>
      </w:pPr>
      <w:r>
        <w:rPr>
          <w:b w:val="0"/>
        </w:rPr>
        <w:t>A. 2,125 cm³</w:t>
      </w:r>
    </w:p>
    <w:p>
      <w:pPr>
        <w:spacing w:after="100" w:before="0"/>
      </w:pPr>
      <w:r>
        <w:rPr>
          <w:b w:val="0"/>
        </w:rPr>
        <w:t>B. 1,925 cm³</w:t>
      </w:r>
    </w:p>
    <w:p>
      <w:pPr>
        <w:spacing w:after="100" w:before="0"/>
      </w:pPr>
      <w:r>
        <w:rPr>
          <w:b w:val="0"/>
        </w:rPr>
        <w:t>C. 2,025 cm³</w:t>
      </w:r>
    </w:p>
    <w:p>
      <w:pPr>
        <w:spacing w:after="100" w:before="0"/>
      </w:pPr>
      <w:r>
        <w:rPr>
          <w:b w:val="0"/>
        </w:rPr>
        <w:t>D. 1,825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Length = 50 cm, Breadth = 22 cm Breadth = Circumference: 2πr = 22 → r = 7/2 cm →Volume = π × r2 × h V = 22/7 × (7/2)2 × 50 , V = 1925 cm3</w:t>
      </w:r>
    </w:p>
    <w:p>
      <w:pPr>
        <w:spacing w:before="0"/>
      </w:pPr>
      <w:r>
        <w:rPr>
          <w:b w:val="0"/>
        </w:rPr>
      </w:r>
    </w:p>
    <w:p>
      <w:pPr>
        <w:spacing w:after="100" w:line="360" w:lineRule="auto" w:before="0"/>
      </w:pPr>
      <w:r>
        <w:rPr>
          <w:b w:val="0"/>
        </w:rPr>
        <w:t>8. If x² + y² = 280 and xy = 120, then find the value of (x - y) / (x + y).</w:t>
      </w:r>
    </w:p>
    <w:p>
      <w:pPr>
        <w:spacing w:before="0"/>
      </w:pPr>
      <w:r>
        <w:rPr>
          <w:b w:val="0"/>
        </w:rPr>
      </w:r>
    </w:p>
    <w:p>
      <w:pPr>
        <w:spacing w:after="100" w:before="0"/>
      </w:pPr>
      <w:r>
        <w:rPr>
          <w:b w:val="0"/>
        </w:rPr>
        <w:t>A. (1)/(√(13))</w:t>
      </w:r>
    </w:p>
    <w:p>
      <w:pPr>
        <w:spacing w:after="100" w:before="0"/>
      </w:pPr>
      <w:r>
        <w:rPr>
          <w:b w:val="0"/>
        </w:rPr>
        <w:t>B. √(15)</w:t>
      </w:r>
    </w:p>
    <w:p>
      <w:pPr>
        <w:spacing w:after="100" w:before="0"/>
      </w:pPr>
      <w:r>
        <w:rPr>
          <w:b w:val="0"/>
        </w:rPr>
        <w:t>C. √(13)</w:t>
      </w:r>
    </w:p>
    <w:p>
      <w:pPr>
        <w:spacing w:after="100" w:before="0"/>
      </w:pPr>
      <w:r>
        <w:rPr>
          <w:b w:val="0"/>
        </w:rPr>
        <w:t>D. (1)/(√(15 ))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x2 + y2 = 280, xy = 120 Let (x + y) = a and (x - y) = b a2 = 280 + 2 × 120 = 520, a = 2√130 b2 = 280 - 2 × 120 = 40, b = 2√10 (x - y) / (x + y) = b / a = (2√10) / (2√130) = 1 / √13</w:t>
      </w:r>
    </w:p>
    <w:p>
      <w:pPr>
        <w:spacing w:before="0"/>
      </w:pPr>
      <w:r>
        <w:rPr>
          <w:b w:val="0"/>
        </w:rPr>
      </w:r>
    </w:p>
    <w:p>
      <w:pPr>
        <w:spacing w:after="100" w:line="360" w:lineRule="auto" w:before="0"/>
      </w:pPr>
      <w:r>
        <w:rPr>
          <w:b w:val="0"/>
        </w:rPr>
        <w:t>9. The speed of a boat in still water is 18 km/h and the speed of the stream is 3 km/h. How much time (in hours) will it take to cover a distance of 105 km in downstream and in coming back?</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15</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Downstream speed = 18 + 3 = 21 km/h Upstream speed = 18 - 3 = 15 km/h Time downstream = 105 / 21 = 5 hours Time upstream = 105 / 15 = 7 hours Total time = 5 + 7 = 12 hours</w:t>
      </w:r>
    </w:p>
    <w:p>
      <w:pPr>
        <w:spacing w:before="0"/>
      </w:pPr>
      <w:r>
        <w:rPr>
          <w:b w:val="0"/>
        </w:rPr>
      </w:r>
    </w:p>
    <w:p>
      <w:pPr>
        <w:spacing w:after="100" w:line="360" w:lineRule="auto" w:before="0"/>
      </w:pPr>
      <w:r>
        <w:rPr>
          <w:b w:val="0"/>
        </w:rPr>
        <w:t>10. Simple interest on a certain sum is one-fifth of the sum and the interest rate per cent per annum is 5 times the number of years. If the rate of interest increases by 3%, then how much will the simple interest (in ₹) be on ₹5,600 for 6 years?</w:t>
      </w:r>
    </w:p>
    <w:p>
      <w:pPr>
        <w:spacing w:before="0"/>
      </w:pPr>
      <w:r>
        <w:rPr>
          <w:b w:val="0"/>
        </w:rPr>
      </w:r>
    </w:p>
    <w:p>
      <w:pPr>
        <w:spacing w:after="100" w:before="0"/>
      </w:pPr>
      <w:r>
        <w:rPr>
          <w:b w:val="0"/>
        </w:rPr>
        <w:t>A. 4668</w:t>
      </w:r>
    </w:p>
    <w:p>
      <w:pPr>
        <w:spacing w:after="100" w:before="0"/>
      </w:pPr>
      <w:r>
        <w:rPr>
          <w:b w:val="0"/>
        </w:rPr>
        <w:t>B. 4168</w:t>
      </w:r>
    </w:p>
    <w:p>
      <w:pPr>
        <w:spacing w:after="100" w:before="0"/>
      </w:pPr>
      <w:r>
        <w:rPr>
          <w:b w:val="0"/>
        </w:rPr>
        <w:t>C. 4268</w:t>
      </w:r>
    </w:p>
    <w:p>
      <w:pPr>
        <w:spacing w:after="100" w:before="0"/>
      </w:pPr>
      <w:r>
        <w:rPr>
          <w:b w:val="0"/>
        </w:rPr>
        <w:t>D. 4368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P be the principal amount. SI = P/5 and R = 5T (P × 5T × T)/100 = P/5 5PT2 = 20P T2 = 4, T = 2 R = 5T = 10% New rate = 10% + 3%(given) = 13% SI = (P × R × T)/100 SI = (5600 × 13 × 6)/100 SI = 4368</w:t>
      </w:r>
    </w:p>
    <w:p>
      <w:pPr>
        <w:spacing w:before="0"/>
      </w:pPr>
      <w:r>
        <w:rPr>
          <w:b w:val="0"/>
        </w:rPr>
      </w:r>
    </w:p>
    <w:p>
      <w:pPr>
        <w:spacing w:after="100" w:line="360" w:lineRule="auto" w:before="0"/>
      </w:pPr>
      <w:r>
        <w:rPr>
          <w:b w:val="0"/>
        </w:rPr>
        <w:t>11. A bronze article having a marked price of ₹1,000 is sold during a festive season sale after three successive discounts of 20% and 30% and 10%. What will be the amount (in ₹) to be paid by a customer if she buys the article during the festival season?</w:t>
      </w:r>
    </w:p>
    <w:p>
      <w:pPr>
        <w:spacing w:before="0"/>
      </w:pPr>
      <w:r>
        <w:rPr>
          <w:b w:val="0"/>
        </w:rPr>
      </w:r>
    </w:p>
    <w:p>
      <w:pPr>
        <w:spacing w:after="100" w:before="0"/>
      </w:pPr>
      <w:r>
        <w:rPr>
          <w:b w:val="0"/>
        </w:rPr>
        <w:t>A. 508</w:t>
      </w:r>
    </w:p>
    <w:p>
      <w:pPr>
        <w:spacing w:after="100" w:before="0"/>
      </w:pPr>
      <w:r>
        <w:rPr>
          <w:b w:val="0"/>
        </w:rPr>
        <w:t>B. 564</w:t>
      </w:r>
    </w:p>
    <w:p>
      <w:pPr>
        <w:spacing w:after="100" w:before="0"/>
      </w:pPr>
      <w:r>
        <w:rPr>
          <w:b w:val="0"/>
        </w:rPr>
        <w:t>C. 504</w:t>
      </w:r>
    </w:p>
    <w:p>
      <w:pPr>
        <w:spacing w:after="100" w:before="0"/>
      </w:pPr>
      <w:r>
        <w:rPr>
          <w:b w:val="0"/>
        </w:rPr>
        <w:t>D. 496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₹1,000 × 0.8 = ₹800 ₹800 × 0.7 = ₹560 ₹560 × 0.9 = ₹504</w:t>
      </w:r>
    </w:p>
    <w:p>
      <w:pPr>
        <w:spacing w:before="0"/>
      </w:pPr>
      <w:r>
        <w:rPr>
          <w:b w:val="0"/>
        </w:rPr>
      </w:r>
    </w:p>
    <w:p>
      <w:pPr>
        <w:spacing w:after="100" w:line="360" w:lineRule="auto" w:before="0"/>
      </w:pPr>
      <w:r>
        <w:rPr>
          <w:b w:val="0"/>
        </w:rPr>
        <w:t>12. Pipes P and Q can completely fill a water tank in 10 hours and 15 hours, respectively. A pipe R can empty a tank filled completely with water in 12 hours. Initially, the tank is empty and only pipes P and Q are opened at 6 a.m. and pipe R is also opened at 9 a.m. By what time will the tank be completely filled?</w:t>
      </w:r>
    </w:p>
    <w:p>
      <w:pPr>
        <w:spacing w:before="0"/>
      </w:pPr>
      <w:r>
        <w:rPr>
          <w:b w:val="0"/>
        </w:rPr>
      </w:r>
    </w:p>
    <w:p>
      <w:pPr>
        <w:spacing w:after="100" w:before="0"/>
      </w:pPr>
      <w:r>
        <w:rPr>
          <w:b w:val="0"/>
        </w:rPr>
        <w:t>A. 1 p.m.</w:t>
      </w:r>
    </w:p>
    <w:p>
      <w:pPr>
        <w:spacing w:after="100" w:before="0"/>
      </w:pPr>
      <w:r>
        <w:rPr>
          <w:b w:val="0"/>
        </w:rPr>
        <w:t>B. 2 p.m.</w:t>
      </w:r>
    </w:p>
    <w:p>
      <w:pPr>
        <w:spacing w:after="100" w:before="0"/>
      </w:pPr>
      <w:r>
        <w:rPr>
          <w:b w:val="0"/>
        </w:rPr>
        <w:t>C. 11 a.m.</w:t>
      </w:r>
    </w:p>
    <w:p>
      <w:pPr>
        <w:spacing w:after="100" w:before="0"/>
      </w:pPr>
      <w:r>
        <w:rPr>
          <w:b w:val="0"/>
        </w:rPr>
        <w:t>D. 3 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rate of P = 1/10, Work rate of Q = 1/15, Work rate of R = 1/12 From 6 a.m. to 9 a.m.: Work done = (1/10 + 1/15) × 3 = 1/2 After 9 a.m.: Net work rate = 1/10 + 1/15 - 1/12 = 1/12 Time required = (1/2) / (1/12) = 6 hours 9 a.m. + 6 hours = 3 p.m.</w:t>
      </w:r>
    </w:p>
    <w:p>
      <w:pPr>
        <w:spacing w:before="0"/>
      </w:pPr>
      <w:r>
        <w:rPr>
          <w:b w:val="0"/>
        </w:rPr>
      </w:r>
    </w:p>
    <w:p>
      <w:pPr>
        <w:spacing w:after="100" w:line="360" w:lineRule="auto" w:before="0"/>
      </w:pPr>
      <w:r>
        <w:rPr>
          <w:b w:val="0"/>
        </w:rPr>
        <w:t>13. For what value of k will the lines 2x + 7ky - 8 = 0 and x + y - 9 = 0 have no solution?</w:t>
      </w:r>
    </w:p>
    <w:p>
      <w:pPr>
        <w:spacing w:before="0"/>
      </w:pPr>
      <w:r>
        <w:rPr>
          <w:b w:val="0"/>
        </w:rPr>
      </w:r>
    </w:p>
    <w:p>
      <w:pPr>
        <w:spacing w:after="100" w:before="0"/>
      </w:pPr>
      <w:r>
        <w:rPr>
          <w:b w:val="0"/>
        </w:rPr>
        <w:t>A. 2/7</w:t>
      </w:r>
    </w:p>
    <w:p>
      <w:pPr>
        <w:spacing w:after="100" w:before="0"/>
      </w:pPr>
      <w:r>
        <w:rPr>
          <w:b w:val="0"/>
        </w:rPr>
        <w:t>B. 9/7</w:t>
      </w:r>
    </w:p>
    <w:p>
      <w:pPr>
        <w:spacing w:after="100" w:before="0"/>
      </w:pPr>
      <w:r>
        <w:rPr>
          <w:b w:val="0"/>
        </w:rPr>
        <w:t>C. 8/9</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lines: 2x + 7ky - 8 = 0 and x + y - 9 = 0, To be parallel: (2)/(1) = (7k)/(1) Simplify: 2 = 7k ⟹ k = (2)/(7)</w:t>
      </w:r>
    </w:p>
    <w:p>
      <w:pPr>
        <w:spacing w:before="0"/>
      </w:pPr>
      <w:r>
        <w:rPr>
          <w:b w:val="0"/>
        </w:rPr>
      </w:r>
    </w:p>
    <w:p>
      <w:pPr>
        <w:spacing w:after="100" w:line="360" w:lineRule="auto" w:before="0"/>
      </w:pPr>
      <w:r>
        <w:rPr>
          <w:b w:val="0"/>
        </w:rPr>
        <w:t>14. The radii of two circle are 5 cm and 10 cm and the distance between their centres is 17 cm. Find the length of the transverse common tangent.</w:t>
      </w:r>
    </w:p>
    <w:p>
      <w:pPr>
        <w:spacing w:before="0"/>
      </w:pPr>
      <w:r>
        <w:rPr>
          <w:b w:val="0"/>
        </w:rPr>
      </w:r>
    </w:p>
    <w:p>
      <w:pPr>
        <w:spacing w:after="100" w:before="0"/>
      </w:pPr>
      <w:r>
        <w:rPr>
          <w:b w:val="0"/>
        </w:rPr>
        <w:t>A. 9 cm</w:t>
      </w:r>
    </w:p>
    <w:p>
      <w:pPr>
        <w:spacing w:after="100" w:before="0"/>
      </w:pPr>
      <w:r>
        <w:rPr>
          <w:b w:val="0"/>
        </w:rPr>
        <w:t>B. 8 cm</w:t>
      </w:r>
    </w:p>
    <w:p>
      <w:pPr>
        <w:spacing w:after="100" w:before="0"/>
      </w:pPr>
      <w:r>
        <w:rPr>
          <w:b w:val="0"/>
        </w:rPr>
        <w:t>C. 6 cm</w:t>
      </w:r>
    </w:p>
    <w:p>
      <w:pPr>
        <w:spacing w:after="100" w:before="0"/>
      </w:pPr>
      <w:r>
        <w:rPr>
          <w:b w:val="0"/>
        </w:rPr>
        <w:t>D. 7.5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 = √(d² - (r₁ + r₂)²) Step 1: Calculate (r₁ + r₂): r₁ + r₂ = 5 + 10 = 15 cm Step 2: Substitute values into the formula: L = √(d² - (r₁ + r₂)²) L = √(17² - 15²) L = √(289 - 225) L = √64 L = 8 cm</w:t>
      </w:r>
    </w:p>
    <w:p>
      <w:pPr>
        <w:spacing w:before="0"/>
      </w:pPr>
      <w:r>
        <w:rPr>
          <w:b w:val="0"/>
        </w:rPr>
      </w:r>
    </w:p>
    <w:p>
      <w:pPr>
        <w:spacing w:after="100" w:line="360" w:lineRule="auto" w:before="0"/>
      </w:pPr>
      <w:r>
        <w:rPr>
          <w:b w:val="0"/>
        </w:rPr>
        <w:t>15. In an election between Sunita and Mamata, 85% of voters cast their votes but 2% of votes were invalid. If Sunita got 64,974, votes which is 78% of valid votes, then the total number of voters enrolled in the election was:</w:t>
      </w:r>
    </w:p>
    <w:p>
      <w:pPr>
        <w:spacing w:before="0"/>
      </w:pPr>
      <w:r>
        <w:rPr>
          <w:b w:val="0"/>
        </w:rPr>
      </w:r>
    </w:p>
    <w:p>
      <w:pPr>
        <w:spacing w:after="100" w:before="0"/>
      </w:pPr>
      <w:r>
        <w:rPr>
          <w:b w:val="0"/>
        </w:rPr>
        <w:t>A. 1,25,000</w:t>
      </w:r>
    </w:p>
    <w:p>
      <w:pPr>
        <w:spacing w:after="100" w:before="0"/>
      </w:pPr>
      <w:r>
        <w:rPr>
          <w:b w:val="0"/>
        </w:rPr>
        <w:t>B. 1,00,000</w:t>
      </w:r>
    </w:p>
    <w:p>
      <w:pPr>
        <w:spacing w:after="100" w:before="0"/>
      </w:pPr>
      <w:r>
        <w:rPr>
          <w:b w:val="0"/>
        </w:rPr>
        <w:t>C. 1,65,000</w:t>
      </w:r>
    </w:p>
    <w:p>
      <w:pPr>
        <w:spacing w:after="100" w:before="0"/>
      </w:pPr>
      <w:r>
        <w:rPr>
          <w:b w:val="0"/>
        </w:rPr>
        <w:t>D. 1,80,000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0.85X = Total votes cast, 0.833X = Valid votes, 64,974 = 0.78 × 0.833X → 64,974 = 0.64974X → X = 64,974 / 0.64974 = 1,00,000</w:t>
      </w:r>
    </w:p>
    <w:p>
      <w:pPr>
        <w:spacing w:before="0"/>
      </w:pPr>
      <w:r>
        <w:rPr>
          <w:b w:val="0"/>
        </w:rPr>
      </w:r>
    </w:p>
    <w:p>
      <w:pPr>
        <w:spacing w:after="100" w:line="360" w:lineRule="auto" w:before="0"/>
      </w:pPr>
      <w:r>
        <w:rPr>
          <w:b w:val="0"/>
        </w:rPr>
        <w:t>16. Study the given table and answer the question that follows. The following table shows the population of a city at the end of the years mentioned. Year Population 2012 64.5 2013 68.4 2014 72.6 2015 83.8 2016 100.6 2017 112.8 2018 128.4 2019 134.6 2020 156.8 2021 176.4 Which of the following years has the highest rate of increase compared to the previous year?</w:t>
      </w:r>
    </w:p>
    <w:p>
      <w:pPr>
        <w:spacing w:before="0"/>
      </w:pPr>
      <w:r>
        <w:rPr>
          <w:b w:val="0"/>
        </w:rPr>
      </w:r>
    </w:p>
    <w:p>
      <w:pPr>
        <w:spacing w:after="100" w:before="0"/>
      </w:pPr>
      <w:r>
        <w:rPr>
          <w:b w:val="0"/>
        </w:rPr>
        <w:t>A. 2019</w:t>
      </w:r>
    </w:p>
    <w:p>
      <w:pPr>
        <w:spacing w:after="100" w:before="0"/>
      </w:pPr>
      <w:r>
        <w:rPr>
          <w:b w:val="0"/>
        </w:rPr>
        <w:t>B. 2018</w:t>
      </w:r>
    </w:p>
    <w:p>
      <w:pPr>
        <w:spacing w:after="100" w:before="0"/>
      </w:pPr>
      <w:r>
        <w:rPr>
          <w:b w:val="0"/>
        </w:rPr>
        <w:t>C. 2015</w:t>
      </w:r>
    </w:p>
    <w:p>
      <w:pPr>
        <w:spacing w:after="100" w:before="0"/>
      </w:pPr>
      <w:r>
        <w:rPr>
          <w:b w:val="0"/>
        </w:rPr>
        <w:t>D. 2016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Data regarding the population of a city at the end of the years mentioned. Formula used: Rate of increase = (population in current year - population in previous year) / (population in previous year) × 100 Calculation: The rate of increase for a given year compared to the previous year can be calculated by using above formula. Lets calculate the rate of increase for a given year compared to the previous year, Rate of increase in 2013 = (68.4-64.5/64.5)× 100 = 6.04 Rate of increase in 2014 = (72.6-68.4/68.4)× 100 = 10.93 Rate of increase in 2015 = (83.8-72.6/72.6)× 100 = 15.42 Rate of increase in 2016 = (100.6-83.8/83.8)× 100 = 20.4 Rate of increase in 2017 = (112.8-100.6/100.6)× 100 = 12.12 Rate of increase in 2018 = (128.4-112.8/112.8)× 100 = 13.8 Rate of increase in 2019 = (134.6-128.4/128.4)× 100 = 4.82 Rate of increase in 2020 = (156.8-134.6/134.6)× 100 = 16.49 Rate of increase in 2021 = (176.4-156.8/156.8)× 100 = 12.5 2016 has the highest rate of increase compared to the previous year which is 20.4%</w:t>
      </w:r>
    </w:p>
    <w:p>
      <w:pPr>
        <w:spacing w:before="0"/>
      </w:pPr>
      <w:r>
        <w:rPr>
          <w:b w:val="0"/>
        </w:rPr>
      </w:r>
    </w:p>
    <w:p>
      <w:pPr>
        <w:spacing w:after="100" w:line="360" w:lineRule="auto" w:before="0"/>
      </w:pPr>
      <w:r>
        <w:rPr>
          <w:b w:val="0"/>
        </w:rPr>
        <w:t>17. 3sin58^5cos32^+ 2cos62^5sin28^ is equal to:</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3</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3sin58^5cos32^+ 2cos62^5sin28^ Formula used: (90^- θ) = θ (90^- θ) = θ sin 58° = cos 32°, cos 62° = sin 28° (3 sin 58°)/(5 cos 32°) + (2 cos 62°)/(5 sin 28°) = (3 cos 32°)/(5 cos 32°) + (2 sin 28°)/(5 sin 28°) = (3)/(5) + (2)/(5) = (3+2)/(5) = 1</w:t>
      </w:r>
    </w:p>
    <w:p>
      <w:pPr>
        <w:spacing w:before="0"/>
      </w:pPr>
      <w:r>
        <w:rPr>
          <w:b w:val="0"/>
        </w:rPr>
      </w:r>
    </w:p>
    <w:p>
      <w:pPr>
        <w:spacing w:after="100" w:line="360" w:lineRule="auto" w:before="0"/>
      </w:pPr>
      <w:r>
        <w:rPr>
          <w:b w:val="0"/>
        </w:rPr>
        <w:t>18. If 7 tan θ = 3, and θ is an acute angle, then (5 θ - θ/5 θ + 2 θ) is equal to:</w:t>
      </w:r>
    </w:p>
    <w:p>
      <w:pPr>
        <w:spacing w:before="0"/>
      </w:pPr>
      <w:r>
        <w:rPr>
          <w:b w:val="0"/>
        </w:rPr>
      </w:r>
    </w:p>
    <w:p>
      <w:pPr>
        <w:spacing w:after="100" w:before="0"/>
      </w:pPr>
      <w:r>
        <w:rPr>
          <w:b w:val="0"/>
        </w:rPr>
        <w:t>A. (8/29)</w:t>
      </w:r>
    </w:p>
    <w:p>
      <w:pPr>
        <w:spacing w:after="100" w:before="0"/>
      </w:pPr>
      <w:r>
        <w:rPr>
          <w:b w:val="0"/>
        </w:rPr>
        <w:t>B. (11/29)</w:t>
      </w:r>
    </w:p>
    <w:p>
      <w:pPr>
        <w:spacing w:after="100" w:before="0"/>
      </w:pPr>
      <w:r>
        <w:rPr>
          <w:b w:val="0"/>
        </w:rPr>
        <w:t>C. (7/29)</w:t>
      </w:r>
    </w:p>
    <w:p>
      <w:pPr>
        <w:spacing w:after="100" w:before="0"/>
      </w:pPr>
      <w:r>
        <w:rPr>
          <w:b w:val="0"/>
        </w:rPr>
        <w:t>D. (9/29)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7 tan θ = 3 ⇒ tan θ = 3/7 sin2 θ + cos2 θ = 1 Let sin θ = 3k and cos θ = 7k (3k)2 + (7k)2 = 1 9k2 + 49k2 = 1 k = 1/√58 sin θ = 3/√58, cos θ = 7/√58 (5 sin θ - cos θ)/(5 sin θ + 2 cos θ) ⇒ (5(3/√58) - 7/√58) / (5(3/√58) + 14/√58) ⇒ (8/√58) / (29/√58) ⇒ 8/29</w:t>
      </w:r>
    </w:p>
    <w:p>
      <w:pPr>
        <w:spacing w:before="0"/>
      </w:pPr>
      <w:r>
        <w:rPr>
          <w:b w:val="0"/>
        </w:rPr>
      </w:r>
    </w:p>
    <w:p>
      <w:pPr>
        <w:spacing w:after="100" w:line="360" w:lineRule="auto" w:before="0"/>
      </w:pPr>
      <w:r>
        <w:rPr>
          <w:b w:val="0"/>
        </w:rPr>
        <w:t>19. If 7 cos2θ + 5 sin2θ - 6 = 0, (0° 1 + √((θ + θ/θ - θ)) ?</w:t>
      </w:r>
    </w:p>
    <w:p>
      <w:pPr>
        <w:spacing w:before="0"/>
      </w:pPr>
      <w:r>
        <w:rPr>
          <w:b w:val="0"/>
        </w:rPr>
      </w:r>
    </w:p>
    <w:p>
      <w:pPr>
        <w:spacing w:after="100" w:before="0"/>
      </w:pPr>
      <w:r>
        <w:rPr>
          <w:b w:val="0"/>
        </w:rPr>
        <w:t>A. √2 + 2</w:t>
      </w:r>
    </w:p>
    <w:p>
      <w:pPr>
        <w:spacing w:after="100" w:before="0"/>
      </w:pPr>
      <w:r>
        <w:rPr>
          <w:b w:val="0"/>
        </w:rPr>
        <w:t>B. √2 + 1</w:t>
      </w:r>
    </w:p>
    <w:p>
      <w:pPr>
        <w:spacing w:after="100" w:before="0"/>
      </w:pPr>
      <w:r>
        <w:rPr>
          <w:b w:val="0"/>
        </w:rPr>
        <w:t>C. √2 - 1</w:t>
      </w:r>
    </w:p>
    <w:p>
      <w:pPr>
        <w:spacing w:after="100" w:before="0"/>
      </w:pPr>
      <w:r>
        <w:rPr>
          <w:b w:val="0"/>
        </w:rPr>
        <w:t>D. √2 - 2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7 cos2 θ + 5 sin2 θ - 6 = 0 Substitute sin2 θ = 1 - cos2 θ 7 cos2θ + 5(1 - cos2 θ) - 6 = 0 2 cos2θ = 1 and cos θ = 1/√2 θ = 450 sec θ = √2 tan θ = 1 Calculate √((sec θ + tan θ)/(sec θ - tan θ)) = √((√2 + 1)/(√2 - 1)) Rationalize: = √((√2 + 1)/(√2 - 1)) = 1 + ( 1 + √2) = 2 + √2</w:t>
      </w:r>
    </w:p>
    <w:p>
      <w:pPr>
        <w:spacing w:before="0"/>
      </w:pPr>
      <w:r>
        <w:rPr>
          <w:b w:val="0"/>
        </w:rPr>
      </w:r>
    </w:p>
    <w:p>
      <w:pPr>
        <w:spacing w:after="100" w:line="360" w:lineRule="auto" w:before="0"/>
      </w:pPr>
      <w:r>
        <w:rPr>
          <w:b w:val="0"/>
        </w:rPr>
        <w:t>20. If one man adds 6 litres of water to 10 litres of milk and another man adds 4 litres of water to 8 litres of milk. Find the ratio of milk in the two mixtures.</w:t>
      </w:r>
    </w:p>
    <w:p>
      <w:pPr>
        <w:spacing w:before="0"/>
      </w:pPr>
      <w:r>
        <w:rPr>
          <w:b w:val="0"/>
        </w:rPr>
      </w:r>
    </w:p>
    <w:p>
      <w:pPr>
        <w:spacing w:after="100" w:before="0"/>
      </w:pPr>
      <w:r>
        <w:rPr>
          <w:b w:val="0"/>
        </w:rPr>
        <w:t>A. 16 : 15</w:t>
      </w:r>
    </w:p>
    <w:p>
      <w:pPr>
        <w:spacing w:after="100" w:before="0"/>
      </w:pPr>
      <w:r>
        <w:rPr>
          <w:b w:val="0"/>
        </w:rPr>
        <w:t>B. 12 : 11</w:t>
      </w:r>
    </w:p>
    <w:p>
      <w:pPr>
        <w:spacing w:after="100" w:before="0"/>
      </w:pPr>
      <w:r>
        <w:rPr>
          <w:b w:val="0"/>
        </w:rPr>
        <w:t>C. 16 : 17</w:t>
      </w:r>
    </w:p>
    <w:p>
      <w:pPr>
        <w:spacing w:after="100" w:before="0"/>
      </w:pPr>
      <w:r>
        <w:rPr>
          <w:b w:val="0"/>
        </w:rPr>
        <w:t>D. 15 :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1st mixture: Water/Milk = 6/10, 2nd mixture: Water/Milk = 4/8 1st mixture: Total = 10 + 6=16 Milk ratio = 10/16 = 5/8 2nd mixture: Total = 8 + 4=12 Milk ratio = 8/12 = 2/3 Ratio of milk = (5/8) / (2/3) = (5/8) × (3/2) = 15/16 Answer: 15:16</w:t>
      </w:r>
    </w:p>
    <w:p>
      <w:pPr>
        <w:spacing w:before="0"/>
      </w:pPr>
      <w:r>
        <w:rPr>
          <w:b w:val="0"/>
        </w:rPr>
      </w:r>
    </w:p>
    <w:p>
      <w:pPr>
        <w:spacing w:after="100" w:line="360" w:lineRule="auto" w:before="0"/>
      </w:pPr>
      <w:r>
        <w:rPr>
          <w:b w:val="0"/>
        </w:rPr>
        <w:t>21. A shopkeeper allows a discount of 20% on the marked price of an item and thus gains 10%. What is the ratio of the cost price to the marked price of the item?</w:t>
      </w:r>
    </w:p>
    <w:p>
      <w:pPr>
        <w:spacing w:before="0"/>
      </w:pPr>
      <w:r>
        <w:rPr>
          <w:b w:val="0"/>
        </w:rPr>
      </w:r>
    </w:p>
    <w:p>
      <w:pPr>
        <w:spacing w:after="100" w:before="0"/>
      </w:pPr>
      <w:r>
        <w:rPr>
          <w:b w:val="0"/>
        </w:rPr>
        <w:t>A. 8:11</w:t>
      </w:r>
    </w:p>
    <w:p>
      <w:pPr>
        <w:spacing w:after="100" w:before="0"/>
      </w:pPr>
      <w:r>
        <w:rPr>
          <w:b w:val="0"/>
        </w:rPr>
        <w:t>B. 7:10</w:t>
      </w:r>
    </w:p>
    <w:p>
      <w:pPr>
        <w:spacing w:after="100" w:before="0"/>
      </w:pPr>
      <w:r>
        <w:rPr>
          <w:b w:val="0"/>
        </w:rPr>
        <w:t>C. 9:13</w:t>
      </w:r>
    </w:p>
    <w:p>
      <w:pPr>
        <w:spacing w:after="100" w:before="0"/>
      </w:pPr>
      <w:r>
        <w:rPr>
          <w:b w:val="0"/>
        </w:rPr>
        <w:t>D. 11:14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 0.80 MP SP = 1.10 CP 0.80 MP = 1.10 CP CP/MP = 0.80/1.10 = 8/11 The ratio of the cost price to the marked price of the item is 8 : 11.</w:t>
      </w:r>
    </w:p>
    <w:p>
      <w:pPr>
        <w:spacing w:before="0"/>
      </w:pPr>
      <w:r>
        <w:rPr>
          <w:b w:val="0"/>
        </w:rPr>
      </w:r>
    </w:p>
    <w:p>
      <w:pPr>
        <w:spacing w:after="100" w:line="360" w:lineRule="auto" w:before="0"/>
      </w:pPr>
      <w:r>
        <w:rPr>
          <w:b w:val="0"/>
        </w:rPr>
        <w:t>22. The table below shows incomes (in rupees) earned by five employees of a company during the month of March 2019 and the income sources. Source/Name of Employee Reeta Seeta Geeta Neeta Aneeta Overtime 2,500 2,800 2,300 2,200 2,600 Arrears 4,500 4,800 4,900 5,300 5,600 Bonus 2,300 2,100 2,500 2,700 2,800 Salary 24,000 30,000 29,000 32,000 34,000 The total amount of arrears paid by the company during the given period is what percentage of the total amount of bonus paid during the given period?</w:t>
      </w:r>
    </w:p>
    <w:p>
      <w:pPr>
        <w:spacing w:before="0"/>
      </w:pPr>
      <w:r>
        <w:rPr>
          <w:b w:val="0"/>
        </w:rPr>
      </w:r>
    </w:p>
    <w:p>
      <w:pPr>
        <w:spacing w:after="100" w:before="0"/>
      </w:pPr>
      <w:r>
        <w:rPr>
          <w:b w:val="0"/>
        </w:rPr>
        <w:t>A. 302.42%</w:t>
      </w:r>
    </w:p>
    <w:p>
      <w:pPr>
        <w:spacing w:after="100" w:before="0"/>
      </w:pPr>
      <w:r>
        <w:rPr>
          <w:b w:val="0"/>
        </w:rPr>
        <w:t>B. 402.42%</w:t>
      </w:r>
    </w:p>
    <w:p>
      <w:pPr>
        <w:spacing w:after="100" w:before="0"/>
      </w:pPr>
      <w:r>
        <w:rPr>
          <w:b w:val="0"/>
        </w:rPr>
        <w:t>C. 102.42%</w:t>
      </w:r>
    </w:p>
    <w:p>
      <w:pPr>
        <w:spacing w:after="100" w:before="0"/>
      </w:pPr>
      <w:r>
        <w:rPr>
          <w:b w:val="0"/>
        </w:rPr>
        <w:t>D. 202.42%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Incomes (in rupees) earned by five employees of a company during the month of March 2019 and the income sources. Formula used: The percentage of the total amount of arrears relative to the total amount of bonus = (total arrears) / (total bonus) × 100 Calculation: Total arrears = Sum of arrears for all employees = 4500 + 4800 + 4900 + 5300 + 5600 = 25100 Total bonus = Sum of bonuses for all employees = 2300 + 2100 + 2500 + 2700 + 2800 = 12400 The percentage of the total amount of arrears relative to the total amount of bonus: ⇒≤ft( (25100/12400) ) × 100 = 202.419 % Thus, the total amount of arrears paid by the company during the given period is approximately 202.42 %.</w:t>
      </w:r>
    </w:p>
    <w:p>
      <w:pPr>
        <w:spacing w:before="0"/>
      </w:pPr>
      <w:r>
        <w:rPr>
          <w:b w:val="0"/>
        </w:rPr>
      </w:r>
    </w:p>
    <w:p>
      <w:pPr>
        <w:spacing w:after="100" w:line="360" w:lineRule="auto" w:before="0"/>
      </w:pPr>
      <w:r>
        <w:rPr>
          <w:b w:val="0"/>
        </w:rPr>
        <w:t>23. What is the central angle of a sector of a circle whose area and perimeter are, respectively, equal to 209 cm2 and 63 cm if it is given that its radius is a non-negative integer (roundup to one decimal place)?</w:t>
      </w:r>
    </w:p>
    <w:p>
      <w:pPr>
        <w:spacing w:before="0"/>
      </w:pPr>
      <w:r>
        <w:rPr>
          <w:b w:val="0"/>
        </w:rPr>
      </w:r>
    </w:p>
    <w:p>
      <w:pPr>
        <w:spacing w:after="100" w:before="0"/>
      </w:pPr>
      <w:r>
        <w:rPr>
          <w:b w:val="0"/>
        </w:rPr>
        <w:t>A. 55.5º</w:t>
      </w:r>
    </w:p>
    <w:p>
      <w:pPr>
        <w:spacing w:after="100" w:before="0"/>
      </w:pPr>
      <w:r>
        <w:rPr>
          <w:b w:val="0"/>
        </w:rPr>
        <w:t>B. 53.5º</w:t>
      </w:r>
    </w:p>
    <w:p>
      <w:pPr>
        <w:spacing w:after="100" w:before="0"/>
      </w:pPr>
      <w:r>
        <w:rPr>
          <w:b w:val="0"/>
        </w:rPr>
        <w:t>C. 49.5º</w:t>
      </w:r>
    </w:p>
    <w:p>
      <w:pPr>
        <w:spacing w:after="100" w:before="0"/>
      </w:pPr>
      <w:r>
        <w:rPr>
          <w:b w:val="0"/>
        </w:rPr>
        <w:t>D. 51.5º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209 cm2, P = 63 cm, r = non-negative integer, Area of sector: (θ / 360) × π × r2 = 209 Perimeter of sector: 2r + (θ / 360) × 2πr = 63 Solve for r: r = 7 Substitute r: θ = (31.5 / 7 - 1) × 360 / π ≈ 49.5º</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