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nursery owner arranges saplings into a perfect square grid but finds that 30 saplings are left over. If the total number of saplings is 15906, how many saplings are placed in each row?</w:t>
      </w:r>
    </w:p>
    <w:p>
      <w:pPr>
        <w:spacing w:before="0"/>
      </w:pPr>
      <w:r>
        <w:rPr>
          <w:b w:val="0"/>
        </w:rPr>
      </w:r>
    </w:p>
    <w:p>
      <w:pPr>
        <w:spacing w:after="100" w:before="0"/>
      </w:pPr>
      <w:r>
        <w:rPr>
          <w:b w:val="0"/>
        </w:rPr>
        <w:t>A. 124</w:t>
      </w:r>
    </w:p>
    <w:p>
      <w:pPr>
        <w:spacing w:after="100" w:before="0"/>
      </w:pPr>
      <w:r>
        <w:rPr>
          <w:b w:val="0"/>
        </w:rPr>
        <w:t>B. 126</w:t>
      </w:r>
    </w:p>
    <w:p>
      <w:pPr>
        <w:spacing w:after="100" w:before="0"/>
      </w:pPr>
      <w:r>
        <w:rPr>
          <w:b w:val="0"/>
        </w:rPr>
        <w:t>C. 132</w:t>
      </w:r>
    </w:p>
    <w:p>
      <w:pPr>
        <w:spacing w:after="100" w:before="0"/>
      </w:pPr>
      <w:r>
        <w:rPr>
          <w:b w:val="0"/>
        </w:rPr>
        <w:t>D.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Saplings used in the square grid = Total − Leftover = 15906 − 30 = 15876. Number of saplings per row = √15876. Since 1202 = 14400 and 1302 = 16900, the root lies between 120 and 130. The units digit of 15876 is 6, so the root must end in 4 or 6. Since 1252 = 15625 and 15876 &gt; 15625, the root is 126. ∴ The correct answer is 126 saplings. Alternate Method Given: Total number of saplings = 15906 Number of leftover saplings = 30 Formula Used: Total items = (Items per row) × (Number of rows) + Leftover In a square grid, rows = items per row. Thus, Total = x2 + Leftover. Calculations: ⇒ Let the number of saplings in each row be x. ⇒ Total saplings = x2 + 30 ⇒ 15906 = x2 + 30 ⇒ x2 = 15906 − 30 ⇒ x2 = 15876 ⇒ x = √15876 ⇒ By long division or estimation method: ⇒ 1202 = 14400 and 1302 = 16900 ⇒ x = 126 ∴ The correct answer is 126 saplings. Additional Information Perfect Square Properties A perfect square integer can only end with digits 0, 1, 4, 5, 6, or 9 at its unit place. Numbers ending in 2, 3, 7, or 8 are never perfect squares. Unit Digit Square Root Trick If a perfect square ends in 6, its square root ends in either 4 or 6. If it ends in 1, the root ends in 1 or 9. If it ends in 4, the root ends in 2 or 8. Square of Numbers ending in 5 To square a number ending in 5 (e.g., 125), multiply the prefix (12) by the next integer (13) and append 25. Result: 12 × 13 = 156, so 1252 = 15625.</w:t>
      </w:r>
    </w:p>
    <w:p>
      <w:pPr>
        <w:spacing w:before="0"/>
      </w:pPr>
      <w:r>
        <w:rPr>
          <w:b w:val="0"/>
        </w:rPr>
      </w:r>
    </w:p>
    <w:p>
      <w:pPr>
        <w:spacing w:after="100" w:line="360" w:lineRule="auto" w:before="0"/>
      </w:pPr>
      <w:r>
        <w:rPr>
          <w:b w:val="0"/>
        </w:rPr>
        <w:t>2. If value P is 50 percent more than value Q, and value Q is 40 percent more than value R, what is the ratio P : R?</w:t>
      </w:r>
    </w:p>
    <w:p>
      <w:pPr>
        <w:spacing w:before="0"/>
      </w:pPr>
      <w:r>
        <w:rPr>
          <w:b w:val="0"/>
        </w:rPr>
      </w:r>
    </w:p>
    <w:p>
      <w:pPr>
        <w:spacing w:after="100" w:before="0"/>
      </w:pPr>
      <w:r>
        <w:rPr>
          <w:b w:val="0"/>
        </w:rPr>
        <w:t>A. 21 : 10</w:t>
      </w:r>
    </w:p>
    <w:p>
      <w:pPr>
        <w:spacing w:after="100" w:before="0"/>
      </w:pPr>
      <w:r>
        <w:rPr>
          <w:b w:val="0"/>
        </w:rPr>
        <w:t>B. 10 : 21</w:t>
      </w:r>
    </w:p>
    <w:p>
      <w:pPr>
        <w:spacing w:after="100" w:before="0"/>
      </w:pPr>
      <w:r>
        <w:rPr>
          <w:b w:val="0"/>
        </w:rPr>
        <w:t>C. 5 : 2</w:t>
      </w:r>
    </w:p>
    <w:p>
      <w:pPr>
        <w:spacing w:after="100" w:before="0"/>
      </w:pPr>
      <w:r>
        <w:rPr>
          <w:b w:val="0"/>
        </w:rPr>
        <w:t>D. 3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Assume Value R = 100. Value Q is 40% more than R ⇒ Q = 140. Value P is 50% more than Q ⇒ P = 140 + 70 = 210. Required Ratio P : R = 210 : 100 = 21 : 10. ∴ The correct answer is 21 : 10. Alternate Method Given: P = Q + 50% of Q = 1.5Q Q = R + 40% of R = 1.4R Formula Used: Ratio P : R = (P/Q) × (Q/R) Calculations: ⇒ P/Q = 150/100 = 3/2 ⇒ Q/R = 140/100 = 7/5 ⇒ P/R = (3/2) × (7/5) ⇒ P/R = 21/10 ⇒ P : R = 21 : 10 ∴ The correct answer is 21 : 10. Additional Information Successive Percentage Change When a value changes by a% and then by b%, the net percentage change is given by the formula: [a + b + (a × b)/100] %. Ratio Compounding To find the ratio between the first and last terms in a chain, multiply all the intermediate ratios: (A/C) = (A/B) × (B/C). Percentage to Fraction Conversion Standard fractions help in faster calculation: 50% = 1/2, 40% = 2/5, 25% = 1/4, 20% = 1/5.</w:t>
      </w:r>
    </w:p>
    <w:p>
      <w:pPr>
        <w:spacing w:before="0"/>
      </w:pPr>
      <w:r>
        <w:rPr>
          <w:b w:val="0"/>
        </w:rPr>
      </w:r>
    </w:p>
    <w:p>
      <w:pPr>
        <w:spacing w:after="100" w:line="360" w:lineRule="auto" w:before="0"/>
      </w:pPr>
      <w:r>
        <w:rPr>
          <w:b w:val="0"/>
        </w:rPr>
        <w:t>3. Evaluate the following infinite nested radical expression: √(6 + √(6 + √(6 + …)))</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Infinite nested radical expression: √(6 + √(6 + √(6 + …))) Calculation: Let √(6 + √(6 + √(6 + …))) = x Then √(6 + x) = x √(6 + x) = x ⇒ 6 + x = x^2 ⇒ x^2 - x - 6 = 0 Solving the quadratic equation: ⇒ (x - 3)(x + 2) = 0 ⇒ x = 3 or x = -2 Since x represents a square root, it must be positive: ∴ x = 3 ∴ The correct answer is option (3).</w:t>
      </w:r>
    </w:p>
    <w:p>
      <w:pPr>
        <w:spacing w:before="0"/>
      </w:pPr>
      <w:r>
        <w:rPr>
          <w:b w:val="0"/>
        </w:rPr>
      </w:r>
    </w:p>
    <w:p>
      <w:pPr>
        <w:spacing w:after="100" w:line="360" w:lineRule="auto" w:before="0"/>
      </w:pPr>
      <w:r>
        <w:rPr>
          <w:b w:val="0"/>
        </w:rPr>
        <w:t>4. An item has a cost price of 1000. A merchant sets the marked price at 1200 and offers a discount of 40 percent. What is the merchant's profit or loss percentage?</w:t>
      </w:r>
    </w:p>
    <w:p>
      <w:pPr>
        <w:spacing w:before="0"/>
      </w:pPr>
      <w:r>
        <w:rPr>
          <w:b w:val="0"/>
        </w:rPr>
      </w:r>
    </w:p>
    <w:p>
      <w:pPr>
        <w:spacing w:after="100" w:before="0"/>
      </w:pPr>
      <w:r>
        <w:rPr>
          <w:b w:val="0"/>
        </w:rPr>
        <w:t>A. 12 percent Profit</w:t>
      </w:r>
    </w:p>
    <w:p>
      <w:pPr>
        <w:spacing w:after="100" w:before="0"/>
      </w:pPr>
      <w:r>
        <w:rPr>
          <w:b w:val="0"/>
        </w:rPr>
        <w:t>B. 28 percent Loss</w:t>
      </w:r>
    </w:p>
    <w:p>
      <w:pPr>
        <w:spacing w:after="100" w:before="0"/>
      </w:pPr>
      <w:r>
        <w:rPr>
          <w:b w:val="0"/>
        </w:rPr>
        <w:t>C. 14 percent Loss</w:t>
      </w:r>
    </w:p>
    <w:p>
      <w:pPr>
        <w:spacing w:after="100" w:before="0"/>
      </w:pPr>
      <w:r>
        <w:rPr>
          <w:b w:val="0"/>
        </w:rPr>
        <w:t>D. 10 percent Profit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effective ratio method: Selling Price (SP) / Cost Price (CP) = (MP / CP) × (100 − D)% / 100. Ratio SP / CP = (1200 / 1000) × (60 / 100) = 1.2 × 0.6 = 0.72. Since the ratio is less than 1, it is a Loss of (1 − 0.72) × 100 = 28%. ∴ The correct answer is 28% Loss. Alternate Method Given: Cost Price (CP) = 1000 Marked Price (MP) = 1200 Discount Percentage = 40% Calculations: ⇒ Discount Amount = 40% of MP = (40 / 100) × 1200 ⇒ Discount Amount = 480 ⇒ Selling Price (SP) = MP − Discount = 1200 − 480 = 720 ⇒ Loss = CP − SP = 1000 − 720 = 280 ⇒ Loss Percentage = (Loss / CP) × 100 ⇒ Loss Percentage = (280 / 1000) × 100 = 28% ∴ The correct answer is 28% Loss. Additional Information Relation between CP and MP The formula linking Cost Price and Marked Price is MP / CP = (100 + Profit%) / (100 − Discount%). In case of loss, use (100 − Loss%). Net Percentage Change Profit or Loss can be calculated using the successive percentage formula: Net Change = x + y + (x × y / 100), where x is the Markup Percentage and y is the Discount Percentage (negative). Markup Percentage The percentage by which the Marked Price is higher than the Cost Price is given by: Markup % = [(MP − CP) / CP] × 100.</w:t>
      </w:r>
    </w:p>
    <w:p>
      <w:pPr>
        <w:spacing w:before="0"/>
      </w:pPr>
      <w:r>
        <w:rPr>
          <w:b w:val="0"/>
        </w:rPr>
      </w:r>
    </w:p>
    <w:p>
      <w:pPr>
        <w:spacing w:after="100" w:line="360" w:lineRule="auto" w:before="0"/>
      </w:pPr>
      <w:r>
        <w:rPr>
          <w:b w:val="0"/>
        </w:rPr>
        <w:t>5. Inlet pipes X and Y can fill a reservoir in 10 minutes and 15 minutes, respectively. A drainage pipe Z can empty the same reservoir in 30 minutes. If all three pipes are opened at once, how long will it take to fill the reservoir?</w:t>
      </w:r>
    </w:p>
    <w:p>
      <w:pPr>
        <w:spacing w:before="0"/>
      </w:pPr>
      <w:r>
        <w:rPr>
          <w:b w:val="0"/>
        </w:rPr>
      </w:r>
    </w:p>
    <w:p>
      <w:pPr>
        <w:spacing w:after="100" w:before="0"/>
      </w:pPr>
      <w:r>
        <w:rPr>
          <w:b w:val="0"/>
        </w:rPr>
        <w:t>A. 5.5 min</w:t>
      </w:r>
    </w:p>
    <w:p>
      <w:pPr>
        <w:spacing w:after="100" w:before="0"/>
      </w:pPr>
      <w:r>
        <w:rPr>
          <w:b w:val="0"/>
        </w:rPr>
        <w:t>B. 8.5 min</w:t>
      </w:r>
    </w:p>
    <w:p>
      <w:pPr>
        <w:spacing w:after="100" w:before="0"/>
      </w:pPr>
      <w:r>
        <w:rPr>
          <w:b w:val="0"/>
        </w:rPr>
        <w:t>C. 7.5 min</w:t>
      </w:r>
    </w:p>
    <w:p>
      <w:pPr>
        <w:spacing w:after="100" w:before="0"/>
      </w:pPr>
      <w:r>
        <w:rPr>
          <w:b w:val="0"/>
        </w:rPr>
        <w:t>D. 10 min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Capacity (LCM of 10, 15, and 30) = 30 units. Efficiency of X = 3, Y = 2, and Z (outlet) = −1. Net efficiency when all three pipes are open = 3 + 2 − 1 = 4 units/min. Time taken to fill the reservoir = 30 ÷ 4 = 7.5 min. ∴ The correct answer is 7.5 min. Alternate Method Given: Filling time for Pipe X = 10 min, Pipe Y = 15 min; Emptying time for Drainage Pipe Z = 30 min. Formula Used: Total Work = Time × Efficiency; Net Efficiency = (Sum of Inlet Efficiencies) − (Outlet Efficiency). Pipe Time (min) Total Capacity (LCM) Efficiency X (Inlet) 10 30 3 Y (Inlet) 15 2 Z (Outlet) 30 −1 ⇒ Net efficiency of (X + Y + Z) = 3 + 2 − 1 = 4 units/min. ⇒ Total time required to fill the reservoir = Total Capacity ÷ Net Efficiency ⇒ Time = 30 ÷ 4 ⇒ Time = 7.5 min. ∴ The correct answer is 7.5 min. Additional Information Inlet and Outlet Pipes An Inlet pipe fills a tank (positive work), while an Outlet or Drainage pipe empties it (negative work). Net Efficiency Calculation If pipe A fills in 'a' hours and pipe B empties in 'b' hours, the net work in 1 hour is (1/a − 1/b). If the result is positive, the tank fills; if negative, it empties. LCM Method for Efficiency Total capacity of the tank is assumed to be the Least Common Multiple (LCM) of the individual times taken by the pipes to make calculations simpler.</w:t>
      </w:r>
    </w:p>
    <w:p>
      <w:pPr>
        <w:spacing w:before="0"/>
      </w:pPr>
      <w:r>
        <w:rPr>
          <w:b w:val="0"/>
        </w:rPr>
      </w:r>
    </w:p>
    <w:p>
      <w:pPr>
        <w:spacing w:after="100" w:line="360" w:lineRule="auto" w:before="0"/>
      </w:pPr>
      <w:r>
        <w:rPr>
          <w:b w:val="0"/>
        </w:rPr>
        <w:t>6. Simplify the following algebraic expression: (2x - 2y)3 + (2y - 2z)3 + (2z - 2x)3</w:t>
      </w:r>
    </w:p>
    <w:p>
      <w:pPr>
        <w:spacing w:before="0"/>
      </w:pPr>
      <w:r>
        <w:rPr>
          <w:b w:val="0"/>
        </w:rPr>
      </w:r>
    </w:p>
    <w:p>
      <w:pPr>
        <w:spacing w:after="100" w:before="0"/>
      </w:pPr>
      <w:r>
        <w:rPr>
          <w:b w:val="0"/>
        </w:rPr>
        <w:t>A. 12(x - y)(y - z)(z - x)</w:t>
      </w:r>
    </w:p>
    <w:p>
      <w:pPr>
        <w:spacing w:after="100" w:before="0"/>
      </w:pPr>
      <w:r>
        <w:rPr>
          <w:b w:val="0"/>
        </w:rPr>
        <w:t>B. 24(x - y)(y - z)(z - x)</w:t>
      </w:r>
    </w:p>
    <w:p>
      <w:pPr>
        <w:spacing w:after="100" w:before="0"/>
      </w:pPr>
      <w:r>
        <w:rPr>
          <w:b w:val="0"/>
        </w:rPr>
        <w:t>C. 8(x - y)(y - z)(z - x)</w:t>
      </w:r>
    </w:p>
    <w:p>
      <w:pPr>
        <w:spacing w:after="100" w:before="0"/>
      </w:pPr>
      <w:r>
        <w:rPr>
          <w:b w:val="0"/>
        </w:rPr>
        <w:t>D. 3(x - y)(y - z)(z - 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terms as a = (2x − 2y), b = (2y − 2z), and c = (2z − 2x). Check the sum: a + b + c = 2x − 2y + 2y − 2z + 2z − 2x = 0. Apply the Conditional Identity: If a + b + c = 0, then a3 + b3 + c3 = 3abc. Substitute values: 3 × (2x − 2y) × (2y − 2z) × (2z − 2x). Factor out 2 from each term: 3 × 2(x − y) × 2(y − z) × 2(z − x) = 24(x − y)(y − z)(z − x). ∴ The correct answer is 24(x - y)(y - z)(z - x). Alternate Method Given: Algebraic expression (2x − 2y)3 + (2y − 2z)3 + (2z − 2x)3 Formula Used: a3 + b3 + c3 − 3abc = (a + b + c)(a2 + b2 + c2 − ab − bc − ca) ⇒ Let a = (2x − 2y), b = (2y − 2z), and c = (2z − 2x) ⇒ a + b + c = 2x − 2y + 2y − 2z + 2z − 2x ⇒ a + b + c = 0 ⇒ Since a + b + c = 0, the Identity simplifies to a3 + b3 + c3 = 3abc ⇒ Expression = 3 × (2x − 2y) × (2y − 2z) × (2z − 2x) ⇒ Expression = 3 × [2(x − y)] × [2(y − z)] × [2(z − x)] ⇒ Expression = 3 × 2 × 2 × 2 × (x − y)(y − z)(z − x) ⇒ Expression = 24(x − y)(y − z)(z − x) ∴ The correct answer is 24(x - y)(y - z)(z - x). Additional Information Algebraic Cubic Identity The general form is a3 + b3 + c3 − 3abc = (a + b + c)(a2 + b2 + c2 − ab − bc − ca). If (a + b + c) = 0, then a3 + b3 + c3 = 3abc. Cube of a Binomial The expansion of (a − b)3 is given by a3 − b3 − 3ab(a − b) or a3 − 3a2b + 3ab2 − b3. Factorization of a3 − b3 The difference of two cubes can be factored as a3 − b3 = (a − b)(a2 + ab + b2).</w:t>
      </w:r>
    </w:p>
    <w:p>
      <w:pPr>
        <w:spacing w:before="0"/>
      </w:pPr>
      <w:r>
        <w:rPr>
          <w:b w:val="0"/>
        </w:rPr>
      </w:r>
    </w:p>
    <w:p>
      <w:pPr>
        <w:spacing w:after="100" w:line="360" w:lineRule="auto" w:before="0"/>
      </w:pPr>
      <w:r>
        <w:rPr>
          <w:b w:val="0"/>
        </w:rPr>
        <w:t>7. A total capital of 10000 is lent in two portions, one at 12 percent simple interest and the other at 18 percent simple interest. If the total annual interest earned is 1560, find the amount lent at the 12 percent rate.</w:t>
      </w:r>
    </w:p>
    <w:p>
      <w:pPr>
        <w:spacing w:before="0"/>
      </w:pPr>
      <w:r>
        <w:rPr>
          <w:b w:val="0"/>
        </w:rPr>
      </w:r>
    </w:p>
    <w:p>
      <w:pPr>
        <w:spacing w:after="100" w:before="0"/>
      </w:pPr>
      <w:r>
        <w:rPr>
          <w:b w:val="0"/>
        </w:rPr>
        <w:t>A. 4000</w:t>
      </w:r>
    </w:p>
    <w:p>
      <w:pPr>
        <w:spacing w:after="100" w:before="0"/>
      </w:pPr>
      <w:r>
        <w:rPr>
          <w:b w:val="0"/>
        </w:rPr>
        <w:t>B. 5000</w:t>
      </w:r>
    </w:p>
    <w:p>
      <w:pPr>
        <w:spacing w:after="100" w:before="0"/>
      </w:pPr>
      <w:r>
        <w:rPr>
          <w:b w:val="0"/>
        </w:rPr>
        <w:t>C. 6000</w:t>
      </w:r>
    </w:p>
    <w:p>
      <w:pPr>
        <w:spacing w:after="100" w:before="0"/>
      </w:pPr>
      <w:r>
        <w:rPr>
          <w:b w:val="0"/>
        </w:rPr>
        <w:t>D. 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Overall effective interest rate = (1560 ÷ 10000) × 100 = 15.6% Apply Alligation to find the ratio of portions: (18 − 15.6) : (15.6 − 12) = 2.4 : 3.6 Simplified ratio (12% part : 18% part) = 2 : 3 Portion at 12% = (2 ÷ 5) × 10000 = 4000 ∴ The correct answer is 4000. Alternate Method Given: Total Capital = 10000, Total Interest = 1560, Rates = 12% and 18%. Formula Used: Simple Interest (SI) = (P × R × T) ÷ 100 ⇒ Let the amount lent at 12% be x and at 18% be (10000 − x). ⇒ (x × 12 × 1) ÷ 100 + [(10000 − x) × 18 × 1] ÷ 100 = 1560 ⇒ 12x + 180000 − 18x = 156000 ⇒ −6x = 156000 − 180000 ⇒ −6x = −24000 ⇒ x = 24000 ÷ 6 = 4000 ∴ The correct answer is 4000. Additional Information Rule of Alligation It is a rule that enables us to find the ratio in which two or more ingredients at their respective prices must be mixed to produce a mixture of a given price. Ratio = (Higher Rate − Mean Rate) : (Mean Rate − Lower Rate). Simple Interest Concept The interest remains constant every year on the original principal. SI = (P × R × T) ÷ 100. For multiple portions, Total SI = SI1 + SI2 + ... + SIn. Weighted Average Rate The combined interest rate for two capitals is Ravg = (P1R1 + P2R2) ÷ (P1 + P2). This is logically equivalent to the mean value in alligation.</w:t>
      </w:r>
    </w:p>
    <w:p>
      <w:pPr>
        <w:spacing w:before="0"/>
      </w:pPr>
      <w:r>
        <w:rPr>
          <w:b w:val="0"/>
        </w:rPr>
      </w:r>
    </w:p>
    <w:p>
      <w:pPr>
        <w:spacing w:after="100" w:line="360" w:lineRule="auto" w:before="0"/>
      </w:pPr>
      <w:r>
        <w:rPr>
          <w:b w:val="0"/>
        </w:rPr>
        <w:t>8. A lender has 30000. He lends one part to person A for 3 years at 20 percent simple interest and the rest to person B for 3 years at 24 percent simple interest. If the total interest received after 3 years is 19800, find the amount lent to person A.</w:t>
      </w:r>
    </w:p>
    <w:p>
      <w:pPr>
        <w:spacing w:before="0"/>
      </w:pPr>
      <w:r>
        <w:rPr>
          <w:b w:val="0"/>
        </w:rPr>
      </w:r>
    </w:p>
    <w:p>
      <w:pPr>
        <w:spacing w:after="100" w:before="0"/>
      </w:pPr>
      <w:r>
        <w:rPr>
          <w:b w:val="0"/>
        </w:rPr>
        <w:t>A. 14000</w:t>
      </w:r>
    </w:p>
    <w:p>
      <w:pPr>
        <w:spacing w:after="100" w:before="0"/>
      </w:pPr>
      <w:r>
        <w:rPr>
          <w:b w:val="0"/>
        </w:rPr>
        <w:t>B. 15000</w:t>
      </w:r>
    </w:p>
    <w:p>
      <w:pPr>
        <w:spacing w:after="100" w:before="0"/>
      </w:pPr>
      <w:r>
        <w:rPr>
          <w:b w:val="0"/>
        </w:rPr>
        <w:t>C. 16000</w:t>
      </w:r>
    </w:p>
    <w:p>
      <w:pPr>
        <w:spacing w:after="100" w:before="0"/>
      </w:pPr>
      <w:r>
        <w:rPr>
          <w:b w:val="0"/>
        </w:rPr>
        <w:t>D. 17000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Calculate the effective annual interest rate: (19800 ÷ 3) = ₹6600 interest per year. Average Rate % = (6600 ÷ 30000) × 100 = 22%. Apply Alligation between the two rates: (24% − 22%) : (22% − 20%) = 2 : 2 = 1 : 1. Since the ratio is 1 : 1, the Total Principal is divided equally. Amount lent to Person A = 30000 ÷ 2 = ₹15000. ∴ The correct answer is ₹15000. Alternate Method Given: Total Principal = ₹30,000, Time = 3 years, Rate for A = 20%, Rate for B = 24%, Total Simple Interest = ₹19,800. Formula Used: Simple Interest (SI) = (P × R × T) ÷ 100 ⇒ Let the amount lent to Person A be ₹x. ⇒ Then, the amount lent to Person B = ₹(30000 − x). ⇒ SIA + SIB = 19800 ⇒ [(x × 20 × 3) ÷ 100] + [((30000 − x) × 24 × 3) ÷ 100] = 19800 ⇒ (60x ÷ 100) + [(30000 − x) × 72 ÷ 100] = 19800 ⇒ 60x + 2160000 − 72x = 1980000 ⇒ −12x = 1980000 − 2160000 ⇒ −12x = −180000 ⇒ x = 180000 ÷ 12 ⇒ x = 15000 ∴ The correct answer is ₹15000. Additional Information Simple Interest (SI) Properties The interest remains constant every year if the principal and rate are unchanged. Total Amount (A) = Principal (P) + SI. Alligation in Interest When a sum is split into two parts at different rates, the ratio of the principals can be found using the average interest rate of the entire transaction. Rate and Time Relationship For a fixed principal, the interest is directly proportional to the product of Rate (R) and Time (T).</w:t>
      </w:r>
    </w:p>
    <w:p>
      <w:pPr>
        <w:spacing w:before="0"/>
      </w:pPr>
      <w:r>
        <w:rPr>
          <w:b w:val="0"/>
        </w:rPr>
      </w:r>
    </w:p>
    <w:p>
      <w:pPr>
        <w:spacing w:after="100" w:line="360" w:lineRule="auto" w:before="0"/>
      </w:pPr>
      <w:r>
        <w:rPr>
          <w:b w:val="0"/>
        </w:rPr>
        <w:t>9. A heavy cable supports a radio mast. The cable is anchored to the ground 20 meters from the base of the mast and forms a 60 degree angle with the ground. What is the total length of the cable?</w:t>
      </w:r>
    </w:p>
    <w:p>
      <w:pPr>
        <w:spacing w:before="0"/>
      </w:pPr>
      <w:r>
        <w:rPr>
          <w:b w:val="0"/>
        </w:rPr>
      </w:r>
    </w:p>
    <w:p>
      <w:pPr>
        <w:spacing w:after="100" w:before="0"/>
      </w:pPr>
      <w:r>
        <w:rPr>
          <w:b w:val="0"/>
        </w:rPr>
        <w:t>A. 20 m</w:t>
      </w:r>
    </w:p>
    <w:p>
      <w:pPr>
        <w:spacing w:after="100" w:before="0"/>
      </w:pPr>
      <w:r>
        <w:rPr>
          <w:b w:val="0"/>
        </w:rPr>
        <w:t>B. 30 m</w:t>
      </w:r>
    </w:p>
    <w:p>
      <w:pPr>
        <w:spacing w:after="100" w:before="0"/>
      </w:pPr>
      <w:r>
        <w:rPr>
          <w:b w:val="0"/>
        </w:rPr>
        <w:t>C. 40 m</w:t>
      </w:r>
    </w:p>
    <w:p>
      <w:pPr>
        <w:spacing w:after="100" w:before="0"/>
      </w:pPr>
      <w:r>
        <w:rPr>
          <w:b w:val="0"/>
        </w:rPr>
        <w:t>D. 50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30°−60°−90° triangle, the ratio of the sides is 1 : √3 : 2. The side adjacent to the 60° angle (Base) represents 1 unit. Given: 1 unit = 20 m. The Cable length (Hypotenuse) represents 2 units. ∴ Cable length = 2 × 20 = 40 m. ∴ The correct answer is 40 m. Alternate Method Given: Distance of the anchor from the mast base (Base) = 20 m Angle formed with the ground (θ) = 60° Formula Used: cos θ = Base ÷ Hypotenuse Calculations: ⇒ cos 60° = 20 ÷ Cable Length ⇒ 1/2 = 20 ÷ Cable Length ⇒ Cable Length = 20 × 2 ⇒ Cable Length = 40 m ∴ The correct answer is 40 m. Additional Information Standard Trigonometric Ratios For common angles, cos 30° = √3/2, cos 45° = 1/√2, and cos 60° = 1/2. The 30-60-90 Property The length of the hypotenuse is always twice the length of the side opposite the 30° angle. Pythagoras Theorem In a right-angled triangle, the square of the hypotenuse is equal to the sum of squares of the other two sides (H2 = B2 + P2).</w:t>
      </w:r>
    </w:p>
    <w:p>
      <w:pPr>
        <w:spacing w:before="0"/>
      </w:pPr>
      <w:r>
        <w:rPr>
          <w:b w:val="0"/>
        </w:rPr>
      </w:r>
    </w:p>
    <w:p>
      <w:pPr>
        <w:spacing w:after="100" w:line="360" w:lineRule="auto" w:before="0"/>
      </w:pPr>
      <w:r>
        <w:rPr>
          <w:b w:val="0"/>
        </w:rPr>
        <w:t>10. A solid cone and a solid sphere possess identical volumes. If the height of the cone is four times its base radius, what is the ratio of the cone's radius to the sphere's radius?</w:t>
      </w:r>
    </w:p>
    <w:p>
      <w:pPr>
        <w:spacing w:before="0"/>
      </w:pPr>
      <w:r>
        <w:rPr>
          <w:b w:val="0"/>
        </w:rPr>
      </w:r>
    </w:p>
    <w:p>
      <w:pPr>
        <w:spacing w:after="100" w:before="0"/>
      </w:pPr>
      <w:r>
        <w:rPr>
          <w:b w:val="0"/>
        </w:rPr>
        <w:t>A. 1 : 1</w:t>
      </w:r>
    </w:p>
    <w:p>
      <w:pPr>
        <w:spacing w:after="100" w:before="0"/>
      </w:pPr>
      <w:r>
        <w:rPr>
          <w:b w:val="0"/>
        </w:rPr>
        <w:t>B. 2 : 1</w:t>
      </w:r>
    </w:p>
    <w:p>
      <w:pPr>
        <w:spacing w:after="100" w:before="0"/>
      </w:pPr>
      <w:r>
        <w:rPr>
          <w:b w:val="0"/>
        </w:rPr>
        <w:t>C. 1 : 2</w:t>
      </w:r>
    </w:p>
    <w:p>
      <w:pPr>
        <w:spacing w:after="100" w:before="0"/>
      </w:pPr>
      <w:r>
        <w:rPr>
          <w:b w:val="0"/>
        </w:rPr>
        <w:t>D. 3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Equate the volumes: (1/3) π rc2 h = (4/3) π rs3 Substitute h = 4rc into the cone volume formula. ⇒ (1/3) π rc2 (4rc) = (4/3) π rs3 ⇒ (4/3) π rc3 = (4/3) π rs3 ⇒ rc3 = rs3 ⇒ rc : rs = 1 : 1 ∴ The correct answer is 1 : 1. Alternate Method Given: Volume of Solid Cone = Volume of Solid Sphere Height of cone (h) = 4 × Radius of cone (rc) Formula Used: Volume of Cone = (1/3) π r2 h Volume of Sphere = (4/3) π r3 ⇒ Volume of Cone = Volume of Sphere ⇒ (1/3) × π × rc2 × h = (4/3) × π × rs3 ⇒ rc2 × (4rc) = 4 × rs3 ⇒ 4rc3 = 4rs3 ⇒ rc3 / rs3 = 4 / 4 ⇒ (rc / rs)3 = 1 / 1 ⇒ rc / rs = 1 / 1 ∴ The correct answer is 1 : 1. Additional Information Slant Height of a Cone The slant height (l) is given by the Pythagorean relationship l = √(r2 + h2). Total Surface Area of Sphere The surface area of a sphere is 4 × π × r2, which is four times the area of its great circle. Cone and Cylinder Relation For a cone and cylinder with the same base radius and height, the volume of the cone is exactly 1/3 of the volume of the cylinder.</w:t>
      </w:r>
    </w:p>
    <w:p>
      <w:pPr>
        <w:spacing w:before="0"/>
      </w:pPr>
      <w:r>
        <w:rPr>
          <w:b w:val="0"/>
        </w:rPr>
      </w:r>
    </w:p>
    <w:p>
      <w:pPr>
        <w:spacing w:after="100" w:line="360" w:lineRule="auto" w:before="0"/>
      </w:pPr>
      <w:r>
        <w:rPr>
          <w:b w:val="0"/>
        </w:rPr>
        <w:t>11. A sphere and a cylinder have equal radii and equal total surface areas. Determine the ratio of the cylinder's height to its radius.</w:t>
      </w:r>
    </w:p>
    <w:p>
      <w:pPr>
        <w:spacing w:before="0"/>
      </w:pPr>
      <w:r>
        <w:rPr>
          <w:b w:val="0"/>
        </w:rPr>
      </w:r>
    </w:p>
    <w:p>
      <w:pPr>
        <w:spacing w:after="100" w:before="0"/>
      </w:pPr>
      <w:r>
        <w:rPr>
          <w:b w:val="0"/>
        </w:rPr>
        <w:t>A. 1 : 2</w:t>
      </w:r>
    </w:p>
    <w:p>
      <w:pPr>
        <w:spacing w:after="100" w:before="0"/>
      </w:pPr>
      <w:r>
        <w:rPr>
          <w:b w:val="0"/>
        </w:rPr>
        <w:t>B. 1 : 1</w:t>
      </w:r>
    </w:p>
    <w:p>
      <w:pPr>
        <w:spacing w:after="100" w:before="0"/>
      </w:pPr>
      <w:r>
        <w:rPr>
          <w:b w:val="0"/>
        </w:rPr>
        <w:t>C. 2 : 1</w:t>
      </w:r>
    </w:p>
    <w:p>
      <w:pPr>
        <w:spacing w:after="100" w:before="0"/>
      </w:pPr>
      <w:r>
        <w:rPr>
          <w:b w:val="0"/>
        </w:rPr>
        <w:t>D. 3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Surface Area (TSA) of a sphere = 4 × π × r2. TSA of a cylinder = 2 × π × r × (r + h). According to the question: 4πr2 = 2πr(r + h). Dividing by 2πr: 2r = r + h ⇒ r = h. Ratio of height to radius (h : r) = 1 : 1. ∴ The correct answer is 1 : 1. Alternate Method Given: Radius of sphere = Radius of cylinder = r TSA of sphere = TSA of cylinder Formula Used: Total Surface Area of sphere = 4πr2 Total Surface Area of cylinder = 2πr2 + 2πrh Calculations: ⇒ 4 × π × r2 = 2 × π × r × (r + h) ⇒ 2r = r + h ⇒ 2r − r = h ⇒ r = h ⇒ h / r = 1 / 1 ⇒ h : r = 1 : 1 ∴ The correct answer is 1 : 1. Additional Information Volume Formulas Volume of a sphere = (4/3) × π × r3 and Volume of a cylinder = π × r2 × h. Curved Surface Area (CSA) CSA of a cylinder = 2 × π × r × h. Note that for a sphere, CSA is equal to TSA (4πr2). Hemisphere Properties TSA of a solid hemisphere = 3 × π × r2 and CSA of a hemisphere = 2 × π × r2.</w:t>
      </w:r>
    </w:p>
    <w:p>
      <w:pPr>
        <w:spacing w:before="0"/>
      </w:pPr>
      <w:r>
        <w:rPr>
          <w:b w:val="0"/>
        </w:rPr>
      </w:r>
    </w:p>
    <w:p>
      <w:pPr>
        <w:spacing w:after="100" w:line="360" w:lineRule="auto" w:before="0"/>
      </w:pPr>
      <w:r>
        <w:rPr>
          <w:b w:val="0"/>
        </w:rPr>
        <w:t>12. A large cubical block of wood must be divided into 8 smaller, identical cubical blocks. What is the minimum number of straight cuts through the block required to achieve this?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divide a cube into n identical parts, the parts are given by (x+1) × (y+1) × (z+1) = n. For 8 smaller blocks, we have 2 × 2 × 2 = 8 pieces. This means we need (2−1) = 1 cut in each of the 3 dimensions. Total minimum cuts = 1 + 1 + 1 = 3. ∴ The correct answer is 3. Alternate Method Given: A large cubical block must be divided into 8 identical cubical blocks. Formula Used: Total Pieces = (x + 1)(y + 1)(z + 1), where x, y, z are the number of cuts along the length, width, and height respectively. ⇒ To minimize the total number of cuts (x + y + z) for a fixed number of pieces, the values of (x+1), (y+1), and (z+1) should be as close as possible. ⇒ For 8 pieces, we find the cube root: 3√8 = 2. ⇒ Therefore, (x+1) = 2, (y+1) = 2, and (z+1) = 2. ⇒ Solving for each: x = 1, y = 1, z = 1. ⇒ Total minimum cuts = x + y + z = 1 + 1 + 1 = 3. ∴ The correct answer is 3. Additional Information Maximum Pieces with n Cuts To get the maximum number of pieces with n cuts, distribute the cuts as equally as possible among the three axes (x+y+z = n). Max Pieces = (x+1)(y+1)(z+1). Minimum Cuts for N Pieces To find the minimum cuts for N pieces, express N as a product of three integers (a × b × c) such that their sum (a+b+c) is minimized. Total cuts = (a−1) + (b−1) + (c−1). Identical Cubical Blocks Rule When a cube is cut into m3 identical smaller cubes, it always requires 3 × (m−1) total cuts, provided each cut goes through the entire block.</w:t>
      </w:r>
    </w:p>
    <w:p>
      <w:pPr>
        <w:spacing w:before="0"/>
      </w:pPr>
      <w:r>
        <w:rPr>
          <w:b w:val="0"/>
        </w:rPr>
      </w:r>
    </w:p>
    <w:p>
      <w:pPr>
        <w:spacing w:after="100" w:line="360" w:lineRule="auto" w:before="0"/>
      </w:pPr>
      <w:r>
        <w:rPr>
          <w:b w:val="0"/>
        </w:rPr>
        <w:t>13. The base radius of a cone is increased by 40 percent, while the vertical height is decreased by 20 percent. What is the resulting percentage change in the volume of the cone?</w:t>
      </w:r>
    </w:p>
    <w:p>
      <w:pPr>
        <w:spacing w:before="0"/>
      </w:pPr>
      <w:r>
        <w:rPr>
          <w:b w:val="0"/>
        </w:rPr>
      </w:r>
    </w:p>
    <w:p>
      <w:pPr>
        <w:spacing w:after="100" w:before="0"/>
      </w:pPr>
      <w:r>
        <w:rPr>
          <w:b w:val="0"/>
        </w:rPr>
        <w:t>A. 44.2 percent increase</w:t>
      </w:r>
    </w:p>
    <w:p>
      <w:pPr>
        <w:spacing w:after="100" w:before="0"/>
      </w:pPr>
      <w:r>
        <w:rPr>
          <w:b w:val="0"/>
        </w:rPr>
        <w:t>B. 56.8 percent increase</w:t>
      </w:r>
    </w:p>
    <w:p>
      <w:pPr>
        <w:spacing w:after="100" w:before="0"/>
      </w:pPr>
      <w:r>
        <w:rPr>
          <w:b w:val="0"/>
        </w:rPr>
        <w:t>C. 12.5 percent decrease</w:t>
      </w:r>
    </w:p>
    <w:p>
      <w:pPr>
        <w:spacing w:after="100" w:before="0"/>
      </w:pPr>
      <w:r>
        <w:rPr>
          <w:b w:val="0"/>
        </w:rPr>
        <w:t>D. 22.4 percent increase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Volume of a cone (V) is proportional to r2 × h. Multiplier for Radius (40% increase) = 1.4 Multiplier for Height (20% decrease) = 0.8 Net change multiplier = 1.4 × 1.4 × 0.8 = 1.96 × 0.8 = 1.568 Percentage change = (1.568 − 1) × 100 = 56.8% ∴ The correct answer is 56.8 percent increase. Alternate Method Given: Initial radius (r) increases by 40% and height (h) decreases by 20%. Formula: Volume of cone = (1/3) × π × r2 × h ⇒ Let the initial radius be 10 units and initial height be 10 units. ⇒ Initial Volume (V1) = (1/3) × π × 102 × 10 = 1000π/3 ⇒ New radius (R) = 10 + 40% of 10 = 14 units ⇒ New height (H) = 10 − 20% of 10 = 8 units ⇒ New Volume (V2) = (1/3) × π × 142 × 8 = (1/3) × π × 196 × 8 = 1568π/3 ⇒ Percentage change = [(V2 − V1) / V1] × 100 ⇒ Percentage change = [(1568π/3 − 1000π/3) / (1000π/3)] × 100 ⇒ Percentage change = (568 / 1000) × 100 = 56.8% ∴ The correct answer is 56.8 percent increase. Additional Information Successive Percentage Change For two successive changes of a% and b%, the net change is given by the formula: [a + b + (a × b)/100]%. Volume of Mensuration Shapes The volume of a cylinder is πr2h, which is exactly 3 times the volume of a cone with the same radius and height. Surface Area of a Cone Curved Surface Area (CSA) = πrl and Total Surface Area (TSA) = πr(l + r), where l = √(r2 + h2) is the slant height.</w:t>
      </w:r>
    </w:p>
    <w:p>
      <w:pPr>
        <w:spacing w:before="0"/>
      </w:pPr>
      <w:r>
        <w:rPr>
          <w:b w:val="0"/>
        </w:rPr>
      </w:r>
    </w:p>
    <w:p>
      <w:pPr>
        <w:spacing w:after="100" w:line="360" w:lineRule="auto" w:before="0"/>
      </w:pPr>
      <w:r>
        <w:rPr>
          <w:b w:val="0"/>
        </w:rPr>
        <w:t>14. Given that sin A = 5/13 and angle A is located in the second quadrant, find the value of (sin A + cos A)2.</w:t>
      </w:r>
    </w:p>
    <w:p>
      <w:pPr>
        <w:spacing w:before="0"/>
      </w:pPr>
      <w:r>
        <w:rPr>
          <w:b w:val="0"/>
        </w:rPr>
      </w:r>
    </w:p>
    <w:p>
      <w:pPr>
        <w:spacing w:after="100" w:before="0"/>
      </w:pPr>
      <w:r>
        <w:rPr>
          <w:b w:val="0"/>
        </w:rPr>
        <w:t>A. 49/169</w:t>
      </w:r>
    </w:p>
    <w:p>
      <w:pPr>
        <w:spacing w:after="100" w:before="0"/>
      </w:pPr>
      <w:r>
        <w:rPr>
          <w:b w:val="0"/>
        </w:rPr>
        <w:t>B. 64/169</w:t>
      </w:r>
    </w:p>
    <w:p>
      <w:pPr>
        <w:spacing w:after="100" w:before="0"/>
      </w:pPr>
      <w:r>
        <w:rPr>
          <w:b w:val="0"/>
        </w:rPr>
        <w:t>C. 25/169</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the second quadrant (90° sin A is positive and cos A is negative. Using the Pythagorean triplet (5, 12, 13), if sin A = 5/13, then cos A = −12/13. Expression = (sin A + cos A)2 = (5/13 − 12/13)2 = (−7/13)2. Expression = 49/169. ∴ The correct answer is 49/169. Alternate Method Given: sin A = 5/13 and angle A lies in Quadrant II. Formula Used: sin2 A + cos2 A = 1 ⇒ sin2 A + cos2 A = 1 ⇒ (5/13)2 + cos2 A = 1 ⇒ 25/169 + cos2 A = 1 ⇒ cos2 A = 1 − 25/169 = 144/169 ⇒ cos A = −√(144/169) = −12/13 (Since cos is negative in Quadrant II) ⇒ (sin A + cos A)2 = (5/13 + (−12/13))2 ⇒ (−7/13)2 = 49/169 ∴ The correct answer is 49/169. Additional Information ASTC Rule This rule specifies which trigonometric ratios are positive in each quadrant: Quadrant I (All), Quadrant II (Sin, Cosec), Quadrant III (Tan, Cot), and Quadrant IV (Cos, Sec). Pythagorean Identities Fundamental identities include sin2 θ + cos2 θ = 1, 1 + tan2 θ = sec2 θ, and 1 + cot2 θ = cosec2 θ. Double Angle Relation The expression (sin A + cos A)2 can be expanded as sin2 A + cos2 A + 2 sin A cos A, which equals 1 + sin 2A.</w:t>
      </w:r>
    </w:p>
    <w:p>
      <w:pPr>
        <w:spacing w:before="0"/>
      </w:pPr>
      <w:r>
        <w:rPr>
          <w:b w:val="0"/>
        </w:rPr>
      </w:r>
    </w:p>
    <w:p>
      <w:pPr>
        <w:spacing w:after="100" w:line="360" w:lineRule="auto" w:before="0"/>
      </w:pPr>
      <w:r>
        <w:rPr>
          <w:b w:val="0"/>
        </w:rPr>
        <w:t>15. If cos A = p / q, what is the value of (1 + tan2A)?</w:t>
      </w:r>
    </w:p>
    <w:p>
      <w:pPr>
        <w:spacing w:before="0"/>
      </w:pPr>
      <w:r>
        <w:rPr>
          <w:b w:val="0"/>
        </w:rPr>
      </w:r>
    </w:p>
    <w:p>
      <w:pPr>
        <w:spacing w:after="100" w:before="0"/>
      </w:pPr>
      <w:r>
        <w:rPr>
          <w:b w:val="0"/>
        </w:rPr>
        <w:t>A. q2/ p2</w:t>
      </w:r>
    </w:p>
    <w:p>
      <w:pPr>
        <w:spacing w:after="100" w:before="0"/>
      </w:pPr>
      <w:r>
        <w:rPr>
          <w:b w:val="0"/>
        </w:rPr>
        <w:t>B. p2/ q2</w:t>
      </w:r>
    </w:p>
    <w:p>
      <w:pPr>
        <w:spacing w:after="100" w:before="0"/>
      </w:pPr>
      <w:r>
        <w:rPr>
          <w:b w:val="0"/>
        </w:rPr>
        <w:t>C. (q2 - p2) / p2</w:t>
      </w:r>
    </w:p>
    <w:p>
      <w:pPr>
        <w:spacing w:after="100" w:before="0"/>
      </w:pPr>
      <w:r>
        <w:rPr>
          <w:b w:val="0"/>
        </w:rPr>
        <w:t>D. q /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standard trigonometric identity: 1 + tan2A = sec2A. Given that cos A = p / q, we know that sec A = 1 / cos A = q / p. Substituting the value: 1 + tan2A = sec2A = (q / p)2. ∴ The correct answer is q2/p2. Alternate Method Given: cos A = p / q Formula Used: cos A = Base / Hypotenuse | tan A = Perpendicular / Base | h2 = p2 + b2 ⇒ From the triangle, Base = p and Hypotenuse = q. ⇒ Using Pythagoras Theorem: Perpendicular = √(Hypotenuse2 − Base2) = √(q2 − p2). ⇒ tan A = Perpendicular / Base = √(q2 − p2) / p. ⇒ Squaring both sides: tan2A = (q2 − p2) / p2. ⇒ 1 + tan2A = 1 + (q2 − p2) / p2. ⇒ 1 + tan2A = (p2 + q2 − p2) / p2. ⇒ 1 + tan2A = q2 / p2. ∴ The correct answer is q2/p2. Additional Information Fundamental Trigonometric Identities The three basic identities are: sin2θ + cos2θ = 1, 1 + tan2θ = sec2θ, and 1 + cot2θ = cosec2θ. Reciprocal Relationships Trigonometric ratios are related reciprocally: sec θ = 1/cos θ, cosec θ = 1/sin θ, and cot θ = 1/tan θ. Pythagorean Theorem In any right-angled triangle, the square of the hypotenuse is equal to the sum of the squares of the other two sides: Hypotenuse2 = Perpendicular2 + Base2.</w:t>
      </w:r>
    </w:p>
    <w:p>
      <w:pPr>
        <w:spacing w:before="0"/>
      </w:pPr>
      <w:r>
        <w:rPr>
          <w:b w:val="0"/>
        </w:rPr>
      </w:r>
    </w:p>
    <w:p>
      <w:pPr>
        <w:spacing w:after="100" w:line="360" w:lineRule="auto" w:before="0"/>
      </w:pPr>
      <w:r>
        <w:rPr>
          <w:b w:val="0"/>
        </w:rPr>
        <w:t>16. Determine the slope of the straight line that passes through the coordinates (4, 6) and (8, 14).</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slope (m) of a line is defined as the change in the y-coordinates divided by the change in the x-coordinates (Rise/Run). Change in y = 14 − 6 = 8 Change in x = 8 − 4 = 4 ⇒ Slope (m) = 8 ÷ 4 = 2 ∴ The correct answer is 2. Alternate Method Given: First coordinate (x1, y1) = (4, 6) Second coordinate (x2, y2) = (8, 14) Formula Used: The slope (m) formula for a straight line passing through two points is: m = (y2 − y1) ÷ (x2 − x1) Calculations: ⇒ x1 = 4, y1 = 6 ⇒ x2 = 8, y2 = 14 ⇒ m = (14 − 6) ÷ (8 − 4) ⇒ m = 8 ÷ 4 ⇒ m = 2 ∴ The correct answer is 2. Additional Information Slope-Intercept Form The equation of a straight line can be expressed as y = mx + c, where m is the slope and c is the y-intercept. Parallel and Perpendicular Lines Parallel lines have equal slopes (m1 = m2). For perpendicular lines, the product of their slopes is −1 (m1 × m2 = −1). Angle with X-axis The slope m is also equal to the tangent of the angle θ that the line makes with the positive direction of the x-axis (m = tan θ).</w:t>
      </w:r>
    </w:p>
    <w:p>
      <w:pPr>
        <w:spacing w:before="0"/>
      </w:pPr>
      <w:r>
        <w:rPr>
          <w:b w:val="0"/>
        </w:rPr>
      </w:r>
    </w:p>
    <w:p>
      <w:pPr>
        <w:spacing w:after="100" w:line="360" w:lineRule="auto" w:before="0"/>
      </w:pPr>
      <w:r>
        <w:rPr>
          <w:b w:val="0"/>
        </w:rPr>
        <w:t>17. Two sectors of a circle have the same radius. The first sector has a central angle of π/2 radians, and the second has a central angle of 3π/2 radians. What is the ratio of the area of the first sector to the area of the second?</w:t>
      </w:r>
    </w:p>
    <w:p>
      <w:pPr>
        <w:spacing w:before="0"/>
      </w:pPr>
      <w:r>
        <w:rPr>
          <w:b w:val="0"/>
        </w:rPr>
      </w:r>
    </w:p>
    <w:p>
      <w:pPr>
        <w:spacing w:after="100" w:before="0"/>
      </w:pPr>
      <w:r>
        <w:rPr>
          <w:b w:val="0"/>
        </w:rPr>
        <w:t>A. 1 : 2</w:t>
      </w:r>
    </w:p>
    <w:p>
      <w:pPr>
        <w:spacing w:after="100" w:before="0"/>
      </w:pPr>
      <w:r>
        <w:rPr>
          <w:b w:val="0"/>
        </w:rPr>
        <w:t>B. 1 : 3</w:t>
      </w:r>
    </w:p>
    <w:p>
      <w:pPr>
        <w:spacing w:after="100" w:before="0"/>
      </w:pPr>
      <w:r>
        <w:rPr>
          <w:b w:val="0"/>
        </w:rPr>
        <w:t>C. 2 : 3</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Area of a Sector of a circle is directly proportional to its central angle when the radius is constant. Area ∝ Central Angle (θ) ⇒ Area1 : Area2 = θ1 : θ2 ⇒ Area1 : Area2 = (π/2) : (3π/2) ⇒ Area1 : Area2 = 1 : 3 ∴ The correct answer is 1 : 3. Alternate Method Given: Radius of both sectors = r Central angle of first sector (θ1) = π/2 radians Central angle of second sector (θ2) = 3π/2 radians Formula Used: Area of a sector (A) = (1/2) × r2 × θ (where θ is in radians) Calculations: ⇒ Area of first sector (A1) = (1/2) × r2 × (π/2) ⇒ Area of second sector (A2) = (1/2) × r2 × (3π/2) ⇒ Ratio = A1 / A2 ⇒ Ratio = [(1/2) × r2 × (π/2)] / [(1/2) × r2 × (3π/2)] ⇒ Ratio = (π/2) / (3π/2) ⇒ Ratio = 1 / 3 ∴ The correct answer is 1 : 3. Additional Information Arc Length of a Sector The length of the arc (l) of a sector is given by l = r × θ, where θ is the central angle in radians. Area in terms of Arc Length The area of a sector can also be expressed as A = (1/2) × r × l, where l is the arc length. Perimeter of a Sector The perimeter of a sector is the sum of two radii and the arc length: P = 2r + l = 2r + rθ.</w:t>
      </w:r>
    </w:p>
    <w:p>
      <w:pPr>
        <w:spacing w:before="0"/>
      </w:pPr>
      <w:r>
        <w:rPr>
          <w:b w:val="0"/>
        </w:rPr>
      </w:r>
    </w:p>
    <w:p>
      <w:pPr>
        <w:spacing w:after="100" w:line="360" w:lineRule="auto" w:before="0"/>
      </w:pPr>
      <w:r>
        <w:rPr>
          <w:b w:val="0"/>
        </w:rPr>
        <w:t>18. Calculate the sum of all interior angles for a regular five-sided polygon (pentagon).</w:t>
      </w:r>
    </w:p>
    <w:p>
      <w:pPr>
        <w:spacing w:before="0"/>
      </w:pPr>
      <w:r>
        <w:rPr>
          <w:b w:val="0"/>
        </w:rPr>
      </w:r>
    </w:p>
    <w:p>
      <w:pPr>
        <w:spacing w:after="100" w:before="0"/>
      </w:pPr>
      <w:r>
        <w:rPr>
          <w:b w:val="0"/>
        </w:rPr>
        <w:t>A. 360°</w:t>
      </w:r>
    </w:p>
    <w:p>
      <w:pPr>
        <w:spacing w:after="100" w:before="0"/>
      </w:pPr>
      <w:r>
        <w:rPr>
          <w:b w:val="0"/>
        </w:rPr>
        <w:t>B. 720°</w:t>
      </w:r>
    </w:p>
    <w:p>
      <w:pPr>
        <w:spacing w:after="100" w:before="0"/>
      </w:pPr>
      <w:r>
        <w:rPr>
          <w:b w:val="0"/>
        </w:rPr>
        <w:t>C. 540°</w:t>
      </w:r>
    </w:p>
    <w:p>
      <w:pPr>
        <w:spacing w:after="100" w:before="0"/>
      </w:pPr>
      <w:r>
        <w:rPr>
          <w:b w:val="0"/>
        </w:rPr>
        <w:t>D. 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sum of interior angles of any convex polygon with n sides is given by the formula (n − 2) × 180°. For a pentagon, the number of sides n = 5. Sum = (5 − 2) × 180° Sum = 3 × 180° Sum = 540° ∴ The correct answer is 540 °. Alternate Method Given: Shape: Regular Pentagon Number of sides (n) = 5 Formula Used: Sum of all interior angles of a polygon = (n − 2) × 180° Calculations: ⇒ Sum = (5 − 2) × 180° ⇒ Sum = 3 × 180° ⇒ Sum = 540° ∴ The correct answer is 540 °. Additional Information Each Interior Angle For a regular polygon, each individual interior angle is calculated as [(n − 2) × 180°] ÷ n. For a pentagon, this is 540° ÷ 5 = 108°. Sum of Exterior Angles The sum of all exterior angles of any convex polygon (regardless of the number of sides) is always 360°. Interior and Exterior Relationship At each vertex of a polygon, the Interior Angle + Exterior Angle = 180° (linear pair). Number of Diagonals The number of diagonals in a polygon with n sides is given by [n × (n − 3)] ÷ 2. For a pentagon, this is 5 diagonals.</w:t>
      </w:r>
    </w:p>
    <w:p>
      <w:pPr>
        <w:spacing w:before="0"/>
      </w:pPr>
      <w:r>
        <w:rPr>
          <w:b w:val="0"/>
        </w:rPr>
      </w:r>
    </w:p>
    <w:p>
      <w:pPr>
        <w:spacing w:after="100" w:line="360" w:lineRule="auto" w:before="0"/>
      </w:pPr>
      <w:r>
        <w:rPr>
          <w:b w:val="0"/>
        </w:rPr>
        <w:t>19. Find the equation of the perpendicular bisector of the line segment that joins the points (4, 16) and (12, 8).</w:t>
      </w:r>
    </w:p>
    <w:p>
      <w:pPr>
        <w:spacing w:before="0"/>
      </w:pPr>
      <w:r>
        <w:rPr>
          <w:b w:val="0"/>
        </w:rPr>
      </w:r>
    </w:p>
    <w:p>
      <w:pPr>
        <w:spacing w:after="100" w:before="0"/>
      </w:pPr>
      <w:r>
        <w:rPr>
          <w:b w:val="0"/>
        </w:rPr>
        <w:t>A. y = -x + 20</w:t>
      </w:r>
    </w:p>
    <w:p>
      <w:pPr>
        <w:spacing w:after="100" w:before="0"/>
      </w:pPr>
      <w:r>
        <w:rPr>
          <w:b w:val="0"/>
        </w:rPr>
        <w:t>B. y = x + 4</w:t>
      </w:r>
    </w:p>
    <w:p>
      <w:pPr>
        <w:spacing w:after="100" w:before="0"/>
      </w:pPr>
      <w:r>
        <w:rPr>
          <w:b w:val="0"/>
        </w:rPr>
        <w:t>C. y = -x + 4</w:t>
      </w:r>
    </w:p>
    <w:p>
      <w:pPr>
        <w:spacing w:after="100" w:before="0"/>
      </w:pPr>
      <w:r>
        <w:rPr>
          <w:b w:val="0"/>
        </w:rPr>
        <w:t>D. y = x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Find the Midpoint of (4, 16) and (12, 8) ⇒ ((4+12)÷2, (16+8)÷2) = (8, 12). The perpendicular bisector must pass through this midpoint. Test (8, 12) in options: (1) 12 = −8 + 20 = 12 (True) | (2) 12 = 8 + 4 = 12 (True). Calculate slope (m1) of segment AB ⇒ (8 − 16) ÷ (12 − 4) = −8 ÷ 8 = −1. The slope of the perpendicular bisector (m2) must be −1 ÷ m1 = −1 ÷ (−1) = 1. Only option (2) has a slope of 1. ∴ The correct answer is y = x + 4. Alternate Method Given: Points A = (4, 16) and B = (12, 8). Formula Used: Midpoint M = ((x1+x2)÷2, (y1+y2)÷2); Slope m = (y2−y1)÷(x2−x1); Perpendicularity m1 × m2 = −1. ⇒ Step 1: Find Midpoint (M) of segment AB: ⇒ M = ((4 + 12) ÷ 2, (16 + 8) ÷ 2) = (16 ÷ 2, 24 ÷ 2) = (8, 12). ⇒ Step 2: Find Slope (m1) of line segment AB: ⇒ m1 = (8 − 16) ÷ (12 − 4) = −8 ÷ 8 = −1. ⇒ Step 3: Find Slope (m2) of the perpendicular bisector: ⇒ Since lines are perpendicular, m1 × m2 = −1 ⇒ (−1) × m2 = −1 ⇒ m2 = 1. ⇒ Step 4: Write the equation using point (8, 12) and slope m = 1: ⇒ y − 12 = 1 × (x − 8) ⇒ y − 12 = x − 8 ⇒ y = x − 8 + 12 ⇒ y = x + 4. ∴ The correct answer is y = x + 4. Additional Information Perpendicular Bisector A line that intersects a segment at its midpoint and is perpendicular (forms a 90° angle) to it. Product of Slopes For two non-vertical perpendicular lines with slopes m1 and m2, the relationship is always m1 × m2 = −1. Point-Slope Equation The equation of a line passing through (x1, y1) with slope m is given by y − y1 = m(x − x1).</w:t>
      </w:r>
    </w:p>
    <w:p>
      <w:pPr>
        <w:spacing w:before="0"/>
      </w:pPr>
      <w:r>
        <w:rPr>
          <w:b w:val="0"/>
        </w:rPr>
      </w:r>
    </w:p>
    <w:p>
      <w:pPr>
        <w:spacing w:after="100" w:line="360" w:lineRule="auto" w:before="0"/>
      </w:pPr>
      <w:r>
        <w:rPr>
          <w:b w:val="0"/>
        </w:rPr>
        <w:t>20. Two similar triangles have perimeters in the ratio of 3 : 5. If the sum of their areas is 68 square cm, what is the area of the larger triangle?</w:t>
      </w:r>
    </w:p>
    <w:p>
      <w:pPr>
        <w:spacing w:before="0"/>
      </w:pPr>
      <w:r>
        <w:rPr>
          <w:b w:val="0"/>
        </w:rPr>
      </w:r>
    </w:p>
    <w:p>
      <w:pPr>
        <w:spacing w:after="100" w:before="0"/>
      </w:pPr>
      <w:r>
        <w:rPr>
          <w:b w:val="0"/>
        </w:rPr>
        <w:t>A. 18 sq cm</w:t>
      </w:r>
    </w:p>
    <w:p>
      <w:pPr>
        <w:spacing w:after="100" w:before="0"/>
      </w:pPr>
      <w:r>
        <w:rPr>
          <w:b w:val="0"/>
        </w:rPr>
        <w:t>B. 34 sq cm</w:t>
      </w:r>
    </w:p>
    <w:p>
      <w:pPr>
        <w:spacing w:after="100" w:before="0"/>
      </w:pPr>
      <w:r>
        <w:rPr>
          <w:b w:val="0"/>
        </w:rPr>
        <w:t>C. 50 sq cm</w:t>
      </w:r>
    </w:p>
    <w:p>
      <w:pPr>
        <w:spacing w:after="100" w:before="0"/>
      </w:pPr>
      <w:r>
        <w:rPr>
          <w:b w:val="0"/>
        </w:rPr>
        <w:t>D. 60 sq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perimeters of similar triangles = 3 : 5 Ratio of their areas = (3)2 : (5)2 = 9 : 25 Sum of ratio parts = 9 + 25 = 34 units Given sum of areas = 68 sq cm ∴ 34 units = 68 sq cm ⇒ 1 unit = 2 sq cm Area of larger triangle = 25 units × 2 = 50 sq cm ∴ The correct answer is 50 sq cm. Alternate Method Given: Ratio of perimeters (P1 : P2) = 3 : 5 Sum of areas (A1 + A2) = 68 sq cm Formula Used: For two similar triangles, the ratio of their areas is equal to the square of the ratio of their corresponding perimeters: (Area1 / Area2) = (Perimeter1 / Perimeter2)2 Calculations: ⇒ Area1 / Area2 = (3 / 5)2 ⇒ Area1 / Area2 = 9 / 25 ⇒ Let Area1 = 9x and Area2 = 25x ⇒ 9x + 25x = 68 ⇒ 34x = 68 ⇒ x = 68 ÷ 34 = 2 ⇒ Area of the larger triangle (Area2) = 25 × 2 ⇒ Area2 = 50 sq cm ∴ The correct answer is 50 sq cm. Additional Information Area and Side Ratio For any two similar figures, the ratio of their areas is equal to the square of the ratio of any corresponding linear dimensions (sides, altitudes, or medians). Properties of Similarity If triangle ABC ≈ triangle DEF, then AB/DE = BC/EF = AC/DF = Perimeter(ABC)/Perimeter(DEF) = k, where k is the scale factor. Volume Ratio in 3D For similar 3D solids, the ratio of their volumes is the cube of the ratio of their corresponding linear dimensions: V1/V2 = (s1/s2)3.</w:t>
      </w:r>
    </w:p>
    <w:p>
      <w:pPr>
        <w:spacing w:before="0"/>
      </w:pPr>
      <w:r>
        <w:rPr>
          <w:b w:val="0"/>
        </w:rPr>
      </w:r>
    </w:p>
    <w:p>
      <w:pPr>
        <w:spacing w:after="100" w:line="360" w:lineRule="auto" w:before="0"/>
      </w:pPr>
      <w:r>
        <w:rPr>
          <w:b w:val="0"/>
        </w:rPr>
        <w:t>21. Calculate the value of the following expression: 383 + 403 - 783 + 236</w:t>
      </w:r>
    </w:p>
    <w:p>
      <w:pPr>
        <w:spacing w:before="0"/>
      </w:pPr>
      <w:r>
        <w:rPr>
          <w:b w:val="0"/>
        </w:rPr>
      </w:r>
    </w:p>
    <w:p>
      <w:pPr>
        <w:spacing w:after="100" w:before="0"/>
      </w:pPr>
      <w:r>
        <w:rPr>
          <w:b w:val="0"/>
        </w:rPr>
        <w:t>A. -355680</w:t>
      </w:r>
    </w:p>
    <w:p>
      <w:pPr>
        <w:spacing w:after="100" w:before="0"/>
      </w:pPr>
      <w:r>
        <w:rPr>
          <w:b w:val="0"/>
        </w:rPr>
        <w:t>B. -355444</w:t>
      </w:r>
    </w:p>
    <w:p>
      <w:pPr>
        <w:spacing w:after="100" w:before="0"/>
      </w:pPr>
      <w:r>
        <w:rPr>
          <w:b w:val="0"/>
        </w:rPr>
        <w:t>C. 0</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a + b + c = 0, then a3 + b3 + c3 = 3abc. Here, let a = 38, b = 40, and c = −78. Since 38 + 40 − 78 = 0. ⇒ 383 + 403 − 783 = 3 × 38 × 40 × (−78) = −355680. Expression value = −355680 + 236 = −355444. ∴ The correct answer is -355444. Alternate Method Given: Expression: 383 + 403 − 783 + 236 Formula used: Algebraic Identity: a3 + b3 + c3 − 3abc = (a + b + c)(a2 + b2 + c2 − ab − bc − ca) Calculations: ⇒ Let a = 38, b = 40, and c = −78. ⇒ Check the sum: a + b + c = 38 + 40 + (−78) = 78 − 78 = 0. ⇒ When a + b + c = 0, the identity simplifies to: a3 + b3 + c3 = 3abc. ⇒ 383 + 403 + (−78)3 = 3 × 38 × 40 × (−78) ⇒ 383 + 403 − 783 = 120 × 38 × (−78) ⇒ 383 + 403 − 783 = 120 × (−2964) ⇒ 383 + 403 − 783 = −355680 ⇒ Now, adding the remaining term: −355680 + 236 ⇒ Final Value = −355444 ∴ The correct answer is -355444. Additional Information Special Case of a3 + b3 + c3 If a + b + c = 0, the expression a3 + b3 + c3 always equals 3abc. This is frequently tested in competitive exams using numbers that sum to zero. General Cubic Identity The complete identity is a3 + b3 + c3 − 3abc = (a + b + c) × [½ × ((a − b)2 + (b − c)2 + (c − a)2)]. Sum of Cubes for Two Variables For two terms, a3 + b3 = (a + b)(a2 − ab + b2) and a3 − b3 = (a − b)(a2 + ab + b2).</w:t>
      </w:r>
    </w:p>
    <w:p>
      <w:pPr>
        <w:spacing w:before="0"/>
      </w:pPr>
      <w:r>
        <w:rPr>
          <w:b w:val="0"/>
        </w:rPr>
      </w:r>
    </w:p>
    <w:p>
      <w:pPr>
        <w:spacing w:after="100" w:line="360" w:lineRule="auto" w:before="0"/>
      </w:pPr>
      <w:r>
        <w:rPr>
          <w:b w:val="0"/>
        </w:rPr>
        <w:t>22. If tan A = y + 1/y, find the value of sec2A.</w:t>
      </w:r>
    </w:p>
    <w:p>
      <w:pPr>
        <w:spacing w:before="0"/>
      </w:pPr>
      <w:r>
        <w:rPr>
          <w:b w:val="0"/>
        </w:rPr>
      </w:r>
    </w:p>
    <w:p>
      <w:pPr>
        <w:spacing w:after="100" w:before="0"/>
      </w:pPr>
      <w:r>
        <w:rPr>
          <w:b w:val="0"/>
        </w:rPr>
        <w:t>A. y2 + 1/y2 + 1</w:t>
      </w:r>
    </w:p>
    <w:p>
      <w:pPr>
        <w:spacing w:after="100" w:before="0"/>
      </w:pPr>
      <w:r>
        <w:rPr>
          <w:b w:val="0"/>
        </w:rPr>
        <w:t>B. y2 + 1/y2 + 2</w:t>
      </w:r>
    </w:p>
    <w:p>
      <w:pPr>
        <w:spacing w:after="100" w:before="0"/>
      </w:pPr>
      <w:r>
        <w:rPr>
          <w:b w:val="0"/>
        </w:rPr>
        <w:t>C. y2 + 1/y2 + 3</w:t>
      </w:r>
    </w:p>
    <w:p>
      <w:pPr>
        <w:spacing w:after="100" w:before="0"/>
      </w:pPr>
      <w:r>
        <w:rPr>
          <w:b w:val="0"/>
        </w:rPr>
        <w:t>D. y2 + 1/y2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Apply the fundamental trigonometric identity: sec2A = 1 + tan2A. Substitute the value tan A = y + 1/y into the identity. sec2A = 1 + (y + 1/y)2. Expanding gives 1 + y2 + 1/y2 + 2, which simplifies to y2 + 1/y2 + 3. ∴ The correct answer is y2 + 1/y2 + 3. Alternate Method Given: tan A = y + 1/y Formula Used: sec2A = 1 + tan2A and (a + b)2 = a2 + b2 + 2ab ⇒ sec2A = 1 + (y + 1/y)2 ⇒ sec2A = 1 + [y2 + (1/y)2 + 2 × y × (1/y)] ⇒ sec2A = 1 + y2 + 1/y2 + 2 ⇒ sec2A = y2 + 1/y2 + 3 ∴ The correct answer is y2 + 1/y2 + 3. Additional Information Pythagorean Identities Other key identities include sin2θ + cos2θ = 1 and cosec2θ = 1 + cot2θ. Algebraic Expansion For any reciprocal pair, (x + 1/x)2 = x2 + 1/x2 + 2, which is frequently used in trigonometry and algebra. Secant and Tangent Relationship The identity sec2θ − tan2θ = 1 implies that (sec θ − tan θ) and (sec θ + tan θ) are reciprocals of each other.</w:t>
      </w:r>
    </w:p>
    <w:p>
      <w:pPr>
        <w:spacing w:before="0"/>
      </w:pPr>
      <w:r>
        <w:rPr>
          <w:b w:val="0"/>
        </w:rPr>
      </w:r>
    </w:p>
    <w:p>
      <w:pPr>
        <w:spacing w:after="100" w:line="360" w:lineRule="auto" w:before="0"/>
      </w:pPr>
      <w:r>
        <w:rPr>
          <w:b w:val="0"/>
        </w:rPr>
        <w:t>23. A tangent segment XY is drawn from point X to a circle. Given the circle has a radius of 16 cm and the distance from point X to the center of the circle is 34 cm, find the length of the tangent XY.</w:t>
      </w:r>
    </w:p>
    <w:p>
      <w:pPr>
        <w:spacing w:before="0"/>
      </w:pPr>
      <w:r>
        <w:rPr>
          <w:b w:val="0"/>
        </w:rPr>
      </w:r>
    </w:p>
    <w:p>
      <w:pPr>
        <w:spacing w:after="100" w:before="0"/>
      </w:pPr>
      <w:r>
        <w:rPr>
          <w:b w:val="0"/>
        </w:rPr>
        <w:t>A. 20 cm</w:t>
      </w:r>
    </w:p>
    <w:p>
      <w:pPr>
        <w:spacing w:after="100" w:before="0"/>
      </w:pPr>
      <w:r>
        <w:rPr>
          <w:b w:val="0"/>
        </w:rPr>
        <w:t>B. 25 cm</w:t>
      </w:r>
    </w:p>
    <w:p>
      <w:pPr>
        <w:spacing w:after="100" w:before="0"/>
      </w:pPr>
      <w:r>
        <w:rPr>
          <w:b w:val="0"/>
        </w:rPr>
        <w:t>C. 30 cm</w:t>
      </w:r>
    </w:p>
    <w:p>
      <w:pPr>
        <w:spacing w:after="100" w:before="0"/>
      </w:pPr>
      <w:r>
        <w:rPr>
          <w:b w:val="0"/>
        </w:rPr>
        <w:t>D. 35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Recognize the Pythagorean Triplet (8, 15, 17). Scale the triplet by a factor of 2: (16, 30, 34). In a circle, the tangent is always perpendicular to the radius at the point of contact. Given radius (r) = 16 cm and distance to center (d) = 34 cm. The missing leg (tangent length) corresponds to 15 × 2 = 30 cm. ∴ The correct answer is 30 cm. Alternate Method Given: Radius of the circle (OY) = 16 cm Distance from external point X to center O (OX) = 34 cm Formula Used: In a right-angled triangle, the Pythagoras theorem states: Hypotenuse2 = Base2 + Perpendicular2 According to circle properties, the tangent XY is perpendicular to the radius OY at the point of contact Y. Therefore, ∠OYX = 90°. ⇒ In ΔOYX, OX2 = OY2 + XY2 ⇒ 342 = 162 + XY2 ⇒ XY2 = 342 − 162 ⇒ XY2 = (34 − 16) × (34 + 16) ⇒ XY2 = 18 × 50 ⇒ XY2 = 900 ⇒ XY = √900 ⇒ XY = 30 cm ∴ The correct answer is 30 cm. Additional Information Tangent-Radius Theorem The tangent at any point on a circle is always perpendicular to the radius passing through the point of contact (Radius ⊥ Tangent). Length of Tangent Formula For a circle with radius r and distance d from center to an external point, the tangent length L = √(d2 − r2). Common Pythagorean Triplets Frequent triplets in exams include (3, 4, 5), (5, 12, 13), (8, 15, 17), (7, 24, 25), and (20, 21, 29).</w:t>
      </w:r>
    </w:p>
    <w:p>
      <w:pPr>
        <w:spacing w:before="0"/>
      </w:pPr>
      <w:r>
        <w:rPr>
          <w:b w:val="0"/>
        </w:rPr>
      </w:r>
    </w:p>
    <w:p>
      <w:pPr>
        <w:spacing w:after="100" w:line="360" w:lineRule="auto" w:before="0"/>
      </w:pPr>
      <w:r>
        <w:rPr>
          <w:b w:val="0"/>
        </w:rPr>
        <w:t>24. Two tangents, PA and PB, are drawn from an external point P to a circle with a radius of 10 cm. If the angle between the two tangents is 90 degrees, what is the distance from point P to the center of the circle?</w:t>
      </w:r>
    </w:p>
    <w:p>
      <w:pPr>
        <w:spacing w:before="0"/>
      </w:pPr>
      <w:r>
        <w:rPr>
          <w:b w:val="0"/>
        </w:rPr>
      </w:r>
    </w:p>
    <w:p>
      <w:pPr>
        <w:spacing w:after="100" w:before="0"/>
      </w:pPr>
      <w:r>
        <w:rPr>
          <w:b w:val="0"/>
        </w:rPr>
        <w:t>A. 10 cm</w:t>
      </w:r>
    </w:p>
    <w:p>
      <w:pPr>
        <w:spacing w:after="100" w:before="0"/>
      </w:pPr>
      <w:r>
        <w:rPr>
          <w:b w:val="0"/>
        </w:rPr>
        <w:t>B. 10√2 cm</w:t>
      </w:r>
    </w:p>
    <w:p>
      <w:pPr>
        <w:spacing w:after="100" w:before="0"/>
      </w:pPr>
      <w:r>
        <w:rPr>
          <w:b w:val="0"/>
        </w:rPr>
        <w:t>C. 20 cm</w:t>
      </w:r>
    </w:p>
    <w:p>
      <w:pPr>
        <w:spacing w:after="100" w:before="0"/>
      </w:pPr>
      <w:r>
        <w:rPr>
          <w:b w:val="0"/>
        </w:rPr>
        <w:t>D. 10√3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circle, when the angle between two tangents is 90°, the quadrilateral formed by the center, the two points of tangency, and the external point is always a square. The distance from the center (O) to the external point (P) is the diagonal of this square. Diagonal of square = side × √2 = radius × √2 Given radius = 10 cm Distance OP = 10 × √2 = 10√2 cm ∴ The correct answer is 10√2 cm. Alternate Method Given: Radius (OA = OB) = 10 cm Angle between tangents (∠APB) = 90° Formula Used: In a quadrilateral OAPB, sum of angles = 360°. Tangent is perpendicular to the radius at the point of contact. Calculations: ⇒ In quadrilateral OAPB, ∠OAP = 90° and ∠OBP = 90° (Tangent ⊥ Radius). ⇒ Given ∠APB = 90°, then ∠AOB = 360° − (90° + 90° + 90°) = 90°. ⇒ Since all angles are 90° and adjacent sides OA = OB = 10 cm, OAPB is a square. ⇒ In right-angled triangle OAP, by Pythagoras Theorem: ⇒ OP2 = OA2 + AP2 ⇒ Since OAPB is a square, AP = OA = 10 cm. ⇒ OP2 = 102 + 102 = 100 + 100 = 200 ⇒ OP = √200 = 10√2 cm. ∴ The correct answer is 10√2 cm. Additional Information Tangent-Radius Property A tangent at any point on a circle is perpendicular to the radius through the point of contact (∠OAP = 90°). Length of Tangents The lengths of tangents drawn from an external point to a circle are equal (PA = PB). Distance Formula for 90-degree Tangents If the angle between two tangents is θ, the distance d from the external point to the center is given by d = r / sin(θ/2). For θ = 90°, d = r / sin(45°) = r√2.</w:t>
      </w:r>
    </w:p>
    <w:p>
      <w:pPr>
        <w:spacing w:before="0"/>
      </w:pPr>
      <w:r>
        <w:rPr>
          <w:b w:val="0"/>
        </w:rPr>
      </w:r>
    </w:p>
    <w:p>
      <w:pPr>
        <w:spacing w:after="100" w:line="360" w:lineRule="auto" w:before="0"/>
      </w:pPr>
      <w:r>
        <w:rPr>
          <w:b w:val="0"/>
        </w:rPr>
        <w:t>25. Multiply the decimals 0.90 and 1.2 and express the product.</w:t>
      </w:r>
    </w:p>
    <w:p>
      <w:pPr>
        <w:spacing w:before="0"/>
      </w:pPr>
      <w:r>
        <w:rPr>
          <w:b w:val="0"/>
        </w:rPr>
      </w:r>
    </w:p>
    <w:p>
      <w:pPr>
        <w:spacing w:after="100" w:before="0"/>
      </w:pPr>
      <w:r>
        <w:rPr>
          <w:b w:val="0"/>
        </w:rPr>
        <w:t>A. 0.108</w:t>
      </w:r>
    </w:p>
    <w:p>
      <w:pPr>
        <w:spacing w:after="100" w:before="0"/>
      </w:pPr>
      <w:r>
        <w:rPr>
          <w:b w:val="0"/>
        </w:rPr>
        <w:t>B. 1.08</w:t>
      </w:r>
    </w:p>
    <w:p>
      <w:pPr>
        <w:spacing w:after="100" w:before="0"/>
      </w:pPr>
      <w:r>
        <w:rPr>
          <w:b w:val="0"/>
        </w:rPr>
        <w:t>C. 10.8</w:t>
      </w:r>
    </w:p>
    <w:p>
      <w:pPr>
        <w:spacing w:after="100" w:before="0"/>
      </w:pPr>
      <w:r>
        <w:rPr>
          <w:b w:val="0"/>
        </w:rPr>
        <w:t>D. 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Decimals to multiply: 0.90 and 1.2 Calculation: ⇒ Product = 0.90 × 1.2 ⇒ Product = 1.08 ∴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