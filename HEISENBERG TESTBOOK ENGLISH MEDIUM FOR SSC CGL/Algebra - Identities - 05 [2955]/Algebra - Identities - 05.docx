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a - b = 8 and ab = 9, then the value of a + b is 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±9</w:t>
      </w:r>
    </w:p>
    <w:p>
      <w:pPr>
        <w:spacing w:after="100" w:before="0"/>
      </w:pPr>
      <w:r>
        <w:rPr>
          <w:b w:val="0"/>
        </w:rPr>
        <w:t>B. ±7</w:t>
      </w:r>
    </w:p>
    <w:p>
      <w:pPr>
        <w:spacing w:after="100" w:before="0"/>
      </w:pPr>
      <w:r>
        <w:rPr>
          <w:b w:val="0"/>
        </w:rPr>
        <w:t>C. ±8</w:t>
      </w:r>
    </w:p>
    <w:p>
      <w:pPr>
        <w:spacing w:after="100" w:before="0"/>
      </w:pPr>
      <w:r>
        <w:rPr>
          <w:b w:val="0"/>
        </w:rPr>
        <w:t>D. ±10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(a - b) = 8 ⇒ (a - b)2 = 82 ⇒ (a + b)2 - 4ab = 64 ⇒ (a + b)2 = 64 + 4 × 9 ⇒ (a + b)2 = 100 ⇒ (a + b) = ±10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x-(1/x) = (15/4), find the value of x+(1/x) 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(15/4)</w:t>
      </w:r>
    </w:p>
    <w:p>
      <w:pPr>
        <w:spacing w:after="100" w:before="0"/>
      </w:pPr>
      <w:r>
        <w:rPr>
          <w:b w:val="0"/>
        </w:rPr>
        <w:t>B. (21/4)</w:t>
      </w:r>
    </w:p>
    <w:p>
      <w:pPr>
        <w:spacing w:after="100" w:before="0"/>
      </w:pPr>
      <w:r>
        <w:rPr>
          <w:b w:val="0"/>
        </w:rPr>
        <w:t>C. (13/4)</w:t>
      </w:r>
    </w:p>
    <w:p>
      <w:pPr>
        <w:spacing w:after="100" w:before="0"/>
      </w:pPr>
      <w:r>
        <w:rPr>
          <w:b w:val="0"/>
        </w:rPr>
        <w:t>D. (17/4)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 - (1/x) = (15/4) Formula Used: (a-b)^2= a^2 + b^2-2ab Calculations: According to the question, ⇒ x - (1/x) = (15/4) On squaring both sides ⇒ (x -(1/x))^2 = ((15)^2/(4)^2) ⇒ x^2+(1/x^2)-2=(225/16) ⇒ x^2+(1/x^2)=(225/16)+2 ⇒ x^2+(1/x^2)=(257/16) Now, as we know ⇒ (x+(1/x))^2=x^2+(1/x^2)+2 ⇒ (x+(1/x))^2=(257/16)+2 ⇒ (x+(1/x))^2=(289/16) ⇒ x+(1/x)=√(289/16)=(17/4) Hence, The value of x+(1/x) is (17/4) Shortcut Trick x + 1/x = √[(x - 1/x)2 + 4] ⇒ x + 1/x = √[(15/4)2 + 4] ⇒ x + 1/x = √[(225/16) + 4] ⇒ x + 1/x = √(289/16) = 17/4 Hence, The value of x+(1/x) is (17/4)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(a + b + c) = 12, and (ab + bc + ca) = 47, find the value of (a3 + b3 + c3 - 3abc).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</w:t>
      </w:r>
    </w:p>
    <w:p>
      <w:pPr>
        <w:spacing w:after="100" w:before="0"/>
      </w:pPr>
      <w:r>
        <w:rPr>
          <w:b w:val="0"/>
        </w:rPr>
        <w:t>B. 36</w:t>
      </w:r>
    </w:p>
    <w:p>
      <w:pPr>
        <w:spacing w:after="100" w:before="0"/>
      </w:pPr>
      <w:r>
        <w:rPr>
          <w:b w:val="0"/>
        </w:rPr>
        <w:t>C. 48</w:t>
      </w:r>
    </w:p>
    <w:p>
      <w:pPr>
        <w:spacing w:after="100" w:before="0"/>
      </w:pPr>
      <w:r>
        <w:rPr>
          <w:b w:val="0"/>
        </w:rPr>
        <w:t>D. 42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a³ + b³ + c³ - 3abc = 12 × [(12)² - 3 × 47] ⇒ a³ + b³ + c³ - 3abc = 12(144 – 141) ⇒ a³ + b³ + c³ - 3abc = 12(3) ⇒ 36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Find the factors of the expression 3x2 – 5x – 8.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(x + 1) and (3x + 8)</w:t>
      </w:r>
    </w:p>
    <w:p>
      <w:pPr>
        <w:spacing w:after="100" w:before="0"/>
      </w:pPr>
      <w:r>
        <w:rPr>
          <w:b w:val="0"/>
        </w:rPr>
        <w:t>B. (x + 1) and (3x – 8)</w:t>
      </w:r>
    </w:p>
    <w:p>
      <w:pPr>
        <w:spacing w:after="100" w:before="0"/>
      </w:pPr>
      <w:r>
        <w:rPr>
          <w:b w:val="0"/>
        </w:rPr>
        <w:t>C. (x – 1) and (3x + 8)</w:t>
      </w:r>
    </w:p>
    <w:p>
      <w:pPr>
        <w:spacing w:after="100" w:before="0"/>
      </w:pPr>
      <w:r>
        <w:rPr>
          <w:b w:val="0"/>
        </w:rPr>
        <w:t>D. (x – 1) and (3x – 8)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3x2 – 8x + 3x – 8 ⇒ x(3x - 8) + 1(3x - 8) ⇒ (x + 1)(3x - 8)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≤ft(x + (1/x)) = 2√2, what is the value of ≤ft(x^6+1x^6)?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198</w:t>
      </w:r>
    </w:p>
    <w:p>
      <w:pPr>
        <w:spacing w:after="100" w:before="0"/>
      </w:pPr>
      <w:r>
        <w:rPr>
          <w:b w:val="0"/>
        </w:rPr>
        <w:t>B. 216</w:t>
      </w:r>
    </w:p>
    <w:p>
      <w:pPr>
        <w:spacing w:after="100" w:before="0"/>
      </w:pPr>
      <w:r>
        <w:rPr>
          <w:b w:val="0"/>
        </w:rPr>
        <w:t>C. 180</w:t>
      </w:r>
    </w:p>
    <w:p>
      <w:pPr>
        <w:spacing w:after="100" w:before="0"/>
      </w:pPr>
      <w:r>
        <w:rPr>
          <w:b w:val="0"/>
        </w:rPr>
        <w:t>D. 234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 + 1/x = 2√2 ⇒ x2 + 1/x2 = (2√2)2 - 2 ⇒ x2 + 1/x2 = 6 Cubing both side we get ⇒ (x2 + 1/x2)3 = 63 ⇒ x6 + 1/x6 + 3 (x2 × 1/x2) (x2 + 1/x2) = 63 ⇒ x6 + 1/x6 = 63 - 3 × 6 ⇒ x6 + 1/x6 = 198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Simplify the given expression, (432× 432+247× 247-432× 247/432× 432× 432+247× 247× 247)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(1/259)</w:t>
      </w:r>
    </w:p>
    <w:p>
      <w:pPr>
        <w:spacing w:after="100" w:before="0"/>
      </w:pPr>
      <w:r>
        <w:rPr>
          <w:b w:val="0"/>
        </w:rPr>
        <w:t>B. (1/185)</w:t>
      </w:r>
    </w:p>
    <w:p>
      <w:pPr>
        <w:spacing w:after="100" w:before="0"/>
      </w:pPr>
      <w:r>
        <w:rPr>
          <w:b w:val="0"/>
        </w:rPr>
        <w:t>C. (1/679)</w:t>
      </w:r>
    </w:p>
    <w:p>
      <w:pPr>
        <w:spacing w:after="100" w:before="0"/>
      </w:pPr>
      <w:r>
        <w:rPr>
          <w:b w:val="0"/>
        </w:rPr>
        <w:t>D. (1/450)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(432 × 432 + 247 × 247 - 432 × 247) / (432 × 432 × 432 + 247 × 247 × 247), ⇒ ((432)2 + (247)2 - 432 × 247) / ((432)3 + (247)3), ⇒ ([(432)2 + (247)2 - 432 × 247]) / ([(432) + (247)](4322 + 2472 - 432 × 247)), ⇒ (1) / (432 + 247), ⇒ (1) / (679).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What is the value of a2 + b2 + c2 - 2ab - 2bc + 2ca?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(a - b - c)2</w:t>
      </w:r>
    </w:p>
    <w:p>
      <w:pPr>
        <w:spacing w:after="100" w:before="0"/>
      </w:pPr>
      <w:r>
        <w:rPr>
          <w:b w:val="0"/>
        </w:rPr>
        <w:t>B. (a + b - c)2</w:t>
      </w:r>
    </w:p>
    <w:p>
      <w:pPr>
        <w:spacing w:after="100" w:before="0"/>
      </w:pPr>
      <w:r>
        <w:rPr>
          <w:b w:val="0"/>
        </w:rPr>
        <w:t>C. (a + b + c)2</w:t>
      </w:r>
    </w:p>
    <w:p>
      <w:pPr>
        <w:spacing w:after="100" w:before="0"/>
      </w:pPr>
      <w:r>
        <w:rPr>
          <w:b w:val="0"/>
        </w:rPr>
        <w:t>D. (a - b + c)2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used: (a + b + c)2 = a2 + b2 + c2 + 2ab + 2bc + 2ca Calculation By using the formula (a + b + c)2 = a2 + b2 + c2 + 2ab + 2bc + 2ca (a - b + c)2 = a2 + b2 + c2 - 2ab - 2bc + 2ca ∴ Option 4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Simplify the given expression (4x^2 + 9y^2 - 12xy/3y - 2x)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2y−3x</w:t>
      </w:r>
    </w:p>
    <w:p>
      <w:pPr>
        <w:spacing w:after="100" w:before="0"/>
      </w:pPr>
      <w:r>
        <w:rPr>
          <w:b w:val="0"/>
        </w:rPr>
        <w:t>B. 3y−2x</w:t>
      </w:r>
    </w:p>
    <w:p>
      <w:pPr>
        <w:spacing w:after="100" w:before="0"/>
      </w:pPr>
      <w:r>
        <w:rPr>
          <w:b w:val="0"/>
        </w:rPr>
        <w:t>C. 2x-3y</w:t>
      </w:r>
    </w:p>
    <w:p>
      <w:pPr>
        <w:spacing w:after="100" w:before="0"/>
      </w:pPr>
      <w:r>
        <w:rPr>
          <w:b w:val="0"/>
        </w:rPr>
        <w:t>D. 3x-2y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Let's check if the numerator can be factorized as a perfect square trinomial or in any other way. 4x^2 - 12xy + 9y^2 This is a perfect square trinomial, as it can be written as: (2x - 3y)^2 So the given expression becomes: ((2x - 3y)^2/3y - 2x) Now, observe that 3y - 2x is the negative of 2x - 3y: 3y - 2x = -(2x - 3y) Therefore, the expression becomes: ((2x - 3y)^2/-(2x - 3y)) We can cancel one factor of (2x - 3y) from the numerator and denominator: - (2x - 3y) The simplified expression is: (3y - 2x)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x - 1/x = 6, then x3 - 1/x3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234</w:t>
      </w:r>
    </w:p>
    <w:p>
      <w:pPr>
        <w:spacing w:after="100" w:before="0"/>
      </w:pPr>
      <w:r>
        <w:rPr>
          <w:b w:val="0"/>
        </w:rPr>
        <w:t>B. 198</w:t>
      </w:r>
    </w:p>
    <w:p>
      <w:pPr>
        <w:spacing w:after="100" w:before="0"/>
      </w:pPr>
      <w:r>
        <w:rPr>
          <w:b w:val="0"/>
        </w:rPr>
        <w:t>C. 176</w:t>
      </w:r>
    </w:p>
    <w:p>
      <w:pPr>
        <w:spacing w:after="100" w:before="0"/>
      </w:pPr>
      <w:r>
        <w:rPr>
          <w:b w:val="0"/>
        </w:rPr>
        <w:t>D. 216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know, x - 1/x = 6 Taking cube on both the sides (x - 1/x)3 = 63 x3 - 1/x3 - 3(x - 1/x) = 216 (x3 - 1/x3) - 3(6) = 216 x3 - 1/x3 = 216 + 18 = 234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x2 + 1 – 2x = 0, x &gt; 0, then x2 (x2 – 2) = 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√2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–1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x2 + 1 – 2x = 0 Formula used: (a – b)2 = a2 + b2 – 2ab Calculation: x2 + 1 – 2x = 0 ⇒ (x – 1)2 = 0 ⇒ x = 1 Now, x2 (x2 – 2) = 12(12 – 2) ⇒ 1(1 – 2) ⇒ (1 – 2) ⇒ -1 ∴ The required value is -1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If a + b + c = 11 and ab + bc + ca = 28, then find the value of a3 + b3 + c3 - 3abc.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1093</w:t>
      </w:r>
    </w:p>
    <w:p>
      <w:pPr>
        <w:spacing w:after="100" w:before="0"/>
      </w:pPr>
      <w:r>
        <w:rPr>
          <w:b w:val="0"/>
        </w:rPr>
        <w:t>B. 407</w:t>
      </w:r>
    </w:p>
    <w:p>
      <w:pPr>
        <w:spacing w:after="100" w:before="0"/>
      </w:pPr>
      <w:r>
        <w:rPr>
          <w:b w:val="0"/>
        </w:rPr>
        <w:t>C. 1639</w:t>
      </w:r>
    </w:p>
    <w:p>
      <w:pPr>
        <w:spacing w:after="100" w:before="0"/>
      </w:pPr>
      <w:r>
        <w:rPr>
          <w:b w:val="0"/>
        </w:rPr>
        <w:t>D. 2255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data: a + b + c = 11 ab + bc + ac = 28 Formula used: a3 + b3 + c3 - 3abc = (a + b + c) (a2 + b2 + c2 - ab - bc - ac) (a + b + c)2 = a2 + b2 + c2 + 2 × (ab + bc + ac) Calculations: Substituting the values, we get- (a + b + c)2 = a2 + b2 + c2 + 2 × (ab + bc + ac) ⇒ 121 = a2 + b2 + c2 + 2 × 28 ⇒ a2 + b2 + c2 = 121 - 56 = 65 a3 + b3 + c3 - 3abc = (a + b + c) (a2 + b2 + c2 - ab - bc - ac) ⇒ a3 + b3 + c3 - 3abc = 11 × (65 - 28) ⇒ a3 + b3 + c3 - 3abc = 11 × 37 = 407 ∴ The value of the expression is 407.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If x, y, z are three integers such that x + y = 8, y + z = 13 and z + x = 17, then the value of x2/yz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18/11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7/5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 + y = 8 ---(1) y + z = 13 ---(2) z + x = 17 ---(3) from equation (1) y = 8 - x Put y = 8 - x in equation (2) 8 - x + z = 13 z - x = 13 - 8 z - x = 5 ---(4) From equation (3) and equation (4) z = 11 and x = 6 Put z = 11 in equation (2) y + 11 = 13 y = 2 Now, x2/yz ⇒ (6 × 6)/(2 × 11) ⇒ 18/11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The sum of two numbers is 17 and their product is 34. Find the sum of their squares.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224</w:t>
      </w:r>
    </w:p>
    <w:p>
      <w:pPr>
        <w:spacing w:after="100" w:before="0"/>
      </w:pPr>
      <w:r>
        <w:rPr>
          <w:b w:val="0"/>
        </w:rPr>
        <w:t>B. 221</w:t>
      </w:r>
    </w:p>
    <w:p>
      <w:pPr>
        <w:spacing w:after="100" w:before="0"/>
      </w:pPr>
      <w:r>
        <w:rPr>
          <w:b w:val="0"/>
        </w:rPr>
        <w:t>C. 225</w:t>
      </w:r>
    </w:p>
    <w:p>
      <w:pPr>
        <w:spacing w:after="100" w:before="0"/>
      </w:pPr>
      <w:r>
        <w:rPr>
          <w:b w:val="0"/>
        </w:rPr>
        <w:t>D. 222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Sum of two numbers is 17 Product of two numbers is 34 Formula used Let x and y be the numbers (x+y)^2=x^2+y^2+2xy Calculation x+y=17 xy=34 Putting these in the above equation (x+y)^2=x^2+y^2+2xy (17)^2=x^2+y^2+2 × 34 x^2+y^2=221 The sum of the squares of the number is 221.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If x + (4/x)-4=0, then the value of x2 – 4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 + (4/x)-4=0 Calculation: To find, x2 – 4 x + (4/x) - 4 = 0 Multiply by x on both side ⇒ x2 + 4 – 4x = 0 ⇒ x2 – 2x – 2x + 4 = 0 ⇒ x(x – 2) – 2(x – 2) = 0 ⇒ (x – 2)(x – 2) = 0 ⇒ x = 2 Now, ⇒ x2 – 4 ⇒ 22 – 4 ⇒ 0 ∴ The value of x2 – 4 is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If a3 + b3 = 416 and a + b = 16, then (a – b)2 + ab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</w:t>
      </w:r>
    </w:p>
    <w:p>
      <w:pPr>
        <w:spacing w:after="100" w:before="0"/>
      </w:pPr>
      <w:r>
        <w:rPr>
          <w:b w:val="0"/>
        </w:rPr>
        <w:t>B. 22</w:t>
      </w:r>
    </w:p>
    <w:p>
      <w:pPr>
        <w:spacing w:after="100" w:before="0"/>
      </w:pPr>
      <w:r>
        <w:rPr>
          <w:b w:val="0"/>
        </w:rPr>
        <w:t>C. 24</w:t>
      </w:r>
    </w:p>
    <w:p>
      <w:pPr>
        <w:spacing w:after="100" w:before="0"/>
      </w:pPr>
      <w:r>
        <w:rPr>
          <w:b w:val="0"/>
        </w:rPr>
        <w:t>D. 26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 (a3 + b3) = (a + b) (a2 + b2 – ab) (a3 + b3) = (a + b) (a2 + b2 – ab – ab + ab) 416 = 16[(a – b)2 + ab)] (a – b)2 + ab = 416/16 = 26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If x + (1/x) = 8, then find the value of (5x/x^2 +1 - 6x)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6.5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2.5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x + 1/x = 8 ----(1) Calculation 5x/(x2 + 1 - 6x) ⇒ 5/(x + 1/x - 6) [Dividing upper and lower parts by x] ⇒ 5/(8 - 6) [Using (1)] ⇒ 5/2 ⇒ 2.5 ∴ The required value is 2.5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Simplify: ((379+276)^2+(379-276)^2/379×379+276×276)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655</w:t>
      </w:r>
    </w:p>
    <w:p>
      <w:pPr>
        <w:spacing w:after="100" w:before="0"/>
      </w:pPr>
      <w:r>
        <w:rPr>
          <w:b w:val="0"/>
        </w:rPr>
        <w:t>C. 103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a = 379 and b = 276. So, {(a + b)2 + (a - b)2}/a2 + b2 ⇒ (a2 + b2 + 2ab + a2 + b2 - 2ab)/a2 + b2 ⇒ 2 × (a2 + b2)/a2 + b2 ⇒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a + b = 27 and a3 + b3 = 5427, then find ab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149</w:t>
      </w:r>
    </w:p>
    <w:p>
      <w:pPr>
        <w:spacing w:after="100" w:before="0"/>
      </w:pPr>
      <w:r>
        <w:rPr>
          <w:b w:val="0"/>
        </w:rPr>
        <w:t>B. 135</w:t>
      </w:r>
    </w:p>
    <w:p>
      <w:pPr>
        <w:spacing w:after="100" w:before="0"/>
      </w:pPr>
      <w:r>
        <w:rPr>
          <w:b w:val="0"/>
        </w:rPr>
        <w:t>C. 176</w:t>
      </w:r>
    </w:p>
    <w:p>
      <w:pPr>
        <w:spacing w:after="100" w:before="0"/>
      </w:pPr>
      <w:r>
        <w:rPr>
          <w:b w:val="0"/>
        </w:rPr>
        <w:t>D. 143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+ b = 27 a3 + b3 = 5427 Formula: a3 + b3 = (a + b) [(a + b)2 - 3ab] Calculation: a3 + b3 = (a + b) [(a + b)2 - 3ab ⇒ 5427 = 27 [272 - 3ab] ⇒ 5427/27 = (729 - 3ab) ⇒ 201 = 729 - 3ab ⇒ 3ab = 729 - 201 ⇒ 3ab = 528 ⇒ ab = 528/3 ⇒ ab = 176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If x-(1/x)=11, what is the value of ≤ft(x^4+1x^4)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14159</w:t>
      </w:r>
    </w:p>
    <w:p>
      <w:pPr>
        <w:spacing w:after="100" w:before="0"/>
      </w:pPr>
      <w:r>
        <w:rPr>
          <w:b w:val="0"/>
        </w:rPr>
        <w:t>B. 14163</w:t>
      </w:r>
    </w:p>
    <w:p>
      <w:pPr>
        <w:spacing w:after="100" w:before="0"/>
      </w:pPr>
      <w:r>
        <w:rPr>
          <w:b w:val="0"/>
        </w:rPr>
        <w:t>C. 15127</w:t>
      </w:r>
    </w:p>
    <w:p>
      <w:pPr>
        <w:spacing w:after="100" w:before="0"/>
      </w:pPr>
      <w:r>
        <w:rPr>
          <w:b w:val="0"/>
        </w:rPr>
        <w:t>D. 15131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used:- (a+b)^2=a^2+b^2+2ab and (a-b)^2=a^2+b^2-2ab Calculation:- It is given that, x-(1/x)=11 On squaring both sides, ≤ft(x-(1/x))^2= ≤ft(11)^2 x^2+(1/x^2)-2× (1/x)× x=121 ⇒x^2+(1/x^2)-2=121 ⇒x^2+(1/x^2)=123 ----------------(i) Squaring equation(i) on both sides, ≤ft(x^2+(1/x^2))^2=≤ft(123)^2 ⇒x^4+(1/x^4)+2× (1/x^2)× x^2=15129 ⇒x^4+(1/x^4)+2=15129 ⇒x^4+(1/x^4)=15127 The value of x^4+(1/x^4) is 15,127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Simplify the following expression. 49a2 + 70ab + 25b2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(5a + 7b)2</w:t>
      </w:r>
    </w:p>
    <w:p>
      <w:pPr>
        <w:spacing w:after="100" w:before="0"/>
      </w:pPr>
      <w:r>
        <w:rPr>
          <w:b w:val="0"/>
        </w:rPr>
        <w:t>B. (5a - 7b)2</w:t>
      </w:r>
    </w:p>
    <w:p>
      <w:pPr>
        <w:spacing w:after="100" w:before="0"/>
      </w:pPr>
      <w:r>
        <w:rPr>
          <w:b w:val="0"/>
        </w:rPr>
        <w:t>C. (7a - 5b)2</w:t>
      </w:r>
    </w:p>
    <w:p>
      <w:pPr>
        <w:spacing w:after="100" w:before="0"/>
      </w:pPr>
      <w:r>
        <w:rPr>
          <w:b w:val="0"/>
        </w:rPr>
        <w:t>D. (7a + 5b)2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Solution: The given expression is: 49a2 + 70ab + 25b2 Formula used: (a + b)2 = a2 + b2 + 2ab Calculation: 49a2 = (7a)2 25b2 = (5b)2 70ab = 2×7a× 5b This is a perfect square trinomial, which can be factored as: (7a + 5b)2 Final Answer: The simplified expression is (7a + 5b)2.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a3 – b3 = 2349 and (a – b) = 9, then (a + b)2 – ab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280</w:t>
      </w:r>
    </w:p>
    <w:p>
      <w:pPr>
        <w:spacing w:after="100" w:before="0"/>
      </w:pPr>
      <w:r>
        <w:rPr>
          <w:b w:val="0"/>
        </w:rPr>
        <w:t>B. 244</w:t>
      </w:r>
    </w:p>
    <w:p>
      <w:pPr>
        <w:spacing w:after="100" w:before="0"/>
      </w:pPr>
      <w:r>
        <w:rPr>
          <w:b w:val="0"/>
        </w:rPr>
        <w:t>C. 261</w:t>
      </w:r>
    </w:p>
    <w:p>
      <w:pPr>
        <w:spacing w:after="100" w:before="0"/>
      </w:pPr>
      <w:r>
        <w:rPr>
          <w:b w:val="0"/>
        </w:rPr>
        <w:t>D. 229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a3 – b3 = 2349 and (a – b) = 9 Formula used: (a + b)2 = a2 + b2 + 2ab (a3 – b3) = (a – b) (a2 + ab + b2) Calculation: According to the question (a + b)2 – ab ⇒ a2 + b2 + 2ab – ab ⇒ a2 + b2 + ab Now, (a3 – b3) = (a – b) (a2 + ab + b2) ⇒ 2349 = 9 (a2 + ab + b2) ⇒ (a2 + ab + b2) = (2349/9) ⇒ (a2 + ab + b2) = 261 ∴ The required value is 261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x + (1/x) = 2K, then what is the value of x^4+(1/x^4)?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16K4 - 16K2 - 1</w:t>
      </w:r>
    </w:p>
    <w:p>
      <w:pPr>
        <w:spacing w:after="100" w:before="0"/>
      </w:pPr>
      <w:r>
        <w:rPr>
          <w:b w:val="0"/>
        </w:rPr>
        <w:t>B. 8K4 + 4K2 - 1</w:t>
      </w:r>
    </w:p>
    <w:p>
      <w:pPr>
        <w:spacing w:after="100" w:before="0"/>
      </w:pPr>
      <w:r>
        <w:rPr>
          <w:b w:val="0"/>
        </w:rPr>
        <w:t>C. 16K4 - 16K2 + 2</w:t>
      </w:r>
    </w:p>
    <w:p>
      <w:pPr>
        <w:spacing w:after="100" w:before="0"/>
      </w:pPr>
      <w:r>
        <w:rPr>
          <w:b w:val="0"/>
        </w:rPr>
        <w:t>D. 16K4 - 4K2 - 1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x + 1/x = 2k Formula: (x + 1/x)2 = x2 + 1/x2 + 2 Calculation: x + 1/x = 2k Square both sides: x2 + 1/x2 + 2 = 4k2 x2 + 1/x2 = 4k2 - 2 Squaring both side: ⇒ (x2 + 1/x2)2 = x4 + 1/x4 + 2 = (4k2 - 2)2 ⇒ x4 + 1/x4 + 2 = (16k4 + 4 - 16k2) ⇒ x4 + 1/x4 = (16k4 + 2 - 16k2) ∴ Option 3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x^4+(1/x^4)=194, x&gt;0, then find the value of x^3+(1/x^3)+x+(1/x).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76</w:t>
      </w:r>
    </w:p>
    <w:p>
      <w:pPr>
        <w:spacing w:after="100" w:before="0"/>
      </w:pPr>
      <w:r>
        <w:rPr>
          <w:b w:val="0"/>
        </w:rPr>
        <w:t>B. 66</w:t>
      </w:r>
    </w:p>
    <w:p>
      <w:pPr>
        <w:spacing w:after="100" w:before="0"/>
      </w:pPr>
      <w:r>
        <w:rPr>
          <w:b w:val="0"/>
        </w:rPr>
        <w:t>C. 56</w:t>
      </w:r>
    </w:p>
    <w:p>
      <w:pPr>
        <w:spacing w:after="100" w:before="0"/>
      </w:pPr>
      <w:r>
        <w:rPr>
          <w:b w:val="0"/>
        </w:rPr>
        <w:t>D. 46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x4 + 1/x4 + 2 = 194 + 2 = 196 ⇒ (x2 + 1/x2) = 14 (x2 + 1/x2 + 2 = 14 + 2 ⇒ x + 1/x = 4 x3 + 1/x3 = 43 - 3 × 4 = 64 - 12 = 52 x + 1/x + x3 + 1/x3 = 52 + 4 = 56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What is the value of (a + b)3 - a3 - b3?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3ab(a - b)</w:t>
      </w:r>
    </w:p>
    <w:p>
      <w:pPr>
        <w:spacing w:after="100" w:before="0"/>
      </w:pPr>
      <w:r>
        <w:rPr>
          <w:b w:val="0"/>
        </w:rPr>
        <w:t>B. -3ab(a - b)</w:t>
      </w:r>
    </w:p>
    <w:p>
      <w:pPr>
        <w:spacing w:after="100" w:before="0"/>
      </w:pPr>
      <w:r>
        <w:rPr>
          <w:b w:val="0"/>
        </w:rPr>
        <w:t>C. 3ab(a + b)</w:t>
      </w:r>
    </w:p>
    <w:p>
      <w:pPr>
        <w:spacing w:after="100" w:before="0"/>
      </w:pPr>
      <w:r>
        <w:rPr>
          <w:b w:val="0"/>
        </w:rPr>
        <w:t>D. -3ab(a + b)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To find the value of (a + b)^3 - a^3 - b^3, we can expand the cube of a binomial using the formula for (a - b)^3: (a + b)^3 = a^3 + 3a^2b + 3ab^2 + b^3 Substituting this into the expression, we have: (a + b)^3 - a^3 - b^3 = (a^3 + 3a^2b + 3ab^2 + b^3) - a^3 - b^3 Expanding and simplifying, we get: (a + b)^3 - a^3 - b^3 = a^3 + 3a^2b + 3ab^2 + b^3 - a^3 - b^3 The terms a^3 and b^3 will cancel out, leaving: (a + b)^3 - a^3 - b^3 = 3a^2b + 3ab^2 Therefore, the value of (a + b)^3 - a^3 - b^3 is 3ab(a + b) ∴ Option 3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1 – 64x3 – 12x + px2 = (1 – 4x)3 then the value of p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-48</w:t>
      </w:r>
    </w:p>
    <w:p>
      <w:pPr>
        <w:spacing w:after="100" w:before="0"/>
      </w:pPr>
      <w:r>
        <w:rPr>
          <w:b w:val="0"/>
        </w:rPr>
        <w:t>B. 16</w:t>
      </w:r>
    </w:p>
    <w:p>
      <w:pPr>
        <w:spacing w:after="100" w:before="0"/>
      </w:pPr>
      <w:r>
        <w:rPr>
          <w:b w:val="0"/>
        </w:rPr>
        <w:t>C. 48</w:t>
      </w:r>
    </w:p>
    <w:p>
      <w:pPr>
        <w:spacing w:after="100" w:before="0"/>
      </w:pPr>
      <w:r>
        <w:rPr>
          <w:b w:val="0"/>
        </w:rPr>
        <w:t>D. -12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 – 64x3 – 12x + px2 = (1 – 4x)3 ⇒ 1 – 64x3 – 12x + px2 = 1 – 64x3 – 3 × 1 × 4x (1 – 4x) ⇒ 1 – 64x3 – 12x + px2 = 1 – 64x3 – 12x + 48x2 ⇒ px2 = 48x2 ⇒ p = 48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x+(1/x)=15, then the value of ≤ft(x^2+(1/x^2))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225</w:t>
      </w:r>
    </w:p>
    <w:p>
      <w:pPr>
        <w:spacing w:after="100" w:before="0"/>
      </w:pPr>
      <w:r>
        <w:rPr>
          <w:b w:val="0"/>
        </w:rPr>
        <w:t>B. 223</w:t>
      </w:r>
    </w:p>
    <w:p>
      <w:pPr>
        <w:spacing w:after="100" w:before="0"/>
      </w:pPr>
      <w:r>
        <w:rPr>
          <w:b w:val="0"/>
        </w:rPr>
        <w:t>C. 17</w:t>
      </w:r>
    </w:p>
    <w:p>
      <w:pPr>
        <w:spacing w:after="100" w:before="0"/>
      </w:pPr>
      <w:r>
        <w:rPr>
          <w:b w:val="0"/>
        </w:rPr>
        <w:t>D. 13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(x + 1/x)2 = 152 ⇒ 225 = x2 + 2 + 1/x2, ⇒ x2 + 1/x2 = 223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Expand and simplify the algebraic expression: (x - 5)2 + (x + 3)2 + 4x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2(x2 - 17)</w:t>
      </w:r>
    </w:p>
    <w:p>
      <w:pPr>
        <w:spacing w:after="100" w:before="0"/>
      </w:pPr>
      <w:r>
        <w:rPr>
          <w:b w:val="0"/>
        </w:rPr>
        <w:t>B. 2(x2 + 17)</w:t>
      </w:r>
    </w:p>
    <w:p>
      <w:pPr>
        <w:spacing w:after="100" w:before="0"/>
      </w:pPr>
      <w:r>
        <w:rPr>
          <w:b w:val="0"/>
        </w:rPr>
        <w:t>C. (x2 + 17)</w:t>
      </w:r>
    </w:p>
    <w:p>
      <w:pPr>
        <w:spacing w:after="100" w:before="0"/>
      </w:pPr>
      <w:r>
        <w:rPr>
          <w:b w:val="0"/>
        </w:rPr>
        <w:t>D. 2(x2 - 5x + 17)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(x - 5)2 + (x + 3)2 + 4x ⇒ x2 + 25 - 10x + x2 + 9 + 6x + 4x ⇒ 2x2 + 34 = 2(x2 + 17) 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If p – (1/p) = 6, then what is the value of p4 + 1p^4?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1562</w:t>
      </w:r>
    </w:p>
    <w:p>
      <w:pPr>
        <w:spacing w:after="100" w:before="0"/>
      </w:pPr>
      <w:r>
        <w:rPr>
          <w:b w:val="0"/>
        </w:rPr>
        <w:t>B. 1432</w:t>
      </w:r>
    </w:p>
    <w:p>
      <w:pPr>
        <w:spacing w:after="100" w:before="0"/>
      </w:pPr>
      <w:r>
        <w:rPr>
          <w:b w:val="0"/>
        </w:rPr>
        <w:t>C. 1442</w:t>
      </w:r>
    </w:p>
    <w:p>
      <w:pPr>
        <w:spacing w:after="100" w:before="0"/>
      </w:pPr>
      <w:r>
        <w:rPr>
          <w:b w:val="0"/>
        </w:rPr>
        <w:t>D. 1444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(p2+(1/p^2))2 - 2 × p2 × (1/p^2) ⇒ {(p-(1/p))2+ (2 × p × (1/p))}2 - 2 ⇒ {(6)2 + 2}2 - 2 ⇒ (36 + 2)2 - 2 ⇒ 1442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3[a - 1 a] + [a - 1 a]3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a2 - 1 a^3</w:t>
      </w:r>
    </w:p>
    <w:p>
      <w:pPr>
        <w:spacing w:after="100" w:before="0"/>
      </w:pPr>
      <w:r>
        <w:rPr>
          <w:b w:val="0"/>
        </w:rPr>
        <w:t>B. a3 - 1 a^3</w:t>
      </w:r>
    </w:p>
    <w:p>
      <w:pPr>
        <w:spacing w:after="100" w:before="0"/>
      </w:pPr>
      <w:r>
        <w:rPr>
          <w:b w:val="0"/>
        </w:rPr>
        <w:t>C. a3 + 1 a^3</w:t>
      </w:r>
    </w:p>
    <w:p>
      <w:pPr>
        <w:spacing w:after="100" w:before="0"/>
      </w:pPr>
      <w:r>
        <w:rPr>
          <w:b w:val="0"/>
        </w:rPr>
        <w:t>D. a2 - 1 a^2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3[a - 1 a] + [a - 1 a]3 ⇒ (a - 1 a) [ 3 + (a - 1 a)2 ]⇒ (a - 1 a) [ 3 + a2 + 1 a^2 - 2 ] ⇒ (a - 1 a) [ a2 + 1 a^2 + 1] ⇒ a3 - 1 a^3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If x + (1/x) = 2√5, then what is the value of (≤ft( x^4 + (1/x^2) )/x^2 + 1)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23</w:t>
      </w:r>
    </w:p>
    <w:p>
      <w:pPr>
        <w:spacing w:after="100" w:before="0"/>
      </w:pPr>
      <w:r>
        <w:rPr>
          <w:b w:val="0"/>
        </w:rPr>
        <w:t>B. 17</w:t>
      </w:r>
    </w:p>
    <w:p>
      <w:pPr>
        <w:spacing w:after="100" w:before="0"/>
      </w:pPr>
      <w:r>
        <w:rPr>
          <w:b w:val="0"/>
        </w:rPr>
        <w:t>C. 20</w:t>
      </w:r>
    </w:p>
    <w:p>
      <w:pPr>
        <w:spacing w:after="100" w:before="0"/>
      </w:pPr>
      <w:r>
        <w:rPr>
          <w:b w:val="0"/>
        </w:rPr>
        <w:t>D.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 + (1/x) = 2√ 5 Formula used: (a + b)3 = a3 + b3 + 3ab(a + b) Calculation: x + (1/x) = 2√ 5 Cube both sides, we get ⇒ (x + 1/x)3 = (2√5)3 ⇒ x3 + 1/x3 + 3 × x × 1/x (2√5) = 40√5 ⇒ x3 + 1/x3 + 6√5 = 40√5 ⇒ x3 + 1/x3 = (40√5 – 6√5) ⇒ x3 + 1/x3 = 34√5 Now, (≤ft( x^4 + (1/x^2) )/x^2 + 1) Dividing the equation by x, we get ⇒ (x3 + 1/x3)/(x + 1/x) ⇒ (34√5/2√5) ⇒ 17 ∴ The required value is 17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If a + b + c = 0, then what is the value of a3 + b3 + c3 - 3abc?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Use the Value Putting Method by assuming values that satisfy the condition a + b + c = 0. Let a = 1, b = 1, and c = −2. Then, 1 + 1 + (−2) = 0. Substitute these in the expression: 13 + 13 + (−2)3 − 3(1)(1)(−2) ⇒ 1 + 1 − 8 − (−6) ⇒ 2 − 8 + 6 = 0. ∴ The correct answer is 0. Alternate Method Given: a + b + c = 0 The standard algebraic identity is: ⇒ a3 + b3 + c3 − 3abc = (a + b + c)(a2 + b2 + c2 − ab − bc − ca) Substitute the given condition a + b + c = 0 into the formula: ⇒ a3 + b3 + c3 − 3abc = (0) × (a2 + b2 + c2 − ab − bc − ca) ⇒ a3 + b3 + c3 − 3abc = 0 ∴ The correct answer is 0. Additional Information Conditional Identity If a + b + c = 0, then a3 + b3 + c3 = 3abc. This is used to simplify cubic expressions involving variables that sum to zero. Alternative Form of the Identity a3 + b3 + c3 − 3abc = 1/2(a + b + c)[(a − b)2 + (b − c)2 + (c − a)2]. Sum of Squares Property If a2 + b2 + c2 − ab − bc − ca = 0, then a = b = c.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If K + 1 K + 2 = 0 and K 10 + 1 K^11?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-1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K + 1 K + 2 = 0 ⇒ (√K + (1/√k))^2 = 0 ⇒ (√K + (1/√k)) = 0 ⇒ √K = - (1/√k) ⇒ K = -1 Now, K10 + 1 K^11 = (-1)10 + 1 (-1)^11 = 1+ 1 (-1) = 1 - 1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If x &gt; 1 and x^2 + (1/x^2) = 83, then x^3 - (1/x^3)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884</w:t>
      </w:r>
    </w:p>
    <w:p>
      <w:pPr>
        <w:spacing w:after="100" w:before="0"/>
      </w:pPr>
      <w:r>
        <w:rPr>
          <w:b w:val="0"/>
        </w:rPr>
        <w:t>B. 876</w:t>
      </w:r>
    </w:p>
    <w:p>
      <w:pPr>
        <w:spacing w:after="100" w:before="0"/>
      </w:pPr>
      <w:r>
        <w:rPr>
          <w:b w:val="0"/>
        </w:rPr>
        <w:t>C. 754</w:t>
      </w:r>
    </w:p>
    <w:p>
      <w:pPr>
        <w:spacing w:after="100" w:before="0"/>
      </w:pPr>
      <w:r>
        <w:rPr>
          <w:b w:val="0"/>
        </w:rPr>
        <w:t>D. 756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If x2 + 1/x2 = k, then x − 1/x = √(k − 2). Here, k = 83, so x − 1/x = √(83 − 2) = √81 = 9. If x − 1/x = a, then x3 − 1/x3 = a3 + 3a. So, x3 − 1/x3 = 93 + 3 × 9 = 729 + 27 = 756. ∴ The correct answer is 756. Alternate Method Given: x2 + 1/x2 = 83, where x &gt; 1 Formula Used: (a − b)2 = a2 + b2 − 2ab a3 − b3 = (a − b)(a2 + b2 + ab) Calculations: ⇒ (x − 1/x)2 = x2 + 1/x2 − 2(x)(1/x) ⇒ (x − 1/x)2 = 83 − 2 ⇒ (x − 1/x)2 = 81 ⇒ x − 1/x = ±9 ⇒ Since x &gt; 1, x − 1/x must be positive, so x − 1/x = 9 ⇒ x3 − 1/x3 = (x − 1/x)(x2 + 1/x2 + 1) ⇒ x3 − 1/x3 = 9 × (83 + 1) ⇒ x3 − 1/x3 = 9 × 84 ⇒ x3 − 1/x3 = 756 ∴ The correct answer is 756. Additional Information Reciprocal Identities If x + 1/x = p, then x2 + 1/x2 = p2 − 2 and x3 + 1/x3 = p3 − 3p. Negative Reciprocal Identities If x − 1/x = p, then x2 + 1/x2 = p2 + 2 and x3 − 1/x3 = p3 + 3p. Cube Factorization The difference of cubes formula is a3 − b3 = (a − b)(a2 + b2 + ab). Substituting 1/x for b gives the identity x3 − 1/x3 = (x − 1/x)(x2 + 1/x2 + 1).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If a = 17,b = 13, then find the value of the expression (a3 - b3 - 3a2b + 3ab2).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- 64</w:t>
      </w:r>
    </w:p>
    <w:p>
      <w:pPr>
        <w:spacing w:after="100" w:before="0"/>
      </w:pPr>
      <w:r>
        <w:rPr>
          <w:b w:val="0"/>
        </w:rPr>
        <w:t>B. - 27000</w:t>
      </w:r>
    </w:p>
    <w:p>
      <w:pPr>
        <w:spacing w:after="100" w:before="0"/>
      </w:pPr>
      <w:r>
        <w:rPr>
          <w:b w:val="0"/>
        </w:rPr>
        <w:t>C. 27000</w:t>
      </w:r>
    </w:p>
    <w:p>
      <w:pPr>
        <w:spacing w:after="100" w:before="0"/>
      </w:pPr>
      <w:r>
        <w:rPr>
          <w:b w:val="0"/>
        </w:rPr>
        <w:t>D. 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(a - b)3 = a3 - b3 - 3a2b + 3ab2 ⇒ (17 - 13)3 = a3 - b3 - 3a2b + 3ab2 ⇒ (4)3 = a3 - b3 - 3a2b + 3ab2 ⇒ 64 = a3 - b3 - 3a2b + 3ab2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If x+ (1/x) = 4, then the value of x^5 + (1/x^5)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776</w:t>
      </w:r>
    </w:p>
    <w:p>
      <w:pPr>
        <w:spacing w:after="100" w:before="0"/>
      </w:pPr>
      <w:r>
        <w:rPr>
          <w:b w:val="0"/>
        </w:rPr>
        <w:t>B. 736</w:t>
      </w:r>
    </w:p>
    <w:p>
      <w:pPr>
        <w:spacing w:after="100" w:before="0"/>
      </w:pPr>
      <w:r>
        <w:rPr>
          <w:b w:val="0"/>
        </w:rPr>
        <w:t>C. 724</w:t>
      </w:r>
    </w:p>
    <w:p>
      <w:pPr>
        <w:spacing w:after="100" w:before="0"/>
      </w:pPr>
      <w:r>
        <w:rPr>
          <w:b w:val="0"/>
        </w:rPr>
        <w:t>D. 684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x+ (1/x) = 4 Formulas used: (x + y)2 = x2 + y2 + 2xy ⇒ x2 + y2 = (x + y)2 - 2xy (x + y)3 = x3 + y3 + 3xy(x + y) Calculation: x+ (1/x) = 4 By squaring and cubing both sides ⇒ x2 + 1/x2 = 16 - 2 × 1 = 14 (1) ⇒ x3 + 1/x3 = 64 - 3 × 4 = 52 (2) (1) × (2) (x2 + 1/x2) × (x3 + 1/x3) = 14 × 52 = 728 ⇒ x5 + 1/x + x + 1/x5 = 728 ⇒ x5 + 1/x5 = 728 - 4 ∵ [x+ (1/x) = 4] ∴ x5 + 1/x5 = 724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If a and b are two positive real numbers such that 4a2 + b2 = 20 and ab = 4, then the value of 2a + b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80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TrickPut a = 2, b = 2. This satisfies the given conditions. Now, 2a + b = 2 × 2 + 2 = 4 + 2 = 6 Traditional method: Given : 4a2 + b2 = 20 ab = 4 To find : 2a + b Formula used : a2 + b2 = (a + b)2 - 2ab Solution : 4a2 + b2 = 20 ⇒ (2a)2 + b2 = 20 ⇒ (2a + b)2 - 2 × 2a × b = 20 ⇒ (2a + b)2 - 4 × 4 = 20 ⇒ (2a + b)2 - 16 = 20 ⇒ (2a + b)2 = 20 + 16 ⇒ (2a + b)2 = 36 ⇒ 2a + b = √36 ⇒ 2a + b = 6 ∴ the value of 2a + b is 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If a + b = c , then the expression a3 + b3 - c3 + 3abc will be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Substitute into expression: c = a + b ⇒ a3 + b3 - (a3 + b3 + 3a2b + 3ab2) + 3a × b × (a + b) ⇒ a3 + b3 - a3 - b3 - 3a2b - 3ab2 + 3a2b + 3ab2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If a2 + b2 = 148 and ab = 54 , then find the value of (a+b/a-b)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8√(10)</w:t>
      </w:r>
    </w:p>
    <w:p>
      <w:pPr>
        <w:spacing w:after="100" w:before="0"/>
      </w:pPr>
      <w:r>
        <w:rPr>
          <w:b w:val="0"/>
        </w:rPr>
        <w:t>B. 2√(10)</w:t>
      </w:r>
    </w:p>
    <w:p>
      <w:pPr>
        <w:spacing w:after="100" w:before="0"/>
      </w:pPr>
      <w:r>
        <w:rPr>
          <w:b w:val="0"/>
        </w:rPr>
        <w:t>C. 8√(7)</w:t>
      </w:r>
    </w:p>
    <w:p>
      <w:pPr>
        <w:spacing w:after="100" w:before="0"/>
      </w:pPr>
      <w:r>
        <w:rPr>
          <w:b w:val="0"/>
        </w:rPr>
        <w:t>D. 5√(3)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(a + b)2 = 148 + 2 × 54 ⇒ (a + b)2 = 256 ⇒ (a - b)2 = 148 - 2 × 54 = 40 ⇒ (a+b)/(a-b) = √(256/40) = 8/√10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If ≤ft(x+(1/x))=10. what is the value of ≤ft(x^4+(1/x^4))?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9604</w:t>
      </w:r>
    </w:p>
    <w:p>
      <w:pPr>
        <w:spacing w:after="100" w:before="0"/>
      </w:pPr>
      <w:r>
        <w:rPr>
          <w:b w:val="0"/>
        </w:rPr>
        <w:t>B. 9602</w:t>
      </w:r>
    </w:p>
    <w:p>
      <w:pPr>
        <w:spacing w:after="100" w:before="0"/>
      </w:pPr>
      <w:r>
        <w:rPr>
          <w:b w:val="0"/>
        </w:rPr>
        <w:t>C. 9600</w:t>
      </w:r>
    </w:p>
    <w:p>
      <w:pPr>
        <w:spacing w:after="100" w:before="0"/>
      </w:pPr>
      <w:r>
        <w:rPr>
          <w:b w:val="0"/>
        </w:rPr>
        <w:t>D. 9606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(x + 1/x) = 10 ⇒ (x2 + 1/x2) = 102 - 2 ⇒ (x2 + 1/x2) = (100 - 2) = 98 ⇒ (x4 + 1/x4) = (98)2 - 2 ⇒ (x4 + 1/x4) = 9604 - 2 = 9602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A = - 1x + 1, then the value of A - 1/A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- 4(2x - 1)x^2 - 1</w:t>
      </w:r>
    </w:p>
    <w:p>
      <w:pPr>
        <w:spacing w:after="100" w:before="0"/>
      </w:pPr>
      <w:r>
        <w:rPr>
          <w:b w:val="0"/>
        </w:rPr>
        <w:t>B. ^2 - 1 - 4(2x - 1)</w:t>
      </w:r>
    </w:p>
    <w:p>
      <w:pPr>
        <w:spacing w:after="100" w:before="0"/>
      </w:pPr>
      <w:r>
        <w:rPr>
          <w:b w:val="0"/>
        </w:rPr>
        <w:t>C. ^2 - 1 - 4(2x + 1)</w:t>
      </w:r>
    </w:p>
    <w:p>
      <w:pPr>
        <w:spacing w:after="100" w:before="0"/>
      </w:pPr>
      <w:r>
        <w:rPr>
          <w:b w:val="0"/>
        </w:rPr>
        <w:t>D. - 4xx^2 - 1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= - 1x + 1 Formula used: (a + b)^2 = a^2 + 2ab + b^2 ≤ft( a^2 - b^2 ) = (a - b) (a + b) Calculation: A - 1/A Put the value of A = - 1x + 1 in the question ⇒ (x - 1)/ (x + 1) - (x + 1)/(x - 1) ⇒ ≤ft( x - 1 ) × ≤ft( x - 1 ) - ≤ft( x + 1 ) × ≤ft( x + 1 )x^2 - 1 ⇒ ≤ft( x^2 - x - x + 1 ) - ≤ft( x^2 + x + x + 1 )x^2 - 1 ⇒ - 4xx^2 - 1 ∴ Correct answer is - 4xx^2 - 1 Short trick: Put the value of x = 2 So, ⇒ A = 1/3 According to the question, A - 1/A ⇒ 1/3 - 3 ⇒ - 8/3 Then check the option you get the answer Put the value in option (4) ⇒ - 4xx^2 - 1 ⇒ (- 4 × 2)/(4 - 1) ⇒ - 8/3 Correct answer is - 4xx^2 - 1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If x + (1/x) = 9, then find x4 + (1/x^4).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5431</w:t>
      </w:r>
    </w:p>
    <w:p>
      <w:pPr>
        <w:spacing w:after="100" w:before="0"/>
      </w:pPr>
      <w:r>
        <w:rPr>
          <w:b w:val="0"/>
        </w:rPr>
        <w:t>B. 6561</w:t>
      </w:r>
    </w:p>
    <w:p>
      <w:pPr>
        <w:spacing w:after="100" w:before="0"/>
      </w:pPr>
      <w:r>
        <w:rPr>
          <w:b w:val="0"/>
        </w:rPr>
        <w:t>C. 6156</w:t>
      </w:r>
    </w:p>
    <w:p>
      <w:pPr>
        <w:spacing w:after="100" w:before="0"/>
      </w:pPr>
      <w:r>
        <w:rPr>
          <w:b w:val="0"/>
        </w:rPr>
        <w:t>D. 6239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(a2 + 1/a2) = K2 - 2 ⇒ (x2 + 1/x2) = 92 - 2 ⇒ (x2 + 1/x2) = 79 ⇒ (x4 + 1/x4) = 792 - 2 ⇒ (x4 + 1/x4) = 6241 - 2 ⇒ 6239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Select the correct algebraic expression.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ab – a – b + 1 = (a – 1) (b – 1)</w:t>
      </w:r>
    </w:p>
    <w:p>
      <w:pPr>
        <w:spacing w:after="100" w:before="0"/>
      </w:pPr>
      <w:r>
        <w:rPr>
          <w:b w:val="0"/>
        </w:rPr>
        <w:t>B. ab + a – b + 1 = (1 – a) (1 – b) (1 – a) (1 + b)</w:t>
      </w:r>
    </w:p>
    <w:p>
      <w:pPr>
        <w:spacing w:after="100" w:before="0"/>
      </w:pPr>
      <w:r>
        <w:rPr>
          <w:b w:val="0"/>
        </w:rPr>
        <w:t>C. ab – a – b + 1 = (1 – a) (b – 1)</w:t>
      </w:r>
    </w:p>
    <w:p>
      <w:pPr>
        <w:spacing w:after="100" w:before="0"/>
      </w:pPr>
      <w:r>
        <w:rPr>
          <w:b w:val="0"/>
        </w:rPr>
        <w:t>D. ab – a – b + 1 = (a – 1) (1 – b)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1: RHS = (a – 1) (b – 1) ⇒ ab - a - b + 1 = LHS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If x + (1/x) = 2, then find the value of x^2723 + 1x^3836 = ?.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-1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 + (1/x) = 2 Then x = 1 x2723 + (1/x3836) = 12723 + (1/13836) = 1 + 1 =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Simplify: ((7.3)^3 - (4.7)^3/(7.3)^2 + 7.3 × 4.7 + (4.7)^2)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3.2</w:t>
      </w:r>
    </w:p>
    <w:p>
      <w:pPr>
        <w:spacing w:after="100" w:before="0"/>
      </w:pPr>
      <w:r>
        <w:rPr>
          <w:b w:val="0"/>
        </w:rPr>
        <w:t>C. 2.6</w:t>
      </w:r>
    </w:p>
    <w:p>
      <w:pPr>
        <w:spacing w:after="100" w:before="0"/>
      </w:pPr>
      <w:r>
        <w:rPr>
          <w:b w:val="0"/>
        </w:rPr>
        <w:t>D. 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a^3 - b^3 = (a - b)(a^2 + ab + b^2) Multiply the numerator and denominator by (7.3 - 4.7) The expression will become: ((7.3)^3 - (4.7)^3/(7.3)^2 + 7.3 × 4.7 + (4.7)^2) × ((7.3 - 4.7)/(7.3 - 4.7)) The denominator will become, (7.3)^3 - (4.7)^3 Hence, ((7.3)^3 - (4.7)^3/(7.3)^3 - (4.7)^3) × (7.3 - 4.7) ⇒(7.3 - 4.7) ⇒2.6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If X + 1X = - 2, then what is the value of x17 + x-17 + x12 + x-12? (x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-2</w:t>
      </w:r>
    </w:p>
    <w:p>
      <w:pPr>
        <w:spacing w:after="100" w:before="0"/>
      </w:pPr>
      <w:r>
        <w:rPr>
          <w:b w:val="0"/>
        </w:rPr>
        <w:t>B. -1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 + 1X = - 2 For x = - 1, X + 1X = - 2 x17 + x-17 + x12 + x-12 ⇒ x17 + 1x^17 + x12 + 1x^12 ⇒ - 1 - 1 + 1 + 1 ⇒ - 2 + 2 ⇒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If 3x + y = 12 and xy = 9, then the value of (3x - y)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(3x + y)2 – (3x - y)2 = 4 × 3x × y [using (a + b)2 - (a - b)2 = 4ab] ⇒ (12)2 – (3x - y)2 = 4 × 3 × 9 ⇒ (3x - y)2 = 144 – 108 = 36 ⇒ 3x – y = ± 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If a = 355, b = 356, c = 357, then find the value of a3 + b3 + c3 - 3abc.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3206</w:t>
      </w:r>
    </w:p>
    <w:p>
      <w:pPr>
        <w:spacing w:after="100" w:before="0"/>
      </w:pPr>
      <w:r>
        <w:rPr>
          <w:b w:val="0"/>
        </w:rPr>
        <w:t>B. 3202</w:t>
      </w:r>
    </w:p>
    <w:p>
      <w:pPr>
        <w:spacing w:after="100" w:before="0"/>
      </w:pPr>
      <w:r>
        <w:rPr>
          <w:b w:val="0"/>
        </w:rPr>
        <w:t>C. 3204</w:t>
      </w:r>
    </w:p>
    <w:p>
      <w:pPr>
        <w:spacing w:after="100" w:before="0"/>
      </w:pPr>
      <w:r>
        <w:rPr>
          <w:b w:val="0"/>
        </w:rPr>
        <w:t>D. 3208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= 355 b = 356 c = 357 Formula used: a3 + b3 + c3 - 3abc = (1/2) × (a + b + c) × [(a – b)2 + (b – c)2 + (c – a)2] Calculations: a3 + b3 + c3 - 3abc = (1/2) × (355 + 356 + 357) × [(355 – 356)2 + (356 – 357)2 + (357 – 355)2] ⇒ (1/2) × (1068) × (1 + 1 + 4) ⇒ 534 × 6 ⇒ 3204 ∴ The value of a3 + b3 + c3 - 3abc is 3204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The value of (p - q)^3 + (q - r)^3 + (r - p)^312(p - q)(q - r)(r - p), where p ≠ q ≠ r,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(1/9)</w:t>
      </w:r>
    </w:p>
    <w:p>
      <w:pPr>
        <w:spacing w:after="100" w:before="0"/>
      </w:pPr>
      <w:r>
        <w:rPr>
          <w:b w:val="0"/>
        </w:rPr>
        <w:t>B. (1/3)</w:t>
      </w:r>
    </w:p>
    <w:p>
      <w:pPr>
        <w:spacing w:after="100" w:before="0"/>
      </w:pPr>
      <w:r>
        <w:rPr>
          <w:b w:val="0"/>
        </w:rPr>
        <w:t>C. (1/4)</w:t>
      </w:r>
    </w:p>
    <w:p>
      <w:pPr>
        <w:spacing w:after="100" w:before="0"/>
      </w:pPr>
      <w:r>
        <w:rPr>
          <w:b w:val="0"/>
        </w:rPr>
        <w:t>D. (1/2)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know, if a + b + c = 0, then a3 + b3 + c3 = 3abc Here, (p - q) = a, (q - r) = b and (r - p) = c ⇒ (p - q)^3 + (q - r)^3 + (r - p)^312(p - q)(q - r)(r - p) ⇒ 3(p-q)(q-r)(r-p) 12(p-q)(q-r)(r-p) ⇒ 3 12 ⇒ 1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Simplify the following: (7.23 × 7.23 × 7.23 + 2.77 × 2.77 × 2.77/7.23 × 7.23 - 7.23 × 2.77 + 2.77 × 2.77)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4.46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5.23</w:t>
      </w:r>
    </w:p>
    <w:p>
      <w:pPr>
        <w:spacing w:after="100" w:before="0"/>
      </w:pPr>
      <w:r>
        <w:rPr>
          <w:b w:val="0"/>
        </w:rPr>
        <w:t>D.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The given expression follows the algebraic identity: (a3 + b3) / (a2 − ab + b2) = a + b. Identifying the values from the expression: a = 7.23 and b = 2.77. Required value = a + b = 7.23 + 2.77. Sum = 10. ∴ The correct answer is 10. Alternate Method Given: Expression: (7.23 × 7.23 × 7.23 + 2.77 × 2.77 × 2.77) / (7.23 × 7.23 − 7.23 × 2.77 + 2.77 × 2.77) Formula Used: The Sum of Cubes identity is: a3 + b3 = (a + b)(a2 − ab + b2) Calculations: ⇒ Let a = 7.23 and b = 2.77 ⇒ Numerator = a × a × a + b × b × b = a3 + b3 ⇒ Denominator = a × a − a × b + b × b = a2 − ab + b2 ⇒ Expression = (a3 + b3) / (a2 − ab + b2) ⇒ Expression = [(a + b)(a2 − ab + b2)] / (a2 − ab + b2) ⇒ Expression = a + b ⇒ Expression = 7.23 + 2.77 = 10 ∴ The correct answer is 10. Additional Information Difference of Cubes Identity For subtraction, the identity is a3 − b3 = (a − b)(a2 + ab + b2). Dividing a3 − b3 by (a2 + ab + b2) results in (a − b). Algebraic Squares Basic expansion formulas include (a + b)2 = a2 + 2ab + b2 and (a − b)2 = a2 − 2ab + b2. BODMAS Rule In complex simplification, always follow the order: Brackets, Orders, Division, Multiplication, Addition, and Subtraction.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If x is an integer such that x + (1/x) = (65/8), then find the value of x - (1/x)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(63/6)</w:t>
      </w:r>
    </w:p>
    <w:p>
      <w:pPr>
        <w:spacing w:after="100" w:before="0"/>
      </w:pPr>
      <w:r>
        <w:rPr>
          <w:b w:val="0"/>
        </w:rPr>
        <w:t>B. (63/8)</w:t>
      </w:r>
    </w:p>
    <w:p>
      <w:pPr>
        <w:spacing w:after="100" w:before="0"/>
      </w:pPr>
      <w:r>
        <w:rPr>
          <w:b w:val="0"/>
        </w:rPr>
        <w:t>C. (36/8)</w:t>
      </w:r>
    </w:p>
    <w:p>
      <w:pPr>
        <w:spacing w:after="100" w:before="0"/>
      </w:pPr>
      <w:r>
        <w:rPr>
          <w:b w:val="0"/>
        </w:rPr>
        <w:t>D. (32/6)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Used: If a = x + (1 / x) and b = x - (1 / x), then: a² - b² = 4. Step 1: Find the value of a²: a = x + (1 / x) = 65 / 8 a² = (65 / 8)² = 4225 / 64. Step 2: Use the formula a² - b² = 4: 4225 / 64 - b² = 4 b² = 4225 / 64 - 256 / 64 b² = 3969 / 64. Step 3: Find the value of b: b = √(3969 / 64) b = 63 / 8. The value of x - (1 / x) is 63 / 8.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