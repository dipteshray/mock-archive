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involved in the process of privatisation?</w:t>
      </w:r>
    </w:p>
    <w:p>
      <w:pPr>
        <w:spacing w:before="0"/>
      </w:pPr>
      <w:r>
        <w:rPr>
          <w:b w:val="0"/>
        </w:rPr>
      </w:r>
    </w:p>
    <w:p>
      <w:pPr>
        <w:spacing w:after="100" w:before="0"/>
      </w:pPr>
      <w:r>
        <w:rPr>
          <w:b w:val="0"/>
        </w:rPr>
        <w:t>A. Abolishing private property rights</w:t>
      </w:r>
    </w:p>
    <w:p>
      <w:pPr>
        <w:spacing w:after="100" w:before="0"/>
      </w:pPr>
      <w:r>
        <w:rPr>
          <w:b w:val="0"/>
        </w:rPr>
        <w:t>B. Selling shares to the public through an initial public offering (IPO)</w:t>
      </w:r>
    </w:p>
    <w:p>
      <w:pPr>
        <w:spacing w:after="100" w:before="0"/>
      </w:pPr>
      <w:r>
        <w:rPr>
          <w:b w:val="0"/>
        </w:rPr>
        <w:t>C. Increasing government control over the enterprise</w:t>
      </w:r>
    </w:p>
    <w:p>
      <w:pPr>
        <w:spacing w:after="100" w:before="0"/>
      </w:pPr>
      <w:r>
        <w:rPr>
          <w:b w:val="0"/>
        </w:rPr>
        <w:t>D. Nationalising private companies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Privatisation involves transferring ownership or control of enterprises from the government to private entities. The correct answer, option 2, highlights selling shares to the public through an Initial Public Offering (IPO) as a key method of privatisation. This process enables private investors to acquire equity in formerly government-owned enterprises, thereby reducing state ownership and fostering private sector involvement.</w:t>
      </w:r>
    </w:p>
    <w:p>
      <w:pPr>
        <w:spacing w:before="0"/>
      </w:pPr>
      <w:r>
        <w:rPr>
          <w:b w:val="0"/>
        </w:rPr>
      </w:r>
    </w:p>
    <w:p>
      <w:pPr>
        <w:spacing w:after="100" w:line="360" w:lineRule="auto" w:before="0"/>
      </w:pPr>
      <w:r>
        <w:rPr>
          <w:b w:val="0"/>
        </w:rPr>
        <w:t>2. In which year the Royal Titles Act was passed to Confer British Queen Victoria, the new empress of India?</w:t>
      </w:r>
    </w:p>
    <w:p>
      <w:pPr>
        <w:spacing w:before="0"/>
      </w:pPr>
      <w:r>
        <w:rPr>
          <w:b w:val="0"/>
        </w:rPr>
      </w:r>
    </w:p>
    <w:p>
      <w:pPr>
        <w:spacing w:after="100" w:before="0"/>
      </w:pPr>
      <w:r>
        <w:rPr>
          <w:b w:val="0"/>
        </w:rPr>
        <w:t>A. 1858</w:t>
      </w:r>
    </w:p>
    <w:p>
      <w:pPr>
        <w:spacing w:after="100" w:before="0"/>
      </w:pPr>
      <w:r>
        <w:rPr>
          <w:b w:val="0"/>
        </w:rPr>
        <w:t>B. 1862</w:t>
      </w:r>
    </w:p>
    <w:p>
      <w:pPr>
        <w:spacing w:after="100" w:before="0"/>
      </w:pPr>
      <w:r>
        <w:rPr>
          <w:b w:val="0"/>
        </w:rPr>
        <w:t>C. 1876</w:t>
      </w:r>
    </w:p>
    <w:p>
      <w:pPr>
        <w:spacing w:after="100" w:before="0"/>
      </w:pPr>
      <w:r>
        <w:rPr>
          <w:b w:val="0"/>
        </w:rPr>
        <w:t>D. 1879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- 1876 Key Points Additional Information</w:t>
      </w:r>
    </w:p>
    <w:p>
      <w:pPr>
        <w:spacing w:before="0"/>
      </w:pPr>
      <w:r>
        <w:rPr>
          <w:b w:val="0"/>
        </w:rPr>
        <w:t>• Royal Titles Act 1876 The Royal Titles Act was passed by the British Parliament in 1876.</w:t>
      </w:r>
    </w:p>
    <w:p>
      <w:pPr>
        <w:spacing w:before="0"/>
      </w:pPr>
      <w:r>
        <w:rPr>
          <w:b w:val="0"/>
        </w:rPr>
        <w:t>• This act was enacted to officially grant Queen Victoria the title of "Empress of India".</w:t>
      </w:r>
    </w:p>
    <w:p>
      <w:pPr>
        <w:spacing w:before="0"/>
      </w:pPr>
      <w:r>
        <w:rPr>
          <w:b w:val="0"/>
        </w:rPr>
        <w:t>• British Prime Minister Benjamin Disraeli was a key proponent of this act.</w:t>
      </w:r>
    </w:p>
    <w:p>
      <w:pPr>
        <w:spacing w:before="0"/>
      </w:pPr>
      <w:r>
        <w:rPr>
          <w:b w:val="0"/>
        </w:rPr>
        <w:t>• The title was meant to symbolize British authority over India and to bind India more closely to the British monarchy.</w:t>
      </w:r>
    </w:p>
    <w:p>
      <w:pPr>
        <w:spacing w:before="0"/>
      </w:pPr>
      <w:r>
        <w:rPr>
          <w:b w:val="0"/>
        </w:rPr>
        <w:t>• Other Years Mentioned 1858: The year when the British government took direct control of India from the British East India Company following the Indian Rebellion of 1857.</w:t>
      </w:r>
    </w:p>
    <w:p>
      <w:pPr>
        <w:spacing w:before="0"/>
      </w:pPr>
      <w:r>
        <w:rPr>
          <w:b w:val="0"/>
        </w:rPr>
        <w:t>• 1862: A year without major legislative changes related to British titles in India.</w:t>
      </w:r>
    </w:p>
    <w:p>
      <w:pPr>
        <w:spacing w:before="0"/>
      </w:pPr>
      <w:r>
        <w:rPr>
          <w:b w:val="0"/>
        </w:rPr>
        <w:t>• 1879: This year also does not correspond to any significant legislation regarding the titles of the British monarchy in relation to India.</w:t>
      </w:r>
    </w:p>
    <w:p>
      <w:pPr>
        <w:spacing w:before="0"/>
      </w:pPr>
      <w:r>
        <w:rPr>
          <w:b w:val="0"/>
        </w:rPr>
      </w:r>
    </w:p>
    <w:p>
      <w:pPr>
        <w:spacing w:after="100" w:line="360" w:lineRule="auto" w:before="0"/>
      </w:pPr>
      <w:r>
        <w:rPr>
          <w:b w:val="0"/>
        </w:rPr>
        <w:t>3. Consider the following statements: 1. Kunwar Singh, Landlord of Jagdishpur in Bihar, led the rebellion against the British. 2. Lord Dalhousie recognised the adopted son of Rani Lakshmi Bai as the heir apparent. Which of the above statements is/are correct?</w:t>
      </w:r>
    </w:p>
    <w:p>
      <w:pPr>
        <w:spacing w:before="0"/>
      </w:pPr>
      <w:r>
        <w:rPr>
          <w:b w:val="0"/>
        </w:rPr>
      </w:r>
    </w:p>
    <w:p>
      <w:pPr>
        <w:spacing w:after="100" w:before="0"/>
      </w:pPr>
      <w:r>
        <w:rPr>
          <w:b w:val="0"/>
        </w:rPr>
        <w:t>A. Neither 1 nor 2</w:t>
      </w:r>
    </w:p>
    <w:p>
      <w:pPr>
        <w:spacing w:after="100" w:before="0"/>
      </w:pPr>
      <w:r>
        <w:rPr>
          <w:b w:val="0"/>
        </w:rPr>
        <w:t>B. Only 1</w:t>
      </w:r>
    </w:p>
    <w:p>
      <w:pPr>
        <w:spacing w:after="100" w:before="0"/>
      </w:pPr>
      <w:r>
        <w:rPr>
          <w:b w:val="0"/>
        </w:rPr>
        <w:t>C. Only 2</w:t>
      </w:r>
    </w:p>
    <w:p>
      <w:pPr>
        <w:spacing w:after="100" w:before="0"/>
      </w:pPr>
      <w:r>
        <w:rPr>
          <w:b w:val="0"/>
        </w:rPr>
        <w:t>D. Both 1 and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Kunwar Singh was a prominent leader of the Indian Rebellion of 1857. He fought valiantly against the British forces in Bihar and was a significant figure in the uprising, especially known for his resistance in Jagdishpur. Hence Statement 1 is Correct.</w:t>
      </w:r>
    </w:p>
    <w:p>
      <w:pPr>
        <w:spacing w:before="0"/>
      </w:pPr>
      <w:r>
        <w:rPr>
          <w:b w:val="0"/>
        </w:rPr>
        <w:t>• Lord Dalhousie, the British Governor-General, did not recognize the adopted son of Rani Lakshmi Bai of Jhansi as the heir. Instead, he implemented the Doctrine of Lapse, which denied recognition to the adoption of Damodar Rao, Lakshmi Bai's adopted son, as her heir. This was one of the key reasons for the rebellion in Jhansi. Hence Statement 2 is Incorrect.</w:t>
      </w:r>
    </w:p>
    <w:p>
      <w:pPr>
        <w:spacing w:before="0"/>
      </w:pPr>
      <w:r>
        <w:rPr>
          <w:b w:val="0"/>
        </w:rPr>
      </w:r>
    </w:p>
    <w:p>
      <w:pPr>
        <w:spacing w:after="100" w:line="360" w:lineRule="auto" w:before="0"/>
      </w:pPr>
      <w:r>
        <w:rPr>
          <w:b w:val="0"/>
        </w:rPr>
        <w:t>4. If the value/percentage of the cash reserve ratio falls, then the value of money multiplier ________.</w:t>
      </w:r>
    </w:p>
    <w:p>
      <w:pPr>
        <w:spacing w:before="0"/>
      </w:pPr>
      <w:r>
        <w:rPr>
          <w:b w:val="0"/>
        </w:rPr>
      </w:r>
    </w:p>
    <w:p>
      <w:pPr>
        <w:spacing w:after="100" w:before="0"/>
      </w:pPr>
      <w:r>
        <w:rPr>
          <w:b w:val="0"/>
        </w:rPr>
        <w:t>A. remains stable</w:t>
      </w:r>
    </w:p>
    <w:p>
      <w:pPr>
        <w:spacing w:after="100" w:before="0"/>
      </w:pPr>
      <w:r>
        <w:rPr>
          <w:b w:val="0"/>
        </w:rPr>
        <w:t>B. None of the above</w:t>
      </w:r>
    </w:p>
    <w:p>
      <w:pPr>
        <w:spacing w:after="100" w:before="0"/>
      </w:pPr>
      <w:r>
        <w:rPr>
          <w:b w:val="0"/>
        </w:rPr>
        <w:t>C. falls</w:t>
      </w:r>
    </w:p>
    <w:p>
      <w:pPr>
        <w:spacing w:after="100" w:before="0"/>
      </w:pPr>
      <w:r>
        <w:rPr>
          <w:b w:val="0"/>
        </w:rPr>
        <w:t>D. rises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money multiplier increases when the cash reserve ratio (CRR) decreases. The money multiplier indicates how much the money supply can expand with an increase in bank reserves. A lower CRR means banks need to keep less cash in reserves and can lend more money.</w:t>
      </w:r>
    </w:p>
    <w:p>
      <w:pPr>
        <w:spacing w:before="0"/>
      </w:pPr>
      <w:r>
        <w:rPr>
          <w:b w:val="0"/>
        </w:rPr>
      </w:r>
    </w:p>
    <w:p>
      <w:pPr>
        <w:spacing w:after="100" w:line="360" w:lineRule="auto" w:before="0"/>
      </w:pPr>
      <w:r>
        <w:rPr>
          <w:b w:val="0"/>
        </w:rPr>
        <w:t>5. Match the list 1st with list 2nd and select the right choice with the help of code given below. 1st 2nd (A) Treaty of Allahabad (i) 1792 AD (B) Treaty of Madras (ii) 1765 AD (C) Treaty of Manglore (iii) 1784 AD (D) Treaty of Shriranga-patnam (iv) 1769 AD</w:t>
      </w:r>
    </w:p>
    <w:p>
      <w:pPr>
        <w:spacing w:before="0"/>
      </w:pPr>
      <w:r>
        <w:rPr>
          <w:b w:val="0"/>
        </w:rPr>
      </w:r>
    </w:p>
    <w:p>
      <w:pPr>
        <w:spacing w:after="100" w:before="0"/>
      </w:pPr>
      <w:r>
        <w:rPr>
          <w:b w:val="0"/>
        </w:rPr>
        <w:t>A. (A) - (ii), (B) - (iv), (C) - (iii), (D) - (i)</w:t>
      </w:r>
    </w:p>
    <w:p>
      <w:pPr>
        <w:spacing w:after="100" w:before="0"/>
      </w:pPr>
      <w:r>
        <w:rPr>
          <w:b w:val="0"/>
        </w:rPr>
        <w:t>B. (A) - (iv), (B) - (ii), (C) - (iii), (D) - (i)</w:t>
      </w:r>
    </w:p>
    <w:p>
      <w:pPr>
        <w:spacing w:after="100" w:before="0"/>
      </w:pPr>
      <w:r>
        <w:rPr>
          <w:b w:val="0"/>
        </w:rPr>
        <w:t>C. (A) - (ii), (B) - (iii), (C) - (i), (D) - (iv)</w:t>
      </w:r>
    </w:p>
    <w:p>
      <w:pPr>
        <w:spacing w:after="100" w:before="0"/>
      </w:pPr>
      <w:r>
        <w:rPr>
          <w:b w:val="0"/>
        </w:rPr>
        <w:t>D. (A) - (iii), (B) - (ii), (C) - (iv), (D) -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 (ii), (B) - (iv), (C) - (iii), (D) - (i)'. Key Points Additional Information</w:t>
      </w:r>
    </w:p>
    <w:p>
      <w:pPr>
        <w:spacing w:before="0"/>
      </w:pPr>
      <w:r>
        <w:rPr>
          <w:b w:val="0"/>
        </w:rPr>
        <w:t>• Treaty of Allahabad (1765 AD): This treaty was signed between the Mughal Emperor Shah Alam II and Robert Clive of the East India Company after the Battle of Buxar.</w:t>
      </w:r>
    </w:p>
    <w:p>
      <w:pPr>
        <w:spacing w:before="0"/>
      </w:pPr>
      <w:r>
        <w:rPr>
          <w:b w:val="0"/>
        </w:rPr>
        <w:t>• It granted the East India Company the Diwani rights, which gave them the power to collect revenue from the provinces of Bengal, Bihar, and Orissa.</w:t>
      </w:r>
    </w:p>
    <w:p>
      <w:pPr>
        <w:spacing w:before="0"/>
      </w:pPr>
      <w:r>
        <w:rPr>
          <w:b w:val="0"/>
        </w:rPr>
        <w:t>• Treaty of Madras (1769 AD): This treaty was signed between the British East India Company and Hyder Ali of Mysore after the First Anglo-Mysore War.</w:t>
      </w:r>
    </w:p>
    <w:p>
      <w:pPr>
        <w:spacing w:before="0"/>
      </w:pPr>
      <w:r>
        <w:rPr>
          <w:b w:val="0"/>
        </w:rPr>
        <w:t>• It ended the war and restored the status quo, with both parties agreeing to return the territories they had conquered during the war.</w:t>
      </w:r>
    </w:p>
    <w:p>
      <w:pPr>
        <w:spacing w:before="0"/>
      </w:pPr>
      <w:r>
        <w:rPr>
          <w:b w:val="0"/>
        </w:rPr>
        <w:t>• Treaty of Manglore (1784 AD): This treaty was signed between Tipu Sultan of Mysore and the British East India Company, ending the Second Anglo-Mysore War.</w:t>
      </w:r>
    </w:p>
    <w:p>
      <w:pPr>
        <w:spacing w:before="0"/>
      </w:pPr>
      <w:r>
        <w:rPr>
          <w:b w:val="0"/>
        </w:rPr>
        <w:t>• Both parties agreed to return the captured territories and prisoners, and to restore the pre-war boundaries.</w:t>
      </w:r>
    </w:p>
    <w:p>
      <w:pPr>
        <w:spacing w:before="0"/>
      </w:pPr>
      <w:r>
        <w:rPr>
          <w:b w:val="0"/>
        </w:rPr>
        <w:t>• Treaty of Srirangapatnam (1792 AD): This treaty was signed after the Third Anglo-Mysore War between Tipu Sultan and the British East India Company, along with their allies – the Marathas and the Nizam of Hyderabad.</w:t>
      </w:r>
    </w:p>
    <w:p>
      <w:pPr>
        <w:spacing w:before="0"/>
      </w:pPr>
      <w:r>
        <w:rPr>
          <w:b w:val="0"/>
        </w:rPr>
        <w:t>• Tipu Sultan had to surrender half of his kingdom to the British and their allies, along with a substantial war indemnity.</w:t>
      </w:r>
    </w:p>
    <w:p>
      <w:pPr>
        <w:spacing w:before="0"/>
      </w:pPr>
      <w:r>
        <w:rPr>
          <w:b w:val="0"/>
        </w:rPr>
        <w:t>• Battle of Buxar: Fought in 1764 between the forces of the British East India Company and a coalition of Indian states, including the Nawab of Bengal, the Nawab of Awadh, and the Mughal Emperor.</w:t>
      </w:r>
    </w:p>
    <w:p>
      <w:pPr>
        <w:spacing w:before="0"/>
      </w:pPr>
      <w:r>
        <w:rPr>
          <w:b w:val="0"/>
        </w:rPr>
        <w:t>• The decisive British victory led to the Treaty of Allahabad, which significantly expanded British control in India.</w:t>
      </w:r>
    </w:p>
    <w:p>
      <w:pPr>
        <w:spacing w:before="0"/>
      </w:pPr>
      <w:r>
        <w:rPr>
          <w:b w:val="0"/>
        </w:rPr>
        <w:t>• Anglo-Mysore Wars: Four wars fought between the Kingdom of Mysore and the British East India Company in the late 18th century.</w:t>
      </w:r>
    </w:p>
    <w:p>
      <w:pPr>
        <w:spacing w:before="0"/>
      </w:pPr>
      <w:r>
        <w:rPr>
          <w:b w:val="0"/>
        </w:rPr>
        <w:t>• These wars were marked by the rise of Hyder Ali and his son Tipu Sultan as key opponents of British expansion in southern India.</w:t>
      </w:r>
    </w:p>
    <w:p>
      <w:pPr>
        <w:spacing w:before="0"/>
      </w:pPr>
      <w:r>
        <w:rPr>
          <w:b w:val="0"/>
        </w:rPr>
        <w:t>• Diwani Rights: These rights allowed the British East India Company to collect revenue and administer civil justice in Bengal, Bihar, and Orissa after the Treaty of Allahabad.</w:t>
      </w:r>
    </w:p>
    <w:p>
      <w:pPr>
        <w:spacing w:before="0"/>
      </w:pPr>
      <w:r>
        <w:rPr>
          <w:b w:val="0"/>
        </w:rPr>
        <w:t>• This marked a significant step in the establishment of British rule in India.</w:t>
      </w:r>
    </w:p>
    <w:p>
      <w:pPr>
        <w:spacing w:before="0"/>
      </w:pPr>
      <w:r>
        <w:rPr>
          <w:b w:val="0"/>
        </w:rPr>
      </w:r>
    </w:p>
    <w:p>
      <w:pPr>
        <w:spacing w:after="100" w:line="360" w:lineRule="auto" w:before="0"/>
      </w:pPr>
      <w:r>
        <w:rPr>
          <w:b w:val="0"/>
        </w:rPr>
        <w:t>6. What was the name of the new rifle which was decided to be used in place of old rifle in 1857 in India ?</w:t>
      </w:r>
    </w:p>
    <w:p>
      <w:pPr>
        <w:spacing w:before="0"/>
      </w:pPr>
      <w:r>
        <w:rPr>
          <w:b w:val="0"/>
        </w:rPr>
      </w:r>
    </w:p>
    <w:p>
      <w:pPr>
        <w:spacing w:after="100" w:before="0"/>
      </w:pPr>
      <w:r>
        <w:rPr>
          <w:b w:val="0"/>
        </w:rPr>
        <w:t>A. Brown Ben</w:t>
      </w:r>
    </w:p>
    <w:p>
      <w:pPr>
        <w:spacing w:after="100" w:before="0"/>
      </w:pPr>
      <w:r>
        <w:rPr>
          <w:b w:val="0"/>
        </w:rPr>
        <w:t>B. Brown Bright</w:t>
      </w:r>
    </w:p>
    <w:p>
      <w:pPr>
        <w:spacing w:after="100" w:before="0"/>
      </w:pPr>
      <w:r>
        <w:rPr>
          <w:b w:val="0"/>
        </w:rPr>
        <w:t>C. Enfield Rifle</w:t>
      </w:r>
    </w:p>
    <w:p>
      <w:pPr>
        <w:spacing w:after="100" w:before="0"/>
      </w:pPr>
      <w:r>
        <w:rPr>
          <w:b w:val="0"/>
        </w:rPr>
        <w:t>D. Brown Ben and Brown Bright Both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'Enfield Rifle' Key Points Additional Information Important Points</w:t>
      </w:r>
    </w:p>
    <w:p>
      <w:pPr>
        <w:spacing w:before="0"/>
      </w:pPr>
      <w:r>
        <w:rPr>
          <w:b w:val="0"/>
        </w:rPr>
        <w:t>• Enfield Rifle: The Enfield Rifle was introduced by the British in 1857 as a replacement for the older smoothbore musket, commonly referred to as the 'Brown Bess'.</w:t>
      </w:r>
    </w:p>
    <w:p>
      <w:pPr>
        <w:spacing w:before="0"/>
      </w:pPr>
      <w:r>
        <w:rPr>
          <w:b w:val="0"/>
        </w:rPr>
        <w:t>• This rifle was a more modern and efficient weapon, using a rifled barrel which increased accuracy and range.</w:t>
      </w:r>
    </w:p>
    <w:p>
      <w:pPr>
        <w:spacing w:before="0"/>
      </w:pPr>
      <w:r>
        <w:rPr>
          <w:b w:val="0"/>
        </w:rPr>
        <w:t>• The introduction of the Enfield Rifle is historically significant as it played a crucial role in the events leading up to the Indian Rebellion of 1857. The cartridges used in the rifle were rumored to be greased with cow and pig fat, offending both Hindu and Muslim soldiers in the British Indian Army.</w:t>
      </w:r>
    </w:p>
    <w:p>
      <w:pPr>
        <w:spacing w:before="0"/>
      </w:pPr>
      <w:r>
        <w:rPr>
          <w:b w:val="0"/>
        </w:rPr>
        <w:t>• This issue with the cartridges was one of the key factors that ignited the widespread uprising against British rule.</w:t>
      </w:r>
    </w:p>
    <w:p>
      <w:pPr>
        <w:spacing w:before="0"/>
      </w:pPr>
      <w:r>
        <w:rPr>
          <w:b w:val="0"/>
        </w:rPr>
        <w:t>• Brown Bess: The 'Brown Bess' was a smoothbore musket used by British troops and Indian sepoys before the introduction of the Enfield Rifle.</w:t>
      </w:r>
    </w:p>
    <w:p>
      <w:pPr>
        <w:spacing w:before="0"/>
      </w:pPr>
      <w:r>
        <w:rPr>
          <w:b w:val="0"/>
        </w:rPr>
        <w:t>• It was less accurate and had a shorter range compared to the rifled Enfield.</w:t>
      </w:r>
    </w:p>
    <w:p>
      <w:pPr>
        <w:spacing w:before="0"/>
      </w:pPr>
      <w:r>
        <w:rPr>
          <w:b w:val="0"/>
        </w:rPr>
        <w:t>• Brown Ben: This is not a historically recognized weapon, and it seems to be a fictional or incorrect term possibly used in the provided options.</w:t>
      </w:r>
    </w:p>
    <w:p>
      <w:pPr>
        <w:spacing w:before="0"/>
      </w:pPr>
      <w:r>
        <w:rPr>
          <w:b w:val="0"/>
        </w:rPr>
        <w:t>• Brown Bright: Similar to 'Brown Ben,' 'Brown Bright' is not a historically recognized weapon and appears to be a fictional or incorrect term.</w:t>
      </w:r>
    </w:p>
    <w:p>
      <w:pPr>
        <w:spacing w:before="0"/>
      </w:pPr>
      <w:r>
        <w:rPr>
          <w:b w:val="0"/>
        </w:rPr>
        <w:t>• Brown Ben and Brown Bright Both: As both 'Brown Ben' and 'Brown Bright' are not recognized historical weapons, this option is also incorrect.</w:t>
      </w:r>
    </w:p>
    <w:p>
      <w:pPr>
        <w:spacing w:before="0"/>
      </w:pPr>
      <w:r>
        <w:rPr>
          <w:b w:val="0"/>
        </w:rPr>
        <w:t>• The introduction of the Enfield Rifle and the controversy surrounding its cartridges were pivotal in triggering the Indian Rebellion of 1857, a major event in Indian history.</w:t>
      </w:r>
    </w:p>
    <w:p>
      <w:pPr>
        <w:spacing w:before="0"/>
      </w:pPr>
      <w:r>
        <w:rPr>
          <w:b w:val="0"/>
        </w:rPr>
        <w:t>• The rebellion, also known as the First War of Indian Independence, was a significant uprising against British colonial rule.</w:t>
      </w:r>
    </w:p>
    <w:p>
      <w:pPr>
        <w:spacing w:before="0"/>
      </w:pPr>
      <w:r>
        <w:rPr>
          <w:b w:val="0"/>
        </w:rPr>
        <w:t>• The British government subsequently took direct control of India from the East India Company, marking a significant shift in the administration and governance of the country.</w:t>
      </w:r>
    </w:p>
    <w:p>
      <w:pPr>
        <w:spacing w:before="0"/>
      </w:pPr>
      <w:r>
        <w:rPr>
          <w:b w:val="0"/>
        </w:rPr>
      </w:r>
    </w:p>
    <w:p>
      <w:pPr>
        <w:spacing w:after="100" w:line="360" w:lineRule="auto" w:before="0"/>
      </w:pPr>
      <w:r>
        <w:rPr>
          <w:b w:val="0"/>
        </w:rPr>
        <w:t>7. What is the interest rate that the RBI charges on long-term loans?</w:t>
      </w:r>
    </w:p>
    <w:p>
      <w:pPr>
        <w:spacing w:before="0"/>
      </w:pPr>
      <w:r>
        <w:rPr>
          <w:b w:val="0"/>
        </w:rPr>
      </w:r>
    </w:p>
    <w:p>
      <w:pPr>
        <w:spacing w:after="100" w:before="0"/>
      </w:pPr>
      <w:r>
        <w:rPr>
          <w:b w:val="0"/>
        </w:rPr>
        <w:t>A. Buyback Rate</w:t>
      </w:r>
    </w:p>
    <w:p>
      <w:pPr>
        <w:spacing w:after="100" w:before="0"/>
      </w:pPr>
      <w:r>
        <w:rPr>
          <w:b w:val="0"/>
        </w:rPr>
        <w:t>B. Bank Rate</w:t>
      </w:r>
    </w:p>
    <w:p>
      <w:pPr>
        <w:spacing w:after="100" w:before="0"/>
      </w:pPr>
      <w:r>
        <w:rPr>
          <w:b w:val="0"/>
        </w:rPr>
        <w:t>C. Repeat rate</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Bank Rate. Key Points Additional Information</w:t>
      </w:r>
    </w:p>
    <w:p>
      <w:pPr>
        <w:spacing w:before="0"/>
      </w:pPr>
      <w:r>
        <w:rPr>
          <w:b w:val="0"/>
        </w:rPr>
        <w:t>• Bank Rate: The Bank Rate is the rate at which the Reserve Bank of India (RBI) lends money to commercial banks for long-term loans.</w:t>
      </w:r>
    </w:p>
    <w:p>
      <w:pPr>
        <w:spacing w:before="0"/>
      </w:pPr>
      <w:r>
        <w:rPr>
          <w:b w:val="0"/>
        </w:rPr>
        <w:t>• The Bank Rate is a tool used by the RBI to control liquidity and inflation in the economy.</w:t>
      </w:r>
    </w:p>
    <w:p>
      <w:pPr>
        <w:spacing w:before="0"/>
      </w:pPr>
      <w:r>
        <w:rPr>
          <w:b w:val="0"/>
        </w:rPr>
        <w:t>• It is different from the Repo Rate, which is used for short-term loans.</w:t>
      </w:r>
    </w:p>
    <w:p>
      <w:pPr>
        <w:spacing w:before="0"/>
      </w:pPr>
      <w:r>
        <w:rPr>
          <w:b w:val="0"/>
        </w:rPr>
        <w:t>• Changes in the Bank Rate can influence the interest rates on loans and deposits in the banking system.</w:t>
      </w:r>
    </w:p>
    <w:p>
      <w:pPr>
        <w:spacing w:before="0"/>
      </w:pPr>
      <w:r>
        <w:rPr>
          <w:b w:val="0"/>
        </w:rPr>
        <w:t>• A higher Bank Rate can lead to higher borrowing costs for banks, which may be passed on to customers in the form of higher interest rates on loans.</w:t>
      </w:r>
    </w:p>
    <w:p>
      <w:pPr>
        <w:spacing w:before="0"/>
      </w:pPr>
      <w:r>
        <w:rPr>
          <w:b w:val="0"/>
        </w:rPr>
        <w:t>• Repo Rate: The Repo Rate is the rate at which the RBI lends short-term money to commercial banks against securities.</w:t>
      </w:r>
    </w:p>
    <w:p>
      <w:pPr>
        <w:spacing w:before="0"/>
      </w:pPr>
      <w:r>
        <w:rPr>
          <w:b w:val="0"/>
        </w:rPr>
        <w:t>• It is used by the RBI to control inflation and manage the money supply in the economy.</w:t>
      </w:r>
    </w:p>
    <w:p>
      <w:pPr>
        <w:spacing w:before="0"/>
      </w:pPr>
      <w:r>
        <w:rPr>
          <w:b w:val="0"/>
        </w:rPr>
        <w:t>• A decrease in the Repo Rate can lead to lower borrowing costs for banks, which may reduce interest rates on loans for consumers.</w:t>
      </w:r>
    </w:p>
    <w:p>
      <w:pPr>
        <w:spacing w:before="0"/>
      </w:pPr>
      <w:r>
        <w:rPr>
          <w:b w:val="0"/>
        </w:rPr>
        <w:t>• Reverse Repo Rate: The Reverse Repo Rate is the rate at which the RBI borrows money from commercial banks.</w:t>
      </w:r>
    </w:p>
    <w:p>
      <w:pPr>
        <w:spacing w:before="0"/>
      </w:pPr>
      <w:r>
        <w:rPr>
          <w:b w:val="0"/>
        </w:rPr>
        <w:t>• It is used to absorb liquidity from the banking system.</w:t>
      </w:r>
    </w:p>
    <w:p>
      <w:pPr>
        <w:spacing w:before="0"/>
      </w:pPr>
      <w:r>
        <w:rPr>
          <w:b w:val="0"/>
        </w:rPr>
        <w:t>• An increase in the Reverse Repo Rate can encourage banks to park more funds with the RBI, reducing the money supply in the economy.</w:t>
      </w:r>
    </w:p>
    <w:p>
      <w:pPr>
        <w:spacing w:before="0"/>
      </w:pPr>
      <w:r>
        <w:rPr>
          <w:b w:val="0"/>
        </w:rPr>
        <w:t>• Cash Reserve Ratio (CRR): CRR is the percentage of a bank's total deposits that must be maintained with the RBI as reserves.</w:t>
      </w:r>
    </w:p>
    <w:p>
      <w:pPr>
        <w:spacing w:before="0"/>
      </w:pPr>
      <w:r>
        <w:rPr>
          <w:b w:val="0"/>
        </w:rPr>
        <w:t>• It is used by the RBI to control the amount of liquidity in the banking system.</w:t>
      </w:r>
    </w:p>
    <w:p>
      <w:pPr>
        <w:spacing w:before="0"/>
      </w:pPr>
      <w:r>
        <w:rPr>
          <w:b w:val="0"/>
        </w:rPr>
        <w:t>• Changes in the CRR can influence the amount of funds available for banks to lend.</w:t>
      </w:r>
    </w:p>
    <w:p>
      <w:pPr>
        <w:spacing w:before="0"/>
      </w:pPr>
      <w:r>
        <w:rPr>
          <w:b w:val="0"/>
        </w:rPr>
      </w:r>
    </w:p>
    <w:p>
      <w:pPr>
        <w:spacing w:after="100" w:line="360" w:lineRule="auto" w:before="0"/>
      </w:pPr>
      <w:r>
        <w:rPr>
          <w:b w:val="0"/>
        </w:rPr>
        <w:t>8. Arrange the following in chronological order: (A). First Anglo-Burmese war (B). First Anglo- Maratha war (C). Second Anglo- Mysore war (D). Anglo-Nepal War Choose the correct answer from the options given below:</w:t>
      </w:r>
    </w:p>
    <w:p>
      <w:pPr>
        <w:spacing w:before="0"/>
      </w:pPr>
      <w:r>
        <w:rPr>
          <w:b w:val="0"/>
        </w:rPr>
      </w:r>
    </w:p>
    <w:p>
      <w:pPr>
        <w:spacing w:after="100" w:before="0"/>
      </w:pPr>
      <w:r>
        <w:rPr>
          <w:b w:val="0"/>
        </w:rPr>
        <w:t>A. (A), (B), (C), (D).</w:t>
      </w:r>
    </w:p>
    <w:p>
      <w:pPr>
        <w:spacing w:after="100" w:before="0"/>
      </w:pPr>
      <w:r>
        <w:rPr>
          <w:b w:val="0"/>
        </w:rPr>
        <w:t>B. (A), (D), (C), (B).</w:t>
      </w:r>
    </w:p>
    <w:p>
      <w:pPr>
        <w:spacing w:after="100" w:before="0"/>
      </w:pPr>
      <w:r>
        <w:rPr>
          <w:b w:val="0"/>
        </w:rPr>
        <w:t>C. (B), (C), (D), (A).</w:t>
      </w:r>
    </w:p>
    <w:p>
      <w:pPr>
        <w:spacing w:after="100" w:before="0"/>
      </w:pPr>
      <w:r>
        <w:rPr>
          <w:b w:val="0"/>
        </w:rPr>
        <w:t>D. (C), (B), (D),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(B), (C), (D), (A)'. Key Points Incorrect Options Additional Information</w:t>
      </w:r>
    </w:p>
    <w:p>
      <w:pPr>
        <w:spacing w:before="0"/>
      </w:pPr>
      <w:r>
        <w:rPr>
          <w:b w:val="0"/>
        </w:rPr>
        <w:t>• First Anglo-Maratha War (1775-1782): This war was fought between the British East India Company and the Maratha Empire in India.</w:t>
      </w:r>
    </w:p>
    <w:p>
      <w:pPr>
        <w:spacing w:before="0"/>
      </w:pPr>
      <w:r>
        <w:rPr>
          <w:b w:val="0"/>
        </w:rPr>
        <w:t>• The war ended with the Treaty of Salbai in 1782, which restored the status quo.</w:t>
      </w:r>
    </w:p>
    <w:p>
      <w:pPr>
        <w:spacing w:before="0"/>
      </w:pPr>
      <w:r>
        <w:rPr>
          <w:b w:val="0"/>
        </w:rPr>
        <w:t>• Second Anglo-Mysore War (1780-1784): This was fought between the Kingdom of Mysore and the British East India Company along with its allies.</w:t>
      </w:r>
    </w:p>
    <w:p>
      <w:pPr>
        <w:spacing w:before="0"/>
      </w:pPr>
      <w:r>
        <w:rPr>
          <w:b w:val="0"/>
        </w:rPr>
        <w:t>• The war ended with the Treaty of Mangalore in 1784, which returned the territories captured during the war.</w:t>
      </w:r>
    </w:p>
    <w:p>
      <w:pPr>
        <w:spacing w:before="0"/>
      </w:pPr>
      <w:r>
        <w:rPr>
          <w:b w:val="0"/>
        </w:rPr>
        <w:t>• Anglo-Nepal War (1814-1816): Also known as the Gurkha War, it was fought between the Kingdom of Nepal and the British East India Company.</w:t>
      </w:r>
    </w:p>
    <w:p>
      <w:pPr>
        <w:spacing w:before="0"/>
      </w:pPr>
      <w:r>
        <w:rPr>
          <w:b w:val="0"/>
        </w:rPr>
        <w:t>• The war concluded with the Treaty of Sugauli in 1816, which resulted in Nepal ceding some of its territory to the British.</w:t>
      </w:r>
    </w:p>
    <w:p>
      <w:pPr>
        <w:spacing w:before="0"/>
      </w:pPr>
      <w:r>
        <w:rPr>
          <w:b w:val="0"/>
        </w:rPr>
        <w:t>• First Anglo-Burmese War (1824-1826): This was the first of three wars fought between the British and the Burmese.</w:t>
      </w:r>
    </w:p>
    <w:p>
      <w:pPr>
        <w:spacing w:before="0"/>
      </w:pPr>
      <w:r>
        <w:rPr>
          <w:b w:val="0"/>
        </w:rPr>
        <w:t>• The war ended with the Treaty of Yandabo in 1826, which resulted in the annexation of Assam, Manipur, and Rakhine (Arakan) by the British.</w:t>
      </w:r>
    </w:p>
    <w:p>
      <w:pPr>
        <w:spacing w:before="0"/>
      </w:pPr>
      <w:r>
        <w:rPr>
          <w:b w:val="0"/>
        </w:rPr>
        <w:t>• (A), (B), (C), (D): This sequence is incorrect because the First Anglo-Burmese War (A) occurred last among the given events.</w:t>
      </w:r>
    </w:p>
    <w:p>
      <w:pPr>
        <w:spacing w:before="0"/>
      </w:pPr>
      <w:r>
        <w:rPr>
          <w:b w:val="0"/>
        </w:rPr>
        <w:t>• (A), (D), (C), (B): This sequence is incorrect because the First Anglo-Burmese War (A) did not occur before the Anglo-Nepal War (D).</w:t>
      </w:r>
    </w:p>
    <w:p>
      <w:pPr>
        <w:spacing w:before="0"/>
      </w:pPr>
      <w:r>
        <w:rPr>
          <w:b w:val="0"/>
        </w:rPr>
        <w:t>• (C), (B), (D), (A): This sequence is incorrect because the Second Anglo-Mysore War (C) did not occur before the First Anglo-Maratha War (B).</w:t>
      </w:r>
    </w:p>
    <w:p>
      <w:pPr>
        <w:spacing w:before="0"/>
      </w:pPr>
      <w:r>
        <w:rPr>
          <w:b w:val="0"/>
        </w:rPr>
        <w:t>• Significance of the Anglo Wars: The Anglo-Maratha Wars played a crucial role in the expansion and consolidation of British power in India.</w:t>
      </w:r>
    </w:p>
    <w:p>
      <w:pPr>
        <w:spacing w:before="0"/>
      </w:pPr>
      <w:r>
        <w:rPr>
          <w:b w:val="0"/>
        </w:rPr>
        <w:t>• The Anglo-Mysore Wars were significant for the British conquest of southern India.</w:t>
      </w:r>
    </w:p>
    <w:p>
      <w:pPr>
        <w:spacing w:before="0"/>
      </w:pPr>
      <w:r>
        <w:rPr>
          <w:b w:val="0"/>
        </w:rPr>
        <w:t>• The Anglo-Nepal War resulted in Nepal becoming a buffer state between British India and China.</w:t>
      </w:r>
    </w:p>
    <w:p>
      <w:pPr>
        <w:spacing w:before="0"/>
      </w:pPr>
      <w:r>
        <w:rPr>
          <w:b w:val="0"/>
        </w:rPr>
        <w:t>• The Anglo-Burmese Wars led to the British annexation of Burma and its eventual incorporation into British India.</w:t>
      </w:r>
    </w:p>
    <w:p>
      <w:pPr>
        <w:spacing w:before="0"/>
      </w:pPr>
      <w:r>
        <w:rPr>
          <w:b w:val="0"/>
        </w:rPr>
        <w:t>• Treaties and Their Impact: The treaties resulting from these wars often involved territorial concessions, military alliances, and the imposition of British influence over Indian states.</w:t>
      </w:r>
    </w:p>
    <w:p>
      <w:pPr>
        <w:spacing w:before="0"/>
      </w:pPr>
      <w:r>
        <w:rPr>
          <w:b w:val="0"/>
        </w:rPr>
        <w:t>• These treaties significantly altered the political landscape of the Indian subcontinent, paving the way for British colonial dominance.</w:t>
      </w:r>
    </w:p>
    <w:p>
      <w:pPr>
        <w:spacing w:before="0"/>
      </w:pPr>
      <w:r>
        <w:rPr>
          <w:b w:val="0"/>
        </w:rPr>
      </w:r>
    </w:p>
    <w:p>
      <w:pPr>
        <w:spacing w:after="100" w:line="360" w:lineRule="auto" w:before="0"/>
      </w:pPr>
      <w:r>
        <w:rPr>
          <w:b w:val="0"/>
        </w:rPr>
        <w:t>9. Match the list 1st with list 2nd and select the right choice with the help of codes given below: 1st (Place) 2nd (Revolutionary of 1857) (A) Singhbhoom (i) Shahmal (B) Barout (ii) Gonoo (C) Avadh (iii) Maulavi Ahmadullah Shah (D) Faizabad (iv) Birjis Qadar</w:t>
      </w:r>
    </w:p>
    <w:p>
      <w:pPr>
        <w:spacing w:before="0"/>
      </w:pPr>
      <w:r>
        <w:rPr>
          <w:b w:val="0"/>
        </w:rPr>
      </w:r>
    </w:p>
    <w:p>
      <w:pPr>
        <w:spacing w:after="100" w:before="0"/>
      </w:pPr>
      <w:r>
        <w:rPr>
          <w:b w:val="0"/>
        </w:rPr>
        <w:t>A. (A) - (ii), (B) - (i), (C) - (iv), (D) - (iii)</w:t>
      </w:r>
    </w:p>
    <w:p>
      <w:pPr>
        <w:spacing w:after="100" w:before="0"/>
      </w:pPr>
      <w:r>
        <w:rPr>
          <w:b w:val="0"/>
        </w:rPr>
        <w:t>B. (A) - (iv), (B) - (ii), (C) - (iii), (D) - (i)</w:t>
      </w:r>
    </w:p>
    <w:p>
      <w:pPr>
        <w:spacing w:after="100" w:before="0"/>
      </w:pPr>
      <w:r>
        <w:rPr>
          <w:b w:val="0"/>
        </w:rPr>
        <w:t>C. (A) - (i), (B) - (iii), (C) - (ii), (D) - (iv)</w:t>
      </w:r>
    </w:p>
    <w:p>
      <w:pPr>
        <w:spacing w:after="100" w:before="0"/>
      </w:pPr>
      <w:r>
        <w:rPr>
          <w:b w:val="0"/>
        </w:rPr>
        <w:t>D. (A) - (iii), (B) - (ii), (C) - (iv), (D) -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matching is: (A) - (ii) Singhbhoom - Gonoo, (B) - (i) Barout - Shahmal, (C) - (iv) Avadh - Birjis Qadar, (D) - (iii) Faizabad - Maulavi Ahmadullah Shah. This correctly associates the places with the respective revolutionaries of 1857, reflecting their contributions and roles during the Indian Rebellion.</w:t>
      </w:r>
    </w:p>
    <w:p>
      <w:pPr>
        <w:spacing w:before="0"/>
      </w:pPr>
      <w:r>
        <w:rPr>
          <w:b w:val="0"/>
        </w:rPr>
      </w:r>
    </w:p>
    <w:p>
      <w:pPr>
        <w:spacing w:after="100" w:line="360" w:lineRule="auto" w:before="0"/>
      </w:pPr>
      <w:r>
        <w:rPr>
          <w:b w:val="0"/>
        </w:rPr>
        <w:t>10. By which Act, civil servants for India were henceforth to be recruited through an examination open to all ?</w:t>
      </w:r>
    </w:p>
    <w:p>
      <w:pPr>
        <w:spacing w:before="0"/>
      </w:pPr>
      <w:r>
        <w:rPr>
          <w:b w:val="0"/>
        </w:rPr>
      </w:r>
    </w:p>
    <w:p>
      <w:pPr>
        <w:spacing w:after="100" w:before="0"/>
      </w:pPr>
      <w:r>
        <w:rPr>
          <w:b w:val="0"/>
        </w:rPr>
        <w:t>A. Charter Act of 1853</w:t>
      </w:r>
    </w:p>
    <w:p>
      <w:pPr>
        <w:spacing w:after="100" w:before="0"/>
      </w:pPr>
      <w:r>
        <w:rPr>
          <w:b w:val="0"/>
        </w:rPr>
        <w:t>B. Charter Act of 1833</w:t>
      </w:r>
    </w:p>
    <w:p>
      <w:pPr>
        <w:spacing w:after="100" w:before="0"/>
      </w:pPr>
      <w:r>
        <w:rPr>
          <w:b w:val="0"/>
        </w:rPr>
        <w:t>C. Regulating Act</w:t>
      </w:r>
    </w:p>
    <w:p>
      <w:pPr>
        <w:spacing w:after="100" w:before="0"/>
      </w:pPr>
      <w:r>
        <w:rPr>
          <w:b w:val="0"/>
        </w:rPr>
        <w:t>D. Government of India Act 1919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Charter Act of 1853'. Key Points Additional Information</w:t>
      </w:r>
    </w:p>
    <w:p>
      <w:pPr>
        <w:spacing w:before="0"/>
      </w:pPr>
      <w:r>
        <w:rPr>
          <w:b w:val="0"/>
        </w:rPr>
        <w:t>• The Charter Act of 1853 was significant for several reasons: This Act marked the beginning of the process of India's civil servants being recruited through an open competitive examination.</w:t>
      </w:r>
    </w:p>
    <w:p>
      <w:pPr>
        <w:spacing w:before="0"/>
      </w:pPr>
      <w:r>
        <w:rPr>
          <w:b w:val="0"/>
        </w:rPr>
        <w:t>• Prior to this, appointments to the civil service were primarily made through nominations and patronage.</w:t>
      </w:r>
    </w:p>
    <w:p>
      <w:pPr>
        <w:spacing w:before="0"/>
      </w:pPr>
      <w:r>
        <w:rPr>
          <w:b w:val="0"/>
        </w:rPr>
        <w:t>• The Act stipulated that recruitment should be open to all natural-born subjects of Her Majesty, paving the way for a more merit-based and inclusive system.</w:t>
      </w:r>
    </w:p>
    <w:p>
      <w:pPr>
        <w:spacing w:before="0"/>
      </w:pPr>
      <w:r>
        <w:rPr>
          <w:b w:val="0"/>
        </w:rPr>
        <w:t>• This was a crucial step towards modernizing the administrative machinery of British India and reducing favoritism in civil service appointments.</w:t>
      </w:r>
    </w:p>
    <w:p>
      <w:pPr>
        <w:spacing w:before="0"/>
      </w:pPr>
      <w:r>
        <w:rPr>
          <w:b w:val="0"/>
        </w:rPr>
        <w:t>• Charter Act of 1833: This Act centralized the administration of British India and vested all power in the Governor-General in Council.</w:t>
      </w:r>
    </w:p>
    <w:p>
      <w:pPr>
        <w:spacing w:before="0"/>
      </w:pPr>
      <w:r>
        <w:rPr>
          <w:b w:val="0"/>
        </w:rPr>
        <w:t>• It also aimed to introduce a more uniform legal framework across British India and sought to promote the welfare of Indian citizens by prohibiting discriminatory practices.</w:t>
      </w:r>
    </w:p>
    <w:p>
      <w:pPr>
        <w:spacing w:before="0"/>
      </w:pPr>
      <w:r>
        <w:rPr>
          <w:b w:val="0"/>
        </w:rPr>
        <w:t>• Regulating Act: The Regulating Act of 1773 was the first step taken by the British government to control the East India Company’s administration in India.</w:t>
      </w:r>
    </w:p>
    <w:p>
      <w:pPr>
        <w:spacing w:before="0"/>
      </w:pPr>
      <w:r>
        <w:rPr>
          <w:b w:val="0"/>
        </w:rPr>
        <w:t>• It aimed to address the financial and administrative issues within the company and laid the foundation for subsequent reforms in India's governance.</w:t>
      </w:r>
    </w:p>
    <w:p>
      <w:pPr>
        <w:spacing w:before="0"/>
      </w:pPr>
      <w:r>
        <w:rPr>
          <w:b w:val="0"/>
        </w:rPr>
        <w:t>• Government of India Act 1919: Also known as the Montagu-Chelmsford Reforms, this Act aimed to introduce a dual system of governance or dyarchy in the provinces.</w:t>
      </w:r>
    </w:p>
    <w:p>
      <w:pPr>
        <w:spacing w:before="0"/>
      </w:pPr>
      <w:r>
        <w:rPr>
          <w:b w:val="0"/>
        </w:rPr>
        <w:t>• It expanded the participation of Indians in the governance process by creating a bicameral legislature at the center and provincial legislative councils.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