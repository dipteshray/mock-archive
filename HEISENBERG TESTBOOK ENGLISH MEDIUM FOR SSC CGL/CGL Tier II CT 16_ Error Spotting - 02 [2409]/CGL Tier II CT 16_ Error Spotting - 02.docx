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part of the sentence that contains an error: (1) Although the monetary intervention was intended to stabilize the domestic bond market, / (2) but the unexpected escalation of international tariff disputes / (3) completely neutralized the central bank’s efforts, resulting in a sudden, / (4) sharp devaluation of the national currency.</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but the unexpected escalation of international tariff disputes . Key Points Correct sentence: Although the monetary intervention was intended to stabilize the domestic bond market, the unexpected escalation of international tariff disputes completely neutralized the central bank’s efforts, resulting in a sudden, sharp devaluation of the national currency. Additional Information</w:t>
      </w:r>
    </w:p>
    <w:p>
      <w:pPr>
        <w:spacing w:before="0"/>
      </w:pPr>
      <w:r>
        <w:rPr>
          <w:b w:val="0"/>
        </w:rPr>
        <w:t>• The error lies in the use of the conjunction "but" in part 2. The word "although" is already used at the beginning of the sentence, which is sufficient to indicate contrast.</w:t>
      </w:r>
    </w:p>
    <w:p>
      <w:pPr>
        <w:spacing w:before="0"/>
      </w:pPr>
      <w:r>
        <w:rPr>
          <w:b w:val="0"/>
        </w:rPr>
        <w:t>• Using both "although" and "but" in the same sentence is grammatically incorrect and redundant.</w:t>
      </w:r>
    </w:p>
    <w:p>
      <w:pPr>
        <w:spacing w:before="0"/>
      </w:pPr>
      <w:r>
        <w:rPr>
          <w:b w:val="0"/>
        </w:rPr>
        <w:t>• The correct sentence should remove "but" from part 2 to maintain proper grammatical structure.</w:t>
      </w:r>
    </w:p>
    <w:p>
      <w:pPr>
        <w:spacing w:before="0"/>
      </w:pPr>
      <w:r>
        <w:rPr>
          <w:b w:val="0"/>
        </w:rPr>
        <w:t>• Conjunction Usage: "Although" is a subordinating conjunction used to introduce a contrast.</w:t>
      </w:r>
    </w:p>
    <w:p>
      <w:pPr>
        <w:spacing w:before="0"/>
      </w:pPr>
      <w:r>
        <w:rPr>
          <w:b w:val="0"/>
        </w:rPr>
        <w:t>• "But" is a coordinating conjunction used to connect two independent clauses.</w:t>
      </w:r>
    </w:p>
    <w:p>
      <w:pPr>
        <w:spacing w:before="0"/>
      </w:pPr>
      <w:r>
        <w:rPr>
          <w:b w:val="0"/>
        </w:rPr>
        <w:t>• Using both in the same clause is redundant and grammatically incorrect.</w:t>
      </w:r>
    </w:p>
    <w:p>
      <w:pPr>
        <w:spacing w:before="0"/>
      </w:pPr>
      <w:r>
        <w:rPr>
          <w:b w:val="0"/>
        </w:rPr>
        <w:t>• Tip: When "although" is used, avoid pairing it with "but" in the same sentence.</w:t>
      </w:r>
    </w:p>
    <w:p>
      <w:pPr>
        <w:spacing w:before="0"/>
      </w:pPr>
      <w:r>
        <w:rPr>
          <w:b w:val="0"/>
        </w:rPr>
      </w:r>
    </w:p>
    <w:p>
      <w:pPr>
        <w:spacing w:after="100" w:line="360" w:lineRule="auto" w:before="0"/>
      </w:pPr>
      <w:r>
        <w:rPr>
          <w:b w:val="0"/>
        </w:rPr>
        <w:t>2. Find the part of the given sentence that has an error in it. If there is no error, choose 'No error'. Hina is a best girl and knows how to manage everything.</w:t>
      </w:r>
    </w:p>
    <w:p>
      <w:pPr>
        <w:spacing w:before="0"/>
      </w:pPr>
      <w:r>
        <w:rPr>
          <w:b w:val="0"/>
        </w:rPr>
      </w:r>
    </w:p>
    <w:p>
      <w:pPr>
        <w:spacing w:after="100" w:before="0"/>
      </w:pPr>
      <w:r>
        <w:rPr>
          <w:b w:val="0"/>
        </w:rPr>
        <w:t>A. to manage everything</w:t>
      </w:r>
    </w:p>
    <w:p>
      <w:pPr>
        <w:spacing w:after="100" w:before="0"/>
      </w:pPr>
      <w:r>
        <w:rPr>
          <w:b w:val="0"/>
        </w:rPr>
        <w:t>B. No error</w:t>
      </w:r>
    </w:p>
    <w:p>
      <w:pPr>
        <w:spacing w:after="100" w:before="0"/>
      </w:pPr>
      <w:r>
        <w:rPr>
          <w:b w:val="0"/>
        </w:rPr>
        <w:t>C. Hina is a best girl</w:t>
      </w:r>
    </w:p>
    <w:p>
      <w:pPr>
        <w:spacing w:after="100" w:before="0"/>
      </w:pPr>
      <w:r>
        <w:rPr>
          <w:b w:val="0"/>
        </w:rPr>
        <w:t>D. and knows how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Hina is the best girl and knows how to manage everything. Additional Information</w:t>
      </w:r>
    </w:p>
    <w:p>
      <w:pPr>
        <w:spacing w:before="0"/>
      </w:pPr>
      <w:r>
        <w:rPr>
          <w:b w:val="0"/>
        </w:rPr>
        <w:t>• The primary issue in the sentence is the use of the article "a" before the superlative adjective "best."</w:t>
      </w:r>
    </w:p>
    <w:p>
      <w:pPr>
        <w:spacing w:before="0"/>
      </w:pPr>
      <w:r>
        <w:rPr>
          <w:b w:val="0"/>
        </w:rPr>
        <w:t>• Superlative adjectives (best, tallest, etc.) should be preceded by the definite article "the."</w:t>
      </w:r>
    </w:p>
    <w:p>
      <w:pPr>
        <w:spacing w:before="0"/>
      </w:pPr>
      <w:r>
        <w:rPr>
          <w:b w:val="0"/>
        </w:rPr>
        <w:t>• The correct phrase should be "Hina is the best girl," ensuring grammatical correctness and clarity.</w:t>
      </w:r>
    </w:p>
    <w:p>
      <w:pPr>
        <w:spacing w:before="0"/>
      </w:pPr>
      <w:r>
        <w:rPr>
          <w:b w:val="0"/>
        </w:rPr>
        <w:t>• Thus, the error is located in part 3 of the sentence.</w:t>
      </w:r>
    </w:p>
    <w:p>
      <w:pPr>
        <w:spacing w:before="0"/>
      </w:pPr>
      <w:r>
        <w:rPr>
          <w:b w:val="0"/>
        </w:rPr>
        <w:t>• Part 1: "to manage everything" – This part of the sentence is grammatically correct and does not require any changes.</w:t>
      </w:r>
    </w:p>
    <w:p>
      <w:pPr>
        <w:spacing w:before="0"/>
      </w:pPr>
      <w:r>
        <w:rPr>
          <w:b w:val="0"/>
        </w:rPr>
        <w:t>• Part 2: "No error" – This would be the correct option if there were no mistakes in the sentence, but there is an error in part 3.</w:t>
      </w:r>
    </w:p>
    <w:p>
      <w:pPr>
        <w:spacing w:before="0"/>
      </w:pPr>
      <w:r>
        <w:rPr>
          <w:b w:val="0"/>
        </w:rPr>
        <w:t>• Part 4: "and knows how" – This part of the sentence is grammatically correct and does not require any changes.</w:t>
      </w:r>
    </w:p>
    <w:p>
      <w:pPr>
        <w:spacing w:before="0"/>
      </w:pPr>
      <w:r>
        <w:rPr>
          <w:b w:val="0"/>
        </w:rPr>
      </w:r>
    </w:p>
    <w:p>
      <w:pPr>
        <w:spacing w:after="100" w:line="360" w:lineRule="auto" w:before="0"/>
      </w:pPr>
      <w:r>
        <w:rPr>
          <w:b w:val="0"/>
        </w:rPr>
        <w:t>3. The given sentence has an error. Select the option with the error part. I don't get at with my neighbour. She is so rude!</w:t>
      </w:r>
    </w:p>
    <w:p>
      <w:pPr>
        <w:spacing w:before="0"/>
      </w:pPr>
      <w:r>
        <w:rPr>
          <w:b w:val="0"/>
        </w:rPr>
      </w:r>
    </w:p>
    <w:p>
      <w:pPr>
        <w:spacing w:after="100" w:before="0"/>
      </w:pPr>
      <w:r>
        <w:rPr>
          <w:b w:val="0"/>
        </w:rPr>
        <w:t>A. She is so rude!</w:t>
      </w:r>
    </w:p>
    <w:p>
      <w:pPr>
        <w:spacing w:after="100" w:before="0"/>
      </w:pPr>
      <w:r>
        <w:rPr>
          <w:b w:val="0"/>
        </w:rPr>
        <w:t>B. get at</w:t>
      </w:r>
    </w:p>
    <w:p>
      <w:pPr>
        <w:spacing w:after="100" w:before="0"/>
      </w:pPr>
      <w:r>
        <w:rPr>
          <w:b w:val="0"/>
        </w:rPr>
        <w:t>C. I don't</w:t>
      </w:r>
    </w:p>
    <w:p>
      <w:pPr>
        <w:spacing w:after="100" w:before="0"/>
      </w:pPr>
      <w:r>
        <w:rPr>
          <w:b w:val="0"/>
        </w:rPr>
        <w:t>D. with my neighbour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get at. "Get at" is incorrect in this context. The correct phrase should be "get along with," which means to have a good relationship with someone.</w:t>
      </w:r>
    </w:p>
    <w:p>
      <w:pPr>
        <w:spacing w:before="0"/>
      </w:pPr>
      <w:r>
        <w:rPr>
          <w:b w:val="0"/>
        </w:rPr>
      </w:r>
    </w:p>
    <w:p>
      <w:pPr>
        <w:spacing w:after="100" w:line="360" w:lineRule="auto" w:before="0"/>
      </w:pPr>
      <w:r>
        <w:rPr>
          <w:b w:val="0"/>
        </w:rPr>
        <w:t>4. Identify the sentence with an erroneous use of determiner in the following sentences.</w:t>
      </w:r>
    </w:p>
    <w:p>
      <w:pPr>
        <w:spacing w:before="0"/>
      </w:pPr>
      <w:r>
        <w:rPr>
          <w:b w:val="0"/>
        </w:rPr>
      </w:r>
    </w:p>
    <w:p>
      <w:pPr>
        <w:spacing w:after="100" w:before="0"/>
      </w:pPr>
      <w:r>
        <w:rPr>
          <w:b w:val="0"/>
        </w:rPr>
        <w:t>A. He has hardly any money.</w:t>
      </w:r>
    </w:p>
    <w:p>
      <w:pPr>
        <w:spacing w:after="100" w:before="0"/>
      </w:pPr>
      <w:r>
        <w:rPr>
          <w:b w:val="0"/>
        </w:rPr>
        <w:t>B. All I ask for is the little help from you.</w:t>
      </w:r>
    </w:p>
    <w:p>
      <w:pPr>
        <w:spacing w:after="100" w:before="0"/>
      </w:pPr>
      <w:r>
        <w:rPr>
          <w:b w:val="0"/>
        </w:rPr>
        <w:t>C. He has to take medicine every four hours.</w:t>
      </w:r>
    </w:p>
    <w:p>
      <w:pPr>
        <w:spacing w:after="100" w:before="0"/>
      </w:pPr>
      <w:r>
        <w:rPr>
          <w:b w:val="0"/>
        </w:rPr>
        <w:t>D. Any option is feasible.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"All I ask for is a little help from you." Additional Information</w:t>
      </w:r>
    </w:p>
    <w:p>
      <w:pPr>
        <w:spacing w:before="0"/>
      </w:pPr>
      <w:r>
        <w:rPr>
          <w:b w:val="0"/>
        </w:rPr>
        <w:t>• The primary issue in the sentence is the incorrect use of the determiner "the" before the term "little help."</w:t>
      </w:r>
    </w:p>
    <w:p>
      <w:pPr>
        <w:spacing w:before="0"/>
      </w:pPr>
      <w:r>
        <w:rPr>
          <w:b w:val="0"/>
        </w:rPr>
        <w:t>• When referring to a small amount of something in a general sense, the determiner "some" or "a little" should be used instead.</w:t>
      </w:r>
    </w:p>
    <w:p>
      <w:pPr>
        <w:spacing w:before="0"/>
      </w:pPr>
      <w:r>
        <w:rPr>
          <w:b w:val="0"/>
        </w:rPr>
        <w:t>• The correct phrase should be "a little help," ensuring grammatical correctness and clarity.</w:t>
      </w:r>
    </w:p>
    <w:p>
      <w:pPr>
        <w:spacing w:before="0"/>
      </w:pPr>
      <w:r>
        <w:rPr>
          <w:b w:val="0"/>
        </w:rPr>
        <w:t>• Thus, the error is located in Option 2 of the sentence.</w:t>
      </w:r>
    </w:p>
    <w:p>
      <w:pPr>
        <w:spacing w:before="0"/>
      </w:pPr>
      <w:r>
        <w:rPr>
          <w:b w:val="0"/>
        </w:rPr>
        <w:t>• Option 1: "He has hardly any money." – This sentence is grammatically correct and does not require any changes.</w:t>
      </w:r>
    </w:p>
    <w:p>
      <w:pPr>
        <w:spacing w:before="0"/>
      </w:pPr>
      <w:r>
        <w:rPr>
          <w:b w:val="0"/>
        </w:rPr>
        <w:t>• Option 3: "He has to take medicine every four hours." – This sentence is grammatically correct and does not require any changes.</w:t>
      </w:r>
    </w:p>
    <w:p>
      <w:pPr>
        <w:spacing w:before="0"/>
      </w:pPr>
      <w:r>
        <w:rPr>
          <w:b w:val="0"/>
        </w:rPr>
        <w:t>• Option 4: "Any option is feasible." – This sentence is grammatically correct and does not require any changes.</w:t>
      </w:r>
    </w:p>
    <w:p>
      <w:pPr>
        <w:spacing w:before="0"/>
      </w:pPr>
      <w:r>
        <w:rPr>
          <w:b w:val="0"/>
        </w:rPr>
      </w:r>
    </w:p>
    <w:p>
      <w:pPr>
        <w:spacing w:after="100" w:line="360" w:lineRule="auto" w:before="0"/>
      </w:pPr>
      <w:r>
        <w:rPr>
          <w:b w:val="0"/>
        </w:rPr>
        <w:t>5. Find the part of the sentence that contains an error: (1) The international research consortium is currently consisting of twenty-five / (2) prominent evolutionary biologists representing twelve distinct academic institutions, / (3) all of whom are collaborating on a comprehensive mapping / (4) of the genetic divergence of avian species in isolated ecosystems.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international research consortium is currently consisting . Key Points Correct sentence: The international research consortium currently consists of twenty-five prominent evolutionary biologists representing twelve distinct academic institutions, all of whom are collaborating on a comprehensive mapping of the genetic divergence of avian species in isolated ecosystems. Additional Information</w:t>
      </w:r>
    </w:p>
    <w:p>
      <w:pPr>
        <w:spacing w:before="0"/>
      </w:pPr>
      <w:r>
        <w:rPr>
          <w:b w:val="0"/>
        </w:rPr>
        <w:t>• The verb "is currently consisting" is incorrect because the verb "consist" is a stative verb and is not used in continuous tenses.</w:t>
      </w:r>
    </w:p>
    <w:p>
      <w:pPr>
        <w:spacing w:before="0"/>
      </w:pPr>
      <w:r>
        <w:rPr>
          <w:b w:val="0"/>
        </w:rPr>
        <w:t>• Stative verbs describe a state rather than an action, and they are typically used in the simple form.</w:t>
      </w:r>
    </w:p>
    <w:p>
      <w:pPr>
        <w:spacing w:before="0"/>
      </w:pPr>
      <w:r>
        <w:rPr>
          <w:b w:val="0"/>
        </w:rPr>
        <w:t>• The correct phrase should be "The international research consortium currently consists of twenty-five."</w:t>
      </w:r>
    </w:p>
    <w:p>
      <w:pPr>
        <w:spacing w:before="0"/>
      </w:pPr>
      <w:r>
        <w:rPr>
          <w:b w:val="0"/>
        </w:rPr>
        <w:t>• Stative Verbs: These verbs describe states of being, thoughts, emotions, relationships, or senses rather than dynamic actions.</w:t>
      </w:r>
    </w:p>
    <w:p>
      <w:pPr>
        <w:spacing w:before="0"/>
      </w:pPr>
      <w:r>
        <w:rPr>
          <w:b w:val="0"/>
        </w:rPr>
        <w:t>• Examples: know, believe, love, hate, own, consist, seem, appear, etc.</w:t>
      </w:r>
    </w:p>
    <w:p>
      <w:pPr>
        <w:spacing w:before="0"/>
      </w:pPr>
      <w:r>
        <w:rPr>
          <w:b w:val="0"/>
        </w:rPr>
        <w:t>• They are generally not used in progressive (continuous) tenses.</w:t>
      </w:r>
    </w:p>
    <w:p>
      <w:pPr>
        <w:spacing w:before="0"/>
      </w:pPr>
      <w:r>
        <w:rPr>
          <w:b w:val="0"/>
        </w:rPr>
        <w:t>• Examples of Correct Usage: Incorrect: She is knowing the answer.</w:t>
      </w:r>
    </w:p>
    <w:p>
      <w:pPr>
        <w:spacing w:before="0"/>
      </w:pPr>
      <w:r>
        <w:rPr>
          <w:b w:val="0"/>
        </w:rPr>
        <w:t>• Correct: She knows the answer.</w:t>
      </w:r>
    </w:p>
    <w:p>
      <w:pPr>
        <w:spacing w:before="0"/>
      </w:pPr>
      <w:r>
        <w:rPr>
          <w:b w:val="0"/>
        </w:rPr>
        <w:t>• Incorrect: This recipe is consisting of eggs and flour.</w:t>
      </w:r>
    </w:p>
    <w:p>
      <w:pPr>
        <w:spacing w:before="0"/>
      </w:pPr>
      <w:r>
        <w:rPr>
          <w:b w:val="0"/>
        </w:rPr>
        <w:t>• Correct: This recipe consists of eggs and flour.</w:t>
      </w:r>
    </w:p>
    <w:p>
      <w:pPr>
        <w:spacing w:before="0"/>
      </w:pPr>
      <w:r>
        <w:rPr>
          <w:b w:val="0"/>
        </w:rPr>
      </w:r>
    </w:p>
    <w:p>
      <w:pPr>
        <w:spacing w:after="100" w:line="360" w:lineRule="auto" w:before="0"/>
      </w:pPr>
      <w:r>
        <w:rPr>
          <w:b w:val="0"/>
        </w:rPr>
        <w:t>6. The following sentence has been split into four segments. Identify the segment that contains an error. The committee's decision/have been/a topic / of controversy.</w:t>
      </w:r>
    </w:p>
    <w:p>
      <w:pPr>
        <w:spacing w:before="0"/>
      </w:pPr>
      <w:r>
        <w:rPr>
          <w:b w:val="0"/>
        </w:rPr>
      </w:r>
    </w:p>
    <w:p>
      <w:pPr>
        <w:spacing w:after="100" w:before="0"/>
      </w:pPr>
      <w:r>
        <w:rPr>
          <w:b w:val="0"/>
        </w:rPr>
        <w:t>A. have been</w:t>
      </w:r>
    </w:p>
    <w:p>
      <w:pPr>
        <w:spacing w:after="100" w:before="0"/>
      </w:pPr>
      <w:r>
        <w:rPr>
          <w:b w:val="0"/>
        </w:rPr>
        <w:t>B. a topic</w:t>
      </w:r>
    </w:p>
    <w:p>
      <w:pPr>
        <w:spacing w:after="100" w:before="0"/>
      </w:pPr>
      <w:r>
        <w:rPr>
          <w:b w:val="0"/>
        </w:rPr>
        <w:t>C. of controversy.</w:t>
      </w:r>
    </w:p>
    <w:p>
      <w:pPr>
        <w:spacing w:after="100" w:before="0"/>
      </w:pPr>
      <w:r>
        <w:rPr>
          <w:b w:val="0"/>
        </w:rPr>
        <w:t>D. The committee's decision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```html The correct answer is Option 1. Key Points Therefore, the correct answer is 1. Correct Sentence: "The committee's decision has been a topic of controversy." Additional Information ```</w:t>
      </w:r>
    </w:p>
    <w:p>
      <w:pPr>
        <w:spacing w:before="0"/>
      </w:pPr>
      <w:r>
        <w:rPr>
          <w:b w:val="0"/>
        </w:rPr>
        <w:t>• The primary issue in the sentence is the subject-verb agreement.</w:t>
      </w:r>
    </w:p>
    <w:p>
      <w:pPr>
        <w:spacing w:before="0"/>
      </w:pPr>
      <w:r>
        <w:rPr>
          <w:b w:val="0"/>
        </w:rPr>
        <w:t>• The subject "The committee's decision" is singular, so the verb should be "has been" instead of "have been".</w:t>
      </w:r>
    </w:p>
    <w:p>
      <w:pPr>
        <w:spacing w:before="0"/>
      </w:pPr>
      <w:r>
        <w:rPr>
          <w:b w:val="0"/>
        </w:rPr>
        <w:t>• The correct phrase should be "has been," ensuring grammatical correctness.</w:t>
      </w:r>
    </w:p>
    <w:p>
      <w:pPr>
        <w:spacing w:before="0"/>
      </w:pPr>
      <w:r>
        <w:rPr>
          <w:b w:val="0"/>
        </w:rPr>
        <w:t>• Thus, the error is located in part 1 of the sentence.</w:t>
      </w:r>
    </w:p>
    <w:p>
      <w:pPr>
        <w:spacing w:before="0"/>
      </w:pPr>
      <w:r>
        <w:rPr>
          <w:b w:val="0"/>
        </w:rPr>
        <w:t>• The committee's decision – This part of the sentence is grammatically correct and does not require any changes.</w:t>
      </w:r>
    </w:p>
    <w:p>
      <w:pPr>
        <w:spacing w:before="0"/>
      </w:pPr>
      <w:r>
        <w:rPr>
          <w:b w:val="0"/>
        </w:rPr>
        <w:t>• a topic – This part of the sentence is grammatically correct and does not require any changes.</w:t>
      </w:r>
    </w:p>
    <w:p>
      <w:pPr>
        <w:spacing w:before="0"/>
      </w:pPr>
      <w:r>
        <w:rPr>
          <w:b w:val="0"/>
        </w:rPr>
        <w:t>• of controversy. – This part of the sentence is grammatically correct and does not require any changes.</w:t>
      </w:r>
    </w:p>
    <w:p>
      <w:pPr>
        <w:spacing w:before="0"/>
      </w:pPr>
      <w:r>
        <w:rPr>
          <w:b w:val="0"/>
        </w:rPr>
        <w:t>• No error – This would be the correct option if there were no mistakes in the sentence, but there is an error in part 1.</w:t>
      </w:r>
    </w:p>
    <w:p>
      <w:pPr>
        <w:spacing w:before="0"/>
      </w:pPr>
      <w:r>
        <w:rPr>
          <w:b w:val="0"/>
        </w:rPr>
      </w:r>
    </w:p>
    <w:p>
      <w:pPr>
        <w:spacing w:after="100" w:line="360" w:lineRule="auto" w:before="0"/>
      </w:pPr>
      <w:r>
        <w:rPr>
          <w:b w:val="0"/>
        </w:rPr>
        <w:t>7. Identify the segment in the sentence which contains the grammatical error from the given options. Time and technology are two important factor that which change substances into resources.</w:t>
      </w:r>
    </w:p>
    <w:p>
      <w:pPr>
        <w:spacing w:before="0"/>
      </w:pPr>
      <w:r>
        <w:rPr>
          <w:b w:val="0"/>
        </w:rPr>
      </w:r>
    </w:p>
    <w:p>
      <w:pPr>
        <w:spacing w:after="100" w:before="0"/>
      </w:pPr>
      <w:r>
        <w:rPr>
          <w:b w:val="0"/>
        </w:rPr>
        <w:t>A. two important</w:t>
      </w:r>
    </w:p>
    <w:p>
      <w:pPr>
        <w:spacing w:after="100" w:before="0"/>
      </w:pPr>
      <w:r>
        <w:rPr>
          <w:b w:val="0"/>
        </w:rPr>
        <w:t>B. Time and technology</w:t>
      </w:r>
    </w:p>
    <w:p>
      <w:pPr>
        <w:spacing w:after="100" w:before="0"/>
      </w:pPr>
      <w:r>
        <w:rPr>
          <w:b w:val="0"/>
        </w:rPr>
        <w:t>C. factor that which</w:t>
      </w:r>
    </w:p>
    <w:p>
      <w:pPr>
        <w:spacing w:after="100" w:before="0"/>
      </w:pPr>
      <w:r>
        <w:rPr>
          <w:b w:val="0"/>
        </w:rPr>
        <w:t>D. resources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"Factor that which" is incorrect because "that" and "which" are redundant. It should be "factors that" to match the plural subject "Time and technology."</w:t>
      </w:r>
    </w:p>
    <w:p>
      <w:pPr>
        <w:spacing w:before="0"/>
      </w:pPr>
      <w:r>
        <w:rPr>
          <w:b w:val="0"/>
        </w:rPr>
      </w:r>
    </w:p>
    <w:p>
      <w:pPr>
        <w:spacing w:after="100" w:line="360" w:lineRule="auto" w:before="0"/>
      </w:pPr>
      <w:r>
        <w:rPr>
          <w:b w:val="0"/>
        </w:rPr>
        <w:t>8. One part of the sentence below may contain an error. Identify the part. If there is no error, choose ‘No error’. The World Health Organisation's experts says that immunising children against the coronavirus “is not a high priority” given the extremely limited global supply of vaccines.</w:t>
      </w:r>
    </w:p>
    <w:p>
      <w:pPr>
        <w:spacing w:before="0"/>
      </w:pPr>
      <w:r>
        <w:rPr>
          <w:b w:val="0"/>
        </w:rPr>
      </w:r>
    </w:p>
    <w:p>
      <w:pPr>
        <w:spacing w:after="100" w:before="0"/>
      </w:pPr>
      <w:r>
        <w:rPr>
          <w:b w:val="0"/>
        </w:rPr>
        <w:t>A. The World Health Organisation's experts says that immunising</w:t>
      </w:r>
    </w:p>
    <w:p>
      <w:pPr>
        <w:spacing w:after="100" w:before="0"/>
      </w:pPr>
      <w:r>
        <w:rPr>
          <w:b w:val="0"/>
        </w:rPr>
        <w:t>B. children against the coronavirus “is not a high priority”</w:t>
      </w:r>
    </w:p>
    <w:p>
      <w:pPr>
        <w:spacing w:after="100" w:before="0"/>
      </w:pPr>
      <w:r>
        <w:rPr>
          <w:b w:val="0"/>
        </w:rPr>
        <w:t>C. given the extremely limited global supply of vaccines.</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"The World Health Organization's experts," is plural. The correct verb form for the plural subject should be 'say', not 'says'. The verb 'says' is used for singular third-person subjects, such as 'he', 'she', or 'it'. Therefore, the sentence should be "The World Health Organization's experts say that immunising children against the coronavirus “is not a high priority” given the extremely limited global supply of vaccines."</w:t>
      </w:r>
    </w:p>
    <w:p>
      <w:pPr>
        <w:spacing w:before="0"/>
      </w:pPr>
      <w:r>
        <w:rPr>
          <w:b w:val="0"/>
        </w:rPr>
      </w:r>
    </w:p>
    <w:p>
      <w:pPr>
        <w:spacing w:after="100" w:line="360" w:lineRule="auto" w:before="0"/>
      </w:pPr>
      <w:r>
        <w:rPr>
          <w:b w:val="0"/>
        </w:rPr>
        <w:t>9. The following sentence has been divided into parts. One of them may contain an error. Select the part that contains the error from the given options. She has been speaking / four languages / very fluent / since childhood.</w:t>
      </w:r>
    </w:p>
    <w:p>
      <w:pPr>
        <w:spacing w:before="0"/>
      </w:pPr>
      <w:r>
        <w:rPr>
          <w:b w:val="0"/>
        </w:rPr>
      </w:r>
    </w:p>
    <w:p>
      <w:pPr>
        <w:spacing w:after="100" w:before="0"/>
      </w:pPr>
      <w:r>
        <w:rPr>
          <w:b w:val="0"/>
        </w:rPr>
        <w:t>A. since childhood.</w:t>
      </w:r>
    </w:p>
    <w:p>
      <w:pPr>
        <w:spacing w:after="100" w:before="0"/>
      </w:pPr>
      <w:r>
        <w:rPr>
          <w:b w:val="0"/>
        </w:rPr>
        <w:t>B. She has been speaking</w:t>
      </w:r>
    </w:p>
    <w:p>
      <w:pPr>
        <w:spacing w:after="100" w:before="0"/>
      </w:pPr>
      <w:r>
        <w:rPr>
          <w:b w:val="0"/>
        </w:rPr>
        <w:t>C. very fluent</w:t>
      </w:r>
    </w:p>
    <w:p>
      <w:pPr>
        <w:spacing w:after="100" w:before="0"/>
      </w:pPr>
      <w:r>
        <w:rPr>
          <w:b w:val="0"/>
        </w:rPr>
        <w:t>D. four languages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'very fluent'. Key Points Therefore, the correct answer is ‘Option 3’. Correct Sentence: She has been speaking four languages very fluently since childhood. Additional Information</w:t>
      </w:r>
    </w:p>
    <w:p>
      <w:pPr>
        <w:spacing w:before="0"/>
      </w:pPr>
      <w:r>
        <w:rPr>
          <w:b w:val="0"/>
        </w:rPr>
        <w:t>• The phrase "very fluent" is incorrect in the context of this sentence. The correct form should be an adverb since it is describing the verb "speaking."</w:t>
      </w:r>
    </w:p>
    <w:p>
      <w:pPr>
        <w:spacing w:before="0"/>
      </w:pPr>
      <w:r>
        <w:rPr>
          <w:b w:val="0"/>
        </w:rPr>
        <w:t>• The correct adverbial form of "fluent" is "fluently," which modifies the verb to describe how the speaking is being done.</w:t>
      </w:r>
    </w:p>
    <w:p>
      <w:pPr>
        <w:spacing w:before="0"/>
      </w:pPr>
      <w:r>
        <w:rPr>
          <w:b w:val="0"/>
        </w:rPr>
        <w:t>• The corrected part of the sentence should read, "very fluently," to properly describe the manner in which she has been speaking the languages.</w:t>
      </w:r>
    </w:p>
    <w:p>
      <w:pPr>
        <w:spacing w:before="0"/>
      </w:pPr>
      <w:r>
        <w:rPr>
          <w:b w:val="0"/>
        </w:rPr>
        <w:t>• "since childhood" correctly indicates the time frame since when she has had the ability to speak the languages. It is correctly used and placed at the end of the sentence.</w:t>
      </w:r>
    </w:p>
    <w:p>
      <w:pPr>
        <w:spacing w:before="0"/>
      </w:pPr>
      <w:r>
        <w:rPr>
          <w:b w:val="0"/>
        </w:rPr>
        <w:t>• "She has been speaking" is the correct use of the present perfect continuous tense, indicating an action (speaking languages) that started in the past and is still ongoing.</w:t>
      </w:r>
    </w:p>
    <w:p>
      <w:pPr>
        <w:spacing w:before="0"/>
      </w:pPr>
      <w:r>
        <w:rPr>
          <w:b w:val="0"/>
        </w:rPr>
        <w:t>• "four languages" correctly specifies the number of languages she has been speaking, fitting well into the structure of the sentence without causing any grammatical errors.</w:t>
      </w:r>
    </w:p>
    <w:p>
      <w:pPr>
        <w:spacing w:before="0"/>
      </w:pPr>
      <w:r>
        <w:rPr>
          <w:b w:val="0"/>
        </w:rPr>
      </w:r>
    </w:p>
    <w:p>
      <w:pPr>
        <w:spacing w:after="100" w:line="360" w:lineRule="auto" w:before="0"/>
      </w:pPr>
      <w:r>
        <w:rPr>
          <w:b w:val="0"/>
        </w:rPr>
        <w:t>10. Find the part of the given sentence that has an error in it. If there is no error, choose ‘No error’. When I have arrived at the theatre, the show had already started.</w:t>
      </w:r>
    </w:p>
    <w:p>
      <w:pPr>
        <w:spacing w:before="0"/>
      </w:pPr>
      <w:r>
        <w:rPr>
          <w:b w:val="0"/>
        </w:rPr>
      </w:r>
    </w:p>
    <w:p>
      <w:pPr>
        <w:spacing w:after="100" w:before="0"/>
      </w:pPr>
      <w:r>
        <w:rPr>
          <w:b w:val="0"/>
        </w:rPr>
        <w:t>A. had already started</w:t>
      </w:r>
    </w:p>
    <w:p>
      <w:pPr>
        <w:spacing w:after="100" w:before="0"/>
      </w:pPr>
      <w:r>
        <w:rPr>
          <w:b w:val="0"/>
        </w:rPr>
        <w:t>B. When I have arrived at</w:t>
      </w:r>
    </w:p>
    <w:p>
      <w:pPr>
        <w:spacing w:after="100" w:before="0"/>
      </w:pPr>
      <w:r>
        <w:rPr>
          <w:b w:val="0"/>
        </w:rPr>
        <w:t>C. the theatre, the show</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(When I have arrived at)' Key Points Therefore, the correct sentence is: 'When I arrived at the theatre, the show had already started.' Additional Information</w:t>
      </w:r>
    </w:p>
    <w:p>
      <w:pPr>
        <w:spacing w:before="0"/>
      </w:pPr>
      <w:r>
        <w:rPr>
          <w:b w:val="0"/>
        </w:rPr>
        <w:t>• The correct tense to use after 'when' in this context is the simple past ('arrived'), not the present perfect ('have arrived').</w:t>
      </w:r>
    </w:p>
    <w:p>
      <w:pPr>
        <w:spacing w:before="0"/>
      </w:pPr>
      <w:r>
        <w:rPr>
          <w:b w:val="0"/>
        </w:rPr>
        <w:t>• Therefore, the sentence should read, 'When I arrived at the theatre, the show had already started.'</w:t>
      </w:r>
    </w:p>
    <w:p>
      <w:pPr>
        <w:spacing w:before="0"/>
      </w:pPr>
      <w:r>
        <w:rPr>
          <w:b w:val="0"/>
        </w:rPr>
        <w:t>• Thus, Option 2 (When I have arrived at) represents the part of the sentence with the error.</w:t>
      </w:r>
    </w:p>
    <w:p>
      <w:pPr>
        <w:spacing w:before="0"/>
      </w:pPr>
      <w:r>
        <w:rPr>
          <w:b w:val="0"/>
        </w:rPr>
        <w:t>• "had already started" - It's correctly used. When talking about two past events, the past perfect ('had started') is often used for the event that happened first.</w:t>
      </w:r>
    </w:p>
    <w:p>
      <w:pPr>
        <w:spacing w:before="0"/>
      </w:pPr>
      <w:r>
        <w:rPr>
          <w:b w:val="0"/>
        </w:rPr>
        <w:t>• "the theatre, the show" - There's no grammatical error in this part.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