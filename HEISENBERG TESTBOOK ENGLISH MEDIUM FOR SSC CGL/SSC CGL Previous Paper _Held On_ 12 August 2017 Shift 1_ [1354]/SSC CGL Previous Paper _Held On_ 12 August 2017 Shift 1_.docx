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word is represented by only one set of numbers as gives in any one of the alternatives. The sets of numbers given in the alternatives are represented by two classes of alphabets as shown in the given two matrices. The columns and rows of Matrix – I are numbered from 0 to 4 and that of Matrix – II are numbered from 5 to 9. A letter from these matrices can be represented first by its row and next by its column, for example ‘L’ can be represented by 22, 43 etc. and ‘K’ be represented by 75, 97 etc. similarly, you have to identify the set for the word ‘PACK’. Matrix – I 0 1 2 3 4 0 C L A Z R 1 A Z C R L 2 Z R L A C 3 L A R C Z 4 R C Z L A Matrix – II 5 6 7 8 9 5 S K T P V 6 T S T K P 7 K V V S T 8 P T P V K 9 V P K T S</w:t>
      </w:r>
    </w:p>
    <w:p>
      <w:pPr>
        <w:spacing w:before="0"/>
      </w:pPr>
      <w:r>
        <w:rPr>
          <w:b w:val="0"/>
        </w:rPr>
      </w:r>
    </w:p>
    <w:p>
      <w:pPr>
        <w:spacing w:after="100" w:before="0"/>
      </w:pPr>
      <w:r>
        <w:rPr>
          <w:b w:val="0"/>
        </w:rPr>
        <w:t>A. 69, 02, 12, 65</w:t>
      </w:r>
    </w:p>
    <w:p>
      <w:pPr>
        <w:spacing w:after="100" w:before="0"/>
      </w:pPr>
      <w:r>
        <w:rPr>
          <w:b w:val="0"/>
        </w:rPr>
        <w:t>B. 58, 23, 24, 76</w:t>
      </w:r>
    </w:p>
    <w:p>
      <w:pPr>
        <w:spacing w:after="100" w:before="0"/>
      </w:pPr>
      <w:r>
        <w:rPr>
          <w:b w:val="0"/>
        </w:rPr>
        <w:t>C. 77, 31, 34, 68</w:t>
      </w:r>
    </w:p>
    <w:p>
      <w:pPr>
        <w:spacing w:after="100" w:before="0"/>
      </w:pPr>
      <w:r>
        <w:rPr>
          <w:b w:val="0"/>
        </w:rPr>
        <w:t>D. 96, 44, 41, 97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69, 02, 12, 65 → P, A, C, T 2) 58, 23, 24, 76 → P, A, C, V 3) 77, 31, 34, 68 → V, A, Z, K 4) 96, 44, 41, 97 → P, A, C, K Hence, PACK will be represented by ‘96, 44, 41, 97’.</w:t>
      </w:r>
    </w:p>
    <w:p>
      <w:pPr>
        <w:spacing w:before="0"/>
      </w:pPr>
      <w:r>
        <w:rPr>
          <w:b w:val="0"/>
        </w:rPr>
      </w:r>
    </w:p>
    <w:p>
      <w:pPr>
        <w:spacing w:after="100" w:line="360" w:lineRule="auto" w:before="0"/>
      </w:pPr>
      <w:r>
        <w:rPr>
          <w:b w:val="0"/>
        </w:rPr>
        <w:t>2. Arrange the given words in the sequence in which they occur in the dictionary. 1. Exacts 2. Exotic 3. Exactly 4. Exacerbate 5. Exhaust</w:t>
      </w:r>
    </w:p>
    <w:p>
      <w:pPr>
        <w:spacing w:before="0"/>
      </w:pPr>
      <w:r>
        <w:rPr>
          <w:b w:val="0"/>
        </w:rPr>
      </w:r>
    </w:p>
    <w:p>
      <w:pPr>
        <w:spacing w:after="100" w:before="0"/>
      </w:pPr>
      <w:r>
        <w:rPr>
          <w:b w:val="0"/>
        </w:rPr>
        <w:t>A. 43152</w:t>
      </w:r>
    </w:p>
    <w:p>
      <w:pPr>
        <w:spacing w:after="100" w:before="0"/>
      </w:pPr>
      <w:r>
        <w:rPr>
          <w:b w:val="0"/>
        </w:rPr>
        <w:t>B. 43251</w:t>
      </w:r>
    </w:p>
    <w:p>
      <w:pPr>
        <w:spacing w:after="100" w:before="0"/>
      </w:pPr>
      <w:r>
        <w:rPr>
          <w:b w:val="0"/>
        </w:rPr>
        <w:t>C. 53421</w:t>
      </w:r>
    </w:p>
    <w:p>
      <w:pPr>
        <w:spacing w:after="100" w:before="0"/>
      </w:pPr>
      <w:r>
        <w:rPr>
          <w:b w:val="0"/>
        </w:rPr>
        <w:t>D. 54312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 Exacerbate 3. Exactly 1. Exacts 5. Exhaust 2. Exotic Hence, correct dictionary order is 43152.</w:t>
      </w:r>
    </w:p>
    <w:p>
      <w:pPr>
        <w:spacing w:before="0"/>
      </w:pPr>
      <w:r>
        <w:rPr>
          <w:b w:val="0"/>
        </w:rPr>
      </w:r>
    </w:p>
    <w:p>
      <w:pPr>
        <w:spacing w:after="100" w:line="360" w:lineRule="auto" w:before="0"/>
      </w:pPr>
      <w:r>
        <w:rPr>
          <w:b w:val="0"/>
        </w:rPr>
        <w:t>3. In a certain code language, "PUNISHED" is written as "288" and "TAILOR" is written as "225". How is "RELEASED" written in that code language?</w:t>
      </w:r>
    </w:p>
    <w:p>
      <w:pPr>
        <w:spacing w:before="0"/>
      </w:pPr>
      <w:r>
        <w:rPr>
          <w:b w:val="0"/>
        </w:rPr>
      </w:r>
    </w:p>
    <w:p>
      <w:pPr>
        <w:spacing w:after="100" w:before="0"/>
      </w:pPr>
      <w:r>
        <w:rPr>
          <w:b w:val="0"/>
        </w:rPr>
        <w:t>A. 207</w:t>
      </w:r>
    </w:p>
    <w:p>
      <w:pPr>
        <w:spacing w:after="100" w:before="0"/>
      </w:pPr>
      <w:r>
        <w:rPr>
          <w:b w:val="0"/>
        </w:rPr>
        <w:t>B. 237</w:t>
      </w:r>
    </w:p>
    <w:p>
      <w:pPr>
        <w:spacing w:after="100" w:before="0"/>
      </w:pPr>
      <w:r>
        <w:rPr>
          <w:b w:val="0"/>
        </w:rPr>
        <w:t>C. 225</w:t>
      </w:r>
    </w:p>
    <w:p>
      <w:pPr>
        <w:spacing w:after="100" w:before="0"/>
      </w:pPr>
      <w:r>
        <w:rPr>
          <w:b w:val="0"/>
        </w:rPr>
        <w:t>D. 243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P (16) + U (21) + N (14) + I (9) + S (19) + H (8) + E (5) + D (4) = 96 × 3 = 288 T (20) + A (1) + I (9) + L (12) + O (15) + R (18) = 75 × 3 = 225 Same pattern will be followed to answer the question: R (18) + E (5) + L (12) + E (5) + A (1) + S (19) + E (5) + D (4) = 69 × 3 = 207 Hence, answer is 207.</w:t>
      </w:r>
    </w:p>
    <w:p>
      <w:pPr>
        <w:spacing w:before="0"/>
      </w:pPr>
      <w:r>
        <w:rPr>
          <w:b w:val="0"/>
        </w:rPr>
      </w:r>
    </w:p>
    <w:p>
      <w:pPr>
        <w:spacing w:after="100" w:line="360" w:lineRule="auto" w:before="0"/>
      </w:pPr>
      <w:r>
        <w:rPr>
          <w:b w:val="0"/>
        </w:rPr>
        <w:t>4. In the following question, select the related word from the given alternatives. Mathematics : Formulas :: Chemistry : ?</w:t>
      </w:r>
    </w:p>
    <w:p>
      <w:pPr>
        <w:spacing w:before="0"/>
      </w:pPr>
      <w:r>
        <w:rPr>
          <w:b w:val="0"/>
        </w:rPr>
      </w:r>
    </w:p>
    <w:p>
      <w:pPr>
        <w:spacing w:after="100" w:before="0"/>
      </w:pPr>
      <w:r>
        <w:rPr>
          <w:b w:val="0"/>
        </w:rPr>
        <w:t>A. Reactions</w:t>
      </w:r>
    </w:p>
    <w:p>
      <w:pPr>
        <w:spacing w:after="100" w:before="0"/>
      </w:pPr>
      <w:r>
        <w:rPr>
          <w:b w:val="0"/>
        </w:rPr>
        <w:t>B. Organisms</w:t>
      </w:r>
    </w:p>
    <w:p>
      <w:pPr>
        <w:spacing w:after="100" w:before="0"/>
      </w:pPr>
      <w:r>
        <w:rPr>
          <w:b w:val="0"/>
        </w:rPr>
        <w:t>C. Theorems</w:t>
      </w:r>
    </w:p>
    <w:p>
      <w:pPr>
        <w:spacing w:after="100" w:before="0"/>
      </w:pPr>
      <w:r>
        <w:rPr>
          <w:b w:val="0"/>
        </w:rPr>
        <w:t>D. Gravity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Mathematics we study formula and in Chemistry we study Chemical Reactions. Thus, the answer is Reactions.</w:t>
      </w:r>
    </w:p>
    <w:p>
      <w:pPr>
        <w:spacing w:before="0"/>
      </w:pPr>
      <w:r>
        <w:rPr>
          <w:b w:val="0"/>
        </w:rPr>
      </w:r>
    </w:p>
    <w:p>
      <w:pPr>
        <w:spacing w:after="100" w:line="360" w:lineRule="auto" w:before="0"/>
      </w:pPr>
      <w:r>
        <w:rPr>
          <w:b w:val="0"/>
        </w:rPr>
        <w:t>5. In the following question, select the odd word from the given alternatives.</w:t>
      </w:r>
    </w:p>
    <w:p>
      <w:pPr>
        <w:spacing w:before="0"/>
      </w:pPr>
      <w:r>
        <w:rPr>
          <w:b w:val="0"/>
        </w:rPr>
      </w:r>
    </w:p>
    <w:p>
      <w:pPr>
        <w:spacing w:after="100" w:before="0"/>
      </w:pPr>
      <w:r>
        <w:rPr>
          <w:b w:val="0"/>
        </w:rPr>
        <w:t>A. Mobile</w:t>
      </w:r>
    </w:p>
    <w:p>
      <w:pPr>
        <w:spacing w:after="100" w:before="0"/>
      </w:pPr>
      <w:r>
        <w:rPr>
          <w:b w:val="0"/>
        </w:rPr>
        <w:t>B. Computer</w:t>
      </w:r>
    </w:p>
    <w:p>
      <w:pPr>
        <w:spacing w:after="100" w:before="0"/>
      </w:pPr>
      <w:r>
        <w:rPr>
          <w:b w:val="0"/>
        </w:rPr>
        <w:t>C. Fountain Pen</w:t>
      </w:r>
    </w:p>
    <w:p>
      <w:pPr>
        <w:spacing w:after="100" w:before="0"/>
      </w:pPr>
      <w:r>
        <w:rPr>
          <w:b w:val="0"/>
        </w:rPr>
        <w:t>D. Television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except Fountain Pen are mode of entertainment and Fountain Pen is used to write. Hence, answer is Fountain Pen.</w:t>
      </w:r>
    </w:p>
    <w:p>
      <w:pPr>
        <w:spacing w:before="0"/>
      </w:pPr>
      <w:r>
        <w:rPr>
          <w:b w:val="0"/>
        </w:rPr>
      </w:r>
    </w:p>
    <w:p>
      <w:pPr>
        <w:spacing w:after="100" w:line="360" w:lineRule="auto" w:before="0"/>
      </w:pPr>
      <w:r>
        <w:rPr>
          <w:b w:val="0"/>
        </w:rPr>
        <w:t>6. In the following question, by using which mathematical operators will the expression become correct? 15 _ 3 _ 4 _ 20</w:t>
      </w:r>
    </w:p>
    <w:p>
      <w:pPr>
        <w:spacing w:before="0"/>
      </w:pPr>
      <w:r>
        <w:rPr>
          <w:b w:val="0"/>
        </w:rPr>
      </w:r>
    </w:p>
    <w:p>
      <w:pPr>
        <w:spacing w:after="100" w:before="0"/>
      </w:pPr>
      <w:r>
        <w:rPr>
          <w:b w:val="0"/>
        </w:rPr>
        <w:t>A. ×, ÷ and &gt;</w:t>
      </w:r>
    </w:p>
    <w:p>
      <w:pPr>
        <w:spacing w:after="100" w:before="0"/>
      </w:pPr>
      <w:r>
        <w:rPr>
          <w:b w:val="0"/>
        </w:rPr>
        <w:t>B. ÷, × and &lt;</w:t>
      </w:r>
    </w:p>
    <w:p>
      <w:pPr>
        <w:spacing w:after="100" w:before="0"/>
      </w:pPr>
      <w:r>
        <w:rPr>
          <w:b w:val="0"/>
        </w:rPr>
        <w:t>C. ÷, × and =</w:t>
      </w:r>
    </w:p>
    <w:p>
      <w:pPr>
        <w:spacing w:after="100" w:before="0"/>
      </w:pPr>
      <w:r>
        <w:rPr>
          <w:b w:val="0"/>
        </w:rPr>
        <w:t>D. +,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 ÷ and &gt; → 15 × 3 ÷ 4 &gt; 20 → 45 ÷ 4 = 10.25 2) ÷, × and 3) ÷, × and = → 15 ÷ 3 × 4 = 20 → 5 × 4 = 20 = 20 (true) 4) +, × and = → 15 + 3 × 4 = 20 → 15 + 12 = 27 ≠ 20 (false) Hence, correct set of expression is ‘÷, × and =’.</w:t>
      </w:r>
    </w:p>
    <w:p>
      <w:pPr>
        <w:spacing w:before="0"/>
      </w:pPr>
      <w:r>
        <w:rPr>
          <w:b w:val="0"/>
        </w:rPr>
      </w:r>
    </w:p>
    <w:p>
      <w:pPr>
        <w:spacing w:after="100" w:line="360" w:lineRule="auto" w:before="0"/>
      </w:pPr>
      <w:r>
        <w:rPr>
          <w:b w:val="0"/>
        </w:rPr>
        <w:t>7. If 19 $ 7 = 312 and 23 $ 9 = 448, then 31 $ 11 = ?</w:t>
      </w:r>
    </w:p>
    <w:p>
      <w:pPr>
        <w:spacing w:before="0"/>
      </w:pPr>
      <w:r>
        <w:rPr>
          <w:b w:val="0"/>
        </w:rPr>
      </w:r>
    </w:p>
    <w:p>
      <w:pPr>
        <w:spacing w:after="100" w:before="0"/>
      </w:pPr>
      <w:r>
        <w:rPr>
          <w:b w:val="0"/>
        </w:rPr>
        <w:t>A. 231</w:t>
      </w:r>
    </w:p>
    <w:p>
      <w:pPr>
        <w:spacing w:after="100" w:before="0"/>
      </w:pPr>
      <w:r>
        <w:rPr>
          <w:b w:val="0"/>
        </w:rPr>
        <w:t>B. 441</w:t>
      </w:r>
    </w:p>
    <w:p>
      <w:pPr>
        <w:spacing w:after="100" w:before="0"/>
      </w:pPr>
      <w:r>
        <w:rPr>
          <w:b w:val="0"/>
        </w:rPr>
        <w:t>C. 641</w:t>
      </w:r>
    </w:p>
    <w:p>
      <w:pPr>
        <w:spacing w:after="100" w:before="0"/>
      </w:pPr>
      <w:r>
        <w:rPr>
          <w:b w:val="0"/>
        </w:rPr>
        <w:t>D. 840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19 $ 7 = 312 → (19)2 – (7)2 = 361 – 49 = 312 23 $ 9 = 448 → (23)2 – (9)2 = 529 – 81 = 448 Same pattern will be followed to answer the questions: 31 $ 11 = (31)2 + (11)2 → 961 – 121 = 840 Hence, answer is 840.</w:t>
      </w:r>
    </w:p>
    <w:p>
      <w:pPr>
        <w:spacing w:before="0"/>
      </w:pPr>
      <w:r>
        <w:rPr>
          <w:b w:val="0"/>
        </w:rPr>
      </w:r>
    </w:p>
    <w:p>
      <w:pPr>
        <w:spacing w:after="100" w:line="360" w:lineRule="auto" w:before="0"/>
      </w:pPr>
      <w:r>
        <w:rPr>
          <w:b w:val="0"/>
        </w:rPr>
        <w:t>8. Ratio of present ages of P and Q is 9 : 4. The difference between their ages is 20 years. What will be the sum (in years) of their ages after 10 years?</w:t>
      </w:r>
    </w:p>
    <w:p>
      <w:pPr>
        <w:spacing w:before="0"/>
      </w:pPr>
      <w:r>
        <w:rPr>
          <w:b w:val="0"/>
        </w:rPr>
      </w:r>
    </w:p>
    <w:p>
      <w:pPr>
        <w:spacing w:after="100" w:before="0"/>
      </w:pPr>
      <w:r>
        <w:rPr>
          <w:b w:val="0"/>
        </w:rPr>
        <w:t>A. 62</w:t>
      </w:r>
    </w:p>
    <w:p>
      <w:pPr>
        <w:spacing w:after="100" w:before="0"/>
      </w:pPr>
      <w:r>
        <w:rPr>
          <w:b w:val="0"/>
        </w:rPr>
        <w:t>B. 66</w:t>
      </w:r>
    </w:p>
    <w:p>
      <w:pPr>
        <w:spacing w:after="100" w:before="0"/>
      </w:pPr>
      <w:r>
        <w:rPr>
          <w:b w:val="0"/>
        </w:rPr>
        <w:t>C. 72</w:t>
      </w:r>
    </w:p>
    <w:p>
      <w:pPr>
        <w:spacing w:after="100" w:before="0"/>
      </w:pPr>
      <w:r>
        <w:rPr>
          <w:b w:val="0"/>
        </w:rPr>
        <w:t>D. 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Ration of present ages of P and Q = 9 : 4 (given) Let the age of P = 9x, age of Q = 4x Difference between their ages = 20 years (given) 9x – 4x = 20 x = 20/5 x = 4 Present age of P = 9 × 4 = 36 years Present age of Q = 4 × 4 = 16 years Sum of their age after 10 years = 36 + 16 + (10 + 10) = 72 years. Hence, answer is 72 years.</w:t>
      </w:r>
    </w:p>
    <w:p>
      <w:pPr>
        <w:spacing w:before="0"/>
      </w:pPr>
      <w:r>
        <w:rPr>
          <w:b w:val="0"/>
        </w:rPr>
      </w:r>
    </w:p>
    <w:p>
      <w:pPr>
        <w:spacing w:after="100" w:line="360" w:lineRule="auto" w:before="0"/>
      </w:pPr>
      <w:r>
        <w:rPr>
          <w:b w:val="0"/>
        </w:rPr>
        <w:t>9. In the following question, from the given alternative words, select the word which cannot be formed using the letters of the given word. REASONABLE</w:t>
      </w:r>
    </w:p>
    <w:p>
      <w:pPr>
        <w:spacing w:before="0"/>
      </w:pPr>
      <w:r>
        <w:rPr>
          <w:b w:val="0"/>
        </w:rPr>
      </w:r>
    </w:p>
    <w:p>
      <w:pPr>
        <w:spacing w:after="100" w:before="0"/>
      </w:pPr>
      <w:r>
        <w:rPr>
          <w:b w:val="0"/>
        </w:rPr>
        <w:t>A. EASE</w:t>
      </w:r>
    </w:p>
    <w:p>
      <w:pPr>
        <w:spacing w:after="100" w:before="0"/>
      </w:pPr>
      <w:r>
        <w:rPr>
          <w:b w:val="0"/>
        </w:rPr>
        <w:t>B. NOBLE</w:t>
      </w:r>
    </w:p>
    <w:p>
      <w:pPr>
        <w:spacing w:after="100" w:before="0"/>
      </w:pPr>
      <w:r>
        <w:rPr>
          <w:b w:val="0"/>
        </w:rPr>
        <w:t>C. SEASON</w:t>
      </w:r>
    </w:p>
    <w:p>
      <w:pPr>
        <w:spacing w:after="100" w:before="0"/>
      </w:pPr>
      <w:r>
        <w:rPr>
          <w:b w:val="0"/>
        </w:rPr>
        <w:t>D. SOLAR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EASE → REASONABLE → can be formed. 2) NOBLE → REASONABLE → can be formed. 3) SEASON → REASONABLE → cannot be formed as there is only one S. 4) SOLAR → REASONABLE → can be formed. Hence, SEASON cannot be formed using the letters of word REASONABLE.</w:t>
      </w:r>
    </w:p>
    <w:p>
      <w:pPr>
        <w:spacing w:before="0"/>
      </w:pPr>
      <w:r>
        <w:rPr>
          <w:b w:val="0"/>
        </w:rPr>
      </w:r>
    </w:p>
    <w:p>
      <w:pPr>
        <w:spacing w:after="100" w:line="360" w:lineRule="auto" w:before="0"/>
      </w:pPr>
      <w:r>
        <w:rPr>
          <w:b w:val="0"/>
        </w:rPr>
        <w:t>10. In the following question, select the related number from the given alternatives. 49 : 169 :: 66 : ?</w:t>
      </w:r>
    </w:p>
    <w:p>
      <w:pPr>
        <w:spacing w:before="0"/>
      </w:pPr>
      <w:r>
        <w:rPr>
          <w:b w:val="0"/>
        </w:rPr>
      </w:r>
    </w:p>
    <w:p>
      <w:pPr>
        <w:spacing w:after="100" w:before="0"/>
      </w:pPr>
      <w:r>
        <w:rPr>
          <w:b w:val="0"/>
        </w:rPr>
        <w:t>A. 126</w:t>
      </w:r>
    </w:p>
    <w:p>
      <w:pPr>
        <w:spacing w:after="100" w:before="0"/>
      </w:pPr>
      <w:r>
        <w:rPr>
          <w:b w:val="0"/>
        </w:rPr>
        <w:t>B. 132</w:t>
      </w:r>
    </w:p>
    <w:p>
      <w:pPr>
        <w:spacing w:after="100" w:before="0"/>
      </w:pPr>
      <w:r>
        <w:rPr>
          <w:b w:val="0"/>
        </w:rPr>
        <w:t>C. 144</w:t>
      </w:r>
    </w:p>
    <w:p>
      <w:pPr>
        <w:spacing w:after="100" w:before="0"/>
      </w:pPr>
      <w:r>
        <w:rPr>
          <w:b w:val="0"/>
        </w:rPr>
        <w:t>D. 162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as follow: → 49 : 169 → (4 + 9) = (13)2 → 169 Same pattern will be followed to answer the question: → 66 = (6 + 6)2 → (12)2 = 144 Hence, answer is 144.</w:t>
      </w:r>
    </w:p>
    <w:p>
      <w:pPr>
        <w:spacing w:before="0"/>
      </w:pPr>
      <w:r>
        <w:rPr>
          <w:b w:val="0"/>
        </w:rPr>
      </w:r>
    </w:p>
    <w:p>
      <w:pPr>
        <w:spacing w:after="100" w:line="360" w:lineRule="auto" w:before="0"/>
      </w:pPr>
      <w:r>
        <w:rPr>
          <w:b w:val="0"/>
        </w:rPr>
        <w:t>11. In the following question, select the odd number group from the given alternatives.</w:t>
      </w:r>
    </w:p>
    <w:p>
      <w:pPr>
        <w:spacing w:before="0"/>
      </w:pPr>
      <w:r>
        <w:rPr>
          <w:b w:val="0"/>
        </w:rPr>
      </w:r>
    </w:p>
    <w:p>
      <w:pPr>
        <w:spacing w:after="100" w:before="0"/>
      </w:pPr>
      <w:r>
        <w:rPr>
          <w:b w:val="0"/>
        </w:rPr>
        <w:t>A. (143, 64)</w:t>
      </w:r>
    </w:p>
    <w:p>
      <w:pPr>
        <w:spacing w:after="100" w:before="0"/>
      </w:pPr>
      <w:r>
        <w:rPr>
          <w:b w:val="0"/>
        </w:rPr>
        <w:t>B. (232, 49)</w:t>
      </w:r>
    </w:p>
    <w:p>
      <w:pPr>
        <w:spacing w:after="100" w:before="0"/>
      </w:pPr>
      <w:r>
        <w:rPr>
          <w:b w:val="0"/>
        </w:rPr>
        <w:t>C. (719, 289)</w:t>
      </w:r>
    </w:p>
    <w:p>
      <w:pPr>
        <w:spacing w:after="100" w:before="0"/>
      </w:pPr>
      <w:r>
        <w:rPr>
          <w:b w:val="0"/>
        </w:rPr>
        <w:t>D. (462, 169)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(143, 64) → (1 + 4 + 3)2 = (8)2 = 64 2) (232, 49) → (2 + 3 + 2)2 = (7)2 = 49 3) (719, 289) → (7 + 1 + 9)2 = (17)2 = 289 4) (462, 169) → (4 + 6 + 2)2 = (12)2 = 144 ≠ 169 Hence, odd pair is (462, 169).</w:t>
      </w:r>
    </w:p>
    <w:p>
      <w:pPr>
        <w:spacing w:before="0"/>
      </w:pPr>
      <w:r>
        <w:rPr>
          <w:b w:val="0"/>
        </w:rPr>
      </w:r>
    </w:p>
    <w:p>
      <w:pPr>
        <w:spacing w:after="100" w:line="360" w:lineRule="auto" w:before="0"/>
      </w:pPr>
      <w:r>
        <w:rPr>
          <w:b w:val="0"/>
        </w:rPr>
        <w:t>12. In the following questions, select the number which can be placed at the sign of the question mark (?) from the given alternatives. 3 2 625 5 3 4096 4 2 ?</w:t>
      </w:r>
    </w:p>
    <w:p>
      <w:pPr>
        <w:spacing w:before="0"/>
      </w:pPr>
      <w:r>
        <w:rPr>
          <w:b w:val="0"/>
        </w:rPr>
      </w:r>
    </w:p>
    <w:p>
      <w:pPr>
        <w:spacing w:after="100" w:before="0"/>
      </w:pPr>
      <w:r>
        <w:rPr>
          <w:b w:val="0"/>
        </w:rPr>
        <w:t>A. 216</w:t>
      </w:r>
    </w:p>
    <w:p>
      <w:pPr>
        <w:spacing w:after="100" w:before="0"/>
      </w:pPr>
      <w:r>
        <w:rPr>
          <w:b w:val="0"/>
        </w:rPr>
        <w:t>B. 1024</w:t>
      </w:r>
    </w:p>
    <w:p>
      <w:pPr>
        <w:spacing w:after="100" w:before="0"/>
      </w:pPr>
      <w:r>
        <w:rPr>
          <w:b w:val="0"/>
        </w:rPr>
        <w:t>C. 1296</w:t>
      </w:r>
    </w:p>
    <w:p>
      <w:pPr>
        <w:spacing w:after="100" w:before="0"/>
      </w:pPr>
      <w:r>
        <w:rPr>
          <w:b w:val="0"/>
        </w:rPr>
        <w:t>D. 2024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shown in the table: 3 2 (3 + 2)4 625 5 3 (5 + 3)4 4096 4 2 (4 + 2)4 1296 Hence, missing number in the given matrix is 1296.</w:t>
      </w:r>
    </w:p>
    <w:p>
      <w:pPr>
        <w:spacing w:before="0"/>
      </w:pPr>
      <w:r>
        <w:rPr>
          <w:b w:val="0"/>
        </w:rPr>
      </w:r>
    </w:p>
    <w:p>
      <w:pPr>
        <w:spacing w:after="100" w:line="360" w:lineRule="auto" w:before="0"/>
      </w:pPr>
      <w:r>
        <w:rPr>
          <w:b w:val="0"/>
        </w:rPr>
        <w:t>13. In the following question below are given some statements followed by some conclusions. Taking the given statements to be true even if they seem to be at variance from commonly known facts, read all the conclusions and then decide which of the given conclusion logically follows the given statements. Statements: I. All stars twinkle. II. All satellites twinkle. Conclusions: I. Some stars are satellites. II. Some stars twinkle.</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Neither conclusion (I) nor conclusion (II) follows.</w:t>
      </w:r>
    </w:p>
    <w:p>
      <w:pPr>
        <w:spacing w:after="100" w:before="0"/>
      </w:pPr>
      <w:r>
        <w:rPr>
          <w:b w:val="0"/>
        </w:rPr>
        <w:t>D. Both conclusions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of the given statements: Conclusions: I. Some stars are satellites → false. II. Some stars twinkle → true. Hence, only conclusion II is true.</w:t>
      </w:r>
    </w:p>
    <w:p>
      <w:pPr>
        <w:spacing w:before="0"/>
      </w:pPr>
      <w:r>
        <w:rPr>
          <w:b w:val="0"/>
        </w:rPr>
      </w:r>
    </w:p>
    <w:p>
      <w:pPr>
        <w:spacing w:after="100" w:line="360" w:lineRule="auto" w:before="0"/>
      </w:pPr>
      <w:r>
        <w:rPr>
          <w:b w:val="0"/>
        </w:rPr>
        <w:t>14. In the following question, select the related letters from the given alternatives. YONEX : DUUMG :: JASPO : ?</w:t>
      </w:r>
    </w:p>
    <w:p>
      <w:pPr>
        <w:spacing w:before="0"/>
      </w:pPr>
      <w:r>
        <w:rPr>
          <w:b w:val="0"/>
        </w:rPr>
      </w:r>
    </w:p>
    <w:p>
      <w:pPr>
        <w:spacing w:after="100" w:before="0"/>
      </w:pPr>
      <w:r>
        <w:rPr>
          <w:b w:val="0"/>
        </w:rPr>
        <w:t>A. OGZXX</w:t>
      </w:r>
    </w:p>
    <w:p>
      <w:pPr>
        <w:spacing w:after="100" w:before="0"/>
      </w:pPr>
      <w:r>
        <w:rPr>
          <w:b w:val="0"/>
        </w:rPr>
        <w:t>B. OXXZF</w:t>
      </w:r>
    </w:p>
    <w:p>
      <w:pPr>
        <w:spacing w:after="100" w:before="0"/>
      </w:pPr>
      <w:r>
        <w:rPr>
          <w:b w:val="0"/>
        </w:rPr>
        <w:t>C. OZTYY</w:t>
      </w:r>
    </w:p>
    <w:p>
      <w:pPr>
        <w:spacing w:after="100" w:before="0"/>
      </w:pPr>
      <w:r>
        <w:rPr>
          <w:b w:val="0"/>
        </w:rPr>
        <w:t>D. OZXXG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Same pattern will be followed to answer the question: Hence, answer is OGZXX.</w:t>
      </w:r>
    </w:p>
    <w:p>
      <w:pPr>
        <w:spacing w:before="0"/>
      </w:pPr>
      <w:r>
        <w:rPr>
          <w:b w:val="0"/>
        </w:rPr>
      </w:r>
    </w:p>
    <w:p>
      <w:pPr>
        <w:spacing w:after="100" w:line="360" w:lineRule="auto" w:before="0"/>
      </w:pPr>
      <w:r>
        <w:rPr>
          <w:b w:val="0"/>
        </w:rPr>
        <w:t>15. A series is given with one term missing. Select the correct alternative from the given ones that will complete the series. FK27, LQ64, RW125, ?</w:t>
      </w:r>
    </w:p>
    <w:p>
      <w:pPr>
        <w:spacing w:before="0"/>
      </w:pPr>
      <w:r>
        <w:rPr>
          <w:b w:val="0"/>
        </w:rPr>
      </w:r>
    </w:p>
    <w:p>
      <w:pPr>
        <w:spacing w:after="100" w:before="0"/>
      </w:pPr>
      <w:r>
        <w:rPr>
          <w:b w:val="0"/>
        </w:rPr>
        <w:t>A. CX216</w:t>
      </w:r>
    </w:p>
    <w:p>
      <w:pPr>
        <w:spacing w:after="100" w:before="0"/>
      </w:pPr>
      <w:r>
        <w:rPr>
          <w:b w:val="0"/>
        </w:rPr>
        <w:t>B. XB216</w:t>
      </w:r>
    </w:p>
    <w:p>
      <w:pPr>
        <w:spacing w:after="100" w:before="0"/>
      </w:pPr>
      <w:r>
        <w:rPr>
          <w:b w:val="0"/>
        </w:rPr>
        <w:t>C. XC216</w:t>
      </w:r>
    </w:p>
    <w:p>
      <w:pPr>
        <w:spacing w:after="100" w:before="0"/>
      </w:pPr>
      <w:r>
        <w:rPr>
          <w:b w:val="0"/>
        </w:rPr>
        <w:t>D. YB343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answer is XC216.</w:t>
      </w:r>
    </w:p>
    <w:p>
      <w:pPr>
        <w:spacing w:before="0"/>
      </w:pPr>
      <w:r>
        <w:rPr>
          <w:b w:val="0"/>
        </w:rPr>
      </w:r>
    </w:p>
    <w:p>
      <w:pPr>
        <w:spacing w:after="100" w:line="360" w:lineRule="auto" w:before="0"/>
      </w:pPr>
      <w:r>
        <w:rPr>
          <w:b w:val="0"/>
        </w:rPr>
        <w:t>16. Punit starting from point R walked straight 10 km west, then turned right and walked 12 km and again turned right and walked straight 7 km. In which direction is he from point R?</w:t>
      </w:r>
    </w:p>
    <w:p>
      <w:pPr>
        <w:spacing w:before="0"/>
      </w:pPr>
      <w:r>
        <w:rPr>
          <w:b w:val="0"/>
        </w:rPr>
      </w:r>
    </w:p>
    <w:p>
      <w:pPr>
        <w:spacing w:after="100" w:before="0"/>
      </w:pPr>
      <w:r>
        <w:rPr>
          <w:b w:val="0"/>
        </w:rPr>
        <w:t>A. North-East</w:t>
      </w:r>
    </w:p>
    <w:p>
      <w:pPr>
        <w:spacing w:after="100" w:before="0"/>
      </w:pPr>
      <w:r>
        <w:rPr>
          <w:b w:val="0"/>
        </w:rPr>
        <w:t>B. North-West</w:t>
      </w:r>
    </w:p>
    <w:p>
      <w:pPr>
        <w:spacing w:after="100" w:before="0"/>
      </w:pPr>
      <w:r>
        <w:rPr>
          <w:b w:val="0"/>
        </w:rPr>
        <w:t>C. South-East</w:t>
      </w:r>
    </w:p>
    <w:p>
      <w:pPr>
        <w:spacing w:after="100" w:before="0"/>
      </w:pPr>
      <w:r>
        <w:rPr>
          <w:b w:val="0"/>
        </w:rPr>
        <w:t>D. South-West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Clearly, Punit is in North-West direction from his starting point R.</w:t>
      </w:r>
    </w:p>
    <w:p>
      <w:pPr>
        <w:spacing w:before="0"/>
      </w:pPr>
      <w:r>
        <w:rPr>
          <w:b w:val="0"/>
        </w:rPr>
      </w:r>
    </w:p>
    <w:p>
      <w:pPr>
        <w:spacing w:after="100" w:line="360" w:lineRule="auto" w:before="0"/>
      </w:pPr>
      <w:r>
        <w:rPr>
          <w:b w:val="0"/>
        </w:rPr>
        <w:t>17. In the following question, select the odd letter pair from the given alternatives.</w:t>
      </w:r>
    </w:p>
    <w:p>
      <w:pPr>
        <w:spacing w:before="0"/>
      </w:pPr>
      <w:r>
        <w:rPr>
          <w:b w:val="0"/>
        </w:rPr>
      </w:r>
    </w:p>
    <w:p>
      <w:pPr>
        <w:spacing w:after="100" w:before="0"/>
      </w:pPr>
      <w:r>
        <w:rPr>
          <w:b w:val="0"/>
        </w:rPr>
        <w:t>A. BN – P</w:t>
      </w:r>
    </w:p>
    <w:p>
      <w:pPr>
        <w:spacing w:after="100" w:before="0"/>
      </w:pPr>
      <w:r>
        <w:rPr>
          <w:b w:val="0"/>
        </w:rPr>
        <w:t>B. GI – R</w:t>
      </w:r>
    </w:p>
    <w:p>
      <w:pPr>
        <w:spacing w:after="100" w:before="0"/>
      </w:pPr>
      <w:r>
        <w:rPr>
          <w:b w:val="0"/>
        </w:rPr>
        <w:t>C. LM – Y</w:t>
      </w:r>
    </w:p>
    <w:p>
      <w:pPr>
        <w:spacing w:after="100" w:before="0"/>
      </w:pPr>
      <w:r>
        <w:rPr>
          <w:b w:val="0"/>
        </w:rPr>
        <w:t>D. TA – 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BN – P → B (2) + N (14) = P (16) 2) GI – R → G (7) + I (9) = P (16) (given is R) 3) LM – Y → L (12) + M (13) = U (25) 4) TA – U → T (20) + A (1) = U (21) Hence, GI – R is odd pair.</w:t>
      </w:r>
    </w:p>
    <w:p>
      <w:pPr>
        <w:spacing w:before="0"/>
      </w:pPr>
      <w:r>
        <w:rPr>
          <w:b w:val="0"/>
        </w:rPr>
      </w:r>
    </w:p>
    <w:p>
      <w:pPr>
        <w:spacing w:after="100" w:line="360" w:lineRule="auto" w:before="0"/>
      </w:pPr>
      <w:r>
        <w:rPr>
          <w:b w:val="0"/>
        </w:rPr>
        <w:t>18. In the following question, select the missing number from the given series. 19, 11, 13, 16, 15, 17, 13, 19, 21, ?</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the missing number is 10.</w:t>
      </w:r>
    </w:p>
    <w:p>
      <w:pPr>
        <w:spacing w:before="0"/>
      </w:pPr>
      <w:r>
        <w:rPr>
          <w:b w:val="0"/>
        </w:rPr>
      </w:r>
    </w:p>
    <w:p>
      <w:pPr>
        <w:spacing w:after="100" w:line="360" w:lineRule="auto" w:before="0"/>
      </w:pPr>
      <w:r>
        <w:rPr>
          <w:b w:val="0"/>
        </w:rPr>
        <w:t>19. What is the SI unit of intensity of sound?</w:t>
      </w:r>
    </w:p>
    <w:p>
      <w:pPr>
        <w:spacing w:before="0"/>
      </w:pPr>
      <w:r>
        <w:rPr>
          <w:b w:val="0"/>
        </w:rPr>
      </w:r>
    </w:p>
    <w:p>
      <w:pPr>
        <w:spacing w:after="100" w:before="0"/>
      </w:pPr>
      <w:r>
        <w:rPr>
          <w:b w:val="0"/>
        </w:rPr>
        <w:t>A. Decibel</w:t>
      </w:r>
    </w:p>
    <w:p>
      <w:pPr>
        <w:spacing w:after="100" w:before="0"/>
      </w:pPr>
      <w:r>
        <w:rPr>
          <w:b w:val="0"/>
        </w:rPr>
        <w:t>B. Newton</w:t>
      </w:r>
    </w:p>
    <w:p>
      <w:pPr>
        <w:spacing w:after="100" w:before="0"/>
      </w:pPr>
      <w:r>
        <w:rPr>
          <w:b w:val="0"/>
        </w:rPr>
        <w:t>C. Hertz</w:t>
      </w:r>
    </w:p>
    <w:p>
      <w:pPr>
        <w:spacing w:after="100" w:before="0"/>
      </w:pPr>
      <w:r>
        <w:rPr>
          <w:b w:val="0"/>
        </w:rPr>
        <w:t>D. Tesla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Decibel is measurement unit used to measure the intensity of a sound or the power level of an electrical signal by comparing it with a given level on a logarithmic scale.</w:t>
      </w:r>
    </w:p>
    <w:p>
      <w:pPr>
        <w:spacing w:before="0"/>
      </w:pPr>
      <w:r>
        <w:rPr>
          <w:b w:val="0"/>
        </w:rPr>
      </w:r>
    </w:p>
    <w:p>
      <w:pPr>
        <w:spacing w:after="100" w:line="360" w:lineRule="auto" w:before="0"/>
      </w:pPr>
      <w:r>
        <w:rPr>
          <w:b w:val="0"/>
        </w:rPr>
        <w:t>20. Doldrums pressure belts lies in between which of the following latitudes?</w:t>
      </w:r>
    </w:p>
    <w:p>
      <w:pPr>
        <w:spacing w:before="0"/>
      </w:pPr>
      <w:r>
        <w:rPr>
          <w:b w:val="0"/>
        </w:rPr>
      </w:r>
    </w:p>
    <w:p>
      <w:pPr>
        <w:spacing w:after="100" w:before="0"/>
      </w:pPr>
      <w:r>
        <w:rPr>
          <w:b w:val="0"/>
        </w:rPr>
        <w:t>A. 5o N to 5o S</w:t>
      </w:r>
    </w:p>
    <w:p>
      <w:pPr>
        <w:spacing w:after="100" w:before="0"/>
      </w:pPr>
      <w:r>
        <w:rPr>
          <w:b w:val="0"/>
        </w:rPr>
        <w:t>B. 35o to 60o N and S</w:t>
      </w:r>
    </w:p>
    <w:p>
      <w:pPr>
        <w:spacing w:after="100" w:before="0"/>
      </w:pPr>
      <w:r>
        <w:rPr>
          <w:b w:val="0"/>
        </w:rPr>
        <w:t>C. 25o to 35o N and S</w:t>
      </w:r>
    </w:p>
    <w:p>
      <w:pPr>
        <w:spacing w:after="100" w:before="0"/>
      </w:pPr>
      <w:r>
        <w:rPr>
          <w:b w:val="0"/>
        </w:rPr>
        <w:t>D. 35o to 45o N and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Doldrums pressure belt refers to those parts of the Atlantic Ocean and the Pacific Ocean affected by the low-pressure area around the equator where the prevailing winds are calm.</w:t>
      </w:r>
    </w:p>
    <w:p>
      <w:pPr>
        <w:spacing w:before="0"/>
      </w:pPr>
      <w:r>
        <w:rPr>
          <w:b w:val="0"/>
        </w:rPr>
      </w:r>
    </w:p>
    <w:p>
      <w:pPr>
        <w:spacing w:after="100" w:line="360" w:lineRule="auto" w:before="0"/>
      </w:pPr>
      <w:r>
        <w:rPr>
          <w:b w:val="0"/>
        </w:rPr>
        <w:t>21. What is an exothermic reaction?</w:t>
      </w:r>
    </w:p>
    <w:p>
      <w:pPr>
        <w:spacing w:before="0"/>
      </w:pPr>
      <w:r>
        <w:rPr>
          <w:b w:val="0"/>
        </w:rPr>
      </w:r>
    </w:p>
    <w:p>
      <w:pPr>
        <w:spacing w:after="100" w:before="0"/>
      </w:pPr>
      <w:r>
        <w:rPr>
          <w:b w:val="0"/>
        </w:rPr>
        <w:t>A. Reaction in which heat is released.</w:t>
      </w:r>
    </w:p>
    <w:p>
      <w:pPr>
        <w:spacing w:after="100" w:before="0"/>
      </w:pPr>
      <w:r>
        <w:rPr>
          <w:b w:val="0"/>
        </w:rPr>
        <w:t>B. Reaction in which heat is absorbed.</w:t>
      </w:r>
    </w:p>
    <w:p>
      <w:pPr>
        <w:spacing w:after="100" w:before="0"/>
      </w:pPr>
      <w:r>
        <w:rPr>
          <w:b w:val="0"/>
        </w:rPr>
        <w:t>C. Reaction in which neither heat is released nor absorbed.</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 exothermic reaction is a chemical or physical reaction that releases heat. It gives net energy to its surroundings needed to initiate the reaction is less than the energy released.</w:t>
      </w:r>
    </w:p>
    <w:p>
      <w:pPr>
        <w:spacing w:before="0"/>
      </w:pPr>
      <w:r>
        <w:rPr>
          <w:b w:val="0"/>
        </w:rPr>
      </w:r>
    </w:p>
    <w:p>
      <w:pPr>
        <w:spacing w:after="100" w:line="360" w:lineRule="auto" w:before="0"/>
      </w:pPr>
      <w:r>
        <w:rPr>
          <w:b w:val="0"/>
        </w:rPr>
        <w:t>22. Which colour is formed when Blue and Green are mixed?</w:t>
      </w:r>
    </w:p>
    <w:p>
      <w:pPr>
        <w:spacing w:before="0"/>
      </w:pPr>
      <w:r>
        <w:rPr>
          <w:b w:val="0"/>
        </w:rPr>
      </w:r>
    </w:p>
    <w:p>
      <w:pPr>
        <w:spacing w:after="100" w:before="0"/>
      </w:pPr>
      <w:r>
        <w:rPr>
          <w:b w:val="0"/>
        </w:rPr>
        <w:t>A. Cyan</w:t>
      </w:r>
    </w:p>
    <w:p>
      <w:pPr>
        <w:spacing w:after="100" w:before="0"/>
      </w:pPr>
      <w:r>
        <w:rPr>
          <w:b w:val="0"/>
        </w:rPr>
        <w:t>B. Brown</w:t>
      </w:r>
    </w:p>
    <w:p>
      <w:pPr>
        <w:spacing w:after="100" w:before="0"/>
      </w:pPr>
      <w:r>
        <w:rPr>
          <w:b w:val="0"/>
        </w:rPr>
        <w:t>C. Black</w:t>
      </w:r>
    </w:p>
    <w:p>
      <w:pPr>
        <w:spacing w:after="100" w:before="0"/>
      </w:pPr>
      <w:r>
        <w:rPr>
          <w:b w:val="0"/>
        </w:rPr>
        <w:t>D. Violet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Cyan is the colour which is greenish blue in nature and is obtained by mixing green and blue. It has a wavelength in the range of 490-520 nanometre.</w:t>
      </w:r>
    </w:p>
    <w:p>
      <w:pPr>
        <w:spacing w:before="0"/>
      </w:pPr>
      <w:r>
        <w:rPr>
          <w:b w:val="0"/>
        </w:rPr>
      </w:r>
    </w:p>
    <w:p>
      <w:pPr>
        <w:spacing w:after="100" w:line="360" w:lineRule="auto" w:before="0"/>
      </w:pPr>
      <w:r>
        <w:rPr>
          <w:b w:val="0"/>
        </w:rPr>
        <w:t>23. India recently notified the Third protocol to amend Double Taxation Avoidance Agreement with which of the following countries?</w:t>
      </w:r>
    </w:p>
    <w:p>
      <w:pPr>
        <w:spacing w:before="0"/>
      </w:pPr>
      <w:r>
        <w:rPr>
          <w:b w:val="0"/>
        </w:rPr>
      </w:r>
    </w:p>
    <w:p>
      <w:pPr>
        <w:spacing w:after="100" w:before="0"/>
      </w:pPr>
      <w:r>
        <w:rPr>
          <w:b w:val="0"/>
        </w:rPr>
        <w:t>A. China</w:t>
      </w:r>
    </w:p>
    <w:p>
      <w:pPr>
        <w:spacing w:after="100" w:before="0"/>
      </w:pPr>
      <w:r>
        <w:rPr>
          <w:b w:val="0"/>
        </w:rPr>
        <w:t>B. Vietnam</w:t>
      </w:r>
    </w:p>
    <w:p>
      <w:pPr>
        <w:spacing w:after="100" w:before="0"/>
      </w:pPr>
      <w:r>
        <w:rPr>
          <w:b w:val="0"/>
        </w:rPr>
        <w:t>C. Singapore</w:t>
      </w:r>
    </w:p>
    <w:p>
      <w:pPr>
        <w:spacing w:after="100" w:before="0"/>
      </w:pPr>
      <w:r>
        <w:rPr>
          <w:b w:val="0"/>
        </w:rPr>
        <w:t>D. Malaysia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notified the Third Protocol amending the existing India-Singapore Double Taxation Avoidance Agreement on 23rd March-2017. It provides for residence based taxation of capital gains of shares in a company.</w:t>
      </w:r>
    </w:p>
    <w:p>
      <w:pPr>
        <w:spacing w:before="0"/>
      </w:pPr>
      <w:r>
        <w:rPr>
          <w:b w:val="0"/>
        </w:rPr>
      </w:r>
    </w:p>
    <w:p>
      <w:pPr>
        <w:spacing w:after="100" w:line="360" w:lineRule="auto" w:before="0"/>
      </w:pPr>
      <w:r>
        <w:rPr>
          <w:b w:val="0"/>
        </w:rPr>
        <w:t>24. Which component in tobacco makes it harmful for human consumption?</w:t>
      </w:r>
    </w:p>
    <w:p>
      <w:pPr>
        <w:spacing w:before="0"/>
      </w:pPr>
      <w:r>
        <w:rPr>
          <w:b w:val="0"/>
        </w:rPr>
      </w:r>
    </w:p>
    <w:p>
      <w:pPr>
        <w:spacing w:after="100" w:before="0"/>
      </w:pPr>
      <w:r>
        <w:rPr>
          <w:b w:val="0"/>
        </w:rPr>
        <w:t>A. Morphine</w:t>
      </w:r>
    </w:p>
    <w:p>
      <w:pPr>
        <w:spacing w:after="100" w:before="0"/>
      </w:pPr>
      <w:r>
        <w:rPr>
          <w:b w:val="0"/>
        </w:rPr>
        <w:t>B. Nicotine</w:t>
      </w:r>
    </w:p>
    <w:p>
      <w:pPr>
        <w:spacing w:after="100" w:before="0"/>
      </w:pPr>
      <w:r>
        <w:rPr>
          <w:b w:val="0"/>
        </w:rPr>
        <w:t>C. Heroin</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Nicotine is the stimulant found in tobacco and is addictive in nature. The long term use of nicotine increases the risk of cardio-vascular diseases and also cancer.</w:t>
      </w:r>
    </w:p>
    <w:p>
      <w:pPr>
        <w:spacing w:before="0"/>
      </w:pPr>
      <w:r>
        <w:rPr>
          <w:b w:val="0"/>
        </w:rPr>
      </w:r>
    </w:p>
    <w:p>
      <w:pPr>
        <w:spacing w:after="100" w:line="360" w:lineRule="auto" w:before="0"/>
      </w:pPr>
      <w:r>
        <w:rPr>
          <w:b w:val="0"/>
        </w:rPr>
        <w:t>25. MTNL comes under which of the following category?</w:t>
      </w:r>
    </w:p>
    <w:p>
      <w:pPr>
        <w:spacing w:before="0"/>
      </w:pPr>
      <w:r>
        <w:rPr>
          <w:b w:val="0"/>
        </w:rPr>
      </w:r>
    </w:p>
    <w:p>
      <w:pPr>
        <w:spacing w:after="100" w:before="0"/>
      </w:pPr>
      <w:r>
        <w:rPr>
          <w:b w:val="0"/>
        </w:rPr>
        <w:t>A. Navratna</w:t>
      </w:r>
    </w:p>
    <w:p>
      <w:pPr>
        <w:spacing w:after="100" w:before="0"/>
      </w:pPr>
      <w:r>
        <w:rPr>
          <w:b w:val="0"/>
        </w:rPr>
        <w:t>B. Maharatna</w:t>
      </w:r>
    </w:p>
    <w:p>
      <w:pPr>
        <w:spacing w:after="100" w:before="0"/>
      </w:pPr>
      <w:r>
        <w:rPr>
          <w:b w:val="0"/>
        </w:rPr>
        <w:t>C. Mini Ratna</w:t>
      </w:r>
    </w:p>
    <w:p>
      <w:pPr>
        <w:spacing w:after="100" w:before="0"/>
      </w:pPr>
      <w:r>
        <w:rPr>
          <w:b w:val="0"/>
        </w:rPr>
        <w:t>D. No option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MTNL is a Navratna company. A Navratna is company with A score of 60 which is based on six indices like net profit, net worth, total manpower cost etc.</w:t>
      </w:r>
    </w:p>
    <w:p>
      <w:pPr>
        <w:spacing w:before="0"/>
      </w:pPr>
      <w:r>
        <w:rPr>
          <w:b w:val="0"/>
        </w:rPr>
      </w:r>
    </w:p>
    <w:p>
      <w:pPr>
        <w:spacing w:after="100" w:line="360" w:lineRule="auto" w:before="0"/>
      </w:pPr>
      <w:r>
        <w:rPr>
          <w:b w:val="0"/>
        </w:rPr>
        <w:t>26. Which among the following is national water animal of India?</w:t>
      </w:r>
    </w:p>
    <w:p>
      <w:pPr>
        <w:spacing w:before="0"/>
      </w:pPr>
      <w:r>
        <w:rPr>
          <w:b w:val="0"/>
        </w:rPr>
      </w:r>
    </w:p>
    <w:p>
      <w:pPr>
        <w:spacing w:after="100" w:before="0"/>
      </w:pPr>
      <w:r>
        <w:rPr>
          <w:b w:val="0"/>
        </w:rPr>
        <w:t>A. Crocodile</w:t>
      </w:r>
    </w:p>
    <w:p>
      <w:pPr>
        <w:spacing w:after="100" w:before="0"/>
      </w:pPr>
      <w:r>
        <w:rPr>
          <w:b w:val="0"/>
        </w:rPr>
        <w:t>B. Turtle</w:t>
      </w:r>
    </w:p>
    <w:p>
      <w:pPr>
        <w:spacing w:after="100" w:before="0"/>
      </w:pPr>
      <w:r>
        <w:rPr>
          <w:b w:val="0"/>
        </w:rPr>
        <w:t>C. Alligator</w:t>
      </w:r>
    </w:p>
    <w:p>
      <w:pPr>
        <w:spacing w:after="100" w:before="0"/>
      </w:pPr>
      <w:r>
        <w:rPr>
          <w:b w:val="0"/>
        </w:rPr>
        <w:t>D. Gangetic Dolphin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Gangetic Dolphin was notified as the national water animal of India in 2010. It inhabits the Ganges Brahmaputra-Meghna and Kamaphuli-Sangu river systems of Nepal, India, and Bangladesh.</w:t>
      </w:r>
    </w:p>
    <w:p>
      <w:pPr>
        <w:spacing w:before="0"/>
      </w:pPr>
      <w:r>
        <w:rPr>
          <w:b w:val="0"/>
        </w:rPr>
      </w:r>
    </w:p>
    <w:p>
      <w:pPr>
        <w:spacing w:after="100" w:line="360" w:lineRule="auto" w:before="0"/>
      </w:pPr>
      <w:r>
        <w:rPr>
          <w:b w:val="0"/>
        </w:rPr>
        <w:t>27. Who amongst the following is a renowned vocalist?</w:t>
      </w:r>
    </w:p>
    <w:p>
      <w:pPr>
        <w:spacing w:before="0"/>
      </w:pPr>
      <w:r>
        <w:rPr>
          <w:b w:val="0"/>
        </w:rPr>
      </w:r>
    </w:p>
    <w:p>
      <w:pPr>
        <w:spacing w:after="100" w:before="0"/>
      </w:pPr>
      <w:r>
        <w:rPr>
          <w:b w:val="0"/>
        </w:rPr>
        <w:t>A. Kaushalaya Reddy</w:t>
      </w:r>
    </w:p>
    <w:p>
      <w:pPr>
        <w:spacing w:after="100" w:before="0"/>
      </w:pPr>
      <w:r>
        <w:rPr>
          <w:b w:val="0"/>
        </w:rPr>
        <w:t>B. Manjit Bawa</w:t>
      </w:r>
    </w:p>
    <w:p>
      <w:pPr>
        <w:spacing w:after="100" w:before="0"/>
      </w:pPr>
      <w:r>
        <w:rPr>
          <w:b w:val="0"/>
        </w:rPr>
        <w:t>C. Raja Ravi Verma</w:t>
      </w:r>
    </w:p>
    <w:p>
      <w:pPr>
        <w:spacing w:after="100" w:before="0"/>
      </w:pPr>
      <w:r>
        <w:rPr>
          <w:b w:val="0"/>
        </w:rPr>
        <w:t>D. Pt. Jasraj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Pandit Jasraj is an Indian classical singer and belongs to the Mewati gharana. He has been awarded Padma Bhushan and Padma Vibhushan for his contributions to Indian classical music.</w:t>
      </w:r>
    </w:p>
    <w:p>
      <w:pPr>
        <w:spacing w:before="0"/>
      </w:pPr>
      <w:r>
        <w:rPr>
          <w:b w:val="0"/>
        </w:rPr>
      </w:r>
    </w:p>
    <w:p>
      <w:pPr>
        <w:spacing w:after="100" w:line="360" w:lineRule="auto" w:before="0"/>
      </w:pPr>
      <w:r>
        <w:rPr>
          <w:b w:val="0"/>
        </w:rPr>
        <w:t>28. In computer terminology, what is the full form of FTP?</w:t>
      </w:r>
    </w:p>
    <w:p>
      <w:pPr>
        <w:spacing w:before="0"/>
      </w:pPr>
      <w:r>
        <w:rPr>
          <w:b w:val="0"/>
        </w:rPr>
      </w:r>
    </w:p>
    <w:p>
      <w:pPr>
        <w:spacing w:after="100" w:before="0"/>
      </w:pPr>
      <w:r>
        <w:rPr>
          <w:b w:val="0"/>
        </w:rPr>
        <w:t>A. Final Transfer Position</w:t>
      </w:r>
    </w:p>
    <w:p>
      <w:pPr>
        <w:spacing w:after="100" w:before="0"/>
      </w:pPr>
      <w:r>
        <w:rPr>
          <w:b w:val="0"/>
        </w:rPr>
        <w:t>B. File Transfer Position</w:t>
      </w:r>
    </w:p>
    <w:p>
      <w:pPr>
        <w:spacing w:after="100" w:before="0"/>
      </w:pPr>
      <w:r>
        <w:rPr>
          <w:b w:val="0"/>
        </w:rPr>
        <w:t>C. File Transfer Packet</w:t>
      </w:r>
    </w:p>
    <w:p>
      <w:pPr>
        <w:spacing w:after="100" w:before="0"/>
      </w:pPr>
      <w:r>
        <w:rPr>
          <w:b w:val="0"/>
        </w:rPr>
        <w:t>D. File Transfer Protocol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File Transfer Protocol (FTP) is a program for uploading and downloading files, typically those that are too big and would take too long to download via a regular email program as an attachment.</w:t>
      </w:r>
    </w:p>
    <w:p>
      <w:pPr>
        <w:spacing w:before="0"/>
      </w:pPr>
      <w:r>
        <w:rPr>
          <w:b w:val="0"/>
        </w:rPr>
      </w:r>
    </w:p>
    <w:p>
      <w:pPr>
        <w:spacing w:after="100" w:line="360" w:lineRule="auto" w:before="0"/>
      </w:pPr>
      <w:r>
        <w:rPr>
          <w:b w:val="0"/>
        </w:rPr>
        <w:t>29. The boundary between Earth's crust and mantle is _____.</w:t>
      </w:r>
    </w:p>
    <w:p>
      <w:pPr>
        <w:spacing w:before="0"/>
      </w:pPr>
      <w:r>
        <w:rPr>
          <w:b w:val="0"/>
        </w:rPr>
      </w:r>
    </w:p>
    <w:p>
      <w:pPr>
        <w:spacing w:after="100" w:before="0"/>
      </w:pPr>
      <w:r>
        <w:rPr>
          <w:b w:val="0"/>
        </w:rPr>
        <w:t>A. Moho discontinuity</w:t>
      </w:r>
    </w:p>
    <w:p>
      <w:pPr>
        <w:spacing w:after="100" w:before="0"/>
      </w:pPr>
      <w:r>
        <w:rPr>
          <w:b w:val="0"/>
        </w:rPr>
        <w:t>B. Lehman discontinuity</w:t>
      </w:r>
    </w:p>
    <w:p>
      <w:pPr>
        <w:spacing w:after="100" w:before="0"/>
      </w:pPr>
      <w:r>
        <w:rPr>
          <w:b w:val="0"/>
        </w:rPr>
        <w:t>C. Conrad discontinuity</w:t>
      </w:r>
    </w:p>
    <w:p>
      <w:pPr>
        <w:spacing w:after="100" w:before="0"/>
      </w:pPr>
      <w:r>
        <w:rPr>
          <w:b w:val="0"/>
        </w:rPr>
        <w:t>D. Gutenberg discontinuity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Moho Discontinuity Layers of the earth:</w:t>
      </w:r>
    </w:p>
    <w:p>
      <w:pPr>
        <w:spacing w:before="0"/>
      </w:pPr>
      <w:r>
        <w:rPr>
          <w:b w:val="0"/>
        </w:rPr>
        <w:t>• The Mohorovicic Discontinuity (moho) is discovered by Russian scientist A. Mohorovicic in 1909 A.D.</w:t>
      </w:r>
    </w:p>
    <w:p>
      <w:pPr>
        <w:spacing w:before="0"/>
      </w:pPr>
      <w:r>
        <w:rPr>
          <w:b w:val="0"/>
        </w:rPr>
        <w:t>• This discontinuity is seen between the lower Crust and upper Mantle.</w:t>
      </w:r>
    </w:p>
    <w:p>
      <w:pPr>
        <w:spacing w:before="0"/>
      </w:pPr>
      <w:r>
        <w:rPr>
          <w:b w:val="0"/>
        </w:rPr>
        <w:t>• The Conrod Discontinuity find in between the upper crust and the lower crust.</w:t>
      </w:r>
    </w:p>
    <w:p>
      <w:pPr>
        <w:spacing w:before="0"/>
      </w:pPr>
      <w:r>
        <w:rPr>
          <w:b w:val="0"/>
        </w:rPr>
        <w:t>• The Repiti Discontinuity finds in between the Upper Mantle and Lower Mantle.</w:t>
      </w:r>
    </w:p>
    <w:p>
      <w:pPr>
        <w:spacing w:before="0"/>
      </w:pPr>
      <w:r>
        <w:rPr>
          <w:b w:val="0"/>
        </w:rPr>
      </w:r>
    </w:p>
    <w:p>
      <w:pPr>
        <w:spacing w:after="100" w:line="360" w:lineRule="auto" w:before="0"/>
      </w:pPr>
      <w:r>
        <w:rPr>
          <w:b w:val="0"/>
        </w:rPr>
        <w:t>30. What are the main components of Brass Alloy?</w:t>
      </w:r>
    </w:p>
    <w:p>
      <w:pPr>
        <w:spacing w:before="0"/>
      </w:pPr>
      <w:r>
        <w:rPr>
          <w:b w:val="0"/>
        </w:rPr>
      </w:r>
    </w:p>
    <w:p>
      <w:pPr>
        <w:spacing w:after="100" w:before="0"/>
      </w:pPr>
      <w:r>
        <w:rPr>
          <w:b w:val="0"/>
        </w:rPr>
        <w:t>A. Copper and Zinc</w:t>
      </w:r>
    </w:p>
    <w:p>
      <w:pPr>
        <w:spacing w:after="100" w:before="0"/>
      </w:pPr>
      <w:r>
        <w:rPr>
          <w:b w:val="0"/>
        </w:rPr>
        <w:t>B. Copper and Strontium</w:t>
      </w:r>
    </w:p>
    <w:p>
      <w:pPr>
        <w:spacing w:after="100" w:before="0"/>
      </w:pPr>
      <w:r>
        <w:rPr>
          <w:b w:val="0"/>
        </w:rPr>
        <w:t>C. Copper, Zinc and Nickel</w:t>
      </w:r>
    </w:p>
    <w:p>
      <w:pPr>
        <w:spacing w:after="100" w:before="0"/>
      </w:pPr>
      <w:r>
        <w:rPr>
          <w:b w:val="0"/>
        </w:rPr>
        <w:t>D. Copper and Nickel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Copper and Zinc Alloy Metals Brass Copper, Zinc Bronze Copper, Tin Steel Iron, Carbon Invar Iron, Nickel Electrum Gold, Silver Gun Metal Copper, Tin, Zinc Fuse Wire Lead, Tin Alnico Aluminum, Nickel, Cobalt, Iron Magnalium Aluminium, Magnesium</w:t>
      </w:r>
    </w:p>
    <w:p>
      <w:pPr>
        <w:spacing w:before="0"/>
      </w:pPr>
      <w:r>
        <w:rPr>
          <w:b w:val="0"/>
        </w:rPr>
        <w:t>• Brass is an alloy that is made of copper and zinc.</w:t>
      </w:r>
    </w:p>
    <w:p>
      <w:pPr>
        <w:spacing w:before="0"/>
      </w:pPr>
      <w:r>
        <w:rPr>
          <w:b w:val="0"/>
        </w:rPr>
        <w:t>• Their flow characteristics make it a relatively easy material to cast.</w:t>
      </w:r>
    </w:p>
    <w:p>
      <w:pPr>
        <w:spacing w:before="0"/>
      </w:pPr>
      <w:r>
        <w:rPr>
          <w:b w:val="0"/>
        </w:rPr>
        <w:t>• An alloy is considered a homogeneous mixture because, by definition, a homogeneous mixture has the same uniform appearance and composition throughout.</w:t>
      </w:r>
    </w:p>
    <w:p>
      <w:pPr>
        <w:spacing w:before="0"/>
      </w:pPr>
      <w:r>
        <w:rPr>
          <w:b w:val="0"/>
        </w:rPr>
        <w:t>• Since an alloy is a mixture of two or more metals or a mixture of a metal with some other element, and these mixtures are uniform throughout, they fit the definition of being homogeneous.</w:t>
      </w:r>
    </w:p>
    <w:p>
      <w:pPr>
        <w:spacing w:before="0"/>
      </w:pPr>
      <w:r>
        <w:rPr>
          <w:b w:val="0"/>
        </w:rPr>
      </w:r>
    </w:p>
    <w:p>
      <w:pPr>
        <w:spacing w:after="100" w:line="360" w:lineRule="auto" w:before="0"/>
      </w:pPr>
      <w:r>
        <w:rPr>
          <w:b w:val="0"/>
        </w:rPr>
        <w:t>31. Pradhan Mantri Surakshit Matritwa Abhiyan provides facility of free health check-up and required treatment on _____ day of every month.</w:t>
      </w:r>
    </w:p>
    <w:p>
      <w:pPr>
        <w:spacing w:before="0"/>
      </w:pPr>
      <w:r>
        <w:rPr>
          <w:b w:val="0"/>
        </w:rPr>
      </w:r>
    </w:p>
    <w:p>
      <w:pPr>
        <w:spacing w:after="100" w:before="0"/>
      </w:pPr>
      <w:r>
        <w:rPr>
          <w:b w:val="0"/>
        </w:rPr>
        <w:t>A. 1st</w:t>
      </w:r>
    </w:p>
    <w:p>
      <w:pPr>
        <w:spacing w:after="100" w:before="0"/>
      </w:pPr>
      <w:r>
        <w:rPr>
          <w:b w:val="0"/>
        </w:rPr>
        <w:t>B. 9th</w:t>
      </w:r>
    </w:p>
    <w:p>
      <w:pPr>
        <w:spacing w:after="100" w:before="0"/>
      </w:pPr>
      <w:r>
        <w:rPr>
          <w:b w:val="0"/>
        </w:rPr>
        <w:t>C. 15th</w:t>
      </w:r>
    </w:p>
    <w:p>
      <w:pPr>
        <w:spacing w:after="100" w:before="0"/>
      </w:pPr>
      <w:r>
        <w:rPr>
          <w:b w:val="0"/>
        </w:rPr>
        <w:t>D. 30th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Pradhan Mantri Surakshit Matritva Abhiyan is a new initiative of the government launched on June 9, 2016. Its objective is to boost the health care facilities for the pregnant women.</w:t>
      </w:r>
    </w:p>
    <w:p>
      <w:pPr>
        <w:spacing w:before="0"/>
      </w:pPr>
      <w:r>
        <w:rPr>
          <w:b w:val="0"/>
        </w:rPr>
      </w:r>
    </w:p>
    <w:p>
      <w:pPr>
        <w:spacing w:after="100" w:line="360" w:lineRule="auto" w:before="0"/>
      </w:pPr>
      <w:r>
        <w:rPr>
          <w:b w:val="0"/>
        </w:rPr>
        <w:t>32. Match the following: Social Reform Movement Founder 1. Arya Samaj a. Raja Ram Mohan Roy 2. Brahmho Samaj b. Dayanand Saraswati 3. Veda Samaj c. Atmaram Pandurang 4. Prathna Samaj d. Keshab Chandra Sen and K. Sridharalu Naidu</w:t>
      </w:r>
    </w:p>
    <w:p>
      <w:pPr>
        <w:spacing w:before="0"/>
      </w:pPr>
      <w:r>
        <w:rPr>
          <w:b w:val="0"/>
        </w:rPr>
      </w:r>
    </w:p>
    <w:p>
      <w:pPr>
        <w:spacing w:after="100" w:before="0"/>
      </w:pPr>
      <w:r>
        <w:rPr>
          <w:b w:val="0"/>
        </w:rPr>
        <w:t>A. 1-b, 2-a, 3-c, 4-d</w:t>
      </w:r>
    </w:p>
    <w:p>
      <w:pPr>
        <w:spacing w:after="100" w:before="0"/>
      </w:pPr>
      <w:r>
        <w:rPr>
          <w:b w:val="0"/>
        </w:rPr>
        <w:t>B. 1-b, 2-a, 3-d, 4-c</w:t>
      </w:r>
    </w:p>
    <w:p>
      <w:pPr>
        <w:spacing w:after="100" w:before="0"/>
      </w:pPr>
      <w:r>
        <w:rPr>
          <w:b w:val="0"/>
        </w:rPr>
        <w:t>C. 1-a, 2-b, 3-d, 4-c</w:t>
      </w:r>
    </w:p>
    <w:p>
      <w:pPr>
        <w:spacing w:after="100" w:before="0"/>
      </w:pPr>
      <w:r>
        <w:rPr>
          <w:b w:val="0"/>
        </w:rPr>
        <w:t>D. 1-b, 2-d, 3-a, 4-c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1-b, 2-a, 3-d, 4-c. Key Points These institutions were formed by the respective leaders in the period which is referred to as the Indian renaissance for the purpose of social reforms in the society.</w:t>
      </w:r>
    </w:p>
    <w:p>
      <w:pPr>
        <w:spacing w:before="0"/>
      </w:pPr>
      <w:r>
        <w:rPr>
          <w:b w:val="0"/>
        </w:rPr>
        <w:t>• Arya Samaj – Dayanand Saraswati</w:t>
      </w:r>
    </w:p>
    <w:p>
      <w:pPr>
        <w:spacing w:before="0"/>
      </w:pPr>
      <w:r>
        <w:rPr>
          <w:b w:val="0"/>
        </w:rPr>
        <w:t>• Brahmo Samaj – Raja Ram Mohan Roy</w:t>
      </w:r>
    </w:p>
    <w:p>
      <w:pPr>
        <w:spacing w:before="0"/>
      </w:pPr>
      <w:r>
        <w:rPr>
          <w:b w:val="0"/>
        </w:rPr>
        <w:t>• Veda Samaj – Kesab Chandra Sen and K. Sridharalu</w:t>
      </w:r>
    </w:p>
    <w:p>
      <w:pPr>
        <w:spacing w:before="0"/>
      </w:pPr>
      <w:r>
        <w:rPr>
          <w:b w:val="0"/>
        </w:rPr>
        <w:t>• Prathna Samaj – Atmaram Pandurang</w:t>
      </w:r>
    </w:p>
    <w:p>
      <w:pPr>
        <w:spacing w:before="0"/>
      </w:pPr>
      <w:r>
        <w:rPr>
          <w:b w:val="0"/>
        </w:rPr>
      </w:r>
    </w:p>
    <w:p>
      <w:pPr>
        <w:spacing w:after="100" w:line="360" w:lineRule="auto" w:before="0"/>
      </w:pPr>
      <w:r>
        <w:rPr>
          <w:b w:val="0"/>
        </w:rPr>
        <w:t>33. What is full form of BOD?</w:t>
      </w:r>
    </w:p>
    <w:p>
      <w:pPr>
        <w:spacing w:before="0"/>
      </w:pPr>
      <w:r>
        <w:rPr>
          <w:b w:val="0"/>
        </w:rPr>
      </w:r>
    </w:p>
    <w:p>
      <w:pPr>
        <w:spacing w:after="100" w:before="0"/>
      </w:pPr>
      <w:r>
        <w:rPr>
          <w:b w:val="0"/>
        </w:rPr>
        <w:t>A. Biological Oxygen Deficit</w:t>
      </w:r>
    </w:p>
    <w:p>
      <w:pPr>
        <w:spacing w:after="100" w:before="0"/>
      </w:pPr>
      <w:r>
        <w:rPr>
          <w:b w:val="0"/>
        </w:rPr>
        <w:t>B. Biological Oxygen Difference</w:t>
      </w:r>
    </w:p>
    <w:p>
      <w:pPr>
        <w:spacing w:after="100" w:before="0"/>
      </w:pPr>
      <w:r>
        <w:rPr>
          <w:b w:val="0"/>
        </w:rPr>
        <w:t>C. Biological Oxygen Demand</w:t>
      </w:r>
    </w:p>
    <w:p>
      <w:pPr>
        <w:spacing w:after="100" w:before="0"/>
      </w:pPr>
      <w:r>
        <w:rPr>
          <w:b w:val="0"/>
        </w:rPr>
        <w:t>D. Biological Oxygen Distribution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Biological Oxygen Demand. Key Points</w:t>
      </w:r>
    </w:p>
    <w:p>
      <w:pPr>
        <w:spacing w:before="0"/>
      </w:pPr>
      <w:r>
        <w:rPr>
          <w:b w:val="0"/>
        </w:rPr>
        <w:t>• Biochemical oxygen demand (BOD), is the amount of dissolved oxygen used by microorganisms in the biological process of metabolizing organic matter in water.</w:t>
      </w:r>
    </w:p>
    <w:p>
      <w:pPr>
        <w:spacing w:before="0"/>
      </w:pPr>
      <w:r>
        <w:rPr>
          <w:b w:val="0"/>
        </w:rPr>
        <w:t>• Water pollution by organic wastes is measured in terms of Biochemical Oxygen Demand (BOD).</w:t>
      </w:r>
    </w:p>
    <w:p>
      <w:pPr>
        <w:spacing w:before="0"/>
      </w:pPr>
      <w:r>
        <w:rPr>
          <w:b w:val="0"/>
        </w:rPr>
        <w:t>• BOD is the amount of dissolved oxygen needed by bacteria in decomposing the organic wastes present in water.</w:t>
      </w:r>
    </w:p>
    <w:p>
      <w:pPr>
        <w:spacing w:before="0"/>
      </w:pPr>
      <w:r>
        <w:rPr>
          <w:b w:val="0"/>
        </w:rPr>
        <w:t>• The higher value of BOD indicates low dissolved oxygen content of water and high water pollution.</w:t>
      </w:r>
    </w:p>
    <w:p>
      <w:pPr>
        <w:spacing w:before="0"/>
      </w:pPr>
      <w:r>
        <w:rPr>
          <w:b w:val="0"/>
        </w:rPr>
        <w:t>• It is used in sewage treatment.</w:t>
      </w:r>
    </w:p>
    <w:p>
      <w:pPr>
        <w:spacing w:before="0"/>
      </w:pPr>
      <w:r>
        <w:rPr>
          <w:b w:val="0"/>
        </w:rPr>
        <w:t>• Methods used in measuring BOD. Dilution method</w:t>
      </w:r>
    </w:p>
    <w:p>
      <w:pPr>
        <w:spacing w:before="0"/>
      </w:pPr>
      <w:r>
        <w:rPr>
          <w:b w:val="0"/>
        </w:rPr>
        <w:t>• Manometric method</w:t>
      </w:r>
    </w:p>
    <w:p>
      <w:pPr>
        <w:spacing w:before="0"/>
      </w:pPr>
      <w:r>
        <w:rPr>
          <w:b w:val="0"/>
        </w:rPr>
        <w:t>• Biosensor</w:t>
      </w:r>
    </w:p>
    <w:p>
      <w:pPr>
        <w:spacing w:before="0"/>
      </w:pPr>
      <w:r>
        <w:rPr>
          <w:b w:val="0"/>
        </w:rPr>
        <w:t>• Fluorescent</w:t>
      </w:r>
    </w:p>
    <w:p>
      <w:pPr>
        <w:spacing w:before="0"/>
      </w:pPr>
      <w:r>
        <w:rPr>
          <w:b w:val="0"/>
        </w:rPr>
        <w:t>• Polarographic method</w:t>
      </w:r>
    </w:p>
    <w:p>
      <w:pPr>
        <w:spacing w:before="0"/>
      </w:pPr>
      <w:r>
        <w:rPr>
          <w:b w:val="0"/>
        </w:rPr>
        <w:t>• Software sensor</w:t>
      </w:r>
    </w:p>
    <w:p>
      <w:pPr>
        <w:spacing w:before="0"/>
      </w:pPr>
      <w:r>
        <w:rPr>
          <w:b w:val="0"/>
        </w:rPr>
        <w:t>• Real-time BOD monitoring</w:t>
      </w:r>
    </w:p>
    <w:p>
      <w:pPr>
        <w:spacing w:before="0"/>
      </w:pPr>
      <w:r>
        <w:rPr>
          <w:b w:val="0"/>
        </w:rPr>
      </w:r>
    </w:p>
    <w:p>
      <w:pPr>
        <w:spacing w:after="100" w:line="360" w:lineRule="auto" w:before="0"/>
      </w:pPr>
      <w:r>
        <w:rPr>
          <w:b w:val="0"/>
        </w:rPr>
        <w:t>34. Alveoli are related to which of the following system of human body?</w:t>
      </w:r>
    </w:p>
    <w:p>
      <w:pPr>
        <w:spacing w:before="0"/>
      </w:pPr>
      <w:r>
        <w:rPr>
          <w:b w:val="0"/>
        </w:rPr>
      </w:r>
    </w:p>
    <w:p>
      <w:pPr>
        <w:spacing w:after="100" w:before="0"/>
      </w:pPr>
      <w:r>
        <w:rPr>
          <w:b w:val="0"/>
        </w:rPr>
        <w:t>A. Circulatory system</w:t>
      </w:r>
    </w:p>
    <w:p>
      <w:pPr>
        <w:spacing w:after="100" w:before="0"/>
      </w:pPr>
      <w:r>
        <w:rPr>
          <w:b w:val="0"/>
        </w:rPr>
        <w:t>B. Excretory system</w:t>
      </w:r>
    </w:p>
    <w:p>
      <w:pPr>
        <w:spacing w:after="100" w:before="0"/>
      </w:pPr>
      <w:r>
        <w:rPr>
          <w:b w:val="0"/>
        </w:rPr>
        <w:t>C. Reproductive system</w:t>
      </w:r>
    </w:p>
    <w:p>
      <w:pPr>
        <w:spacing w:after="100" w:before="0"/>
      </w:pPr>
      <w:r>
        <w:rPr>
          <w:b w:val="0"/>
        </w:rPr>
        <w:t>D. Respiratory system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Alveoli are the cavities found in the lungs which are the basic unit of ventilation. These cavities are particularly found in mammals and are the sites for gas exchange.</w:t>
      </w:r>
    </w:p>
    <w:p>
      <w:pPr>
        <w:spacing w:before="0"/>
      </w:pPr>
      <w:r>
        <w:rPr>
          <w:b w:val="0"/>
        </w:rPr>
      </w:r>
    </w:p>
    <w:p>
      <w:pPr>
        <w:spacing w:after="100" w:line="360" w:lineRule="auto" w:before="0"/>
      </w:pPr>
      <w:r>
        <w:rPr>
          <w:b w:val="0"/>
        </w:rPr>
        <w:t>35. Which of the following pair/pairs is/are INCORRECT? I. Golden revolution - the production of honey and horticulture. II. Blue revolution - increase in culturing of aquatic animals and plants. III. Yellow revolution - the production of edible oil, especially mustard and sesame seeds</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None of them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None of them. Key Points</w:t>
      </w:r>
    </w:p>
    <w:p>
      <w:pPr>
        <w:spacing w:before="0"/>
      </w:pPr>
      <w:r>
        <w:rPr>
          <w:b w:val="0"/>
        </w:rPr>
        <w:t>• Blue Revolution refers to the increase in culturing of aquatic animals and plants.</w:t>
      </w:r>
    </w:p>
    <w:p>
      <w:pPr>
        <w:spacing w:before="0"/>
      </w:pPr>
      <w:r>
        <w:rPr>
          <w:b w:val="0"/>
        </w:rPr>
        <w:t>• Yellow revolution is the increase in edible oil production due to the plantation of hybrid oilseeds like mustard.</w:t>
      </w:r>
    </w:p>
    <w:p>
      <w:pPr>
        <w:spacing w:before="0"/>
      </w:pPr>
      <w:r>
        <w:rPr>
          <w:b w:val="0"/>
        </w:rPr>
        <w:t>• Golden revolution refers to the increase in Honey and Horticulture production.</w:t>
      </w:r>
    </w:p>
    <w:p>
      <w:pPr>
        <w:spacing w:before="0"/>
      </w:pPr>
      <w:r>
        <w:rPr>
          <w:b w:val="0"/>
        </w:rPr>
      </w:r>
    </w:p>
    <w:p>
      <w:pPr>
        <w:spacing w:after="100" w:line="360" w:lineRule="auto" w:before="0"/>
      </w:pPr>
      <w:r>
        <w:rPr>
          <w:b w:val="0"/>
        </w:rPr>
        <w:t>36. Which actress has been awarded with 64th National film Awards 2017?</w:t>
      </w:r>
    </w:p>
    <w:p>
      <w:pPr>
        <w:spacing w:before="0"/>
      </w:pPr>
      <w:r>
        <w:rPr>
          <w:b w:val="0"/>
        </w:rPr>
      </w:r>
    </w:p>
    <w:p>
      <w:pPr>
        <w:spacing w:after="100" w:before="0"/>
      </w:pPr>
      <w:r>
        <w:rPr>
          <w:b w:val="0"/>
        </w:rPr>
        <w:t>A. Surabhi Lakshmi</w:t>
      </w:r>
    </w:p>
    <w:p>
      <w:pPr>
        <w:spacing w:after="100" w:before="0"/>
      </w:pPr>
      <w:r>
        <w:rPr>
          <w:b w:val="0"/>
        </w:rPr>
        <w:t>B. Tapasee Pannu</w:t>
      </w:r>
    </w:p>
    <w:p>
      <w:pPr>
        <w:spacing w:after="100" w:before="0"/>
      </w:pPr>
      <w:r>
        <w:rPr>
          <w:b w:val="0"/>
        </w:rPr>
        <w:t>C. Trisha Krishnan</w:t>
      </w:r>
    </w:p>
    <w:p>
      <w:pPr>
        <w:spacing w:after="100" w:before="0"/>
      </w:pPr>
      <w:r>
        <w:rPr>
          <w:b w:val="0"/>
        </w:rPr>
        <w:t>D. Anushka Shetty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Surabhi Lakshmi was awarded the National Award for best actress in 2017 for her work in movie ‘Minnaminungu’.</w:t>
      </w:r>
    </w:p>
    <w:p>
      <w:pPr>
        <w:spacing w:before="0"/>
      </w:pPr>
      <w:r>
        <w:rPr>
          <w:b w:val="0"/>
        </w:rPr>
      </w:r>
    </w:p>
    <w:p>
      <w:pPr>
        <w:spacing w:after="100" w:line="360" w:lineRule="auto" w:before="0"/>
      </w:pPr>
      <w:r>
        <w:rPr>
          <w:b w:val="0"/>
        </w:rPr>
        <w:t>37. What is the name of the autobiography of Sachin Tendulkar?</w:t>
      </w:r>
    </w:p>
    <w:p>
      <w:pPr>
        <w:spacing w:before="0"/>
      </w:pPr>
      <w:r>
        <w:rPr>
          <w:b w:val="0"/>
        </w:rPr>
      </w:r>
    </w:p>
    <w:p>
      <w:pPr>
        <w:spacing w:after="100" w:before="0"/>
      </w:pPr>
      <w:r>
        <w:rPr>
          <w:b w:val="0"/>
        </w:rPr>
        <w:t>A. Numbers Do Lie</w:t>
      </w:r>
    </w:p>
    <w:p>
      <w:pPr>
        <w:spacing w:after="100" w:before="0"/>
      </w:pPr>
      <w:r>
        <w:rPr>
          <w:b w:val="0"/>
        </w:rPr>
        <w:t>B. Playing it my way</w:t>
      </w:r>
    </w:p>
    <w:p>
      <w:pPr>
        <w:spacing w:after="100" w:before="0"/>
      </w:pPr>
      <w:r>
        <w:rPr>
          <w:b w:val="0"/>
        </w:rPr>
        <w:t>C. Once upon a Time</w:t>
      </w:r>
    </w:p>
    <w:p>
      <w:pPr>
        <w:spacing w:after="100" w:before="0"/>
      </w:pPr>
      <w:r>
        <w:rPr>
          <w:b w:val="0"/>
        </w:rPr>
        <w:t>D. What is Remembered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Playing It My Way is the autobiography of Sachin Tendulkar. It was launched on 5 November 2014 in Mumbai.</w:t>
      </w:r>
    </w:p>
    <w:p>
      <w:pPr>
        <w:spacing w:before="0"/>
      </w:pPr>
      <w:r>
        <w:rPr>
          <w:b w:val="0"/>
        </w:rPr>
      </w:r>
    </w:p>
    <w:p>
      <w:pPr>
        <w:spacing w:after="100" w:line="360" w:lineRule="auto" w:before="0"/>
      </w:pPr>
      <w:r>
        <w:rPr>
          <w:b w:val="0"/>
        </w:rPr>
        <w:t>38. Match the following: Country Currency Bangladesh Nagultrum Myanmar Rufiyaa Maldives Taka Bhutan Kyat</w:t>
      </w:r>
    </w:p>
    <w:p>
      <w:pPr>
        <w:spacing w:before="0"/>
      </w:pPr>
      <w:r>
        <w:rPr>
          <w:b w:val="0"/>
        </w:rPr>
      </w:r>
    </w:p>
    <w:p>
      <w:pPr>
        <w:spacing w:after="100" w:before="0"/>
      </w:pPr>
      <w:r>
        <w:rPr>
          <w:b w:val="0"/>
        </w:rPr>
        <w:t>A. 1-d, 2-c, 3-a, 4-b</w:t>
      </w:r>
    </w:p>
    <w:p>
      <w:pPr>
        <w:spacing w:after="100" w:before="0"/>
      </w:pPr>
      <w:r>
        <w:rPr>
          <w:b w:val="0"/>
        </w:rPr>
        <w:t>B. 1-b, 2-d, 3-a, 4-c</w:t>
      </w:r>
    </w:p>
    <w:p>
      <w:pPr>
        <w:spacing w:after="100" w:before="0"/>
      </w:pPr>
      <w:r>
        <w:rPr>
          <w:b w:val="0"/>
        </w:rPr>
        <w:t>C. 1-c, 2-d, 3-b, 4-a</w:t>
      </w:r>
    </w:p>
    <w:p>
      <w:pPr>
        <w:spacing w:after="100" w:before="0"/>
      </w:pPr>
      <w:r>
        <w:rPr>
          <w:b w:val="0"/>
        </w:rPr>
        <w:t>D. 1-c, 2-d, 3-a, 4-b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Taka, Kyat, Rufiyaa and Ngultrum are the currencies of Bangladesh, Myanmar, Maldives and Bhutan respectively.</w:t>
      </w:r>
    </w:p>
    <w:p>
      <w:pPr>
        <w:spacing w:before="0"/>
      </w:pPr>
      <w:r>
        <w:rPr>
          <w:b w:val="0"/>
        </w:rPr>
      </w:r>
    </w:p>
    <w:p>
      <w:pPr>
        <w:spacing w:after="100" w:line="360" w:lineRule="auto" w:before="0"/>
      </w:pPr>
      <w:r>
        <w:rPr>
          <w:b w:val="0"/>
        </w:rPr>
        <w:t>39. Which emperor wrote the play 'Nagananda' in Sanskrit language?</w:t>
      </w:r>
    </w:p>
    <w:p>
      <w:pPr>
        <w:spacing w:before="0"/>
      </w:pPr>
      <w:r>
        <w:rPr>
          <w:b w:val="0"/>
        </w:rPr>
      </w:r>
    </w:p>
    <w:p>
      <w:pPr>
        <w:spacing w:after="100" w:before="0"/>
      </w:pPr>
      <w:r>
        <w:rPr>
          <w:b w:val="0"/>
        </w:rPr>
        <w:t>A. Prabhakaravardhana</w:t>
      </w:r>
    </w:p>
    <w:p>
      <w:pPr>
        <w:spacing w:after="100" w:before="0"/>
      </w:pPr>
      <w:r>
        <w:rPr>
          <w:b w:val="0"/>
        </w:rPr>
        <w:t>B. Harshavardhana</w:t>
      </w:r>
    </w:p>
    <w:p>
      <w:pPr>
        <w:spacing w:after="100" w:before="0"/>
      </w:pPr>
      <w:r>
        <w:rPr>
          <w:b w:val="0"/>
        </w:rPr>
        <w:t>C. Chandragupta II</w:t>
      </w:r>
    </w:p>
    <w:p>
      <w:pPr>
        <w:spacing w:after="100" w:before="0"/>
      </w:pPr>
      <w:r>
        <w:rPr>
          <w:b w:val="0"/>
        </w:rPr>
        <w:t>D. Bindusara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Nagananda is a Sanskrit play written by Harshavardhana who belonged to the Pushyabhuti dynasty and ruled from 606 C.E. to 648 C.E.</w:t>
      </w:r>
    </w:p>
    <w:p>
      <w:pPr>
        <w:spacing w:before="0"/>
      </w:pPr>
      <w:r>
        <w:rPr>
          <w:b w:val="0"/>
        </w:rPr>
      </w:r>
    </w:p>
    <w:p>
      <w:pPr>
        <w:spacing w:after="100" w:line="360" w:lineRule="auto" w:before="0"/>
      </w:pPr>
      <w:r>
        <w:rPr>
          <w:b w:val="0"/>
        </w:rPr>
        <w:t>40. What was invented by J. B. Dunlop?</w:t>
      </w:r>
    </w:p>
    <w:p>
      <w:pPr>
        <w:spacing w:before="0"/>
      </w:pPr>
      <w:r>
        <w:rPr>
          <w:b w:val="0"/>
        </w:rPr>
      </w:r>
    </w:p>
    <w:p>
      <w:pPr>
        <w:spacing w:after="100" w:before="0"/>
      </w:pPr>
      <w:r>
        <w:rPr>
          <w:b w:val="0"/>
        </w:rPr>
        <w:t>A. Airplane</w:t>
      </w:r>
    </w:p>
    <w:p>
      <w:pPr>
        <w:spacing w:after="100" w:before="0"/>
      </w:pPr>
      <w:r>
        <w:rPr>
          <w:b w:val="0"/>
        </w:rPr>
        <w:t>B. Car</w:t>
      </w:r>
    </w:p>
    <w:p>
      <w:pPr>
        <w:spacing w:after="100" w:before="0"/>
      </w:pPr>
      <w:r>
        <w:rPr>
          <w:b w:val="0"/>
        </w:rPr>
        <w:t>C. Rubber Tyre</w:t>
      </w:r>
    </w:p>
    <w:p>
      <w:pPr>
        <w:spacing w:after="100" w:before="0"/>
      </w:pPr>
      <w:r>
        <w:rPr>
          <w:b w:val="0"/>
        </w:rPr>
        <w:t>D. Rubber Boot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J.B. Dunlop is credited with inventing the pneumatic tyre that was first used in bicycles. The patent for it was granted to him on 7th December, 1888.</w:t>
      </w:r>
    </w:p>
    <w:p>
      <w:pPr>
        <w:spacing w:before="0"/>
      </w:pPr>
      <w:r>
        <w:rPr>
          <w:b w:val="0"/>
        </w:rPr>
      </w:r>
    </w:p>
    <w:p>
      <w:pPr>
        <w:spacing w:after="100" w:line="360" w:lineRule="auto" w:before="0"/>
      </w:pPr>
      <w:r>
        <w:rPr>
          <w:b w:val="0"/>
        </w:rPr>
        <w:t>41. Which of the following right has been removed from fundamental rights and converted to a simple legal right?</w:t>
      </w:r>
    </w:p>
    <w:p>
      <w:pPr>
        <w:spacing w:before="0"/>
      </w:pPr>
      <w:r>
        <w:rPr>
          <w:b w:val="0"/>
        </w:rPr>
      </w:r>
    </w:p>
    <w:p>
      <w:pPr>
        <w:spacing w:after="100" w:before="0"/>
      </w:pPr>
      <w:r>
        <w:rPr>
          <w:b w:val="0"/>
        </w:rPr>
        <w:t>A. Right to life and personal liberty</w:t>
      </w:r>
    </w:p>
    <w:p>
      <w:pPr>
        <w:spacing w:after="100" w:before="0"/>
      </w:pPr>
      <w:r>
        <w:rPr>
          <w:b w:val="0"/>
        </w:rPr>
        <w:t>B. Right to property</w:t>
      </w:r>
    </w:p>
    <w:p>
      <w:pPr>
        <w:spacing w:after="100" w:before="0"/>
      </w:pPr>
      <w:r>
        <w:rPr>
          <w:b w:val="0"/>
        </w:rPr>
        <w:t>C. Right to education</w:t>
      </w:r>
    </w:p>
    <w:p>
      <w:pPr>
        <w:spacing w:after="100" w:before="0"/>
      </w:pPr>
      <w:r>
        <w:rPr>
          <w:b w:val="0"/>
        </w:rPr>
        <w:t>D. Right to freedom of religion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Right to property. Extra facts: Amendments Year Provisions 37th CAA 1975 44th CAA 1978 42nd CAA 1976 *CAA- Constitutional Amendment Act</w:t>
      </w:r>
    </w:p>
    <w:p>
      <w:pPr>
        <w:spacing w:before="0"/>
      </w:pPr>
      <w:r>
        <w:rPr>
          <w:b w:val="0"/>
        </w:rPr>
        <w:t>• Right to Property was removed as a Fundamental right and made a legal right as per the 44th Amendment Act, 1978. It is now enshrined in Article 300A of the Constitution of India.</w:t>
      </w:r>
    </w:p>
    <w:p>
      <w:pPr>
        <w:spacing w:before="0"/>
      </w:pPr>
      <w:r>
        <w:rPr>
          <w:b w:val="0"/>
        </w:rPr>
        <w:t>• There are six Fundamental Rights in the Indian Constitution and they are as follows: Right to equality</w:t>
      </w:r>
    </w:p>
    <w:p>
      <w:pPr>
        <w:spacing w:before="0"/>
      </w:pPr>
      <w:r>
        <w:rPr>
          <w:b w:val="0"/>
        </w:rPr>
        <w:t>• Right to freedom</w:t>
      </w:r>
    </w:p>
    <w:p>
      <w:pPr>
        <w:spacing w:before="0"/>
      </w:pPr>
      <w:r>
        <w:rPr>
          <w:b w:val="0"/>
        </w:rPr>
        <w:t>• Right against exploitation</w:t>
      </w:r>
    </w:p>
    <w:p>
      <w:pPr>
        <w:spacing w:before="0"/>
      </w:pPr>
      <w:r>
        <w:rPr>
          <w:b w:val="0"/>
        </w:rPr>
        <w:t>• Right to freedom of religion</w:t>
      </w:r>
    </w:p>
    <w:p>
      <w:pPr>
        <w:spacing w:before="0"/>
      </w:pPr>
      <w:r>
        <w:rPr>
          <w:b w:val="0"/>
        </w:rPr>
        <w:t>• Cultural and educational right</w:t>
      </w:r>
    </w:p>
    <w:p>
      <w:pPr>
        <w:spacing w:before="0"/>
      </w:pPr>
      <w:r>
        <w:rPr>
          <w:b w:val="0"/>
        </w:rPr>
        <w:t>• Right to constitutional remedies</w:t>
      </w:r>
    </w:p>
    <w:p>
      <w:pPr>
        <w:spacing w:before="0"/>
      </w:pPr>
      <w:r>
        <w:rPr>
          <w:b w:val="0"/>
        </w:rPr>
        <w:t>• Legislative assembly &amp; Council of ministers to UT Arunachal Pradesh.</w:t>
      </w:r>
    </w:p>
    <w:p>
      <w:pPr>
        <w:spacing w:before="0"/>
      </w:pPr>
      <w:r>
        <w:rPr>
          <w:b w:val="0"/>
        </w:rPr>
        <w:t>• Modified emergency provision.</w:t>
      </w:r>
    </w:p>
    <w:p>
      <w:pPr>
        <w:spacing w:before="0"/>
      </w:pPr>
      <w:r>
        <w:rPr>
          <w:b w:val="0"/>
        </w:rPr>
        <w:t>• Deleted right to property from Fundamental rights.</w:t>
      </w:r>
    </w:p>
    <w:p>
      <w:pPr>
        <w:spacing w:before="0"/>
      </w:pPr>
      <w:r>
        <w:rPr>
          <w:b w:val="0"/>
        </w:rPr>
        <w:t>• Fundamental rights guaranteed by articles 20 and 21 cannot be suspended during a national emergency.</w:t>
      </w:r>
    </w:p>
    <w:p>
      <w:pPr>
        <w:spacing w:before="0"/>
      </w:pPr>
      <w:r>
        <w:rPr>
          <w:b w:val="0"/>
        </w:rPr>
        <w:t>• Added Socialist, Secular&amp; integrity in Preamble, Added Fundamental duties(Part IV A).</w:t>
      </w:r>
    </w:p>
    <w:p>
      <w:pPr>
        <w:spacing w:before="0"/>
      </w:pPr>
      <w:r>
        <w:rPr>
          <w:b w:val="0"/>
        </w:rPr>
        <w:t>• Creation of All India Judicial Service.</w:t>
      </w:r>
    </w:p>
    <w:p>
      <w:pPr>
        <w:spacing w:before="0"/>
      </w:pPr>
      <w:r>
        <w:rPr>
          <w:b w:val="0"/>
        </w:rPr>
        <w:t>• Extended the time limit of President rule from 6 months to 1 year.</w:t>
      </w:r>
    </w:p>
    <w:p>
      <w:pPr>
        <w:spacing w:before="0"/>
      </w:pPr>
      <w:r>
        <w:rPr>
          <w:b w:val="0"/>
        </w:rPr>
        <w:t>• Added 3 new directive principles.</w:t>
      </w:r>
    </w:p>
    <w:p>
      <w:pPr>
        <w:spacing w:before="0"/>
      </w:pPr>
      <w:r>
        <w:rPr>
          <w:b w:val="0"/>
        </w:rPr>
        <w:t>• Raised tenure of Lok Sabha &amp;State legislature assemblies from 5 to 6 years;</w:t>
      </w:r>
    </w:p>
    <w:p>
      <w:pPr>
        <w:spacing w:before="0"/>
      </w:pPr>
      <w:r>
        <w:rPr>
          <w:b w:val="0"/>
        </w:rPr>
        <w:t>• Proclamation of national emergency.</w:t>
      </w:r>
    </w:p>
    <w:p>
      <w:pPr>
        <w:spacing w:before="0"/>
      </w:pPr>
      <w:r>
        <w:rPr>
          <w:b w:val="0"/>
        </w:rPr>
        <w:t>• Made obligatory for President to act on the advice of Council of ministers.</w:t>
      </w:r>
    </w:p>
    <w:p>
      <w:pPr>
        <w:spacing w:before="0"/>
      </w:pPr>
      <w:r>
        <w:rPr>
          <w:b w:val="0"/>
        </w:rPr>
      </w:r>
    </w:p>
    <w:p>
      <w:pPr>
        <w:spacing w:after="100" w:line="360" w:lineRule="auto" w:before="0"/>
      </w:pPr>
      <w:r>
        <w:rPr>
          <w:b w:val="0"/>
        </w:rPr>
        <w:t>42. At which of the following stadium Sachin Tendulkar scored his 100th international century?</w:t>
      </w:r>
    </w:p>
    <w:p>
      <w:pPr>
        <w:spacing w:before="0"/>
      </w:pPr>
      <w:r>
        <w:rPr>
          <w:b w:val="0"/>
        </w:rPr>
      </w:r>
    </w:p>
    <w:p>
      <w:pPr>
        <w:spacing w:after="100" w:before="0"/>
      </w:pPr>
      <w:r>
        <w:rPr>
          <w:b w:val="0"/>
        </w:rPr>
        <w:t>A. Wankhede Stadium</w:t>
      </w:r>
    </w:p>
    <w:p>
      <w:pPr>
        <w:spacing w:after="100" w:before="0"/>
      </w:pPr>
      <w:r>
        <w:rPr>
          <w:b w:val="0"/>
        </w:rPr>
        <w:t>B. Sher-e-Bangla Stadium</w:t>
      </w:r>
    </w:p>
    <w:p>
      <w:pPr>
        <w:spacing w:after="100" w:before="0"/>
      </w:pPr>
      <w:r>
        <w:rPr>
          <w:b w:val="0"/>
        </w:rPr>
        <w:t>C. Shahid Chandu Stadium</w:t>
      </w:r>
    </w:p>
    <w:p>
      <w:pPr>
        <w:spacing w:after="100" w:before="0"/>
      </w:pPr>
      <w:r>
        <w:rPr>
          <w:b w:val="0"/>
        </w:rPr>
        <w:t>D. Barabati Stadium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Sachin Tendulkar is the first and only cricketer to score 100 international centuries. He made his 100th century in Sher-e-Bangla Stadium against Bangladesh in March 2012.</w:t>
      </w:r>
    </w:p>
    <w:p>
      <w:pPr>
        <w:spacing w:before="0"/>
      </w:pPr>
      <w:r>
        <w:rPr>
          <w:b w:val="0"/>
        </w:rPr>
      </w:r>
    </w:p>
    <w:p>
      <w:pPr>
        <w:spacing w:after="100" w:line="360" w:lineRule="auto" w:before="0"/>
      </w:pPr>
      <w:r>
        <w:rPr>
          <w:b w:val="0"/>
        </w:rPr>
        <w:t>43. Which of the following does not come under Fundamental Duty?</w:t>
      </w:r>
    </w:p>
    <w:p>
      <w:pPr>
        <w:spacing w:before="0"/>
      </w:pPr>
      <w:r>
        <w:rPr>
          <w:b w:val="0"/>
        </w:rPr>
      </w:r>
    </w:p>
    <w:p>
      <w:pPr>
        <w:spacing w:after="100" w:before="0"/>
      </w:pPr>
      <w:r>
        <w:rPr>
          <w:b w:val="0"/>
        </w:rPr>
        <w:t>A. To safeguard public property</w:t>
      </w:r>
    </w:p>
    <w:p>
      <w:pPr>
        <w:spacing w:after="100" w:before="0"/>
      </w:pPr>
      <w:r>
        <w:rPr>
          <w:b w:val="0"/>
        </w:rPr>
        <w:t>B. To protect and improve the natural environment</w:t>
      </w:r>
    </w:p>
    <w:p>
      <w:pPr>
        <w:spacing w:after="100" w:before="0"/>
      </w:pPr>
      <w:r>
        <w:rPr>
          <w:b w:val="0"/>
        </w:rPr>
        <w:t>C. To promote harmony</w:t>
      </w:r>
    </w:p>
    <w:p>
      <w:pPr>
        <w:spacing w:after="100" w:before="0"/>
      </w:pPr>
      <w:r>
        <w:rPr>
          <w:b w:val="0"/>
        </w:rPr>
        <w:t>D. To protect freedom of speech and expression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To protect freedom of speech and expression. There are 11 fundamental duties, they are: Extra facts:</w:t>
      </w:r>
    </w:p>
    <w:p>
      <w:pPr>
        <w:spacing w:before="0"/>
      </w:pPr>
      <w:r>
        <w:rPr>
          <w:b w:val="0"/>
        </w:rPr>
        <w:t>• Abide by the Constitution and respect national flag &amp; National Anthem.</w:t>
      </w:r>
    </w:p>
    <w:p>
      <w:pPr>
        <w:spacing w:before="0"/>
      </w:pPr>
      <w:r>
        <w:rPr>
          <w:b w:val="0"/>
        </w:rPr>
        <w:t>• Follow ideals of the freedom struggle.</w:t>
      </w:r>
    </w:p>
    <w:p>
      <w:pPr>
        <w:spacing w:before="0"/>
      </w:pPr>
      <w:r>
        <w:rPr>
          <w:b w:val="0"/>
        </w:rPr>
        <w:t>• Protect sovereignty &amp; integrity of India.</w:t>
      </w:r>
    </w:p>
    <w:p>
      <w:pPr>
        <w:spacing w:before="0"/>
      </w:pPr>
      <w:r>
        <w:rPr>
          <w:b w:val="0"/>
        </w:rPr>
        <w:t>• Defend the country and render national services when called upon.</w:t>
      </w:r>
    </w:p>
    <w:p>
      <w:pPr>
        <w:spacing w:before="0"/>
      </w:pPr>
      <w:r>
        <w:rPr>
          <w:b w:val="0"/>
        </w:rPr>
        <w:t>• Sprit of a common brotherhood.</w:t>
      </w:r>
    </w:p>
    <w:p>
      <w:pPr>
        <w:spacing w:before="0"/>
      </w:pPr>
      <w:r>
        <w:rPr>
          <w:b w:val="0"/>
        </w:rPr>
        <w:t>• Preserve composite culture.</w:t>
      </w:r>
    </w:p>
    <w:p>
      <w:pPr>
        <w:spacing w:before="0"/>
      </w:pPr>
      <w:r>
        <w:rPr>
          <w:b w:val="0"/>
        </w:rPr>
        <w:t>• Preserve the natural environment.</w:t>
      </w:r>
    </w:p>
    <w:p>
      <w:pPr>
        <w:spacing w:before="0"/>
      </w:pPr>
      <w:r>
        <w:rPr>
          <w:b w:val="0"/>
        </w:rPr>
        <w:t>• Develop a scientific temper.</w:t>
      </w:r>
    </w:p>
    <w:p>
      <w:pPr>
        <w:spacing w:before="0"/>
      </w:pPr>
      <w:r>
        <w:rPr>
          <w:b w:val="0"/>
        </w:rPr>
        <w:t>• Safeguard public property.</w:t>
      </w:r>
    </w:p>
    <w:p>
      <w:pPr>
        <w:spacing w:before="0"/>
      </w:pPr>
      <w:r>
        <w:rPr>
          <w:b w:val="0"/>
        </w:rPr>
        <w:t>• Strive for excellence.</w:t>
      </w:r>
    </w:p>
    <w:p>
      <w:pPr>
        <w:spacing w:before="0"/>
      </w:pPr>
      <w:r>
        <w:rPr>
          <w:b w:val="0"/>
        </w:rPr>
        <w:t>• Duty fo all parents/guardians to send their children in the age group of 6-14 years to school.</w:t>
      </w:r>
    </w:p>
    <w:p>
      <w:pPr>
        <w:spacing w:before="0"/>
      </w:pPr>
      <w:r>
        <w:rPr>
          <w:b w:val="0"/>
        </w:rPr>
        <w:t>• The Swaran Singh Committee is related to the Fundamental Duties in India.</w:t>
      </w:r>
    </w:p>
    <w:p>
      <w:pPr>
        <w:spacing w:before="0"/>
      </w:pPr>
      <w:r>
        <w:rPr>
          <w:b w:val="0"/>
        </w:rPr>
        <w:t>• On the recommendation of the Swaran Singh Committee, 11 Fundamental Duties were added to the Indian Constitution.</w:t>
      </w:r>
    </w:p>
    <w:p>
      <w:pPr>
        <w:spacing w:before="0"/>
      </w:pPr>
      <w:r>
        <w:rPr>
          <w:b w:val="0"/>
        </w:rPr>
        <w:t>• Article 51A deals with the Fundamental Duties in the Indian Constitution.</w:t>
      </w:r>
    </w:p>
    <w:p>
      <w:pPr>
        <w:spacing w:before="0"/>
      </w:pPr>
      <w:r>
        <w:rPr>
          <w:b w:val="0"/>
        </w:rPr>
        <w:t>• The Fundamental Duties in the Indian Constitution were added by the 42nd Constitutional Amendment Act 1976.</w:t>
      </w:r>
    </w:p>
    <w:p>
      <w:pPr>
        <w:spacing w:before="0"/>
      </w:pPr>
      <w:r>
        <w:rPr>
          <w:b w:val="0"/>
        </w:rPr>
        <w:t>• The concept of fundamental duties of the Indian constitution was borrowed from the USSR(Union of Soviet Socialist Republics).</w:t>
      </w:r>
    </w:p>
    <w:p>
      <w:pPr>
        <w:spacing w:before="0"/>
      </w:pPr>
      <w:r>
        <w:rPr>
          <w:b w:val="0"/>
        </w:rPr>
      </w:r>
    </w:p>
    <w:p>
      <w:pPr>
        <w:spacing w:after="100" w:line="360" w:lineRule="auto" w:before="0"/>
      </w:pPr>
      <w:r>
        <w:rPr>
          <w:b w:val="0"/>
        </w:rPr>
        <w:t>44. Which highest qualification accounted for most number of absentees?</w:t>
      </w:r>
    </w:p>
    <w:p>
      <w:pPr>
        <w:spacing w:before="0"/>
      </w:pPr>
      <w:r>
        <w:rPr>
          <w:b w:val="0"/>
        </w:rPr>
      </w:r>
    </w:p>
    <w:p>
      <w:pPr>
        <w:spacing w:after="100" w:before="0"/>
      </w:pPr>
      <w:r>
        <w:rPr>
          <w:b w:val="0"/>
        </w:rPr>
        <w:t>A. B.A.</w:t>
      </w:r>
    </w:p>
    <w:p>
      <w:pPr>
        <w:spacing w:after="100" w:before="0"/>
      </w:pPr>
      <w:r>
        <w:rPr>
          <w:b w:val="0"/>
        </w:rPr>
        <w:t>B. Others</w:t>
      </w:r>
    </w:p>
    <w:p>
      <w:pPr>
        <w:spacing w:after="100" w:before="0"/>
      </w:pPr>
      <w:r>
        <w:rPr>
          <w:b w:val="0"/>
        </w:rPr>
        <w:t>C. B.com.</w:t>
      </w:r>
    </w:p>
    <w:p>
      <w:pPr>
        <w:spacing w:after="100" w:before="0"/>
      </w:pPr>
      <w:r>
        <w:rPr>
          <w:b w:val="0"/>
        </w:rPr>
        <w:t>D. None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Firstly, check the absentees in the qualification given in options (i) B.A. ⇒ Number of absentees = (20/100)(40000000) – (22/100)(35000000) = 8000000 – 7700000 = 300000 (ii) Others ⇒ Number of absentees = (16/100)(40000000) – (14/100)(35000000) = 6400000 – 4900000 = 1500000 (iii) B.Com ⇒ Number of absentees = (21/100)(40000000) – (22/100)(35000000) = 8400000 – 7700000 = 700000 (iv) Now, lets check M.B.B.S because there is a – 3% change in it MBBS ⇒ Number of absentees = (17/100)(40000000) – (14/100)(35000000) = 6800000 – 4900000 = 1900000 Since, MBBS has more number of absentees than all the 3 above ∴ the correct option is 4)</w:t>
      </w:r>
    </w:p>
    <w:p>
      <w:pPr>
        <w:spacing w:before="0"/>
      </w:pPr>
      <w:r>
        <w:rPr>
          <w:b w:val="0"/>
        </w:rPr>
      </w:r>
    </w:p>
    <w:p>
      <w:pPr>
        <w:spacing w:after="100" w:line="360" w:lineRule="auto" w:before="0"/>
      </w:pPr>
      <w:r>
        <w:rPr>
          <w:b w:val="0"/>
        </w:rPr>
        <w:t>45. A starts from a point at a speed of 30 m/s. After 3 seconds, B starts chasing A from the same point with a speed of 50 m/s. What will be the total distance (in metres) travelled by A and B before A is caught by B?</w:t>
      </w:r>
    </w:p>
    <w:p>
      <w:pPr>
        <w:spacing w:before="0"/>
      </w:pPr>
      <w:r>
        <w:rPr>
          <w:b w:val="0"/>
        </w:rPr>
      </w:r>
    </w:p>
    <w:p>
      <w:pPr>
        <w:spacing w:after="100" w:before="0"/>
      </w:pPr>
      <w:r>
        <w:rPr>
          <w:b w:val="0"/>
        </w:rPr>
        <w:t>A. 360 m</w:t>
      </w:r>
    </w:p>
    <w:p>
      <w:pPr>
        <w:spacing w:after="100" w:before="0"/>
      </w:pPr>
      <w:r>
        <w:rPr>
          <w:b w:val="0"/>
        </w:rPr>
        <w:t>B. 450 m</w:t>
      </w:r>
    </w:p>
    <w:p>
      <w:pPr>
        <w:spacing w:after="100" w:before="0"/>
      </w:pPr>
      <w:r>
        <w:rPr>
          <w:b w:val="0"/>
        </w:rPr>
        <w:t>C. 600 m</w:t>
      </w:r>
    </w:p>
    <w:p>
      <w:pPr>
        <w:spacing w:after="100" w:before="0"/>
      </w:pPr>
      <w:r>
        <w:rPr>
          <w:b w:val="0"/>
        </w:rPr>
        <w:t>D. 720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covered by A in 3 seconds = 30 × 3 = 90 m Relative velocity of B w.r.t. A = (50 – 30) m/s = 20 m/s Now, taking A to be at rest, B has to cover 90 m to catch A ⇒ Time taken by B to catch A = 90/20 = 4.5 seconds ⇒ Total distance covered by B = 4.5 × 50 = 225 m = total distance covered by A ⇒ Total distance covered by both A and B = 225 × 2 = 450 m ∴ the correct option is 2)</w:t>
      </w:r>
    </w:p>
    <w:p>
      <w:pPr>
        <w:spacing w:before="0"/>
      </w:pPr>
      <w:r>
        <w:rPr>
          <w:b w:val="0"/>
        </w:rPr>
      </w:r>
    </w:p>
    <w:p>
      <w:pPr>
        <w:spacing w:after="100" w:line="360" w:lineRule="auto" w:before="0"/>
      </w:pPr>
      <w:r>
        <w:rPr>
          <w:b w:val="0"/>
        </w:rPr>
        <w:t>46. A and B can together do a piece of work in 10 days. If A works with twice of his efficiency and B works with 1/3rd of his efficiency, then the work gets completed in 6 days. In how many days can A and B do the work alone respectively?</w:t>
      </w:r>
    </w:p>
    <w:p>
      <w:pPr>
        <w:spacing w:before="0"/>
      </w:pPr>
      <w:r>
        <w:rPr>
          <w:b w:val="0"/>
        </w:rPr>
      </w:r>
    </w:p>
    <w:p>
      <w:pPr>
        <w:spacing w:after="100" w:before="0"/>
      </w:pPr>
      <w:r>
        <w:rPr>
          <w:b w:val="0"/>
        </w:rPr>
        <w:t>A. 25/2, 50</w:t>
      </w:r>
    </w:p>
    <w:p>
      <w:pPr>
        <w:spacing w:after="100" w:before="0"/>
      </w:pPr>
      <w:r>
        <w:rPr>
          <w:b w:val="0"/>
        </w:rPr>
        <w:t>B. 20/3, 20</w:t>
      </w:r>
    </w:p>
    <w:p>
      <w:pPr>
        <w:spacing w:after="100" w:before="0"/>
      </w:pPr>
      <w:r>
        <w:rPr>
          <w:b w:val="0"/>
        </w:rPr>
        <w:t>C. 30, 20/3</w:t>
      </w:r>
    </w:p>
    <w:p>
      <w:pPr>
        <w:spacing w:after="100" w:before="0"/>
      </w:pPr>
      <w:r>
        <w:rPr>
          <w:b w:val="0"/>
        </w:rPr>
        <w:t>D. 50/3,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work done by A in 1 day be p And, Let work done by B in 1 day be q ⇒ Total work = 10(p + q)………….(i) Now, when A works twice his efficiency ⇒ Work done by A in 1day = 2p And, when B works 1/3rd less than his efficiency ⇒ Work done by B in 1 day = q/3 ⇒ Total work = work done by both in the new scenario ⇒ 10(p + q) = 6(2p + q/3)…………..(ii) ⇒ 10p + 10q = 12p + 2q ⇒ 8q = 2p ⇒ p = 4q ⇒ Total work = 10(p + q) = 10(5q) = 50q = 50p/4 ⇒ Days taken by B to complete the work = 50q/q = 50 ⇒ Days taken by A to complete the work = (50p/4)/p = 25/2 ∴ the correct option is 1)</w:t>
      </w:r>
    </w:p>
    <w:p>
      <w:pPr>
        <w:spacing w:before="0"/>
      </w:pPr>
      <w:r>
        <w:rPr>
          <w:b w:val="0"/>
        </w:rPr>
      </w:r>
    </w:p>
    <w:p>
      <w:pPr>
        <w:spacing w:after="100" w:line="360" w:lineRule="auto" w:before="0"/>
      </w:pPr>
      <w:r>
        <w:rPr>
          <w:b w:val="0"/>
        </w:rPr>
        <w:t>47. If x2 + y2 + z2 = xy + yz + zx, then what is the value of (7x + 3y – 5z)/5x?</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5</w:t>
      </w:r>
    </w:p>
    <w:p>
      <w:pPr>
        <w:spacing w:after="100" w:before="0"/>
      </w:pPr>
      <w:r>
        <w:rPr>
          <w:b w:val="0"/>
        </w:rPr>
        <w:t>D. 33/5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that, (x + y + z)2 = x2 + y2 + z2 + 2(xy + yz + zx) Using the given equation, we can conclude that. ⇒ (x + y + z)2 = 3(xy + yz + zx) Putting x = y = z = n [where n is any natural number] We get, ⇒ (7x + 3y – 5z)/5x = (7 + 3 – 5) /5 = 1 ∴ the correct option is 2)</w:t>
      </w:r>
    </w:p>
    <w:p>
      <w:pPr>
        <w:spacing w:before="0"/>
      </w:pPr>
      <w:r>
        <w:rPr>
          <w:b w:val="0"/>
        </w:rPr>
      </w:r>
    </w:p>
    <w:p>
      <w:pPr>
        <w:spacing w:after="100" w:line="360" w:lineRule="auto" w:before="0"/>
      </w:pPr>
      <w:r>
        <w:rPr>
          <w:b w:val="0"/>
        </w:rPr>
        <w:t>48. If sin(3θ)sec(2θ) = 1, then what is the value of [3tan2(5θ/2) – 1]?</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sin3θ = 1/sec2θ ⇒ cos(π/2 – 3θ) = cos2θ ⇒ π/2 – 3θ = 2θ ⇒ π/2 = 5θ ⇒ θ = π/10 To find: [3tan2(5θ/2) – 1] ⇒ 3tan2(π/4) – 1 ⇒ 3 × 1 – 1 = 2 ∴ the correct option is 3)</w:t>
      </w:r>
    </w:p>
    <w:p>
      <w:pPr>
        <w:spacing w:before="0"/>
      </w:pPr>
      <w:r>
        <w:rPr>
          <w:b w:val="0"/>
        </w:rPr>
      </w:r>
    </w:p>
    <w:p>
      <w:pPr>
        <w:spacing w:after="100" w:line="360" w:lineRule="auto" w:before="0"/>
      </w:pPr>
      <w:r>
        <w:rPr>
          <w:b w:val="0"/>
        </w:rPr>
        <w:t>49. If 56M4 is completely divisible by 4, then what is the value of M?</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3</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Divisibility rule of 4 states that if the last 2 digits of the whole number is divisible by 4, then the entire number is divisible by 4 ⇒ M can be 0, 2, 4, 6, 8 ⇒ M = 0 is the only option correct ∴ the correct option is 1)</w:t>
      </w:r>
    </w:p>
    <w:p>
      <w:pPr>
        <w:spacing w:before="0"/>
      </w:pPr>
      <w:r>
        <w:rPr>
          <w:b w:val="0"/>
        </w:rPr>
      </w:r>
    </w:p>
    <w:p>
      <w:pPr>
        <w:spacing w:after="100" w:line="360" w:lineRule="auto" w:before="0"/>
      </w:pPr>
      <w:r>
        <w:rPr>
          <w:b w:val="0"/>
        </w:rPr>
        <w:t>50. The difference between compound interest and simple interest on a sum for 2 year at 20% per annum is Rs. 200. If the interest is compounded half yearly, then what is the difference (in Rs) between compound and simple interest for 1st year?</w:t>
      </w:r>
    </w:p>
    <w:p>
      <w:pPr>
        <w:spacing w:before="0"/>
      </w:pPr>
      <w:r>
        <w:rPr>
          <w:b w:val="0"/>
        </w:rPr>
      </w:r>
    </w:p>
    <w:p>
      <w:pPr>
        <w:spacing w:after="100" w:before="0"/>
      </w:pPr>
      <w:r>
        <w:rPr>
          <w:b w:val="0"/>
        </w:rPr>
        <w:t>A. 50</w:t>
      </w:r>
    </w:p>
    <w:p>
      <w:pPr>
        <w:spacing w:after="100" w:before="0"/>
      </w:pPr>
      <w:r>
        <w:rPr>
          <w:b w:val="0"/>
        </w:rPr>
        <w:t>B. 75</w:t>
      </w:r>
    </w:p>
    <w:p>
      <w:pPr>
        <w:spacing w:after="100" w:before="0"/>
      </w:pPr>
      <w:r>
        <w:rPr>
          <w:b w:val="0"/>
        </w:rPr>
        <w:t>C. 100</w:t>
      </w:r>
    </w:p>
    <w:p>
      <w:pPr>
        <w:spacing w:after="100" w:before="0"/>
      </w:pPr>
      <w:r>
        <w:rPr>
          <w:b w:val="0"/>
        </w:rPr>
        <w:t>D.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CI - SI for 2 years = P(R/100)2 ⇒ 200 = P(20/100)2 = P(1/5)2 = P(1/25) ⇒ P = 200 × 25 = 5000 Rs. Now, Effective rate for SI in 1 year = 20% Since, Interest is compounded half-yearly, So, r = 20/2 = 10%, t = 2 cycle in 1 year Thus, Effective rate for CI in 2 year = 10 + 10 + (10*10)/100 = 21% Hence, difference of interest = 21 - 20 = 1% i.e. Difference = 1% of 5000 = 50 Rs. ∴ The correct answer is option (1). Alternate Method Calculation: ⇒ CI – SI = Rs. 200 Let the principal be P So, we have ⇒ P(1 + R/100n)nt – P - (P × R × T)/100 = 200 ⇒ P(1 + 20/100)2 – P - (P × 20 × 2)/100 = 200 ⇒ 1.44P – P – 0.4P = 200 ⇒ 0.04P = 200 ⇒ P = 200/0.04 = Rs. 5000 Now, the difference when compounded half yearly ⇒ [5000(1 + 20/200)2 – 5000] – (5000 × 20 × 1)/100 ⇒ [5000(1.1)2 – 5000] – 1000 ⇒ [5000(1.21) – 5000] – 1000 ⇒ 6050 – 6000 = Rs. 50 ∴ The correct answer is option (1).</w:t>
      </w:r>
    </w:p>
    <w:p>
      <w:pPr>
        <w:spacing w:before="0"/>
      </w:pPr>
      <w:r>
        <w:rPr>
          <w:b w:val="0"/>
        </w:rPr>
      </w:r>
    </w:p>
    <w:p>
      <w:pPr>
        <w:spacing w:after="100" w:line="360" w:lineRule="auto" w:before="0"/>
      </w:pPr>
      <w:r>
        <w:rPr>
          <w:b w:val="0"/>
        </w:rPr>
        <w:t>51. What is the absolute difference in the B.Tech.'s who have filled the form and M.B.A.'s who were present in the examination?</w:t>
      </w:r>
    </w:p>
    <w:p>
      <w:pPr>
        <w:spacing w:before="0"/>
      </w:pPr>
      <w:r>
        <w:rPr>
          <w:b w:val="0"/>
        </w:rPr>
      </w:r>
    </w:p>
    <w:p>
      <w:pPr>
        <w:spacing w:after="100" w:before="0"/>
      </w:pPr>
      <w:r>
        <w:rPr>
          <w:b w:val="0"/>
        </w:rPr>
        <w:t>A. 3500000</w:t>
      </w:r>
    </w:p>
    <w:p>
      <w:pPr>
        <w:spacing w:after="100" w:before="0"/>
      </w:pPr>
      <w:r>
        <w:rPr>
          <w:b w:val="0"/>
        </w:rPr>
        <w:t>B. 3000000</w:t>
      </w:r>
    </w:p>
    <w:p>
      <w:pPr>
        <w:spacing w:after="100" w:before="0"/>
      </w:pPr>
      <w:r>
        <w:rPr>
          <w:b w:val="0"/>
        </w:rPr>
        <w:t>C. 4050000</w:t>
      </w:r>
    </w:p>
    <w:p>
      <w:pPr>
        <w:spacing w:after="100" w:before="0"/>
      </w:pPr>
      <w:r>
        <w:rPr>
          <w:b w:val="0"/>
        </w:rPr>
        <w:t>D. 4000000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B.Tech's who have filled the form = (18/100) × (40000000) = 7200000 ⇒ MBA’s who were present in the exam = (9/100) × (35000000) = 3150000 ⇒ required difference = 7200000 – 3150000 = 4050000 ∴ the correct option is 3)</w:t>
      </w:r>
    </w:p>
    <w:p>
      <w:pPr>
        <w:spacing w:before="0"/>
      </w:pPr>
      <w:r>
        <w:rPr>
          <w:b w:val="0"/>
        </w:rPr>
      </w:r>
    </w:p>
    <w:p>
      <w:pPr>
        <w:spacing w:after="100" w:line="360" w:lineRule="auto" w:before="0"/>
      </w:pPr>
      <w:r>
        <w:rPr>
          <w:b w:val="0"/>
        </w:rPr>
        <w:t>52. ΔABC is similar to ΔDEF. Length of AB is 12 cm and length of the corresponding side DE is 8 cm. What is the ratio of Perimeter of ΔABC : Perimeter of ΔDEF?</w:t>
      </w:r>
    </w:p>
    <w:p>
      <w:pPr>
        <w:spacing w:before="0"/>
      </w:pPr>
      <w:r>
        <w:rPr>
          <w:b w:val="0"/>
        </w:rPr>
      </w:r>
    </w:p>
    <w:p>
      <w:pPr>
        <w:spacing w:after="100" w:before="0"/>
      </w:pPr>
      <w:r>
        <w:rPr>
          <w:b w:val="0"/>
        </w:rPr>
        <w:t>A. 9 : 4</w:t>
      </w:r>
    </w:p>
    <w:p>
      <w:pPr>
        <w:spacing w:after="100" w:before="0"/>
      </w:pPr>
      <w:r>
        <w:rPr>
          <w:b w:val="0"/>
        </w:rPr>
        <w:t>B. 4 : 9</w:t>
      </w:r>
    </w:p>
    <w:p>
      <w:pPr>
        <w:spacing w:after="100" w:before="0"/>
      </w:pPr>
      <w:r>
        <w:rPr>
          <w:b w:val="0"/>
        </w:rPr>
        <w:t>C. 3 : 2</w:t>
      </w:r>
    </w:p>
    <w:p>
      <w:pPr>
        <w:spacing w:after="100" w:before="0"/>
      </w:pPr>
      <w:r>
        <w:rPr>
          <w:b w:val="0"/>
        </w:rPr>
        <w:t>D. 2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Δ ABC ∼ Δ DEF AB = 12 cm, DE = 8 cm Concept used: Two triangles are said to be similar to each other, if (1) their corresponding sides are proportional. (2) their corresponding angles are equal. Calculation: Here, Δ ABC and Δ DEF are similar triangles, ∴ ∠ A = ∠ D, ∠ B = ∠ E, ∠ C = ∠ F and AB/DE = BC/EF = AC/DF Then, Δ ABC ∼ Δ DEF ⇒ Perimeter of Δ ABC/Perimeter of Δ DEF = AB/DE ⇒ 12/8 ⇒ 3/2 ∴ The ratio of Perimeter of ΔABC : Perimeter of ΔDEF = 3:2</w:t>
      </w:r>
    </w:p>
    <w:p>
      <w:pPr>
        <w:spacing w:before="0"/>
      </w:pPr>
      <w:r>
        <w:rPr>
          <w:b w:val="0"/>
        </w:rPr>
      </w:r>
    </w:p>
    <w:p>
      <w:pPr>
        <w:spacing w:after="100" w:line="360" w:lineRule="auto" w:before="0"/>
      </w:pPr>
      <w:r>
        <w:rPr>
          <w:b w:val="0"/>
        </w:rPr>
        <w:t>53. If θ is an acute angle and tanθ – cotθ = 0, then what is the value of tan26θ + cot100θ?</w:t>
      </w:r>
    </w:p>
    <w:p>
      <w:pPr>
        <w:spacing w:before="0"/>
      </w:pPr>
      <w:r>
        <w:rPr>
          <w:b w:val="0"/>
        </w:rPr>
      </w:r>
    </w:p>
    <w:p>
      <w:pPr>
        <w:spacing w:after="100" w:before="0"/>
      </w:pPr>
      <w:r>
        <w:rPr>
          <w:b w:val="0"/>
        </w:rPr>
        <w:t>A. –2</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tanθ = cotθ ⇒ tanθ = 1/tanθ ⇒ tan2θ = 1 ⇒ θ = 45°, -45° Now, for θ = 45° ⇒ tan26(45°) = (1)26 = 1 ⇒ cot100(45°) = (1)100 = 1 ⇒ tan26θ + cot100θ = 1 + 1 = 2 Since the powers are even therefore we can ignore θ = -45° ∴ the correct option is 4)</w:t>
      </w:r>
    </w:p>
    <w:p>
      <w:pPr>
        <w:spacing w:before="0"/>
      </w:pPr>
      <w:r>
        <w:rPr>
          <w:b w:val="0"/>
        </w:rPr>
      </w:r>
    </w:p>
    <w:p>
      <w:pPr>
        <w:spacing w:after="100" w:line="360" w:lineRule="auto" w:before="0"/>
      </w:pPr>
      <w:r>
        <w:rPr>
          <w:b w:val="0"/>
        </w:rPr>
        <w:t>54. 50% of others who have filled the form are B.Arch and 45% of others who were present in the exam are B. Arch. How many B.Arch candidates did not gave the exam?</w:t>
      </w:r>
    </w:p>
    <w:p>
      <w:pPr>
        <w:spacing w:before="0"/>
      </w:pPr>
      <w:r>
        <w:rPr>
          <w:b w:val="0"/>
        </w:rPr>
      </w:r>
    </w:p>
    <w:p>
      <w:pPr>
        <w:spacing w:after="100" w:before="0"/>
      </w:pPr>
      <w:r>
        <w:rPr>
          <w:b w:val="0"/>
        </w:rPr>
        <w:t>A. 995000</w:t>
      </w:r>
    </w:p>
    <w:p>
      <w:pPr>
        <w:spacing w:after="100" w:before="0"/>
      </w:pPr>
      <w:r>
        <w:rPr>
          <w:b w:val="0"/>
        </w:rPr>
        <w:t>B. 685000</w:t>
      </w:r>
    </w:p>
    <w:p>
      <w:pPr>
        <w:spacing w:after="100" w:before="0"/>
      </w:pPr>
      <w:r>
        <w:rPr>
          <w:b w:val="0"/>
        </w:rPr>
        <w:t>C. 430000</w:t>
      </w:r>
    </w:p>
    <w:p>
      <w:pPr>
        <w:spacing w:after="100" w:before="0"/>
      </w:pPr>
      <w:r>
        <w:rPr>
          <w:b w:val="0"/>
        </w:rPr>
        <w:t>D. 756000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Note - Please read the question carefully. Question is, 50% of others are from B.Arch. B. Arch. students percentage = 14/2 = 50% of others = 7% ⇒ Number of B.Arch students who filled the form = (50/100)(16/100)(40000000) = 3200000 ⇒ Number of B.Arch students who were present = (45/100)(14/100)(35000000) = 2205000 ⇒ Number of B.Arch students who did not gave the exam = 3200000 – 2205000 = 995000 ∴ the correct option is 1)</w:t>
      </w:r>
    </w:p>
    <w:p>
      <w:pPr>
        <w:spacing w:before="0"/>
      </w:pPr>
      <w:r>
        <w:rPr>
          <w:b w:val="0"/>
        </w:rPr>
      </w:r>
    </w:p>
    <w:p>
      <w:pPr>
        <w:spacing w:after="100" w:line="360" w:lineRule="auto" w:before="0"/>
      </w:pPr>
      <w:r>
        <w:rPr>
          <w:b w:val="0"/>
        </w:rPr>
        <w:t>55. If x – 3 + [1/(x – 3)] = 4, what is the value of (x – 3)3 + [1/(x – 3)]3?</w:t>
      </w:r>
    </w:p>
    <w:p>
      <w:pPr>
        <w:spacing w:before="0"/>
      </w:pPr>
      <w:r>
        <w:rPr>
          <w:b w:val="0"/>
        </w:rPr>
      </w:r>
    </w:p>
    <w:p>
      <w:pPr>
        <w:spacing w:after="100" w:before="0"/>
      </w:pPr>
      <w:r>
        <w:rPr>
          <w:b w:val="0"/>
        </w:rPr>
        <w:t>A. 14</w:t>
      </w:r>
    </w:p>
    <w:p>
      <w:pPr>
        <w:spacing w:after="100" w:before="0"/>
      </w:pPr>
      <w:r>
        <w:rPr>
          <w:b w:val="0"/>
        </w:rPr>
        <w:t>B. 18</w:t>
      </w:r>
    </w:p>
    <w:p>
      <w:pPr>
        <w:spacing w:after="100" w:before="0"/>
      </w:pPr>
      <w:r>
        <w:rPr>
          <w:b w:val="0"/>
        </w:rPr>
        <w:t>C. 52</w:t>
      </w:r>
    </w:p>
    <w:p>
      <w:pPr>
        <w:spacing w:after="100" w:before="0"/>
      </w:pPr>
      <w:r>
        <w:rPr>
          <w:b w:val="0"/>
        </w:rPr>
        <w:t>D. 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Let a = x – 3, b = 1/(x – 3) Given, ⇒ a + b = 4 To find: a3 + b3 We know that (a + b)3 = a3 + b3 + 3ab(a + b) ⇒ 43 = a3 + b3 + 3[(x – 3)/(x – 3)]4 ⇒ 43 = a3 + b3 + 3 × 4 ⇒ 64 – 12 = a3 + b3 ⇒ a3 + b3 = 52 So, (x – 3)3 + [1/(x – 3)]3 = 52 ∴ the correct option is 3) Trick: If x + 1/x = k then the value of x3 + 1/x3 will always be equal to (k3 – 3k) Here k = 4 (x - 3)3 + 1/(x - 3)3 = k3 – 3k = 43 - 3 × 4 = 64 - 12 = 52 ∴ Answer is 52</w:t>
      </w:r>
    </w:p>
    <w:p>
      <w:pPr>
        <w:spacing w:before="0"/>
      </w:pPr>
      <w:r>
        <w:rPr>
          <w:b w:val="0"/>
        </w:rPr>
      </w:r>
    </w:p>
    <w:p>
      <w:pPr>
        <w:spacing w:after="100" w:line="360" w:lineRule="auto" w:before="0"/>
      </w:pPr>
      <w:r>
        <w:rPr>
          <w:b w:val="0"/>
        </w:rPr>
        <w:t>56. If sum of the areas of the circumcircle and the in-circle of an equilateral triangle is 770 cm2, then what is the area (in cm2) of the triangle?</w:t>
      </w:r>
    </w:p>
    <w:p>
      <w:pPr>
        <w:spacing w:before="0"/>
      </w:pPr>
      <w:r>
        <w:rPr>
          <w:b w:val="0"/>
        </w:rPr>
      </w:r>
    </w:p>
    <w:p>
      <w:pPr>
        <w:spacing w:after="100" w:before="0"/>
      </w:pPr>
      <w:r>
        <w:rPr>
          <w:b w:val="0"/>
        </w:rPr>
        <w:t>A. 125√3</w:t>
      </w:r>
    </w:p>
    <w:p>
      <w:pPr>
        <w:spacing w:after="100" w:before="0"/>
      </w:pPr>
      <w:r>
        <w:rPr>
          <w:b w:val="0"/>
        </w:rPr>
        <w:t>B. 147√3</w:t>
      </w:r>
    </w:p>
    <w:p>
      <w:pPr>
        <w:spacing w:after="100" w:before="0"/>
      </w:pPr>
      <w:r>
        <w:rPr>
          <w:b w:val="0"/>
        </w:rPr>
        <w:t>C. 156√3</w:t>
      </w:r>
    </w:p>
    <w:p>
      <w:pPr>
        <w:spacing w:after="100" w:before="0"/>
      </w:pPr>
      <w:r>
        <w:rPr>
          <w:b w:val="0"/>
        </w:rPr>
        <w:t>D. 169√3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side of triangle be ‘a’ Given, ⇒ π(R2 + r2) = 770 cm2 Where, R = circumradius and r = in-radius ⇒ R2 + r2 = 245 cm2 For equilateral triangle, ⇒ R = a/√3 And, ⇒ r = R/2 ⇒ a2/3 + a2/12 = 245 ⇒ 5a2/12 = 245 ⇒ a2 = 588 ⇒ a = 24.24 Now, area of an equilateral triangle with side a = √3a2/4 ⇒ Required area = (588/4)√3 = 147√3 ∴ the correct option is 2)</w:t>
      </w:r>
    </w:p>
    <w:p>
      <w:pPr>
        <w:spacing w:before="0"/>
      </w:pPr>
      <w:r>
        <w:rPr>
          <w:b w:val="0"/>
        </w:rPr>
      </w:r>
    </w:p>
    <w:p>
      <w:pPr>
        <w:spacing w:after="100" w:line="360" w:lineRule="auto" w:before="0"/>
      </w:pPr>
      <w:r>
        <w:rPr>
          <w:b w:val="0"/>
        </w:rPr>
        <w:t>57. Due to increase of 33.33% in the price of apples, a customer can purchase 4 apples less for Rs. 16. What is the original price (in paise) of an apple?</w:t>
      </w:r>
    </w:p>
    <w:p>
      <w:pPr>
        <w:spacing w:before="0"/>
      </w:pPr>
      <w:r>
        <w:rPr>
          <w:b w:val="0"/>
        </w:rPr>
      </w:r>
    </w:p>
    <w:p>
      <w:pPr>
        <w:spacing w:after="100" w:before="0"/>
      </w:pPr>
      <w:r>
        <w:rPr>
          <w:b w:val="0"/>
        </w:rPr>
        <w:t>A. 100</w:t>
      </w:r>
    </w:p>
    <w:p>
      <w:pPr>
        <w:spacing w:after="100" w:before="0"/>
      </w:pPr>
      <w:r>
        <w:rPr>
          <w:b w:val="0"/>
        </w:rPr>
        <w:t>B. 125</w:t>
      </w:r>
    </w:p>
    <w:p>
      <w:pPr>
        <w:spacing w:after="100" w:before="0"/>
      </w:pPr>
      <w:r>
        <w:rPr>
          <w:b w:val="0"/>
        </w:rPr>
        <w:t>C. 150</w:t>
      </w:r>
    </w:p>
    <w:p>
      <w:pPr>
        <w:spacing w:after="100" w:before="0"/>
      </w:pPr>
      <w:r>
        <w:rPr>
          <w:b w:val="0"/>
        </w:rPr>
        <w:t>D. 400/3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price of one apple originally be ‘a’ paise And, Let the total number of apples be ‘b’ ⇒ Total price of apples = ab Rs 16 = 1600 paise ⇒ 1600 = ab (given) ⇒ New price of one apple = a(1 + 33.33/100) = 1.3333a After the increase in price, ⇒ Number of apples = b – 4 ⇒ 1600 = 1.3333a × (b – 4) ⇒ 1600 = 1.3333a × [(1600/a) – 4] ⇒ 1600 = (4a/3) × [(1600 – 4a)/a] ⇒ 1200 = 1600 – 4a ⇒ 400 = 4a ⇒ a = 100 ∴ the correct option is 1) After an increase of 33.33% in the price of apples, a customer can purchase 4 apples less for Rs. 16. So, 33.33% of Rs. 16 is the price of 4 apples Now price of 4 apples after increment = 16 of 33.33% ⇒ Price of 4 apples after increment = 16 × (1/3) ⇒ Price of one apple after increment = (16/3) × (1/4) = 4/3 Price of one apple before increament = 4/3 × 3/4 = Rs. 1 = 100 paise ∴ Price of one apple before increament is 100 paise.</w:t>
      </w:r>
    </w:p>
    <w:p>
      <w:pPr>
        <w:spacing w:before="0"/>
      </w:pPr>
      <w:r>
        <w:rPr>
          <w:b w:val="0"/>
        </w:rPr>
      </w:r>
    </w:p>
    <w:p>
      <w:pPr>
        <w:spacing w:after="100" w:line="360" w:lineRule="auto" w:before="0"/>
      </w:pPr>
      <w:r>
        <w:rPr>
          <w:b w:val="0"/>
        </w:rPr>
        <w:t>58. If 18% of M.B.B.S. who have filled the form are from XYZ University, then how many M.B.B.S. candidates from XYZ University have filled the form?</w:t>
      </w:r>
    </w:p>
    <w:p>
      <w:pPr>
        <w:spacing w:before="0"/>
      </w:pPr>
      <w:r>
        <w:rPr>
          <w:b w:val="0"/>
        </w:rPr>
      </w:r>
    </w:p>
    <w:p>
      <w:pPr>
        <w:spacing w:after="100" w:before="0"/>
      </w:pPr>
      <w:r>
        <w:rPr>
          <w:b w:val="0"/>
        </w:rPr>
        <w:t>A. 1512000</w:t>
      </w:r>
    </w:p>
    <w:p>
      <w:pPr>
        <w:spacing w:after="100" w:before="0"/>
      </w:pPr>
      <w:r>
        <w:rPr>
          <w:b w:val="0"/>
        </w:rPr>
        <w:t>B. 1224000</w:t>
      </w:r>
    </w:p>
    <w:p>
      <w:pPr>
        <w:spacing w:after="100" w:before="0"/>
      </w:pPr>
      <w:r>
        <w:rPr>
          <w:b w:val="0"/>
        </w:rPr>
        <w:t>C. 1440000</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Given,18% of total people who have filled the forms are doing MBBS ⇒ Total number of MBBS students who have filled the form = (17/100)(40000000) ⇒ Total number of MBBS students from XYZ university who have filled the form = (18/100)(17/100)(40000000) ⇒ required value = 1224000 ∴ the correct option is 2)</w:t>
      </w:r>
    </w:p>
    <w:p>
      <w:pPr>
        <w:spacing w:before="0"/>
      </w:pPr>
      <w:r>
        <w:rPr>
          <w:b w:val="0"/>
        </w:rPr>
      </w:r>
    </w:p>
    <w:p>
      <w:pPr>
        <w:spacing w:after="100" w:line="360" w:lineRule="auto" w:before="0"/>
      </w:pPr>
      <w:r>
        <w:rPr>
          <w:b w:val="0"/>
        </w:rPr>
        <w:t>59. A company, at the time of inflation reduced the staff in the ratio 5 : 3 and average salary per employee is increased in the ratio 7 : 8. By doing so, the company saved Rs. 55000. What was the initial expenditure (in Rs) of company?</w:t>
      </w:r>
    </w:p>
    <w:p>
      <w:pPr>
        <w:spacing w:before="0"/>
      </w:pPr>
      <w:r>
        <w:rPr>
          <w:b w:val="0"/>
        </w:rPr>
      </w:r>
    </w:p>
    <w:p>
      <w:pPr>
        <w:spacing w:after="100" w:before="0"/>
      </w:pPr>
      <w:r>
        <w:rPr>
          <w:b w:val="0"/>
        </w:rPr>
        <w:t>A. 155000</w:t>
      </w:r>
    </w:p>
    <w:p>
      <w:pPr>
        <w:spacing w:after="100" w:before="0"/>
      </w:pPr>
      <w:r>
        <w:rPr>
          <w:b w:val="0"/>
        </w:rPr>
        <w:t>B. 160000</w:t>
      </w:r>
    </w:p>
    <w:p>
      <w:pPr>
        <w:spacing w:after="100" w:before="0"/>
      </w:pPr>
      <w:r>
        <w:rPr>
          <w:b w:val="0"/>
        </w:rPr>
        <w:t>C. 175000</w:t>
      </w:r>
    </w:p>
    <w:p>
      <w:pPr>
        <w:spacing w:after="100" w:before="0"/>
      </w:pPr>
      <w:r>
        <w:rPr>
          <w:b w:val="0"/>
        </w:rPr>
        <w:t>D. 215000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total number of employees before inflation be 5a And, Let the average salary per employee be 7b Total salary given by company = 5a × 7b = 35ab Total number of employees after inflation = 3a Average salary per employee after inflation = 8a Total salary given by company now = 3a × 8b = 24ab 35ab – 24ab = 55000 (given) ⇒ ab = 55000/11 = 5000 Initial expenditure of company = 35ab = 35 × 5000 = 175000 ∴ the correct option is 3)</w:t>
      </w:r>
    </w:p>
    <w:p>
      <w:pPr>
        <w:spacing w:before="0"/>
      </w:pPr>
      <w:r>
        <w:rPr>
          <w:b w:val="0"/>
        </w:rPr>
      </w:r>
    </w:p>
    <w:p>
      <w:pPr>
        <w:spacing w:after="100" w:line="360" w:lineRule="auto" w:before="0"/>
      </w:pPr>
      <w:r>
        <w:rPr>
          <w:b w:val="0"/>
        </w:rPr>
        <w:t>60. The length of diagonal BD of a parallelogram ABCD is 36 cm. P and Q are the centroids of triangle ABC and triangle ADC respectively. What is the length (in cm) of PQ?</w:t>
      </w:r>
    </w:p>
    <w:p>
      <w:pPr>
        <w:spacing w:before="0"/>
      </w:pPr>
      <w:r>
        <w:rPr>
          <w:b w:val="0"/>
        </w:rPr>
      </w:r>
    </w:p>
    <w:p>
      <w:pPr>
        <w:spacing w:after="100" w:before="0"/>
      </w:pPr>
      <w:r>
        <w:rPr>
          <w:b w:val="0"/>
        </w:rPr>
        <w:t>A. 6</w:t>
      </w:r>
    </w:p>
    <w:p>
      <w:pPr>
        <w:spacing w:after="100" w:before="0"/>
      </w:pPr>
      <w:r>
        <w:rPr>
          <w:b w:val="0"/>
        </w:rPr>
        <w:t>B. 9</w:t>
      </w:r>
    </w:p>
    <w:p>
      <w:pPr>
        <w:spacing w:after="100" w:before="0"/>
      </w:pPr>
      <w:r>
        <w:rPr>
          <w:b w:val="0"/>
        </w:rPr>
        <w:t>C. 12</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that the diagonal of a parallelogram bisects each other ⇒ Centroids of ∆ABC and ∆ADC lie on BD Also, the centroid divides the median in a ratio of 2:1 Let the point of intersection of both the diagonals be O ⇒ PO = 1/3(BO)…………(i) ⇒ OQ = 1/3(OD)…………..(ii) Adding (i) and (ii) ⇒ PO + OQ = 1/3(BO + OD) ⇒ PQ = 1/3(BD) ⇒ PQ = 12 cm ∴ the correct option is 3)</w:t>
      </w:r>
    </w:p>
    <w:p>
      <w:pPr>
        <w:spacing w:before="0"/>
      </w:pPr>
      <w:r>
        <w:rPr>
          <w:b w:val="0"/>
        </w:rPr>
      </w:r>
    </w:p>
    <w:p>
      <w:pPr>
        <w:spacing w:after="100" w:line="360" w:lineRule="auto" w:before="0"/>
      </w:pPr>
      <w:r>
        <w:rPr>
          <w:b w:val="0"/>
        </w:rPr>
        <w:t>61. If x(2x + 3) = 90 and 7y-1/2 + 2y-1/2 = y1/2 (x and y are positive numbers), then what is the value of x2 + y2?</w:t>
      </w:r>
    </w:p>
    <w:p>
      <w:pPr>
        <w:spacing w:before="0"/>
      </w:pPr>
      <w:r>
        <w:rPr>
          <w:b w:val="0"/>
        </w:rPr>
      </w:r>
    </w:p>
    <w:p>
      <w:pPr>
        <w:spacing w:after="100" w:before="0"/>
      </w:pPr>
      <w:r>
        <w:rPr>
          <w:b w:val="0"/>
        </w:rPr>
        <w:t>A. 45</w:t>
      </w:r>
    </w:p>
    <w:p>
      <w:pPr>
        <w:spacing w:after="100" w:before="0"/>
      </w:pPr>
      <w:r>
        <w:rPr>
          <w:b w:val="0"/>
        </w:rPr>
        <w:t>B. 109</w:t>
      </w:r>
    </w:p>
    <w:p>
      <w:pPr>
        <w:spacing w:after="100" w:before="0"/>
      </w:pPr>
      <w:r>
        <w:rPr>
          <w:b w:val="0"/>
        </w:rPr>
        <w:t>C. 117</w:t>
      </w:r>
    </w:p>
    <w:p>
      <w:pPr>
        <w:spacing w:after="100" w:before="0"/>
      </w:pPr>
      <w:r>
        <w:rPr>
          <w:b w:val="0"/>
        </w:rPr>
        <w:t>D. 126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x(2x + 3) = 90 ⇒ 2x2 + 3x – 90 = 0 ⇒ 2x2 – 12x + 15x – 90 = 0 ⇒ 2x(x – 6) + 15(x – 6) = 0 ⇒ (2x + 15)(x – 6) = 0 ⇒ x = -15/2 (neglect, as it is given that x is positive) ⇒ x = 6 Also, ⇒ 7y-1/2 + 2y-1/2 = y1/2 ⇒ 9y-1/2 = y1/2 ⇒ y = 9 ⇒ required value = x2 + y2 = 62 + 92 = 117 ∴ the correct option is 3)</w:t>
      </w:r>
    </w:p>
    <w:p>
      <w:pPr>
        <w:spacing w:before="0"/>
      </w:pPr>
      <w:r>
        <w:rPr>
          <w:b w:val="0"/>
        </w:rPr>
      </w:r>
    </w:p>
    <w:p>
      <w:pPr>
        <w:spacing w:after="100" w:line="360" w:lineRule="auto" w:before="0"/>
      </w:pPr>
      <w:r>
        <w:rPr>
          <w:b w:val="0"/>
        </w:rPr>
        <w:t>62. If x/y = 4/9, then what is the value of (7x2 – 19xy + 11y2)/y2?</w:t>
      </w:r>
    </w:p>
    <w:p>
      <w:pPr>
        <w:spacing w:before="0"/>
      </w:pPr>
      <w:r>
        <w:rPr>
          <w:b w:val="0"/>
        </w:rPr>
      </w:r>
    </w:p>
    <w:p>
      <w:pPr>
        <w:spacing w:after="100" w:before="0"/>
      </w:pPr>
      <w:r>
        <w:rPr>
          <w:b w:val="0"/>
        </w:rPr>
        <w:t>A. 59/81</w:t>
      </w:r>
    </w:p>
    <w:p>
      <w:pPr>
        <w:spacing w:after="100" w:before="0"/>
      </w:pPr>
      <w:r>
        <w:rPr>
          <w:b w:val="0"/>
        </w:rPr>
        <w:t>B. 100/27</w:t>
      </w:r>
    </w:p>
    <w:p>
      <w:pPr>
        <w:spacing w:after="100" w:before="0"/>
      </w:pPr>
      <w:r>
        <w:rPr>
          <w:b w:val="0"/>
        </w:rPr>
        <w:t>C. 319/81</w:t>
      </w:r>
    </w:p>
    <w:p>
      <w:pPr>
        <w:spacing w:after="100" w:before="0"/>
      </w:pPr>
      <w:r>
        <w:rPr>
          <w:b w:val="0"/>
        </w:rPr>
        <w:t>D. 913/81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x/y = 4/9 ⇒ x = 4y/9 Substituting y = 9x/4 in the required value ⇒ [(7x2 – 19xy + 11y2)/y2 = 7(4y/9)2 – 19 × (4y/9)y + 11y2]/y2 ⇒ [7 × 16y2/81 – 19 × 4y2/9 + 11y2]/y2 Taking y2 in common from the numerator ⇒ 112/81 – 684/81 + 891/81 ⇒ 319/81 ∴ the correct option is 3)</w:t>
      </w:r>
    </w:p>
    <w:p>
      <w:pPr>
        <w:spacing w:before="0"/>
      </w:pPr>
      <w:r>
        <w:rPr>
          <w:b w:val="0"/>
        </w:rPr>
      </w:r>
    </w:p>
    <w:p>
      <w:pPr>
        <w:spacing w:after="100" w:line="360" w:lineRule="auto" w:before="0"/>
      </w:pPr>
      <w:r>
        <w:rPr>
          <w:b w:val="0"/>
        </w:rPr>
        <w:t>63. What will be the net discount (in %) of two successive discounts of 15% and 35%?</w:t>
      </w:r>
    </w:p>
    <w:p>
      <w:pPr>
        <w:spacing w:before="0"/>
      </w:pPr>
      <w:r>
        <w:rPr>
          <w:b w:val="0"/>
        </w:rPr>
      </w:r>
    </w:p>
    <w:p>
      <w:pPr>
        <w:spacing w:after="100" w:before="0"/>
      </w:pPr>
      <w:r>
        <w:rPr>
          <w:b w:val="0"/>
        </w:rPr>
        <w:t>A. 44.75</w:t>
      </w:r>
    </w:p>
    <w:p>
      <w:pPr>
        <w:spacing w:after="100" w:before="0"/>
      </w:pPr>
      <w:r>
        <w:rPr>
          <w:b w:val="0"/>
        </w:rPr>
        <w:t>B. 51.25</w:t>
      </w:r>
    </w:p>
    <w:p>
      <w:pPr>
        <w:spacing w:after="100" w:before="0"/>
      </w:pPr>
      <w:r>
        <w:rPr>
          <w:b w:val="0"/>
        </w:rPr>
        <w:t>C. 55.25</w:t>
      </w:r>
    </w:p>
    <w:p>
      <w:pPr>
        <w:spacing w:after="100" w:before="0"/>
      </w:pPr>
      <w:r>
        <w:rPr>
          <w:b w:val="0"/>
        </w:rPr>
        <w:t>D. 56.25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marked price be m Applying first discount, we get ⇒ Selling price = m × [1 – (15/100)] ⇒ Selling price = 0.85m Applying second discount, we get ⇒ New sellingprice = 0.85m × [1 – (35/100)] ⇒ New selling price = 0.85m × 0.65 ⇒ New selling price = 0.5525m ⇒ Net discount = m – new selling price = m – 0.5525m = 0.4475m ⇒ Net discount% = [0.4475m/m] × 100 = 44.75 ∴ the correct option is 1 Shortcut TrickFormula Used: Effective discount when two discounts are offered, ⇒ a + b - (a × b)/100 Calculation: ⇒ 15 + 35 - (15 × 35)/100 ⇒ 50 - 5.25 ⇒ 44.75</w:t>
      </w:r>
    </w:p>
    <w:p>
      <w:pPr>
        <w:spacing w:before="0"/>
      </w:pPr>
      <w:r>
        <w:rPr>
          <w:b w:val="0"/>
        </w:rPr>
      </w:r>
    </w:p>
    <w:p>
      <w:pPr>
        <w:spacing w:after="100" w:line="360" w:lineRule="auto" w:before="0"/>
      </w:pPr>
      <w:r>
        <w:rPr>
          <w:b w:val="0"/>
        </w:rPr>
        <w:t>64. a, b and c are 3 values, such that a + b = 5, b + c = 7.5 and c + a = 8.5. What will be the average of these values?</w:t>
      </w:r>
    </w:p>
    <w:p>
      <w:pPr>
        <w:spacing w:before="0"/>
      </w:pPr>
      <w:r>
        <w:rPr>
          <w:b w:val="0"/>
        </w:rPr>
      </w:r>
    </w:p>
    <w:p>
      <w:pPr>
        <w:spacing w:after="100" w:before="0"/>
      </w:pPr>
      <w:r>
        <w:rPr>
          <w:b w:val="0"/>
        </w:rPr>
        <w:t>A. 1.5</w:t>
      </w:r>
    </w:p>
    <w:p>
      <w:pPr>
        <w:spacing w:after="100" w:before="0"/>
      </w:pPr>
      <w:r>
        <w:rPr>
          <w:b w:val="0"/>
        </w:rPr>
        <w:t>B. 3</w:t>
      </w:r>
    </w:p>
    <w:p>
      <w:pPr>
        <w:spacing w:after="100" w:before="0"/>
      </w:pPr>
      <w:r>
        <w:rPr>
          <w:b w:val="0"/>
        </w:rPr>
        <w:t>C. 3.5</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a + b = 5 ⇒ b + c = 7.5 ⇒ c + a = 8.5 Adding all the 3 equations, we get ⇒ 2(a + b + c) = 5 + 7.5 + 8.5 ⇒ a + b + c = 21/2 = 10.5 Now, ⇒ Average = (a + b + c)/3 = 10.5/3 = 3.5</w:t>
      </w:r>
    </w:p>
    <w:p>
      <w:pPr>
        <w:spacing w:before="0"/>
      </w:pPr>
      <w:r>
        <w:rPr>
          <w:b w:val="0"/>
        </w:rPr>
      </w:r>
    </w:p>
    <w:p>
      <w:pPr>
        <w:spacing w:after="100" w:line="360" w:lineRule="auto" w:before="0"/>
      </w:pPr>
      <w:r>
        <w:rPr>
          <w:b w:val="0"/>
        </w:rPr>
        <w:t>65. Due to increase of k% in the side, the area of a square increases by 69%. What is the value of k?</w:t>
      </w:r>
    </w:p>
    <w:p>
      <w:pPr>
        <w:spacing w:before="0"/>
      </w:pPr>
      <w:r>
        <w:rPr>
          <w:b w:val="0"/>
        </w:rPr>
      </w:r>
    </w:p>
    <w:p>
      <w:pPr>
        <w:spacing w:after="100" w:before="0"/>
      </w:pPr>
      <w:r>
        <w:rPr>
          <w:b w:val="0"/>
        </w:rPr>
        <w:t>A. 30</w:t>
      </w:r>
    </w:p>
    <w:p>
      <w:pPr>
        <w:spacing w:after="100" w:before="0"/>
      </w:pPr>
      <w:r>
        <w:rPr>
          <w:b w:val="0"/>
        </w:rPr>
        <w:t>B. 33</w:t>
      </w:r>
    </w:p>
    <w:p>
      <w:pPr>
        <w:spacing w:after="100" w:before="0"/>
      </w:pPr>
      <w:r>
        <w:rPr>
          <w:b w:val="0"/>
        </w:rPr>
        <w:t>C. 34.5</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original length of side of a square be ‘a’ ⇒ Area of original square = a2 ⇒ Area of the new square = a2(1 + 69/100) ⇒ Area of the new square = 1.69a2 ⇒ Length of side of new square = √(1.69a2) ⇒ Length of side of new square = 1.3a Since, % increase in the length of side is k ⇒ k = [(1.3a – a)/a] × 100 ⇒ k = 30% ∴ the correct option is 1)</w:t>
      </w:r>
    </w:p>
    <w:p>
      <w:pPr>
        <w:spacing w:before="0"/>
      </w:pPr>
      <w:r>
        <w:rPr>
          <w:b w:val="0"/>
        </w:rPr>
      </w:r>
    </w:p>
    <w:p>
      <w:pPr>
        <w:spacing w:after="100" w:line="360" w:lineRule="auto" w:before="0"/>
      </w:pPr>
      <w:r>
        <w:rPr>
          <w:b w:val="0"/>
        </w:rPr>
        <w:t>66. If an equilateral triangle has side 12 cm, then what is the difference (in cm) between the circumradius and in-radius?</w:t>
      </w:r>
    </w:p>
    <w:p>
      <w:pPr>
        <w:spacing w:before="0"/>
      </w:pPr>
      <w:r>
        <w:rPr>
          <w:b w:val="0"/>
        </w:rPr>
      </w:r>
    </w:p>
    <w:p>
      <w:pPr>
        <w:spacing w:after="100" w:before="0"/>
      </w:pPr>
      <w:r>
        <w:rPr>
          <w:b w:val="0"/>
        </w:rPr>
        <w:t>A. 2√2</w:t>
      </w:r>
    </w:p>
    <w:p>
      <w:pPr>
        <w:spacing w:after="100" w:before="0"/>
      </w:pPr>
      <w:r>
        <w:rPr>
          <w:b w:val="0"/>
        </w:rPr>
        <w:t>B. 3√2</w:t>
      </w:r>
    </w:p>
    <w:p>
      <w:pPr>
        <w:spacing w:after="100" w:before="0"/>
      </w:pPr>
      <w:r>
        <w:rPr>
          <w:b w:val="0"/>
        </w:rPr>
        <w:t>C. 2√3</w:t>
      </w:r>
    </w:p>
    <w:p>
      <w:pPr>
        <w:spacing w:after="100" w:before="0"/>
      </w:pPr>
      <w:r>
        <w:rPr>
          <w:b w:val="0"/>
        </w:rPr>
        <w:t>D. 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Side of an equilateral triangle (a) = 12 cm ⇒ In-radius(r) = (1/2) × a × cot(π/3) ⇒ r = (1/2) × 12 × (1/√3) = 6/√3 = 2√3 cm Now, ⇒ Circumradius(R) = a3/4rs Where s = semi perimeter ⇒ Semi perimeter, s = 3a/2 = 36/2 = 18 cm ⇒ R = 123/[4 × (6/√3) × 18] ⇒ R = 1728√3/432 = 4√3 cm Required value = R – r = 4√3 – 2√3 = 2√3 cm ∴ the correct option is 3)</w:t>
      </w:r>
    </w:p>
    <w:p>
      <w:pPr>
        <w:spacing w:before="0"/>
      </w:pPr>
      <w:r>
        <w:rPr>
          <w:b w:val="0"/>
        </w:rPr>
      </w:r>
    </w:p>
    <w:p>
      <w:pPr>
        <w:spacing w:after="100" w:line="360" w:lineRule="auto" w:before="0"/>
      </w:pPr>
      <w:r>
        <w:rPr>
          <w:b w:val="0"/>
        </w:rPr>
        <w:t>67. What is the value of sin( – π/3) + cos( – π/6)?</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sin( – π/3) + cos( – π/6) Formula used: sin(-θ) = -sinθ, cos(-θ) = cosθ Calculation: degrees radians sin θ cos θ tan θ csc θ sec θ cot θ 0° 0 0 1 0 Not Defined 1 Not Defined 30° (π/6) (1/2) (√3/2) (√3/3) 2 2√33 √3 45° (π/4) (√2/2) (√2/2) 1 √2 √2 (√3/3) 60° (π/3) (√3/2) (1/2) √3 2√33 2 (√3/3) 90° (π/2) 1 0 Not Defined 1 Not Defined 0 ⇒ sin(–π/3) = - sin(π/3) = –√3/2 ⇒ cos(–π/6) = cos(π/6) = √3/2 So, required value = (–√3/2) + √3/2 = 0 ∴ The correct option is 1.</w:t>
      </w:r>
    </w:p>
    <w:p>
      <w:pPr>
        <w:spacing w:before="0"/>
      </w:pPr>
      <w:r>
        <w:rPr>
          <w:b w:val="0"/>
        </w:rPr>
      </w:r>
    </w:p>
    <w:p>
      <w:pPr>
        <w:spacing w:after="100" w:line="360" w:lineRule="auto" w:before="0"/>
      </w:pPr>
      <w:r>
        <w:rPr>
          <w:b w:val="0"/>
        </w:rPr>
        <w:t>68. In the following question, the sentence given with blank to be filled in with an appropriate word. Select the correct alternative out of the four and indicate it by selecting the appropriate option. My father did not approve ______ the plan of travelling to Uttarakhand because of bad weather there.</w:t>
      </w:r>
    </w:p>
    <w:p>
      <w:pPr>
        <w:spacing w:before="0"/>
      </w:pPr>
      <w:r>
        <w:rPr>
          <w:b w:val="0"/>
        </w:rPr>
      </w:r>
    </w:p>
    <w:p>
      <w:pPr>
        <w:spacing w:after="100" w:before="0"/>
      </w:pPr>
      <w:r>
        <w:rPr>
          <w:b w:val="0"/>
        </w:rPr>
        <w:t>A. of</w:t>
      </w:r>
    </w:p>
    <w:p>
      <w:pPr>
        <w:spacing w:after="100" w:before="0"/>
      </w:pPr>
      <w:r>
        <w:rPr>
          <w:b w:val="0"/>
        </w:rPr>
        <w:t>B. one</w:t>
      </w:r>
    </w:p>
    <w:p>
      <w:pPr>
        <w:spacing w:after="100" w:before="0"/>
      </w:pPr>
      <w:r>
        <w:rPr>
          <w:b w:val="0"/>
        </w:rPr>
        <w:t>C. to</w:t>
      </w:r>
    </w:p>
    <w:p>
      <w:pPr>
        <w:spacing w:after="100" w:before="0"/>
      </w:pPr>
      <w:r>
        <w:rPr>
          <w:b w:val="0"/>
        </w:rPr>
        <w:t>D.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of ‘approve of’ means ‘give consent or assent to something’. Therefore, it fits the context of the sentence in not giving consent to the plan of travelling to Uttarakhand.</w:t>
      </w:r>
    </w:p>
    <w:p>
      <w:pPr>
        <w:spacing w:before="0"/>
      </w:pPr>
      <w:r>
        <w:rPr>
          <w:b w:val="0"/>
        </w:rPr>
      </w:r>
    </w:p>
    <w:p>
      <w:pPr>
        <w:spacing w:after="100" w:line="360" w:lineRule="auto" w:before="0"/>
      </w:pPr>
      <w:r>
        <w:rPr>
          <w:b w:val="0"/>
        </w:rPr>
        <w:t>69. In the following question, some part of the sentence may have errors. Find out which part of the sentence has an error and select the appropriate option. If a sentence is free from error, select 'No Error'. Organic pulses are so popular today (1)/ that many people wonder (2)/ how they have ever lived without them.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Thus the correct sentence is: Organic pulses are so popular today that many people wonder how they ever lived without them.</w:t>
      </w:r>
    </w:p>
    <w:p>
      <w:pPr>
        <w:spacing w:before="0"/>
      </w:pPr>
      <w:r>
        <w:rPr>
          <w:b w:val="0"/>
        </w:rPr>
        <w:t>• Since the sentence is talking about '...popular today...' and the second part of the sentence also talks about people comparing with their past pattern of not having organic pulses, the word have doesn't agree with lived</w:t>
      </w:r>
    </w:p>
    <w:p>
      <w:pPr>
        <w:spacing w:before="0"/>
      </w:pPr>
      <w:r>
        <w:rPr>
          <w:b w:val="0"/>
        </w:rPr>
        <w:t>• We have to compare two ways of life in the past and present</w:t>
      </w:r>
    </w:p>
    <w:p>
      <w:pPr>
        <w:spacing w:before="0"/>
      </w:pPr>
      <w:r>
        <w:rPr>
          <w:b w:val="0"/>
        </w:rPr>
        <w:t>• The phrase "have ever lived" implies that the action of living without organic pulses is still continuing in the present time, which is not correct.</w:t>
      </w:r>
    </w:p>
    <w:p>
      <w:pPr>
        <w:spacing w:before="0"/>
      </w:pPr>
      <w:r>
        <w:rPr>
          <w:b w:val="0"/>
        </w:rPr>
        <w:t>• The sentence refers to the past, so the correct phrase should be "how they ever lived without them." This phrase implies that people managed to live without organic pulses in the past, without implying that they still do not use them in the present.</w:t>
      </w:r>
    </w:p>
    <w:p>
      <w:pPr>
        <w:spacing w:before="0"/>
      </w:pPr>
      <w:r>
        <w:rPr>
          <w:b w:val="0"/>
        </w:rPr>
      </w:r>
    </w:p>
    <w:p>
      <w:pPr>
        <w:spacing w:after="100" w:line="360" w:lineRule="auto" w:before="0"/>
      </w:pPr>
      <w:r>
        <w:rPr>
          <w:b w:val="0"/>
        </w:rPr>
        <w:t>70. Improve the bracketed part of the sentence. When I first saw Ankit, he (was playing) cricket.</w:t>
      </w:r>
    </w:p>
    <w:p>
      <w:pPr>
        <w:spacing w:before="0"/>
      </w:pPr>
      <w:r>
        <w:rPr>
          <w:b w:val="0"/>
        </w:rPr>
      </w:r>
    </w:p>
    <w:p>
      <w:pPr>
        <w:spacing w:after="100" w:before="0"/>
      </w:pPr>
      <w:r>
        <w:rPr>
          <w:b w:val="0"/>
        </w:rPr>
        <w:t>A. had played</w:t>
      </w:r>
    </w:p>
    <w:p>
      <w:pPr>
        <w:spacing w:after="100" w:before="0"/>
      </w:pPr>
      <w:r>
        <w:rPr>
          <w:b w:val="0"/>
        </w:rPr>
        <w:t>B. had been playing</w:t>
      </w:r>
    </w:p>
    <w:p>
      <w:pPr>
        <w:spacing w:after="100" w:before="0"/>
      </w:pPr>
      <w:r>
        <w:rPr>
          <w:b w:val="0"/>
        </w:rPr>
        <w:t>C. played</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No improvement The sentence is correct as it follows all the rules of tenses and maintains the structure properly. The action of playing cricket was done when he saw Ankit, i.e., they were going on simultaneously.</w:t>
      </w:r>
    </w:p>
    <w:p>
      <w:pPr>
        <w:spacing w:before="0"/>
      </w:pPr>
      <w:r>
        <w:rPr>
          <w:b w:val="0"/>
        </w:rPr>
      </w:r>
    </w:p>
    <w:p>
      <w:pPr>
        <w:spacing w:after="100" w:line="360" w:lineRule="auto" w:before="0"/>
      </w:pPr>
      <w:r>
        <w:rPr>
          <w:b w:val="0"/>
        </w:rPr>
        <w:t>71. The question below consists of a set of labelled sentences. Out of the four options given, select the most logical order of the sentences to form a coherent paragraph. P: Most of them are combinations of hydrogen and carbon in varying proportions. Q: Crude mineral oil comes out of the earth as a thick brown or black liquid with a strong smell. R: It is a complex mixture of many different substances, each with its own individual qualities. S: Such hydrocarbons are also found in other forms such as bitumen, asphalt and natural gas.</w:t>
      </w:r>
    </w:p>
    <w:p>
      <w:pPr>
        <w:spacing w:before="0"/>
      </w:pPr>
      <w:r>
        <w:rPr>
          <w:b w:val="0"/>
        </w:rPr>
      </w:r>
    </w:p>
    <w:p>
      <w:pPr>
        <w:spacing w:after="100" w:before="0"/>
      </w:pPr>
      <w:r>
        <w:rPr>
          <w:b w:val="0"/>
        </w:rPr>
        <w:t>A. QPRS</w:t>
      </w:r>
    </w:p>
    <w:p>
      <w:pPr>
        <w:spacing w:after="100" w:before="0"/>
      </w:pPr>
      <w:r>
        <w:rPr>
          <w:b w:val="0"/>
        </w:rPr>
        <w:t>B. PQRS</w:t>
      </w:r>
    </w:p>
    <w:p>
      <w:pPr>
        <w:spacing w:after="100" w:before="0"/>
      </w:pPr>
      <w:r>
        <w:rPr>
          <w:b w:val="0"/>
        </w:rPr>
        <w:t>C. PQSR</w:t>
      </w:r>
    </w:p>
    <w:p>
      <w:pPr>
        <w:spacing w:after="100" w:before="0"/>
      </w:pPr>
      <w:r>
        <w:rPr>
          <w:b w:val="0"/>
        </w:rPr>
        <w:t>D. QRPS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QRPS The first sentence must be Sentence Q, which introduces the crude mineral oils. It is followed by its definition, which is Sentence R. Also, it is clear that Sentence P must be followed by Sentence S, as P uses the word ‘carbon’ first. Therefore, the correct sequence is QRPS.</w:t>
      </w:r>
    </w:p>
    <w:p>
      <w:pPr>
        <w:spacing w:before="0"/>
      </w:pPr>
      <w:r>
        <w:rPr>
          <w:b w:val="0"/>
        </w:rPr>
      </w:r>
    </w:p>
    <w:p>
      <w:pPr>
        <w:spacing w:after="100" w:line="360" w:lineRule="auto" w:before="0"/>
      </w:pPr>
      <w:r>
        <w:rPr>
          <w:b w:val="0"/>
        </w:rPr>
        <w:t>72. In the following question, out of the four alternatives, select the alternative which best expresses the meaning of the idiom/phrase. To steal a march</w:t>
      </w:r>
    </w:p>
    <w:p>
      <w:pPr>
        <w:spacing w:before="0"/>
      </w:pPr>
      <w:r>
        <w:rPr>
          <w:b w:val="0"/>
        </w:rPr>
      </w:r>
    </w:p>
    <w:p>
      <w:pPr>
        <w:spacing w:after="100" w:before="0"/>
      </w:pPr>
      <w:r>
        <w:rPr>
          <w:b w:val="0"/>
        </w:rPr>
        <w:t>A. To act in a foolish way</w:t>
      </w:r>
    </w:p>
    <w:p>
      <w:pPr>
        <w:spacing w:after="100" w:before="0"/>
      </w:pPr>
      <w:r>
        <w:rPr>
          <w:b w:val="0"/>
        </w:rPr>
        <w:t>B. To break something</w:t>
      </w:r>
    </w:p>
    <w:p>
      <w:pPr>
        <w:spacing w:after="100" w:before="0"/>
      </w:pPr>
      <w:r>
        <w:rPr>
          <w:b w:val="0"/>
        </w:rPr>
        <w:t>C. To outshine</w:t>
      </w:r>
    </w:p>
    <w:p>
      <w:pPr>
        <w:spacing w:after="100" w:before="0"/>
      </w:pPr>
      <w:r>
        <w:rPr>
          <w:b w:val="0"/>
        </w:rPr>
        <w:t>D. To see a hidden meaning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To outshine ‘To steal a march’ means to gain an advantage unexpectedly or secretly. From the given options, ‘to outshine’ is the closest in meaning and therefore, the correct answer. An example sentence is: ‘The local retail store stole a march on the big brands during the sale time’.</w:t>
      </w:r>
    </w:p>
    <w:p>
      <w:pPr>
        <w:spacing w:before="0"/>
      </w:pPr>
      <w:r>
        <w:rPr>
          <w:b w:val="0"/>
        </w:rPr>
      </w:r>
    </w:p>
    <w:p>
      <w:pPr>
        <w:spacing w:after="100" w:line="360" w:lineRule="auto" w:before="0"/>
      </w:pPr>
      <w:r>
        <w:rPr>
          <w:b w:val="0"/>
        </w:rPr>
        <w:t>73. In the following question, out of the four alternatives, select the word opposite in meaning to the word given. Intrepid</w:t>
      </w:r>
    </w:p>
    <w:p>
      <w:pPr>
        <w:spacing w:before="0"/>
      </w:pPr>
      <w:r>
        <w:rPr>
          <w:b w:val="0"/>
        </w:rPr>
      </w:r>
    </w:p>
    <w:p>
      <w:pPr>
        <w:spacing w:after="100" w:before="0"/>
      </w:pPr>
      <w:r>
        <w:rPr>
          <w:b w:val="0"/>
        </w:rPr>
        <w:t>A. Greed</w:t>
      </w:r>
    </w:p>
    <w:p>
      <w:pPr>
        <w:spacing w:after="100" w:before="0"/>
      </w:pPr>
      <w:r>
        <w:rPr>
          <w:b w:val="0"/>
        </w:rPr>
        <w:t>B. Kind</w:t>
      </w:r>
    </w:p>
    <w:p>
      <w:pPr>
        <w:spacing w:after="100" w:before="0"/>
      </w:pPr>
      <w:r>
        <w:rPr>
          <w:b w:val="0"/>
        </w:rPr>
        <w:t>C. Meek</w:t>
      </w:r>
    </w:p>
    <w:p>
      <w:pPr>
        <w:spacing w:after="100" w:before="0"/>
      </w:pPr>
      <w:r>
        <w:rPr>
          <w:b w:val="0"/>
        </w:rPr>
        <w:t>D. Sigh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'Meek.' Key Points Additional Information</w:t>
      </w:r>
    </w:p>
    <w:p>
      <w:pPr>
        <w:spacing w:before="0"/>
      </w:pPr>
      <w:r>
        <w:rPr>
          <w:b w:val="0"/>
        </w:rPr>
        <w:t>• Let's understand the meaning of the given word:</w:t>
      </w:r>
    </w:p>
    <w:p>
      <w:pPr>
        <w:spacing w:before="0"/>
      </w:pPr>
      <w:r>
        <w:rPr>
          <w:b w:val="0"/>
        </w:rPr>
        <w:t>• Intrepid means fearless and adventurous. Meek means quiet and easily scared. (Intrepid का अर्थ है निडर और साहसी। Meek का अर्थ है शांत और आसानी से डरा हुआ) Example: Three intrepid explorers head out into the unknown.</w:t>
      </w:r>
    </w:p>
    <w:p>
      <w:pPr>
        <w:spacing w:before="0"/>
      </w:pPr>
      <w:r>
        <w:rPr>
          <w:b w:val="0"/>
        </w:rPr>
        <w:t>• By the meaning and example, we can say that 'Meek' is the opposite word for 'Intrepid.'</w:t>
      </w:r>
    </w:p>
    <w:p>
      <w:pPr>
        <w:spacing w:before="0"/>
      </w:pPr>
      <w:r>
        <w:rPr>
          <w:b w:val="0"/>
        </w:rPr>
        <w:t>• Hence option 3 is the correct answer.</w:t>
      </w:r>
    </w:p>
    <w:p>
      <w:pPr>
        <w:spacing w:before="0"/>
      </w:pPr>
      <w:r>
        <w:rPr>
          <w:b w:val="0"/>
        </w:rPr>
        <w:t>• Synonyms of the given word Intrepid are: Courageous, Heroic, Fearless</w:t>
      </w:r>
    </w:p>
    <w:p>
      <w:pPr>
        <w:spacing w:before="0"/>
      </w:pPr>
      <w:r>
        <w:rPr>
          <w:b w:val="0"/>
        </w:rPr>
        <w:t>• Let's understand the meaning of the given options: Greed: Excessive desire to acquire or possess more (अधिक प्राप्त करने या रखने की अत्यधिक इच्छा)</w:t>
      </w:r>
    </w:p>
    <w:p>
      <w:pPr>
        <w:spacing w:before="0"/>
      </w:pPr>
      <w:r>
        <w:rPr>
          <w:b w:val="0"/>
        </w:rPr>
        <w:t>• Kind: Generous, helpful, and thinking about other people's feelings (उदार, मददगार और अन्य लोगों की भावनाओं के बारे में सोचने वाला)</w:t>
      </w:r>
    </w:p>
    <w:p>
      <w:pPr>
        <w:spacing w:before="0"/>
      </w:pPr>
      <w:r>
        <w:rPr>
          <w:b w:val="0"/>
        </w:rPr>
        <w:t>• Sigh: Breath deeply and heavily (गहरी और भारी सांस लेंना)</w:t>
      </w:r>
    </w:p>
    <w:p>
      <w:pPr>
        <w:spacing w:before="0"/>
      </w:pPr>
      <w:r>
        <w:rPr>
          <w:b w:val="0"/>
        </w:rPr>
      </w:r>
    </w:p>
    <w:p>
      <w:pPr>
        <w:spacing w:after="100" w:line="360" w:lineRule="auto" w:before="0"/>
      </w:pPr>
      <w:r>
        <w:rPr>
          <w:b w:val="0"/>
        </w:rPr>
        <w:t>74. In the following question, four words are given out of which one word is incorrectly spelt. Select the incorrectly spelt word.</w:t>
      </w:r>
    </w:p>
    <w:p>
      <w:pPr>
        <w:spacing w:before="0"/>
      </w:pPr>
      <w:r>
        <w:rPr>
          <w:b w:val="0"/>
        </w:rPr>
      </w:r>
    </w:p>
    <w:p>
      <w:pPr>
        <w:spacing w:after="100" w:before="0"/>
      </w:pPr>
      <w:r>
        <w:rPr>
          <w:b w:val="0"/>
        </w:rPr>
        <w:t>A. Alluminium</w:t>
      </w:r>
    </w:p>
    <w:p>
      <w:pPr>
        <w:spacing w:after="100" w:before="0"/>
      </w:pPr>
      <w:r>
        <w:rPr>
          <w:b w:val="0"/>
        </w:rPr>
        <w:t>B. Cemetery</w:t>
      </w:r>
    </w:p>
    <w:p>
      <w:pPr>
        <w:spacing w:after="100" w:before="0"/>
      </w:pPr>
      <w:r>
        <w:rPr>
          <w:b w:val="0"/>
        </w:rPr>
        <w:t>C. Recommend</w:t>
      </w:r>
    </w:p>
    <w:p>
      <w:pPr>
        <w:spacing w:after="100" w:before="0"/>
      </w:pPr>
      <w:r>
        <w:rPr>
          <w:b w:val="0"/>
        </w:rPr>
        <w:t>D. Satellite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"Alluminium".Key Points</w:t>
      </w:r>
    </w:p>
    <w:p>
      <w:pPr>
        <w:spacing w:before="0"/>
      </w:pPr>
      <w:r>
        <w:rPr>
          <w:b w:val="0"/>
        </w:rPr>
        <w:t>• ‘Alluminium’ is the incorrectly spelt word. The correct spelling is ‘aluminium’.</w:t>
      </w:r>
    </w:p>
    <w:p>
      <w:pPr>
        <w:spacing w:before="0"/>
      </w:pPr>
      <w:r>
        <w:rPr>
          <w:b w:val="0"/>
        </w:rPr>
        <w:t>• Aluminium is a chemical element. It is a lightweight, silvery-white metal that is known for its high strength-to-weight ratio. Example: The aircraft's fuselage is made of aluminium to ensure both durability and weight reduction.</w:t>
      </w:r>
    </w:p>
    <w:p>
      <w:pPr>
        <w:spacing w:before="0"/>
      </w:pPr>
      <w:r>
        <w:rPr>
          <w:b w:val="0"/>
        </w:rPr>
        <w:t>• Let us look at the meanings of other words:</w:t>
      </w:r>
    </w:p>
    <w:p>
      <w:pPr>
        <w:spacing w:before="0"/>
      </w:pPr>
      <w:r>
        <w:rPr>
          <w:b w:val="0"/>
        </w:rPr>
        <w:t>• Cemetery: A cemetery is a designated area or plot of land where deceased individuals are buried or interred. It is a place for respectful remembrance and the final resting of the deceased. Example: She visited her grandmother's grave at the cemetery and placed fresh flowers on the tombstone.</w:t>
      </w:r>
    </w:p>
    <w:p>
      <w:pPr>
        <w:spacing w:before="0"/>
      </w:pPr>
      <w:r>
        <w:rPr>
          <w:b w:val="0"/>
        </w:rPr>
        <w:t>• Recommend: To recommend means to suggest or endorse someone or something as being suitable, advantageous, or of high quality. It involves expressing a favorable opinion or providing a suggestion based on one's judgment or experience. Example: The teacher recommended that the student read a particular book to expand their knowledge on the subject.</w:t>
      </w:r>
    </w:p>
    <w:p>
      <w:pPr>
        <w:spacing w:before="0"/>
      </w:pPr>
      <w:r>
        <w:rPr>
          <w:b w:val="0"/>
        </w:rPr>
        <w:t>• Satellite: A satellite is an object that orbits around a larger celestial body, such as a planet or a star. In the context of technology, a satellite refers to an artificial object launched into space to perform various functions, including communication, weather monitoring, navigation, and scientific research. Example: The satellite captured high-resolution images of the Earth's surface for mapping and environmental monitoring purposes.</w:t>
      </w:r>
    </w:p>
    <w:p>
      <w:pPr>
        <w:spacing w:before="0"/>
      </w:pPr>
      <w:r>
        <w:rPr>
          <w:b w:val="0"/>
        </w:rPr>
      </w:r>
    </w:p>
    <w:p>
      <w:pPr>
        <w:spacing w:after="100" w:line="360" w:lineRule="auto" w:before="0"/>
      </w:pPr>
      <w:r>
        <w:rPr>
          <w:b w:val="0"/>
        </w:rPr>
        <w:t>75. to prevent infections and diseases is _____.</w:t>
      </w:r>
    </w:p>
    <w:p>
      <w:pPr>
        <w:spacing w:before="0"/>
      </w:pPr>
      <w:r>
        <w:rPr>
          <w:b w:val="0"/>
        </w:rPr>
      </w:r>
    </w:p>
    <w:p>
      <w:pPr>
        <w:spacing w:after="100" w:before="0"/>
      </w:pPr>
      <w:r>
        <w:rPr>
          <w:b w:val="0"/>
        </w:rPr>
        <w:t>A. optional</w:t>
      </w:r>
    </w:p>
    <w:p>
      <w:pPr>
        <w:spacing w:after="100" w:before="0"/>
      </w:pPr>
      <w:r>
        <w:rPr>
          <w:b w:val="0"/>
        </w:rPr>
        <w:t>B. secondary</w:t>
      </w:r>
    </w:p>
    <w:p>
      <w:pPr>
        <w:spacing w:after="100" w:before="0"/>
      </w:pPr>
      <w:r>
        <w:rPr>
          <w:b w:val="0"/>
        </w:rPr>
        <w:t>C. voluntary</w:t>
      </w:r>
    </w:p>
    <w:p>
      <w:pPr>
        <w:spacing w:after="100" w:before="0"/>
      </w:pPr>
      <w:r>
        <w:rPr>
          <w:b w:val="0"/>
        </w:rPr>
        <w:t>D. imperative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imperative Imperative means necessary or vitally important. The passage says that children should be taught that taking precautionary measures is vitally important to prevent infections and diseases. The other options have an opposite meaning and are incorrect.</w:t>
      </w:r>
    </w:p>
    <w:p>
      <w:pPr>
        <w:spacing w:before="0"/>
      </w:pPr>
      <w:r>
        <w:rPr>
          <w:b w:val="0"/>
        </w:rPr>
      </w:r>
    </w:p>
    <w:p>
      <w:pPr>
        <w:spacing w:after="100" w:line="360" w:lineRule="auto" w:before="0"/>
      </w:pPr>
      <w:r>
        <w:rPr>
          <w:b w:val="0"/>
        </w:rPr>
        <w:t>76. In the following question, out of the four alternatives, select the word similar in meaning to the word given. Dauntless</w:t>
      </w:r>
    </w:p>
    <w:p>
      <w:pPr>
        <w:spacing w:before="0"/>
      </w:pPr>
      <w:r>
        <w:rPr>
          <w:b w:val="0"/>
        </w:rPr>
      </w:r>
    </w:p>
    <w:p>
      <w:pPr>
        <w:spacing w:after="100" w:before="0"/>
      </w:pPr>
      <w:r>
        <w:rPr>
          <w:b w:val="0"/>
        </w:rPr>
        <w:t>A. Brave</w:t>
      </w:r>
    </w:p>
    <w:p>
      <w:pPr>
        <w:spacing w:after="100" w:before="0"/>
      </w:pPr>
      <w:r>
        <w:rPr>
          <w:b w:val="0"/>
        </w:rPr>
        <w:t>B. Insane</w:t>
      </w:r>
    </w:p>
    <w:p>
      <w:pPr>
        <w:spacing w:after="100" w:before="0"/>
      </w:pPr>
      <w:r>
        <w:rPr>
          <w:b w:val="0"/>
        </w:rPr>
        <w:t>C. Playful</w:t>
      </w:r>
    </w:p>
    <w:p>
      <w:pPr>
        <w:spacing w:after="100" w:before="0"/>
      </w:pPr>
      <w:r>
        <w:rPr>
          <w:b w:val="0"/>
        </w:rPr>
        <w:t>D. Ugly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Brave Dauntless means showing fearlessness and determination. Brave means ready to face and endure danger and is similar in meaning to dauntless, making it the correct answer. Insane means mad, playful means light-hearted and ugly means unpleasant or repulsive.</w:t>
      </w:r>
    </w:p>
    <w:p>
      <w:pPr>
        <w:spacing w:before="0"/>
      </w:pPr>
      <w:r>
        <w:rPr>
          <w:b w:val="0"/>
        </w:rPr>
      </w:r>
    </w:p>
    <w:p>
      <w:pPr>
        <w:spacing w:after="100" w:line="360" w:lineRule="auto" w:before="0"/>
      </w:pPr>
      <w:r>
        <w:rPr>
          <w:b w:val="0"/>
        </w:rPr>
        <w:t>77. The question below consists of a set of labelled sentences. Out of the four options given, select the most logical order of the sentences to form a coherent paragraph. P: It isn't bragging about how great you are. Q: It's not about thinking you're perfect because nobody is but knowing that you're worthy of being loved and accepted. R: Self esteem is how much you value yourself and how important you think you are. S: It's how you see yourself and feel about your achievements.</w:t>
      </w:r>
    </w:p>
    <w:p>
      <w:pPr>
        <w:spacing w:before="0"/>
      </w:pPr>
      <w:r>
        <w:rPr>
          <w:b w:val="0"/>
        </w:rPr>
      </w:r>
    </w:p>
    <w:p>
      <w:pPr>
        <w:spacing w:after="100" w:before="0"/>
      </w:pPr>
      <w:r>
        <w:rPr>
          <w:b w:val="0"/>
        </w:rPr>
        <w:t>A. SQRP</w:t>
      </w:r>
    </w:p>
    <w:p>
      <w:pPr>
        <w:spacing w:after="100" w:before="0"/>
      </w:pPr>
      <w:r>
        <w:rPr>
          <w:b w:val="0"/>
        </w:rPr>
        <w:t>B. RQSP</w:t>
      </w:r>
    </w:p>
    <w:p>
      <w:pPr>
        <w:spacing w:after="100" w:before="0"/>
      </w:pPr>
      <w:r>
        <w:rPr>
          <w:b w:val="0"/>
        </w:rPr>
        <w:t>C. RSPQ</w:t>
      </w:r>
    </w:p>
    <w:p>
      <w:pPr>
        <w:spacing w:after="100" w:before="0"/>
      </w:pPr>
      <w:r>
        <w:rPr>
          <w:b w:val="0"/>
        </w:rPr>
        <w:t>D. SRQP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RSPQ The passage talks about self-esteem and therefore, the first sentence must be Sentence R. The next sentence should elaborate more about the word and hence, is Sentence S. The correct answer is RSPQ.</w:t>
      </w:r>
    </w:p>
    <w:p>
      <w:pPr>
        <w:spacing w:before="0"/>
      </w:pPr>
      <w:r>
        <w:rPr>
          <w:b w:val="0"/>
        </w:rPr>
      </w:r>
    </w:p>
    <w:p>
      <w:pPr>
        <w:spacing w:after="100" w:line="360" w:lineRule="auto" w:before="0"/>
      </w:pPr>
      <w:r>
        <w:rPr>
          <w:b w:val="0"/>
        </w:rPr>
        <w:t>78. In the following question, some part of the sentence may have errors. Find out which part of the sentence has an error and select the appropriate option. If a sentence is free from error, select 'No Error'. If it would (1)/rains they will (2)/not come.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1 The sentence uses the tenses incorrectly, by using ‘would’ first, which is the past tense and then ‘will’. Since the event of 'raining' is a conditional event, we use the simple present tense of the verb 'rain' in this case. The correct sentence is: If it rains, they will not come.</w:t>
      </w:r>
    </w:p>
    <w:p>
      <w:pPr>
        <w:spacing w:before="0"/>
      </w:pPr>
      <w:r>
        <w:rPr>
          <w:b w:val="0"/>
        </w:rPr>
      </w:r>
    </w:p>
    <w:p>
      <w:pPr>
        <w:spacing w:after="100" w:line="360" w:lineRule="auto" w:before="0"/>
      </w:pPr>
      <w:r>
        <w:rPr>
          <w:b w:val="0"/>
        </w:rPr>
        <w:t>79. In the following question, out of the four alternatives, select the alternative which is the best substitute of the phrase. Mania for travel</w:t>
      </w:r>
    </w:p>
    <w:p>
      <w:pPr>
        <w:spacing w:before="0"/>
      </w:pPr>
      <w:r>
        <w:rPr>
          <w:b w:val="0"/>
        </w:rPr>
      </w:r>
    </w:p>
    <w:p>
      <w:pPr>
        <w:spacing w:after="100" w:before="0"/>
      </w:pPr>
      <w:r>
        <w:rPr>
          <w:b w:val="0"/>
        </w:rPr>
        <w:t>A. Dromomania</w:t>
      </w:r>
    </w:p>
    <w:p>
      <w:pPr>
        <w:spacing w:after="100" w:before="0"/>
      </w:pPr>
      <w:r>
        <w:rPr>
          <w:b w:val="0"/>
        </w:rPr>
        <w:t>B. Hypomania</w:t>
      </w:r>
    </w:p>
    <w:p>
      <w:pPr>
        <w:spacing w:after="100" w:before="0"/>
      </w:pPr>
      <w:r>
        <w:rPr>
          <w:b w:val="0"/>
        </w:rPr>
        <w:t>C. Megalomania</w:t>
      </w:r>
    </w:p>
    <w:p>
      <w:pPr>
        <w:spacing w:after="100" w:before="0"/>
      </w:pPr>
      <w:r>
        <w:rPr>
          <w:b w:val="0"/>
        </w:rPr>
        <w:t>D. Nymphomania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Dromomania Explanation Let's take a look at the table below: Word Meaning Dromomania An uncontrollable urge to wander i.e travel Hypomania A mild form of mania marked by elation and hyperactivity Megalomania An obsession with the exercise of power Nymphomania An uncontrollable urge for sexual desire From the above table, we find that Dromomania is an uncontrollable urge to wander or travel. Making Option 1 the correct answer.</w:t>
      </w:r>
    </w:p>
    <w:p>
      <w:pPr>
        <w:spacing w:before="0"/>
      </w:pPr>
      <w:r>
        <w:rPr>
          <w:b w:val="0"/>
        </w:rPr>
      </w:r>
    </w:p>
    <w:p>
      <w:pPr>
        <w:spacing w:after="100" w:line="360" w:lineRule="auto" w:before="0"/>
      </w:pPr>
      <w:r>
        <w:rPr>
          <w:b w:val="0"/>
        </w:rPr>
        <w:t>80. Teach them that taking a few _____ measures</w:t>
      </w:r>
    </w:p>
    <w:p>
      <w:pPr>
        <w:spacing w:before="0"/>
      </w:pPr>
      <w:r>
        <w:rPr>
          <w:b w:val="0"/>
        </w:rPr>
      </w:r>
    </w:p>
    <w:p>
      <w:pPr>
        <w:spacing w:after="100" w:before="0"/>
      </w:pPr>
      <w:r>
        <w:rPr>
          <w:b w:val="0"/>
        </w:rPr>
        <w:t>A. scientific</w:t>
      </w:r>
    </w:p>
    <w:p>
      <w:pPr>
        <w:spacing w:after="100" w:before="0"/>
      </w:pPr>
      <w:r>
        <w:rPr>
          <w:b w:val="0"/>
        </w:rPr>
        <w:t>B. precautionary</w:t>
      </w:r>
    </w:p>
    <w:p>
      <w:pPr>
        <w:spacing w:after="100" w:before="0"/>
      </w:pPr>
      <w:r>
        <w:rPr>
          <w:b w:val="0"/>
        </w:rPr>
        <w:t>C. unimportant</w:t>
      </w:r>
    </w:p>
    <w:p>
      <w:pPr>
        <w:spacing w:after="100" w:before="0"/>
      </w:pPr>
      <w:r>
        <w:rPr>
          <w:b w:val="0"/>
        </w:rPr>
        <w:t>D. insignificant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precautionary ‘Precautionary’ means ‘preventive or protective’. The passage talks about teaching children the importance of hygiene. In this, it is required to teach them about protective measures. Therefore, precautionary is the correct term.</w:t>
      </w:r>
    </w:p>
    <w:p>
      <w:pPr>
        <w:spacing w:before="0"/>
      </w:pPr>
      <w:r>
        <w:rPr>
          <w:b w:val="0"/>
        </w:rPr>
      </w:r>
    </w:p>
    <w:p>
      <w:pPr>
        <w:spacing w:after="100" w:line="360" w:lineRule="auto" w:before="0"/>
      </w:pPr>
      <w:r>
        <w:rPr>
          <w:b w:val="0"/>
        </w:rPr>
        <w:t>81. In the following question, out of the four alternatives, select the word similar in meaning to the word given. Abeyance</w:t>
      </w:r>
    </w:p>
    <w:p>
      <w:pPr>
        <w:spacing w:before="0"/>
      </w:pPr>
      <w:r>
        <w:rPr>
          <w:b w:val="0"/>
        </w:rPr>
      </w:r>
    </w:p>
    <w:p>
      <w:pPr>
        <w:spacing w:after="100" w:before="0"/>
      </w:pPr>
      <w:r>
        <w:rPr>
          <w:b w:val="0"/>
        </w:rPr>
        <w:t>A. Commencement</w:t>
      </w:r>
    </w:p>
    <w:p>
      <w:pPr>
        <w:spacing w:after="100" w:before="0"/>
      </w:pPr>
      <w:r>
        <w:rPr>
          <w:b w:val="0"/>
        </w:rPr>
        <w:t>B. Perjury</w:t>
      </w:r>
    </w:p>
    <w:p>
      <w:pPr>
        <w:spacing w:after="100" w:before="0"/>
      </w:pPr>
      <w:r>
        <w:rPr>
          <w:b w:val="0"/>
        </w:rPr>
        <w:t>C. Condone</w:t>
      </w:r>
    </w:p>
    <w:p>
      <w:pPr>
        <w:spacing w:after="100" w:before="0"/>
      </w:pPr>
      <w:r>
        <w:rPr>
          <w:b w:val="0"/>
        </w:rPr>
        <w:t>D. Suspension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Suspension Abeyance means a state of temporary disuse or suspension. Therefore, suspension is the word similar in meaning and the correct answer. Commencement means to begin something, perjure is to wilfully say an untruth and condone means to accept a wrong behaviour.</w:t>
      </w:r>
    </w:p>
    <w:p>
      <w:pPr>
        <w:spacing w:before="0"/>
      </w:pPr>
      <w:r>
        <w:rPr>
          <w:b w:val="0"/>
        </w:rPr>
      </w:r>
    </w:p>
    <w:p>
      <w:pPr>
        <w:spacing w:after="100" w:line="360" w:lineRule="auto" w:before="0"/>
      </w:pPr>
      <w:r>
        <w:rPr>
          <w:b w:val="0"/>
        </w:rPr>
        <w:t>82. In the following question, the sentence given with blank to be filled in with an appropriate word. Select the correct alternative out of the four and indicate it by selecting the appropriate option. I settled ______ Canada last year.</w:t>
      </w:r>
    </w:p>
    <w:p>
      <w:pPr>
        <w:spacing w:before="0"/>
      </w:pPr>
      <w:r>
        <w:rPr>
          <w:b w:val="0"/>
        </w:rPr>
      </w:r>
    </w:p>
    <w:p>
      <w:pPr>
        <w:spacing w:after="100" w:before="0"/>
      </w:pPr>
      <w:r>
        <w:rPr>
          <w:b w:val="0"/>
        </w:rPr>
        <w:t>A. at</w:t>
      </w:r>
    </w:p>
    <w:p>
      <w:pPr>
        <w:spacing w:after="100" w:before="0"/>
      </w:pPr>
      <w:r>
        <w:rPr>
          <w:b w:val="0"/>
        </w:rPr>
        <w:t>B. in</w:t>
      </w:r>
    </w:p>
    <w:p>
      <w:pPr>
        <w:spacing w:after="100" w:before="0"/>
      </w:pPr>
      <w:r>
        <w:rPr>
          <w:b w:val="0"/>
        </w:rPr>
        <w:t>C. off</w:t>
      </w:r>
    </w:p>
    <w:p>
      <w:pPr>
        <w:spacing w:after="100" w:before="0"/>
      </w:pPr>
      <w:r>
        <w:rPr>
          <w:b w:val="0"/>
        </w:rPr>
        <w:t>D. 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in ‘Settle in’ means to ‘to make oneself comfortable for living in a place for a long time’. Therefore, it fits the context of the sentence of living in Canada since the last year.</w:t>
      </w:r>
    </w:p>
    <w:p>
      <w:pPr>
        <w:spacing w:before="0"/>
      </w:pPr>
      <w:r>
        <w:rPr>
          <w:b w:val="0"/>
        </w:rPr>
      </w:r>
    </w:p>
    <w:p>
      <w:pPr>
        <w:spacing w:after="100" w:line="360" w:lineRule="auto" w:before="0"/>
      </w:pPr>
      <w:r>
        <w:rPr>
          <w:b w:val="0"/>
        </w:rPr>
        <w:t>83. In the following question, out of the four alternatives, select the word opposite in meaning to the word given. Clandestine</w:t>
      </w:r>
    </w:p>
    <w:p>
      <w:pPr>
        <w:spacing w:before="0"/>
      </w:pPr>
      <w:r>
        <w:rPr>
          <w:b w:val="0"/>
        </w:rPr>
      </w:r>
    </w:p>
    <w:p>
      <w:pPr>
        <w:spacing w:after="100" w:before="0"/>
      </w:pPr>
      <w:r>
        <w:rPr>
          <w:b w:val="0"/>
        </w:rPr>
        <w:t>A. Abrupt</w:t>
      </w:r>
    </w:p>
    <w:p>
      <w:pPr>
        <w:spacing w:after="100" w:before="0"/>
      </w:pPr>
      <w:r>
        <w:rPr>
          <w:b w:val="0"/>
        </w:rPr>
        <w:t>B. Illicit</w:t>
      </w:r>
    </w:p>
    <w:p>
      <w:pPr>
        <w:spacing w:after="100" w:before="0"/>
      </w:pPr>
      <w:r>
        <w:rPr>
          <w:b w:val="0"/>
        </w:rPr>
        <w:t>C. Open</w:t>
      </w:r>
    </w:p>
    <w:p>
      <w:pPr>
        <w:spacing w:after="100" w:before="0"/>
      </w:pPr>
      <w:r>
        <w:rPr>
          <w:b w:val="0"/>
        </w:rPr>
        <w:t>D. Wary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opposite in meaning to "Clandestine" is "Open." Key Points Therefore, the correct answer is: Open. Additional Information</w:t>
      </w:r>
    </w:p>
    <w:p>
      <w:pPr>
        <w:spacing w:before="0"/>
      </w:pPr>
      <w:r>
        <w:rPr>
          <w:b w:val="0"/>
        </w:rPr>
        <w:t>• Clandestine: Done in secrecy or hidden from view; kept or done in secret (Hindi meaning: गुप्त)</w:t>
      </w:r>
    </w:p>
    <w:p>
      <w:pPr>
        <w:spacing w:before="0"/>
      </w:pPr>
      <w:r>
        <w:rPr>
          <w:b w:val="0"/>
        </w:rPr>
        <w:t>• Open: Not closed, covered, or concealed; accessible to all; not secret or hidden (Hindi meaning: खुला)</w:t>
      </w:r>
    </w:p>
    <w:p>
      <w:pPr>
        <w:spacing w:before="0"/>
      </w:pPr>
      <w:r>
        <w:rPr>
          <w:b w:val="0"/>
        </w:rPr>
        <w:t>• These two words are opposite because clandestine implies secrecy, concealment, and keeping things hidden, while open implies transparency, accessibility, and the absence of secrecy.</w:t>
      </w:r>
    </w:p>
    <w:p>
      <w:pPr>
        <w:spacing w:before="0"/>
      </w:pPr>
      <w:r>
        <w:rPr>
          <w:b w:val="0"/>
        </w:rPr>
        <w:t>• Clandestine activities are intentionally kept hidden or private, whereas open activities are visible, accessible, and known to others.</w:t>
      </w:r>
    </w:p>
    <w:p>
      <w:pPr>
        <w:spacing w:before="0"/>
      </w:pPr>
      <w:r>
        <w:rPr>
          <w:b w:val="0"/>
        </w:rPr>
        <w:t>• Abrupt (Hindi: अचानक) - sudden or unexpected.</w:t>
      </w:r>
    </w:p>
    <w:p>
      <w:pPr>
        <w:spacing w:before="0"/>
      </w:pPr>
      <w:r>
        <w:rPr>
          <w:b w:val="0"/>
        </w:rPr>
        <w:t>• Illicit (Hindi: अवैध) - forbidden by law, rules, or custom.</w:t>
      </w:r>
    </w:p>
    <w:p>
      <w:pPr>
        <w:spacing w:before="0"/>
      </w:pPr>
      <w:r>
        <w:rPr>
          <w:b w:val="0"/>
        </w:rPr>
        <w:t>• Wary (Hindi: सतर्क) - feeling or showing caution or distrust.</w:t>
      </w:r>
    </w:p>
    <w:p>
      <w:pPr>
        <w:spacing w:before="0"/>
      </w:pPr>
      <w:r>
        <w:rPr>
          <w:b w:val="0"/>
        </w:rPr>
      </w:r>
    </w:p>
    <w:p>
      <w:pPr>
        <w:spacing w:after="100" w:line="360" w:lineRule="auto" w:before="0"/>
      </w:pPr>
      <w:r>
        <w:rPr>
          <w:b w:val="0"/>
        </w:rPr>
        <w:t>84. Improve the bracketed part of the sentence. (After he arrived) from office, he goes to gym.</w:t>
      </w:r>
    </w:p>
    <w:p>
      <w:pPr>
        <w:spacing w:before="0"/>
      </w:pPr>
      <w:r>
        <w:rPr>
          <w:b w:val="0"/>
        </w:rPr>
      </w:r>
    </w:p>
    <w:p>
      <w:pPr>
        <w:spacing w:after="100" w:before="0"/>
      </w:pPr>
      <w:r>
        <w:rPr>
          <w:b w:val="0"/>
        </w:rPr>
        <w:t>A. After he had being arriving</w:t>
      </w:r>
    </w:p>
    <w:p>
      <w:pPr>
        <w:spacing w:after="100" w:before="0"/>
      </w:pPr>
      <w:r>
        <w:rPr>
          <w:b w:val="0"/>
        </w:rPr>
        <w:t>B. After he had arrived</w:t>
      </w:r>
    </w:p>
    <w:p>
      <w:pPr>
        <w:spacing w:after="100" w:before="0"/>
      </w:pPr>
      <w:r>
        <w:rPr>
          <w:b w:val="0"/>
        </w:rPr>
        <w:t>C. After he arrives</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After he arrives ‘After he arrives’ uses the simple present tense, in accordance with the tense of the sentence denoted by ‘goes to’. The other options use a different form of the verb and are incorrect.</w:t>
      </w:r>
    </w:p>
    <w:p>
      <w:pPr>
        <w:spacing w:before="0"/>
      </w:pPr>
      <w:r>
        <w:rPr>
          <w:b w:val="0"/>
        </w:rPr>
      </w:r>
    </w:p>
    <w:p>
      <w:pPr>
        <w:spacing w:after="100" w:line="360" w:lineRule="auto" w:before="0"/>
      </w:pPr>
      <w:r>
        <w:rPr>
          <w:b w:val="0"/>
        </w:rPr>
        <w:t>85. In the following question, out of the four alternatives, select the alternative which best expresses the meaning of the idiom/phrase. In a jiffy</w:t>
      </w:r>
    </w:p>
    <w:p>
      <w:pPr>
        <w:spacing w:before="0"/>
      </w:pPr>
      <w:r>
        <w:rPr>
          <w:b w:val="0"/>
        </w:rPr>
      </w:r>
    </w:p>
    <w:p>
      <w:pPr>
        <w:spacing w:after="100" w:before="0"/>
      </w:pPr>
      <w:r>
        <w:rPr>
          <w:b w:val="0"/>
        </w:rPr>
        <w:t>A. Fail to win appreciation</w:t>
      </w:r>
    </w:p>
    <w:p>
      <w:pPr>
        <w:spacing w:after="100" w:before="0"/>
      </w:pPr>
      <w:r>
        <w:rPr>
          <w:b w:val="0"/>
        </w:rPr>
        <w:t>B. In an appropriate manner</w:t>
      </w:r>
    </w:p>
    <w:p>
      <w:pPr>
        <w:spacing w:after="100" w:before="0"/>
      </w:pPr>
      <w:r>
        <w:rPr>
          <w:b w:val="0"/>
        </w:rPr>
        <w:t>C. Something that is done very quickly</w:t>
      </w:r>
    </w:p>
    <w:p>
      <w:pPr>
        <w:spacing w:after="100" w:before="0"/>
      </w:pPr>
      <w:r>
        <w:rPr>
          <w:b w:val="0"/>
        </w:rPr>
        <w:t>D. To fall in love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Something that is done very quickly Jiffy is an informal term for a short period of time. ‘In a jiffy’ means to ‘do something very quickly’. An example sentence is: ‘He promised to do the tasks assigned to him in a jiffy’.</w:t>
      </w:r>
    </w:p>
    <w:p>
      <w:pPr>
        <w:spacing w:before="0"/>
      </w:pPr>
      <w:r>
        <w:rPr>
          <w:b w:val="0"/>
        </w:rPr>
      </w:r>
    </w:p>
    <w:p>
      <w:pPr>
        <w:spacing w:after="100" w:line="360" w:lineRule="auto" w:before="0"/>
      </w:pPr>
      <w:r>
        <w:rPr>
          <w:b w:val="0"/>
        </w:rPr>
        <w:t>86. In the following question, a sentence has been given in Direct/Indirect speech. Out of the four alternatives suggested, select the one which best expresses the same sentence in Indirect/Direct speech. The teacher said to the student, "Have you brought your lunch?"</w:t>
      </w:r>
    </w:p>
    <w:p>
      <w:pPr>
        <w:spacing w:before="0"/>
      </w:pPr>
      <w:r>
        <w:rPr>
          <w:b w:val="0"/>
        </w:rPr>
      </w:r>
    </w:p>
    <w:p>
      <w:pPr>
        <w:spacing w:after="100" w:before="0"/>
      </w:pPr>
      <w:r>
        <w:rPr>
          <w:b w:val="0"/>
        </w:rPr>
        <w:t>A. The student was asked by the teacher about bringing his lunch.</w:t>
      </w:r>
    </w:p>
    <w:p>
      <w:pPr>
        <w:spacing w:after="100" w:before="0"/>
      </w:pPr>
      <w:r>
        <w:rPr>
          <w:b w:val="0"/>
        </w:rPr>
        <w:t>B. The teacher asked the student if he would be bringing his lunch.</w:t>
      </w:r>
    </w:p>
    <w:p>
      <w:pPr>
        <w:spacing w:after="100" w:before="0"/>
      </w:pPr>
      <w:r>
        <w:rPr>
          <w:b w:val="0"/>
        </w:rPr>
        <w:t>C. The teacher asked the student if he had brought his lunch.</w:t>
      </w:r>
    </w:p>
    <w:p>
      <w:pPr>
        <w:spacing w:after="100" w:before="0"/>
      </w:pPr>
      <w:r>
        <w:rPr>
          <w:b w:val="0"/>
        </w:rPr>
        <w:t>D. The teacher asked the student if he has brought his lunch.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teacher asked the student if he had brought his lunch. Key Points Therefore the correct answer is: The teacher asked the student if he had brought his lunch.</w:t>
      </w:r>
    </w:p>
    <w:p>
      <w:pPr>
        <w:spacing w:before="0"/>
      </w:pPr>
      <w:r>
        <w:rPr>
          <w:b w:val="0"/>
        </w:rPr>
        <w:t>• The given sentence is in Direct Speech. As per the question we have to change it into Indirect Speech.</w:t>
      </w:r>
    </w:p>
    <w:p>
      <w:pPr>
        <w:spacing w:before="0"/>
      </w:pPr>
      <w:r>
        <w:rPr>
          <w:b w:val="0"/>
        </w:rPr>
        <w:t>• The process of transformation as follows: The given question is an example of an Interrogative sentence.</w:t>
      </w:r>
    </w:p>
    <w:p>
      <w:pPr>
        <w:spacing w:before="0"/>
      </w:pPr>
      <w:r>
        <w:rPr>
          <w:b w:val="0"/>
        </w:rPr>
        <w:t>• 'Said to' will be changed into 'asked'.</w:t>
      </w:r>
    </w:p>
    <w:p>
      <w:pPr>
        <w:spacing w:before="0"/>
      </w:pPr>
      <w:r>
        <w:rPr>
          <w:b w:val="0"/>
        </w:rPr>
        <w:t>• 'If' conjunction will be added to represent whether something is true or not</w:t>
      </w:r>
    </w:p>
    <w:p>
      <w:pPr>
        <w:spacing w:before="0"/>
      </w:pPr>
      <w:r>
        <w:rPr>
          <w:b w:val="0"/>
        </w:rPr>
        <w:t>• An interrogative statement is converted into an assertive statement. Thus, the helping verb will be placed after the subject.</w:t>
      </w:r>
    </w:p>
    <w:p>
      <w:pPr>
        <w:spacing w:before="0"/>
      </w:pPr>
      <w:r>
        <w:rPr>
          <w:b w:val="0"/>
        </w:rPr>
        <w:t>• 'You' will be changed into 'he'. (Second person-&gt;third person)</w:t>
      </w:r>
    </w:p>
    <w:p>
      <w:pPr>
        <w:spacing w:before="0"/>
      </w:pPr>
      <w:r>
        <w:rPr>
          <w:b w:val="0"/>
        </w:rPr>
        <w:t>• 'your' will be changed into 'his'.</w:t>
      </w:r>
    </w:p>
    <w:p>
      <w:pPr>
        <w:spacing w:before="0"/>
      </w:pPr>
      <w:r>
        <w:rPr>
          <w:b w:val="0"/>
        </w:rPr>
        <w:t>• 'Have' will be changed into 'had' (Present perfect tense-&gt;Past Perfect tense)</w:t>
      </w:r>
    </w:p>
    <w:p>
      <w:pPr>
        <w:spacing w:before="0"/>
      </w:pPr>
      <w:r>
        <w:rPr>
          <w:b w:val="0"/>
        </w:rPr>
      </w:r>
    </w:p>
    <w:p>
      <w:pPr>
        <w:spacing w:after="100" w:line="360" w:lineRule="auto" w:before="0"/>
      </w:pPr>
      <w:r>
        <w:rPr>
          <w:b w:val="0"/>
        </w:rPr>
        <w:t>87. importance of hygiene early on so that it becomes a _____</w:t>
      </w:r>
    </w:p>
    <w:p>
      <w:pPr>
        <w:spacing w:before="0"/>
      </w:pPr>
      <w:r>
        <w:rPr>
          <w:b w:val="0"/>
        </w:rPr>
      </w:r>
    </w:p>
    <w:p>
      <w:pPr>
        <w:spacing w:after="100" w:before="0"/>
      </w:pPr>
      <w:r>
        <w:rPr>
          <w:b w:val="0"/>
        </w:rPr>
        <w:t>A. kind</w:t>
      </w:r>
    </w:p>
    <w:p>
      <w:pPr>
        <w:spacing w:after="100" w:before="0"/>
      </w:pPr>
      <w:r>
        <w:rPr>
          <w:b w:val="0"/>
        </w:rPr>
        <w:t>B. habit</w:t>
      </w:r>
    </w:p>
    <w:p>
      <w:pPr>
        <w:spacing w:after="100" w:before="0"/>
      </w:pPr>
      <w:r>
        <w:rPr>
          <w:b w:val="0"/>
        </w:rPr>
        <w:t>C. regular</w:t>
      </w:r>
    </w:p>
    <w:p>
      <w:pPr>
        <w:spacing w:after="100" w:before="0"/>
      </w:pPr>
      <w:r>
        <w:rPr>
          <w:b w:val="0"/>
        </w:rPr>
        <w:t>D. need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habit ‘Habit’ means a regular tendency or routine. The passage emphasises on the importance of hygiene to children so that it becomes their routine. The other words do not convey the intended meaning correctly.</w:t>
      </w:r>
    </w:p>
    <w:p>
      <w:pPr>
        <w:spacing w:before="0"/>
      </w:pPr>
      <w:r>
        <w:rPr>
          <w:b w:val="0"/>
        </w:rPr>
      </w:r>
    </w:p>
    <w:p>
      <w:pPr>
        <w:spacing w:after="100" w:line="360" w:lineRule="auto" w:before="0"/>
      </w:pPr>
      <w:r>
        <w:rPr>
          <w:b w:val="0"/>
        </w:rPr>
        <w:t>88. Children are the most _____ to hygiene-related disorders like skin issues, rashes,</w:t>
      </w:r>
    </w:p>
    <w:p>
      <w:pPr>
        <w:spacing w:before="0"/>
      </w:pPr>
      <w:r>
        <w:rPr>
          <w:b w:val="0"/>
        </w:rPr>
      </w:r>
    </w:p>
    <w:p>
      <w:pPr>
        <w:spacing w:after="100" w:before="0"/>
      </w:pPr>
      <w:r>
        <w:rPr>
          <w:b w:val="0"/>
        </w:rPr>
        <w:t>A. innocent</w:t>
      </w:r>
    </w:p>
    <w:p>
      <w:pPr>
        <w:spacing w:after="100" w:before="0"/>
      </w:pPr>
      <w:r>
        <w:rPr>
          <w:b w:val="0"/>
        </w:rPr>
        <w:t>B. responsible</w:t>
      </w:r>
    </w:p>
    <w:p>
      <w:pPr>
        <w:spacing w:after="100" w:before="0"/>
      </w:pPr>
      <w:r>
        <w:rPr>
          <w:b w:val="0"/>
        </w:rPr>
        <w:t>C. pliable</w:t>
      </w:r>
    </w:p>
    <w:p>
      <w:pPr>
        <w:spacing w:after="100" w:before="0"/>
      </w:pPr>
      <w:r>
        <w:rPr>
          <w:b w:val="0"/>
        </w:rPr>
        <w:t>D. susceptible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susceptible ‘Susceptible’ means ‘likely to be influenced by something’. In the passage, it fits perfectly as the sentence then means that children are most likely to be harmed by skin issues, rashes, etc.</w:t>
      </w:r>
    </w:p>
    <w:p>
      <w:pPr>
        <w:spacing w:before="0"/>
      </w:pPr>
      <w:r>
        <w:rPr>
          <w:b w:val="0"/>
        </w:rPr>
      </w:r>
    </w:p>
    <w:p>
      <w:pPr>
        <w:spacing w:after="100" w:line="360" w:lineRule="auto" w:before="0"/>
      </w:pPr>
      <w:r>
        <w:rPr>
          <w:b w:val="0"/>
        </w:rPr>
        <w:t>89. Teach them early on about what to _____.</w:t>
      </w:r>
    </w:p>
    <w:p>
      <w:pPr>
        <w:spacing w:before="0"/>
      </w:pPr>
      <w:r>
        <w:rPr>
          <w:b w:val="0"/>
        </w:rPr>
      </w:r>
    </w:p>
    <w:p>
      <w:pPr>
        <w:spacing w:after="100" w:before="0"/>
      </w:pPr>
      <w:r>
        <w:rPr>
          <w:b w:val="0"/>
        </w:rPr>
        <w:t>A. avoid</w:t>
      </w:r>
    </w:p>
    <w:p>
      <w:pPr>
        <w:spacing w:after="100" w:before="0"/>
      </w:pPr>
      <w:r>
        <w:rPr>
          <w:b w:val="0"/>
        </w:rPr>
        <w:t>B. read</w:t>
      </w:r>
    </w:p>
    <w:p>
      <w:pPr>
        <w:spacing w:after="100" w:before="0"/>
      </w:pPr>
      <w:r>
        <w:rPr>
          <w:b w:val="0"/>
        </w:rPr>
        <w:t>C. right</w:t>
      </w:r>
    </w:p>
    <w:p>
      <w:pPr>
        <w:spacing w:after="100" w:before="0"/>
      </w:pPr>
      <w:r>
        <w:rPr>
          <w:b w:val="0"/>
        </w:rPr>
        <w:t>D. learn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avoid ‘Avoid’ means ‘to keep away from’. The passage says that children must be taught early on what to keep away from for proper hygiene. The other words do not fit the context of hygiene and its meaning.</w:t>
      </w:r>
    </w:p>
    <w:p>
      <w:pPr>
        <w:spacing w:before="0"/>
      </w:pPr>
      <w:r>
        <w:rPr>
          <w:b w:val="0"/>
        </w:rPr>
      </w:r>
    </w:p>
    <w:p>
      <w:pPr>
        <w:spacing w:after="100" w:line="360" w:lineRule="auto" w:before="0"/>
      </w:pPr>
      <w:r>
        <w:rPr>
          <w:b w:val="0"/>
        </w:rPr>
        <w:t>90. In the following question, out of the four alternatives, select the alternative which is the best substitute of the phrase. One who has suddenly gained new wealth, power or prestige</w:t>
      </w:r>
    </w:p>
    <w:p>
      <w:pPr>
        <w:spacing w:before="0"/>
      </w:pPr>
      <w:r>
        <w:rPr>
          <w:b w:val="0"/>
        </w:rPr>
      </w:r>
    </w:p>
    <w:p>
      <w:pPr>
        <w:spacing w:after="100" w:before="0"/>
      </w:pPr>
      <w:r>
        <w:rPr>
          <w:b w:val="0"/>
        </w:rPr>
        <w:t>A. Egotist</w:t>
      </w:r>
    </w:p>
    <w:p>
      <w:pPr>
        <w:spacing w:after="100" w:before="0"/>
      </w:pPr>
      <w:r>
        <w:rPr>
          <w:b w:val="0"/>
        </w:rPr>
        <w:t>B. Imposter</w:t>
      </w:r>
    </w:p>
    <w:p>
      <w:pPr>
        <w:spacing w:after="100" w:before="0"/>
      </w:pPr>
      <w:r>
        <w:rPr>
          <w:b w:val="0"/>
        </w:rPr>
        <w:t>C. Parvenu</w:t>
      </w:r>
    </w:p>
    <w:p>
      <w:pPr>
        <w:spacing w:after="100" w:before="0"/>
      </w:pPr>
      <w:r>
        <w:rPr>
          <w:b w:val="0"/>
        </w:rPr>
        <w:t>D. Scullery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Explanation: Thus, the correct answer is parvenu.</w:t>
      </w:r>
    </w:p>
    <w:p>
      <w:pPr>
        <w:spacing w:before="0"/>
      </w:pPr>
      <w:r>
        <w:rPr>
          <w:b w:val="0"/>
        </w:rPr>
        <w:t>• Parvenu means a person of humble origin who has gained wealth or influence.</w:t>
      </w:r>
    </w:p>
    <w:p>
      <w:pPr>
        <w:spacing w:before="0"/>
      </w:pPr>
      <w:r>
        <w:rPr>
          <w:b w:val="0"/>
        </w:rPr>
        <w:t>• Egotist is a self-seeker,</w:t>
      </w:r>
    </w:p>
    <w:p>
      <w:pPr>
        <w:spacing w:before="0"/>
      </w:pPr>
      <w:r>
        <w:rPr>
          <w:b w:val="0"/>
        </w:rPr>
        <w:t>• Imposter is an impersonator</w:t>
      </w:r>
    </w:p>
    <w:p>
      <w:pPr>
        <w:spacing w:before="0"/>
      </w:pPr>
      <w:r>
        <w:rPr>
          <w:b w:val="0"/>
        </w:rPr>
        <w:t>• Scullery is a small kitchen.</w:t>
      </w:r>
    </w:p>
    <w:p>
      <w:pPr>
        <w:spacing w:before="0"/>
      </w:pPr>
      <w:r>
        <w:rPr>
          <w:b w:val="0"/>
        </w:rPr>
      </w:r>
    </w:p>
    <w:p>
      <w:pPr>
        <w:spacing w:after="100" w:line="360" w:lineRule="auto" w:before="0"/>
      </w:pPr>
      <w:r>
        <w:rPr>
          <w:b w:val="0"/>
        </w:rPr>
        <w:t>91. In the following question, four words are given out of which one word is incorrectly spelt. Select the incorrectly spelt word.</w:t>
      </w:r>
    </w:p>
    <w:p>
      <w:pPr>
        <w:spacing w:before="0"/>
      </w:pPr>
      <w:r>
        <w:rPr>
          <w:b w:val="0"/>
        </w:rPr>
      </w:r>
    </w:p>
    <w:p>
      <w:pPr>
        <w:spacing w:after="100" w:before="0"/>
      </w:pPr>
      <w:r>
        <w:rPr>
          <w:b w:val="0"/>
        </w:rPr>
        <w:t>A. Acquiescence</w:t>
      </w:r>
    </w:p>
    <w:p>
      <w:pPr>
        <w:spacing w:after="100" w:before="0"/>
      </w:pPr>
      <w:r>
        <w:rPr>
          <w:b w:val="0"/>
        </w:rPr>
        <w:t>B. Alienate</w:t>
      </w:r>
    </w:p>
    <w:p>
      <w:pPr>
        <w:spacing w:after="100" w:before="0"/>
      </w:pPr>
      <w:r>
        <w:rPr>
          <w:b w:val="0"/>
        </w:rPr>
        <w:t>C. Belligerent</w:t>
      </w:r>
    </w:p>
    <w:p>
      <w:pPr>
        <w:spacing w:after="100" w:before="0"/>
      </w:pPr>
      <w:r>
        <w:rPr>
          <w:b w:val="0"/>
        </w:rPr>
        <w:t>D. Sabbotage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"Sabbotage".Key Points</w:t>
      </w:r>
    </w:p>
    <w:p>
      <w:pPr>
        <w:spacing w:before="0"/>
      </w:pPr>
      <w:r>
        <w:rPr>
          <w:b w:val="0"/>
        </w:rPr>
        <w:t>• ‘ Sabbotage’ is the incorrectly spelt world. The correct spelling is ‘sabotage’, meaning to deliberately destroy or damage. Example: The disgruntled employee sought to sabotage the company's operations by intentionally deleting important files from the computer system.</w:t>
      </w:r>
    </w:p>
    <w:p>
      <w:pPr>
        <w:spacing w:before="0"/>
      </w:pPr>
      <w:r>
        <w:rPr>
          <w:b w:val="0"/>
        </w:rPr>
        <w:t>• Let's look at the meaning of other words:</w:t>
      </w:r>
    </w:p>
    <w:p>
      <w:pPr>
        <w:spacing w:before="0"/>
      </w:pPr>
      <w:r>
        <w:rPr>
          <w:b w:val="0"/>
        </w:rPr>
        <w:t>• Acquiescence: Reluctant acceptance of something without protest. Example: After a long and contentious debate, the board members finally reached a decision through acquiescence, with some reluctantly agreeing to go along with the majority.</w:t>
      </w:r>
    </w:p>
    <w:p>
      <w:pPr>
        <w:spacing w:before="0"/>
      </w:pPr>
      <w:r>
        <w:rPr>
          <w:b w:val="0"/>
        </w:rPr>
        <w:t>• Alienate: Make someone feel isolated. Example: His constant criticism and harsh words began to alienate his friends, resulting in strained relationships and a sense of isolation.</w:t>
      </w:r>
    </w:p>
    <w:p>
      <w:pPr>
        <w:spacing w:before="0"/>
      </w:pPr>
      <w:r>
        <w:rPr>
          <w:b w:val="0"/>
        </w:rPr>
        <w:t>• Belligerent: Hostile and aggressive. Example: The drunk man became increasingly belligerent, shouting insults and picking fights with anyone who crossed his path.</w:t>
      </w:r>
    </w:p>
    <w:p>
      <w:pPr>
        <w:spacing w:before="0"/>
      </w:pPr>
      <w:r>
        <w:rPr>
          <w:b w:val="0"/>
        </w:rPr>
      </w:r>
    </w:p>
    <w:p>
      <w:pPr>
        <w:spacing w:after="100" w:line="360" w:lineRule="auto" w:before="0"/>
      </w:pPr>
      <w:r>
        <w:rPr>
          <w:b w:val="0"/>
        </w:rPr>
        <w:t>92. In the following question, a sentence has been given in Active/Passive voice. Out of the four alternatives suggested, select the one which best expresses the same sentence in Passive/Active voice. He shall have bought a car.</w:t>
      </w:r>
    </w:p>
    <w:p>
      <w:pPr>
        <w:spacing w:before="0"/>
      </w:pPr>
      <w:r>
        <w:rPr>
          <w:b w:val="0"/>
        </w:rPr>
      </w:r>
    </w:p>
    <w:p>
      <w:pPr>
        <w:spacing w:after="100" w:before="0"/>
      </w:pPr>
      <w:r>
        <w:rPr>
          <w:b w:val="0"/>
        </w:rPr>
        <w:t>A. A car was being bought by him.</w:t>
      </w:r>
    </w:p>
    <w:p>
      <w:pPr>
        <w:spacing w:after="100" w:before="0"/>
      </w:pPr>
      <w:r>
        <w:rPr>
          <w:b w:val="0"/>
        </w:rPr>
        <w:t>B. A car was bought by him.</w:t>
      </w:r>
    </w:p>
    <w:p>
      <w:pPr>
        <w:spacing w:after="100" w:before="0"/>
      </w:pPr>
      <w:r>
        <w:rPr>
          <w:b w:val="0"/>
        </w:rPr>
        <w:t>C. A car will have been bought by him.</w:t>
      </w:r>
    </w:p>
    <w:p>
      <w:pPr>
        <w:spacing w:after="100" w:before="0"/>
      </w:pPr>
      <w:r>
        <w:rPr>
          <w:b w:val="0"/>
        </w:rPr>
        <w:t>D. A car would have been bought by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A car will have been bought by him. The passive voice should use the Future Perfect Tense, as the active voice uses. This is seen only in Sentence 3, which uses ‘will have been’. The other sentences are incorrect due to their wrong tense usage.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