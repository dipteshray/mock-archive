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5x + y = 17 and xy = 6, then what is the value of 125x3 + y3 ?</w:t>
      </w:r>
    </w:p>
    <w:p>
      <w:pPr>
        <w:spacing w:before="0"/>
      </w:pPr>
      <w:r>
        <w:rPr>
          <w:b w:val="0"/>
        </w:rPr>
      </w:r>
    </w:p>
    <w:p>
      <w:pPr>
        <w:spacing w:after="100" w:before="0"/>
      </w:pPr>
      <w:r>
        <w:rPr>
          <w:b w:val="0"/>
        </w:rPr>
        <w:t>A. 4913</w:t>
      </w:r>
    </w:p>
    <w:p>
      <w:pPr>
        <w:spacing w:after="100" w:before="0"/>
      </w:pPr>
      <w:r>
        <w:rPr>
          <w:b w:val="0"/>
        </w:rPr>
        <w:t>B. 1530</w:t>
      </w:r>
    </w:p>
    <w:p>
      <w:pPr>
        <w:spacing w:after="100" w:before="0"/>
      </w:pPr>
      <w:r>
        <w:rPr>
          <w:b w:val="0"/>
        </w:rPr>
        <w:t>C. 3383</w:t>
      </w:r>
    </w:p>
    <w:p>
      <w:pPr>
        <w:spacing w:after="100" w:before="0"/>
      </w:pPr>
      <w:r>
        <w:rPr>
          <w:b w:val="0"/>
        </w:rPr>
        <w:t>D. 3183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5x + y = 17 ⇒ (5x + y)3 = (17)3 ⇒ 125x3 + y3 + 3 × 5x × y × (5x + y) = 4913 ⇒ 125x3 + y3 + 15xy × (17) = 4913 ⇒ 125x3 + y3 + 90 × (17) = 4913 ⇒ 125x3 + y3 = 3383</w:t>
      </w:r>
    </w:p>
    <w:p>
      <w:pPr>
        <w:spacing w:before="0"/>
      </w:pPr>
      <w:r>
        <w:rPr>
          <w:b w:val="0"/>
        </w:rPr>
      </w:r>
    </w:p>
    <w:p>
      <w:pPr>
        <w:spacing w:after="100" w:line="360" w:lineRule="auto" w:before="0"/>
      </w:pPr>
      <w:r>
        <w:rPr>
          <w:b w:val="0"/>
        </w:rPr>
        <w:t>2. If √x + 1√x = 4, find the value of x^2 + 1x^2.</w:t>
      </w:r>
    </w:p>
    <w:p>
      <w:pPr>
        <w:spacing w:before="0"/>
      </w:pPr>
      <w:r>
        <w:rPr>
          <w:b w:val="0"/>
        </w:rPr>
      </w:r>
    </w:p>
    <w:p>
      <w:pPr>
        <w:spacing w:after="100" w:before="0"/>
      </w:pPr>
      <w:r>
        <w:rPr>
          <w:b w:val="0"/>
        </w:rPr>
        <w:t>A. 196</w:t>
      </w:r>
    </w:p>
    <w:p>
      <w:pPr>
        <w:spacing w:after="100" w:before="0"/>
      </w:pPr>
      <w:r>
        <w:rPr>
          <w:b w:val="0"/>
        </w:rPr>
        <w:t>B. 258</w:t>
      </w:r>
    </w:p>
    <w:p>
      <w:pPr>
        <w:spacing w:after="100" w:before="0"/>
      </w:pPr>
      <w:r>
        <w:rPr>
          <w:b w:val="0"/>
        </w:rPr>
        <w:t>C. 254</w:t>
      </w:r>
    </w:p>
    <w:p>
      <w:pPr>
        <w:spacing w:after="100" w:before="0"/>
      </w:pPr>
      <w:r>
        <w:rPr>
          <w:b w:val="0"/>
        </w:rPr>
        <w:t>D. 194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x + (1/√ x) = 4 Calculation: Squaring both sides, [√ x + (1/√ x)]2 = 42 =16 x + 2 + (1/x) = 16 We get, x + (1/x) = 16 - 2 = 14 ----(1) Squaring both sides of (1), [x + (1/x)]2 = 142 = 196 x2 + 2 + (1/x2) = 196 x2 + (1/x2) = 194 ∴ The value of x2 + (1/x2) is 194.</w:t>
      </w:r>
    </w:p>
    <w:p>
      <w:pPr>
        <w:spacing w:before="0"/>
      </w:pPr>
      <w:r>
        <w:rPr>
          <w:b w:val="0"/>
        </w:rPr>
      </w:r>
    </w:p>
    <w:p>
      <w:pPr>
        <w:spacing w:after="100" w:line="360" w:lineRule="auto" w:before="0"/>
      </w:pPr>
      <w:r>
        <w:rPr>
          <w:b w:val="0"/>
        </w:rPr>
        <w:t>3. If ≤ft(y-(1/y))=9, then find the value of ≤ft(y^3-(1/y^3)).</w:t>
      </w:r>
    </w:p>
    <w:p>
      <w:pPr>
        <w:spacing w:before="0"/>
      </w:pPr>
      <w:r>
        <w:rPr>
          <w:b w:val="0"/>
        </w:rPr>
      </w:r>
    </w:p>
    <w:p>
      <w:pPr>
        <w:spacing w:after="100" w:before="0"/>
      </w:pPr>
      <w:r>
        <w:rPr>
          <w:b w:val="0"/>
        </w:rPr>
        <w:t>A. 729</w:t>
      </w:r>
    </w:p>
    <w:p>
      <w:pPr>
        <w:spacing w:after="100" w:before="0"/>
      </w:pPr>
      <w:r>
        <w:rPr>
          <w:b w:val="0"/>
        </w:rPr>
        <w:t>B. 756</w:t>
      </w:r>
    </w:p>
    <w:p>
      <w:pPr>
        <w:spacing w:after="100" w:before="0"/>
      </w:pPr>
      <w:r>
        <w:rPr>
          <w:b w:val="0"/>
        </w:rPr>
        <w:t>C. 702</w:t>
      </w:r>
    </w:p>
    <w:p>
      <w:pPr>
        <w:spacing w:after="100" w:before="0"/>
      </w:pPr>
      <w:r>
        <w:rPr>
          <w:b w:val="0"/>
        </w:rPr>
        <w:t>D. 766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≤ft(y^3-(1/y^3))= (y - 1/y)3 + 3 (y - 1/y) ⇒ 93 + 3 × 9 ⇒ 729 + 27 = 756</w:t>
      </w:r>
    </w:p>
    <w:p>
      <w:pPr>
        <w:spacing w:before="0"/>
      </w:pPr>
      <w:r>
        <w:rPr>
          <w:b w:val="0"/>
        </w:rPr>
      </w:r>
    </w:p>
    <w:p>
      <w:pPr>
        <w:spacing w:after="100" w:line="360" w:lineRule="auto" w:before="0"/>
      </w:pPr>
      <w:r>
        <w:rPr>
          <w:b w:val="0"/>
        </w:rPr>
        <w:t>4. 7 is added to a certain number and the sum is multiplied by 5. The product is then divided by 3 and 4 is subtracted from the quotient. If the result comes to 16, then what is the original number?</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 x, ⇒ 5(x+7)3- 4 = 16 ⇒ 5x + 35 - 12 = 48 ⇒ 5x + 23 = 48 ⇒ x = 5</w:t>
      </w:r>
    </w:p>
    <w:p>
      <w:pPr>
        <w:spacing w:before="0"/>
      </w:pPr>
      <w:r>
        <w:rPr>
          <w:b w:val="0"/>
        </w:rPr>
      </w:r>
    </w:p>
    <w:p>
      <w:pPr>
        <w:spacing w:after="100" w:line="360" w:lineRule="auto" w:before="0"/>
      </w:pPr>
      <w:r>
        <w:rPr>
          <w:b w:val="0"/>
        </w:rPr>
        <w:t>5. If ≤ft(z+(1/Z))=4, then what will be the value of (1/2)≤ft(z^2+(1/z^2))?</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z2 + 1/z2 = (z + 1/z)2 - 2 ⇒ 42 - 2 = 14 = 1/2 × 14 ⇒ 7</w:t>
      </w:r>
    </w:p>
    <w:p>
      <w:pPr>
        <w:spacing w:before="0"/>
      </w:pPr>
      <w:r>
        <w:rPr>
          <w:b w:val="0"/>
        </w:rPr>
      </w:r>
    </w:p>
    <w:p>
      <w:pPr>
        <w:spacing w:after="100" w:line="360" w:lineRule="auto" w:before="0"/>
      </w:pPr>
      <w:r>
        <w:rPr>
          <w:b w:val="0"/>
        </w:rPr>
        <w:t>6. Student A got 25 marks more than the student B and the marks of A were equal to the 60 percent of the sum of their marks. What are the marks obtained by A and B respectively?</w:t>
      </w:r>
    </w:p>
    <w:p>
      <w:pPr>
        <w:spacing w:before="0"/>
      </w:pPr>
      <w:r>
        <w:rPr>
          <w:b w:val="0"/>
        </w:rPr>
      </w:r>
    </w:p>
    <w:p>
      <w:pPr>
        <w:spacing w:after="100" w:before="0"/>
      </w:pPr>
      <w:r>
        <w:rPr>
          <w:b w:val="0"/>
        </w:rPr>
        <w:t>A. 75, 100</w:t>
      </w:r>
    </w:p>
    <w:p>
      <w:pPr>
        <w:spacing w:after="100" w:before="0"/>
      </w:pPr>
      <w:r>
        <w:rPr>
          <w:b w:val="0"/>
        </w:rPr>
        <w:t>B. 75, 50</w:t>
      </w:r>
    </w:p>
    <w:p>
      <w:pPr>
        <w:spacing w:after="100" w:before="0"/>
      </w:pPr>
      <w:r>
        <w:rPr>
          <w:b w:val="0"/>
        </w:rPr>
        <w:t>C. 45, 120</w:t>
      </w:r>
    </w:p>
    <w:p>
      <w:pPr>
        <w:spacing w:after="100" w:before="0"/>
      </w:pPr>
      <w:r>
        <w:rPr>
          <w:b w:val="0"/>
        </w:rPr>
        <w:t>D. 55,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marks of B = x. Then, marks of A = x + 25. From the second condition, x + 25 = 0.6 × (x + x + 25) ⇒ x + 25 = 0.6 × (2x + 25) Solving the equation, we get x = 50. Therefore, marks of B = 50 and marks of A = 50 + 25 = 75.</w:t>
      </w:r>
    </w:p>
    <w:p>
      <w:pPr>
        <w:spacing w:before="0"/>
      </w:pPr>
      <w:r>
        <w:rPr>
          <w:b w:val="0"/>
        </w:rPr>
      </w:r>
    </w:p>
    <w:p>
      <w:pPr>
        <w:spacing w:after="100" w:line="360" w:lineRule="auto" w:before="0"/>
      </w:pPr>
      <w:r>
        <w:rPr>
          <w:b w:val="0"/>
        </w:rPr>
        <w:t>7. If 2(a2 + b2) = (a + b)2 then,</w:t>
      </w:r>
    </w:p>
    <w:p>
      <w:pPr>
        <w:spacing w:before="0"/>
      </w:pPr>
      <w:r>
        <w:rPr>
          <w:b w:val="0"/>
        </w:rPr>
      </w:r>
    </w:p>
    <w:p>
      <w:pPr>
        <w:spacing w:after="100" w:before="0"/>
      </w:pPr>
      <w:r>
        <w:rPr>
          <w:b w:val="0"/>
        </w:rPr>
        <w:t>A. a = b</w:t>
      </w:r>
    </w:p>
    <w:p>
      <w:pPr>
        <w:spacing w:after="100" w:before="0"/>
      </w:pPr>
      <w:r>
        <w:rPr>
          <w:b w:val="0"/>
        </w:rPr>
        <w:t>B. b = 2a</w:t>
      </w:r>
    </w:p>
    <w:p>
      <w:pPr>
        <w:spacing w:after="100" w:before="0"/>
      </w:pPr>
      <w:r>
        <w:rPr>
          <w:b w:val="0"/>
        </w:rPr>
        <w:t>C. a = 2b</w:t>
      </w:r>
    </w:p>
    <w:p>
      <w:pPr>
        <w:spacing w:after="100" w:before="0"/>
      </w:pPr>
      <w:r>
        <w:rPr>
          <w:b w:val="0"/>
        </w:rPr>
        <w:t>D. a =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2(a2 + b2) = (a + b)2 Formula used: (a + b)2 = (a2 + b2 + 2ab) Calculation: According to the question: 2(a2 + b2) = (a + b)2 ⇒ 2(a2 + b2) = (a2 + b2 + 2ab) ⇒ 2a2 + 2b2 = (a2 + b2 + 2ab) ⇒ 2a2 + 2b2 – a2 – b2 – 2ab = 0 ⇒ a2 + b2 – 2ab = 0 ⇒ (a – b)2 = 0 ⇒ a – b = 0 ⇒ a = b ∴ The answer is a = b.</w:t>
      </w:r>
    </w:p>
    <w:p>
      <w:pPr>
        <w:spacing w:before="0"/>
      </w:pPr>
      <w:r>
        <w:rPr>
          <w:b w:val="0"/>
        </w:rPr>
      </w:r>
    </w:p>
    <w:p>
      <w:pPr>
        <w:spacing w:after="100" w:line="360" w:lineRule="auto" w:before="0"/>
      </w:pPr>
      <w:r>
        <w:rPr>
          <w:b w:val="0"/>
        </w:rPr>
        <w:t>8. The difference between two numbers is 43 and their product is 50. Find the sum of their squares.</w:t>
      </w:r>
    </w:p>
    <w:p>
      <w:pPr>
        <w:spacing w:before="0"/>
      </w:pPr>
      <w:r>
        <w:rPr>
          <w:b w:val="0"/>
        </w:rPr>
      </w:r>
    </w:p>
    <w:p>
      <w:pPr>
        <w:spacing w:after="100" w:before="0"/>
      </w:pPr>
      <w:r>
        <w:rPr>
          <w:b w:val="0"/>
        </w:rPr>
        <w:t>A. 1947</w:t>
      </w:r>
    </w:p>
    <w:p>
      <w:pPr>
        <w:spacing w:after="100" w:before="0"/>
      </w:pPr>
      <w:r>
        <w:rPr>
          <w:b w:val="0"/>
        </w:rPr>
        <w:t>B. 1949</w:t>
      </w:r>
    </w:p>
    <w:p>
      <w:pPr>
        <w:spacing w:after="100" w:before="0"/>
      </w:pPr>
      <w:r>
        <w:rPr>
          <w:b w:val="0"/>
        </w:rPr>
        <w:t>C. 1946</w:t>
      </w:r>
    </w:p>
    <w:p>
      <w:pPr>
        <w:spacing w:after="100" w:before="0"/>
      </w:pPr>
      <w:r>
        <w:rPr>
          <w:b w:val="0"/>
        </w:rPr>
        <w:t>D. 1948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The difference between two numbers is 43 and their product is 50 Calculations : Let the numbers be x and y According to the question x - y = 43 xy = 50 Now squaring (x-y) (x - y)2 = x2 + y2 - 2xy x2 + y2 = (x - y)2 + 2xy ⇒ (43)2 + 2 × 50 ⇒ 1849 + 100 ⇒ 1949 ∴ The Correct answer will be option 2.</w:t>
      </w:r>
    </w:p>
    <w:p>
      <w:pPr>
        <w:spacing w:before="0"/>
      </w:pPr>
      <w:r>
        <w:rPr>
          <w:b w:val="0"/>
        </w:rPr>
      </w:r>
    </w:p>
    <w:p>
      <w:pPr>
        <w:spacing w:after="100" w:line="360" w:lineRule="auto" w:before="0"/>
      </w:pPr>
      <w:r>
        <w:rPr>
          <w:b w:val="0"/>
        </w:rPr>
        <w:t>9. Find the values of x for the given equation 3x2 + 5x – 2 = 0</w:t>
      </w:r>
    </w:p>
    <w:p>
      <w:pPr>
        <w:spacing w:before="0"/>
      </w:pPr>
      <w:r>
        <w:rPr>
          <w:b w:val="0"/>
        </w:rPr>
      </w:r>
    </w:p>
    <w:p>
      <w:pPr>
        <w:spacing w:after="100" w:before="0"/>
      </w:pPr>
      <w:r>
        <w:rPr>
          <w:b w:val="0"/>
        </w:rPr>
        <w:t>A. –3 and –2</w:t>
      </w:r>
    </w:p>
    <w:p>
      <w:pPr>
        <w:spacing w:after="100" w:before="0"/>
      </w:pPr>
      <w:r>
        <w:rPr>
          <w:b w:val="0"/>
        </w:rPr>
        <w:t>B. 2 and –3</w:t>
      </w:r>
    </w:p>
    <w:p>
      <w:pPr>
        <w:spacing w:after="100" w:before="0"/>
      </w:pPr>
      <w:r>
        <w:rPr>
          <w:b w:val="0"/>
        </w:rPr>
        <w:t>C. 3 and - 12</w:t>
      </w:r>
    </w:p>
    <w:p>
      <w:pPr>
        <w:spacing w:after="100" w:before="0"/>
      </w:pPr>
      <w:r>
        <w:rPr>
          <w:b w:val="0"/>
        </w:rPr>
        <w:t>D. –2 and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3x2 + 5x – 2 = 0 ⇒ 3x2 + 6x – x – 2 = 0 ⇒ 3x (x + 2) – 1 (x + 2) = 0 ⇒ (3x – 1) (x + 2) = 0 Taking, 3x – 1 = 0 ⇒ 3x = 1 ⇒ x = 1/3 Taking, (x + 2) = 0 ∴ x is –2</w:t>
      </w:r>
    </w:p>
    <w:p>
      <w:pPr>
        <w:spacing w:before="0"/>
      </w:pPr>
      <w:r>
        <w:rPr>
          <w:b w:val="0"/>
        </w:rPr>
      </w:r>
    </w:p>
    <w:p>
      <w:pPr>
        <w:spacing w:after="100" w:line="360" w:lineRule="auto" w:before="0"/>
      </w:pPr>
      <w:r>
        <w:rPr>
          <w:b w:val="0"/>
        </w:rPr>
        <w:t>10. What are the values of x and y, respectively, from the following equations? 6x + 7y = 5xy 10y – 4x = 4xy</w:t>
      </w:r>
    </w:p>
    <w:p>
      <w:pPr>
        <w:spacing w:before="0"/>
      </w:pPr>
      <w:r>
        <w:rPr>
          <w:b w:val="0"/>
        </w:rPr>
      </w:r>
    </w:p>
    <w:p>
      <w:pPr>
        <w:spacing w:after="100" w:before="0"/>
      </w:pPr>
      <w:r>
        <w:rPr>
          <w:b w:val="0"/>
        </w:rPr>
        <w:t>A. 3 and 4</w:t>
      </w:r>
    </w:p>
    <w:p>
      <w:pPr>
        <w:spacing w:after="100" w:before="0"/>
      </w:pPr>
      <w:r>
        <w:rPr>
          <w:b w:val="0"/>
        </w:rPr>
        <w:t>B. 4 and 5</w:t>
      </w:r>
    </w:p>
    <w:p>
      <w:pPr>
        <w:spacing w:after="100" w:before="0"/>
      </w:pPr>
      <w:r>
        <w:rPr>
          <w:b w:val="0"/>
        </w:rPr>
        <w:t>C. 2 and 4</w:t>
      </w:r>
    </w:p>
    <w:p>
      <w:pPr>
        <w:spacing w:after="100" w:before="0"/>
      </w:pPr>
      <w:r>
        <w:rPr>
          <w:b w:val="0"/>
        </w:rPr>
        <w:t>D. 2 and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can solve this type of question by putting the values of x and y from the options, From the option 3, if we put x = 2 and y = 4, which is satisfies the given equations, so option 3 is the correct answer</w:t>
      </w:r>
    </w:p>
    <w:p>
      <w:pPr>
        <w:spacing w:before="0"/>
      </w:pPr>
      <w:r>
        <w:rPr>
          <w:b w:val="0"/>
        </w:rPr>
      </w:r>
    </w:p>
    <w:p>
      <w:pPr>
        <w:spacing w:after="100" w:line="360" w:lineRule="auto" w:before="0"/>
      </w:pPr>
      <w:r>
        <w:rPr>
          <w:b w:val="0"/>
        </w:rPr>
        <w:t>11. If x + (1/x) = 7, then the value of x2 + (1/x^2) is :</w:t>
      </w:r>
    </w:p>
    <w:p>
      <w:pPr>
        <w:spacing w:before="0"/>
      </w:pPr>
      <w:r>
        <w:rPr>
          <w:b w:val="0"/>
        </w:rPr>
      </w:r>
    </w:p>
    <w:p>
      <w:pPr>
        <w:spacing w:after="100" w:before="0"/>
      </w:pPr>
      <w:r>
        <w:rPr>
          <w:b w:val="0"/>
        </w:rPr>
        <w:t>A. 49</w:t>
      </w:r>
    </w:p>
    <w:p>
      <w:pPr>
        <w:spacing w:after="100" w:before="0"/>
      </w:pPr>
      <w:r>
        <w:rPr>
          <w:b w:val="0"/>
        </w:rPr>
        <w:t>B. 51</w:t>
      </w:r>
    </w:p>
    <w:p>
      <w:pPr>
        <w:spacing w:after="100" w:before="0"/>
      </w:pPr>
      <w:r>
        <w:rPr>
          <w:b w:val="0"/>
        </w:rPr>
        <w:t>C. 47</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(1/x) = 7 ⇒ (x + (1/x)) = 7 ⇒ x2 + (1/x^2) = 49 - 2 ⇒ 47</w:t>
      </w:r>
    </w:p>
    <w:p>
      <w:pPr>
        <w:spacing w:before="0"/>
      </w:pPr>
      <w:r>
        <w:rPr>
          <w:b w:val="0"/>
        </w:rPr>
      </w:r>
    </w:p>
    <w:p>
      <w:pPr>
        <w:spacing w:after="100" w:line="360" w:lineRule="auto" w:before="0"/>
      </w:pPr>
      <w:r>
        <w:rPr>
          <w:b w:val="0"/>
        </w:rPr>
        <w:t>12. If x + 1x = 5, then the value of 3x2x^2 +2-5x will be ___.</w:t>
      </w:r>
    </w:p>
    <w:p>
      <w:pPr>
        <w:spacing w:before="0"/>
      </w:pPr>
      <w:r>
        <w:rPr>
          <w:b w:val="0"/>
        </w:rPr>
      </w:r>
    </w:p>
    <w:p>
      <w:pPr>
        <w:spacing w:after="100" w:before="0"/>
      </w:pPr>
      <w:r>
        <w:rPr>
          <w:b w:val="0"/>
        </w:rPr>
        <w:t>A. 52</w:t>
      </w:r>
    </w:p>
    <w:p>
      <w:pPr>
        <w:spacing w:after="100" w:before="0"/>
      </w:pPr>
      <w:r>
        <w:rPr>
          <w:b w:val="0"/>
        </w:rPr>
        <w:t>B. 25</w:t>
      </w:r>
    </w:p>
    <w:p>
      <w:pPr>
        <w:spacing w:after="100" w:before="0"/>
      </w:pPr>
      <w:r>
        <w:rPr>
          <w:b w:val="0"/>
        </w:rPr>
        <w:t>C. 35</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+(1/x)= 5 Calculations: According to question, 3x2x^2 +2-5x On dividing both numerator and denominator by x, we get: ⇒(3/2x+(2/x) -5) ⇒ (3/2(x+(1/x))-5) ⇒ (3/10-5) ⇒ (3/5) ∴ The value of 3x2x^2 +2-5x is (3/5).</w:t>
      </w:r>
    </w:p>
    <w:p>
      <w:pPr>
        <w:spacing w:before="0"/>
      </w:pPr>
      <w:r>
        <w:rPr>
          <w:b w:val="0"/>
        </w:rPr>
      </w:r>
    </w:p>
    <w:p>
      <w:pPr>
        <w:spacing w:after="100" w:line="360" w:lineRule="auto" w:before="0"/>
      </w:pPr>
      <w:r>
        <w:rPr>
          <w:b w:val="0"/>
        </w:rPr>
        <w:t>13. If 2a + 3b = 14 and 2a - 3b = 10, then find the value of ‘ab’.</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2a + 3b = 14 and 2a - 3b = 10, ⇒ 2a + 3b + 2a - 3b = 14 + 10 ⇒ 4a= 24 , a = 6 So, b = (14 - 12)/ 3⇒ 2/3 The value of ab = 6 × 2</w:t>
      </w:r>
    </w:p>
    <w:p>
      <w:pPr>
        <w:spacing w:before="0"/>
      </w:pPr>
      <w:r>
        <w:rPr>
          <w:b w:val="0"/>
        </w:rPr>
      </w:r>
    </w:p>
    <w:p>
      <w:pPr>
        <w:spacing w:after="100" w:line="360" w:lineRule="auto" w:before="0"/>
      </w:pPr>
      <w:r>
        <w:rPr>
          <w:b w:val="0"/>
        </w:rPr>
        <w:t>14. Simplify:</w:t>
      </w:r>
    </w:p>
    <w:p>
      <w:pPr>
        <w:spacing w:before="0"/>
      </w:pPr>
      <w:r>
        <w:rPr>
          <w:b w:val="0"/>
        </w:rPr>
      </w:r>
    </w:p>
    <w:p>
      <w:pPr>
        <w:spacing w:after="100" w:before="0"/>
      </w:pPr>
      <w:r>
        <w:rPr>
          <w:b w:val="0"/>
        </w:rPr>
        <w:t>A. 6.125</w:t>
      </w:r>
    </w:p>
    <w:p>
      <w:pPr>
        <w:spacing w:after="100" w:before="0"/>
      </w:pPr>
      <w:r>
        <w:rPr>
          <w:b w:val="0"/>
        </w:rPr>
        <w:t>B. 8.645</w:t>
      </w:r>
    </w:p>
    <w:p>
      <w:pPr>
        <w:spacing w:after="100" w:before="0"/>
      </w:pPr>
      <w:r>
        <w:rPr>
          <w:b w:val="0"/>
        </w:rPr>
        <w:t>C. 7.247</w:t>
      </w:r>
    </w:p>
    <w:p>
      <w:pPr>
        <w:spacing w:after="100" w:before="0"/>
      </w:pPr>
      <w:r>
        <w:rPr>
          <w:b w:val="0"/>
        </w:rPr>
        <w:t>D. 10.245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(3.321)^3 + (2.681)^3 + (1.245)^3 - 3 × 3.321 × 2.681 × 1.245 (3.321)^2 + (2.681)^2 + (1.245)^2 - (3.321 × 2.681)-(2.681 × 1.245)-(1.245 × 3.321) Let a = 3.321, b = 2.681 and c = 1.245 ⇒ [a3 + b3 + c3 - 3abc]/(a2 + b2 + c2 - ab - bc - ca) = (a + b + c) ⇒ 3.321 + 2.681 + 1.245 ⇒ 7.247</w:t>
      </w:r>
    </w:p>
    <w:p>
      <w:pPr>
        <w:spacing w:before="0"/>
      </w:pPr>
      <w:r>
        <w:rPr>
          <w:b w:val="0"/>
        </w:rPr>
      </w:r>
    </w:p>
    <w:p>
      <w:pPr>
        <w:spacing w:after="100" w:line="360" w:lineRule="auto" w:before="0"/>
      </w:pPr>
      <w:r>
        <w:rPr>
          <w:b w:val="0"/>
        </w:rPr>
        <w:t>15. The cost of 21 pencils and 9 pens is Rs. 276, and the cost of 6 pencils and 3 pens is Rs. 84. The cost of 1 pencil and 1 pen is:</w:t>
      </w:r>
    </w:p>
    <w:p>
      <w:pPr>
        <w:spacing w:before="0"/>
      </w:pPr>
      <w:r>
        <w:rPr>
          <w:b w:val="0"/>
        </w:rPr>
      </w:r>
    </w:p>
    <w:p>
      <w:pPr>
        <w:spacing w:after="100" w:before="0"/>
      </w:pPr>
      <w:r>
        <w:rPr>
          <w:b w:val="0"/>
        </w:rPr>
        <w:t>A. Rs. 20</w:t>
      </w:r>
    </w:p>
    <w:p>
      <w:pPr>
        <w:spacing w:after="100" w:before="0"/>
      </w:pPr>
      <w:r>
        <w:rPr>
          <w:b w:val="0"/>
        </w:rPr>
        <w:t>B. Rs. 10</w:t>
      </w:r>
    </w:p>
    <w:p>
      <w:pPr>
        <w:spacing w:after="100" w:before="0"/>
      </w:pPr>
      <w:r>
        <w:rPr>
          <w:b w:val="0"/>
        </w:rPr>
        <w:t>C. Rs. 40</w:t>
      </w:r>
    </w:p>
    <w:p>
      <w:pPr>
        <w:spacing w:after="100" w:before="0"/>
      </w:pPr>
      <w:r>
        <w:rPr>
          <w:b w:val="0"/>
        </w:rPr>
        <w:t>D. Rs.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of 21 pencils and 9 pens = Rs. 276 Cost of 6 pencils and 3 pens = Rs. 84 Concept: We need to form and solve a system of linear equations to find the individual cost of one pencil and one pen. Calculation: Let the cost of one pencil be x and the cost of one pen be y. We have the equations: ⇒ 21x + 9y = 276 ...(1) ⇒ 6x + 3y = 84 ...(2) Divide equation (2) by 3: ⇒ 2x + y = 28 ...(3) Multiply equation (3) by 9: ⇒ 18x + 9y = 252 ...(4) Subtract equation (4) from equation (1): ⇒ (21x + 9y) - (18x + 9y) = 276 - 252 ⇒ 3x = 24 ⇒ x = 8 Substitute x = 8 into equation (3): ⇒ 2(8) + y = 28 ⇒ 16 + y = 28 ⇒ y = 12 Hence, the cost of one pencil and one pen is: ⇒ x + y = 8 + 12 ⇒ x + y = 20 ∴ The cost of one pencil and one pen is Rs. 20.</w:t>
      </w:r>
    </w:p>
    <w:p>
      <w:pPr>
        <w:spacing w:before="0"/>
      </w:pPr>
      <w:r>
        <w:rPr>
          <w:b w:val="0"/>
        </w:rPr>
      </w:r>
    </w:p>
    <w:p>
      <w:pPr>
        <w:spacing w:after="100" w:line="360" w:lineRule="auto" w:before="0"/>
      </w:pPr>
      <w:r>
        <w:rPr>
          <w:b w:val="0"/>
        </w:rPr>
        <w:t>16. The monthly incomes of Ravi and Shiv are in the ratio 1 : 2 and their monthly expenditures are in the ratio 1 : 3. If each saves ₹4,000 per month, then find the monthly income of Shiv.</w:t>
      </w:r>
    </w:p>
    <w:p>
      <w:pPr>
        <w:spacing w:before="0"/>
      </w:pPr>
      <w:r>
        <w:rPr>
          <w:b w:val="0"/>
        </w:rPr>
      </w:r>
    </w:p>
    <w:p>
      <w:pPr>
        <w:spacing w:after="100" w:before="0"/>
      </w:pPr>
      <w:r>
        <w:rPr>
          <w:b w:val="0"/>
        </w:rPr>
        <w:t>A. ₹16,000</w:t>
      </w:r>
    </w:p>
    <w:p>
      <w:pPr>
        <w:spacing w:after="100" w:before="0"/>
      </w:pPr>
      <w:r>
        <w:rPr>
          <w:b w:val="0"/>
        </w:rPr>
        <w:t>B. ₹18,000</w:t>
      </w:r>
    </w:p>
    <w:p>
      <w:pPr>
        <w:spacing w:after="100" w:before="0"/>
      </w:pPr>
      <w:r>
        <w:rPr>
          <w:b w:val="0"/>
        </w:rPr>
        <w:t>C. ₹14,000</w:t>
      </w:r>
    </w:p>
    <w:p>
      <w:pPr>
        <w:spacing w:after="100" w:before="0"/>
      </w:pPr>
      <w:r>
        <w:rPr>
          <w:b w:val="0"/>
        </w:rPr>
        <w:t>D.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monthly incomes of Ravi and Shiv be x and 2x. According to the question, (x-4000/2x-4000)=(1/3) ⇒ 3(x – 4000) = 1(2x – 4000) ⇒ 3x – 12000 = 2x – 4000 ⇒ 3x – 2x = 12000 – 4000 ⇒ x = 8000 ⇒ Income of Shiv = 2x = 2 × 8000 = Rs 16,000</w:t>
      </w:r>
    </w:p>
    <w:p>
      <w:pPr>
        <w:spacing w:before="0"/>
      </w:pPr>
      <w:r>
        <w:rPr>
          <w:b w:val="0"/>
        </w:rPr>
      </w:r>
    </w:p>
    <w:p>
      <w:pPr>
        <w:spacing w:after="100" w:line="360" w:lineRule="auto" w:before="0"/>
      </w:pPr>
      <w:r>
        <w:rPr>
          <w:b w:val="0"/>
        </w:rPr>
        <w:t>17. The monthly income of two persons is in the ratio 4 : 5 and their expenditures are in the ratio 7 : 9. If each saves Rs. 50 per month, then their monthly incomes are:</w:t>
      </w:r>
    </w:p>
    <w:p>
      <w:pPr>
        <w:spacing w:before="0"/>
      </w:pPr>
      <w:r>
        <w:rPr>
          <w:b w:val="0"/>
        </w:rPr>
      </w:r>
    </w:p>
    <w:p>
      <w:pPr>
        <w:spacing w:after="100" w:before="0"/>
      </w:pPr>
      <w:r>
        <w:rPr>
          <w:b w:val="0"/>
        </w:rPr>
        <w:t>A. Rs. 900; Rs. 500</w:t>
      </w:r>
    </w:p>
    <w:p>
      <w:pPr>
        <w:spacing w:after="100" w:before="0"/>
      </w:pPr>
      <w:r>
        <w:rPr>
          <w:b w:val="0"/>
        </w:rPr>
        <w:t>B. Rs. 400; Rs. 500</w:t>
      </w:r>
    </w:p>
    <w:p>
      <w:pPr>
        <w:spacing w:after="100" w:before="0"/>
      </w:pPr>
      <w:r>
        <w:rPr>
          <w:b w:val="0"/>
        </w:rPr>
        <w:t>C. Rs. 700; Rs. 900</w:t>
      </w:r>
    </w:p>
    <w:p>
      <w:pPr>
        <w:spacing w:after="100" w:before="0"/>
      </w:pPr>
      <w:r>
        <w:rPr>
          <w:b w:val="0"/>
        </w:rPr>
        <w:t>D. Rs. 400; Rs. 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income is in the form of x and expense in y, then 4x – 7y = 50 and 15x – 9y = 50 On solving, y = 50 and x = 100. Hence, Ist person income = 4 × 100 = 400 and of IInd person = 5 × 100 = 500</w:t>
      </w:r>
    </w:p>
    <w:p>
      <w:pPr>
        <w:spacing w:before="0"/>
      </w:pPr>
      <w:r>
        <w:rPr>
          <w:b w:val="0"/>
        </w:rPr>
      </w:r>
    </w:p>
    <w:p>
      <w:pPr>
        <w:spacing w:after="100" w:line="360" w:lineRule="auto" w:before="0"/>
      </w:pPr>
      <w:r>
        <w:rPr>
          <w:b w:val="0"/>
        </w:rPr>
        <w:t>18. The cost of 32 pens and 12 pencils is Rs. 790. What is the total cost (in Rs.) of 8 pens and 3 pencils together?</w:t>
      </w:r>
    </w:p>
    <w:p>
      <w:pPr>
        <w:spacing w:before="0"/>
      </w:pPr>
      <w:r>
        <w:rPr>
          <w:b w:val="0"/>
        </w:rPr>
      </w:r>
    </w:p>
    <w:p>
      <w:pPr>
        <w:spacing w:after="100" w:before="0"/>
      </w:pPr>
      <w:r>
        <w:rPr>
          <w:b w:val="0"/>
        </w:rPr>
        <w:t>A. 200.5</w:t>
      </w:r>
    </w:p>
    <w:p>
      <w:pPr>
        <w:spacing w:after="100" w:before="0"/>
      </w:pPr>
      <w:r>
        <w:rPr>
          <w:b w:val="0"/>
        </w:rPr>
        <w:t>B. 197.5</w:t>
      </w:r>
    </w:p>
    <w:p>
      <w:pPr>
        <w:spacing w:after="100" w:before="0"/>
      </w:pPr>
      <w:r>
        <w:rPr>
          <w:b w:val="0"/>
        </w:rPr>
        <w:t>C. 180.5</w:t>
      </w:r>
    </w:p>
    <w:p>
      <w:pPr>
        <w:spacing w:after="100" w:before="0"/>
      </w:pPr>
      <w:r>
        <w:rPr>
          <w:b w:val="0"/>
        </w:rPr>
        <w:t>D. 220.5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of 32 pens and 12 pencils = Rs.790 Divide both sides by 4 The cost of 8 pens and 3 pencils = 790/4 = Rs.197.5</w:t>
      </w:r>
    </w:p>
    <w:p>
      <w:pPr>
        <w:spacing w:before="0"/>
      </w:pPr>
      <w:r>
        <w:rPr>
          <w:b w:val="0"/>
        </w:rPr>
      </w:r>
    </w:p>
    <w:p>
      <w:pPr>
        <w:spacing w:after="100" w:line="360" w:lineRule="auto" w:before="0"/>
      </w:pPr>
      <w:r>
        <w:rPr>
          <w:b w:val="0"/>
        </w:rPr>
        <w:t>19. If (2a + 3b) (2c - 3d) = (2a - 3b) (2c + 3d), then:</w:t>
      </w:r>
    </w:p>
    <w:p>
      <w:pPr>
        <w:spacing w:before="0"/>
      </w:pPr>
      <w:r>
        <w:rPr>
          <w:b w:val="0"/>
        </w:rPr>
      </w:r>
    </w:p>
    <w:p>
      <w:pPr>
        <w:spacing w:after="100" w:before="0"/>
      </w:pPr>
      <w:r>
        <w:rPr>
          <w:b w:val="0"/>
        </w:rPr>
        <w:t>A. (b/a)=(c/a)</w:t>
      </w:r>
    </w:p>
    <w:p>
      <w:pPr>
        <w:spacing w:after="100" w:before="0"/>
      </w:pPr>
      <w:r>
        <w:rPr>
          <w:b w:val="0"/>
        </w:rPr>
        <w:t>B. (a/b)=(c/d)</w:t>
      </w:r>
    </w:p>
    <w:p>
      <w:pPr>
        <w:spacing w:after="100" w:before="0"/>
      </w:pPr>
      <w:r>
        <w:rPr>
          <w:b w:val="0"/>
        </w:rPr>
        <w:t>C. (a/d) = (c/b)</w:t>
      </w:r>
    </w:p>
    <w:p>
      <w:pPr>
        <w:spacing w:after="100" w:before="0"/>
      </w:pPr>
      <w:r>
        <w:rPr>
          <w:b w:val="0"/>
        </w:rPr>
        <w:t>D. (a/b) =(d/c)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(2a + 3b) (2c - 3d) = (2a - 3b) (2c + 3d) Calculation: (2a + 3b) (2c - 3d) = (2a - 3b) (2c + 3d) ⇒ 4ac - 6ad + 6bc - 9bd = 4ac + 6ad - 6bc - 9bd ⇒ 12bc = 12ad ⇒ bc = ad ⇒ a/b = b/c ∴ Requried answer is a/b = c/d</w:t>
      </w:r>
    </w:p>
    <w:p>
      <w:pPr>
        <w:spacing w:before="0"/>
      </w:pPr>
      <w:r>
        <w:rPr>
          <w:b w:val="0"/>
        </w:rPr>
      </w:r>
    </w:p>
    <w:p>
      <w:pPr>
        <w:spacing w:after="100" w:line="360" w:lineRule="auto" w:before="0"/>
      </w:pPr>
      <w:r>
        <w:rPr>
          <w:b w:val="0"/>
        </w:rPr>
        <w:t>20. If x + y = 14, then the value of x3 + y3 + 42xy is:</w:t>
      </w:r>
    </w:p>
    <w:p>
      <w:pPr>
        <w:spacing w:before="0"/>
      </w:pPr>
      <w:r>
        <w:rPr>
          <w:b w:val="0"/>
        </w:rPr>
      </w:r>
    </w:p>
    <w:p>
      <w:pPr>
        <w:spacing w:after="100" w:before="0"/>
      </w:pPr>
      <w:r>
        <w:rPr>
          <w:b w:val="0"/>
        </w:rPr>
        <w:t>A. 2744</w:t>
      </w:r>
    </w:p>
    <w:p>
      <w:pPr>
        <w:spacing w:after="100" w:before="0"/>
      </w:pPr>
      <w:r>
        <w:rPr>
          <w:b w:val="0"/>
        </w:rPr>
        <w:t>B. 2644</w:t>
      </w:r>
    </w:p>
    <w:p>
      <w:pPr>
        <w:spacing w:after="100" w:before="0"/>
      </w:pPr>
      <w:r>
        <w:rPr>
          <w:b w:val="0"/>
        </w:rPr>
        <w:t>C. 2742</w:t>
      </w:r>
    </w:p>
    <w:p>
      <w:pPr>
        <w:spacing w:after="100" w:before="0"/>
      </w:pPr>
      <w:r>
        <w:rPr>
          <w:b w:val="0"/>
        </w:rPr>
        <w:t>D. 2714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=14 Concept Used: (a + b)3 = a3 + b3 + 3ab(a + b) Calculation: ⇒ x + y = 14 ⇒ Cubing both sides, we get ⇒ (x + y)3 = 143 ⇒ x3 + y3 + 3xy(x + y) = 2744 ⇒ x3 + y3 + 3xy × 14 = 2744 ⇒ x3 + y3 + 42xy = 2744 Hence, the required value of the expression is 2744</w:t>
      </w:r>
    </w:p>
    <w:p>
      <w:pPr>
        <w:spacing w:before="0"/>
      </w:pPr>
      <w:r>
        <w:rPr>
          <w:b w:val="0"/>
        </w:rPr>
      </w:r>
    </w:p>
    <w:p>
      <w:pPr>
        <w:spacing w:after="100" w:line="360" w:lineRule="auto" w:before="0"/>
      </w:pPr>
      <w:r>
        <w:rPr>
          <w:b w:val="0"/>
        </w:rPr>
        <w:t>21. If a+(1/a)=8, then what is the value of (1/a^4)+a^4?</w:t>
      </w:r>
    </w:p>
    <w:p>
      <w:pPr>
        <w:spacing w:before="0"/>
      </w:pPr>
      <w:r>
        <w:rPr>
          <w:b w:val="0"/>
        </w:rPr>
      </w:r>
    </w:p>
    <w:p>
      <w:pPr>
        <w:spacing w:after="100" w:before="0"/>
      </w:pPr>
      <w:r>
        <w:rPr>
          <w:b w:val="0"/>
        </w:rPr>
        <w:t>A. 4098</w:t>
      </w:r>
    </w:p>
    <w:p>
      <w:pPr>
        <w:spacing w:after="100" w:before="0"/>
      </w:pPr>
      <w:r>
        <w:rPr>
          <w:b w:val="0"/>
        </w:rPr>
        <w:t>B. 3846</w:t>
      </w:r>
    </w:p>
    <w:p>
      <w:pPr>
        <w:spacing w:after="100" w:before="0"/>
      </w:pPr>
      <w:r>
        <w:rPr>
          <w:b w:val="0"/>
        </w:rPr>
        <w:t>C. 3842</w:t>
      </w:r>
    </w:p>
    <w:p>
      <w:pPr>
        <w:spacing w:after="100" w:before="0"/>
      </w:pPr>
      <w:r>
        <w:rPr>
          <w:b w:val="0"/>
        </w:rPr>
        <w:t>D. 4094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a+(1/a)=8 Formula used: If, (a + 1/a) = t (a2 + 1/a2) = t2 - 2 a4 + 1/a4 = (a2 + 1/a2)2 - 2 Calculation: (a + 1/a) = 8 ⇒ (a2 + 1/a2) = 82 - 2 ⇒ (a2 + 1/a2) = 62 a4 + 1/a4 = (a2 + 1/a2)2 - 2 ⇒ a4 + 1/a4 = 622 - 2 ⇒ a4 + 1/a4 = 3844 - 2 ⇒ 3842 ∴ Option 3 is the correct answer.</w:t>
      </w:r>
    </w:p>
    <w:p>
      <w:pPr>
        <w:spacing w:before="0"/>
      </w:pPr>
      <w:r>
        <w:rPr>
          <w:b w:val="0"/>
        </w:rPr>
      </w:r>
    </w:p>
    <w:p>
      <w:pPr>
        <w:spacing w:after="100" w:line="360" w:lineRule="auto" w:before="0"/>
      </w:pPr>
      <w:r>
        <w:rPr>
          <w:b w:val="0"/>
        </w:rPr>
        <w:t>22. - 7p - [3q - {8p - (4q - 10p)}] = ?</w:t>
      </w:r>
    </w:p>
    <w:p>
      <w:pPr>
        <w:spacing w:before="0"/>
      </w:pPr>
      <w:r>
        <w:rPr>
          <w:b w:val="0"/>
        </w:rPr>
      </w:r>
    </w:p>
    <w:p>
      <w:pPr>
        <w:spacing w:after="100" w:before="0"/>
      </w:pPr>
      <w:r>
        <w:rPr>
          <w:b w:val="0"/>
        </w:rPr>
        <w:t>A. 7p - 11q</w:t>
      </w:r>
    </w:p>
    <w:p>
      <w:pPr>
        <w:spacing w:after="100" w:before="0"/>
      </w:pPr>
      <w:r>
        <w:rPr>
          <w:b w:val="0"/>
        </w:rPr>
        <w:t>B. 11p - 7q</w:t>
      </w:r>
    </w:p>
    <w:p>
      <w:pPr>
        <w:spacing w:after="100" w:before="0"/>
      </w:pPr>
      <w:r>
        <w:rPr>
          <w:b w:val="0"/>
        </w:rPr>
        <w:t>C. 9p - 12q</w:t>
      </w:r>
    </w:p>
    <w:p>
      <w:pPr>
        <w:spacing w:after="100" w:before="0"/>
      </w:pPr>
      <w:r>
        <w:rPr>
          <w:b w:val="0"/>
        </w:rPr>
        <w:t>D. 12p - 9q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- 7p - [3q - {8p - (4q - 10p)}] ⇒ - 7p - [3q - {8p - 4q + 10p}] ⇒ - 7p - [3q - 8p + 4q - 10p] ⇒ - 7p - 3q + 8p - 4q + 10p ⇒ 18p - 7p - 7q ⇒ 11p - 7q</w:t>
      </w:r>
    </w:p>
    <w:p>
      <w:pPr>
        <w:spacing w:before="0"/>
      </w:pPr>
      <w:r>
        <w:rPr>
          <w:b w:val="0"/>
        </w:rPr>
      </w:r>
    </w:p>
    <w:p>
      <w:pPr>
        <w:spacing w:after="100" w:line="360" w:lineRule="auto" w:before="0"/>
      </w:pPr>
      <w:r>
        <w:rPr>
          <w:b w:val="0"/>
        </w:rPr>
        <w:t>23. If ≤ft( w + 1 w ) = 6, then what will be the value of ≤ft( w - 1 w )?</w:t>
      </w:r>
    </w:p>
    <w:p>
      <w:pPr>
        <w:spacing w:before="0"/>
      </w:pPr>
      <w:r>
        <w:rPr>
          <w:b w:val="0"/>
        </w:rPr>
      </w:r>
    </w:p>
    <w:p>
      <w:pPr>
        <w:spacing w:after="100" w:before="0"/>
      </w:pPr>
      <w:r>
        <w:rPr>
          <w:b w:val="0"/>
        </w:rPr>
        <w:t>A. 4√2</w:t>
      </w:r>
    </w:p>
    <w:p>
      <w:pPr>
        <w:spacing w:after="100" w:before="0"/>
      </w:pPr>
      <w:r>
        <w:rPr>
          <w:b w:val="0"/>
        </w:rPr>
        <w:t>B. √2</w:t>
      </w:r>
    </w:p>
    <w:p>
      <w:pPr>
        <w:spacing w:after="100" w:before="0"/>
      </w:pPr>
      <w:r>
        <w:rPr>
          <w:b w:val="0"/>
        </w:rPr>
        <w:t>C. 3√2</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 - 1/w)2 = (w + 1/w)2 - 4 ⇒ (w - 1/w)2 = 62 - 4 ⇒ (w - 1/w)2 = 32 ⇒ (w - 1/w) = 4√2</w:t>
      </w:r>
    </w:p>
    <w:p>
      <w:pPr>
        <w:spacing w:before="0"/>
      </w:pPr>
      <w:r>
        <w:rPr>
          <w:b w:val="0"/>
        </w:rPr>
      </w:r>
    </w:p>
    <w:p>
      <w:pPr>
        <w:spacing w:after="100" w:line="360" w:lineRule="auto" w:before="0"/>
      </w:pPr>
      <w:r>
        <w:rPr>
          <w:b w:val="0"/>
        </w:rPr>
        <w:t>24. If a + b + c = 12 and ab + bc + ca = 22, then what is the value of a3 + b3 + c3 - 3abc?</w:t>
      </w:r>
    </w:p>
    <w:p>
      <w:pPr>
        <w:spacing w:before="0"/>
      </w:pPr>
      <w:r>
        <w:rPr>
          <w:b w:val="0"/>
        </w:rPr>
      </w:r>
    </w:p>
    <w:p>
      <w:pPr>
        <w:spacing w:after="100" w:before="0"/>
      </w:pPr>
      <w:r>
        <w:rPr>
          <w:b w:val="0"/>
        </w:rPr>
        <w:t>A. 1052</w:t>
      </w:r>
    </w:p>
    <w:p>
      <w:pPr>
        <w:spacing w:after="100" w:before="0"/>
      </w:pPr>
      <w:r>
        <w:rPr>
          <w:b w:val="0"/>
        </w:rPr>
        <w:t>B. 936</w:t>
      </w:r>
    </w:p>
    <w:p>
      <w:pPr>
        <w:spacing w:after="100" w:before="0"/>
      </w:pPr>
      <w:r>
        <w:rPr>
          <w:b w:val="0"/>
        </w:rPr>
        <w:t>C. 924</w:t>
      </w:r>
    </w:p>
    <w:p>
      <w:pPr>
        <w:spacing w:after="100" w:before="0"/>
      </w:pPr>
      <w:r>
        <w:rPr>
          <w:b w:val="0"/>
        </w:rPr>
        <w:t>D. 876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 12 ab + bc + ca = 22 Formula Used: a3 + b3 + c3 - 3abc = (a + b + c)(a2 + b2 + c2 - ab - bc - ca) Solution: Using the given equation a + b + c = 12, we can substitute this value into the formula: a^3 + b^3 + c^3 - 3abc = (12)(a2 + b2 + c2 - ab - bc - ca) To find the value of a2 + b2 + c2 - ab - bc - ca, we'll square the equation a + b + c = 12: (a + b + c)2 = 122 a2 + b2 + c2 + 2(ab + bc + ca) = 144 Substituting the given equation ab + bc + ca = 22: a2 + b2 + c2 + 2(22) = 144 a2 + b2 + c2 = 100 Now we have the value of a2 + b2 + c2 - ab - bc - ca: a2 + b2 + c2 - ab - bc - ca = 100 - 22 = 78 Substituting this value back into the formula, we get: a3 + b3 + c3 - 3abc = (12)(78) a3 + b3 + c3 - 3abc = 936 Therefore, the value of a3 + b3 + c3 - 3abc is 936.</w:t>
      </w:r>
    </w:p>
    <w:p>
      <w:pPr>
        <w:spacing w:before="0"/>
      </w:pPr>
      <w:r>
        <w:rPr>
          <w:b w:val="0"/>
        </w:rPr>
      </w:r>
    </w:p>
    <w:p>
      <w:pPr>
        <w:spacing w:after="100" w:line="360" w:lineRule="auto" w:before="0"/>
      </w:pPr>
      <w:r>
        <w:rPr>
          <w:b w:val="0"/>
        </w:rPr>
        <w:t>25. The sum of two numbers is 59 and their product is 840. Find the sum of their squares.</w:t>
      </w:r>
    </w:p>
    <w:p>
      <w:pPr>
        <w:spacing w:before="0"/>
      </w:pPr>
      <w:r>
        <w:rPr>
          <w:b w:val="0"/>
        </w:rPr>
      </w:r>
    </w:p>
    <w:p>
      <w:pPr>
        <w:spacing w:after="100" w:before="0"/>
      </w:pPr>
      <w:r>
        <w:rPr>
          <w:b w:val="0"/>
        </w:rPr>
        <w:t>A. 2961</w:t>
      </w:r>
    </w:p>
    <w:p>
      <w:pPr>
        <w:spacing w:after="100" w:before="0"/>
      </w:pPr>
      <w:r>
        <w:rPr>
          <w:b w:val="0"/>
        </w:rPr>
        <w:t>B. 1801</w:t>
      </w:r>
    </w:p>
    <w:p>
      <w:pPr>
        <w:spacing w:after="100" w:before="0"/>
      </w:pPr>
      <w:r>
        <w:rPr>
          <w:b w:val="0"/>
        </w:rPr>
        <w:t>C. 1875</w:t>
      </w:r>
    </w:p>
    <w:p>
      <w:pPr>
        <w:spacing w:after="100" w:before="0"/>
      </w:pPr>
      <w:r>
        <w:rPr>
          <w:b w:val="0"/>
        </w:rPr>
        <w:t>D. 1754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sum of squares of two numbers is given by the formula: (Sum)2 − 2 × (Product). ⇒ Sum of squares = 592 − (2 × 840) ⇒ Sum of squares = 3481 − 1680 ⇒ Sum of squares = 1801 ∴ The correct answer is 1801. Alternate Method Given: Sum of two numbers (x + y) = 59 Product of the numbers (xy) = 840 Formula Used: We use the algebraic identity: (x + y)2 = x2 + y2 + 2xy Calculations: ⇒ (59)2 = x2 + y2 + 2 × 840 ⇒ 3481 = x2 + y2 + 1680 ⇒ x2 + y2 = 3481 − 1680 ⇒ x2 + y2 = 1801 ∴ The correct answer is 1801. Additional Information Square of a Difference The identity for the square of a difference is (a − b)2 = a2 + b2 − 2ab. It can be related to the sum of squares as a2 + b2 = (a − b)2 + 2ab. Relationship between Identities The two identities are linked by: (a + b)2 − (a − b)2 = 4ab. This is useful for finding the difference between numbers when the sum and product are known. Difference of Two Squares The formula a2 − b2 = (a + b)(a − b) is another fundamental identity used to factorize the difference of two quadratic terms.</w:t>
      </w:r>
    </w:p>
    <w:p>
      <w:pPr>
        <w:spacing w:before="0"/>
      </w:pPr>
      <w:r>
        <w:rPr>
          <w:b w:val="0"/>
        </w:rPr>
      </w:r>
    </w:p>
    <w:p>
      <w:pPr>
        <w:spacing w:after="100" w:line="360" w:lineRule="auto" w:before="0"/>
      </w:pPr>
      <w:r>
        <w:rPr>
          <w:b w:val="0"/>
        </w:rPr>
        <w:t>26. The cost of four cycle tyres and three tubes is Rs. 720, whereas the cost of the three cycle tyres and four tubes is Rs. 610. What is the cost of a tube?</w:t>
      </w:r>
    </w:p>
    <w:p>
      <w:pPr>
        <w:spacing w:before="0"/>
      </w:pPr>
      <w:r>
        <w:rPr>
          <w:b w:val="0"/>
        </w:rPr>
      </w:r>
    </w:p>
    <w:p>
      <w:pPr>
        <w:spacing w:after="100" w:before="0"/>
      </w:pPr>
      <w:r>
        <w:rPr>
          <w:b w:val="0"/>
        </w:rPr>
        <w:t>A. Rs. 50</w:t>
      </w:r>
    </w:p>
    <w:p>
      <w:pPr>
        <w:spacing w:after="100" w:before="0"/>
      </w:pPr>
      <w:r>
        <w:rPr>
          <w:b w:val="0"/>
        </w:rPr>
        <w:t>B. Rs. 42</w:t>
      </w:r>
    </w:p>
    <w:p>
      <w:pPr>
        <w:spacing w:after="100" w:before="0"/>
      </w:pPr>
      <w:r>
        <w:rPr>
          <w:b w:val="0"/>
        </w:rPr>
        <w:t>C. Rs. 45</w:t>
      </w:r>
    </w:p>
    <w:p>
      <w:pPr>
        <w:spacing w:after="100" w:before="0"/>
      </w:pPr>
      <w:r>
        <w:rPr>
          <w:b w:val="0"/>
        </w:rPr>
        <w:t>D. Rs.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of one cycle tyre be x, and the cost of one tube be y. Here, The cost of four-cycle tyres and Three tubes is Rs. 720, and The cost of three cycle tyres and four tubes is Rs. 610. So, 4x + 3y = 720 -----(1) 3x + 4y = 610 ----(2) Multiplying equation (1) by 3 and equation (2) by 4, 12x + 9y = 2160 ----(3) 12x + 16y = 2440 ----(4) Subtracting equation (3) from equation (4), 7y = 280 ⇒ y = 40 Here, y is the cost of one tube. Hence, the cost of a tube is "Rs. 40".</w:t>
      </w:r>
    </w:p>
    <w:p>
      <w:pPr>
        <w:spacing w:before="0"/>
      </w:pPr>
      <w:r>
        <w:rPr>
          <w:b w:val="0"/>
        </w:rPr>
      </w:r>
    </w:p>
    <w:p>
      <w:pPr>
        <w:spacing w:after="100" w:line="360" w:lineRule="auto" w:before="0"/>
      </w:pPr>
      <w:r>
        <w:rPr>
          <w:b w:val="0"/>
        </w:rPr>
        <w:t>27. For what value of k, the system of equations kx - 15y + 7 = 0 and 7x - 21y - 19 = 0 has NO solution?</w:t>
      </w:r>
    </w:p>
    <w:p>
      <w:pPr>
        <w:spacing w:before="0"/>
      </w:pPr>
      <w:r>
        <w:rPr>
          <w:b w:val="0"/>
        </w:rPr>
      </w:r>
    </w:p>
    <w:p>
      <w:pPr>
        <w:spacing w:after="100" w:before="0"/>
      </w:pPr>
      <w:r>
        <w:rPr>
          <w:b w:val="0"/>
        </w:rPr>
        <w:t>A. 5</w:t>
      </w:r>
    </w:p>
    <w:p>
      <w:pPr>
        <w:spacing w:after="100" w:before="0"/>
      </w:pPr>
      <w:r>
        <w:rPr>
          <w:b w:val="0"/>
        </w:rPr>
        <w:t>B. 12</w:t>
      </w:r>
    </w:p>
    <w:p>
      <w:pPr>
        <w:spacing w:after="100" w:before="0"/>
      </w:pPr>
      <w:r>
        <w:rPr>
          <w:b w:val="0"/>
        </w:rPr>
        <w:t>C. 25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system of linear equations to have no solution, the ratio of x-coefficients must equal the ratio of y-coefficients. a1 / a2 = b1 / b2 k / 7 = −15 / −21 k = 7 × (5 / 7) = 5 ∴ The correct answer is 5. Alternate Method Given: Equation 1: kx − 15y + 7 = 0 Equation 2: 7x − 21y − 19 = 0 Formula Used: For two linear equations a1x + b1y + c1 = 0 and a2x + b2y + c2 = 0 to have NO solution, the condition is: a1 / a2 = b1 / b2 ≠ c1 / c2 Calculations: ⇒ Comparing the given equations with the standard form, we get: ⇒ a1 = k, b1 = −15, c1 = 7 ⇒ a2 = 7, b2 = −21, c2 = −19 ⇒ Applying the condition for no solution: ⇒ k / 7 = (−15) / (−21) ⇒ k / 7 = 15 / 21 ⇒ k / 7 = 5 / 7 ⇒ k = 5 ⇒ Checking the second part of the condition: ⇒ b1 / b2 = 5 / 7 ⇒ c1 / c2 = 7 / (−19) ⇒ 5 / 7 ≠ −7 / 19 (Condition satisfied) ∴ The correct answer is 5. Additional Information Condition for Unique Solution (Intersecting Lines) The system of equations has exactly one solution if a1 / a2 ≠ b1 / b2. Condition for Infinitely Many Solutions (Coincident Lines) The system has infinitely many solutions if all ratios are equal: a1 / a2 = b1 / b2 = c1 / c2. Condition for No Solution (Parallel Lines) The system has no solution if the lines are strictly parallel: a1 / a2 = b1 / b2 ≠ c1 / c2.</w:t>
      </w:r>
    </w:p>
    <w:p>
      <w:pPr>
        <w:spacing w:before="0"/>
      </w:pPr>
      <w:r>
        <w:rPr>
          <w:b w:val="0"/>
        </w:rPr>
      </w:r>
    </w:p>
    <w:p>
      <w:pPr>
        <w:spacing w:after="100" w:line="360" w:lineRule="auto" w:before="0"/>
      </w:pPr>
      <w:r>
        <w:rPr>
          <w:b w:val="0"/>
        </w:rPr>
        <w:t>28. If x + (1/x) = 2, then find the value of x1823 + 1x^1929</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 x + (1/x) = 2 We can assume that x = 1 So the value of x1823 + 1x^1929 is ⇒ 1 + 1 = 2</w:t>
      </w:r>
    </w:p>
    <w:p>
      <w:pPr>
        <w:spacing w:before="0"/>
      </w:pPr>
      <w:r>
        <w:rPr>
          <w:b w:val="0"/>
        </w:rPr>
      </w:r>
    </w:p>
    <w:p>
      <w:pPr>
        <w:spacing w:after="100" w:line="360" w:lineRule="auto" w:before="0"/>
      </w:pPr>
      <w:r>
        <w:rPr>
          <w:b w:val="0"/>
        </w:rPr>
        <w:t>29. If a4 +(1/a^4)=194 , then what is the value of a^3+(1/a^3)</w:t>
      </w:r>
    </w:p>
    <w:p>
      <w:pPr>
        <w:spacing w:before="0"/>
      </w:pPr>
      <w:r>
        <w:rPr>
          <w:b w:val="0"/>
        </w:rPr>
      </w:r>
    </w:p>
    <w:p>
      <w:pPr>
        <w:spacing w:after="100" w:before="0"/>
      </w:pPr>
      <w:r>
        <w:rPr>
          <w:b w:val="0"/>
        </w:rPr>
        <w:t>A. 44</w:t>
      </w:r>
    </w:p>
    <w:p>
      <w:pPr>
        <w:spacing w:after="100" w:before="0"/>
      </w:pPr>
      <w:r>
        <w:rPr>
          <w:b w:val="0"/>
        </w:rPr>
        <w:t>B. 52</w:t>
      </w:r>
    </w:p>
    <w:p>
      <w:pPr>
        <w:spacing w:after="100" w:before="0"/>
      </w:pPr>
      <w:r>
        <w:rPr>
          <w:b w:val="0"/>
        </w:rPr>
        <w:t>C. 48</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a^4 + (1/a^4) = 194 Identity used: (a + b)2 = a2 + b2 + 2ab If (x + 1/x) = p then (x3 + 1/x3) = p3 - 3p Calculation: a4 + 1/a4 = 194 Adding 2 on both sides we'll get ⇒ a4 + 1/a4 + 2 = 194 + 2 = (a2 + 1/a2)2 Then, (a2 + 1/a2) = √196 = 14 Again adding 2 on both sides, we'll get ⇒ a2 + 1/a2 + 2 = 14 + 2 = (a + 1/a)2 Then, (a + 1/a) = √16 = 4 ⇒ a3 + 1/a3 = (a + 1/a)3 - 3 × (a + 1/a) = 43 - 3 × 4 ⇒ a3 + 1/a3 = 52 ∴ Option 2 is the correct answer.</w:t>
      </w:r>
    </w:p>
    <w:p>
      <w:pPr>
        <w:spacing w:before="0"/>
      </w:pPr>
      <w:r>
        <w:rPr>
          <w:b w:val="0"/>
        </w:rPr>
      </w:r>
    </w:p>
    <w:p>
      <w:pPr>
        <w:spacing w:after="100" w:line="360" w:lineRule="auto" w:before="0"/>
      </w:pPr>
      <w:r>
        <w:rPr>
          <w:b w:val="0"/>
        </w:rPr>
        <w:t>30. The sum of the digits of a two-digit number is 9. The number obtained by interchanging its digits exceeds the given number by 45, then the original number is:</w:t>
      </w:r>
    </w:p>
    <w:p>
      <w:pPr>
        <w:spacing w:before="0"/>
      </w:pPr>
      <w:r>
        <w:rPr>
          <w:b w:val="0"/>
        </w:rPr>
      </w:r>
    </w:p>
    <w:p>
      <w:pPr>
        <w:spacing w:after="100" w:before="0"/>
      </w:pPr>
      <w:r>
        <w:rPr>
          <w:b w:val="0"/>
        </w:rPr>
        <w:t>A. 54</w:t>
      </w:r>
    </w:p>
    <w:p>
      <w:pPr>
        <w:spacing w:after="100" w:before="0"/>
      </w:pPr>
      <w:r>
        <w:rPr>
          <w:b w:val="0"/>
        </w:rPr>
        <w:t>B. 18</w:t>
      </w:r>
    </w:p>
    <w:p>
      <w:pPr>
        <w:spacing w:after="100" w:before="0"/>
      </w:pPr>
      <w:r>
        <w:rPr>
          <w:b w:val="0"/>
        </w:rPr>
        <w:t>C. 27</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sum of the digits of a two-digit number is 9. The number obtained by interchanging its digits exceeds the given number by 45. Formula Used: Let the two-digit number be 10a + b, where a and b are the digits. Sum of the digits: a + b = 9 Number after interchanging the digits: 10b + a Given condition: (10b + a) - (10a + b) = 45 Calculation: Let the original number be 10a + b. From the given conditions: a + b = 9 ...(1) (10b + a) - (10a + b) = 45 ⇒ 10b + a - 10a - b = 45 ⇒ 9b - 9a = 45 ⇒ b - a = 5 ...(2) Adding equations (1) and (2): ⇒ a + b + b - a = 9 + 5 ⇒ 2b = 14 ⇒ b = 7 Substitute b = 7 in equation (1): ⇒ a + 7 = 9 ⇒ a = 2 Therefore, the original number is 10a + b = 10 × 2 + 7 = 27. The original number is 27.</w:t>
      </w:r>
    </w:p>
    <w:p>
      <w:pPr>
        <w:spacing w:before="0"/>
      </w:pPr>
      <w:r>
        <w:rPr>
          <w:b w:val="0"/>
        </w:rPr>
      </w:r>
    </w:p>
    <w:p>
      <w:pPr>
        <w:spacing w:after="100" w:line="360" w:lineRule="auto" w:before="0"/>
      </w:pPr>
      <w:r>
        <w:rPr>
          <w:b w:val="0"/>
        </w:rPr>
        <w:t>31. If a + b + c = 9 and ab + bc + ca = 18, then the value of a3 + b3 + c3 – 3abc is:</w:t>
      </w:r>
    </w:p>
    <w:p>
      <w:pPr>
        <w:spacing w:before="0"/>
      </w:pPr>
      <w:r>
        <w:rPr>
          <w:b w:val="0"/>
        </w:rPr>
      </w:r>
    </w:p>
    <w:p>
      <w:pPr>
        <w:spacing w:after="100" w:before="0"/>
      </w:pPr>
      <w:r>
        <w:rPr>
          <w:b w:val="0"/>
        </w:rPr>
        <w:t>A. 243</w:t>
      </w:r>
    </w:p>
    <w:p>
      <w:pPr>
        <w:spacing w:after="100" w:before="0"/>
      </w:pPr>
      <w:r>
        <w:rPr>
          <w:b w:val="0"/>
        </w:rPr>
        <w:t>B. 254</w:t>
      </w:r>
    </w:p>
    <w:p>
      <w:pPr>
        <w:spacing w:after="100" w:before="0"/>
      </w:pPr>
      <w:r>
        <w:rPr>
          <w:b w:val="0"/>
        </w:rPr>
        <w:t>C. 234</w:t>
      </w:r>
    </w:p>
    <w:p>
      <w:pPr>
        <w:spacing w:after="100" w:before="0"/>
      </w:pPr>
      <w:r>
        <w:rPr>
          <w:b w:val="0"/>
        </w:rPr>
        <w:t>D. 244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c = 9 ab + bc + ca = 18 Formula used: a3 + b3 + c3 – 3abc = (a + b + c) [(a + b + c)2 – 3(ab + bc + ca)] Calculation: We know that, a3 + b3 + c3 – 3abc = (a + b + c) [(a + b + c)2 – 3(ab + bc + ca)] ⇒ 9[92 – 3 × 18] ⇒ 9 × 27 ⇒ 243 ∴ The Required answer is 243.</w:t>
      </w:r>
    </w:p>
    <w:p>
      <w:pPr>
        <w:spacing w:before="0"/>
      </w:pPr>
      <w:r>
        <w:rPr>
          <w:b w:val="0"/>
        </w:rPr>
      </w:r>
    </w:p>
    <w:p>
      <w:pPr>
        <w:spacing w:after="100" w:line="360" w:lineRule="auto" w:before="0"/>
      </w:pPr>
      <w:r>
        <w:rPr>
          <w:b w:val="0"/>
        </w:rPr>
        <w:t>32. If a - b = 8 and 4ab = 84, then what is the value of 3a3 - 3b3?</w:t>
      </w:r>
    </w:p>
    <w:p>
      <w:pPr>
        <w:spacing w:before="0"/>
      </w:pPr>
      <w:r>
        <w:rPr>
          <w:b w:val="0"/>
        </w:rPr>
      </w:r>
    </w:p>
    <w:p>
      <w:pPr>
        <w:spacing w:after="100" w:before="0"/>
      </w:pPr>
      <w:r>
        <w:rPr>
          <w:b w:val="0"/>
        </w:rPr>
        <w:t>A. 1016</w:t>
      </w:r>
    </w:p>
    <w:p>
      <w:pPr>
        <w:spacing w:after="100" w:before="0"/>
      </w:pPr>
      <w:r>
        <w:rPr>
          <w:b w:val="0"/>
        </w:rPr>
        <w:t>B. 2032</w:t>
      </w:r>
    </w:p>
    <w:p>
      <w:pPr>
        <w:spacing w:after="100" w:before="0"/>
      </w:pPr>
      <w:r>
        <w:rPr>
          <w:b w:val="0"/>
        </w:rPr>
        <w:t>C. 1018</w:t>
      </w:r>
    </w:p>
    <w:p>
      <w:pPr>
        <w:spacing w:after="100" w:before="0"/>
      </w:pPr>
      <w:r>
        <w:rPr>
          <w:b w:val="0"/>
        </w:rPr>
        <w:t>D. 3048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8 4ab = 84 Concept: Cubic identities a³ - b³ = (a - b)(a² + ab + b²) Solution: ⇒ 3a³ - 3b³ = 3(a³ - b³) ⇒ 3(a - b)(a² + ab + b²) ⇒ ab = 84/4 = 21 from given 4ab = 84 ⇒ (a - b)2 = a2 + b2 - 2ab ⇒ 82 = a2 + b2 - 2 × 21 ⇒ 64 = a2 + b2 - 42 ⇒ a2 + b2 = 64 + 42 ⇒ a2 + b2 = 106 ⇒ 3(a - b)(a² + ab + b²) = 3 × 8 × (106 + 21) = 3048 Therefore, the value of 3a³ - 3b³ is 3048.</w:t>
      </w:r>
    </w:p>
    <w:p>
      <w:pPr>
        <w:spacing w:before="0"/>
      </w:pPr>
      <w:r>
        <w:rPr>
          <w:b w:val="0"/>
        </w:rPr>
      </w:r>
    </w:p>
    <w:p>
      <w:pPr>
        <w:spacing w:after="100" w:line="360" w:lineRule="auto" w:before="0"/>
      </w:pPr>
      <w:r>
        <w:rPr>
          <w:b w:val="0"/>
        </w:rPr>
        <w:t>33. If ≤ft(2x-(3/x))=2, then what is the value of ≤ft(16x^4+(81/x^4)) ?</w:t>
      </w:r>
    </w:p>
    <w:p>
      <w:pPr>
        <w:spacing w:before="0"/>
      </w:pPr>
      <w:r>
        <w:rPr>
          <w:b w:val="0"/>
        </w:rPr>
      </w:r>
    </w:p>
    <w:p>
      <w:pPr>
        <w:spacing w:after="100" w:before="0"/>
      </w:pPr>
      <w:r>
        <w:rPr>
          <w:b w:val="0"/>
        </w:rPr>
        <w:t>A. 220</w:t>
      </w:r>
    </w:p>
    <w:p>
      <w:pPr>
        <w:spacing w:after="100" w:before="0"/>
      </w:pPr>
      <w:r>
        <w:rPr>
          <w:b w:val="0"/>
        </w:rPr>
        <w:t>B. 180</w:t>
      </w:r>
    </w:p>
    <w:p>
      <w:pPr>
        <w:spacing w:after="100" w:before="0"/>
      </w:pPr>
      <w:r>
        <w:rPr>
          <w:b w:val="0"/>
        </w:rPr>
        <w:t>C. 184</w:t>
      </w:r>
    </w:p>
    <w:p>
      <w:pPr>
        <w:spacing w:after="100" w:before="0"/>
      </w:pPr>
      <w:r>
        <w:rPr>
          <w:b w:val="0"/>
        </w:rPr>
        <w:t>D. 328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≤ft(2x-(3/x))=2 Formula used: If x – 1/x = a then x4 + 1/x4 = (a2 + 2)2 – 2 Calculation: ≤ft(2x-(3/x))=2 Squaring both sides, we get ⇒ (2x – 3/x)2 = (2)2 ⇒ 4x2 + 9/x2 = 4 + 2 × 2 × 3 ⇒ 4x2 + 9/x2 = 16 Now, ≤ft(16x^4+(81/x^4)) = (16)2 – 2 × 4 × 9 ⇒ 256 – 72 ⇒ 184 ∴ The value of ≤ft(16x^4+(81/x^4)) is 184</w:t>
      </w:r>
    </w:p>
    <w:p>
      <w:pPr>
        <w:spacing w:before="0"/>
      </w:pPr>
      <w:r>
        <w:rPr>
          <w:b w:val="0"/>
        </w:rPr>
      </w:r>
    </w:p>
    <w:p>
      <w:pPr>
        <w:spacing w:after="100" w:line="360" w:lineRule="auto" w:before="0"/>
      </w:pPr>
      <w:r>
        <w:rPr>
          <w:b w:val="0"/>
        </w:rPr>
        <w:t>34. What is the value of (x + 1) (x2 − x + 1)?</w:t>
      </w:r>
    </w:p>
    <w:p>
      <w:pPr>
        <w:spacing w:before="0"/>
      </w:pPr>
      <w:r>
        <w:rPr>
          <w:b w:val="0"/>
        </w:rPr>
      </w:r>
    </w:p>
    <w:p>
      <w:pPr>
        <w:spacing w:after="100" w:before="0"/>
      </w:pPr>
      <w:r>
        <w:rPr>
          <w:b w:val="0"/>
        </w:rPr>
        <w:t>A. x3 − 1</w:t>
      </w:r>
    </w:p>
    <w:p>
      <w:pPr>
        <w:spacing w:after="100" w:before="0"/>
      </w:pPr>
      <w:r>
        <w:rPr>
          <w:b w:val="0"/>
        </w:rPr>
        <w:t>B. x3 + x</w:t>
      </w:r>
    </w:p>
    <w:p>
      <w:pPr>
        <w:spacing w:after="100" w:before="0"/>
      </w:pPr>
      <w:r>
        <w:rPr>
          <w:b w:val="0"/>
        </w:rPr>
        <w:t>C. x3 + 1</w:t>
      </w:r>
    </w:p>
    <w:p>
      <w:pPr>
        <w:spacing w:after="100" w:before="0"/>
      </w:pPr>
      <w:r>
        <w:rPr>
          <w:b w:val="0"/>
        </w:rPr>
        <w:t>D. x3 −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Algebraic Identity for the sum of two cubes. Standard Formula: (a + b)(a2 − ab + b2) = a3 + b3 Here, let a = x and b = 1. Substitute these values: (x + 1)(x2 − (x)(1) + 12) = x3 + 13 = x3 + 1. ∴ The correct answer is x3 + 1. Alternate Method Given: (x + 1)(x2 − x + 1) Method: Expand the brackets using the distributive property of multiplication. ⇒ x(x2 − x + 1) + 1(x2 − x + 1) ⇒ (x × x2) − (x × x) + (x × 1) + (1 × x2) − (1 × x) + (1 × 1) ⇒ x3 − x2 + x + x2 − x + 1 ⇒ x3 + (−x2 + x2) + (x − x) + 1 ⇒ x3 + 0 + 0 + 1 ⇒ x3 + 1 ∴ The correct answer is x3 + 1. Additional Information Difference of Two Cubes The identity for the subtraction of cubes is a3 − b3 = (a − b)(a2 + ab + b2). Perfect Cube Binomial The expansion of (a + b)3 is a3 + 3a2b + 3ab2 + b3, which is different from a3 + b3. Difference of Squares Another essential identity is a2 − b2 = (a − b)(a + b).</w:t>
      </w:r>
    </w:p>
    <w:p>
      <w:pPr>
        <w:spacing w:before="0"/>
      </w:pPr>
      <w:r>
        <w:rPr>
          <w:b w:val="0"/>
        </w:rPr>
      </w:r>
    </w:p>
    <w:p>
      <w:pPr>
        <w:spacing w:after="100" w:line="360" w:lineRule="auto" w:before="0"/>
      </w:pPr>
      <w:r>
        <w:rPr>
          <w:b w:val="0"/>
        </w:rPr>
        <w:t>35. If K+(1/K)-2=0 and K &gt; 0, then what is the value of K^17+1K^12?</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K+(1/K)-2=0 and K &gt; 0 Concept used: (a^2 + 2ab + b^2) = (a + b)^2 Calculation: (K+(1/K))=2 ⇒ k^2 - 2k + 1 = 0 ⇒ (k - 1)2 = 0 ⇒ (k - 1) = 0 ⇒ k = 1 Now, K^17+1K^12? ⇒ (1)^17+1(1)^12? ⇒ 1 + 1 ⇒ 2 ∴ Option 1 is the correct answer.</w:t>
      </w:r>
    </w:p>
    <w:p>
      <w:pPr>
        <w:spacing w:before="0"/>
      </w:pPr>
      <w:r>
        <w:rPr>
          <w:b w:val="0"/>
        </w:rPr>
      </w:r>
    </w:p>
    <w:p>
      <w:pPr>
        <w:spacing w:after="100" w:line="360" w:lineRule="auto" w:before="0"/>
      </w:pPr>
      <w:r>
        <w:rPr>
          <w:b w:val="0"/>
        </w:rPr>
        <w:t>36. Solve the given set of three equations to get the value of the unknowns: x + 2z = 3 x + 2y + 3z = 5 3x - 5z = -13</w:t>
      </w:r>
    </w:p>
    <w:p>
      <w:pPr>
        <w:spacing w:before="0"/>
      </w:pPr>
      <w:r>
        <w:rPr>
          <w:b w:val="0"/>
        </w:rPr>
      </w:r>
    </w:p>
    <w:p>
      <w:pPr>
        <w:spacing w:after="100" w:before="0"/>
      </w:pPr>
      <w:r>
        <w:rPr>
          <w:b w:val="0"/>
        </w:rPr>
        <w:t>A. x = 0,y = -1,z = 2</w:t>
      </w:r>
    </w:p>
    <w:p>
      <w:pPr>
        <w:spacing w:after="100" w:before="0"/>
      </w:pPr>
      <w:r>
        <w:rPr>
          <w:b w:val="0"/>
        </w:rPr>
        <w:t>B. x = -1,y = 0,z = 2</w:t>
      </w:r>
    </w:p>
    <w:p>
      <w:pPr>
        <w:spacing w:after="100" w:before="0"/>
      </w:pPr>
      <w:r>
        <w:rPr>
          <w:b w:val="0"/>
        </w:rPr>
        <w:t>C. x = -1,y = 2,z = 0</w:t>
      </w:r>
    </w:p>
    <w:p>
      <w:pPr>
        <w:spacing w:after="100" w:before="0"/>
      </w:pPr>
      <w:r>
        <w:rPr>
          <w:b w:val="0"/>
        </w:rPr>
        <w:t>D. x = 2,y = 0,z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+ 2z = 3, x = 3 - 2z x + 2y + 3z = 5 (3 - 2z) + 2y + 3z = 5 3 + 2y + z = 5 2y + z = 2 y = (2 - z)/2 3x - 5z = -13 3(3 - 2z) - 5z = -13 9 - 11z = -13 -11z = -22, z = 2 x = 3 - 2(2) = -1 y = (2 - 2)/2 = 0 x = -1, y = 0, z = 2</w:t>
      </w:r>
    </w:p>
    <w:p>
      <w:pPr>
        <w:spacing w:before="0"/>
      </w:pPr>
      <w:r>
        <w:rPr>
          <w:b w:val="0"/>
        </w:rPr>
      </w:r>
    </w:p>
    <w:p>
      <w:pPr>
        <w:spacing w:after="100" w:line="360" w:lineRule="auto" w:before="0"/>
      </w:pPr>
      <w:r>
        <w:rPr>
          <w:b w:val="0"/>
        </w:rPr>
        <w:t>37. If a+(1/a)=2 and b+(1/b)=-2, then what is the value of a^2+(1/a^2)+b^2+(1/b^2)?</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8</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 + 1/x = 2, then x = 1; if x + 1/x = −2, then x = −1. Given a + 1/a = 2 ⇒ a = 1. Given b + 1/b = −2 ⇒ b = −1. Substitute in a2 + 1/a2 + b2 + 1/b2: 12 + 1/12 + (−1)2 + 1/(−1)2 = 1 + 1 + 1 + 1 = 4. ∴ The correct answer is 4. Alternate Method Given: a + 1/a = 2 and b + 1/b = −2 Formula Used: (x + 1/x)2 = x2 + 1/x2 + 2 ⇒ For the first expression, square both sides: ⇒ (a + 1/a)2 = 22 ⇒ a2 + 1/a2 + 2 = 4 ⇒ a2 + 1/a2 = 2 ⇒ For the second expression, square both sides: ⇒ (b + 1/b)2 = (−2)2 ⇒ b2 + 1/b2 + 2 = 4 ⇒ b2 + 1/b2 = 2 ⇒ Required value = (a2 + 1/a2) + (b2 + 1/b2) ⇒ Value = 2 + 2 = 4. ∴ The correct answer is 4. Additional Information Powers of Reciprocal Sums If x + 1/x = 2, then xn + 1/xn = 2 for any positive integer n because x is always 1. Even and Odd Powers for Negative Sums If x + 1/x = −2, then xn + 1/xn = 2 when n is even, and xn + 1/xn = −2 when n is odd. Reciprocal Property The product of a variable and its reciprocal (x × 1/x) is always 1, simplifying algebraic identities like (x ± 1/x)2.</w:t>
      </w:r>
    </w:p>
    <w:p>
      <w:pPr>
        <w:spacing w:before="0"/>
      </w:pPr>
      <w:r>
        <w:rPr>
          <w:b w:val="0"/>
        </w:rPr>
      </w:r>
    </w:p>
    <w:p>
      <w:pPr>
        <w:spacing w:after="100" w:line="360" w:lineRule="auto" w:before="0"/>
      </w:pPr>
      <w:r>
        <w:rPr>
          <w:b w:val="0"/>
        </w:rPr>
        <w:t>38. If a - b = 18 and a3 - b3 = 324, then find ab.</w:t>
      </w:r>
    </w:p>
    <w:p>
      <w:pPr>
        <w:spacing w:before="0"/>
      </w:pPr>
      <w:r>
        <w:rPr>
          <w:b w:val="0"/>
        </w:rPr>
      </w:r>
    </w:p>
    <w:p>
      <w:pPr>
        <w:spacing w:after="100" w:before="0"/>
      </w:pPr>
      <w:r>
        <w:rPr>
          <w:b w:val="0"/>
        </w:rPr>
        <w:t>A. 105</w:t>
      </w:r>
    </w:p>
    <w:p>
      <w:pPr>
        <w:spacing w:after="100" w:before="0"/>
      </w:pPr>
      <w:r>
        <w:rPr>
          <w:b w:val="0"/>
        </w:rPr>
        <w:t>B. -102</w:t>
      </w:r>
    </w:p>
    <w:p>
      <w:pPr>
        <w:spacing w:after="100" w:before="0"/>
      </w:pPr>
      <w:r>
        <w:rPr>
          <w:b w:val="0"/>
        </w:rPr>
        <w:t>C. -104</w:t>
      </w:r>
    </w:p>
    <w:p>
      <w:pPr>
        <w:spacing w:after="100" w:before="0"/>
      </w:pPr>
      <w:r>
        <w:rPr>
          <w:b w:val="0"/>
        </w:rPr>
        <w:t>D. 103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18 a3 - b3 = 324 Formula used: x3 - y3 = (x - y)[(x - y)2 + 3xy] Calculation: a3 - b3 = (a - b)[(a - b)2 + 3ab] ⇒ 18[182 + 3ab] = 324 ⇒ 18[324 + 3ab] = 324 ⇒ 5832 + 54ab = 324 ⇒ 54ab = 324 – 5832 ⇒ 54ab = – 5508 ⇒ ab = – 102 ∴ The value of ab is – 102 Shortcut Trick a3 - b3 = (a - b)[(a - b)2 + 3ab] ⇒ 18[182 + 3ab] = 324 ⇒ 182 + 3ab = 324/18 ⇒ 324 + 3ab = 18 ⇒ 3ab = -306 ⇒ ab = -102</w:t>
      </w:r>
    </w:p>
    <w:p>
      <w:pPr>
        <w:spacing w:before="0"/>
      </w:pPr>
      <w:r>
        <w:rPr>
          <w:b w:val="0"/>
        </w:rPr>
      </w:r>
    </w:p>
    <w:p>
      <w:pPr>
        <w:spacing w:after="100" w:line="360" w:lineRule="auto" w:before="0"/>
      </w:pPr>
      <w:r>
        <w:rPr>
          <w:b w:val="0"/>
        </w:rPr>
        <w:t>39. If x = 4 + √(15), what is the value of ≤ft( x^2 + 1x^2 ) ?</w:t>
      </w:r>
    </w:p>
    <w:p>
      <w:pPr>
        <w:spacing w:before="0"/>
      </w:pPr>
      <w:r>
        <w:rPr>
          <w:b w:val="0"/>
        </w:rPr>
      </w:r>
    </w:p>
    <w:p>
      <w:pPr>
        <w:spacing w:after="100" w:before="0"/>
      </w:pPr>
      <w:r>
        <w:rPr>
          <w:b w:val="0"/>
        </w:rPr>
        <w:t>A. 54</w:t>
      </w:r>
    </w:p>
    <w:p>
      <w:pPr>
        <w:spacing w:after="100" w:before="0"/>
      </w:pPr>
      <w:r>
        <w:rPr>
          <w:b w:val="0"/>
        </w:rPr>
        <w:t>B. 48</w:t>
      </w:r>
    </w:p>
    <w:p>
      <w:pPr>
        <w:spacing w:after="100" w:before="0"/>
      </w:pPr>
      <w:r>
        <w:rPr>
          <w:b w:val="0"/>
        </w:rPr>
        <w:t>C. 72</w:t>
      </w:r>
    </w:p>
    <w:p>
      <w:pPr>
        <w:spacing w:after="100" w:before="0"/>
      </w:pPr>
      <w:r>
        <w:rPr>
          <w:b w:val="0"/>
        </w:rPr>
        <w:t>D. 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4 + √15 Formula used: (a + b)2 = a2 + b2 + 2ab (a + b) (a - b) = a2 - b2 Calculation: x = 4 + √15 So, 1/x = 1/(4 + √15) = (4 - √15)/[(4 + √15) (4 - √15)] = (4 - √15)/(16 - 15) = 4 - √15 Then, x + (1/x) = (4 + √15) + (4 - √15) ⇒ x + (1/x) = 8 ⇒ [x + (1/x)]2 = 82 [Taking square on both sides] ⇒ x2 + (1/x2) + [2 × x × (1/x)] = 64 ⇒ x2 + (1/x2) + 2 = 64 ⇒ x2 + (1/x2) = 64 - 2 = 62 ∴ The value of x2 + (1/x2) is 62</w:t>
      </w:r>
    </w:p>
    <w:p>
      <w:pPr>
        <w:spacing w:before="0"/>
      </w:pPr>
      <w:r>
        <w:rPr>
          <w:b w:val="0"/>
        </w:rPr>
      </w:r>
    </w:p>
    <w:p>
      <w:pPr>
        <w:spacing w:after="100" w:line="360" w:lineRule="auto" w:before="0"/>
      </w:pPr>
      <w:r>
        <w:rPr>
          <w:b w:val="0"/>
        </w:rPr>
        <w:t>40. If 2x + 3y = 9, and xy = 3, what is 8x3 + 27y3?</w:t>
      </w:r>
    </w:p>
    <w:p>
      <w:pPr>
        <w:spacing w:before="0"/>
      </w:pPr>
      <w:r>
        <w:rPr>
          <w:b w:val="0"/>
        </w:rPr>
      </w:r>
    </w:p>
    <w:p>
      <w:pPr>
        <w:spacing w:after="100" w:before="0"/>
      </w:pPr>
      <w:r>
        <w:rPr>
          <w:b w:val="0"/>
        </w:rPr>
        <w:t>A. 235</w:t>
      </w:r>
    </w:p>
    <w:p>
      <w:pPr>
        <w:spacing w:after="100" w:before="0"/>
      </w:pPr>
      <w:r>
        <w:rPr>
          <w:b w:val="0"/>
        </w:rPr>
        <w:t>B. 244</w:t>
      </w:r>
    </w:p>
    <w:p>
      <w:pPr>
        <w:spacing w:after="100" w:before="0"/>
      </w:pPr>
      <w:r>
        <w:rPr>
          <w:b w:val="0"/>
        </w:rPr>
        <w:t>C. 243</w:t>
      </w:r>
    </w:p>
    <w:p>
      <w:pPr>
        <w:spacing w:after="100" w:before="0"/>
      </w:pPr>
      <w:r>
        <w:rPr>
          <w:b w:val="0"/>
        </w:rPr>
        <w:t>D. 234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a3 + b3 = (a + b)3 - 3ab(a + b) 8x3 + 27y3 = (2x + 3y)3 - 3 × 2x × 3y(2x + 3y) ⇒ 93 - 18 × 3 × 9 ⇒ 729 - 486 ⇒ 243</w:t>
      </w:r>
    </w:p>
    <w:p>
      <w:pPr>
        <w:spacing w:before="0"/>
      </w:pPr>
      <w:r>
        <w:rPr>
          <w:b w:val="0"/>
        </w:rPr>
      </w:r>
    </w:p>
    <w:p>
      <w:pPr>
        <w:spacing w:after="100" w:line="360" w:lineRule="auto" w:before="0"/>
      </w:pPr>
      <w:r>
        <w:rPr>
          <w:b w:val="0"/>
        </w:rPr>
        <w:t>41. If 9a + 9b + 9c = 81 and 4ab + 4bc + 4ca = 160, then what is the value of 6a2 + 6b2 + 6c2 ?</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9a + 9b + 9c = 81 4ab + 4bc + 4ca = 160 6a2 + 6b2 + 6c2 Concept Used: (a + b + c)2 = a2 + b2 + c2 + 2ab + 2bc + 2ca Calculation: 9a + 9b + 9c = 81 a + b + c = 9 .............(i) 4ab + 4bc + 4ca = 160 ab + bc + ca = 40 ..................(ii) We know that, (a + b + c)2 = a2 + b2 + c2 + 2ab + 2bc + 2ca Put the values from above equations 92 = a2 + b2 + c2 + 2 × 40 a2 + b2 + c2 = 81 - 80 = 1 Multiply both sides by 6 6a2 + 6b2 + 6c2 = 6 ∴ Option 4 is the correct answer.</w:t>
      </w:r>
    </w:p>
    <w:p>
      <w:pPr>
        <w:spacing w:before="0"/>
      </w:pPr>
      <w:r>
        <w:rPr>
          <w:b w:val="0"/>
        </w:rPr>
      </w:r>
    </w:p>
    <w:p>
      <w:pPr>
        <w:spacing w:after="100" w:line="360" w:lineRule="auto" w:before="0"/>
      </w:pPr>
      <w:r>
        <w:rPr>
          <w:b w:val="0"/>
        </w:rPr>
        <w:t>42. The coefficient of x2 in (2x + y)3 is:</w:t>
      </w:r>
    </w:p>
    <w:p>
      <w:pPr>
        <w:spacing w:before="0"/>
      </w:pPr>
      <w:r>
        <w:rPr>
          <w:b w:val="0"/>
        </w:rPr>
      </w:r>
    </w:p>
    <w:p>
      <w:pPr>
        <w:spacing w:after="100" w:before="0"/>
      </w:pPr>
      <w:r>
        <w:rPr>
          <w:b w:val="0"/>
        </w:rPr>
        <w:t>A. 12y2</w:t>
      </w:r>
    </w:p>
    <w:p>
      <w:pPr>
        <w:spacing w:after="100" w:before="0"/>
      </w:pPr>
      <w:r>
        <w:rPr>
          <w:b w:val="0"/>
        </w:rPr>
        <w:t>B. 12</w:t>
      </w:r>
    </w:p>
    <w:p>
      <w:pPr>
        <w:spacing w:after="100" w:before="0"/>
      </w:pPr>
      <w:r>
        <w:rPr>
          <w:b w:val="0"/>
        </w:rPr>
        <w:t>C. 12y</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(2x + y)3 ⇒ (2x)3 + y3 + 3 × 2x × y (2x + y) ⇒ 8x3 + y3 + 12x2y + 6xy2 ⇒ Cofficient of x2 is 12y</w:t>
      </w:r>
    </w:p>
    <w:p>
      <w:pPr>
        <w:spacing w:before="0"/>
      </w:pPr>
      <w:r>
        <w:rPr>
          <w:b w:val="0"/>
        </w:rPr>
      </w:r>
    </w:p>
    <w:p>
      <w:pPr>
        <w:spacing w:after="100" w:line="360" w:lineRule="auto" w:before="0"/>
      </w:pPr>
      <w:r>
        <w:rPr>
          <w:b w:val="0"/>
        </w:rPr>
        <w:t>43. If 1 + 4x2 + 16x4 = 512 and 1 - 2x + 4x2 = 64, then the value of 1 + 2x + 4x2 is:</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6</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 + 4x2 + 16x4 = 512 and 1 – 2x + 4x2 = 64 Calculation: 1 + 4x2 + 16x4 Factorizing the number, we get ⇒ (1 – 2x + 4x2) (1 + 2x + 4x2) Now, Let the value of (1 + 2x + 4x2) be x Then, ⇒ (1 + 2x + 4x2) = (1 + 4x2 + 16x4)/(1 – 2x + 4x2) ⇒ x = 512/64 ⇒ x = 8 ∴ The required value is 8</w:t>
      </w:r>
    </w:p>
    <w:p>
      <w:pPr>
        <w:spacing w:before="0"/>
      </w:pPr>
      <w:r>
        <w:rPr>
          <w:b w:val="0"/>
        </w:rPr>
      </w:r>
    </w:p>
    <w:p>
      <w:pPr>
        <w:spacing w:after="100" w:line="360" w:lineRule="auto" w:before="0"/>
      </w:pPr>
      <w:r>
        <w:rPr>
          <w:b w:val="0"/>
        </w:rPr>
        <w:t>44. The sum of the five consecutive even numbers is 2720. The sum of the third and fifth numbers is:</w:t>
      </w:r>
    </w:p>
    <w:p>
      <w:pPr>
        <w:spacing w:before="0"/>
      </w:pPr>
      <w:r>
        <w:rPr>
          <w:b w:val="0"/>
        </w:rPr>
      </w:r>
    </w:p>
    <w:p>
      <w:pPr>
        <w:spacing w:after="100" w:before="0"/>
      </w:pPr>
      <w:r>
        <w:rPr>
          <w:b w:val="0"/>
        </w:rPr>
        <w:t>A. 1092</w:t>
      </w:r>
    </w:p>
    <w:p>
      <w:pPr>
        <w:spacing w:after="100" w:before="0"/>
      </w:pPr>
      <w:r>
        <w:rPr>
          <w:b w:val="0"/>
        </w:rPr>
        <w:t>B. 1192</w:t>
      </w:r>
    </w:p>
    <w:p>
      <w:pPr>
        <w:spacing w:after="100" w:before="0"/>
      </w:pPr>
      <w:r>
        <w:rPr>
          <w:b w:val="0"/>
        </w:rPr>
        <w:t>C. 1292</w:t>
      </w:r>
    </w:p>
    <w:p>
      <w:pPr>
        <w:spacing w:after="100" w:before="0"/>
      </w:pPr>
      <w:r>
        <w:rPr>
          <w:b w:val="0"/>
        </w:rPr>
        <w:t>D. 1392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five consecutive even numbers be a, a+2, a+4, a+6, a+8, Sum: 5a + 20 = 2720, ⇒ 5a = 2700, ⇒ a = 540 Sum of 3rd and 5th= (a+4) + (a+8) = 2a + 12 = 2 × 540 + 12 = 1092</w:t>
      </w:r>
    </w:p>
    <w:p>
      <w:pPr>
        <w:spacing w:before="0"/>
      </w:pPr>
      <w:r>
        <w:rPr>
          <w:b w:val="0"/>
        </w:rPr>
      </w:r>
    </w:p>
    <w:p>
      <w:pPr>
        <w:spacing w:after="100" w:line="360" w:lineRule="auto" w:before="0"/>
      </w:pPr>
      <w:r>
        <w:rPr>
          <w:b w:val="0"/>
        </w:rPr>
        <w:t>45. If a4 + (1/a^4) = 194, then what is the value of (a^6+1/a^3) ?</w:t>
      </w:r>
    </w:p>
    <w:p>
      <w:pPr>
        <w:spacing w:before="0"/>
      </w:pPr>
      <w:r>
        <w:rPr>
          <w:b w:val="0"/>
        </w:rPr>
      </w:r>
    </w:p>
    <w:p>
      <w:pPr>
        <w:spacing w:after="100" w:before="0"/>
      </w:pPr>
      <w:r>
        <w:rPr>
          <w:b w:val="0"/>
        </w:rPr>
        <w:t>A. 46</w:t>
      </w:r>
    </w:p>
    <w:p>
      <w:pPr>
        <w:spacing w:after="100" w:before="0"/>
      </w:pPr>
      <w:r>
        <w:rPr>
          <w:b w:val="0"/>
        </w:rPr>
        <w:t>B. 50</w:t>
      </w:r>
    </w:p>
    <w:p>
      <w:pPr>
        <w:spacing w:after="100" w:before="0"/>
      </w:pPr>
      <w:r>
        <w:rPr>
          <w:b w:val="0"/>
        </w:rPr>
        <w:t>C. 52</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a^4 + (1/a^4) = 194 Identity used: (a + b)2 = a2 + b2 + 2ab If (x + 1/x) = p then (x3 + 1/x3) = p3 - 3p Calculation: a4 + 1/a4 = 194 Adding 2 on both sides we'll get ⇒ a4 + 1/a4 + 2 = 194 + 2 = (a2 + 1/a2)2 Then, (a2 + 1/a2) = √196 = 14 Again adding 2 on both sides, we'll get ⇒ a2 + 1/a2 + 2 = 14 + 2 = (a + 1/a)2 Then, (a + 1/a) = √16 = 4 ⇒ a3 + 1/a3 = (a + 1/a)3 - 3 × (a + 1/a) = 43 - 3 × 4 ⇒ a3 + 1/a3 = 52 ⇒ (a6 + 1)/a3 = 52 ∴ Option 3 is the correct answer.</w:t>
      </w:r>
    </w:p>
    <w:p>
      <w:pPr>
        <w:spacing w:before="0"/>
      </w:pPr>
      <w:r>
        <w:rPr>
          <w:b w:val="0"/>
        </w:rPr>
      </w:r>
    </w:p>
    <w:p>
      <w:pPr>
        <w:spacing w:after="100" w:line="360" w:lineRule="auto" w:before="0"/>
      </w:pPr>
      <w:r>
        <w:rPr>
          <w:b w:val="0"/>
        </w:rPr>
        <w:t>46. The cost of 4 rings and 2 bangles of gold is Rs. 40,000. What is the cost of 10 rings and 5 bangles?</w:t>
      </w:r>
    </w:p>
    <w:p>
      <w:pPr>
        <w:spacing w:before="0"/>
      </w:pPr>
      <w:r>
        <w:rPr>
          <w:b w:val="0"/>
        </w:rPr>
      </w:r>
    </w:p>
    <w:p>
      <w:pPr>
        <w:spacing w:after="100" w:before="0"/>
      </w:pPr>
      <w:r>
        <w:rPr>
          <w:b w:val="0"/>
        </w:rPr>
        <w:t>A. Rs. 1,00,000</w:t>
      </w:r>
    </w:p>
    <w:p>
      <w:pPr>
        <w:spacing w:after="100" w:before="0"/>
      </w:pPr>
      <w:r>
        <w:rPr>
          <w:b w:val="0"/>
        </w:rPr>
        <w:t>B. Rs. 80,000</w:t>
      </w:r>
    </w:p>
    <w:p>
      <w:pPr>
        <w:spacing w:after="100" w:before="0"/>
      </w:pPr>
      <w:r>
        <w:rPr>
          <w:b w:val="0"/>
        </w:rPr>
        <w:t>C. Rs. 1,20,000</w:t>
      </w:r>
    </w:p>
    <w:p>
      <w:pPr>
        <w:spacing w:after="100" w:before="0"/>
      </w:pPr>
      <w:r>
        <w:rPr>
          <w:b w:val="0"/>
        </w:rPr>
        <w:t>D. Rs. 90,000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rings and 5 bangles = 2.5 × (4 rings and 2 bangle) Since quantities are double and a half price will also double and a half. The cost of 10 rings and 5 bangles = 2.5 × 40,000 = 1,00,000</w:t>
      </w:r>
    </w:p>
    <w:p>
      <w:pPr>
        <w:spacing w:before="0"/>
      </w:pPr>
      <w:r>
        <w:rPr>
          <w:b w:val="0"/>
        </w:rPr>
      </w:r>
    </w:p>
    <w:p>
      <w:pPr>
        <w:spacing w:after="100" w:line="360" w:lineRule="auto" w:before="0"/>
      </w:pPr>
      <w:r>
        <w:rPr>
          <w:b w:val="0"/>
        </w:rPr>
        <w:t>47. Determine the value of the product (4a + 3b) (16a2 - 12ab + 9b2) for a = 2 and b = 3.</w:t>
      </w:r>
    </w:p>
    <w:p>
      <w:pPr>
        <w:spacing w:before="0"/>
      </w:pPr>
      <w:r>
        <w:rPr>
          <w:b w:val="0"/>
        </w:rPr>
      </w:r>
    </w:p>
    <w:p>
      <w:pPr>
        <w:spacing w:after="100" w:before="0"/>
      </w:pPr>
      <w:r>
        <w:rPr>
          <w:b w:val="0"/>
        </w:rPr>
        <w:t>A. 1141</w:t>
      </w:r>
    </w:p>
    <w:p>
      <w:pPr>
        <w:spacing w:after="100" w:before="0"/>
      </w:pPr>
      <w:r>
        <w:rPr>
          <w:b w:val="0"/>
        </w:rPr>
        <w:t>B. 1231</w:t>
      </w:r>
    </w:p>
    <w:p>
      <w:pPr>
        <w:spacing w:after="100" w:before="0"/>
      </w:pPr>
      <w:r>
        <w:rPr>
          <w:b w:val="0"/>
        </w:rPr>
        <w:t>C. 1241</w:t>
      </w:r>
    </w:p>
    <w:p>
      <w:pPr>
        <w:spacing w:after="100" w:before="0"/>
      </w:pPr>
      <w:r>
        <w:rPr>
          <w:b w:val="0"/>
        </w:rPr>
        <w:t>D. 1131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Determine the value of the product (4a + 3b) (16a2 - 12ab + 9b2) for a = 2 and b = 3. Formula Used: (4a + 3b) (16a2 - 12ab + 9b2) Calculation: Given a = 2 and b = 3 ⇒ (4(2) + 3(3)) (16(2)2 - 12(2)(3) + 9(3)2) ⇒ (8 + 9) (16(4) - 12(6) + 9(9)) ⇒ 17 (64 - 72 + 81) ⇒ 17 (73) ⇒ 1241 ∴ The correct answer is option (3).</w:t>
      </w:r>
    </w:p>
    <w:p>
      <w:pPr>
        <w:spacing w:before="0"/>
      </w:pPr>
      <w:r>
        <w:rPr>
          <w:b w:val="0"/>
        </w:rPr>
      </w:r>
    </w:p>
    <w:p>
      <w:pPr>
        <w:spacing w:after="100" w:line="360" w:lineRule="auto" w:before="0"/>
      </w:pPr>
      <w:r>
        <w:rPr>
          <w:b w:val="0"/>
        </w:rPr>
        <w:t>48. Simplify the given expression. (1 - 2x)2 - (1 + 2x)2</w:t>
      </w:r>
    </w:p>
    <w:p>
      <w:pPr>
        <w:spacing w:before="0"/>
      </w:pPr>
      <w:r>
        <w:rPr>
          <w:b w:val="0"/>
        </w:rPr>
      </w:r>
    </w:p>
    <w:p>
      <w:pPr>
        <w:spacing w:after="100" w:before="0"/>
      </w:pPr>
      <w:r>
        <w:rPr>
          <w:b w:val="0"/>
        </w:rPr>
        <w:t>A. 8x</w:t>
      </w:r>
    </w:p>
    <w:p>
      <w:pPr>
        <w:spacing w:after="100" w:before="0"/>
      </w:pPr>
      <w:r>
        <w:rPr>
          <w:b w:val="0"/>
        </w:rPr>
        <w:t>B. - 8x</w:t>
      </w:r>
    </w:p>
    <w:p>
      <w:pPr>
        <w:spacing w:after="100" w:before="0"/>
      </w:pPr>
      <w:r>
        <w:rPr>
          <w:b w:val="0"/>
        </w:rPr>
        <w:t>C. - (2 + 8x2)</w:t>
      </w:r>
    </w:p>
    <w:p>
      <w:pPr>
        <w:spacing w:after="100" w:before="0"/>
      </w:pPr>
      <w:r>
        <w:rPr>
          <w:b w:val="0"/>
        </w:rPr>
        <w:t>D. (2 + 8x2)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(1 - 2x)2 - (1 + 2x)2 ⇒ (1 - 2x + 1 + 2x)(1 - 2x - 1 - 2x) ⇒ (2)(-4x) ⇒ -8x</w:t>
      </w:r>
    </w:p>
    <w:p>
      <w:pPr>
        <w:spacing w:before="0"/>
      </w:pPr>
      <w:r>
        <w:rPr>
          <w:b w:val="0"/>
        </w:rPr>
      </w:r>
    </w:p>
    <w:p>
      <w:pPr>
        <w:spacing w:after="100" w:line="360" w:lineRule="auto" w:before="0"/>
      </w:pPr>
      <w:r>
        <w:rPr>
          <w:b w:val="0"/>
        </w:rPr>
        <w:t>49. A two-digit number is 12 more than five times the sum of its digits. The number formed by reversing the digits is 9 less than the original number. The number is:</w:t>
      </w:r>
    </w:p>
    <w:p>
      <w:pPr>
        <w:spacing w:before="0"/>
      </w:pPr>
      <w:r>
        <w:rPr>
          <w:b w:val="0"/>
        </w:rPr>
      </w:r>
    </w:p>
    <w:p>
      <w:pPr>
        <w:spacing w:after="100" w:before="0"/>
      </w:pPr>
      <w:r>
        <w:rPr>
          <w:b w:val="0"/>
        </w:rPr>
        <w:t>A. 96</w:t>
      </w:r>
    </w:p>
    <w:p>
      <w:pPr>
        <w:spacing w:after="100" w:before="0"/>
      </w:pPr>
      <w:r>
        <w:rPr>
          <w:b w:val="0"/>
        </w:rPr>
        <w:t>B. 78</w:t>
      </w:r>
    </w:p>
    <w:p>
      <w:pPr>
        <w:spacing w:after="100" w:before="0"/>
      </w:pPr>
      <w:r>
        <w:rPr>
          <w:b w:val="0"/>
        </w:rPr>
        <w:t>C. 87</w:t>
      </w:r>
    </w:p>
    <w:p>
      <w:pPr>
        <w:spacing w:after="100" w:before="0"/>
      </w:pPr>
      <w:r>
        <w:rPr>
          <w:b w:val="0"/>
        </w:rPr>
        <w:t>D. 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10x + y = 5(x + y) + 12 &amp; 10y + x = 10x + y - 9 ⇒ 10x + y = 5x + 5y + 12, ⇒ 5x - 4y = 12 --(i) ⇒ 10y + x = 10x + y - 9, ⇒ y - x = -1 --(ii) From equation (i) &amp; (ii); x = 8, y = 7 The number is 10x + y = 87</w:t>
      </w:r>
    </w:p>
    <w:p>
      <w:pPr>
        <w:spacing w:before="0"/>
      </w:pPr>
      <w:r>
        <w:rPr>
          <w:b w:val="0"/>
        </w:rPr>
      </w:r>
    </w:p>
    <w:p>
      <w:pPr>
        <w:spacing w:after="100" w:line="360" w:lineRule="auto" w:before="0"/>
      </w:pPr>
      <w:r>
        <w:rPr>
          <w:b w:val="0"/>
        </w:rPr>
        <w:t>50. If x8 - 433x4 + 16 = 0, x &gt; 0, then what is the value of ≤ft(x+(2/x))?</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If x8 - 433x4 + 16 = 0 Calculation: Divided by x4 ⇒ x8 - 433x4 + 16 = 0 ⇒ (x8 - 433x4 + 16)/x4 = 0 Now, adding 8 on both sides ⇒ x4 + 16/x4 + 8 = 433 + 8 ⇒ (x2 + 4/x2)2 = (441) ⇒ (x2 + 4/x2) = √441 ⇒ (x2 + 4/x2) = 21 Now, adding 4 on both sides ⇒ (x2 + 4/x2) + 4 = 21 + 4 ⇒ (x + 2/x)2 = 25 ⇒ (x + 2/x) = √25 ⇒ (x + 2/x) = 5 ∴ The required value is 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