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India within the legislative branch are the _______ houses of parliament.</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Parliament of India consists of two houses: the Rajya Sabha (Council of States) and the Lok Sabha (House of the People). The Rajya Sabha is the upper house, representing states and union territories, with members elected by State Legislative Assemblies and an electoral college. It is a permanent body with staggered retirements.</w:t>
      </w:r>
    </w:p>
    <w:p>
      <w:pPr>
        <w:spacing w:before="0"/>
      </w:pPr>
      <w:r>
        <w:rPr>
          <w:b w:val="0"/>
        </w:rPr>
      </w:r>
    </w:p>
    <w:p>
      <w:pPr>
        <w:spacing w:after="100" w:line="360" w:lineRule="auto" w:before="0"/>
      </w:pPr>
      <w:r>
        <w:rPr>
          <w:b w:val="0"/>
        </w:rPr>
        <w:t>2. Who among the following presides over the joint sitting of the Parliament?</w:t>
      </w:r>
    </w:p>
    <w:p>
      <w:pPr>
        <w:spacing w:before="0"/>
      </w:pPr>
      <w:r>
        <w:rPr>
          <w:b w:val="0"/>
        </w:rPr>
      </w:r>
    </w:p>
    <w:p>
      <w:pPr>
        <w:spacing w:after="100" w:before="0"/>
      </w:pPr>
      <w:r>
        <w:rPr>
          <w:b w:val="0"/>
        </w:rPr>
        <w:t>A. President of India</w:t>
      </w:r>
    </w:p>
    <w:p>
      <w:pPr>
        <w:spacing w:after="100" w:before="0"/>
      </w:pPr>
      <w:r>
        <w:rPr>
          <w:b w:val="0"/>
        </w:rPr>
        <w:t>B. Chairman of Rajya Sabha</w:t>
      </w:r>
    </w:p>
    <w:p>
      <w:pPr>
        <w:spacing w:after="100" w:before="0"/>
      </w:pPr>
      <w:r>
        <w:rPr>
          <w:b w:val="0"/>
        </w:rPr>
        <w:t>C. Prime Minister of India</w:t>
      </w:r>
    </w:p>
    <w:p>
      <w:pPr>
        <w:spacing w:after="100" w:before="0"/>
      </w:pPr>
      <w:r>
        <w:rPr>
          <w:b w:val="0"/>
        </w:rPr>
        <w:t>D. Speaker of Lok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Speaker of Lok Sabha. Key Points Additional Information</w:t>
      </w:r>
    </w:p>
    <w:p>
      <w:pPr>
        <w:spacing w:before="0"/>
      </w:pPr>
      <w:r>
        <w:rPr>
          <w:b w:val="0"/>
        </w:rPr>
        <w:t>• Speaker of Lok Sabha Ganesh Vasudev Mavalankar was born on 27 November 1888 at Baroda, presently part of the State of Gujarat.</w:t>
      </w:r>
    </w:p>
    <w:p>
      <w:pPr>
        <w:spacing w:before="0"/>
      </w:pPr>
      <w:r>
        <w:rPr>
          <w:b w:val="0"/>
        </w:rPr>
        <w:t>• He served as a speaker from 1952 to 1956.</w:t>
      </w:r>
    </w:p>
    <w:p>
      <w:pPr>
        <w:spacing w:before="0"/>
      </w:pPr>
      <w:r>
        <w:rPr>
          <w:b w:val="0"/>
        </w:rPr>
        <w:t>• Shri Ganesh Vasudev Mavalankar, fondly remembered as Dadasaheb Mavalankar on whom the title 'Father of the Lok Sabha' was conferred by none other than Pt. Jawaharlal Nehru.</w:t>
      </w:r>
    </w:p>
    <w:p>
      <w:pPr>
        <w:spacing w:before="0"/>
      </w:pPr>
      <w:r>
        <w:rPr>
          <w:b w:val="0"/>
        </w:rPr>
        <w:t>• The first secretary General of Lok Sabha is M. N. Kaul.</w:t>
      </w:r>
    </w:p>
    <w:p>
      <w:pPr>
        <w:spacing w:before="0"/>
      </w:pPr>
      <w:r>
        <w:rPr>
          <w:b w:val="0"/>
        </w:rPr>
        <w:t>• President of India:</w:t>
      </w:r>
    </w:p>
    <w:p>
      <w:pPr>
        <w:spacing w:before="0"/>
      </w:pPr>
      <w:r>
        <w:rPr>
          <w:b w:val="0"/>
        </w:rPr>
        <w:t>• A candidate has to meet some qualifications to be elected as the president.</w:t>
      </w:r>
    </w:p>
    <w:p>
      <w:pPr>
        <w:spacing w:before="0"/>
      </w:pPr>
      <w:r>
        <w:rPr>
          <w:b w:val="0"/>
        </w:rPr>
        <w:t>• Those qualifications of the President are: He should be an Indian Citizen.</w:t>
      </w:r>
    </w:p>
    <w:p>
      <w:pPr>
        <w:spacing w:before="0"/>
      </w:pPr>
      <w:r>
        <w:rPr>
          <w:b w:val="0"/>
        </w:rPr>
        <w:t>• His age should be a minimum of 35 years.</w:t>
      </w:r>
    </w:p>
    <w:p>
      <w:pPr>
        <w:spacing w:before="0"/>
      </w:pPr>
      <w:r>
        <w:rPr>
          <w:b w:val="0"/>
        </w:rPr>
        <w:t>• He should qualify the conditions to be elected as a member of the Lok Sabha.</w:t>
      </w:r>
    </w:p>
    <w:p>
      <w:pPr>
        <w:spacing w:before="0"/>
      </w:pPr>
      <w:r>
        <w:rPr>
          <w:b w:val="0"/>
        </w:rPr>
        <w:t>• He should not hold any office of profit under the central government, state government, or any public authority.</w:t>
      </w:r>
    </w:p>
    <w:p>
      <w:pPr>
        <w:spacing w:before="0"/>
      </w:pPr>
      <w:r>
        <w:rPr>
          <w:b w:val="0"/>
        </w:rPr>
        <w:t>• Chairman of Rajya Sabha The Vice President of India is the Chairman of the Rajya Sabha.</w:t>
      </w:r>
    </w:p>
    <w:p>
      <w:pPr>
        <w:spacing w:before="0"/>
      </w:pPr>
      <w:r>
        <w:rPr>
          <w:b w:val="0"/>
        </w:rPr>
        <w:t>• The Vice President of India is the ex-officio Chairman of the Rajya Sabha.</w:t>
      </w:r>
    </w:p>
    <w:p>
      <w:pPr>
        <w:spacing w:before="0"/>
      </w:pPr>
      <w:r>
        <w:rPr>
          <w:b w:val="0"/>
        </w:rPr>
        <w:t>• The term of the Chairman of Rajya Sabha is only for 5 years.</w:t>
      </w:r>
    </w:p>
    <w:p>
      <w:pPr>
        <w:spacing w:before="0"/>
      </w:pPr>
      <w:r>
        <w:rPr>
          <w:b w:val="0"/>
        </w:rPr>
        <w:t>• The Rajya Sabha selects a Deputy Chairman from among its members.</w:t>
      </w:r>
    </w:p>
    <w:p>
      <w:pPr>
        <w:spacing w:before="0"/>
      </w:pPr>
      <w:r>
        <w:rPr>
          <w:b w:val="0"/>
        </w:rPr>
        <w:t>• The Chairman of the Rajya Sabha gives his resignation to the President.</w:t>
      </w:r>
    </w:p>
    <w:p>
      <w:pPr>
        <w:spacing w:before="0"/>
      </w:pPr>
      <w:r>
        <w:rPr>
          <w:b w:val="0"/>
        </w:rPr>
        <w:t>• In the absence of the Chairman of the Rajya Sabha the deputy chairman performs the duties of the Chairman.</w:t>
      </w:r>
    </w:p>
    <w:p>
      <w:pPr>
        <w:spacing w:before="0"/>
      </w:pPr>
      <w:r>
        <w:rPr>
          <w:b w:val="0"/>
        </w:rPr>
        <w:t>• The Deputy Chairman is elected internally by the Rajya Sabha.</w:t>
      </w:r>
    </w:p>
    <w:p>
      <w:pPr>
        <w:spacing w:before="0"/>
      </w:pPr>
      <w:r>
        <w:rPr>
          <w:b w:val="0"/>
        </w:rPr>
      </w:r>
    </w:p>
    <w:p>
      <w:pPr>
        <w:spacing w:after="100" w:line="360" w:lineRule="auto" w:before="0"/>
      </w:pPr>
      <w:r>
        <w:rPr>
          <w:b w:val="0"/>
        </w:rPr>
        <w:t>3. On which of the following issues, Lok Sabha and Rajya Sabha don’t enjoy equal powers?</w:t>
      </w:r>
    </w:p>
    <w:p>
      <w:pPr>
        <w:spacing w:before="0"/>
      </w:pPr>
      <w:r>
        <w:rPr>
          <w:b w:val="0"/>
        </w:rPr>
      </w:r>
    </w:p>
    <w:p>
      <w:pPr>
        <w:spacing w:after="100" w:before="0"/>
      </w:pPr>
      <w:r>
        <w:rPr>
          <w:b w:val="0"/>
        </w:rPr>
        <w:t>A. Impeaching the Judges of the Supreme Court and High Court</w:t>
      </w:r>
    </w:p>
    <w:p>
      <w:pPr>
        <w:spacing w:after="100" w:before="0"/>
      </w:pPr>
      <w:r>
        <w:rPr>
          <w:b w:val="0"/>
        </w:rPr>
        <w:t>B. Impeaching the President</w:t>
      </w:r>
    </w:p>
    <w:p>
      <w:pPr>
        <w:spacing w:after="100" w:before="0"/>
      </w:pPr>
      <w:r>
        <w:rPr>
          <w:b w:val="0"/>
        </w:rPr>
        <w:t>C. Constitutional amendments</w:t>
      </w:r>
    </w:p>
    <w:p>
      <w:pPr>
        <w:spacing w:after="100" w:before="0"/>
      </w:pPr>
      <w:r>
        <w:rPr>
          <w:b w:val="0"/>
        </w:rPr>
        <w:t>D. Passing of money bills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Article 109 of the Indian Constitution, money bills can only be introduced in the Lok Sabha and not in the Rajya Sabha.The Rajya Sabha can discuss and suggest amendments to the money bill, but it cannot reject or amend it. It must return the bill to the Lok Sabha within 14 days with its recommendations.</w:t>
      </w:r>
    </w:p>
    <w:p>
      <w:pPr>
        <w:spacing w:before="0"/>
      </w:pPr>
      <w:r>
        <w:rPr>
          <w:b w:val="0"/>
        </w:rPr>
      </w:r>
    </w:p>
    <w:p>
      <w:pPr>
        <w:spacing w:after="100" w:line="360" w:lineRule="auto" w:before="0"/>
      </w:pPr>
      <w:r>
        <w:rPr>
          <w:b w:val="0"/>
        </w:rPr>
        <w:t>4. In which of the following year was the Council of States (Rajya Sabha) first constituted?</w:t>
      </w:r>
    </w:p>
    <w:p>
      <w:pPr>
        <w:spacing w:before="0"/>
      </w:pPr>
      <w:r>
        <w:rPr>
          <w:b w:val="0"/>
        </w:rPr>
      </w:r>
    </w:p>
    <w:p>
      <w:pPr>
        <w:spacing w:after="100" w:before="0"/>
      </w:pPr>
      <w:r>
        <w:rPr>
          <w:b w:val="0"/>
        </w:rPr>
        <w:t>A. 1954</w:t>
      </w:r>
    </w:p>
    <w:p>
      <w:pPr>
        <w:spacing w:after="100" w:before="0"/>
      </w:pPr>
      <w:r>
        <w:rPr>
          <w:b w:val="0"/>
        </w:rPr>
        <w:t>B. 1950</w:t>
      </w:r>
    </w:p>
    <w:p>
      <w:pPr>
        <w:spacing w:after="100" w:before="0"/>
      </w:pPr>
      <w:r>
        <w:rPr>
          <w:b w:val="0"/>
        </w:rPr>
        <w:t>C. 1952</w:t>
      </w:r>
    </w:p>
    <w:p>
      <w:pPr>
        <w:spacing w:after="100" w:before="0"/>
      </w:pPr>
      <w:r>
        <w:rPr>
          <w:b w:val="0"/>
        </w:rPr>
        <w:t>D. 1949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1952. Key Points Additional Information</w:t>
      </w:r>
    </w:p>
    <w:p>
      <w:pPr>
        <w:spacing w:before="0"/>
      </w:pPr>
      <w:r>
        <w:rPr>
          <w:b w:val="0"/>
        </w:rPr>
        <w:t>• As per the Fourth Schedule to the Constitution of India, the Rajya Sabha was first constituted on 3 April 1952.</w:t>
      </w:r>
    </w:p>
    <w:p>
      <w:pPr>
        <w:spacing w:before="0"/>
      </w:pPr>
      <w:r>
        <w:rPr>
          <w:b w:val="0"/>
        </w:rPr>
        <w:t>• Twelve members are nominated to the Rajya Sabha by the President of India for the six-years terms for their contributions towards arts, literature, sciences, and social services.</w:t>
      </w:r>
    </w:p>
    <w:p>
      <w:pPr>
        <w:spacing w:before="0"/>
      </w:pPr>
      <w:r>
        <w:rPr>
          <w:b w:val="0"/>
        </w:rPr>
        <w:t>• Unlike the members of the Lok Sabha, the membership of the Rajya Sabha is a permanent body and cannot be dissolved at any time. However, every second year, one-third of the members retire and at the beginning of every third year, the vacancies are filled by fresh elections and the nomination of the President.</w:t>
      </w:r>
    </w:p>
    <w:p>
      <w:pPr>
        <w:spacing w:before="0"/>
      </w:pPr>
      <w:r>
        <w:rPr>
          <w:b w:val="0"/>
        </w:rPr>
        <w:t>• A Member of Parliament (abbreviated: MP) in the Rajya Sabha is the representative of the Indian states to one of the two houses of the Parliament of India (Rajya Sabha).</w:t>
      </w:r>
    </w:p>
    <w:p>
      <w:pPr>
        <w:spacing w:before="0"/>
      </w:pPr>
      <w:r>
        <w:rPr>
          <w:b w:val="0"/>
        </w:rPr>
        <w:t>• Rajya Sabha MPs are elected by an electoral college consisting of elected members of the State Legislative Assembly with a system of proportional representation by means of the single transferable vote.</w:t>
      </w:r>
    </w:p>
    <w:p>
      <w:pPr>
        <w:spacing w:before="0"/>
      </w:pPr>
      <w:r>
        <w:rPr>
          <w:b w:val="0"/>
        </w:rPr>
        <w:t>• The representatives of the states and union territories in the Rajya Sabha are elected by the method of indirect election. The representatives of each State and the two Union Territories are elected by the elected members of the Legislative Assembly of that State and the members of the electoral college for that Union Territory, as the case may be, in accordance with the system of proportional representation. Instruments of the single transferable vote.</w:t>
      </w:r>
    </w:p>
    <w:p>
      <w:pPr>
        <w:spacing w:before="0"/>
      </w:pPr>
      <w:r>
        <w:rPr>
          <w:b w:val="0"/>
        </w:rPr>
        <w:t>• The Electoral College for the National Capital Territory of Delhi consists of the elected members of the Delhi Legislative Assembly and for Puducherry the elected members of the Puducherry Legislative Assembly.</w:t>
      </w:r>
    </w:p>
    <w:p>
      <w:pPr>
        <w:spacing w:before="0"/>
      </w:pPr>
      <w:r>
        <w:rPr>
          <w:b w:val="0"/>
        </w:rPr>
        <w:t>• Special Powers of Rajya Sabha The Upper House also has some special powers, such as: Power to transfer a subject from the State List to the Union List for a specified period (Article 249).</w:t>
      </w:r>
    </w:p>
    <w:p>
      <w:pPr>
        <w:spacing w:before="0"/>
      </w:pPr>
      <w:r>
        <w:rPr>
          <w:b w:val="0"/>
        </w:rPr>
        <w:t>• To create additional All India Services (Article 312).</w:t>
      </w:r>
    </w:p>
    <w:p>
      <w:pPr>
        <w:spacing w:before="0"/>
      </w:pPr>
      <w:r>
        <w:rPr>
          <w:b w:val="0"/>
        </w:rPr>
        <w:t>• To support emergency under Article 352 for a limited period when the Lok Sabha is dissolved.</w:t>
      </w:r>
    </w:p>
    <w:p>
      <w:pPr>
        <w:spacing w:before="0"/>
      </w:pPr>
      <w:r>
        <w:rPr>
          <w:b w:val="0"/>
        </w:rPr>
      </w:r>
    </w:p>
    <w:p>
      <w:pPr>
        <w:spacing w:after="100" w:line="360" w:lineRule="auto" w:before="0"/>
      </w:pPr>
      <w:r>
        <w:rPr>
          <w:b w:val="0"/>
        </w:rPr>
        <w:t>5. In India, the salaries of the Supreme Court judges are determined by ________.</w:t>
      </w:r>
    </w:p>
    <w:p>
      <w:pPr>
        <w:spacing w:before="0"/>
      </w:pPr>
      <w:r>
        <w:rPr>
          <w:b w:val="0"/>
        </w:rPr>
      </w:r>
    </w:p>
    <w:p>
      <w:pPr>
        <w:spacing w:after="100" w:before="0"/>
      </w:pPr>
      <w:r>
        <w:rPr>
          <w:b w:val="0"/>
        </w:rPr>
        <w:t>A. President of India</w:t>
      </w:r>
    </w:p>
    <w:p>
      <w:pPr>
        <w:spacing w:after="100" w:before="0"/>
      </w:pPr>
      <w:r>
        <w:rPr>
          <w:b w:val="0"/>
        </w:rPr>
        <w:t>B. Parliament of India</w:t>
      </w:r>
    </w:p>
    <w:p>
      <w:pPr>
        <w:spacing w:after="100" w:before="0"/>
      </w:pPr>
      <w:r>
        <w:rPr>
          <w:b w:val="0"/>
        </w:rPr>
        <w:t>C. Chief Justice of India</w:t>
      </w:r>
    </w:p>
    <w:p>
      <w:pPr>
        <w:spacing w:after="100" w:before="0"/>
      </w:pPr>
      <w:r>
        <w:rPr>
          <w:b w:val="0"/>
        </w:rPr>
        <w:t>D. Prime Minister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India, the salaries of Supreme Court judges are set by Parliament under Article 125 of the Constitution. These are charged to the Consolidated Fund of India and cannot be reduced after appointment, except during a financial emergency. Provisions for the Supreme Court are detailed in Part V, Chapter IV (Articles 124–147) of the Constitution. The court comprises the Chief Justice of India and other judges as determined by Parliament.</w:t>
      </w:r>
    </w:p>
    <w:p>
      <w:pPr>
        <w:spacing w:before="0"/>
      </w:pPr>
      <w:r>
        <w:rPr>
          <w:b w:val="0"/>
        </w:rPr>
      </w:r>
    </w:p>
    <w:p>
      <w:pPr>
        <w:spacing w:after="100" w:line="360" w:lineRule="auto" w:before="0"/>
      </w:pPr>
      <w:r>
        <w:rPr>
          <w:b w:val="0"/>
        </w:rPr>
        <w:t>6. In post-independent India, the first elected Parliament came into existence in ________.</w:t>
      </w:r>
    </w:p>
    <w:p>
      <w:pPr>
        <w:spacing w:before="0"/>
      </w:pPr>
      <w:r>
        <w:rPr>
          <w:b w:val="0"/>
        </w:rPr>
      </w:r>
    </w:p>
    <w:p>
      <w:pPr>
        <w:spacing w:after="100" w:before="0"/>
      </w:pPr>
      <w:r>
        <w:rPr>
          <w:b w:val="0"/>
        </w:rPr>
        <w:t>A. April 1952</w:t>
      </w:r>
    </w:p>
    <w:p>
      <w:pPr>
        <w:spacing w:after="100" w:before="0"/>
      </w:pPr>
      <w:r>
        <w:rPr>
          <w:b w:val="0"/>
        </w:rPr>
        <w:t>B. April 1957</w:t>
      </w:r>
    </w:p>
    <w:p>
      <w:pPr>
        <w:spacing w:after="100" w:before="0"/>
      </w:pPr>
      <w:r>
        <w:rPr>
          <w:b w:val="0"/>
        </w:rPr>
        <w:t>C. March 1957</w:t>
      </w:r>
    </w:p>
    <w:p>
      <w:pPr>
        <w:spacing w:after="100" w:before="0"/>
      </w:pPr>
      <w:r>
        <w:rPr>
          <w:b w:val="0"/>
        </w:rPr>
        <w:t>D. March 1951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general elections in independent India were held in 1951-52. The first elected Parliament came into existence on April 17, 1952.</w:t>
      </w:r>
    </w:p>
    <w:p>
      <w:pPr>
        <w:spacing w:before="0"/>
      </w:pPr>
      <w:r>
        <w:rPr>
          <w:b w:val="0"/>
        </w:rPr>
      </w:r>
    </w:p>
    <w:p>
      <w:pPr>
        <w:spacing w:after="100" w:line="360" w:lineRule="auto" w:before="0"/>
      </w:pPr>
      <w:r>
        <w:rPr>
          <w:b w:val="0"/>
        </w:rPr>
        <w:t>7. The upper house of a state legislature is known as ________.</w:t>
      </w:r>
    </w:p>
    <w:p>
      <w:pPr>
        <w:spacing w:before="0"/>
      </w:pPr>
      <w:r>
        <w:rPr>
          <w:b w:val="0"/>
        </w:rPr>
      </w:r>
    </w:p>
    <w:p>
      <w:pPr>
        <w:spacing w:after="100" w:before="0"/>
      </w:pPr>
      <w:r>
        <w:rPr>
          <w:b w:val="0"/>
        </w:rPr>
        <w:t>A. Lok Sabha</w:t>
      </w:r>
    </w:p>
    <w:p>
      <w:pPr>
        <w:spacing w:after="100" w:before="0"/>
      </w:pPr>
      <w:r>
        <w:rPr>
          <w:b w:val="0"/>
        </w:rPr>
        <w:t>B. Vidhan Parishad</w:t>
      </w:r>
    </w:p>
    <w:p>
      <w:pPr>
        <w:spacing w:after="100" w:before="0"/>
      </w:pPr>
      <w:r>
        <w:rPr>
          <w:b w:val="0"/>
        </w:rPr>
        <w:t>C. Vidhan Sabha</w:t>
      </w:r>
    </w:p>
    <w:p>
      <w:pPr>
        <w:spacing w:after="100" w:before="0"/>
      </w:pPr>
      <w:r>
        <w:rPr>
          <w:b w:val="0"/>
        </w:rPr>
        <w:t>D.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Vidhan Parishad is the upper house of a state legislature. It is also known as the legislative council. The Vidhan Parishad is responsible for reviewing and amending bills passed by the lower house, Vidhan Sabha. It also acts as a check on the power of the lower house and helps in maintaining the balance of power in the state legislature.</w:t>
      </w:r>
    </w:p>
    <w:p>
      <w:pPr>
        <w:spacing w:before="0"/>
      </w:pPr>
      <w:r>
        <w:rPr>
          <w:b w:val="0"/>
        </w:rPr>
      </w:r>
    </w:p>
    <w:p>
      <w:pPr>
        <w:spacing w:after="100" w:line="360" w:lineRule="auto" w:before="0"/>
      </w:pPr>
      <w:r>
        <w:rPr>
          <w:b w:val="0"/>
        </w:rPr>
        <w:t>8. Which Article of the Constitution of India envisages that a person shall NOT be qualified to be chosen to fill up a seat in the Parliament unless he is a citizen of India?</w:t>
      </w:r>
    </w:p>
    <w:p>
      <w:pPr>
        <w:spacing w:before="0"/>
      </w:pPr>
      <w:r>
        <w:rPr>
          <w:b w:val="0"/>
        </w:rPr>
      </w:r>
    </w:p>
    <w:p>
      <w:pPr>
        <w:spacing w:after="100" w:before="0"/>
      </w:pPr>
      <w:r>
        <w:rPr>
          <w:b w:val="0"/>
        </w:rPr>
        <w:t>A. Article 61</w:t>
      </w:r>
    </w:p>
    <w:p>
      <w:pPr>
        <w:spacing w:after="100" w:before="0"/>
      </w:pPr>
      <w:r>
        <w:rPr>
          <w:b w:val="0"/>
        </w:rPr>
        <w:t>B. Article 52</w:t>
      </w:r>
    </w:p>
    <w:p>
      <w:pPr>
        <w:spacing w:after="100" w:before="0"/>
      </w:pPr>
      <w:r>
        <w:rPr>
          <w:b w:val="0"/>
        </w:rPr>
        <w:t>C. Article 84</w:t>
      </w:r>
    </w:p>
    <w:p>
      <w:pPr>
        <w:spacing w:after="100" w:before="0"/>
      </w:pPr>
      <w:r>
        <w:rPr>
          <w:b w:val="0"/>
        </w:rPr>
        <w:t>D. Article 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84. Additional Information</w:t>
      </w:r>
    </w:p>
    <w:p>
      <w:pPr>
        <w:spacing w:before="0"/>
      </w:pPr>
      <w:r>
        <w:rPr>
          <w:b w:val="0"/>
        </w:rPr>
        <w:t>• Article 84 (Qualification for membership of Parliament) A person shall not be qualified to be chosen to fill a seat in Parliament unless he (a) is a citizen of India, and makes and subscribes before some person authorised in that behalf by the Election Commission an oath or affirmation according to the form set out for the purpose in the Third Schedule;</w:t>
      </w:r>
    </w:p>
    <w:p>
      <w:pPr>
        <w:spacing w:before="0"/>
      </w:pPr>
      <w:r>
        <w:rPr>
          <w:b w:val="0"/>
        </w:rPr>
        <w:t>• (b) is, in the case of a seat in the Council of States, not less than thirty years of age and, in the case of a seat in the House of the People, not less than twenty five years of age; and</w:t>
      </w:r>
    </w:p>
    <w:p>
      <w:pPr>
        <w:spacing w:before="0"/>
      </w:pPr>
      <w:r>
        <w:rPr>
          <w:b w:val="0"/>
        </w:rPr>
        <w:t>• (c) possesses such other qualifications as may be prescribed in that behalf by or under any law made by Parliament.</w:t>
      </w:r>
    </w:p>
    <w:p>
      <w:pPr>
        <w:spacing w:before="0"/>
      </w:pPr>
      <w:r>
        <w:rPr>
          <w:b w:val="0"/>
        </w:rPr>
        <w:t>• Article 61 - Procedure for impeachment of the President.</w:t>
      </w:r>
    </w:p>
    <w:p>
      <w:pPr>
        <w:spacing w:before="0"/>
      </w:pPr>
      <w:r>
        <w:rPr>
          <w:b w:val="0"/>
        </w:rPr>
        <w:t>• Article 52 - There shall be a President of India.</w:t>
      </w:r>
    </w:p>
    <w:p>
      <w:pPr>
        <w:spacing w:before="0"/>
      </w:pPr>
      <w:r>
        <w:rPr>
          <w:b w:val="0"/>
        </w:rPr>
        <w:t>• Article 76 - Attorney General for India.</w:t>
      </w:r>
    </w:p>
    <w:p>
      <w:pPr>
        <w:spacing w:before="0"/>
      </w:pPr>
      <w:r>
        <w:rPr>
          <w:b w:val="0"/>
        </w:rPr>
      </w:r>
    </w:p>
    <w:p>
      <w:pPr>
        <w:spacing w:after="100" w:line="360" w:lineRule="auto" w:before="0"/>
      </w:pPr>
      <w:r>
        <w:rPr>
          <w:b w:val="0"/>
        </w:rPr>
        <w:t>9. The lower house of the state legislature is called ________.</w:t>
      </w:r>
    </w:p>
    <w:p>
      <w:pPr>
        <w:spacing w:before="0"/>
      </w:pPr>
      <w:r>
        <w:rPr>
          <w:b w:val="0"/>
        </w:rPr>
      </w:r>
    </w:p>
    <w:p>
      <w:pPr>
        <w:spacing w:after="100" w:before="0"/>
      </w:pPr>
      <w:r>
        <w:rPr>
          <w:b w:val="0"/>
        </w:rPr>
        <w:t>A. Vidhan Parishad</w:t>
      </w:r>
    </w:p>
    <w:p>
      <w:pPr>
        <w:spacing w:after="100" w:before="0"/>
      </w:pPr>
      <w:r>
        <w:rPr>
          <w:b w:val="0"/>
        </w:rPr>
        <w:t>B. Vidhan Sabha</w:t>
      </w:r>
    </w:p>
    <w:p>
      <w:pPr>
        <w:spacing w:after="100" w:before="0"/>
      </w:pPr>
      <w:r>
        <w:rPr>
          <w:b w:val="0"/>
        </w:rPr>
        <w:t>C. Lok Sabha</w:t>
      </w:r>
    </w:p>
    <w:p>
      <w:pPr>
        <w:spacing w:after="100" w:before="0"/>
      </w:pPr>
      <w:r>
        <w:rPr>
          <w:b w:val="0"/>
        </w:rPr>
        <w:t>D.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lower house of the state legislature is also known as the State Assembly or Vidhan Sabha. It is responsible for making laws and policies at the state level.</w:t>
      </w:r>
    </w:p>
    <w:p>
      <w:pPr>
        <w:spacing w:before="0"/>
      </w:pPr>
      <w:r>
        <w:rPr>
          <w:b w:val="0"/>
        </w:rPr>
      </w:r>
    </w:p>
    <w:p>
      <w:pPr>
        <w:spacing w:after="100" w:line="360" w:lineRule="auto" w:before="0"/>
      </w:pPr>
      <w:r>
        <w:rPr>
          <w:b w:val="0"/>
        </w:rPr>
        <w:t>10. ______ is the supreme legislative body of India.</w:t>
      </w:r>
    </w:p>
    <w:p>
      <w:pPr>
        <w:spacing w:before="0"/>
      </w:pPr>
      <w:r>
        <w:rPr>
          <w:b w:val="0"/>
        </w:rPr>
      </w:r>
    </w:p>
    <w:p>
      <w:pPr>
        <w:spacing w:after="100" w:before="0"/>
      </w:pPr>
      <w:r>
        <w:rPr>
          <w:b w:val="0"/>
        </w:rPr>
        <w:t>A. The Supreme Court</w:t>
      </w:r>
    </w:p>
    <w:p>
      <w:pPr>
        <w:spacing w:after="100" w:before="0"/>
      </w:pPr>
      <w:r>
        <w:rPr>
          <w:b w:val="0"/>
        </w:rPr>
        <w:t>B. The Parliament</w:t>
      </w:r>
    </w:p>
    <w:p>
      <w:pPr>
        <w:spacing w:after="100" w:before="0"/>
      </w:pPr>
      <w:r>
        <w:rPr>
          <w:b w:val="0"/>
        </w:rPr>
        <w:t>C. The Lok Sabha</w:t>
      </w:r>
    </w:p>
    <w:p>
      <w:pPr>
        <w:spacing w:after="100" w:before="0"/>
      </w:pPr>
      <w:r>
        <w:rPr>
          <w:b w:val="0"/>
        </w:rPr>
        <w:t>D. The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Parliament.Key Points Additional Information</w:t>
      </w:r>
    </w:p>
    <w:p>
      <w:pPr>
        <w:spacing w:before="0"/>
      </w:pPr>
      <w:r>
        <w:rPr>
          <w:b w:val="0"/>
        </w:rPr>
        <w:t>• Parliament is the supreme legislative body of India.</w:t>
      </w:r>
    </w:p>
    <w:p>
      <w:pPr>
        <w:spacing w:before="0"/>
      </w:pPr>
      <w:r>
        <w:rPr>
          <w:b w:val="0"/>
        </w:rPr>
        <w:t>• The Indian Parliament comprises of the President and the two Houses - Rajya Sabha (Council of States) and Lok Sabha (House of the People).</w:t>
      </w:r>
    </w:p>
    <w:p>
      <w:pPr>
        <w:spacing w:before="0"/>
      </w:pPr>
      <w:r>
        <w:rPr>
          <w:b w:val="0"/>
        </w:rPr>
        <w:t>• In modern politics, and history, a parliament is a legislative body of government. Generally, a modern parliament has three functions: representing the electorate, making laws, and overseeing the government via hearings and inquiries.</w:t>
      </w:r>
    </w:p>
    <w:p>
      <w:pPr>
        <w:spacing w:before="0"/>
      </w:pPr>
      <w:r>
        <w:rPr>
          <w:b w:val="0"/>
        </w:rPr>
        <w:t>• The Lok Sabha, constitutionally the House of the People, is the lower house of India's bicameral Parliament, with the upper house being the Rajya Sabha.</w:t>
      </w:r>
    </w:p>
    <w:p>
      <w:pPr>
        <w:spacing w:before="0"/>
      </w:pPr>
      <w:r>
        <w:rPr>
          <w:b w:val="0"/>
        </w:rPr>
        <w:t>• The Supreme Court of India is the supreme judicial authority of India and is the highest court of the Republic of India under the constitution.</w:t>
      </w:r>
    </w:p>
    <w:p>
      <w:pPr>
        <w:spacing w:before="0"/>
      </w:pPr>
      <w:r>
        <w:rPr>
          <w:b w:val="0"/>
        </w:rPr>
        <w:t>• It is the most senior constitutional court, has the final decision in all legal matters, and also has the power of judicial review</w:t>
      </w:r>
    </w:p>
    <w:p>
      <w:pPr>
        <w:spacing w:before="0"/>
      </w:pPr>
      <w:r>
        <w:rPr>
          <w:b w:val="0"/>
        </w:rPr>
      </w:r>
    </w:p>
    <w:p>
      <w:pPr>
        <w:spacing w:after="100" w:line="360" w:lineRule="auto" w:before="0"/>
      </w:pPr>
      <w:r>
        <w:rPr>
          <w:b w:val="0"/>
        </w:rPr>
        <w:t>11. The Council of Ministers is collectively responsible to which of the following?</w:t>
      </w:r>
    </w:p>
    <w:p>
      <w:pPr>
        <w:spacing w:before="0"/>
      </w:pPr>
      <w:r>
        <w:rPr>
          <w:b w:val="0"/>
        </w:rPr>
      </w:r>
    </w:p>
    <w:p>
      <w:pPr>
        <w:spacing w:after="100" w:before="0"/>
      </w:pPr>
      <w:r>
        <w:rPr>
          <w:b w:val="0"/>
        </w:rPr>
        <w:t>A. Lok Sabha</w:t>
      </w:r>
    </w:p>
    <w:p>
      <w:pPr>
        <w:spacing w:after="100" w:before="0"/>
      </w:pPr>
      <w:r>
        <w:rPr>
          <w:b w:val="0"/>
        </w:rPr>
        <w:t>B. Parliament</w:t>
      </w:r>
    </w:p>
    <w:p>
      <w:pPr>
        <w:spacing w:after="100" w:before="0"/>
      </w:pPr>
      <w:r>
        <w:rPr>
          <w:b w:val="0"/>
        </w:rPr>
        <w:t>C. Both Lok Sabha and Rajya Sabha</w:t>
      </w:r>
    </w:p>
    <w:p>
      <w:pPr>
        <w:spacing w:after="100" w:before="0"/>
      </w:pPr>
      <w:r>
        <w:rPr>
          <w:b w:val="0"/>
        </w:rPr>
        <w:t>D. President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Council of Ministers is collectively responsible to the Lok Sabha, and if a no-confidence motion is passed against the PM, the entire Government has to resign. The first Lok Sabha was constituted in 1952 and lasted for five years. The first Speaker, Deputy Speaker, and Secretary-General were Shri G.V. Mavalankar, Shri M.A.Ayyangar, and Shri M. N.Kaul, respectively.</w:t>
      </w:r>
    </w:p>
    <w:p>
      <w:pPr>
        <w:spacing w:before="0"/>
      </w:pPr>
      <w:r>
        <w:rPr>
          <w:b w:val="0"/>
        </w:rPr>
      </w:r>
    </w:p>
    <w:p>
      <w:pPr>
        <w:spacing w:after="100" w:line="360" w:lineRule="auto" w:before="0"/>
      </w:pPr>
      <w:r>
        <w:rPr>
          <w:b w:val="0"/>
        </w:rPr>
        <w:t>12. The period between prorogation of Parliament and re-assembly in a new session is called ______.</w:t>
      </w:r>
    </w:p>
    <w:p>
      <w:pPr>
        <w:spacing w:before="0"/>
      </w:pPr>
      <w:r>
        <w:rPr>
          <w:b w:val="0"/>
        </w:rPr>
      </w:r>
    </w:p>
    <w:p>
      <w:pPr>
        <w:spacing w:after="100" w:before="0"/>
      </w:pPr>
      <w:r>
        <w:rPr>
          <w:b w:val="0"/>
        </w:rPr>
        <w:t>A. adjournment</w:t>
      </w:r>
    </w:p>
    <w:p>
      <w:pPr>
        <w:spacing w:after="100" w:before="0"/>
      </w:pPr>
      <w:r>
        <w:rPr>
          <w:b w:val="0"/>
        </w:rPr>
        <w:t>B. recess</w:t>
      </w:r>
    </w:p>
    <w:p>
      <w:pPr>
        <w:spacing w:after="100" w:before="0"/>
      </w:pPr>
      <w:r>
        <w:rPr>
          <w:b w:val="0"/>
        </w:rPr>
        <w:t>C. dissolution</w:t>
      </w:r>
    </w:p>
    <w:p>
      <w:pPr>
        <w:spacing w:after="100" w:before="0"/>
      </w:pPr>
      <w:r>
        <w:rPr>
          <w:b w:val="0"/>
        </w:rPr>
        <w:t>D. cut motion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recess is a break during the parliamentary session (year) in which neither the House of Commons or the House of Lords meets to conduct business.There are usually several recesses throughout a session and usually include Christmas, Easter and Summer. Recess is formally known as a periodic adjournment.</w:t>
      </w:r>
    </w:p>
    <w:p>
      <w:pPr>
        <w:spacing w:before="0"/>
      </w:pPr>
      <w:r>
        <w:rPr>
          <w:b w:val="0"/>
        </w:rPr>
      </w:r>
    </w:p>
    <w:p>
      <w:pPr>
        <w:spacing w:after="100" w:line="360" w:lineRule="auto" w:before="0"/>
      </w:pPr>
      <w:r>
        <w:rPr>
          <w:b w:val="0"/>
        </w:rPr>
        <w:t>13. Parliament consists of _______. (i) President (ii) The Council of States (iii) The House of the People</w:t>
      </w:r>
    </w:p>
    <w:p>
      <w:pPr>
        <w:spacing w:before="0"/>
      </w:pPr>
      <w:r>
        <w:rPr>
          <w:b w:val="0"/>
        </w:rPr>
      </w:r>
    </w:p>
    <w:p>
      <w:pPr>
        <w:spacing w:after="100" w:before="0"/>
      </w:pPr>
      <w:r>
        <w:rPr>
          <w:b w:val="0"/>
        </w:rPr>
        <w:t>A. (i), (ii) and (iii)</w:t>
      </w:r>
    </w:p>
    <w:p>
      <w:pPr>
        <w:spacing w:after="100" w:before="0"/>
      </w:pPr>
      <w:r>
        <w:rPr>
          <w:b w:val="0"/>
        </w:rPr>
        <w:t>B. Both (i) and (iii)</w:t>
      </w:r>
    </w:p>
    <w:p>
      <w:pPr>
        <w:spacing w:after="100" w:before="0"/>
      </w:pPr>
      <w:r>
        <w:rPr>
          <w:b w:val="0"/>
        </w:rPr>
        <w:t>C. Both (ii) and (iii)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Parliament is the supreme legislative body of India, which consists of the President and the two Houses, i.e., the Council of States (Rajya Sabha) and the House of the People (Lok Sabha).</w:t>
      </w:r>
    </w:p>
    <w:p>
      <w:pPr>
        <w:spacing w:before="0"/>
      </w:pPr>
      <w:r>
        <w:rPr>
          <w:b w:val="0"/>
        </w:rPr>
      </w:r>
    </w:p>
    <w:p>
      <w:pPr>
        <w:spacing w:after="100" w:line="360" w:lineRule="auto" w:before="0"/>
      </w:pPr>
      <w:r>
        <w:rPr>
          <w:b w:val="0"/>
        </w:rPr>
        <w:t>14. Who among the following presides over any joint sitting of both the houses of the Parliament of India, convened to resolve deadlock over any bill?</w:t>
      </w:r>
    </w:p>
    <w:p>
      <w:pPr>
        <w:spacing w:before="0"/>
      </w:pPr>
      <w:r>
        <w:rPr>
          <w:b w:val="0"/>
        </w:rPr>
      </w:r>
    </w:p>
    <w:p>
      <w:pPr>
        <w:spacing w:after="100" w:before="0"/>
      </w:pPr>
      <w:r>
        <w:rPr>
          <w:b w:val="0"/>
        </w:rPr>
        <w:t>A. President</w:t>
      </w:r>
    </w:p>
    <w:p>
      <w:pPr>
        <w:spacing w:after="100" w:before="0"/>
      </w:pPr>
      <w:r>
        <w:rPr>
          <w:b w:val="0"/>
        </w:rPr>
        <w:t>B. Vice-President</w:t>
      </w:r>
    </w:p>
    <w:p>
      <w:pPr>
        <w:spacing w:after="100" w:before="0"/>
      </w:pPr>
      <w:r>
        <w:rPr>
          <w:b w:val="0"/>
        </w:rPr>
        <w:t>C. Any person appointed by the President</w:t>
      </w:r>
    </w:p>
    <w:p>
      <w:pPr>
        <w:spacing w:after="100" w:before="0"/>
      </w:pPr>
      <w:r>
        <w:rPr>
          <w:b w:val="0"/>
        </w:rPr>
        <w:t>D. Speaker of the Lok Sabha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Speaker of the Lok Sabha. Key Points</w:t>
      </w:r>
    </w:p>
    <w:p>
      <w:pPr>
        <w:spacing w:before="0"/>
      </w:pPr>
      <w:r>
        <w:rPr>
          <w:b w:val="0"/>
        </w:rPr>
        <w:t>• The Constitution of India provides joint sittings of both the Houses to break in the case of a deadlock between the two houses of parliament.</w:t>
      </w:r>
    </w:p>
    <w:p>
      <w:pPr>
        <w:spacing w:before="0"/>
      </w:pPr>
      <w:r>
        <w:rPr>
          <w:b w:val="0"/>
        </w:rPr>
        <w:t>• The joint sitting of the Parliament is called by the President and is presided over by the Speaker or, in his absence, by the Deputy Speaker of the Lok Sabha or in his absence the Deputy-Chairman of the Rajya Sabha.</w:t>
      </w:r>
    </w:p>
    <w:p>
      <w:pPr>
        <w:spacing w:before="0"/>
      </w:pPr>
      <w:r>
        <w:rPr>
          <w:b w:val="0"/>
        </w:rPr>
        <w:t>• If any of the above officers are not present then any other member of the Parliament can preside by consensus of both the House.</w:t>
      </w:r>
    </w:p>
    <w:p>
      <w:pPr>
        <w:spacing w:before="0"/>
      </w:pPr>
      <w:r>
        <w:rPr>
          <w:b w:val="0"/>
        </w:rPr>
        <w:t>• Article 108 of the Indian Constitution of India provides for Joint sitting of both Houses. Joint sitting of both Houses in certain cases (1) If after a Bill has been passed by one House and transmitted to the other House the Bill is rejected by the other House; or</w:t>
      </w:r>
    </w:p>
    <w:p>
      <w:pPr>
        <w:spacing w:before="0"/>
      </w:pPr>
      <w:r>
        <w:rPr>
          <w:b w:val="0"/>
        </w:rPr>
        <w:t>• the Houses have finally disagreed as to the amendments to be made in the Bill; or</w:t>
      </w:r>
    </w:p>
    <w:p>
      <w:pPr>
        <w:spacing w:before="0"/>
      </w:pPr>
      <w:r>
        <w:rPr>
          <w:b w:val="0"/>
        </w:rPr>
        <w:t>• more than six months elapse from the date of the reception of the Bill by the other House without the Bill being passed by it the President may, unless the Bill has lapsed by reason of a dissolution of the House of the People, notify to the Houses by message if they are sitting or by public notification if they are not sitting, his intention to summon them to meet in a joint sitting for the purpose of deliberating and voting on the Bill: Provided that nothing in this clause shall apply to a Money Bill</w:t>
      </w:r>
    </w:p>
    <w:p>
      <w:pPr>
        <w:spacing w:before="0"/>
      </w:pPr>
      <w:r>
        <w:rPr>
          <w:b w:val="0"/>
        </w:rPr>
        <w:t>• The time of sitting, the duration, and adjournment of the joint sitting is determined by the Speaker.</w:t>
      </w:r>
    </w:p>
    <w:p>
      <w:pPr>
        <w:spacing w:before="0"/>
      </w:pPr>
      <w:r>
        <w:rPr>
          <w:b w:val="0"/>
        </w:rPr>
        <w:t>• The quorum to constitute a joint sitting shall be one tenth of the total number of members of the Houses.</w:t>
      </w:r>
    </w:p>
    <w:p>
      <w:pPr>
        <w:spacing w:before="0"/>
      </w:pPr>
      <w:r>
        <w:rPr>
          <w:b w:val="0"/>
        </w:rPr>
        <w:t>• Om Birla is the new Lok Sabha Speaker of the 17th Lok Sabha as on February 2021.</w:t>
      </w:r>
    </w:p>
    <w:p>
      <w:pPr>
        <w:spacing w:before="0"/>
      </w:pPr>
      <w:r>
        <w:rPr>
          <w:b w:val="0"/>
        </w:rPr>
      </w:r>
    </w:p>
    <w:p>
      <w:pPr>
        <w:spacing w:after="100" w:line="360" w:lineRule="auto" w:before="0"/>
      </w:pPr>
      <w:r>
        <w:rPr>
          <w:b w:val="0"/>
        </w:rPr>
        <w:t>15. Under which condition/conditions a member of parliament can be disqualified? I. If he holds office of profit under Government of India II. If disqualified by any law. III. If he is an undischarged in solvent</w:t>
      </w:r>
    </w:p>
    <w:p>
      <w:pPr>
        <w:spacing w:before="0"/>
      </w:pPr>
      <w:r>
        <w:rPr>
          <w:b w:val="0"/>
        </w:rPr>
      </w:r>
    </w:p>
    <w:p>
      <w:pPr>
        <w:spacing w:after="100" w:before="0"/>
      </w:pPr>
      <w:r>
        <w:rPr>
          <w:b w:val="0"/>
        </w:rPr>
        <w:t>A. Only I</w:t>
      </w:r>
    </w:p>
    <w:p>
      <w:pPr>
        <w:spacing w:after="100" w:before="0"/>
      </w:pPr>
      <w:r>
        <w:rPr>
          <w:b w:val="0"/>
        </w:rPr>
        <w:t>B. Only I and II</w:t>
      </w:r>
    </w:p>
    <w:p>
      <w:pPr>
        <w:spacing w:after="100" w:before="0"/>
      </w:pPr>
      <w:r>
        <w:rPr>
          <w:b w:val="0"/>
        </w:rPr>
        <w:t>C. Only II and III</w:t>
      </w:r>
    </w:p>
    <w:p>
      <w:pPr>
        <w:spacing w:after="100" w:before="0"/>
      </w:pPr>
      <w:r>
        <w:rPr>
          <w:b w:val="0"/>
        </w:rPr>
        <w:t>D. All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I, II, and III.</w:t>
      </w:r>
    </w:p>
    <w:p>
      <w:pPr>
        <w:spacing w:before="0"/>
      </w:pPr>
      <w:r>
        <w:rPr>
          <w:b w:val="0"/>
        </w:rPr>
        <w:t>• A member who elected by the people of a particular constituency and represents those people in the parliament is called a Member of Parliament (MP).</w:t>
      </w:r>
    </w:p>
    <w:p>
      <w:pPr>
        <w:spacing w:before="0"/>
      </w:pPr>
      <w:r>
        <w:rPr>
          <w:b w:val="0"/>
        </w:rPr>
        <w:t>• A Member of Parliament can be from any of the two houses of the Indian Parliament namely Lok Sabha or Rajya Sabha.</w:t>
      </w:r>
    </w:p>
    <w:p>
      <w:pPr>
        <w:spacing w:before="0"/>
      </w:pPr>
      <w:r>
        <w:rPr>
          <w:b w:val="0"/>
        </w:rPr>
        <w:t>• Parliament is constituted under Article 79 of the Indian constitution.</w:t>
      </w:r>
    </w:p>
    <w:p>
      <w:pPr>
        <w:spacing w:before="0"/>
      </w:pPr>
      <w:r>
        <w:rPr>
          <w:b w:val="0"/>
        </w:rPr>
        <w:t>• The parliament consists of Lok Sabha, Rajya Sabha, and the President of India.</w:t>
      </w:r>
    </w:p>
    <w:p>
      <w:pPr>
        <w:spacing w:before="0"/>
      </w:pPr>
      <w:r>
        <w:rPr>
          <w:b w:val="0"/>
        </w:rPr>
        <w:t>• Rajya Sabha is constituted under Article 80 of the Indian constitution. The Rajya Sabha is also called the house of elders.</w:t>
      </w:r>
    </w:p>
    <w:p>
      <w:pPr>
        <w:spacing w:before="0"/>
      </w:pPr>
      <w:r>
        <w:rPr>
          <w:b w:val="0"/>
        </w:rPr>
        <w:t>• The maximum strength of the Rajya Sabha is fixed to 250 members.</w:t>
      </w:r>
    </w:p>
    <w:p>
      <w:pPr>
        <w:spacing w:before="0"/>
      </w:pPr>
      <w:r>
        <w:rPr>
          <w:b w:val="0"/>
        </w:rPr>
        <w:t>• Among the 250 members, 238 members represent the States and Union Territories, and 12 members are nominated by the President.</w:t>
      </w:r>
    </w:p>
    <w:p>
      <w:pPr>
        <w:spacing w:before="0"/>
      </w:pPr>
      <w:r>
        <w:rPr>
          <w:b w:val="0"/>
        </w:rPr>
        <w:t>• Rajya Sabha is a permanent body not subjected to dissolution.</w:t>
      </w:r>
    </w:p>
    <w:p>
      <w:pPr>
        <w:spacing w:before="0"/>
      </w:pPr>
      <w:r>
        <w:rPr>
          <w:b w:val="0"/>
        </w:rPr>
        <w:t>• Lok Sabha is constituted under Article 81 of the Indian constitution. The Lok Sabha is also called the House of the People.</w:t>
      </w:r>
    </w:p>
    <w:p>
      <w:pPr>
        <w:spacing w:before="0"/>
      </w:pPr>
      <w:r>
        <w:rPr>
          <w:b w:val="0"/>
        </w:rPr>
        <w:t>• The maximum strength of the Lok Sabha is fixed to 552 members.</w:t>
      </w:r>
    </w:p>
    <w:p>
      <w:pPr>
        <w:spacing w:before="0"/>
      </w:pPr>
      <w:r>
        <w:rPr>
          <w:b w:val="0"/>
        </w:rPr>
        <w:t>• Among the 552 members, 530 members represent the States, 20 members represent Union Territories, and 2 members are nominated by the President.</w:t>
      </w:r>
    </w:p>
    <w:p>
      <w:pPr>
        <w:spacing w:before="0"/>
      </w:pPr>
      <w:r>
        <w:rPr>
          <w:b w:val="0"/>
        </w:rPr>
        <w:t>• At present, there are 545 members in Lok Sabha.</w:t>
      </w:r>
    </w:p>
    <w:p>
      <w:pPr>
        <w:spacing w:before="0"/>
      </w:pPr>
      <w:r>
        <w:rPr>
          <w:b w:val="0"/>
        </w:rPr>
        <w:t>• A member of parliament can be disqualified under the following conditions If he holds the office of profit under the Government of India</w:t>
      </w:r>
    </w:p>
    <w:p>
      <w:pPr>
        <w:spacing w:before="0"/>
      </w:pPr>
      <w:r>
        <w:rPr>
          <w:b w:val="0"/>
        </w:rPr>
        <w:t>• If disqualified by any law.</w:t>
      </w:r>
    </w:p>
    <w:p>
      <w:pPr>
        <w:spacing w:before="0"/>
      </w:pPr>
      <w:r>
        <w:rPr>
          <w:b w:val="0"/>
        </w:rPr>
        <w:t>• If he is an undischarged insolvent.</w:t>
      </w:r>
    </w:p>
    <w:p>
      <w:pPr>
        <w:spacing w:before="0"/>
      </w:pPr>
      <w:r>
        <w:rPr>
          <w:b w:val="0"/>
        </w:rPr>
        <w:t>• If he has ceased to be a citizen of India.</w:t>
      </w:r>
    </w:p>
    <w:p>
      <w:pPr>
        <w:spacing w:before="0"/>
      </w:pPr>
      <w:r>
        <w:rPr>
          <w:b w:val="0"/>
        </w:rPr>
        <w:t>• If he disqualified on the ground of defection.</w:t>
      </w:r>
    </w:p>
    <w:p>
      <w:pPr>
        <w:spacing w:before="0"/>
      </w:pPr>
      <w:r>
        <w:rPr>
          <w:b w:val="0"/>
        </w:rPr>
      </w:r>
    </w:p>
    <w:p>
      <w:pPr>
        <w:spacing w:after="100" w:line="360" w:lineRule="auto" w:before="0"/>
      </w:pPr>
      <w:r>
        <w:rPr>
          <w:b w:val="0"/>
        </w:rPr>
        <w:t>16. The powers, privileges and immunities of each House of Parliament and of the members and committees of each House, shall be defined by the _______ by law from time to time.</w:t>
      </w:r>
    </w:p>
    <w:p>
      <w:pPr>
        <w:spacing w:before="0"/>
      </w:pPr>
      <w:r>
        <w:rPr>
          <w:b w:val="0"/>
        </w:rPr>
      </w:r>
    </w:p>
    <w:p>
      <w:pPr>
        <w:spacing w:after="100" w:before="0"/>
      </w:pPr>
      <w:r>
        <w:rPr>
          <w:b w:val="0"/>
        </w:rPr>
        <w:t>A. Parliament</w:t>
      </w:r>
    </w:p>
    <w:p>
      <w:pPr>
        <w:spacing w:after="100" w:before="0"/>
      </w:pPr>
      <w:r>
        <w:rPr>
          <w:b w:val="0"/>
        </w:rPr>
        <w:t>B. Supreme Court</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Article 105 of the Indian Constitution, the powers, privileges, and immunities of each House of Parliament and its members and committees shall be defined by the Parliament by law from time to time. This means that only the Parliament has the authority to define the powers, privileges, and immunities of its members and committees, and no other institution or authority can do so.</w:t>
      </w:r>
    </w:p>
    <w:p>
      <w:pPr>
        <w:spacing w:before="0"/>
      </w:pPr>
      <w:r>
        <w:rPr>
          <w:b w:val="0"/>
        </w:rPr>
      </w:r>
    </w:p>
    <w:p>
      <w:pPr>
        <w:spacing w:after="100" w:line="360" w:lineRule="auto" w:before="0"/>
      </w:pPr>
      <w:r>
        <w:rPr>
          <w:b w:val="0"/>
        </w:rPr>
        <w:t>17. As per the Constitution ninety-first amendment act, 2003, the total number of Ministers, including the Chief Minister, in the Council of Ministers in a State cannot exceed ______ of the total number of members of the Legislative Assembly of that State.</w:t>
      </w:r>
    </w:p>
    <w:p>
      <w:pPr>
        <w:spacing w:before="0"/>
      </w:pPr>
      <w:r>
        <w:rPr>
          <w:b w:val="0"/>
        </w:rPr>
      </w:r>
    </w:p>
    <w:p>
      <w:pPr>
        <w:spacing w:after="100" w:before="0"/>
      </w:pPr>
      <w:r>
        <w:rPr>
          <w:b w:val="0"/>
        </w:rPr>
        <w:t>A. 25%</w:t>
      </w:r>
    </w:p>
    <w:p>
      <w:pPr>
        <w:spacing w:after="100" w:before="0"/>
      </w:pPr>
      <w:r>
        <w:rPr>
          <w:b w:val="0"/>
        </w:rPr>
        <w:t>B. 15%</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 Key Points</w:t>
      </w:r>
    </w:p>
    <w:p>
      <w:pPr>
        <w:spacing w:before="0"/>
      </w:pPr>
      <w:r>
        <w:rPr>
          <w:b w:val="0"/>
        </w:rPr>
        <w:t>• As per the Constitution ninety-first amendment act, 2003, the total number of Ministers, including the Chief Minister, in the Council of Ministers in a State cannot exceed 15% of the total number of members of the Legislative Assembly of that State.</w:t>
      </w:r>
    </w:p>
    <w:p>
      <w:pPr>
        <w:spacing w:before="0"/>
      </w:pPr>
      <w:r>
        <w:rPr>
          <w:b w:val="0"/>
        </w:rPr>
        <w:t>• In Article 75: The total number of Ministers, including the Prime Minister, in the Council of Ministers, shall not exceed fifteen per cent of the total number of members of the House of the People.</w:t>
      </w:r>
    </w:p>
    <w:p>
      <w:pPr>
        <w:spacing w:before="0"/>
      </w:pPr>
      <w:r>
        <w:rPr>
          <w:b w:val="0"/>
        </w:rPr>
        <w:t>• In article 164: The total number of Ministers, including the Chief Minister, in the Council of Ministers in a State shall not exceed fifteen per cent. of the total number of members of the Legislative Assembly of that State.</w:t>
      </w:r>
    </w:p>
    <w:p>
      <w:pPr>
        <w:spacing w:before="0"/>
      </w:pPr>
      <w:r>
        <w:rPr>
          <w:b w:val="0"/>
        </w:rPr>
      </w:r>
    </w:p>
    <w:p>
      <w:pPr>
        <w:spacing w:after="100" w:line="360" w:lineRule="auto" w:before="0"/>
      </w:pPr>
      <w:r>
        <w:rPr>
          <w:b w:val="0"/>
        </w:rPr>
        <w:t>18. How many members of the Rajya Sabha are elected indirectly and are representatives of States and Union Territories?</w:t>
      </w:r>
    </w:p>
    <w:p>
      <w:pPr>
        <w:spacing w:before="0"/>
      </w:pPr>
      <w:r>
        <w:rPr>
          <w:b w:val="0"/>
        </w:rPr>
      </w:r>
    </w:p>
    <w:p>
      <w:pPr>
        <w:spacing w:after="100" w:before="0"/>
      </w:pPr>
      <w:r>
        <w:rPr>
          <w:b w:val="0"/>
        </w:rPr>
        <w:t>A. 237</w:t>
      </w:r>
    </w:p>
    <w:p>
      <w:pPr>
        <w:spacing w:after="100" w:before="0"/>
      </w:pPr>
      <w:r>
        <w:rPr>
          <w:b w:val="0"/>
        </w:rPr>
        <w:t>B. 239</w:t>
      </w:r>
    </w:p>
    <w:p>
      <w:pPr>
        <w:spacing w:after="100" w:before="0"/>
      </w:pPr>
      <w:r>
        <w:rPr>
          <w:b w:val="0"/>
        </w:rPr>
        <w:t>C. 236</w:t>
      </w:r>
    </w:p>
    <w:p>
      <w:pPr>
        <w:spacing w:after="100" w:before="0"/>
      </w:pPr>
      <w:r>
        <w:rPr>
          <w:b w:val="0"/>
        </w:rPr>
        <w:t>D. 238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Rajya Sabha, the upper house of India's Parliament, has 238 members who are indirectly elected to represent States and Union Territories. Members are chosen by the elected members of State Legislative Assemblies and by the electoral college for Union Territories, using proportional representation with a single transferable vote. The Rajya Sabha, constituted on 3rd April 1952, is a permanent body that does not dissolve, with one-third of its members retiring every two years.</w:t>
      </w:r>
    </w:p>
    <w:p>
      <w:pPr>
        <w:spacing w:before="0"/>
      </w:pPr>
      <w:r>
        <w:rPr>
          <w:b w:val="0"/>
        </w:rPr>
      </w:r>
    </w:p>
    <w:p>
      <w:pPr>
        <w:spacing w:after="100" w:line="360" w:lineRule="auto" w:before="0"/>
      </w:pPr>
      <w:r>
        <w:rPr>
          <w:b w:val="0"/>
        </w:rPr>
        <w:t>19. Which of the following is NOT a feature of parliamentary government in India?</w:t>
      </w:r>
    </w:p>
    <w:p>
      <w:pPr>
        <w:spacing w:before="0"/>
      </w:pPr>
      <w:r>
        <w:rPr>
          <w:b w:val="0"/>
        </w:rPr>
      </w:r>
    </w:p>
    <w:p>
      <w:pPr>
        <w:spacing w:after="100" w:before="0"/>
      </w:pPr>
      <w:r>
        <w:rPr>
          <w:b w:val="0"/>
        </w:rPr>
        <w:t>A. Membership of the ministers in the legislature,</w:t>
      </w:r>
    </w:p>
    <w:p>
      <w:pPr>
        <w:spacing w:after="100" w:before="0"/>
      </w:pPr>
      <w:r>
        <w:rPr>
          <w:b w:val="0"/>
        </w:rPr>
        <w:t>B. Undissolvable lower house</w:t>
      </w:r>
    </w:p>
    <w:p>
      <w:pPr>
        <w:spacing w:after="100" w:before="0"/>
      </w:pPr>
      <w:r>
        <w:rPr>
          <w:b w:val="0"/>
        </w:rPr>
        <w:t>C. Presence of nominal and real executives</w:t>
      </w:r>
    </w:p>
    <w:p>
      <w:pPr>
        <w:spacing w:after="100" w:before="0"/>
      </w:pPr>
      <w:r>
        <w:rPr>
          <w:b w:val="0"/>
        </w:rPr>
        <w:t>D. Collective responsibility of the executive to the legislature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Parliamentary government in India features collective responsibility of the executive to the legislature and the presence of nominal and real executives. The executive is answerable to the legislature. In contrast, the presidential form of government separates legislative and executive powers.</w:t>
      </w:r>
    </w:p>
    <w:p>
      <w:pPr>
        <w:spacing w:before="0"/>
      </w:pPr>
      <w:r>
        <w:rPr>
          <w:b w:val="0"/>
        </w:rPr>
      </w:r>
    </w:p>
    <w:p>
      <w:pPr>
        <w:spacing w:after="100" w:line="360" w:lineRule="auto" w:before="0"/>
      </w:pPr>
      <w:r>
        <w:rPr>
          <w:b w:val="0"/>
        </w:rPr>
        <w:t>20. Quorum in a parliamentary procedure can be understood as the _______.</w:t>
      </w:r>
    </w:p>
    <w:p>
      <w:pPr>
        <w:spacing w:before="0"/>
      </w:pPr>
      <w:r>
        <w:rPr>
          <w:b w:val="0"/>
        </w:rPr>
      </w:r>
    </w:p>
    <w:p>
      <w:pPr>
        <w:spacing w:after="100" w:before="0"/>
      </w:pPr>
      <w:r>
        <w:rPr>
          <w:b w:val="0"/>
        </w:rPr>
        <w:t>A. total number of strength of the house</w:t>
      </w:r>
    </w:p>
    <w:p>
      <w:pPr>
        <w:spacing w:after="100" w:before="0"/>
      </w:pPr>
      <w:r>
        <w:rPr>
          <w:b w:val="0"/>
        </w:rPr>
        <w:t>B. minimum number of strength to run the business of the house</w:t>
      </w:r>
    </w:p>
    <w:p>
      <w:pPr>
        <w:spacing w:after="100" w:before="0"/>
      </w:pPr>
      <w:r>
        <w:rPr>
          <w:b w:val="0"/>
        </w:rPr>
        <w:t>C. total members of Lok Sabha</w:t>
      </w:r>
    </w:p>
    <w:p>
      <w:pPr>
        <w:spacing w:after="100" w:before="0"/>
      </w:pPr>
      <w:r>
        <w:rPr>
          <w:b w:val="0"/>
        </w:rPr>
        <w:t>D. total number of ministers present in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minimum number of strength to run the business of the house. Key Points Additional Information</w:t>
      </w:r>
    </w:p>
    <w:p>
      <w:pPr>
        <w:spacing w:before="0"/>
      </w:pPr>
      <w:r>
        <w:rPr>
          <w:b w:val="0"/>
        </w:rPr>
        <w:t>• In parliamentary proceedings, quorum refers to the bare minimum of members needed to be present in order for official business to be conducted.</w:t>
      </w:r>
    </w:p>
    <w:p>
      <w:pPr>
        <w:spacing w:before="0"/>
      </w:pPr>
      <w:r>
        <w:rPr>
          <w:b w:val="0"/>
        </w:rPr>
        <w:t>• A quorum is necessary to guarantee that decisions made during a parliamentary process are valid and accurately reflect the opinions of the members.</w:t>
      </w:r>
    </w:p>
    <w:p>
      <w:pPr>
        <w:spacing w:before="0"/>
      </w:pPr>
      <w:r>
        <w:rPr>
          <w:b w:val="0"/>
        </w:rPr>
        <w:t>• Instead of a set number, quorum is usually calculated as a percentage of the body's total membership.</w:t>
      </w:r>
    </w:p>
    <w:p>
      <w:pPr>
        <w:spacing w:before="0"/>
      </w:pPr>
      <w:r>
        <w:rPr>
          <w:b w:val="0"/>
        </w:rPr>
        <w:t>• In the event that quorum is not reached, the body might not be able to act or decide until a sufficient number of members are present.</w:t>
      </w:r>
    </w:p>
    <w:p>
      <w:pPr>
        <w:spacing w:before="0"/>
      </w:pPr>
      <w:r>
        <w:rPr>
          <w:b w:val="0"/>
        </w:rPr>
        <w:t>• Some Important terminologies: Question Hour: Traditionally, the day's activities begin with the question-hour, when members ask questions and the relevant Minister responds.</w:t>
      </w:r>
    </w:p>
    <w:p>
      <w:pPr>
        <w:spacing w:before="0"/>
      </w:pPr>
      <w:r>
        <w:rPr>
          <w:b w:val="0"/>
        </w:rPr>
        <w:t>• Zero Hour: Usually starting at noon, this time slot comes after question hour. Members typically use this opportunity to bring up various topics for discussion.</w:t>
      </w:r>
    </w:p>
    <w:p>
      <w:pPr>
        <w:spacing w:before="0"/>
      </w:pPr>
      <w:r>
        <w:rPr>
          <w:b w:val="0"/>
        </w:rPr>
        <w:t>• Starred Question: This type of question calls for the Minister to respond orally on the House floor. Further inquiries could be made in light of the Minister's response. Whether a question should be answered orally or not is up to the Speaker. A member is limited to one star question each day.</w:t>
      </w:r>
    </w:p>
    <w:p>
      <w:pPr>
        <w:spacing w:before="0"/>
      </w:pPr>
      <w:r>
        <w:rPr>
          <w:b w:val="0"/>
        </w:rPr>
        <w:t>• Unstarred Question: The Minister places a written response on the table for this one. Such queries must be asked with ten days' notice, and no further inquiries may be made in relation to them.</w:t>
      </w:r>
    </w:p>
    <w:p>
      <w:pPr>
        <w:spacing w:before="0"/>
      </w:pPr>
      <w:r>
        <w:rPr>
          <w:b w:val="0"/>
        </w:rPr>
        <w:t>• Short Notice Questions: Members may pose these questions on urgent, public-interest issues. The Speaker will determine whether or not the matter is urgent. In addition, the member must explain why they are asking the questions within their notice period.</w:t>
      </w:r>
    </w:p>
    <w:p>
      <w:pPr>
        <w:spacing w:before="0"/>
      </w:pPr>
      <w:r>
        <w:rPr>
          <w:b w:val="0"/>
        </w:rPr>
        <w:t>• Point of Order: If the House is not operating according to the established procedures, any member may make a point of order. The presiding officer makes the decision about the admissibility of the members' points of order.</w:t>
      </w:r>
    </w:p>
    <w:p>
      <w:pPr>
        <w:spacing w:before="0"/>
      </w:pPr>
      <w:r>
        <w:rPr>
          <w:b w:val="0"/>
        </w:rPr>
        <w:t>• Vote on Account: Since the budget is typically presented and then approved after a delay, the vote on account allows the government to take a portion of the funds from the Consolidated Fund of India to cover spending during this time.</w:t>
      </w:r>
    </w:p>
    <w:p>
      <w:pPr>
        <w:spacing w:before="0"/>
      </w:pPr>
      <w:r>
        <w:rPr>
          <w:b w:val="0"/>
        </w:rPr>
        <w:t>• Guillotine: Guillotine is the practice of bringing all grant demands to a vote on the final day set out for budget discussion without any discussion.</w:t>
      </w:r>
    </w:p>
    <w:p>
      <w:pPr>
        <w:spacing w:before="0"/>
      </w:pPr>
      <w:r>
        <w:rPr>
          <w:b w:val="0"/>
        </w:rPr>
        <w:t>• Lame-Duck Session: This session takes place after the election of a new Parliament, yet it is the final meeting of the previous Parliament before its dissolution. The members of Parliament who were not re-elected are known as lame ducks.</w:t>
      </w:r>
    </w:p>
    <w:p>
      <w:pPr>
        <w:spacing w:before="0"/>
      </w:pPr>
      <w:r>
        <w:rPr>
          <w:b w:val="0"/>
        </w:rPr>
      </w:r>
    </w:p>
    <w:p>
      <w:pPr>
        <w:spacing w:after="100" w:line="360" w:lineRule="auto" w:before="0"/>
      </w:pPr>
      <w:r>
        <w:rPr>
          <w:b w:val="0"/>
        </w:rPr>
        <w:t>21. Which of following is NOT a device of parliamentary proceedings?</w:t>
      </w:r>
    </w:p>
    <w:p>
      <w:pPr>
        <w:spacing w:before="0"/>
      </w:pPr>
      <w:r>
        <w:rPr>
          <w:b w:val="0"/>
        </w:rPr>
      </w:r>
    </w:p>
    <w:p>
      <w:pPr>
        <w:spacing w:after="100" w:before="0"/>
      </w:pPr>
      <w:r>
        <w:rPr>
          <w:b w:val="0"/>
        </w:rPr>
        <w:t>A. Half-an-hour discussion</w:t>
      </w:r>
    </w:p>
    <w:p>
      <w:pPr>
        <w:spacing w:after="100" w:before="0"/>
      </w:pPr>
      <w:r>
        <w:rPr>
          <w:b w:val="0"/>
        </w:rPr>
        <w:t>B. Zero-hour discussion</w:t>
      </w:r>
    </w:p>
    <w:p>
      <w:pPr>
        <w:spacing w:after="100" w:before="0"/>
      </w:pPr>
      <w:r>
        <w:rPr>
          <w:b w:val="0"/>
        </w:rPr>
        <w:t>C. Two-hour (short) discussion</w:t>
      </w:r>
    </w:p>
    <w:p>
      <w:pPr>
        <w:spacing w:after="100" w:before="0"/>
      </w:pPr>
      <w:r>
        <w:rPr>
          <w:b w:val="0"/>
        </w:rPr>
        <w:t>D. Full-day discussion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Full-day discussion is not a recognized device of parliamentary proceedings in India. The Indian Parliament has specific mechanisms such as Half-an-hour discussion, Zero-hour discussion, and Two-hour (short) discussion to ensure organized and efficient proceedings.</w:t>
      </w:r>
    </w:p>
    <w:p>
      <w:pPr>
        <w:spacing w:before="0"/>
      </w:pPr>
      <w:r>
        <w:rPr>
          <w:b w:val="0"/>
        </w:rPr>
      </w:r>
    </w:p>
    <w:p>
      <w:pPr>
        <w:spacing w:after="100" w:line="360" w:lineRule="auto" w:before="0"/>
      </w:pPr>
      <w:r>
        <w:rPr>
          <w:b w:val="0"/>
        </w:rPr>
        <w:t>22. How are the representatives of the Union Territories (UTS) in the Rajya Sabha elected?</w:t>
      </w:r>
    </w:p>
    <w:p>
      <w:pPr>
        <w:spacing w:before="0"/>
      </w:pPr>
      <w:r>
        <w:rPr>
          <w:b w:val="0"/>
        </w:rPr>
      </w:r>
    </w:p>
    <w:p>
      <w:pPr>
        <w:spacing w:after="100" w:before="0"/>
      </w:pPr>
      <w:r>
        <w:rPr>
          <w:b w:val="0"/>
        </w:rPr>
        <w:t>A. By direct election</w:t>
      </w:r>
    </w:p>
    <w:p>
      <w:pPr>
        <w:spacing w:after="100" w:before="0"/>
      </w:pPr>
      <w:r>
        <w:rPr>
          <w:b w:val="0"/>
        </w:rPr>
        <w:t>B. Indirectly elected by members of an electoral college</w:t>
      </w:r>
    </w:p>
    <w:p>
      <w:pPr>
        <w:spacing w:after="100" w:before="0"/>
      </w:pPr>
      <w:r>
        <w:rPr>
          <w:b w:val="0"/>
        </w:rPr>
        <w:t>C. By nomination from the President</w:t>
      </w:r>
    </w:p>
    <w:p>
      <w:pPr>
        <w:spacing w:after="100" w:before="0"/>
      </w:pPr>
      <w:r>
        <w:rPr>
          <w:b w:val="0"/>
        </w:rPr>
        <w:t>D. By members of state legislative assemblies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representatives of the Union Territories (UTs) in the Rajya Sabha are elected indirectly by members of an electoral college. This college typically comprises members of the Legislative Assembly for UTs that have one, such as Delhi and Puducherry. The public does not directly elect these representatives. For UTs without legislative assemblies, the representatives are either nominated or elected through other specific methods, often involving the President.</w:t>
      </w:r>
    </w:p>
    <w:p>
      <w:pPr>
        <w:spacing w:before="0"/>
      </w:pPr>
      <w:r>
        <w:rPr>
          <w:b w:val="0"/>
        </w:rPr>
      </w:r>
    </w:p>
    <w:p>
      <w:pPr>
        <w:spacing w:after="100" w:line="360" w:lineRule="auto" w:before="0"/>
      </w:pPr>
      <w:r>
        <w:rPr>
          <w:b w:val="0"/>
        </w:rPr>
        <w:t>23. Which Article of the Constitution of India deals with the Sessions of the Parliament?</w:t>
      </w:r>
    </w:p>
    <w:p>
      <w:pPr>
        <w:spacing w:before="0"/>
      </w:pPr>
      <w:r>
        <w:rPr>
          <w:b w:val="0"/>
        </w:rPr>
      </w:r>
    </w:p>
    <w:p>
      <w:pPr>
        <w:spacing w:after="100" w:before="0"/>
      </w:pPr>
      <w:r>
        <w:rPr>
          <w:b w:val="0"/>
        </w:rPr>
        <w:t>A. Article 85</w:t>
      </w:r>
    </w:p>
    <w:p>
      <w:pPr>
        <w:spacing w:after="100" w:before="0"/>
      </w:pPr>
      <w:r>
        <w:rPr>
          <w:b w:val="0"/>
        </w:rPr>
        <w:t>B. Article 89</w:t>
      </w:r>
    </w:p>
    <w:p>
      <w:pPr>
        <w:spacing w:after="100" w:before="0"/>
      </w:pPr>
      <w:r>
        <w:rPr>
          <w:b w:val="0"/>
        </w:rPr>
        <w:t>C. Article 90</w:t>
      </w:r>
    </w:p>
    <w:p>
      <w:pPr>
        <w:spacing w:after="100" w:before="0"/>
      </w:pPr>
      <w:r>
        <w:rPr>
          <w:b w:val="0"/>
        </w:rPr>
        <w:t>D. Article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85 of the Indian Constitution addresses the sessions of Parliament, including its summoning, prorogation, and dissolution. It ensures that the maximum gap between two sessions does not exceed six months. Additionally, Article 85 specifies the President's role in summoning and ending sessions of Parliament.</w:t>
      </w:r>
    </w:p>
    <w:p>
      <w:pPr>
        <w:spacing w:before="0"/>
      </w:pPr>
      <w:r>
        <w:rPr>
          <w:b w:val="0"/>
        </w:rPr>
      </w:r>
    </w:p>
    <w:p>
      <w:pPr>
        <w:spacing w:after="100" w:line="360" w:lineRule="auto" w:before="0"/>
      </w:pPr>
      <w:r>
        <w:rPr>
          <w:b w:val="0"/>
        </w:rPr>
        <w:t>24. Which of the following is not a kind of Parliamentary Question?</w:t>
      </w:r>
    </w:p>
    <w:p>
      <w:pPr>
        <w:spacing w:before="0"/>
      </w:pPr>
      <w:r>
        <w:rPr>
          <w:b w:val="0"/>
        </w:rPr>
      </w:r>
    </w:p>
    <w:p>
      <w:pPr>
        <w:spacing w:after="100" w:before="0"/>
      </w:pPr>
      <w:r>
        <w:rPr>
          <w:b w:val="0"/>
        </w:rPr>
        <w:t>A. Short Notice Question</w:t>
      </w:r>
    </w:p>
    <w:p>
      <w:pPr>
        <w:spacing w:after="100" w:before="0"/>
      </w:pPr>
      <w:r>
        <w:rPr>
          <w:b w:val="0"/>
        </w:rPr>
        <w:t>B. Long Notice Question</w:t>
      </w:r>
    </w:p>
    <w:p>
      <w:pPr>
        <w:spacing w:after="100" w:before="0"/>
      </w:pPr>
      <w:r>
        <w:rPr>
          <w:b w:val="0"/>
        </w:rPr>
        <w:t>C. Starred Question</w:t>
      </w:r>
    </w:p>
    <w:p>
      <w:pPr>
        <w:spacing w:after="100" w:before="0"/>
      </w:pPr>
      <w:r>
        <w:rPr>
          <w:b w:val="0"/>
        </w:rPr>
        <w:t>D. Unstarred Question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Long Notice Question is not a type of parliamentary question. The three types of parliamentary questions are Starred Question, which requires an oral answer; Unstarred Question, which requires a written answer; and Short Notice Question, which is asked with less than ten days' notice and answered orally.</w:t>
      </w:r>
    </w:p>
    <w:p>
      <w:pPr>
        <w:spacing w:before="0"/>
      </w:pPr>
      <w:r>
        <w:rPr>
          <w:b w:val="0"/>
        </w:rPr>
      </w:r>
    </w:p>
    <w:p>
      <w:pPr>
        <w:spacing w:after="100" w:line="360" w:lineRule="auto" w:before="0"/>
      </w:pPr>
      <w:r>
        <w:rPr>
          <w:b w:val="0"/>
        </w:rPr>
        <w:t>25. Rajya Sabha enjoys which special power under Article 312 of the Constitution of India?</w:t>
      </w:r>
    </w:p>
    <w:p>
      <w:pPr>
        <w:spacing w:before="0"/>
      </w:pPr>
      <w:r>
        <w:rPr>
          <w:b w:val="0"/>
        </w:rPr>
      </w:r>
    </w:p>
    <w:p>
      <w:pPr>
        <w:spacing w:after="100" w:before="0"/>
      </w:pPr>
      <w:r>
        <w:rPr>
          <w:b w:val="0"/>
        </w:rPr>
        <w:t>A. To put restriction on Government</w:t>
      </w:r>
    </w:p>
    <w:p>
      <w:pPr>
        <w:spacing w:after="100" w:before="0"/>
      </w:pPr>
      <w:r>
        <w:rPr>
          <w:b w:val="0"/>
        </w:rPr>
        <w:t>B. To appoint members of Human Rights Commission</w:t>
      </w:r>
    </w:p>
    <w:p>
      <w:pPr>
        <w:spacing w:after="100" w:before="0"/>
      </w:pPr>
      <w:r>
        <w:rPr>
          <w:b w:val="0"/>
        </w:rPr>
        <w:t>C. To create new All India service</w:t>
      </w:r>
    </w:p>
    <w:p>
      <w:pPr>
        <w:spacing w:after="100" w:before="0"/>
      </w:pPr>
      <w:r>
        <w:rPr>
          <w:b w:val="0"/>
        </w:rPr>
        <w:t>D. To extend special rights to certain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create new All India service. Key Points Additional Information</w:t>
      </w:r>
    </w:p>
    <w:p>
      <w:pPr>
        <w:spacing w:before="0"/>
      </w:pPr>
      <w:r>
        <w:rPr>
          <w:b w:val="0"/>
        </w:rPr>
        <w:t>• Article 312 of the Constitution of India grants the Rajya Sabha the special power to create new All India Services.</w:t>
      </w:r>
    </w:p>
    <w:p>
      <w:pPr>
        <w:spacing w:before="0"/>
      </w:pPr>
      <w:r>
        <w:rPr>
          <w:b w:val="0"/>
        </w:rPr>
        <w:t>• This power is exercised by passing a resolution with a majority of not less than two-thirds of the members present and voting.</w:t>
      </w:r>
    </w:p>
    <w:p>
      <w:pPr>
        <w:spacing w:before="0"/>
      </w:pPr>
      <w:r>
        <w:rPr>
          <w:b w:val="0"/>
        </w:rPr>
        <w:t>• All India Services are unique to India and include services such as the Indian Administrative Service (IAS), Indian Police Service (IPS), and Indian Forest Service (IFS).</w:t>
      </w:r>
    </w:p>
    <w:p>
      <w:pPr>
        <w:spacing w:before="0"/>
      </w:pPr>
      <w:r>
        <w:rPr>
          <w:b w:val="0"/>
        </w:rPr>
        <w:t>• The establishment of new All India Services is aimed at ensuring a uniform standard of administration across the states of India.</w:t>
      </w:r>
    </w:p>
    <w:p>
      <w:pPr>
        <w:spacing w:before="0"/>
      </w:pPr>
      <w:r>
        <w:rPr>
          <w:b w:val="0"/>
        </w:rPr>
        <w:t>• Article 312 of the Constitution of India: It empowers Parliament to create new All India Services if the Rajya Sabha passes a resolution to that effect by a two-thirds majority.</w:t>
      </w:r>
    </w:p>
    <w:p>
      <w:pPr>
        <w:spacing w:before="0"/>
      </w:pPr>
      <w:r>
        <w:rPr>
          <w:b w:val="0"/>
        </w:rPr>
        <w:t>• All India Services are crucial for maintaining high standards of governance and uniformity in administration throughout the country.</w:t>
      </w:r>
    </w:p>
    <w:p>
      <w:pPr>
        <w:spacing w:before="0"/>
      </w:pPr>
      <w:r>
        <w:rPr>
          <w:b w:val="0"/>
        </w:rPr>
        <w:t>• All India Services: These services are common to both the Union and the States.</w:t>
      </w:r>
    </w:p>
    <w:p>
      <w:pPr>
        <w:spacing w:before="0"/>
      </w:pPr>
      <w:r>
        <w:rPr>
          <w:b w:val="0"/>
        </w:rPr>
        <w:t>• Officers of these services serve both under the Central Government and State Governments, ensuring a bridge between the Centre and the States.</w:t>
      </w:r>
    </w:p>
    <w:p>
      <w:pPr>
        <w:spacing w:before="0"/>
      </w:pPr>
      <w:r>
        <w:rPr>
          <w:b w:val="0"/>
        </w:rPr>
        <w:t>• IAS, IPS, and IFS are the existing All India Services.</w:t>
      </w:r>
    </w:p>
    <w:p>
      <w:pPr>
        <w:spacing w:before="0"/>
      </w:pPr>
      <w:r>
        <w:rPr>
          <w:b w:val="0"/>
        </w:rPr>
        <w:t>• Rajya Sabha's Role: The Rajya Sabha is the upper house of the Parliament of India and represents the states and union territories.</w:t>
      </w:r>
    </w:p>
    <w:p>
      <w:pPr>
        <w:spacing w:before="0"/>
      </w:pPr>
      <w:r>
        <w:rPr>
          <w:b w:val="0"/>
        </w:rPr>
        <w:t>• It has the power to pass resolutions that can lead to the creation of new All India Services.</w:t>
      </w:r>
    </w:p>
    <w:p>
      <w:pPr>
        <w:spacing w:before="0"/>
      </w:pPr>
      <w:r>
        <w:rPr>
          <w:b w:val="0"/>
        </w:rPr>
        <w:t>• This ensures that the states have a say in the creation and functioning of such important services.</w:t>
      </w:r>
    </w:p>
    <w:p>
      <w:pPr>
        <w:spacing w:before="0"/>
      </w:pPr>
      <w:r>
        <w:rPr>
          <w:b w:val="0"/>
        </w:rPr>
      </w:r>
    </w:p>
    <w:p>
      <w:pPr>
        <w:spacing w:after="100" w:line="360" w:lineRule="auto" w:before="0"/>
      </w:pPr>
      <w:r>
        <w:rPr>
          <w:b w:val="0"/>
        </w:rPr>
        <w:t>26. The provision of the election of members of Rajya Sabha in the Constitution of India was adopted from the Constitution of ______.</w:t>
      </w:r>
    </w:p>
    <w:p>
      <w:pPr>
        <w:spacing w:before="0"/>
      </w:pPr>
      <w:r>
        <w:rPr>
          <w:b w:val="0"/>
        </w:rPr>
      </w:r>
    </w:p>
    <w:p>
      <w:pPr>
        <w:spacing w:after="100" w:before="0"/>
      </w:pPr>
      <w:r>
        <w:rPr>
          <w:b w:val="0"/>
        </w:rPr>
        <w:t>A. Germany</w:t>
      </w:r>
    </w:p>
    <w:p>
      <w:pPr>
        <w:spacing w:after="100" w:before="0"/>
      </w:pPr>
      <w:r>
        <w:rPr>
          <w:b w:val="0"/>
        </w:rPr>
        <w:t>B. Japan</w:t>
      </w:r>
    </w:p>
    <w:p>
      <w:pPr>
        <w:spacing w:after="100" w:before="0"/>
      </w:pPr>
      <w:r>
        <w:rPr>
          <w:b w:val="0"/>
        </w:rPr>
        <w:t>C. South Africa</w:t>
      </w:r>
    </w:p>
    <w:p>
      <w:pPr>
        <w:spacing w:after="100" w:before="0"/>
      </w:pPr>
      <w:r>
        <w:rPr>
          <w:b w:val="0"/>
        </w:rPr>
        <w:t>D. The UK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South Africa. Key Points Additional InformationBorrowed provisions of the constitution from different countries are given below: Countries Borrowed Features of the Indian Constitution Australia Canada Ireland Japan Soviet Union (USSR) UK US Germany (Weimar) South Africa France</w:t>
      </w:r>
    </w:p>
    <w:p>
      <w:pPr>
        <w:spacing w:before="0"/>
      </w:pPr>
      <w:r>
        <w:rPr>
          <w:b w:val="0"/>
        </w:rPr>
        <w:t>• The provision of the election of members of Rajya Sabha in the Constitution of India was adopted from the Constitution of South Africa.</w:t>
      </w:r>
    </w:p>
    <w:p>
      <w:pPr>
        <w:spacing w:before="0"/>
      </w:pPr>
      <w:r>
        <w:rPr>
          <w:b w:val="0"/>
        </w:rPr>
        <w:t>• Indian Constitution came into existence on 26th November 1949.</w:t>
      </w:r>
    </w:p>
    <w:p>
      <w:pPr>
        <w:spacing w:before="0"/>
      </w:pPr>
      <w:r>
        <w:rPr>
          <w:b w:val="0"/>
        </w:rPr>
        <w:t>• The Constituent Assembly of India drafted the constitution considering features of constitutions of the other countries as well as from the Government of India Act 1935.</w:t>
      </w:r>
    </w:p>
    <w:p>
      <w:pPr>
        <w:spacing w:before="0"/>
      </w:pPr>
      <w:r>
        <w:rPr>
          <w:b w:val="0"/>
        </w:rPr>
        <w:t>• There are various sources of the Indian constitution for some features of it are borrowed.</w:t>
      </w:r>
    </w:p>
    <w:p>
      <w:pPr>
        <w:spacing w:before="0"/>
      </w:pPr>
      <w:r>
        <w:rPr>
          <w:b w:val="0"/>
        </w:rPr>
        <w:t>• Constitution is drafted considering the historical perspective of Indian Nationalist struggles, the geographical diversity of India, and its traditions and characteristics which are totally different from any other nation.</w:t>
      </w:r>
    </w:p>
    <w:p>
      <w:pPr>
        <w:spacing w:before="0"/>
      </w:pPr>
      <w:r>
        <w:rPr>
          <w:b w:val="0"/>
        </w:rPr>
        <w:t>• Concurrent list</w:t>
      </w:r>
    </w:p>
    <w:p>
      <w:pPr>
        <w:spacing w:before="0"/>
      </w:pPr>
      <w:r>
        <w:rPr>
          <w:b w:val="0"/>
        </w:rPr>
        <w:t>• Freedom of trade, commerce, and intercourse</w:t>
      </w:r>
    </w:p>
    <w:p>
      <w:pPr>
        <w:spacing w:before="0"/>
      </w:pPr>
      <w:r>
        <w:rPr>
          <w:b w:val="0"/>
        </w:rPr>
        <w:t>• Joint-sitting of the two Houses of Parliament</w:t>
      </w:r>
    </w:p>
    <w:p>
      <w:pPr>
        <w:spacing w:before="0"/>
      </w:pPr>
      <w:r>
        <w:rPr>
          <w:b w:val="0"/>
        </w:rPr>
        <w:t>• Federation with a strong Centre</w:t>
      </w:r>
    </w:p>
    <w:p>
      <w:pPr>
        <w:spacing w:before="0"/>
      </w:pPr>
      <w:r>
        <w:rPr>
          <w:b w:val="0"/>
        </w:rPr>
        <w:t>• Vesting of residuary powers in the Centre</w:t>
      </w:r>
    </w:p>
    <w:p>
      <w:pPr>
        <w:spacing w:before="0"/>
      </w:pPr>
      <w:r>
        <w:rPr>
          <w:b w:val="0"/>
        </w:rPr>
        <w:t>• Appointment of state governors by the Centre</w:t>
      </w:r>
    </w:p>
    <w:p>
      <w:pPr>
        <w:spacing w:before="0"/>
      </w:pPr>
      <w:r>
        <w:rPr>
          <w:b w:val="0"/>
        </w:rPr>
        <w:t>• Advisory jurisdiction of the Supreme Court</w:t>
      </w:r>
    </w:p>
    <w:p>
      <w:pPr>
        <w:spacing w:before="0"/>
      </w:pPr>
      <w:r>
        <w:rPr>
          <w:b w:val="0"/>
        </w:rPr>
        <w:t>• Directive Principles of State Policy</w:t>
      </w:r>
    </w:p>
    <w:p>
      <w:pPr>
        <w:spacing w:before="0"/>
      </w:pPr>
      <w:r>
        <w:rPr>
          <w:b w:val="0"/>
        </w:rPr>
        <w:t>• Nomination of members to Rajya Sabha</w:t>
      </w:r>
    </w:p>
    <w:p>
      <w:pPr>
        <w:spacing w:before="0"/>
      </w:pPr>
      <w:r>
        <w:rPr>
          <w:b w:val="0"/>
        </w:rPr>
        <w:t>• Method of election of the president</w:t>
      </w:r>
    </w:p>
    <w:p>
      <w:pPr>
        <w:spacing w:before="0"/>
      </w:pPr>
      <w:r>
        <w:rPr>
          <w:b w:val="0"/>
        </w:rPr>
        <w:t>• Procedure Established by law</w:t>
      </w:r>
    </w:p>
    <w:p>
      <w:pPr>
        <w:spacing w:before="0"/>
      </w:pPr>
      <w:r>
        <w:rPr>
          <w:b w:val="0"/>
        </w:rPr>
        <w:t>• Fundamental duties</w:t>
      </w:r>
    </w:p>
    <w:p>
      <w:pPr>
        <w:spacing w:before="0"/>
      </w:pPr>
      <w:r>
        <w:rPr>
          <w:b w:val="0"/>
        </w:rPr>
        <w:t>• Ideals of justice (social, economic, and political) in the Preamble</w:t>
      </w:r>
    </w:p>
    <w:p>
      <w:pPr>
        <w:spacing w:before="0"/>
      </w:pPr>
      <w:r>
        <w:rPr>
          <w:b w:val="0"/>
        </w:rPr>
        <w:t>• Parliamentary government</w:t>
      </w:r>
    </w:p>
    <w:p>
      <w:pPr>
        <w:spacing w:before="0"/>
      </w:pPr>
      <w:r>
        <w:rPr>
          <w:b w:val="0"/>
        </w:rPr>
        <w:t>• Rule of Law</w:t>
      </w:r>
    </w:p>
    <w:p>
      <w:pPr>
        <w:spacing w:before="0"/>
      </w:pPr>
      <w:r>
        <w:rPr>
          <w:b w:val="0"/>
        </w:rPr>
        <w:t>• Legislative procedure</w:t>
      </w:r>
    </w:p>
    <w:p>
      <w:pPr>
        <w:spacing w:before="0"/>
      </w:pPr>
      <w:r>
        <w:rPr>
          <w:b w:val="0"/>
        </w:rPr>
        <w:t>• Single Citizenship</w:t>
      </w:r>
    </w:p>
    <w:p>
      <w:pPr>
        <w:spacing w:before="0"/>
      </w:pPr>
      <w:r>
        <w:rPr>
          <w:b w:val="0"/>
        </w:rPr>
        <w:t>• Cabinet system</w:t>
      </w:r>
    </w:p>
    <w:p>
      <w:pPr>
        <w:spacing w:before="0"/>
      </w:pPr>
      <w:r>
        <w:rPr>
          <w:b w:val="0"/>
        </w:rPr>
        <w:t>• Prerogative writs</w:t>
      </w:r>
    </w:p>
    <w:p>
      <w:pPr>
        <w:spacing w:before="0"/>
      </w:pPr>
      <w:r>
        <w:rPr>
          <w:b w:val="0"/>
        </w:rPr>
        <w:t>• Parliamentary privileges</w:t>
      </w:r>
    </w:p>
    <w:p>
      <w:pPr>
        <w:spacing w:before="0"/>
      </w:pPr>
      <w:r>
        <w:rPr>
          <w:b w:val="0"/>
        </w:rPr>
        <w:t>• Bicameralism</w:t>
      </w:r>
    </w:p>
    <w:p>
      <w:pPr>
        <w:spacing w:before="0"/>
      </w:pPr>
      <w:r>
        <w:rPr>
          <w:b w:val="0"/>
        </w:rPr>
        <w:t>• Fundamental rights</w:t>
      </w:r>
    </w:p>
    <w:p>
      <w:pPr>
        <w:spacing w:before="0"/>
      </w:pPr>
      <w:r>
        <w:rPr>
          <w:b w:val="0"/>
        </w:rPr>
        <w:t>• Independence of judiciary</w:t>
      </w:r>
    </w:p>
    <w:p>
      <w:pPr>
        <w:spacing w:before="0"/>
      </w:pPr>
      <w:r>
        <w:rPr>
          <w:b w:val="0"/>
        </w:rPr>
        <w:t>• Judicial review</w:t>
      </w:r>
    </w:p>
    <w:p>
      <w:pPr>
        <w:spacing w:before="0"/>
      </w:pPr>
      <w:r>
        <w:rPr>
          <w:b w:val="0"/>
        </w:rPr>
        <w:t>• Impeachment of the president</w:t>
      </w:r>
    </w:p>
    <w:p>
      <w:pPr>
        <w:spacing w:before="0"/>
      </w:pPr>
      <w:r>
        <w:rPr>
          <w:b w:val="0"/>
        </w:rPr>
        <w:t>• Removal of Supreme Court and High Court judges</w:t>
      </w:r>
    </w:p>
    <w:p>
      <w:pPr>
        <w:spacing w:before="0"/>
      </w:pPr>
      <w:r>
        <w:rPr>
          <w:b w:val="0"/>
        </w:rPr>
        <w:t>• Post of vice-president</w:t>
      </w:r>
    </w:p>
    <w:p>
      <w:pPr>
        <w:spacing w:before="0"/>
      </w:pPr>
      <w:r>
        <w:rPr>
          <w:b w:val="0"/>
        </w:rPr>
        <w:t>• Suspension of Fundamental Rights during emergency</w:t>
      </w:r>
    </w:p>
    <w:p>
      <w:pPr>
        <w:spacing w:before="0"/>
      </w:pPr>
      <w:r>
        <w:rPr>
          <w:b w:val="0"/>
        </w:rPr>
        <w:t>• Procedure for amendment in the Indian Constitution</w:t>
      </w:r>
    </w:p>
    <w:p>
      <w:pPr>
        <w:spacing w:before="0"/>
      </w:pPr>
      <w:r>
        <w:rPr>
          <w:b w:val="0"/>
        </w:rPr>
        <w:t>• Election of members of Rajya Sabha</w:t>
      </w:r>
    </w:p>
    <w:p>
      <w:pPr>
        <w:spacing w:before="0"/>
      </w:pPr>
      <w:r>
        <w:rPr>
          <w:b w:val="0"/>
        </w:rPr>
        <w:t>• Republic</w:t>
      </w:r>
    </w:p>
    <w:p>
      <w:pPr>
        <w:spacing w:before="0"/>
      </w:pPr>
      <w:r>
        <w:rPr>
          <w:b w:val="0"/>
        </w:rPr>
        <w:t>• Ideals of liberty, equality, and fraternity in the Preamble</w:t>
      </w:r>
    </w:p>
    <w:p>
      <w:pPr>
        <w:spacing w:before="0"/>
      </w:pPr>
      <w:r>
        <w:rPr>
          <w:b w:val="0"/>
        </w:rPr>
      </w:r>
    </w:p>
    <w:p>
      <w:pPr>
        <w:spacing w:after="100" w:line="360" w:lineRule="auto" w:before="0"/>
      </w:pPr>
      <w:r>
        <w:rPr>
          <w:b w:val="0"/>
        </w:rPr>
        <w:t>27. Which of the following statements about the 'pro tem' Speaker of the House of Representatives in India is correct?</w:t>
      </w:r>
    </w:p>
    <w:p>
      <w:pPr>
        <w:spacing w:before="0"/>
      </w:pPr>
      <w:r>
        <w:rPr>
          <w:b w:val="0"/>
        </w:rPr>
      </w:r>
    </w:p>
    <w:p>
      <w:pPr>
        <w:spacing w:after="100" w:before="0"/>
      </w:pPr>
      <w:r>
        <w:rPr>
          <w:b w:val="0"/>
        </w:rPr>
        <w:t>A. The name for the post is recommended by the outgoing Speaker of the House of Representatives.</w:t>
      </w:r>
    </w:p>
    <w:p>
      <w:pPr>
        <w:spacing w:after="100" w:before="0"/>
      </w:pPr>
      <w:r>
        <w:rPr>
          <w:b w:val="0"/>
        </w:rPr>
        <w:t>B. He is appointed by the President of India.</w:t>
      </w:r>
    </w:p>
    <w:p>
      <w:pPr>
        <w:spacing w:after="100" w:before="0"/>
      </w:pPr>
      <w:r>
        <w:rPr>
          <w:b w:val="0"/>
        </w:rPr>
        <w:t>C. The name for the post is recommended by the Union Cabinet.</w:t>
      </w:r>
    </w:p>
    <w:p>
      <w:pPr>
        <w:spacing w:after="100" w:before="0"/>
      </w:pPr>
      <w:r>
        <w:rPr>
          <w:b w:val="0"/>
        </w:rPr>
        <w:t>D. The name for the post is recommended by the Leader of Opposition in the House of Representatives.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Pro tem Speaker-</w:t>
      </w:r>
    </w:p>
    <w:p>
      <w:pPr>
        <w:spacing w:before="0"/>
      </w:pPr>
      <w:r>
        <w:rPr>
          <w:b w:val="0"/>
        </w:rPr>
        <w:t>• He is appointed by the President of India.</w:t>
      </w:r>
    </w:p>
    <w:p>
      <w:pPr>
        <w:spacing w:before="0"/>
      </w:pPr>
      <w:r>
        <w:rPr>
          <w:b w:val="0"/>
        </w:rPr>
        <w:t>• Generally, the senior-most member of Lok Sabha is elected as Protem Speaker.</w:t>
      </w:r>
    </w:p>
    <w:p>
      <w:pPr>
        <w:spacing w:before="0"/>
      </w:pPr>
      <w:r>
        <w:rPr>
          <w:b w:val="0"/>
        </w:rPr>
        <w:t>• He resides over the first meeting of Lok Sabha and administers the oath of office to the newly elected MPs.</w:t>
      </w:r>
    </w:p>
    <w:p>
      <w:pPr>
        <w:spacing w:before="0"/>
      </w:pPr>
      <w:r>
        <w:rPr>
          <w:b w:val="0"/>
        </w:rPr>
        <w:t>• Once the new Speaker is elected, the office of the pro tem speaker ceases to exist.</w:t>
      </w:r>
    </w:p>
    <w:p>
      <w:pPr>
        <w:spacing w:before="0"/>
      </w:pPr>
      <w:r>
        <w:rPr>
          <w:b w:val="0"/>
        </w:rPr>
      </w:r>
    </w:p>
    <w:p>
      <w:pPr>
        <w:spacing w:after="100" w:line="360" w:lineRule="auto" w:before="0"/>
      </w:pPr>
      <w:r>
        <w:rPr>
          <w:b w:val="0"/>
        </w:rPr>
        <w:t>28. Amit wants to contest for Lok Sabha elections in India. What is the maximum limit of constituencies that he can contest?</w:t>
      </w:r>
    </w:p>
    <w:p>
      <w:pPr>
        <w:spacing w:before="0"/>
      </w:pPr>
      <w:r>
        <w:rPr>
          <w:b w:val="0"/>
        </w:rPr>
      </w:r>
    </w:p>
    <w:p>
      <w:pPr>
        <w:spacing w:after="100" w:before="0"/>
      </w:pPr>
      <w:r>
        <w:rPr>
          <w:b w:val="0"/>
        </w:rPr>
        <w:t>A. Infinite</w:t>
      </w:r>
    </w:p>
    <w:p>
      <w:pPr>
        <w:spacing w:after="100" w:before="0"/>
      </w:pPr>
      <w:r>
        <w:rPr>
          <w:b w:val="0"/>
        </w:rPr>
        <w:t>B. Two</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Amit can contest elections in two constituencies for Lok Sabha elections in India. The Election Commission of India is a permanent and autonomous body that regulates the election process in India. The maximum limits of election expenditure vary from State to State. The lowest limit for a parliamentary constituency is Rs 16 lakhs and for an assembly constituency, it is Rs 8 lakhs in states.</w:t>
      </w:r>
    </w:p>
    <w:p>
      <w:pPr>
        <w:spacing w:before="0"/>
      </w:pPr>
      <w:r>
        <w:rPr>
          <w:b w:val="0"/>
        </w:rPr>
      </w:r>
    </w:p>
    <w:p>
      <w:pPr>
        <w:spacing w:after="100" w:line="360" w:lineRule="auto" w:before="0"/>
      </w:pPr>
      <w:r>
        <w:rPr>
          <w:b w:val="0"/>
        </w:rPr>
        <w:t>29. In India, states with ________ of population get more representatives.</w:t>
      </w:r>
    </w:p>
    <w:p>
      <w:pPr>
        <w:spacing w:before="0"/>
      </w:pPr>
      <w:r>
        <w:rPr>
          <w:b w:val="0"/>
        </w:rPr>
      </w:r>
    </w:p>
    <w:p>
      <w:pPr>
        <w:spacing w:after="100" w:before="0"/>
      </w:pPr>
      <w:r>
        <w:rPr>
          <w:b w:val="0"/>
        </w:rPr>
        <w:t>A. Lower Income</w:t>
      </w:r>
    </w:p>
    <w:p>
      <w:pPr>
        <w:spacing w:after="100" w:before="0"/>
      </w:pPr>
      <w:r>
        <w:rPr>
          <w:b w:val="0"/>
        </w:rPr>
        <w:t>B. Small Size</w:t>
      </w:r>
    </w:p>
    <w:p>
      <w:pPr>
        <w:spacing w:after="100" w:before="0"/>
      </w:pPr>
      <w:r>
        <w:rPr>
          <w:b w:val="0"/>
        </w:rPr>
        <w:t>C. Higher Income</w:t>
      </w:r>
    </w:p>
    <w:p>
      <w:pPr>
        <w:spacing w:after="100" w:before="0"/>
      </w:pPr>
      <w:r>
        <w:rPr>
          <w:b w:val="0"/>
        </w:rPr>
        <w:t>D. Larger size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India, states with a larger size of population get more representatives. In India, Uttar Pradesh has the highest representation in Lok Sabha with 80 seats. The Lok Sabha is composed of representatives of people chosen by direct election on the basis of Universal Adult Suffrage.</w:t>
      </w:r>
    </w:p>
    <w:p>
      <w:pPr>
        <w:spacing w:before="0"/>
      </w:pPr>
      <w:r>
        <w:rPr>
          <w:b w:val="0"/>
        </w:rPr>
      </w:r>
    </w:p>
    <w:p>
      <w:pPr>
        <w:spacing w:after="100" w:line="360" w:lineRule="auto" w:before="0"/>
      </w:pPr>
      <w:r>
        <w:rPr>
          <w:b w:val="0"/>
        </w:rPr>
        <w:t>30. Which of the following provisions of the Constitution of India can be amended by a simple majority of the Parliament?</w:t>
      </w:r>
    </w:p>
    <w:p>
      <w:pPr>
        <w:spacing w:before="0"/>
      </w:pPr>
      <w:r>
        <w:rPr>
          <w:b w:val="0"/>
        </w:rPr>
      </w:r>
    </w:p>
    <w:p>
      <w:pPr>
        <w:spacing w:after="100" w:before="0"/>
      </w:pPr>
      <w:r>
        <w:rPr>
          <w:b w:val="0"/>
        </w:rPr>
        <w:t>A. Any list in the Seventh Schedule</w:t>
      </w:r>
    </w:p>
    <w:p>
      <w:pPr>
        <w:spacing w:after="100" w:before="0"/>
      </w:pPr>
      <w:r>
        <w:rPr>
          <w:b w:val="0"/>
        </w:rPr>
        <w:t>B. Quorum in Parliament</w:t>
      </w:r>
    </w:p>
    <w:p>
      <w:pPr>
        <w:spacing w:after="100" w:before="0"/>
      </w:pPr>
      <w:r>
        <w:rPr>
          <w:b w:val="0"/>
        </w:rPr>
        <w:t>C. President's election and its procedure</w:t>
      </w:r>
    </w:p>
    <w:p>
      <w:pPr>
        <w:spacing w:after="100" w:before="0"/>
      </w:pPr>
      <w:r>
        <w:rPr>
          <w:b w:val="0"/>
        </w:rPr>
        <w:t>D. Fundamental Rights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provision for the "Quorum in Parliament" can be amended by a simple majority of the Parliament. Quorum refers to the minimum number of members required to be present in the House to conduct business, which is one-tenth of the total strength of the House.</w:t>
      </w:r>
    </w:p>
    <w:p>
      <w:pPr>
        <w:spacing w:before="0"/>
      </w:pPr>
      <w:r>
        <w:rPr>
          <w:b w:val="0"/>
        </w:rPr>
      </w:r>
    </w:p>
    <w:p>
      <w:pPr>
        <w:spacing w:after="100" w:line="360" w:lineRule="auto" w:before="0"/>
      </w:pPr>
      <w:r>
        <w:rPr>
          <w:b w:val="0"/>
        </w:rPr>
        <w:t>31. During a National Emergency, the term of Lok Sabha can be extended for:</w:t>
      </w:r>
    </w:p>
    <w:p>
      <w:pPr>
        <w:spacing w:before="0"/>
      </w:pPr>
      <w:r>
        <w:rPr>
          <w:b w:val="0"/>
        </w:rPr>
      </w:r>
    </w:p>
    <w:p>
      <w:pPr>
        <w:spacing w:after="100" w:before="0"/>
      </w:pPr>
      <w:r>
        <w:rPr>
          <w:b w:val="0"/>
        </w:rPr>
        <w:t>A. three months at a time</w:t>
      </w:r>
    </w:p>
    <w:p>
      <w:pPr>
        <w:spacing w:after="100" w:before="0"/>
      </w:pPr>
      <w:r>
        <w:rPr>
          <w:b w:val="0"/>
        </w:rPr>
        <w:t>B. six months at a time</w:t>
      </w:r>
    </w:p>
    <w:p>
      <w:pPr>
        <w:spacing w:after="100" w:before="0"/>
      </w:pPr>
      <w:r>
        <w:rPr>
          <w:b w:val="0"/>
        </w:rPr>
        <w:t>C. one year at a time</w:t>
      </w:r>
    </w:p>
    <w:p>
      <w:pPr>
        <w:spacing w:after="100" w:before="0"/>
      </w:pPr>
      <w:r>
        <w:rPr>
          <w:b w:val="0"/>
        </w:rPr>
        <w:t>D. two years at a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a National Emergency, the term of the Lok Sabha can be extended by a maximum of one year at a time through a law passed by Parliament, with the extension not exceeding six months after the emergency is lifted. This ensures legislative continuity during national crises. Article 352 of the Indian Constitution allows the President to declare such an emergency. The Constitution, adopted on 26th November 1949 and effective from 26th January 1950, is the longest written constitution globally, defining political principles, government structure, and citizens' rights. Amendments are made as per Article 368.</w:t>
      </w:r>
    </w:p>
    <w:p>
      <w:pPr>
        <w:spacing w:before="0"/>
      </w:pPr>
      <w:r>
        <w:rPr>
          <w:b w:val="0"/>
        </w:rPr>
      </w:r>
    </w:p>
    <w:p>
      <w:pPr>
        <w:spacing w:after="100" w:line="360" w:lineRule="auto" w:before="0"/>
      </w:pPr>
      <w:r>
        <w:rPr>
          <w:b w:val="0"/>
        </w:rPr>
        <w:t>32. As per the order issued by the Delimitation Commission in 2008, ______ seats are reserved for Scheduled Castes in the Lok Sabha.</w:t>
      </w:r>
    </w:p>
    <w:p>
      <w:pPr>
        <w:spacing w:before="0"/>
      </w:pPr>
      <w:r>
        <w:rPr>
          <w:b w:val="0"/>
        </w:rPr>
      </w:r>
    </w:p>
    <w:p>
      <w:pPr>
        <w:spacing w:after="100" w:before="0"/>
      </w:pPr>
      <w:r>
        <w:rPr>
          <w:b w:val="0"/>
        </w:rPr>
        <w:t>A. 84</w:t>
      </w:r>
    </w:p>
    <w:p>
      <w:pPr>
        <w:spacing w:after="100" w:before="0"/>
      </w:pPr>
      <w:r>
        <w:rPr>
          <w:b w:val="0"/>
        </w:rPr>
        <w:t>B. 47</w:t>
      </w:r>
    </w:p>
    <w:p>
      <w:pPr>
        <w:spacing w:after="100" w:before="0"/>
      </w:pPr>
      <w:r>
        <w:rPr>
          <w:b w:val="0"/>
        </w:rPr>
        <w:t>C. 56</w:t>
      </w:r>
    </w:p>
    <w:p>
      <w:pPr>
        <w:spacing w:after="100" w:before="0"/>
      </w:pPr>
      <w:r>
        <w:rPr>
          <w:b w:val="0"/>
        </w:rPr>
        <w:t>D. 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Delimitation Commission is responsible for fixing limits and boundaries of territorial constituencies in India. It redraws the boundary of various assembly and Lok Sabha constituencies based on the recent consensus to ensure equal representation to equal segments of the population. In 2008, the commission reserved 84 seats for scheduled caste in Lok Sabha. The commission has been constituted four times, and its orders cannot be challenged in any court of law. The commission ensures fair division of geographical areas and follows the principle of "One Vote One Value." Modifications in the commission's recommendations are not allowed.</w:t>
      </w:r>
    </w:p>
    <w:p>
      <w:pPr>
        <w:spacing w:before="0"/>
      </w:pPr>
      <w:r>
        <w:rPr>
          <w:b w:val="0"/>
        </w:rPr>
      </w:r>
    </w:p>
    <w:p>
      <w:pPr>
        <w:spacing w:after="100" w:line="360" w:lineRule="auto" w:before="0"/>
      </w:pPr>
      <w:r>
        <w:rPr>
          <w:b w:val="0"/>
        </w:rPr>
        <w:t>33. The parliamentary standing committees have a tenure of ________ years.</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Parliamentary Standing Committees in India have a tenure of one year. These committees function throughout the year to scrutinize and oversee various aspects of legislation, government policies, and administration, thereby enhancing the efficiency of parliamentary work. They are permanent committees focusing on specific areas in detail and are divided based on different ministries and departments, such as Finance, Defense, and Health. Currently, there are 24 Departmentally Related Standing Committees (DRSCs) with members drawn from both the Lok Sabha (lower house) and the Rajya Sabha (upper house).</w:t>
      </w:r>
    </w:p>
    <w:p>
      <w:pPr>
        <w:spacing w:before="0"/>
      </w:pPr>
      <w:r>
        <w:rPr>
          <w:b w:val="0"/>
        </w:rPr>
      </w:r>
    </w:p>
    <w:p>
      <w:pPr>
        <w:spacing w:after="100" w:line="360" w:lineRule="auto" w:before="0"/>
      </w:pPr>
      <w:r>
        <w:rPr>
          <w:b w:val="0"/>
        </w:rPr>
        <w:t>34. The President of India decides on the question as to the disqualification of Members of Parliament in consultation with the ________.</w:t>
      </w:r>
    </w:p>
    <w:p>
      <w:pPr>
        <w:spacing w:before="0"/>
      </w:pPr>
      <w:r>
        <w:rPr>
          <w:b w:val="0"/>
        </w:rPr>
      </w:r>
    </w:p>
    <w:p>
      <w:pPr>
        <w:spacing w:after="100" w:before="0"/>
      </w:pPr>
      <w:r>
        <w:rPr>
          <w:b w:val="0"/>
        </w:rPr>
        <w:t>A. Supreme Court of India</w:t>
      </w:r>
    </w:p>
    <w:p>
      <w:pPr>
        <w:spacing w:after="100" w:before="0"/>
      </w:pPr>
      <w:r>
        <w:rPr>
          <w:b w:val="0"/>
        </w:rPr>
        <w:t>B. Parliament</w:t>
      </w:r>
    </w:p>
    <w:p>
      <w:pPr>
        <w:spacing w:after="100" w:before="0"/>
      </w:pPr>
      <w:r>
        <w:rPr>
          <w:b w:val="0"/>
        </w:rPr>
        <w:t>C. Vice President</w:t>
      </w:r>
    </w:p>
    <w:p>
      <w:pPr>
        <w:spacing w:after="100" w:before="0"/>
      </w:pPr>
      <w:r>
        <w:rPr>
          <w:b w:val="0"/>
        </w:rPr>
        <w:t>D. Election Commission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of India decides on the question as to the disqualification of Members of Parliament in consultation with the Election Commission of India.</w:t>
      </w:r>
    </w:p>
    <w:p>
      <w:pPr>
        <w:spacing w:before="0"/>
      </w:pPr>
      <w:r>
        <w:rPr>
          <w:b w:val="0"/>
        </w:rPr>
      </w:r>
    </w:p>
    <w:p>
      <w:pPr>
        <w:spacing w:after="100" w:line="360" w:lineRule="auto" w:before="0"/>
      </w:pPr>
      <w:r>
        <w:rPr>
          <w:b w:val="0"/>
        </w:rPr>
        <w:t>35. As per which article of the Indian Constitution, the Lok Sabha is the lower House of the parliament?</w:t>
      </w:r>
    </w:p>
    <w:p>
      <w:pPr>
        <w:spacing w:before="0"/>
      </w:pPr>
      <w:r>
        <w:rPr>
          <w:b w:val="0"/>
        </w:rPr>
      </w:r>
    </w:p>
    <w:p>
      <w:pPr>
        <w:spacing w:after="100" w:before="0"/>
      </w:pPr>
      <w:r>
        <w:rPr>
          <w:b w:val="0"/>
        </w:rPr>
        <w:t>A. 80</w:t>
      </w:r>
    </w:p>
    <w:p>
      <w:pPr>
        <w:spacing w:after="100" w:before="0"/>
      </w:pPr>
      <w:r>
        <w:rPr>
          <w:b w:val="0"/>
        </w:rPr>
        <w:t>B. 82</w:t>
      </w:r>
    </w:p>
    <w:p>
      <w:pPr>
        <w:spacing w:after="100" w:before="0"/>
      </w:pPr>
      <w:r>
        <w:rPr>
          <w:b w:val="0"/>
        </w:rPr>
        <w:t>C. 81</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79 of the Indian Constitution establishes the Parliament of India, consisting of the President, the Rajya Sabha (Council of States), and the Lok Sabha (House of the People). This article implicitly defines the Lok Sabha as the lower house. Article 81 specifies the composition and allocation of seats in the Lok Sabha. The Lok Sabha plays a crucial role in the legislative process and executive oversight. Article 80 defines the Rajya Sabha, the upper house. The Rajya Sabha is a permanent body with members retiring every two years, and it has a limited role in financial matters compared to the Lok Sabha.</w:t>
      </w:r>
    </w:p>
    <w:p>
      <w:pPr>
        <w:spacing w:before="0"/>
      </w:pPr>
      <w:r>
        <w:rPr>
          <w:b w:val="0"/>
        </w:rPr>
      </w:r>
    </w:p>
    <w:p>
      <w:pPr>
        <w:spacing w:after="100" w:line="360" w:lineRule="auto" w:before="0"/>
      </w:pPr>
      <w:r>
        <w:rPr>
          <w:b w:val="0"/>
        </w:rPr>
        <w:t>36. How many Members of Parliament were elected to the 17th Lok Sabha from Odisha?</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17th Lok Sabha elections in 2019 saw Odisha elect 21 Members of Parliament. The Lok Sabha, India's lower house of Parliament, consists of representatives directly elected by Indian citizens. The total strength of the Lok Sabha, as per the Indian Constitution, is 552 members, including representatives from States, Union Territories, and up to two Anglo-Indian members nominated by the President. Odisha's representation in the Lok Sabha is based on its population. The Lok Sabha's term is five years from its first meeting, and it holds significant legislative power within the Indian Parliament.</w:t>
      </w:r>
    </w:p>
    <w:p>
      <w:pPr>
        <w:spacing w:before="0"/>
      </w:pPr>
      <w:r>
        <w:rPr>
          <w:b w:val="0"/>
        </w:rPr>
      </w:r>
    </w:p>
    <w:p>
      <w:pPr>
        <w:spacing w:after="100" w:line="360" w:lineRule="auto" w:before="0"/>
      </w:pPr>
      <w:r>
        <w:rPr>
          <w:b w:val="0"/>
        </w:rPr>
        <w:t>37. With reference to no-confidence motion, which of the following statements is INCORRECT?</w:t>
      </w:r>
    </w:p>
    <w:p>
      <w:pPr>
        <w:spacing w:before="0"/>
      </w:pPr>
      <w:r>
        <w:rPr>
          <w:b w:val="0"/>
        </w:rPr>
      </w:r>
    </w:p>
    <w:p>
      <w:pPr>
        <w:spacing w:after="100" w:before="0"/>
      </w:pPr>
      <w:r>
        <w:rPr>
          <w:b w:val="0"/>
        </w:rPr>
        <w:t>A. If it is passed in the Lok Sabha, the council of ministers must resign from office.</w:t>
      </w:r>
    </w:p>
    <w:p>
      <w:pPr>
        <w:spacing w:after="100" w:before="0"/>
      </w:pPr>
      <w:r>
        <w:rPr>
          <w:b w:val="0"/>
        </w:rPr>
        <w:t>B. It should state the reasons for its adoption in the Lok Sabha.</w:t>
      </w:r>
    </w:p>
    <w:p>
      <w:pPr>
        <w:spacing w:after="100" w:before="0"/>
      </w:pPr>
      <w:r>
        <w:rPr>
          <w:b w:val="0"/>
        </w:rPr>
        <w:t>C. It is moved for ascertaining the confidence of Lok Sabha in the council of ministers.</w:t>
      </w:r>
    </w:p>
    <w:p>
      <w:pPr>
        <w:spacing w:after="100" w:before="0"/>
      </w:pPr>
      <w:r>
        <w:rPr>
          <w:b w:val="0"/>
        </w:rPr>
        <w:t>D. It can be moved against the entire council of ministers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With reference to the no-confidence motion, the statement that It should state the reasons for its adoption in the Lok Sabha is INCORRECT. No confidence motion is a motion that is introduced against the ruling government in the elected house i.e Lok Sabha or Vidhan Sabha and not in the upper house i.e Rajya Sabha or Vidhan Parishad.</w:t>
      </w:r>
    </w:p>
    <w:p>
      <w:pPr>
        <w:spacing w:before="0"/>
      </w:pPr>
      <w:r>
        <w:rPr>
          <w:b w:val="0"/>
        </w:rPr>
      </w:r>
    </w:p>
    <w:p>
      <w:pPr>
        <w:spacing w:after="100" w:line="360" w:lineRule="auto" w:before="0"/>
      </w:pPr>
      <w:r>
        <w:rPr>
          <w:b w:val="0"/>
        </w:rPr>
        <w:t>38. In 1977, an act was passed to govern the salary and allowances of which of the following positions?</w:t>
      </w:r>
    </w:p>
    <w:p>
      <w:pPr>
        <w:spacing w:before="0"/>
      </w:pPr>
      <w:r>
        <w:rPr>
          <w:b w:val="0"/>
        </w:rPr>
      </w:r>
    </w:p>
    <w:p>
      <w:pPr>
        <w:spacing w:after="100" w:before="0"/>
      </w:pPr>
      <w:r>
        <w:rPr>
          <w:b w:val="0"/>
        </w:rPr>
        <w:t>A. President</w:t>
      </w:r>
    </w:p>
    <w:p>
      <w:pPr>
        <w:spacing w:after="100" w:before="0"/>
      </w:pPr>
      <w:r>
        <w:rPr>
          <w:b w:val="0"/>
        </w:rPr>
        <w:t>B. Leaders of Opposition in Parliament</w:t>
      </w:r>
    </w:p>
    <w:p>
      <w:pPr>
        <w:spacing w:after="100" w:before="0"/>
      </w:pPr>
      <w:r>
        <w:rPr>
          <w:b w:val="0"/>
        </w:rPr>
        <w:t>C. Prime Minister</w:t>
      </w:r>
    </w:p>
    <w:p>
      <w:pPr>
        <w:spacing w:after="100" w:before="0"/>
      </w:pPr>
      <w:r>
        <w:rPr>
          <w:b w:val="0"/>
        </w:rPr>
        <w:t>D. Governor General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Leaders of Opposition in Parliament. Key Points Additional Information</w:t>
      </w:r>
    </w:p>
    <w:p>
      <w:pPr>
        <w:spacing w:before="0"/>
      </w:pPr>
      <w:r>
        <w:rPr>
          <w:b w:val="0"/>
        </w:rPr>
        <w:t>• The salary and allowances of leaders of opposition in parliament are governed by the Act passed for the first time by the parliament in the year 1977.</w:t>
      </w:r>
    </w:p>
    <w:p>
      <w:pPr>
        <w:spacing w:before="0"/>
      </w:pPr>
      <w:r>
        <w:rPr>
          <w:b w:val="0"/>
        </w:rPr>
        <w:t>• Leader of the Opposition: In each House of Parliament, there is the 'Leader of the Opposition'.</w:t>
      </w:r>
    </w:p>
    <w:p>
      <w:pPr>
        <w:spacing w:before="0"/>
      </w:pPr>
      <w:r>
        <w:rPr>
          <w:b w:val="0"/>
        </w:rPr>
        <w:t>• The leader of the largest Opposition party having not less than one-tenth of the seats of the total strength of the House is recognized as the leader of the Opposition in that House opposition cabinet.</w:t>
      </w:r>
    </w:p>
    <w:p>
      <w:pPr>
        <w:spacing w:before="0"/>
      </w:pPr>
      <w:r>
        <w:rPr>
          <w:b w:val="0"/>
        </w:rPr>
        <w:t>• In a parliamentary system of government, the leader of the opposition has a significant role to play.</w:t>
      </w:r>
    </w:p>
    <w:p>
      <w:pPr>
        <w:spacing w:before="0"/>
      </w:pPr>
      <w:r>
        <w:rPr>
          <w:b w:val="0"/>
        </w:rPr>
        <w:t>• His main functions are to provide constructive criticism of the policies of the government and to provide an alternative government.</w:t>
      </w:r>
    </w:p>
    <w:p>
      <w:pPr>
        <w:spacing w:before="0"/>
      </w:pPr>
      <w:r>
        <w:rPr>
          <w:b w:val="0"/>
        </w:rPr>
        <w:t>• Therefore, the leader of Opposition in the Lok Sabha and the Rajya Sabha were accorded statutory recognition in 1977.</w:t>
      </w:r>
    </w:p>
    <w:p>
      <w:pPr>
        <w:spacing w:before="0"/>
      </w:pPr>
      <w:r>
        <w:rPr>
          <w:b w:val="0"/>
        </w:rPr>
        <w:t>• They are also entitled to the salary, allowances, and other facilities equivalent to that of a cabinet minister.</w:t>
      </w:r>
    </w:p>
    <w:p>
      <w:pPr>
        <w:spacing w:before="0"/>
      </w:pPr>
      <w:r>
        <w:rPr>
          <w:b w:val="0"/>
        </w:rPr>
        <w:t>• It was in 1969 that an official leader of the opposition was recognized for the first time.</w:t>
      </w:r>
    </w:p>
    <w:p>
      <w:pPr>
        <w:spacing w:before="0"/>
      </w:pPr>
      <w:r>
        <w:rPr>
          <w:b w:val="0"/>
        </w:rPr>
        <w:t>• The same functionary in the USA is known as the 'minority leader'.</w:t>
      </w:r>
    </w:p>
    <w:p>
      <w:pPr>
        <w:spacing w:before="0"/>
      </w:pPr>
      <w:r>
        <w:rPr>
          <w:b w:val="0"/>
        </w:rPr>
        <w:t>• The British political system has a unique institution called the 'Shadow Cabinet'.</w:t>
      </w:r>
    </w:p>
    <w:p>
      <w:pPr>
        <w:spacing w:before="0"/>
      </w:pPr>
      <w:r>
        <w:rPr>
          <w:b w:val="0"/>
        </w:rPr>
        <w:t>• It is formed by the Opposition party to balance the ruling cabinet and to prepare its members for future ministerial offices.</w:t>
      </w:r>
    </w:p>
    <w:p>
      <w:pPr>
        <w:spacing w:before="0"/>
      </w:pPr>
      <w:r>
        <w:rPr>
          <w:b w:val="0"/>
        </w:rPr>
        <w:t>• In this shadow cabinet, almost every member in the ruling cabinet is 'shadowed' by a corresponding member in the opposition cabinet.</w:t>
      </w:r>
    </w:p>
    <w:p>
      <w:pPr>
        <w:spacing w:before="0"/>
      </w:pPr>
      <w:r>
        <w:rPr>
          <w:b w:val="0"/>
        </w:rPr>
        <w:t>• This shadow cabinet serves as the 'alternate cabinet' if there is a change of government.</w:t>
      </w:r>
    </w:p>
    <w:p>
      <w:pPr>
        <w:spacing w:before="0"/>
      </w:pPr>
      <w:r>
        <w:rPr>
          <w:b w:val="0"/>
        </w:rPr>
        <w:t>• That is why Ivor Jennings described the leader of the Opposition as the 'alternative Prime Minister'.</w:t>
      </w:r>
    </w:p>
    <w:p>
      <w:pPr>
        <w:spacing w:before="0"/>
      </w:pPr>
      <w:r>
        <w:rPr>
          <w:b w:val="0"/>
        </w:rPr>
        <w:t>• He enjoys the status of a minister and is paid by the government.</w:t>
      </w:r>
    </w:p>
    <w:p>
      <w:pPr>
        <w:spacing w:before="0"/>
      </w:pPr>
      <w:r>
        <w:rPr>
          <w:b w:val="0"/>
        </w:rPr>
      </w:r>
    </w:p>
    <w:p>
      <w:pPr>
        <w:spacing w:after="100" w:line="360" w:lineRule="auto" w:before="0"/>
      </w:pPr>
      <w:r>
        <w:rPr>
          <w:b w:val="0"/>
        </w:rPr>
        <w:t>39. What is the state-wise representation of members from Gujarat in Lok Sabha as of December 2020?</w:t>
      </w:r>
    </w:p>
    <w:p>
      <w:pPr>
        <w:spacing w:before="0"/>
      </w:pPr>
      <w:r>
        <w:rPr>
          <w:b w:val="0"/>
        </w:rPr>
      </w:r>
    </w:p>
    <w:p>
      <w:pPr>
        <w:spacing w:after="100" w:before="0"/>
      </w:pPr>
      <w:r>
        <w:rPr>
          <w:b w:val="0"/>
        </w:rPr>
        <w:t>A. 19</w:t>
      </w:r>
    </w:p>
    <w:p>
      <w:pPr>
        <w:spacing w:after="100" w:before="0"/>
      </w:pPr>
      <w:r>
        <w:rPr>
          <w:b w:val="0"/>
        </w:rPr>
        <w:t>B. 28</w:t>
      </w:r>
    </w:p>
    <w:p>
      <w:pPr>
        <w:spacing w:after="100" w:before="0"/>
      </w:pPr>
      <w:r>
        <w:rPr>
          <w:b w:val="0"/>
        </w:rPr>
        <w:t>C. 26</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26. Key Points</w:t>
      </w:r>
    </w:p>
    <w:p>
      <w:pPr>
        <w:spacing w:before="0"/>
      </w:pPr>
      <w:r>
        <w:rPr>
          <w:b w:val="0"/>
        </w:rPr>
        <w:t>• There is 26 state-wise representation of members from Gujarat in Lok SAbha as of December 2020.</w:t>
      </w:r>
    </w:p>
    <w:p>
      <w:pPr>
        <w:spacing w:before="0"/>
      </w:pPr>
      <w:r>
        <w:rPr>
          <w:b w:val="0"/>
        </w:rPr>
        <w:t>• Lok Sabha Article 81 deals with the Composition of the Lok Sabha.</w:t>
      </w:r>
    </w:p>
    <w:p>
      <w:pPr>
        <w:spacing w:before="0"/>
      </w:pPr>
      <w:r>
        <w:rPr>
          <w:b w:val="0"/>
        </w:rPr>
        <w:t>• The total strength of the Lok Sabha is 543.</w:t>
      </w:r>
    </w:p>
    <w:p>
      <w:pPr>
        <w:spacing w:before="0"/>
      </w:pPr>
      <w:r>
        <w:rPr>
          <w:b w:val="0"/>
        </w:rPr>
        <w:t>• The Lok Sabha (Lower house of the People) was duly constituted for the first time on 17 April 1952 after the first General Elections were held from 25 October 1951 to 21 February 1952.</w:t>
      </w:r>
    </w:p>
    <w:p>
      <w:pPr>
        <w:spacing w:before="0"/>
      </w:pPr>
      <w:r>
        <w:rPr>
          <w:b w:val="0"/>
        </w:rPr>
        <w:t>• The Lok Sabha is the lower house of India's bicameral Parliament with the upper house being the Rajya Sabha.</w:t>
      </w:r>
    </w:p>
    <w:p>
      <w:pPr>
        <w:spacing w:before="0"/>
      </w:pPr>
      <w:r>
        <w:rPr>
          <w:b w:val="0"/>
        </w:rPr>
        <w:t>• Members hold their seats for five years or until the body is dissolved by the President on the advice of the Council of ministers.</w:t>
      </w:r>
    </w:p>
    <w:p>
      <w:pPr>
        <w:spacing w:before="0"/>
      </w:pPr>
      <w:r>
        <w:rPr>
          <w:b w:val="0"/>
        </w:rPr>
        <w:t>• The Lok Sabha has its own television channel, Lok Sabha TV, headquartered within the premises of Parliament.</w:t>
      </w:r>
    </w:p>
    <w:p>
      <w:pPr>
        <w:spacing w:before="0"/>
      </w:pPr>
      <w:r>
        <w:rPr>
          <w:b w:val="0"/>
        </w:rPr>
      </w:r>
    </w:p>
    <w:p>
      <w:pPr>
        <w:spacing w:after="100" w:line="360" w:lineRule="auto" w:before="0"/>
      </w:pPr>
      <w:r>
        <w:rPr>
          <w:b w:val="0"/>
        </w:rPr>
        <w:t>40. The Parliament can create or abolish the State Legislative Council on the recommendation of _____________.</w:t>
      </w:r>
    </w:p>
    <w:p>
      <w:pPr>
        <w:spacing w:before="0"/>
      </w:pPr>
      <w:r>
        <w:rPr>
          <w:b w:val="0"/>
        </w:rPr>
      </w:r>
    </w:p>
    <w:p>
      <w:pPr>
        <w:spacing w:after="100" w:before="0"/>
      </w:pPr>
      <w:r>
        <w:rPr>
          <w:b w:val="0"/>
        </w:rPr>
        <w:t>A. State Assembly</w:t>
      </w:r>
    </w:p>
    <w:p>
      <w:pPr>
        <w:spacing w:after="100" w:before="0"/>
      </w:pPr>
      <w:r>
        <w:rPr>
          <w:b w:val="0"/>
        </w:rPr>
        <w:t>B. State governors</w:t>
      </w:r>
    </w:p>
    <w:p>
      <w:pPr>
        <w:spacing w:after="100" w:before="0"/>
      </w:pPr>
      <w:r>
        <w:rPr>
          <w:b w:val="0"/>
        </w:rPr>
        <w:t>C. Chief Minister</w:t>
      </w:r>
    </w:p>
    <w:p>
      <w:pPr>
        <w:spacing w:after="100" w:before="0"/>
      </w:pPr>
      <w:r>
        <w:rPr>
          <w:b w:val="0"/>
        </w:rPr>
        <w:t>D. President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State AssemblyKey Points Additional Information</w:t>
      </w:r>
    </w:p>
    <w:p>
      <w:pPr>
        <w:spacing w:before="0"/>
      </w:pPr>
      <w:r>
        <w:rPr>
          <w:b w:val="0"/>
        </w:rPr>
        <w:t>• The Parliament of India can create or abolish a state legislative council if the state's Legislative Assembly passes a resolution for that.</w:t>
      </w:r>
    </w:p>
    <w:p>
      <w:pPr>
        <w:spacing w:before="0"/>
      </w:pPr>
      <w:r>
        <w:rPr>
          <w:b w:val="0"/>
        </w:rPr>
        <w:t>• The resolution must be passed by a majority of the Assembly's total membership.</w:t>
      </w:r>
    </w:p>
    <w:p>
      <w:pPr>
        <w:spacing w:before="0"/>
      </w:pPr>
      <w:r>
        <w:rPr>
          <w:b w:val="0"/>
        </w:rPr>
        <w:t>• The power of abolition and creation of the State legislative council is vested in the Parliament of India as per Article 169.</w:t>
      </w:r>
    </w:p>
    <w:p>
      <w:pPr>
        <w:spacing w:before="0"/>
      </w:pPr>
      <w:r>
        <w:rPr>
          <w:b w:val="0"/>
        </w:rPr>
        <w:t>• To create or to abolish a state legislative council, the state legislative assembly must pass a resolution, which must be supported by the majority of the strength of the house and the 2/3rd majority of the present and voting (Absolute + Special Majority).</w:t>
      </w:r>
    </w:p>
    <w:p>
      <w:pPr>
        <w:spacing w:before="0"/>
      </w:pPr>
      <w:r>
        <w:rPr>
          <w:b w:val="0"/>
        </w:rPr>
        <w:t>• When a legislative council is created or abolished, the Constitution of India is also changed. However, still, such type of law is not considered a Constitution Amendment Bill under Article 368.</w:t>
      </w:r>
    </w:p>
    <w:p>
      <w:pPr>
        <w:spacing w:before="0"/>
      </w:pPr>
      <w:r>
        <w:rPr>
          <w:b w:val="0"/>
        </w:rPr>
        <w:t>• The resolution to create and abolish a state legislative council is to be asserted by the President also.</w:t>
      </w:r>
    </w:p>
    <w:p>
      <w:pPr>
        <w:spacing w:before="0"/>
      </w:pPr>
      <w:r>
        <w:rPr>
          <w:b w:val="0"/>
        </w:rPr>
        <w:t>• The Legislative council is the upper house of a state.</w:t>
      </w:r>
    </w:p>
    <w:p>
      <w:pPr>
        <w:spacing w:before="0"/>
      </w:pPr>
      <w:r>
        <w:rPr>
          <w:b w:val="0"/>
        </w:rPr>
        <w:t>• The legislative council is not present in every state of India.</w:t>
      </w:r>
    </w:p>
    <w:p>
      <w:pPr>
        <w:spacing w:before="0"/>
      </w:pPr>
      <w:r>
        <w:rPr>
          <w:b w:val="0"/>
        </w:rPr>
        <w:t>• As of January 2020, only 6 states in India have the Legislative council. they are- Andhra Pradesh</w:t>
      </w:r>
    </w:p>
    <w:p>
      <w:pPr>
        <w:spacing w:before="0"/>
      </w:pPr>
      <w:r>
        <w:rPr>
          <w:b w:val="0"/>
        </w:rPr>
        <w:t>• Bihar</w:t>
      </w:r>
    </w:p>
    <w:p>
      <w:pPr>
        <w:spacing w:before="0"/>
      </w:pPr>
      <w:r>
        <w:rPr>
          <w:b w:val="0"/>
        </w:rPr>
        <w:t>• Karnataka</w:t>
      </w:r>
    </w:p>
    <w:p>
      <w:pPr>
        <w:spacing w:before="0"/>
      </w:pPr>
      <w:r>
        <w:rPr>
          <w:b w:val="0"/>
        </w:rPr>
        <w:t>• Maharashtra</w:t>
      </w:r>
    </w:p>
    <w:p>
      <w:pPr>
        <w:spacing w:before="0"/>
      </w:pPr>
      <w:r>
        <w:rPr>
          <w:b w:val="0"/>
        </w:rPr>
        <w:t>• Uttar Pradesh</w:t>
      </w:r>
    </w:p>
    <w:p>
      <w:pPr>
        <w:spacing w:before="0"/>
      </w:pPr>
      <w:r>
        <w:rPr>
          <w:b w:val="0"/>
        </w:rPr>
        <w:t>• Telangana</w:t>
      </w:r>
    </w:p>
    <w:p>
      <w:pPr>
        <w:spacing w:before="0"/>
      </w:pPr>
      <w:r>
        <w:rPr>
          <w:b w:val="0"/>
        </w:rPr>
        <w:t>• It is a permanent body.</w:t>
      </w:r>
    </w:p>
    <w:p>
      <w:pPr>
        <w:spacing w:before="0"/>
      </w:pPr>
      <w:r>
        <w:rPr>
          <w:b w:val="0"/>
        </w:rPr>
        <w:t>• It cannot be dissolved.</w:t>
      </w:r>
    </w:p>
    <w:p>
      <w:pPr>
        <w:spacing w:before="0"/>
      </w:pPr>
      <w:r>
        <w:rPr>
          <w:b w:val="0"/>
        </w:rPr>
        <w:t>• Only one-third of members of a legislative council retired every two years.</w:t>
      </w:r>
    </w:p>
    <w:p>
      <w:pPr>
        <w:spacing w:before="0"/>
      </w:pPr>
      <w:r>
        <w:rPr>
          <w:b w:val="0"/>
        </w:rPr>
        <w:t>• Each member of the legislative council serves for a six years term.</w:t>
      </w:r>
    </w:p>
    <w:p>
      <w:pPr>
        <w:spacing w:before="0"/>
      </w:pPr>
      <w:r>
        <w:rPr>
          <w:b w:val="0"/>
        </w:rPr>
      </w:r>
    </w:p>
    <w:p>
      <w:pPr>
        <w:spacing w:after="100" w:line="360" w:lineRule="auto" w:before="0"/>
      </w:pPr>
      <w:r>
        <w:rPr>
          <w:b w:val="0"/>
        </w:rPr>
        <w:t>41. In the absence of the Speaker and the Deputy Speaker of Lok Sabha, who presides the joint sitting of the two houses of Parliament?</w:t>
      </w:r>
    </w:p>
    <w:p>
      <w:pPr>
        <w:spacing w:before="0"/>
      </w:pPr>
      <w:r>
        <w:rPr>
          <w:b w:val="0"/>
        </w:rPr>
      </w:r>
    </w:p>
    <w:p>
      <w:pPr>
        <w:spacing w:after="100" w:before="0"/>
      </w:pPr>
      <w:r>
        <w:rPr>
          <w:b w:val="0"/>
        </w:rPr>
        <w:t>A. Chairman of Rajya Sabha</w:t>
      </w:r>
    </w:p>
    <w:p>
      <w:pPr>
        <w:spacing w:after="100" w:before="0"/>
      </w:pPr>
      <w:r>
        <w:rPr>
          <w:b w:val="0"/>
        </w:rPr>
        <w:t>B. Any senior member of Rajya Sabha</w:t>
      </w:r>
    </w:p>
    <w:p>
      <w:pPr>
        <w:spacing w:after="100" w:before="0"/>
      </w:pPr>
      <w:r>
        <w:rPr>
          <w:b w:val="0"/>
        </w:rPr>
        <w:t>C. Deputy Chairman of Rajya Sabha</w:t>
      </w:r>
    </w:p>
    <w:p>
      <w:pPr>
        <w:spacing w:after="100" w:before="0"/>
      </w:pPr>
      <w:r>
        <w:rPr>
          <w:b w:val="0"/>
        </w:rPr>
        <w:t>D. Any senior member of Lok Sabha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Deputy Chairman of Rajya Sabha. Key Points Additional Information</w:t>
      </w:r>
    </w:p>
    <w:p>
      <w:pPr>
        <w:spacing w:before="0"/>
      </w:pPr>
      <w:r>
        <w:rPr>
          <w:b w:val="0"/>
        </w:rPr>
        <w:t>• In the absence of the Speaker and the Deputy Speaker of Lok Sabha, the joint sitting of the parliament is presided by the Deputy Chairman of Rajya Sabha.</w:t>
      </w:r>
    </w:p>
    <w:p>
      <w:pPr>
        <w:spacing w:before="0"/>
      </w:pPr>
      <w:r>
        <w:rPr>
          <w:b w:val="0"/>
        </w:rPr>
        <w:t>• The joint sitting of the Parliament is called by the President of India under Article 108.</w:t>
      </w:r>
    </w:p>
    <w:p>
      <w:pPr>
        <w:spacing w:before="0"/>
      </w:pPr>
      <w:r>
        <w:rPr>
          <w:b w:val="0"/>
        </w:rPr>
        <w:t>• It is generally presided over by the Speaker of the Lok Sabha or, in their absence, by the Deputy Speaker of the Lok Sabha.</w:t>
      </w:r>
    </w:p>
    <w:p>
      <w:pPr>
        <w:spacing w:before="0"/>
      </w:pPr>
      <w:r>
        <w:rPr>
          <w:b w:val="0"/>
        </w:rPr>
        <w:t>• Provision of Joint Sitting in the Indian constitution is taken from the constitution of Australia.</w:t>
      </w:r>
    </w:p>
    <w:p>
      <w:pPr>
        <w:spacing w:before="0"/>
      </w:pPr>
      <w:r>
        <w:rPr>
          <w:b w:val="0"/>
        </w:rPr>
        <w:t>• According to Article 87 of the Constitution, there are two instances when the country’s President specifically addresses a joint sitting of both Houses: At the start of the first session after a general election, when the reconstituted Lok Sabha meets for the first time after being elected.</w:t>
      </w:r>
    </w:p>
    <w:p>
      <w:pPr>
        <w:spacing w:before="0"/>
      </w:pPr>
      <w:r>
        <w:rPr>
          <w:b w:val="0"/>
        </w:rPr>
        <w:t>• At the start of the first session every year.</w:t>
      </w:r>
    </w:p>
    <w:p>
      <w:pPr>
        <w:spacing w:before="0"/>
      </w:pPr>
      <w:r>
        <w:rPr>
          <w:b w:val="0"/>
        </w:rPr>
        <w:t>• The Chairman of Rajya Sabha- is the vice president of the country.</w:t>
      </w:r>
    </w:p>
    <w:p>
      <w:pPr>
        <w:spacing w:before="0"/>
      </w:pPr>
      <w:r>
        <w:rPr>
          <w:b w:val="0"/>
        </w:rPr>
      </w:r>
    </w:p>
    <w:p>
      <w:pPr>
        <w:spacing w:after="100" w:line="360" w:lineRule="auto" w:before="0"/>
      </w:pPr>
      <w:r>
        <w:rPr>
          <w:b w:val="0"/>
        </w:rPr>
        <w:t>42. How many women candidates were elected to the 17th Lok Sabha?</w:t>
      </w:r>
    </w:p>
    <w:p>
      <w:pPr>
        <w:spacing w:before="0"/>
      </w:pPr>
      <w:r>
        <w:rPr>
          <w:b w:val="0"/>
        </w:rPr>
      </w:r>
    </w:p>
    <w:p>
      <w:pPr>
        <w:spacing w:after="100" w:before="0"/>
      </w:pPr>
      <w:r>
        <w:rPr>
          <w:b w:val="0"/>
        </w:rPr>
        <w:t>A. 78</w:t>
      </w:r>
    </w:p>
    <w:p>
      <w:pPr>
        <w:spacing w:after="100" w:before="0"/>
      </w:pPr>
      <w:r>
        <w:rPr>
          <w:b w:val="0"/>
        </w:rPr>
        <w:t>B. 72</w:t>
      </w:r>
    </w:p>
    <w:p>
      <w:pPr>
        <w:spacing w:after="100" w:before="0"/>
      </w:pPr>
      <w:r>
        <w:rPr>
          <w:b w:val="0"/>
        </w:rPr>
        <w:t>C. 70</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78. Important Points Additional Information</w:t>
      </w:r>
    </w:p>
    <w:p>
      <w:pPr>
        <w:spacing w:before="0"/>
      </w:pPr>
      <w:r>
        <w:rPr>
          <w:b w:val="0"/>
        </w:rPr>
        <w:t>• 78 women candidates were elected to the 17th Lok Sabha.</w:t>
      </w:r>
    </w:p>
    <w:p>
      <w:pPr>
        <w:spacing w:before="0"/>
      </w:pPr>
      <w:r>
        <w:rPr>
          <w:b w:val="0"/>
        </w:rPr>
        <w:t>• Out of 542 MPs in the 17th Lok Sabha of 2019 highest-ever number of women have been elected which is 78.</w:t>
      </w:r>
    </w:p>
    <w:p>
      <w:pPr>
        <w:spacing w:before="0"/>
      </w:pPr>
      <w:r>
        <w:rPr>
          <w:b w:val="0"/>
        </w:rPr>
        <w:t>• In the 2019 Lok Sabha polls, a total of 724 women candidates participated in the election.</w:t>
      </w:r>
    </w:p>
    <w:p>
      <w:pPr>
        <w:spacing w:before="0"/>
      </w:pPr>
      <w:r>
        <w:rPr>
          <w:b w:val="0"/>
        </w:rPr>
        <w:t>• The maximum strength of the Lok sabha envisaged by the Constitution is 550, which is made up by the election of up to 530 members to represent the States, up to 20 members to represent the Union Territories.</w:t>
      </w:r>
    </w:p>
    <w:p>
      <w:pPr>
        <w:spacing w:before="0"/>
      </w:pPr>
      <w:r>
        <w:rPr>
          <w:b w:val="0"/>
        </w:rPr>
        <w:t>• The present speaker of the Lok Sabha is Om Birla.</w:t>
      </w:r>
    </w:p>
    <w:p>
      <w:pPr>
        <w:spacing w:before="0"/>
      </w:pPr>
      <w:r>
        <w:rPr>
          <w:b w:val="0"/>
        </w:rPr>
        <w:t>• The Rajya Sabha is the upper house of the bicameral Parliament of India. Rajya Sabha is known as the house of elders.</w:t>
      </w:r>
    </w:p>
    <w:p>
      <w:pPr>
        <w:spacing w:before="0"/>
      </w:pPr>
      <w:r>
        <w:rPr>
          <w:b w:val="0"/>
        </w:rPr>
        <w:t>• Rajya Sabha is constituted under Article 80 of the Indian constitution.</w:t>
      </w:r>
    </w:p>
    <w:p>
      <w:pPr>
        <w:spacing w:before="0"/>
      </w:pPr>
      <w:r>
        <w:rPr>
          <w:b w:val="0"/>
        </w:rPr>
        <w:t>• Rajya Sabha is a permanent body and not subject to dissolution.</w:t>
      </w:r>
    </w:p>
    <w:p>
      <w:pPr>
        <w:spacing w:before="0"/>
      </w:pPr>
      <w:r>
        <w:rPr>
          <w:b w:val="0"/>
        </w:rPr>
      </w:r>
    </w:p>
    <w:p>
      <w:pPr>
        <w:spacing w:after="100" w:line="360" w:lineRule="auto" w:before="0"/>
      </w:pPr>
      <w:r>
        <w:rPr>
          <w:b w:val="0"/>
        </w:rPr>
        <w:t>43. The proclamation of Constitutional Emergency must be approved by both the houses of parliament within ______________ from the date of its issue.</w:t>
      </w:r>
    </w:p>
    <w:p>
      <w:pPr>
        <w:spacing w:before="0"/>
      </w:pPr>
      <w:r>
        <w:rPr>
          <w:b w:val="0"/>
        </w:rPr>
      </w:r>
    </w:p>
    <w:p>
      <w:pPr>
        <w:spacing w:after="100" w:before="0"/>
      </w:pPr>
      <w:r>
        <w:rPr>
          <w:b w:val="0"/>
        </w:rPr>
        <w:t>A. 2 months</w:t>
      </w:r>
    </w:p>
    <w:p>
      <w:pPr>
        <w:spacing w:after="100" w:before="0"/>
      </w:pPr>
      <w:r>
        <w:rPr>
          <w:b w:val="0"/>
        </w:rPr>
        <w:t>B. 3 months</w:t>
      </w:r>
    </w:p>
    <w:p>
      <w:pPr>
        <w:spacing w:after="100" w:before="0"/>
      </w:pPr>
      <w:r>
        <w:rPr>
          <w:b w:val="0"/>
        </w:rPr>
        <w:t>C. 6 months</w:t>
      </w:r>
    </w:p>
    <w:p>
      <w:pPr>
        <w:spacing w:after="100" w:before="0"/>
      </w:pPr>
      <w:r>
        <w:rPr>
          <w:b w:val="0"/>
        </w:rPr>
        <w:t>D. 12 months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months. Key Points Additional Information</w:t>
      </w:r>
    </w:p>
    <w:p>
      <w:pPr>
        <w:spacing w:before="0"/>
      </w:pPr>
      <w:r>
        <w:rPr>
          <w:b w:val="0"/>
        </w:rPr>
        <w:t>• The proclamation of Constitutional Emergency must be approved by both the houses of parliament within 2 months from the date of its issue.</w:t>
      </w:r>
    </w:p>
    <w:p>
      <w:pPr>
        <w:spacing w:before="0"/>
      </w:pPr>
      <w:r>
        <w:rPr>
          <w:b w:val="0"/>
        </w:rPr>
        <w:t>• If the approval is not obtained within this period, the proclamation ceases to operate.</w:t>
      </w:r>
    </w:p>
    <w:p>
      <w:pPr>
        <w:spacing w:before="0"/>
      </w:pPr>
      <w:r>
        <w:rPr>
          <w:b w:val="0"/>
        </w:rPr>
        <w:t>• This approval is necessary to ensure that the emergency remains in force and the powers granted under it can continue to be exercised.</w:t>
      </w:r>
    </w:p>
    <w:p>
      <w:pPr>
        <w:spacing w:before="0"/>
      </w:pPr>
      <w:r>
        <w:rPr>
          <w:b w:val="0"/>
        </w:rPr>
        <w:t>• The 2-month period gives both houses of Parliament sufficient time to deliberate and decide on the necessity of continuing the emergency.</w:t>
      </w:r>
    </w:p>
    <w:p>
      <w:pPr>
        <w:spacing w:before="0"/>
      </w:pPr>
      <w:r>
        <w:rPr>
          <w:b w:val="0"/>
        </w:rPr>
        <w:t>• Constitutional Emergency: Also known as President's Rule, it is declared under Article 356 of the Indian Constitution.</w:t>
      </w:r>
    </w:p>
    <w:p>
      <w:pPr>
        <w:spacing w:before="0"/>
      </w:pPr>
      <w:r>
        <w:rPr>
          <w:b w:val="0"/>
        </w:rPr>
        <w:t>• It occurs when the President is satisfied that the governance in a state cannot be carried out according to the provisions of the Constitution.</w:t>
      </w:r>
    </w:p>
    <w:p>
      <w:pPr>
        <w:spacing w:before="0"/>
      </w:pPr>
      <w:r>
        <w:rPr>
          <w:b w:val="0"/>
        </w:rPr>
        <w:t>• During this period, the state's executive authority is exercised by the central government, and the state's legislative assembly may be dissolved or suspended.</w:t>
      </w:r>
    </w:p>
    <w:p>
      <w:pPr>
        <w:spacing w:before="0"/>
      </w:pPr>
      <w:r>
        <w:rPr>
          <w:b w:val="0"/>
        </w:rPr>
        <w:t>• This provision is intended to ensure that governance in any state is in accordance with constitutional provisions and maintains the rule of law.</w:t>
      </w:r>
    </w:p>
    <w:p>
      <w:pPr>
        <w:spacing w:before="0"/>
      </w:pPr>
      <w:r>
        <w:rPr>
          <w:b w:val="0"/>
        </w:rPr>
        <w:t>• Parliamentary Approval: Both houses of Parliament (Lok Sabha and Rajya Sabha) must approve the proclamation by a simple majority within 2 months of its issuance.</w:t>
      </w:r>
    </w:p>
    <w:p>
      <w:pPr>
        <w:spacing w:before="0"/>
      </w:pPr>
      <w:r>
        <w:rPr>
          <w:b w:val="0"/>
        </w:rPr>
        <w:t>• If Lok Sabha is dissolved during this period, the proclamation must be approved by Rajya Sabha within 2 months and by Lok Sabha within 30 days of its reconstitution.</w:t>
      </w:r>
    </w:p>
    <w:p>
      <w:pPr>
        <w:spacing w:before="0"/>
      </w:pPr>
      <w:r>
        <w:rPr>
          <w:b w:val="0"/>
        </w:rPr>
        <w:t>• This process ensures democratic oversight and accountability over the use of emergency powers.</w:t>
      </w:r>
    </w:p>
    <w:p>
      <w:pPr>
        <w:spacing w:before="0"/>
      </w:pPr>
      <w:r>
        <w:rPr>
          <w:b w:val="0"/>
        </w:rPr>
      </w:r>
    </w:p>
    <w:p>
      <w:pPr>
        <w:spacing w:after="100" w:line="360" w:lineRule="auto" w:before="0"/>
      </w:pPr>
      <w:r>
        <w:rPr>
          <w:b w:val="0"/>
        </w:rPr>
        <w:t>44. Who was the Pro-tem speaker of the 16th Lok Sabha?</w:t>
      </w:r>
    </w:p>
    <w:p>
      <w:pPr>
        <w:spacing w:before="0"/>
      </w:pPr>
      <w:r>
        <w:rPr>
          <w:b w:val="0"/>
        </w:rPr>
      </w:r>
    </w:p>
    <w:p>
      <w:pPr>
        <w:spacing w:after="100" w:before="0"/>
      </w:pPr>
      <w:r>
        <w:rPr>
          <w:b w:val="0"/>
        </w:rPr>
        <w:t>A. M Thambidurai</w:t>
      </w:r>
    </w:p>
    <w:p>
      <w:pPr>
        <w:spacing w:after="100" w:before="0"/>
      </w:pPr>
      <w:r>
        <w:rPr>
          <w:b w:val="0"/>
        </w:rPr>
        <w:t>B. Kamal Nath</w:t>
      </w:r>
    </w:p>
    <w:p>
      <w:pPr>
        <w:spacing w:after="100" w:before="0"/>
      </w:pPr>
      <w:r>
        <w:rPr>
          <w:b w:val="0"/>
        </w:rPr>
        <w:t>C. Meira Kumar</w:t>
      </w:r>
    </w:p>
    <w:p>
      <w:pPr>
        <w:spacing w:after="100" w:before="0"/>
      </w:pPr>
      <w:r>
        <w:rPr>
          <w:b w:val="0"/>
        </w:rPr>
        <w:t>D. Manohar Parrikar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Kamal Nath. Key Points Additional Information</w:t>
      </w:r>
    </w:p>
    <w:p>
      <w:pPr>
        <w:spacing w:before="0"/>
      </w:pPr>
      <w:r>
        <w:rPr>
          <w:b w:val="0"/>
        </w:rPr>
        <w:t>• The pro-tem Speaker of the 16th Loksabha was Kamal Nath administered the oath on 4 June 2014 &amp; presided over the election of the Speaker of the Lok Sabha.</w:t>
      </w:r>
    </w:p>
    <w:p>
      <w:pPr>
        <w:spacing w:before="0"/>
      </w:pPr>
      <w:r>
        <w:rPr>
          <w:b w:val="0"/>
        </w:rPr>
        <w:t>• Sumitra Mahajan was elected as its Speaker on 6 June 2014 and would remain in office until the day before the first sitting of the 17th Lok Sabha.</w:t>
      </w:r>
    </w:p>
    <w:p>
      <w:pPr>
        <w:spacing w:before="0"/>
      </w:pPr>
      <w:r>
        <w:rPr>
          <w:b w:val="0"/>
        </w:rPr>
        <w:t>• The 16th Lok Sabha passed a total of 133 Bills, of which 6% were passed within 30 minutes.</w:t>
      </w:r>
    </w:p>
    <w:p>
      <w:pPr>
        <w:spacing w:before="0"/>
      </w:pPr>
      <w:r>
        <w:rPr>
          <w:b w:val="0"/>
        </w:rPr>
        <w:t>• The number of Bills that passed within half an hour in the previous Lok Sabha was 26%.</w:t>
      </w:r>
    </w:p>
    <w:p>
      <w:pPr>
        <w:spacing w:before="0"/>
      </w:pPr>
      <w:r>
        <w:rPr>
          <w:b w:val="0"/>
        </w:rPr>
        <w:t>• This 16th Lok Sabha sat for 331 days (against a 468-day average for all previous full-term Lok Sabhas), and lost 16% of its time to disruptions.</w:t>
      </w:r>
    </w:p>
    <w:p>
      <w:pPr>
        <w:spacing w:before="0"/>
      </w:pPr>
      <w:r>
        <w:rPr>
          <w:b w:val="0"/>
        </w:rPr>
        <w:t>• In terms of referral of Bills to various committees, the 16th Lok Sabha referred only 25% of the Bills, while the previous House had referred around 70% of the Bills to various panels.</w:t>
      </w:r>
    </w:p>
    <w:p>
      <w:pPr>
        <w:spacing w:before="0"/>
      </w:pPr>
      <w:r>
        <w:rPr>
          <w:b w:val="0"/>
        </w:rPr>
      </w:r>
    </w:p>
    <w:p>
      <w:pPr>
        <w:spacing w:after="100" w:line="360" w:lineRule="auto" w:before="0"/>
      </w:pPr>
      <w:r>
        <w:rPr>
          <w:b w:val="0"/>
        </w:rPr>
        <w:t>45. When was the Fiscal Responsibility and Budget Management Act (FRBM Act) approved by the Parliament?</w:t>
      </w:r>
    </w:p>
    <w:p>
      <w:pPr>
        <w:spacing w:before="0"/>
      </w:pPr>
      <w:r>
        <w:rPr>
          <w:b w:val="0"/>
        </w:rPr>
      </w:r>
    </w:p>
    <w:p>
      <w:pPr>
        <w:spacing w:after="100" w:before="0"/>
      </w:pPr>
      <w:r>
        <w:rPr>
          <w:b w:val="0"/>
        </w:rPr>
        <w:t>A. 2007</w:t>
      </w:r>
    </w:p>
    <w:p>
      <w:pPr>
        <w:spacing w:after="100" w:before="0"/>
      </w:pPr>
      <w:r>
        <w:rPr>
          <w:b w:val="0"/>
        </w:rPr>
        <w:t>B. 2003</w:t>
      </w:r>
    </w:p>
    <w:p>
      <w:pPr>
        <w:spacing w:after="100" w:before="0"/>
      </w:pPr>
      <w:r>
        <w:rPr>
          <w:b w:val="0"/>
        </w:rPr>
        <w:t>C. 2004</w:t>
      </w:r>
    </w:p>
    <w:p>
      <w:pPr>
        <w:spacing w:after="100" w:before="0"/>
      </w:pPr>
      <w:r>
        <w:rPr>
          <w:b w:val="0"/>
        </w:rPr>
        <w:t>D. 2006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2003. Key Points</w:t>
      </w:r>
    </w:p>
    <w:p>
      <w:pPr>
        <w:spacing w:before="0"/>
      </w:pPr>
      <w:r>
        <w:rPr>
          <w:b w:val="0"/>
        </w:rPr>
        <w:t>• The Fiscal Responsibility and Budget Management Act, 2003 (FRBMA) is an Act of the Parliament of India to establish as a convention financial discipline, lessen India's fiscal deficit, improve macroeconomic management and the gross management of the public kitty by moving towards a balanced budget and strengthen fiscal prudence.</w:t>
      </w:r>
    </w:p>
    <w:p>
      <w:pPr>
        <w:spacing w:before="0"/>
      </w:pPr>
      <w:r>
        <w:rPr>
          <w:b w:val="0"/>
        </w:rPr>
        <w:t>• Fiscal Responsibility and Budget Management Act, 2003 (FRBMA) was anchored in parliament by the then Finance Minister of India, Mr Yashwant Sinha.</w:t>
      </w:r>
    </w:p>
    <w:p>
      <w:pPr>
        <w:spacing w:before="0"/>
      </w:pPr>
      <w:r>
        <w:rPr>
          <w:b w:val="0"/>
        </w:rPr>
        <w:t>• It was introduced with the objective of a transparent fiscal management system.</w:t>
      </w:r>
    </w:p>
    <w:p>
      <w:pPr>
        <w:spacing w:before="0"/>
      </w:pPr>
      <w:r>
        <w:rPr>
          <w:b w:val="0"/>
        </w:rPr>
      </w:r>
    </w:p>
    <w:p>
      <w:pPr>
        <w:spacing w:after="100" w:line="360" w:lineRule="auto" w:before="0"/>
      </w:pPr>
      <w:r>
        <w:rPr>
          <w:b w:val="0"/>
        </w:rPr>
        <w:t>46. A removal motion of a judge must be signed by _______ members if it is initiated in the Lok Sabha.</w:t>
      </w:r>
    </w:p>
    <w:p>
      <w:pPr>
        <w:spacing w:before="0"/>
      </w:pPr>
      <w:r>
        <w:rPr>
          <w:b w:val="0"/>
        </w:rPr>
      </w:r>
    </w:p>
    <w:p>
      <w:pPr>
        <w:spacing w:after="100" w:before="0"/>
      </w:pPr>
      <w:r>
        <w:rPr>
          <w:b w:val="0"/>
        </w:rPr>
        <w:t>A. 75</w:t>
      </w:r>
    </w:p>
    <w:p>
      <w:pPr>
        <w:spacing w:after="100" w:before="0"/>
      </w:pPr>
      <w:r>
        <w:rPr>
          <w:b w:val="0"/>
        </w:rPr>
        <w:t>B. 50</w:t>
      </w:r>
    </w:p>
    <w:p>
      <w:pPr>
        <w:spacing w:after="100" w:before="0"/>
      </w:pPr>
      <w:r>
        <w:rPr>
          <w:b w:val="0"/>
        </w:rPr>
        <w:t>C. 100</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 Key Points</w:t>
      </w:r>
    </w:p>
    <w:p>
      <w:pPr>
        <w:spacing w:before="0"/>
      </w:pPr>
      <w:r>
        <w:rPr>
          <w:b w:val="0"/>
        </w:rPr>
        <w:t>• The removal motion of a judge must be signed by at least 100 members if it is initiated in the Lok Sabha.</w:t>
      </w:r>
    </w:p>
    <w:p>
      <w:pPr>
        <w:spacing w:before="0"/>
      </w:pPr>
      <w:r>
        <w:rPr>
          <w:b w:val="0"/>
        </w:rPr>
        <w:t>• This is stipulated under Article 124(4) of the Constitution of India, which governs the process of removal of judges of the Supreme Court and High Courts.</w:t>
      </w:r>
    </w:p>
    <w:p>
      <w:pPr>
        <w:spacing w:before="0"/>
      </w:pPr>
      <w:r>
        <w:rPr>
          <w:b w:val="0"/>
        </w:rPr>
        <w:t>• The motion must be signed by at least 100 members in the Lok Sabha before it can be introduced for discussion.</w:t>
      </w:r>
    </w:p>
    <w:p>
      <w:pPr>
        <w:spacing w:before="0"/>
      </w:pPr>
      <w:r>
        <w:rPr>
          <w:b w:val="0"/>
        </w:rPr>
        <w:t>• If the motion passes with a two-thirds majority in both houses of Parliament, the President may remove the judge.</w:t>
      </w:r>
    </w:p>
    <w:p>
      <w:pPr>
        <w:spacing w:before="0"/>
      </w:pPr>
      <w:r>
        <w:rPr>
          <w:b w:val="0"/>
        </w:rPr>
        <w:t>• The motion can be initiated based on grounds of proven misbehavior or incapacity of the judge.</w:t>
      </w:r>
    </w:p>
    <w:p>
      <w:pPr>
        <w:spacing w:before="0"/>
      </w:pPr>
      <w:r>
        <w:rPr>
          <w:b w:val="0"/>
        </w:rPr>
      </w:r>
    </w:p>
    <w:p>
      <w:pPr>
        <w:spacing w:after="100" w:line="360" w:lineRule="auto" w:before="0"/>
      </w:pPr>
      <w:r>
        <w:rPr>
          <w:b w:val="0"/>
        </w:rPr>
        <w:t>47. In which year was the Indian Parliamentary Group established?</w:t>
      </w:r>
    </w:p>
    <w:p>
      <w:pPr>
        <w:spacing w:before="0"/>
      </w:pPr>
      <w:r>
        <w:rPr>
          <w:b w:val="0"/>
        </w:rPr>
      </w:r>
    </w:p>
    <w:p>
      <w:pPr>
        <w:spacing w:after="100" w:before="0"/>
      </w:pPr>
      <w:r>
        <w:rPr>
          <w:b w:val="0"/>
        </w:rPr>
        <w:t>A. 1950</w:t>
      </w:r>
    </w:p>
    <w:p>
      <w:pPr>
        <w:spacing w:after="100" w:before="0"/>
      </w:pPr>
      <w:r>
        <w:rPr>
          <w:b w:val="0"/>
        </w:rPr>
        <w:t>B. 1949</w:t>
      </w:r>
    </w:p>
    <w:p>
      <w:pPr>
        <w:spacing w:after="100" w:before="0"/>
      </w:pPr>
      <w:r>
        <w:rPr>
          <w:b w:val="0"/>
        </w:rPr>
        <w:t>C. 1948</w:t>
      </w:r>
    </w:p>
    <w:p>
      <w:pPr>
        <w:spacing w:after="100" w:before="0"/>
      </w:pPr>
      <w:r>
        <w:rPr>
          <w:b w:val="0"/>
        </w:rPr>
        <w:t>D. 1951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Parliamentary Group was established in 1949. The Parliament, comprising of Lok Sabha and Rajya Sabha, is the supreme legislative body of the Indian Republic. The President has the power to prorogue or dissolve the Lok Sabha, but only upon the recommendation of the Prime Minister and Union Council of Ministers. Members of Parliament are chosen either by voters or proposed by the President. The Lok Sabha members are chosen by the Indian population directly through voting, while the Rajya Sabha members are chosen by the members of all state legislative assemblies via proportional representation.</w:t>
      </w:r>
    </w:p>
    <w:p>
      <w:pPr>
        <w:spacing w:before="0"/>
      </w:pPr>
      <w:r>
        <w:rPr>
          <w:b w:val="0"/>
        </w:rPr>
      </w:r>
    </w:p>
    <w:p>
      <w:pPr>
        <w:spacing w:after="100" w:line="360" w:lineRule="auto" w:before="0"/>
      </w:pPr>
      <w:r>
        <w:rPr>
          <w:b w:val="0"/>
        </w:rPr>
        <w:t>48. How many members of the Legislative Council are there in the state of Karnataka?</w:t>
      </w:r>
    </w:p>
    <w:p>
      <w:pPr>
        <w:spacing w:before="0"/>
      </w:pPr>
      <w:r>
        <w:rPr>
          <w:b w:val="0"/>
        </w:rPr>
      </w:r>
    </w:p>
    <w:p>
      <w:pPr>
        <w:spacing w:after="100" w:before="0"/>
      </w:pPr>
      <w:r>
        <w:rPr>
          <w:b w:val="0"/>
        </w:rPr>
        <w:t>A. 68</w:t>
      </w:r>
    </w:p>
    <w:p>
      <w:pPr>
        <w:spacing w:after="100" w:before="0"/>
      </w:pPr>
      <w:r>
        <w:rPr>
          <w:b w:val="0"/>
        </w:rPr>
        <w:t>B. 78</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75. Key PointsKarnataka Legislative Council Additional Information</w:t>
      </w:r>
    </w:p>
    <w:p>
      <w:pPr>
        <w:spacing w:before="0"/>
      </w:pPr>
      <w:r>
        <w:rPr>
          <w:b w:val="0"/>
        </w:rPr>
        <w:t>• Karnataka is one of the six states in India, where the state legislature is bicameral</w:t>
      </w:r>
    </w:p>
    <w:p>
      <w:pPr>
        <w:spacing w:before="0"/>
      </w:pPr>
      <w:r>
        <w:rPr>
          <w:b w:val="0"/>
        </w:rPr>
        <w:t>• Bicameral comprises two houses: the Legislative Assembly, the Legislative Council, and the Governor.</w:t>
      </w:r>
    </w:p>
    <w:p>
      <w:pPr>
        <w:spacing w:before="0"/>
      </w:pPr>
      <w:r>
        <w:rPr>
          <w:b w:val="0"/>
        </w:rPr>
        <w:t>• The Karnataka Legislative Council is a permanent body comprising 75 members(64 Elected and 11 Nominated).</w:t>
      </w:r>
    </w:p>
    <w:p>
      <w:pPr>
        <w:spacing w:before="0"/>
      </w:pPr>
      <w:r>
        <w:rPr>
          <w:b w:val="0"/>
        </w:rPr>
        <w:t>• The size of the State Legislative Council cannot be more than one-third of the membership of the State Legislative Assembly.</w:t>
      </w:r>
    </w:p>
    <w:p>
      <w:pPr>
        <w:spacing w:before="0"/>
      </w:pPr>
      <w:r>
        <w:rPr>
          <w:b w:val="0"/>
        </w:rPr>
        <w:t>• Its size cannot be less than 40 members.</w:t>
      </w:r>
    </w:p>
    <w:p>
      <w:pPr>
        <w:spacing w:before="0"/>
      </w:pPr>
      <w:r>
        <w:rPr>
          <w:b w:val="0"/>
        </w:rPr>
        <w:t>• These members elect the Chairman and Deputy Chairman of the State Legislative Council.</w:t>
      </w:r>
    </w:p>
    <w:p>
      <w:pPr>
        <w:spacing w:before="0"/>
      </w:pPr>
      <w:r>
        <w:rPr>
          <w:b w:val="0"/>
        </w:rPr>
        <w:t>• 28 states and 3 union territories are with a unicameral state legislature.</w:t>
      </w:r>
    </w:p>
    <w:p>
      <w:pPr>
        <w:spacing w:before="0"/>
      </w:pPr>
      <w:r>
        <w:rPr>
          <w:b w:val="0"/>
        </w:rPr>
        <w:t>• 6 states, the lower house of their bicameral state legislatures with the upper house being the State Legislative Council.</w:t>
      </w:r>
    </w:p>
    <w:p>
      <w:pPr>
        <w:spacing w:before="0"/>
      </w:pPr>
      <w:r>
        <w:rPr>
          <w:b w:val="0"/>
        </w:rPr>
      </w:r>
    </w:p>
    <w:p>
      <w:pPr>
        <w:spacing w:after="100" w:line="360" w:lineRule="auto" w:before="0"/>
      </w:pPr>
      <w:r>
        <w:rPr>
          <w:b w:val="0"/>
        </w:rPr>
        <w:t>49. The Finance BiIl has to be passed by the parliament within how many days of its introduction?</w:t>
      </w:r>
    </w:p>
    <w:p>
      <w:pPr>
        <w:spacing w:before="0"/>
      </w:pPr>
      <w:r>
        <w:rPr>
          <w:b w:val="0"/>
        </w:rPr>
      </w:r>
    </w:p>
    <w:p>
      <w:pPr>
        <w:spacing w:after="100" w:before="0"/>
      </w:pPr>
      <w:r>
        <w:rPr>
          <w:b w:val="0"/>
        </w:rPr>
        <w:t>A. 90</w:t>
      </w:r>
    </w:p>
    <w:p>
      <w:pPr>
        <w:spacing w:after="100" w:before="0"/>
      </w:pPr>
      <w:r>
        <w:rPr>
          <w:b w:val="0"/>
        </w:rPr>
        <w:t>B. 75</w:t>
      </w:r>
    </w:p>
    <w:p>
      <w:pPr>
        <w:spacing w:after="100" w:before="0"/>
      </w:pPr>
      <w:r>
        <w:rPr>
          <w:b w:val="0"/>
        </w:rPr>
        <w:t>C. 60</w:t>
      </w:r>
    </w:p>
    <w:p>
      <w:pPr>
        <w:spacing w:after="100" w:before="0"/>
      </w:pPr>
      <w:r>
        <w:rPr>
          <w:b w:val="0"/>
        </w:rPr>
        <w:t>D. 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75. Key Points</w:t>
      </w:r>
    </w:p>
    <w:p>
      <w:pPr>
        <w:spacing w:before="0"/>
      </w:pPr>
      <w:r>
        <w:rPr>
          <w:b w:val="0"/>
        </w:rPr>
        <w:t>• The finance bill has to be passed by the Parliament within 75 days of its introduction.</w:t>
      </w:r>
    </w:p>
    <w:p>
      <w:pPr>
        <w:spacing w:before="0"/>
      </w:pPr>
      <w:r>
        <w:rPr>
          <w:b w:val="0"/>
        </w:rPr>
        <w:t>• The Finance Bill can be introduced only in Lok Sabha. However, the Rajya Sabha can recommend amendments to the Bill.</w:t>
      </w:r>
    </w:p>
    <w:p>
      <w:pPr>
        <w:spacing w:before="0"/>
      </w:pPr>
      <w:r>
        <w:rPr>
          <w:b w:val="0"/>
        </w:rPr>
        <w:t>• It must be passed in Lok Sabha by a simple majority of all members present and voting.</w:t>
      </w:r>
    </w:p>
    <w:p>
      <w:pPr>
        <w:spacing w:before="0"/>
      </w:pPr>
      <w:r>
        <w:rPr>
          <w:b w:val="0"/>
        </w:rPr>
        <w:t>• A Finance Bill is a Money Bill as defined in Article 110 of the Constitution.</w:t>
      </w:r>
    </w:p>
    <w:p>
      <w:pPr>
        <w:spacing w:before="0"/>
      </w:pPr>
      <w:r>
        <w:rPr>
          <w:b w:val="0"/>
        </w:rPr>
        <w:t>• A Money Bill passed by the Lok Sabha is deemed to have been passed by the Rajya Sabha also when no action is taken by the Upper House within 14 days.</w:t>
      </w:r>
    </w:p>
    <w:p>
      <w:pPr>
        <w:spacing w:before="0"/>
      </w:pPr>
      <w:r>
        <w:rPr>
          <w:b w:val="0"/>
        </w:rPr>
      </w:r>
    </w:p>
    <w:p>
      <w:pPr>
        <w:spacing w:after="100" w:line="360" w:lineRule="auto" w:before="0"/>
      </w:pPr>
      <w:r>
        <w:rPr>
          <w:b w:val="0"/>
        </w:rPr>
        <w:t>50. Under which rule of Procedure and Conduct of Business in the Council of States (Rajya Sabha) does the Chairman of the Rajya Sabha nominate six members on the panel of Vice-Chairmen, one of whom presides over the House in the absence of both, the Chairman and the Deputy Chairman?</w:t>
      </w:r>
    </w:p>
    <w:p>
      <w:pPr>
        <w:spacing w:before="0"/>
      </w:pPr>
      <w:r>
        <w:rPr>
          <w:b w:val="0"/>
        </w:rPr>
      </w:r>
    </w:p>
    <w:p>
      <w:pPr>
        <w:spacing w:after="100" w:before="0"/>
      </w:pPr>
      <w:r>
        <w:rPr>
          <w:b w:val="0"/>
        </w:rPr>
        <w:t>A. Rule 8</w:t>
      </w:r>
    </w:p>
    <w:p>
      <w:pPr>
        <w:spacing w:after="100" w:before="0"/>
      </w:pPr>
      <w:r>
        <w:rPr>
          <w:b w:val="0"/>
        </w:rPr>
        <w:t>B. Rule 12</w:t>
      </w:r>
    </w:p>
    <w:p>
      <w:pPr>
        <w:spacing w:after="100" w:before="0"/>
      </w:pPr>
      <w:r>
        <w:rPr>
          <w:b w:val="0"/>
        </w:rPr>
        <w:t>C. Rule 10</w:t>
      </w:r>
    </w:p>
    <w:p>
      <w:pPr>
        <w:spacing w:after="100" w:before="0"/>
      </w:pPr>
      <w:r>
        <w:rPr>
          <w:b w:val="0"/>
        </w:rPr>
        <w:t>D. Rule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Under Rule 8 of the Procedure and Conduct of Business in the Council of States (Rajya Sabha), the Chairman, Rajya Sabha nominates six members on the panel of Vice-Chairmen. One of whom presides over the House in the absence of both the Chairman and the Deputy Chairman.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