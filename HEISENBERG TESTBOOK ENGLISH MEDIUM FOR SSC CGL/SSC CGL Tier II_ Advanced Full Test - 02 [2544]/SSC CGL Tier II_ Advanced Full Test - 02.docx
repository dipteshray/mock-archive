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thief is noticed by a policeman from a distance of 650 m. The thief starts running and the policeman chases him. The thief and the policeman run at the rate of 8 km and 10.5 km per hour, respectively. The distance (in metres) between them after 12 minutes is:</w:t>
      </w:r>
    </w:p>
    <w:p>
      <w:pPr>
        <w:spacing w:before="0"/>
      </w:pPr>
      <w:r>
        <w:rPr>
          <w:b w:val="0"/>
        </w:rPr>
      </w:r>
    </w:p>
    <w:p>
      <w:pPr>
        <w:spacing w:after="100" w:before="0"/>
      </w:pPr>
      <w:r>
        <w:rPr>
          <w:b w:val="0"/>
        </w:rPr>
        <w:t>A. 150</w:t>
      </w:r>
    </w:p>
    <w:p>
      <w:pPr>
        <w:spacing w:after="100" w:before="0"/>
      </w:pPr>
      <w:r>
        <w:rPr>
          <w:b w:val="0"/>
        </w:rPr>
        <w:t>B. 85</w:t>
      </w:r>
    </w:p>
    <w:p>
      <w:pPr>
        <w:spacing w:after="100" w:before="0"/>
      </w:pPr>
      <w:r>
        <w:rPr>
          <w:b w:val="0"/>
        </w:rPr>
        <w:t>C. 125</w:t>
      </w:r>
    </w:p>
    <w:p>
      <w:pPr>
        <w:spacing w:after="100" w:before="0"/>
      </w:pPr>
      <w:r>
        <w:rPr>
          <w:b w:val="0"/>
        </w:rPr>
        <w:t>D. 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traveled by thief in 12 mins = 20/9 × (12 × 60) = 14400/9 = 1600 m Distance traveled by police in 12 mins = 17.5/6 × (12 × 60) = 2100 m Required Distance = (650 + 1600) - 2100 = 2250 - 2100 = 150 m</w:t>
      </w:r>
    </w:p>
    <w:p>
      <w:pPr>
        <w:spacing w:before="0"/>
      </w:pPr>
      <w:r>
        <w:rPr>
          <w:b w:val="0"/>
        </w:rPr>
      </w:r>
    </w:p>
    <w:p>
      <w:pPr>
        <w:spacing w:after="100" w:line="360" w:lineRule="auto" w:before="0"/>
      </w:pPr>
      <w:r>
        <w:rPr>
          <w:b w:val="0"/>
        </w:rPr>
        <w:t>2. The price of the X variety of rice is ₹6.95 per kg and the price of the Y variety of rice is ₹5.95 per kg. If the ratio of X variety of rice and Y variety of rice in which it is mixed is 3 : 7, then find the price of the mixed rice (per kg).</w:t>
      </w:r>
    </w:p>
    <w:p>
      <w:pPr>
        <w:spacing w:before="0"/>
      </w:pPr>
      <w:r>
        <w:rPr>
          <w:b w:val="0"/>
        </w:rPr>
      </w:r>
    </w:p>
    <w:p>
      <w:pPr>
        <w:spacing w:after="100" w:before="0"/>
      </w:pPr>
      <w:r>
        <w:rPr>
          <w:b w:val="0"/>
        </w:rPr>
        <w:t>A. ₹6.75 per kg</w:t>
      </w:r>
    </w:p>
    <w:p>
      <w:pPr>
        <w:spacing w:after="100" w:before="0"/>
      </w:pPr>
      <w:r>
        <w:rPr>
          <w:b w:val="0"/>
        </w:rPr>
        <w:t>B. ₹5.25 per kg</w:t>
      </w:r>
    </w:p>
    <w:p>
      <w:pPr>
        <w:spacing w:after="100" w:before="0"/>
      </w:pPr>
      <w:r>
        <w:rPr>
          <w:b w:val="0"/>
        </w:rPr>
        <w:t>C. ₹5.55 per kg</w:t>
      </w:r>
    </w:p>
    <w:p>
      <w:pPr>
        <w:spacing w:after="100" w:before="0"/>
      </w:pPr>
      <w:r>
        <w:rPr>
          <w:b w:val="0"/>
        </w:rPr>
        <w:t>D. ₹6.25 per kg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Difference between Variety X and Variety Y prices = 6.95 − 5.95 = ₹1.00. Divide this price difference in the inverse ratio parts (Total = 3 + 7 = 10). Value of 3 parts = (3 ÷ 10) × 1.00 = ₹0.30. Mixed rice price = Lower price + Shift = 5.95 + 0.30 = ₹6.25. ∴ The correct answer is ₹6.25 per kg. Alternate Method Given: Price of Variety X (P1) = ₹6.95 per kg Price of Variety Y (P2) = ₹5.95 per kg Ratio of X to Y (n1 : n2) = 3 : 7 Formula Used: Mean Price (M) = (n1 × P1 + n2 × P2) ÷ (n1 + n2) Calculations: ⇒ M = (3 × 6.95 + 7 × 5.95) ÷ (3 + 7) ⇒ M = (20.85 + 41.65) ÷ 10 ⇒ M = 62.50 ÷ 10 ⇒ M = 6.25 ∴ The correct answer is ₹6.25 per kg. Additional Information Rule of Alligation It states that the ratio of the quantities is equal to the ratio of (Higher Price − Mean Price) to (Mean Price − Lower Price). Weighted Average When items are mixed in different quantities, the resulting average is the sum of (value × weight) divided by the total weight. Price vs Quantity Relationship The mean price always lies between the lowest and the highest individual component prices.</w:t>
      </w:r>
    </w:p>
    <w:p>
      <w:pPr>
        <w:spacing w:before="0"/>
      </w:pPr>
      <w:r>
        <w:rPr>
          <w:b w:val="0"/>
        </w:rPr>
      </w:r>
    </w:p>
    <w:p>
      <w:pPr>
        <w:spacing w:after="100" w:line="360" w:lineRule="auto" w:before="0"/>
      </w:pPr>
      <w:r>
        <w:rPr>
          <w:b w:val="0"/>
        </w:rPr>
        <w:t>3. A shopkeeper marked his article 150% above the cost price and ratio of discount allowed to profit earned is 4 : 1. If profit earned is Rs.180 less than discount allowed, then find ratio of selling price to marked price of the article</w:t>
      </w:r>
    </w:p>
    <w:p>
      <w:pPr>
        <w:spacing w:before="0"/>
      </w:pPr>
      <w:r>
        <w:rPr>
          <w:b w:val="0"/>
        </w:rPr>
      </w:r>
    </w:p>
    <w:p>
      <w:pPr>
        <w:spacing w:after="100" w:before="0"/>
      </w:pPr>
      <w:r>
        <w:rPr>
          <w:b w:val="0"/>
        </w:rPr>
        <w:t>A. 25 : 13</w:t>
      </w:r>
    </w:p>
    <w:p>
      <w:pPr>
        <w:spacing w:after="100" w:before="0"/>
      </w:pPr>
      <w:r>
        <w:rPr>
          <w:b w:val="0"/>
        </w:rPr>
        <w:t>B. 15 : 17</w:t>
      </w:r>
    </w:p>
    <w:p>
      <w:pPr>
        <w:spacing w:after="100" w:before="0"/>
      </w:pPr>
      <w:r>
        <w:rPr>
          <w:b w:val="0"/>
        </w:rPr>
        <w:t>C. 13 : 25</w:t>
      </w:r>
    </w:p>
    <w:p>
      <w:pPr>
        <w:spacing w:after="100" w:before="0"/>
      </w:pPr>
      <w:r>
        <w:rPr>
          <w:b w:val="0"/>
        </w:rPr>
        <w:t>D. 13 : 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Discount (D) to Profit (P) = 4 : 1, and D − P = 180. ⇒ 3 units = 180 ⇒ 1 unit = 60. Thus, P = 60 and D = 240. Total Markup = P + D = 60 + 240 = 300. Since Markup is 150% of CP, 1.5 × CP = 300 ⇒ CP = 200. MP = 200 + 300 = 500 and SP = 200 + 60 = 260. Ratio SP : MP = 260 : 500 = 13 : 25. ∴ The correct answer is 13 : 25. Alternate Method Given: Markup % = 150% above Cost Price (CP) Ratio of Discount (D) to Profit (P) = 4 : 1 Difference (D − P) = ₹180 Formula Used: 1. Marked Price (MP) = CP + Markup 2. Selling Price (SP) = CP + Profit = MP − Discount 3. Markup = Profit + Discount Calculations: ⇒ Let P = x and D = 4x ⇒ D − P = 180 ⇒ 4x − x = 180 ⇒ 3x = 180 ⇒ x = 60 ⇒ Profit = ₹60 and Discount = 4 × 60 = ₹240 ⇒ Markup = Profit + Discount = 60 + 240 = 300 ⇒ 150% of CP = 300 ⇒ (150/100) × CP = 300 ⇒ CP = (300 × 100) / 150 = ₹200 ⇒ MP = CP + Markup = 200 + 300 = ₹500 ⇒ SP = CP + Profit = 200 + 60 = ₹260 ⇒ Ratio SP : MP = 260 / 500 = 13 / 25 ∴ The correct answer is 13 : 25. Additional Information Markup Percentage It is the percentage by which the cost price is increased to reach the marked price: Markup % = [(MP − CP) / CP] × 100. Discount Percentage It is always calculated on the Marked Price: Discount % = [Discount / MP] × 100. Relation between CP and MP A very useful direct ratio is CP / MP = (100 − Discount%) / (100 + Profit%).</w:t>
      </w:r>
    </w:p>
    <w:p>
      <w:pPr>
        <w:spacing w:before="0"/>
      </w:pPr>
      <w:r>
        <w:rPr>
          <w:b w:val="0"/>
        </w:rPr>
      </w:r>
    </w:p>
    <w:p>
      <w:pPr>
        <w:spacing w:after="100" w:line="360" w:lineRule="auto" w:before="0"/>
      </w:pPr>
      <w:r>
        <w:rPr>
          <w:b w:val="0"/>
        </w:rPr>
        <w:t>4. In a ∆PQR, X, Y, Z are points on sides PQ, QR, PR such that PX ∶ XQ = 1 ∶ 1, PZ ∶ ZR = 1 ∶ 2, QY ∶ YR = 2 ∶ 3. What is the ratio of the area of quadrilateral XYRZ to that of ∆PXZ?</w:t>
      </w:r>
    </w:p>
    <w:p>
      <w:pPr>
        <w:spacing w:before="0"/>
      </w:pPr>
      <w:r>
        <w:rPr>
          <w:b w:val="0"/>
        </w:rPr>
      </w:r>
    </w:p>
    <w:p>
      <w:pPr>
        <w:spacing w:after="100" w:before="0"/>
      </w:pPr>
      <w:r>
        <w:rPr>
          <w:b w:val="0"/>
        </w:rPr>
        <w:t>A. 19/9</w:t>
      </w:r>
    </w:p>
    <w:p>
      <w:pPr>
        <w:spacing w:after="100" w:before="0"/>
      </w:pPr>
      <w:r>
        <w:rPr>
          <w:b w:val="0"/>
        </w:rPr>
        <w:t>B. 19/5</w:t>
      </w:r>
    </w:p>
    <w:p>
      <w:pPr>
        <w:spacing w:after="100" w:before="0"/>
      </w:pPr>
      <w:r>
        <w:rPr>
          <w:b w:val="0"/>
        </w:rPr>
        <w:t>C. 17/5</w:t>
      </w:r>
    </w:p>
    <w:p>
      <w:pPr>
        <w:spacing w:after="100" w:before="0"/>
      </w:pPr>
      <w:r>
        <w:rPr>
          <w:b w:val="0"/>
        </w:rPr>
        <w:t>D. 11/5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the total area of ΔPQR be 30 units (using the LCM of denominator values 6 and 5). Area of ΔPXZ = (1/2) × (1/3) × 30 = 5 units. Area of ΔXQY = (1/2) × (2/5) × 30 = 6 units. Area of quadrilateral XYRZ = Area of ΔPQR − (Area of ΔPXZ + Area of ΔXQY) = 30 − (5 + 6) = 19 units. Required Ratio = Area of XYRZ ÷ Area of ΔPXZ = 19 / 5. ∴ The correct answer is 19/5. Alternate Method Given: PX : XQ = 1 : 1 ⇒ PX / PQ = 1 / 2 and XQ / PQ = 1 / 2 PZ : ZR = 1 : 2 ⇒ PZ / PR = 1 / 3 QY : YR = 2 : 3 ⇒ QY / QR = 2 / 5 P Q R X Y Z 1 1 1 2 2 3 5 units 6 units 19 units Formula Used: The ratio of the area of a smaller triangle sharing a vertex with a larger triangle is strictly equal to the product of the fractional length of the sides forming that included angle. Calculations: ⇒ Let the total area of ΔPQR be A. ⇒ Area of ΔPXZ = (PX / PQ) × (PZ / PR) × A ⇒ Area of ΔPXZ = (1 / 2) × (1 / 3) × A = A / 6 ⇒ Area of ΔXQY = (XQ / PQ) × (QY / QR) × A ⇒ Area of ΔXQY = (1 / 2) × (2 / 5) × A = A / 5 ⇒ The quadrilateral XYRZ occupies the remaining area of ΔPQR. ⇒ Area of XYRZ = Area(ΔPQR) − [Area(ΔPXZ) + Area(ΔXQY)] ⇒ Area of XYRZ = A − (A / 6 + A / 5) ⇒ Area of XYRZ = A − (11A / 30) = 19A / 30 ⇒ Required Ratio = Area(XYRZ) ÷ Area(ΔPXZ) ⇒ Ratio = (19A / 30) ÷ (A / 6) ⇒ Ratio = (19 / 30) × 6 = 19 / 5 ∴ The correct answer is 19/5. Additional Information Area Proportion by Vertex When two adjacent triangles share the same vertex and base line, their areas are directly proportional to the lengths of their respective bases since their vertical heights remain identically parallel. Area Splitting Rule Any segment intersecting two sides of a given triangle creates a smaller triangular region. Its relative area to the entire triangle is directly derived using: Area(ΔSmall) / Area(ΔLarge) = (Side1 Ratio) × (Side2 Ratio). Sine Function for Triangles Area calculation involving side proportionality stems fundamentally from the theorem: Area = (1/2) × a × b × sin(θ). Thus, comparing the respective fractional sides perfectly substitutes finding angular heights.</w:t>
      </w:r>
    </w:p>
    <w:p>
      <w:pPr>
        <w:spacing w:before="0"/>
      </w:pPr>
      <w:r>
        <w:rPr>
          <w:b w:val="0"/>
        </w:rPr>
      </w:r>
    </w:p>
    <w:p>
      <w:pPr>
        <w:spacing w:after="100" w:line="360" w:lineRule="auto" w:before="0"/>
      </w:pPr>
      <w:r>
        <w:rPr>
          <w:b w:val="0"/>
        </w:rPr>
        <w:t>5. Find the compound interest, if ₹1,60,000 is invested for 2 years at 10% p.a. compounded half yearly</w:t>
      </w:r>
    </w:p>
    <w:p>
      <w:pPr>
        <w:spacing w:before="0"/>
      </w:pPr>
      <w:r>
        <w:rPr>
          <w:b w:val="0"/>
        </w:rPr>
      </w:r>
    </w:p>
    <w:p>
      <w:pPr>
        <w:spacing w:after="100" w:before="0"/>
      </w:pPr>
      <w:r>
        <w:rPr>
          <w:b w:val="0"/>
        </w:rPr>
        <w:t>A. ₹42,481</w:t>
      </w:r>
    </w:p>
    <w:p>
      <w:pPr>
        <w:spacing w:after="100" w:before="0"/>
      </w:pPr>
      <w:r>
        <w:rPr>
          <w:b w:val="0"/>
        </w:rPr>
        <w:t>B. ₹38,482</w:t>
      </w:r>
    </w:p>
    <w:p>
      <w:pPr>
        <w:spacing w:after="100" w:before="0"/>
      </w:pPr>
      <w:r>
        <w:rPr>
          <w:b w:val="0"/>
        </w:rPr>
        <w:t>C. ₹48,481</w:t>
      </w:r>
    </w:p>
    <w:p>
      <w:pPr>
        <w:spacing w:after="100" w:before="0"/>
      </w:pPr>
      <w:r>
        <w:rPr>
          <w:b w:val="0"/>
        </w:rPr>
        <w:t>D. ₹34,481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CI = P[(1 + 100)t - 1] R = 2 = 102 = 5% and t = 2t = 2 × 2 = 4 years CI = 160000[(1 + 5100)4) - 1] ⇒ CI = 160000[(2120)4 - 1] CI = 160000 × [194481 - 160000160000] = 34481</w:t>
      </w:r>
    </w:p>
    <w:p>
      <w:pPr>
        <w:spacing w:before="0"/>
      </w:pPr>
      <w:r>
        <w:rPr>
          <w:b w:val="0"/>
        </w:rPr>
      </w:r>
    </w:p>
    <w:p>
      <w:pPr>
        <w:spacing w:after="100" w:line="360" w:lineRule="auto" w:before="0"/>
      </w:pPr>
      <w:r>
        <w:rPr>
          <w:b w:val="0"/>
        </w:rPr>
        <w:t>6. A dishonest delivery man purchases 20 liters of pure milk and dilutes it by adding 4 liters of water. If he sells the diluted milk at Rs. 50/L, then what is the cost price of pure milk?</w:t>
      </w:r>
    </w:p>
    <w:p>
      <w:pPr>
        <w:spacing w:before="0"/>
      </w:pPr>
      <w:r>
        <w:rPr>
          <w:b w:val="0"/>
        </w:rPr>
      </w:r>
    </w:p>
    <w:p>
      <w:pPr>
        <w:spacing w:after="100" w:before="0"/>
      </w:pPr>
      <w:r>
        <w:rPr>
          <w:b w:val="0"/>
        </w:rPr>
        <w:t>A. Rs. 40/L</w:t>
      </w:r>
    </w:p>
    <w:p>
      <w:pPr>
        <w:spacing w:after="100" w:before="0"/>
      </w:pPr>
      <w:r>
        <w:rPr>
          <w:b w:val="0"/>
        </w:rPr>
        <w:t>B. Rs. 58/L</w:t>
      </w:r>
    </w:p>
    <w:p>
      <w:pPr>
        <w:spacing w:after="100" w:before="0"/>
      </w:pPr>
      <w:r>
        <w:rPr>
          <w:b w:val="0"/>
        </w:rPr>
        <w:t>C. Rs. 60/L</w:t>
      </w:r>
    </w:p>
    <w:p>
      <w:pPr>
        <w:spacing w:after="100" w:before="0"/>
      </w:pPr>
      <w:r>
        <w:rPr>
          <w:b w:val="0"/>
        </w:rPr>
        <w:t>D. Rs. 62/L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quantity of diluted milk = 20 L + 4 L = 24 L. Total revenue from selling diluted milk = 24 L × Rs. 50/L = Rs. 1200. To have no profit/loss, total Cost Price of 20 L pure milk must equal the total revenue. Cost Price of pure milk = 1200 ÷ 20 = Rs. 60/L. ∴ The correct answer is Rs. 60/L. Alternate Method Given: Quantity of Pure Milk = 20 L Quantity of Water Added = 4 L Selling Price (SP) of diluted milk = Rs. 50/L Formula Used: Total Revenue = Total Quantity × Selling Price per unit Cost Price per unit = Total Cost ÷ Original Quantity Calculations: ⇒ Total volume of mixture = 20 + 4 = 24 L ⇒ Total Selling Price (SP) = 24 × 50 = Rs. 1200 ⇒ Since water is free and profit/loss is not mentioned, Total Cost of milk = Total SP ⇒ Total Cost Price (CP) of 20 L milk = Rs. 1200 ⇒ Cost Price per liter of pure milk = 1200 ÷ 20 = Rs. 60/L ∴ The correct answer is Rs. 60/L. Additional Information Profit Percentage in Adulteration If a milkman sells diluted milk at the Cost Price of pure milk, his profit % is (Quantity of Water ÷ Quantity of Milk) × 100. Alligation Rule The ratio of quantities of two ingredients is (Price of Dearer − Mean Price) : (Mean Price − Price of Cheaper). Cost of Water In mathematical aptitude problems, the Cost Price of water added to milk is always assumed to be zero unless specified otherwise.</w:t>
      </w:r>
    </w:p>
    <w:p>
      <w:pPr>
        <w:spacing w:before="0"/>
      </w:pPr>
      <w:r>
        <w:rPr>
          <w:b w:val="0"/>
        </w:rPr>
      </w:r>
    </w:p>
    <w:p>
      <w:pPr>
        <w:spacing w:after="100" w:line="360" w:lineRule="auto" w:before="0"/>
      </w:pPr>
      <w:r>
        <w:rPr>
          <w:b w:val="0"/>
        </w:rPr>
        <w:t>7. If a=(√(2)-1)^(1/3), then the value of ≤ft(a-(1/a))^3+3≤ft(a-(1/a)) is:</w:t>
      </w:r>
    </w:p>
    <w:p>
      <w:pPr>
        <w:spacing w:before="0"/>
      </w:pPr>
      <w:r>
        <w:rPr>
          <w:b w:val="0"/>
        </w:rPr>
      </w:r>
    </w:p>
    <w:p>
      <w:pPr>
        <w:spacing w:after="100" w:before="0"/>
      </w:pPr>
      <w:r>
        <w:rPr>
          <w:b w:val="0"/>
        </w:rPr>
        <w:t>A. √2</w:t>
      </w:r>
    </w:p>
    <w:p>
      <w:pPr>
        <w:spacing w:after="100" w:before="0"/>
      </w:pPr>
      <w:r>
        <w:rPr>
          <w:b w:val="0"/>
        </w:rPr>
        <w:t>B. 2</w:t>
      </w:r>
    </w:p>
    <w:p>
      <w:pPr>
        <w:spacing w:after="100" w:before="0"/>
      </w:pPr>
      <w:r>
        <w:rPr>
          <w:b w:val="0"/>
        </w:rPr>
        <w:t>C. -2</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Recognize the algebraic identity: (x − 1/x)3 + 3(x − 1/x) = x3 − 1/x3. Given a = (√2 − 1)1/3, cubing both sides gives a3 = √2 − 1. The reciprocal 1/a3 = 1/(√2 − 1) rationalizes to √2 + 1. The required value is a3 − 1/a3 = (√2 − 1) − (√2 + 1) = −2. ∴ The correct answer is -2. Alternate Method Given: a = (√2 − 1)1/3 Formula Used: (x − y)3 = x3 − y3 − 3xy(x − y) ⇒ a = (√2 − 1)1/3 ⇒ Cubing both sides: a3 = √2 − 1 ⇒ Let the expression be E = (a − 1/a)3 + 3(a − 1/a) ⇒ Using the expansion of (a − 1/a)3: E = [a3 − 1/a3 − 3(a)(1/a)(a − 1/a)] + 3(a − 1/a) ⇒ E = a3 − 1/a3 − 3(a − 1/a) + 3(a − 1/a) ⇒ E = a3 − 1/a3 ⇒ Rationalize 1/a3: 1/(√2 − 1) × (√2 + 1)/(√2 + 1) = (√2 + 1) / (2 − 1) = √2 + 1 ⇒ E = (√2 − 1) − (√2 + 1) = √2 − 1 − √2 − 1 = −2 ∴ The correct answer is -2. Additional Information Algebraic Identity The cubic expansion (x − y)3 = x3 − y3 − 3xy(x − y) is often rearranged to solve for x3 − y3. Rationalization To simplify 1/(√x − √y), multiply by the conjugate (√x + √y) to utilize the difference of squares: a2 − b2. Reciprocal Property If x = √n − √(n − 1), then its reciprocal is always 1/x = √n + √(n − 1) because the product (√n − √(n − 1))(√n + √(n − 1)) = 1.</w:t>
      </w:r>
    </w:p>
    <w:p>
      <w:pPr>
        <w:spacing w:before="0"/>
      </w:pPr>
      <w:r>
        <w:rPr>
          <w:b w:val="0"/>
        </w:rPr>
      </w:r>
    </w:p>
    <w:p>
      <w:pPr>
        <w:spacing w:after="100" w:line="360" w:lineRule="auto" w:before="0"/>
      </w:pPr>
      <w:r>
        <w:rPr>
          <w:b w:val="0"/>
        </w:rPr>
        <w:t>8. A train 225 m long is running at a speed of 145 km/hr. What is the time (in seconds) in which it will pass a man who starts from the engine running at the speed of 17 km/hr in the direction opposite to that of the train?</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Relative speed of the train in km/h = 145 + 17 ⇒ 162 km/h Relative speed of the train in m/sec = 162 × 5/18 ⇒ 45 m/sec According to the concept, the train will cover its own length So, time = 225/45 ⇒ 5 sec Time taken by the train to cover the man = 5 sec</w:t>
      </w:r>
    </w:p>
    <w:p>
      <w:pPr>
        <w:spacing w:before="0"/>
      </w:pPr>
      <w:r>
        <w:rPr>
          <w:b w:val="0"/>
        </w:rPr>
      </w:r>
    </w:p>
    <w:p>
      <w:pPr>
        <w:spacing w:after="100" w:line="360" w:lineRule="auto" w:before="0"/>
      </w:pPr>
      <w:r>
        <w:rPr>
          <w:b w:val="0"/>
        </w:rPr>
        <w:t>9. ABCD is a cyclic quadrilateral and BC is a diameter of the related circle on which A and D also lie. ∠BCA = 19° and ∠CAD = 32°. What is the measure of ∠ACD?</w:t>
      </w:r>
    </w:p>
    <w:p>
      <w:pPr>
        <w:spacing w:before="0"/>
      </w:pPr>
      <w:r>
        <w:rPr>
          <w:b w:val="0"/>
        </w:rPr>
      </w:r>
    </w:p>
    <w:p>
      <w:pPr>
        <w:spacing w:after="100" w:before="0"/>
      </w:pPr>
      <w:r>
        <w:rPr>
          <w:b w:val="0"/>
        </w:rPr>
        <w:t>A. 41°</w:t>
      </w:r>
    </w:p>
    <w:p>
      <w:pPr>
        <w:spacing w:after="100" w:before="0"/>
      </w:pPr>
      <w:r>
        <w:rPr>
          <w:b w:val="0"/>
        </w:rPr>
        <w:t>B. 38°</w:t>
      </w:r>
    </w:p>
    <w:p>
      <w:pPr>
        <w:spacing w:after="100" w:before="0"/>
      </w:pPr>
      <w:r>
        <w:rPr>
          <w:b w:val="0"/>
        </w:rPr>
        <w:t>C. 40°</w:t>
      </w:r>
    </w:p>
    <w:p>
      <w:pPr>
        <w:spacing w:after="100" w:before="0"/>
      </w:pPr>
      <w:r>
        <w:rPr>
          <w:b w:val="0"/>
        </w:rPr>
        <w:t>D. 39°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ABCD is a cyclic quadrilateral so, ∠BAD + ∠BCD = 180° As BC is the diameter of the circle, so, ∠BAC = 90° So, ∠BAD = ∠BAC + ∠CAD ⇒ 90° + 32° ⇒ 122° Now, ∠BCD = 180° - 122° ⇒ 58° Now, ∠BCD = ∠BCA + ∠ACD ⇒ 58° = 19° + ∠ACD ⇒ ∠ACD = 39°</w:t>
      </w:r>
    </w:p>
    <w:p>
      <w:pPr>
        <w:spacing w:before="0"/>
      </w:pPr>
      <w:r>
        <w:rPr>
          <w:b w:val="0"/>
        </w:rPr>
      </w:r>
    </w:p>
    <w:p>
      <w:pPr>
        <w:spacing w:after="100" w:line="360" w:lineRule="auto" w:before="0"/>
      </w:pPr>
      <w:r>
        <w:rPr>
          <w:b w:val="0"/>
        </w:rPr>
        <w:t>10. If sec A = (15/7) and A + B = 90°, find the value of cosec B.</w:t>
      </w:r>
    </w:p>
    <w:p>
      <w:pPr>
        <w:spacing w:before="0"/>
      </w:pPr>
      <w:r>
        <w:rPr>
          <w:b w:val="0"/>
        </w:rPr>
      </w:r>
    </w:p>
    <w:p>
      <w:pPr>
        <w:spacing w:after="100" w:before="0"/>
      </w:pPr>
      <w:r>
        <w:rPr>
          <w:b w:val="0"/>
        </w:rPr>
        <w:t>A. (15/9)</w:t>
      </w:r>
    </w:p>
    <w:p>
      <w:pPr>
        <w:spacing w:after="100" w:before="0"/>
      </w:pPr>
      <w:r>
        <w:rPr>
          <w:b w:val="0"/>
        </w:rPr>
        <w:t>B. (15/7)</w:t>
      </w:r>
    </w:p>
    <w:p>
      <w:pPr>
        <w:spacing w:after="100" w:before="0"/>
      </w:pPr>
      <w:r>
        <w:rPr>
          <w:b w:val="0"/>
        </w:rPr>
        <w:t>C. (7/15)</w:t>
      </w:r>
    </w:p>
    <w:p>
      <w:pPr>
        <w:spacing w:after="100" w:before="0"/>
      </w:pPr>
      <w:r>
        <w:rPr>
          <w:b w:val="0"/>
        </w:rPr>
        <w:t>D.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Given that A + B = 90°, angles A and B are complementary to each other. According to the complementary angle trigonometric identities, sec A = cosec(90° − A). Since B = 90° − A, we can substitute this to get sec A = cosec B. We are given that sec A = 15/7. Therefore, cosec B is directly equal to 15/7. ∴ The correct answer is 15/7. Alternate Method Given: ⇒ sec A = 15/7 ⇒ A + B = 90° Concept Used: Consider a right-angled triangle ABC where the two acute angles are A and B. Since their sum is 90°, the third angle C must be exactly 90°. A C B 7 15 √176 Right-Angled Triangle ABC Calculations: ⇒ In ΔABC right-angled at C, sec A = Hypotenuse ÷ Base adjacent to A ⇒ sec A = AB ÷ AC ⇒ We are given sec A = 15/7, so let the Hypotenuse AB = 15 and Base AC = 7 ⇒ We are asked to find the value of cosec B. ⇒ By basic trigonometry, cosec B = Hypotenuse ÷ Perpendicular opposite to B ⇒ Looking at the triangle, the side opposite to angle B is the base AC. ⇒ cosec B = AB ÷ AC ⇒ cosec B = 15/7 ∴ The correct answer is 15/7. Additional Information Complementary Angles Two angles are complementary if their sum is exactly 90°. In trigonometry, ratios of complementary angles act as co-functions: sin(90°−θ) = cos θ, sec(90°−θ) = cosec θ, and tan(90°−θ) = cot θ. Basic Trigonometric Ratios For a right-angled triangle, sec θ is the ratio of the hypotenuse to the adjacent side, while cosec θ is the ratio of the hypotenuse to the opposite side. Pythagorean Theorem In any right-angled triangle, the square of the hypotenuse equals the sum of the squares of the other two legs (a2 + b2 = c2). For the given triangle, BC = √(152 − 72) = √176.</w:t>
      </w:r>
    </w:p>
    <w:p>
      <w:pPr>
        <w:spacing w:before="0"/>
      </w:pPr>
      <w:r>
        <w:rPr>
          <w:b w:val="0"/>
        </w:rPr>
      </w:r>
    </w:p>
    <w:p>
      <w:pPr>
        <w:spacing w:after="100" w:line="360" w:lineRule="auto" w:before="0"/>
      </w:pPr>
      <w:r>
        <w:rPr>
          <w:b w:val="0"/>
        </w:rPr>
        <w:t>11. What is the probability of getting a pink ball out 3 red, 2 black and 4 pink ball when one ball is drawn at random?</w:t>
      </w:r>
    </w:p>
    <w:p>
      <w:pPr>
        <w:spacing w:before="0"/>
      </w:pPr>
      <w:r>
        <w:rPr>
          <w:b w:val="0"/>
        </w:rPr>
      </w:r>
    </w:p>
    <w:p>
      <w:pPr>
        <w:spacing w:after="100" w:before="0"/>
      </w:pPr>
      <w:r>
        <w:rPr>
          <w:b w:val="0"/>
        </w:rPr>
        <w:t>A. 4/9</w:t>
      </w:r>
    </w:p>
    <w:p>
      <w:pPr>
        <w:spacing w:after="100" w:before="0"/>
      </w:pPr>
      <w:r>
        <w:rPr>
          <w:b w:val="0"/>
        </w:rPr>
        <w:t>B. 3/9</w:t>
      </w:r>
    </w:p>
    <w:p>
      <w:pPr>
        <w:spacing w:after="100" w:before="0"/>
      </w:pPr>
      <w:r>
        <w:rPr>
          <w:b w:val="0"/>
        </w:rPr>
        <w:t>C. 1/9</w:t>
      </w:r>
    </w:p>
    <w:p>
      <w:pPr>
        <w:spacing w:after="100" w:before="0"/>
      </w:pPr>
      <w:r>
        <w:rPr>
          <w:b w:val="0"/>
        </w:rPr>
        <w:t>D. 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outcomes = 3 Red + 2 Black + 4 Pink = 9 Favorable outcomes (Pink balls) = 4 Probability = Favorable Outcomes ÷ Total Outcomes P(Pink) = 4/9 ∴ The correct answer is 4/9. Alternate Method Given: Number of Red balls = 3 Number of Black balls = 2 Number of Pink balls = 4 Formula: Probability P(E) = n(E) ÷ n(S) Where n(E) is the number of favorable outcomes and n(S) is the total number of outcomes. Calculations: ⇒ Total outcomes n(S) = 3 + 2 + 4 ⇒ n(S) = 9 ⇒ Favorable outcomes for drawing a Pink ball n(E) = 4 ⇒ P(Pink) = 4 / 9 ∴ The correct answer is 4/9. Additional Information Range of Probability The probability of any event always lies between 0 and 1 (0 ≤ P(E) ≤ 1). Sure and Impossible Events An impossible event has a probability of 0, while a sure event has a probability of 1. Complementary Events The sum of the probability of an event and its complement is 1: P(E) + P(not E) = 1.</w:t>
      </w:r>
    </w:p>
    <w:p>
      <w:pPr>
        <w:spacing w:before="0"/>
      </w:pPr>
      <w:r>
        <w:rPr>
          <w:b w:val="0"/>
        </w:rPr>
      </w:r>
    </w:p>
    <w:p>
      <w:pPr>
        <w:spacing w:after="100" w:line="360" w:lineRule="auto" w:before="0"/>
      </w:pPr>
      <w:r>
        <w:rPr>
          <w:b w:val="0"/>
        </w:rPr>
        <w:t>12. The difference between the interior angle and the exterior angle of a regular polygon is 60°. The polygon is a ______.</w:t>
      </w:r>
    </w:p>
    <w:p>
      <w:pPr>
        <w:spacing w:before="0"/>
      </w:pPr>
      <w:r>
        <w:rPr>
          <w:b w:val="0"/>
        </w:rPr>
      </w:r>
    </w:p>
    <w:p>
      <w:pPr>
        <w:spacing w:after="100" w:before="0"/>
      </w:pPr>
      <w:r>
        <w:rPr>
          <w:b w:val="0"/>
        </w:rPr>
        <w:t>A. Octagon</w:t>
      </w:r>
    </w:p>
    <w:p>
      <w:pPr>
        <w:spacing w:after="100" w:before="0"/>
      </w:pPr>
      <w:r>
        <w:rPr>
          <w:b w:val="0"/>
        </w:rPr>
        <w:t>B. Hexagon</w:t>
      </w:r>
    </w:p>
    <w:p>
      <w:pPr>
        <w:spacing w:after="100" w:before="0"/>
      </w:pPr>
      <w:r>
        <w:rPr>
          <w:b w:val="0"/>
        </w:rPr>
        <w:t>C. Septagon</w:t>
      </w:r>
    </w:p>
    <w:p>
      <w:pPr>
        <w:spacing w:after="100" w:before="0"/>
      </w:pPr>
      <w:r>
        <w:rPr>
          <w:b w:val="0"/>
        </w:rPr>
        <w:t>D. Pentagon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interior angle and exterior angle of the given polygon be x and y respectively, We know that, x + y = 180º →(1) , And, x - y = 60º →(2) solve both equations, we get ⇒ x = 120º, y = 60º Also, the number of sides of the polygon = 360º / y ⇒ number of sides of polygon = 360º / exterior angle = 360º / 60° = 6 Here, the number of sides in the polygon is 6 which is a Hexagon.</w:t>
      </w:r>
    </w:p>
    <w:p>
      <w:pPr>
        <w:spacing w:before="0"/>
      </w:pPr>
      <w:r>
        <w:rPr>
          <w:b w:val="0"/>
        </w:rPr>
      </w:r>
    </w:p>
    <w:p>
      <w:pPr>
        <w:spacing w:after="100" w:line="360" w:lineRule="auto" w:before="0"/>
      </w:pPr>
      <w:r>
        <w:rPr>
          <w:b w:val="0"/>
        </w:rPr>
        <w:t>13. A circle is inscribed in a triangle ABC. It touches the sides BC, CA, AB at D, E, F respectively. What is ∠EDF equal to ?</w:t>
      </w:r>
    </w:p>
    <w:p>
      <w:pPr>
        <w:spacing w:before="0"/>
      </w:pPr>
      <w:r>
        <w:rPr>
          <w:b w:val="0"/>
        </w:rPr>
      </w:r>
    </w:p>
    <w:p>
      <w:pPr>
        <w:spacing w:after="100" w:before="0"/>
      </w:pPr>
      <w:r>
        <w:rPr>
          <w:b w:val="0"/>
        </w:rPr>
        <w:t>A. 90° – A</w:t>
      </w:r>
    </w:p>
    <w:p>
      <w:pPr>
        <w:spacing w:after="100" w:before="0"/>
      </w:pPr>
      <w:r>
        <w:rPr>
          <w:b w:val="0"/>
        </w:rPr>
        <w:t>B. 90° - ((B+C)/2)</w:t>
      </w:r>
    </w:p>
    <w:p>
      <w:pPr>
        <w:spacing w:after="100" w:before="0"/>
      </w:pPr>
      <w:r>
        <w:rPr>
          <w:b w:val="0"/>
        </w:rPr>
        <w:t>C. 90° – 2A</w:t>
      </w:r>
    </w:p>
    <w:p>
      <w:pPr>
        <w:spacing w:after="100" w:before="0"/>
      </w:pPr>
      <w:r>
        <w:rPr>
          <w:b w:val="0"/>
        </w:rPr>
        <w:t>D. 90° - ≤ft( (A/2))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 an Inscribed Circle, the angle formed by the Contact Triangle vertices (like ∠EDF) is directly related to the opposite vertex angle. The segments from vertices to contact points are equal tangents, creating Isosceles Triangles at each corner: ▵AFE, ▵BDF, and ▵CDE. Property: The angle subtended by the chord joining two contact points at the third contact point is 90° − (Opposite Angle/2). For ∠EDF, the opposite vertex is A. ⇒ ∠EDF = 90° − (A/2). Similarly, ∠DEF = 90° − (B/2) and ∠EFD = 90° − (C/2). ∴ The correct answer is 90° − (A/2). Alternate Method Given: A circle is inscribed in ▵ABC touching sides BC, CA, AB at D, E, F respectively. Formula Used: Alternate Segment Theorem states that the angle between a tangent and a chord is equal to the angle subtended by the chord in the alternate segment. In ▵ABC, let the internal angles be A, B, and C. ⇒ AF = AE (tangents from external point A are equal). ⇒ In ▵AFE, ∠AFE = ∠AEF. ⇒ ∠A + ∠AFE + ∠AEF = 180° ⇒ ∠A + 2 × ∠AFE = 180° ⇒ ∠AFE = (180° − A) / 2 = 90° − A/2. ⇒ Line AB is a Tangent at point F and FE is a Chord. ⇒ By the Alternate Segment Theorem, the angle between tangent AF and chord FE is equal to the angle subtended by chord FE in the alternate segment. ⇒ ∠AFE = ∠EDF. ⇒ ∠EDF = 90° − A/2. ∴ The correct answer is 90° − (A/2). Additional Information Incenter and Inradius The center of the inscribed circle (Incenter) is the intersection of the angle bisectors of the triangle. The inradius r = Area / s, where s is the semi-perimeter. Tangent Properties The distance from a vertex to the points of contact is s − a, s − b, and s − c for vertices A, B, and C respectively. Contact Triangle The triangle formed by joining the points of contact D, E, and F is called the Gergonne triangle or the Contact triangle of ▵ABC.</w:t>
      </w:r>
    </w:p>
    <w:p>
      <w:pPr>
        <w:spacing w:before="0"/>
      </w:pPr>
      <w:r>
        <w:rPr>
          <w:b w:val="0"/>
        </w:rPr>
      </w:r>
    </w:p>
    <w:p>
      <w:pPr>
        <w:spacing w:after="100" w:line="360" w:lineRule="auto" w:before="0"/>
      </w:pPr>
      <w:r>
        <w:rPr>
          <w:b w:val="0"/>
        </w:rPr>
        <w:t>14. Find the angle of the sector whose radius is 21 cm and the arc length is 44 cm.</w:t>
      </w:r>
    </w:p>
    <w:p>
      <w:pPr>
        <w:spacing w:before="0"/>
      </w:pPr>
      <w:r>
        <w:rPr>
          <w:b w:val="0"/>
        </w:rPr>
      </w:r>
    </w:p>
    <w:p>
      <w:pPr>
        <w:spacing w:after="100" w:before="0"/>
      </w:pPr>
      <w:r>
        <w:rPr>
          <w:b w:val="0"/>
        </w:rPr>
        <w:t>A. 120°</w:t>
      </w:r>
    </w:p>
    <w:p>
      <w:pPr>
        <w:spacing w:after="100" w:before="0"/>
      </w:pPr>
      <w:r>
        <w:rPr>
          <w:b w:val="0"/>
        </w:rPr>
        <w:t>B. 125°</w:t>
      </w:r>
    </w:p>
    <w:p>
      <w:pPr>
        <w:spacing w:after="100" w:before="0"/>
      </w:pPr>
      <w:r>
        <w:rPr>
          <w:b w:val="0"/>
        </w:rPr>
        <w:t>C. 130°</w:t>
      </w:r>
    </w:p>
    <w:p>
      <w:pPr>
        <w:spacing w:after="100" w:before="0"/>
      </w:pPr>
      <w:r>
        <w:rPr>
          <w:b w:val="0"/>
        </w:rPr>
        <w:t>D. 110°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Calculate the Circumference of the full circle: 2 × (22/7) × 21 = 132 cm. The Arc Length is 44 cm, which represents 44/132 = 1/3 of the total Circumference. The Sector Angle is 1/3 of the full circle angle (360°): 1/3 × 360° = 120°. ∴ The correct answer is 120°. Alternate Method Given: Radius (r) = 21 cm Arc Length (l) = 44 cm Formula Used: Arc Length (l) = (θ ÷ 360°) × 2πr Calculations: ⇒ 44 = (θ ÷ 360) × 2 × (22 ÷ 7) × 21 ⇒ 44 = (θ ÷ 360) × 2 × 22 × 3 ⇒ 44 = (θ ÷ 360) × 132 ⇒ θ = (44 × 360) ÷ 132 ⇒ θ = 360 ÷ 3 ⇒ θ = 120° ∴ The correct answer is 120°. Additional Information Area of a Sector The area of a sector can be calculated using the formula Area = (θ ÷ 360) × πr2 or Area = (1/2) × r × l. Perimeter of a Sector The total boundary length of a sector is given by Perimeter = Arc Length + 2 × Radius. Radian Measure If the angle is in radians, the relationship is simply Arc Length (l) = Radius (r) × θ (in radians). Degree-Radian Conversion To convert degrees to radians, multiply by π/180. To convert radians to degrees, multiply by 180/π.</w:t>
      </w:r>
    </w:p>
    <w:p>
      <w:pPr>
        <w:spacing w:before="0"/>
      </w:pPr>
      <w:r>
        <w:rPr>
          <w:b w:val="0"/>
        </w:rPr>
      </w:r>
    </w:p>
    <w:p>
      <w:pPr>
        <w:spacing w:after="100" w:line="360" w:lineRule="auto" w:before="0"/>
      </w:pPr>
      <w:r>
        <w:rPr>
          <w:b w:val="0"/>
        </w:rPr>
        <w:t>15. The population of a country has been growing at a rate of 4% every decade. If the projected population of the country in 2030 is given as 1,58,18,400, what was the population of the country in 2000?</w:t>
      </w:r>
    </w:p>
    <w:p>
      <w:pPr>
        <w:spacing w:before="0"/>
      </w:pPr>
      <w:r>
        <w:rPr>
          <w:b w:val="0"/>
        </w:rPr>
      </w:r>
    </w:p>
    <w:p>
      <w:pPr>
        <w:spacing w:after="100" w:before="0"/>
      </w:pPr>
      <w:r>
        <w:rPr>
          <w:b w:val="0"/>
        </w:rPr>
        <w:t>A. 1,40,62,000</w:t>
      </w:r>
    </w:p>
    <w:p>
      <w:pPr>
        <w:spacing w:after="100" w:before="0"/>
      </w:pPr>
      <w:r>
        <w:rPr>
          <w:b w:val="0"/>
        </w:rPr>
        <w:t>B. 1,40,65,200</w:t>
      </w:r>
    </w:p>
    <w:p>
      <w:pPr>
        <w:spacing w:after="100" w:before="0"/>
      </w:pPr>
      <w:r>
        <w:rPr>
          <w:b w:val="0"/>
        </w:rPr>
        <w:t>C. 1,40,56,200</w:t>
      </w:r>
    </w:p>
    <w:p>
      <w:pPr>
        <w:spacing w:after="100" w:before="0"/>
      </w:pPr>
      <w:r>
        <w:rPr>
          <w:b w:val="0"/>
        </w:rPr>
        <w:t>D. 1,40,62,500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Multiplying factor for 4% growth = 1 + (4/100) = 104/100 = 26/25. Number of decades from 2000 to 2030 is 3, so the total compounding factor is (26/25)3 = 17576/15625. Initial Population = Final Population × (15625 / 17576) ⇒ Initial Population = 1,58,18,400 × (15625 / 17576) ⇒ Initial Population = 900 × 15625 = 1,40,62,500 ∴ The correct answer is 1,40,62,500. Alternate Method Given: Projected population in 2030 (A) = 1,58,18,400 Growth rate (R) = 4% per decade Time period (n) = (2030 − 2000) ÷ 10 = 3 decades Formula Used: A = P × (1 + R/100)n Where A is the final population, P is the initial population, R is the rate of growth, and n is the time period. Calculations: ⇒ 1,58,18,400 = P × (1 + 4/100)3 ⇒ 1,58,18,400 = P × (104/100)3 ⇒ 1,58,18,400 = P × (26/25)3 ⇒ P = 1,58,18,400 × (25/26) × (25/26) × (25/26) ⇒ P = 1,58,18,400 × (15625 / 17576) ⇒ P = 900 × 15625 ⇒ P = 1,40,62,500 ∴ The correct answer is 1,40,62,500. Additional Information Compound Population Growth When a population grows at a constant rate R over a certain period, it increases exponentially in a manner identical to compound interest. The standard formula applied is Final Population = Initial Population × (1 + R/100)n. Population Depreciation If the population decreases consistently by a certain percentage R over a period (such as due to mortality or migration), the decay formula becomes Final Population = Initial Population × (1 − R/100)n. Successive Percentage Change When the population grows or shrinks at varying rates (R1%, R2%, R3%) in successive time periods, the net final population is calculated as P × (1 ± R1/100) × (1 ± R2/100) × (1 ± R3/100).</w:t>
      </w:r>
    </w:p>
    <w:p>
      <w:pPr>
        <w:spacing w:before="0"/>
      </w:pPr>
      <w:r>
        <w:rPr>
          <w:b w:val="0"/>
        </w:rPr>
      </w:r>
    </w:p>
    <w:p>
      <w:pPr>
        <w:spacing w:after="100" w:line="360" w:lineRule="auto" w:before="0"/>
      </w:pPr>
      <w:r>
        <w:rPr>
          <w:b w:val="0"/>
        </w:rPr>
        <w:t>16. What is the length of the longest rod that can be placed in a room which is 5 metres long, 12 metres broad and 13 metres high?</w:t>
      </w:r>
    </w:p>
    <w:p>
      <w:pPr>
        <w:spacing w:before="0"/>
      </w:pPr>
      <w:r>
        <w:rPr>
          <w:b w:val="0"/>
        </w:rPr>
      </w:r>
    </w:p>
    <w:p>
      <w:pPr>
        <w:spacing w:after="100" w:before="0"/>
      </w:pPr>
      <w:r>
        <w:rPr>
          <w:b w:val="0"/>
        </w:rPr>
        <w:t>A. 8√2 metres</w:t>
      </w:r>
    </w:p>
    <w:p>
      <w:pPr>
        <w:spacing w:after="100" w:before="0"/>
      </w:pPr>
      <w:r>
        <w:rPr>
          <w:b w:val="0"/>
        </w:rPr>
        <w:t>B. 13√2 metres</w:t>
      </w:r>
    </w:p>
    <w:p>
      <w:pPr>
        <w:spacing w:after="100" w:before="0"/>
      </w:pPr>
      <w:r>
        <w:rPr>
          <w:b w:val="0"/>
        </w:rPr>
        <w:t>C. 15√2 metres</w:t>
      </w:r>
    </w:p>
    <w:p>
      <w:pPr>
        <w:spacing w:after="100" w:before="0"/>
      </w:pPr>
      <w:r>
        <w:rPr>
          <w:b w:val="0"/>
        </w:rPr>
        <w:t>D. 12√2 metres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length of the longest rod in a room is equal to the diagonal of the cuboid. Diagonal = √(L2 + B2 + H2) Diagonal = √(52 + 122 + 132) = √(25 + 144 + 169) = √338 Diagonal = √(169 × 2) = 13√2 m ∴ The correct answer is 13√2 metres. Alternate Method Given: Length (L) = 5 m Breadth (B) = 12 m Height (H) = 13 m Formula Used: Length of longest rod = √(L2 + B2 + H2) Calculations: ⇒ Square of Length = 52 = 25 ⇒ Square of Breadth = 122 = 144 ⇒ Square of Height = 132 = 169 ⇒ Sum of squares = 25 + 144 + 169 ⇒ Sum of squares = 169 + 169 = 338 ⇒ Length of rod = √338 ⇒ Length of rod = √(169 × 2) ⇒ Length of rod = 13√2 m ∴ The correct answer is 13√2 metres. Additional Information Total Surface Area of Cuboid The total surface area of a room (cuboid) is given by 2(LB + BH + HL). Volume of Cuboid The space occupied by the room is calculated as Volume = Length × Breadth × Height. Diagonal of a Cube If all sides of the room are equal (a), then the longest rod length = a√3. Lateral Surface Area The area of the four walls of a room is given by 2H(L + B).</w:t>
      </w:r>
    </w:p>
    <w:p>
      <w:pPr>
        <w:spacing w:before="0"/>
      </w:pPr>
      <w:r>
        <w:rPr>
          <w:b w:val="0"/>
        </w:rPr>
      </w:r>
    </w:p>
    <w:p>
      <w:pPr>
        <w:spacing w:after="100" w:line="360" w:lineRule="auto" w:before="0"/>
      </w:pPr>
      <w:r>
        <w:rPr>
          <w:b w:val="0"/>
        </w:rPr>
        <w:t>17. 4(4/5) + 2(1/15) - 5(2/5) = 2(1/5) ÷ 3 × k. Find the value of k.</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5</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4(4/5) + 2(1/15) - 5(2/5) = 2(1/5) ÷ 3 × k Concept used: Follow the BODMAS rule according to the table given below: Calculation: 4(4/5) + 2(1/15) - 5(2/5) = 2(1/5) ÷ 3 × k ⇒ 24/5 + 31/15 - 27/5 = 11/5 ÷ 3 × k ⇒ (24 × 3 + 31 - 27 × 3)/15 = 11/15 × k ⇒ (72 + 31 - 81)/15 = 11/15 × k ⇒ 22/15 = 11/15 × k ⇒ k = 22/11 = 2. Alternate Method 4(4/5) + 2(1/15) - 5(2/5) = 2(1/5) ÷ 3 × k ⇒ (4 + 2 - 5) + (4/5 + 1/15 - 2/5) = 11/5 ÷ 3 × k ⇒ 1 + (12 + 1 - 6)/15 = 11/5 ÷ 3 × k ⇒ 1 + 7/15 = 11/5 ÷ 3 × k ⇒ (15 + 7)/15 = 11/15 × k ⇒ 22/15 = 11/15 × k ∴ k = 22/11 = 2.</w:t>
      </w:r>
    </w:p>
    <w:p>
      <w:pPr>
        <w:spacing w:before="0"/>
      </w:pPr>
      <w:r>
        <w:rPr>
          <w:b w:val="0"/>
        </w:rPr>
      </w:r>
    </w:p>
    <w:p>
      <w:pPr>
        <w:spacing w:after="100" w:line="360" w:lineRule="auto" w:before="0"/>
      </w:pPr>
      <w:r>
        <w:rPr>
          <w:b w:val="0"/>
        </w:rPr>
        <w:t>18. A person invested Rs. 29500 divided into two different schemes A and B at S.I of 12.5% and 15%. If the total amount of the simple interest earned in 2 years is Rs. 8350, What was the amount invested in scheme A. (In Rs.)</w:t>
      </w:r>
    </w:p>
    <w:p>
      <w:pPr>
        <w:spacing w:before="0"/>
      </w:pPr>
      <w:r>
        <w:rPr>
          <w:b w:val="0"/>
        </w:rPr>
      </w:r>
    </w:p>
    <w:p>
      <w:pPr>
        <w:spacing w:after="100" w:before="0"/>
      </w:pPr>
      <w:r>
        <w:rPr>
          <w:b w:val="0"/>
        </w:rPr>
        <w:t>A. 11000</w:t>
      </w:r>
    </w:p>
    <w:p>
      <w:pPr>
        <w:spacing w:after="100" w:before="0"/>
      </w:pPr>
      <w:r>
        <w:rPr>
          <w:b w:val="0"/>
        </w:rPr>
        <w:t>B. 10000</w:t>
      </w:r>
    </w:p>
    <w:p>
      <w:pPr>
        <w:spacing w:after="100" w:before="0"/>
      </w:pPr>
      <w:r>
        <w:rPr>
          <w:b w:val="0"/>
        </w:rPr>
        <w:t>C. 12000</w:t>
      </w:r>
    </w:p>
    <w:p>
      <w:pPr>
        <w:spacing w:after="100" w:before="0"/>
      </w:pPr>
      <w:r>
        <w:rPr>
          <w:b w:val="0"/>
        </w:rPr>
        <w:t>D. 9000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interest for 1 year = 8350 ÷ 2 = ₹4175. Assume total ₹29500 was invested in Scheme B at 15%. Calculated interest = 29500 × 15% = ₹4425. Difference in interest = 4425 − 4175 = ₹250. Amount in Scheme A = Difference ÷ (Rate B − Rate A) = 250 ÷ (15% − 12.5%) = 250 ÷ 2.5% = ₹10000. ∴ The correct answer is ₹10000. Alternate Method Given: Total Investment = ₹29500, Rate A = 12.5%, Rate B = 15%, Total Interest (2 yrs) = ₹8350. Formula Used: Simple Interest (S.I.) = (Principal × Rate × Time) ÷ 100 ⇒ Interest if all amount in Scheme A for 2 years = (29500 × 12.5 × 2) ÷ 100 = ₹7375 ⇒ Interest if all amount in Scheme B for 2 years = (29500 × 15 × 2) ÷ 100 = ₹8850 ⇒ Total actual interest earned = ₹8350 ⇒ By Alligation Method, Ratio of Investment (A : B) = (8850 − 8350) : (8350 − 7375) ⇒ Ratio A : B = 500 : 975 = 20 : 39 ⇒ Sum of ratio parts = 20 + 39 = 59 units ⇒ 59 units = ₹29500 ⇒ 1 unit = ₹500 ⇒ Amount in Scheme A = 20 × 500 = ₹10000 ∴ The correct answer is ₹10000. Additional Information Simple Interest Concept Simple Interest is calculated only on the Principal amount. Formula: S.I. = P × R × T ÷ 100. Alligation in Interest When a sum is divided into two parts at different rates, the Alligation of the interest rates or interests gives the ratio of the Principals. Effective Rate of Interest Overall Rate % = (Total Interest ÷ Total Principal) × (100 ÷ Time). This helps find the weighted average of multiple schemes.</w:t>
      </w:r>
    </w:p>
    <w:p>
      <w:pPr>
        <w:spacing w:before="0"/>
      </w:pPr>
      <w:r>
        <w:rPr>
          <w:b w:val="0"/>
        </w:rPr>
      </w:r>
    </w:p>
    <w:p>
      <w:pPr>
        <w:spacing w:after="100" w:line="360" w:lineRule="auto" w:before="0"/>
      </w:pPr>
      <w:r>
        <w:rPr>
          <w:b w:val="0"/>
        </w:rPr>
        <w:t>19. Amit travels from A to B and returns to A by train in 16 hours. If the ratio of speeds of A to B and B to A is 5 : 3. Find the speed of the train in the journey from A to B, if the distance between A and B is 300 km.</w:t>
      </w:r>
    </w:p>
    <w:p>
      <w:pPr>
        <w:spacing w:before="0"/>
      </w:pPr>
      <w:r>
        <w:rPr>
          <w:b w:val="0"/>
        </w:rPr>
      </w:r>
    </w:p>
    <w:p>
      <w:pPr>
        <w:spacing w:after="100" w:before="0"/>
      </w:pPr>
      <w:r>
        <w:rPr>
          <w:b w:val="0"/>
        </w:rPr>
        <w:t>A. 25 km/hr</w:t>
      </w:r>
    </w:p>
    <w:p>
      <w:pPr>
        <w:spacing w:after="100" w:before="0"/>
      </w:pPr>
      <w:r>
        <w:rPr>
          <w:b w:val="0"/>
        </w:rPr>
        <w:t>B. 50 km/hr</w:t>
      </w:r>
    </w:p>
    <w:p>
      <w:pPr>
        <w:spacing w:after="100" w:before="0"/>
      </w:pPr>
      <w:r>
        <w:rPr>
          <w:b w:val="0"/>
        </w:rPr>
        <w:t>C. 45 km/hr</w:t>
      </w:r>
    </w:p>
    <w:p>
      <w:pPr>
        <w:spacing w:after="100" w:before="0"/>
      </w:pPr>
      <w:r>
        <w:rPr>
          <w:b w:val="0"/>
        </w:rPr>
        <w:t>D. 30 km/hr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Time in journey from A to B = 300/5x = 60/x hours, Time in journey from B to A = 300/3x = 100/x hours Since, Total time of journey is 16 hours ⇒ 60/x + 100/x = 16 ⇒ 160/x = 16 ⇒ x = 10</w:t>
      </w:r>
    </w:p>
    <w:p>
      <w:pPr>
        <w:spacing w:before="0"/>
      </w:pPr>
      <w:r>
        <w:rPr>
          <w:b w:val="0"/>
        </w:rPr>
      </w:r>
    </w:p>
    <w:p>
      <w:pPr>
        <w:spacing w:after="100" w:line="360" w:lineRule="auto" w:before="0"/>
      </w:pPr>
      <w:r>
        <w:rPr>
          <w:b w:val="0"/>
        </w:rPr>
        <w:t>20. The average of Virat in the last 5 innings was found to be 55.6 after taking into consideration that he got out in all of the innings. But later on, it was found that Virat remained not out in one of the innings. Find the correct average.</w:t>
      </w:r>
    </w:p>
    <w:p>
      <w:pPr>
        <w:spacing w:before="0"/>
      </w:pPr>
      <w:r>
        <w:rPr>
          <w:b w:val="0"/>
        </w:rPr>
      </w:r>
    </w:p>
    <w:p>
      <w:pPr>
        <w:spacing w:after="100" w:before="0"/>
      </w:pPr>
      <w:r>
        <w:rPr>
          <w:b w:val="0"/>
        </w:rPr>
        <w:t>A. 278</w:t>
      </w:r>
    </w:p>
    <w:p>
      <w:pPr>
        <w:spacing w:after="100" w:before="0"/>
      </w:pPr>
      <w:r>
        <w:rPr>
          <w:b w:val="0"/>
        </w:rPr>
        <w:t>B. 69.5</w:t>
      </w:r>
    </w:p>
    <w:p>
      <w:pPr>
        <w:spacing w:after="100" w:before="0"/>
      </w:pPr>
      <w:r>
        <w:rPr>
          <w:b w:val="0"/>
        </w:rPr>
        <w:t>C. 55.6</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runs scored = Average × Assumed Outs = 55.6 × 5 = 278. Correct number of outs = Total Innings − Not Out innings = 5 − 1 = 4. Correct Batting Average = Total Runs ÷ Correct Outs = 278 ÷ 4 = 69.5. ∴ The correct answer is 69.5. Alternate Method Given: Initial average of Virat = 55.6, Number of innings = 5, Initial assumed outs = 5, Actual Not Out innings = 1. Formula Used: Batting Average = Total Runs ÷ (Total Innings − Not Out Innings) ⇒ Total runs = Initial Average × Number of innings ⇒ Total runs = 55.6 × 5 = 278 ⇒ Correct number of innings where he got out = 5 − 1 = 4 ⇒ Correct Average = 278 ÷ 4 ⇒ Correct Average = 69.5 ∴ The correct answer is 69.5. Additional Information Batting Average Definition In cricket, the batting average is calculated by dividing the total runs scored by the number of times the batsman got out, not simply the number of innings played. Handling Not Out Innings If a player remains Not Out in an inning, that inning is added to the total matches but it does not increment the divisor used to calculate the average. Sum of Observations The sum of any set of values is equal to the Average × Total count of observations. Formula: Sum = Avg × n.</w:t>
      </w:r>
    </w:p>
    <w:p>
      <w:pPr>
        <w:spacing w:before="0"/>
      </w:pPr>
      <w:r>
        <w:rPr>
          <w:b w:val="0"/>
        </w:rPr>
      </w:r>
    </w:p>
    <w:p>
      <w:pPr>
        <w:spacing w:after="100" w:line="360" w:lineRule="auto" w:before="0"/>
      </w:pPr>
      <w:r>
        <w:rPr>
          <w:b w:val="0"/>
        </w:rPr>
        <w:t>21. The value of an Apple laptop depreciated from Rs. 1,33,100 to Rs. 72,900 in 3 years. Find the yearly rate of depreciation. (Correct to 2 decimal places.)</w:t>
      </w:r>
    </w:p>
    <w:p>
      <w:pPr>
        <w:spacing w:before="0"/>
      </w:pPr>
      <w:r>
        <w:rPr>
          <w:b w:val="0"/>
        </w:rPr>
      </w:r>
    </w:p>
    <w:p>
      <w:pPr>
        <w:spacing w:after="100" w:before="0"/>
      </w:pPr>
      <w:r>
        <w:rPr>
          <w:b w:val="0"/>
        </w:rPr>
        <w:t>A. 25.32%</w:t>
      </w:r>
    </w:p>
    <w:p>
      <w:pPr>
        <w:spacing w:after="100" w:before="0"/>
      </w:pPr>
      <w:r>
        <w:rPr>
          <w:b w:val="0"/>
        </w:rPr>
        <w:t>B. 21.34%</w:t>
      </w:r>
    </w:p>
    <w:p>
      <w:pPr>
        <w:spacing w:after="100" w:before="0"/>
      </w:pPr>
      <w:r>
        <w:rPr>
          <w:b w:val="0"/>
        </w:rPr>
        <w:t>C. 20.75%</w:t>
      </w:r>
    </w:p>
    <w:p>
      <w:pPr>
        <w:spacing w:after="100" w:before="0"/>
      </w:pPr>
      <w:r>
        <w:rPr>
          <w:b w:val="0"/>
        </w:rPr>
        <w:t>D. 18.18%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Final Value to Initial Value = 72900 ÷ 133100 = 729 ÷ 1331 For a period of 3 years, take the cube root of the ratio: 3√(729) ÷ 3√(1331) = 9 ÷ 11 This means the value of the laptop drops from 11 parts to 9 parts in one year. Yearly Depreciation % = [(11 − 9) ÷ 11] × 100 = (2 ÷ 11) × 100 Depreciation % = 18.18% ∴ The correct answer is 18.18%. Alternate Method Given: Initial Value (P) = Rs. 1,33,100 Final Value (A) = Rs. 72,900 Time (n) = 3 years Formula Used: A = P × (1 − R/100)n Calculations: ⇒ 72900 = 133100 × (1 − R/100)3 ⇒ 72900 ÷ 133100 = (1 − R/100)3 ⇒ 729 ÷ 1331 = (1 − R/100)3 ⇒ (9 ÷ 11)3 = (1 − R/100)3 ⇒ 9 ÷ 11 = 1 − R/100 ⇒ R/100 = 1 − (9 ÷ 11) ⇒ R/100 = 2 ÷ 11 ⇒ R = 200 ÷ 11 ⇒ R = 18.1818... ≈ 18.18% ∴ The correct answer is 18.18%. Additional Information Depreciation Formula Depreciation represents a consistent percentage decrease over time and follows the compound interest formula with a negative rate: A = P(1 − R/100)n. Appreciation Formula When an asset's value increases annually (like population growth), use the standard compound interest formula: A = P(1 + R/100)n. Effective Rate of Successive Depreciation For two consecutive years with the same depreciation rate R, the net effective depreciation percentage is given by: 2R − R2/100.</w:t>
      </w:r>
    </w:p>
    <w:p>
      <w:pPr>
        <w:spacing w:before="0"/>
      </w:pPr>
      <w:r>
        <w:rPr>
          <w:b w:val="0"/>
        </w:rPr>
      </w:r>
    </w:p>
    <w:p>
      <w:pPr>
        <w:spacing w:after="100" w:line="360" w:lineRule="auto" w:before="0"/>
      </w:pPr>
      <w:r>
        <w:rPr>
          <w:b w:val="0"/>
        </w:rPr>
        <w:t>22. A six-digit number 763254 is divisible by 18. If we subtract five times of 41 from the number, then the new number which is formed will be divisible by:</w:t>
      </w:r>
    </w:p>
    <w:p>
      <w:pPr>
        <w:spacing w:before="0"/>
      </w:pPr>
      <w:r>
        <w:rPr>
          <w:b w:val="0"/>
        </w:rPr>
      </w:r>
    </w:p>
    <w:p>
      <w:pPr>
        <w:spacing w:after="100" w:before="0"/>
      </w:pPr>
      <w:r>
        <w:rPr>
          <w:b w:val="0"/>
        </w:rPr>
        <w:t>A. 2</w:t>
      </w:r>
    </w:p>
    <w:p>
      <w:pPr>
        <w:spacing w:after="100" w:before="0"/>
      </w:pPr>
      <w:r>
        <w:rPr>
          <w:b w:val="0"/>
        </w:rPr>
        <w:t>B. 7</w:t>
      </w:r>
    </w:p>
    <w:p>
      <w:pPr>
        <w:spacing w:after="100" w:before="0"/>
      </w:pPr>
      <w:r>
        <w:rPr>
          <w:b w:val="0"/>
        </w:rPr>
        <w:t>C. 5</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New number = 763254 – 5 × 41 = 763254 – 205 = 763049 Applying the divisibility rule of 7, we get ⇒ Number = 76304 – 2 × 9 = 76286 ⇒ Again, Number = 7628 – 2 × 6 = 7616 ⇒ Again, Number = 761 – 2 × 6 = 749 ⇒ Again, Number = 74 – 2 × 9 = 56 So, 56 is the 8th multiple of 7. so the new number is divisible by 7</w:t>
      </w:r>
    </w:p>
    <w:p>
      <w:pPr>
        <w:spacing w:before="0"/>
      </w:pPr>
      <w:r>
        <w:rPr>
          <w:b w:val="0"/>
        </w:rPr>
      </w:r>
    </w:p>
    <w:p>
      <w:pPr>
        <w:spacing w:after="100" w:line="360" w:lineRule="auto" w:before="0"/>
      </w:pPr>
      <w:r>
        <w:rPr>
          <w:b w:val="0"/>
        </w:rPr>
        <w:t>23. P and Q take part in 400 m race. P runs at 12 km/hr. P gives Q a start of 20 m and still beats him by 13 seconds. The speed of Q is: (Round up to two decimal places.)</w:t>
      </w:r>
    </w:p>
    <w:p>
      <w:pPr>
        <w:spacing w:before="0"/>
      </w:pPr>
      <w:r>
        <w:rPr>
          <w:b w:val="0"/>
        </w:rPr>
      </w:r>
    </w:p>
    <w:p>
      <w:pPr>
        <w:spacing w:after="100" w:before="0"/>
      </w:pPr>
      <w:r>
        <w:rPr>
          <w:b w:val="0"/>
        </w:rPr>
        <w:t>A. 10.87 km/hr</w:t>
      </w:r>
    </w:p>
    <w:p>
      <w:pPr>
        <w:spacing w:after="100" w:before="0"/>
      </w:pPr>
      <w:r>
        <w:rPr>
          <w:b w:val="0"/>
        </w:rPr>
        <w:t>B. 10.29 km/hr</w:t>
      </w:r>
    </w:p>
    <w:p>
      <w:pPr>
        <w:spacing w:after="100" w:before="0"/>
      </w:pPr>
      <w:r>
        <w:rPr>
          <w:b w:val="0"/>
        </w:rPr>
        <w:t>C. 11.38 km/hr</w:t>
      </w:r>
    </w:p>
    <w:p>
      <w:pPr>
        <w:spacing w:after="100" w:before="0"/>
      </w:pPr>
      <w:r>
        <w:rPr>
          <w:b w:val="0"/>
        </w:rPr>
        <w:t>D. 11.61 km/hr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Speed of P in m/s = 12 × (5/18) = 10/3 m/s. Time taken by P to finish the race = 400 ÷ (10/3) = 120 seconds. Time taken by Q = 120 + 13 = 133 seconds. Distance run by Q = 400 − 20 = 380 m. Speed of Q = 380 ÷ 133 = 20/7 m/s ⇒ (20/7) × (18/5) = 72/7 = 10.29 km/hr. ∴ The correct answer is 10.29 km/hr. Alternate Method Given: Total distance of race = 400 m Speed of P = 12 km/hr Start distance given to Q = 20 m Time by which P beats Q = 13 seconds Formula Used: Time = Distance ÷ Speed Speed conversion: 1 km/hr = 5/18 m/s Calculations: ⇒ Speed of P = 12 × (5/18) = 10/3 m/s ⇒ Time taken by P to complete the race = 400 ÷ (10/3) = 120 seconds ⇒ P gives Q a start of 20 m, so distance covered by Q = 400 − 20 = 380 m ⇒ P beats Q by 13 seconds, so Time taken by Q = Time taken by P + 13 ⇒ Time taken by Q = 120 + 13 = 133 seconds ⇒ Speed of Q in m/s = Distance ÷ Time = 380 ÷ 133 = 20/7 m/s ⇒ Speed of Q in km/hr = (20/7) × (18/5) = 72/7 km/hr ⇒ Speed of Q ≈ 10.2857 km/hr ⇒ Rounding up to two decimal places, Speed of Q = 10.29 km/hr ∴ The correct answer is 10.29 km/hr. Additional Information Start Distance in Races If A gives B a start of x meters in a race of L meters, it means A has to run the complete L meters while B only has to run (L − x) meters. Start Time in Races If A beats B by t seconds, it implies B takes t seconds more than A to complete his designated track distance. Speed Conversions To convert km/hr into m/s, multiply the value by 5/18. To convert m/s into km/hr, multiply the value by 18/5.</w:t>
      </w:r>
    </w:p>
    <w:p>
      <w:pPr>
        <w:spacing w:before="0"/>
      </w:pPr>
      <w:r>
        <w:rPr>
          <w:b w:val="0"/>
        </w:rPr>
      </w:r>
    </w:p>
    <w:p>
      <w:pPr>
        <w:spacing w:after="100" w:line="360" w:lineRule="auto" w:before="0"/>
      </w:pPr>
      <w:r>
        <w:rPr>
          <w:b w:val="0"/>
        </w:rPr>
        <w:t>24. The distance between the centres of two circles touching externally is 12 cm. If the sum of their areas is 104π cm2, then the radius of the larger circle is</w:t>
      </w:r>
    </w:p>
    <w:p>
      <w:pPr>
        <w:spacing w:before="0"/>
      </w:pPr>
      <w:r>
        <w:rPr>
          <w:b w:val="0"/>
        </w:rPr>
      </w:r>
    </w:p>
    <w:p>
      <w:pPr>
        <w:spacing w:after="100" w:before="0"/>
      </w:pPr>
      <w:r>
        <w:rPr>
          <w:b w:val="0"/>
        </w:rPr>
        <w:t>A. 7</w:t>
      </w:r>
    </w:p>
    <w:p>
      <w:pPr>
        <w:spacing w:after="100" w:before="0"/>
      </w:pPr>
      <w:r>
        <w:rPr>
          <w:b w:val="0"/>
        </w:rPr>
        <w:t>B. 10</w:t>
      </w:r>
    </w:p>
    <w:p>
      <w:pPr>
        <w:spacing w:after="100" w:before="0"/>
      </w:pPr>
      <w:r>
        <w:rPr>
          <w:b w:val="0"/>
        </w:rPr>
        <w:t>C. 8</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When two circles touch externally, the distance between their centres is the sum of their radii: r1 + r2 = 12. Sum of areas = π(r12 + r22) = 104π ⇒ r12 + r22 = 104. Test values from 12 that satisfy r12 + r22 = 104: Pairs (11,1), (10,2), (9,3), (8,4), (7,5). Checking (10, 2): 102 + 22 = 100 + 4 = 104. This matches the given condition. The larger radius is therefore 10 cm. ∴ The correct answer is 10 cm. Alternate Method Let the radii of the two circles be r1 and r2 cm. Given: distance between centres = 12 cm (External touch) ⇒ r1 + r2 = 12 — (i) Given: Sum of areas = 104π cm2 ⇒ πr12 + πr22 = 104π ⇒ r12 + r22 = 104 — (ii) We know that (r1 + r2)2 = r12 + r22 + 2r1r2 ⇒ 122 = 104 + 2r1r2 ⇒ 144 − 104 = 2r1r2 ⇒ 40 = 2r1r2 ⇒ r1r2 = 20 Solving for r using x2 − (Sum)x + (Product) = 0: ⇒ x2 − 12x + 20 = 0 ⇒ x2 − 10x − 2x + 20 = 0 ⇒ (x − 10)(x − 2) = 0 ⇒ x = 10 cm or x = 2 cm The radius of the larger circle is 10 cm. ∴ The correct answer is 10 cm. Additional Information Circles Touching Externally When two circles of radii r1 and r2 touch externally, the distance between their centres is equal to r1 + r2. Circles Touching Internally When two circles touch internally, the distance between their centres is the absolute difference of their radii, |r1 − r2|. Area of a Circle The area of a circle with radius r is given by A = πr2. The sum of areas of two circles is π(r12 + r22).</w:t>
      </w:r>
    </w:p>
    <w:p>
      <w:pPr>
        <w:spacing w:before="0"/>
      </w:pPr>
      <w:r>
        <w:rPr>
          <w:b w:val="0"/>
        </w:rPr>
      </w:r>
    </w:p>
    <w:p>
      <w:pPr>
        <w:spacing w:after="100" w:line="360" w:lineRule="auto" w:before="0"/>
      </w:pPr>
      <w:r>
        <w:rPr>
          <w:b w:val="0"/>
        </w:rPr>
        <w:t>25. A startup firm yield Rs.117000 as annual profit, 20% of which is paid as taxes, and the rest amount is divided among the partners Neha, Aarti, and Nidhi in a ratio 1.5 : 2 : 3. Then, find Aarti's shares.</w:t>
      </w:r>
    </w:p>
    <w:p>
      <w:pPr>
        <w:spacing w:before="0"/>
      </w:pPr>
      <w:r>
        <w:rPr>
          <w:b w:val="0"/>
        </w:rPr>
      </w:r>
    </w:p>
    <w:p>
      <w:pPr>
        <w:spacing w:after="100" w:before="0"/>
      </w:pPr>
      <w:r>
        <w:rPr>
          <w:b w:val="0"/>
        </w:rPr>
        <w:t>A. Rs.18,000</w:t>
      </w:r>
    </w:p>
    <w:p>
      <w:pPr>
        <w:spacing w:after="100" w:before="0"/>
      </w:pPr>
      <w:r>
        <w:rPr>
          <w:b w:val="0"/>
        </w:rPr>
        <w:t>B. Rs.28,800</w:t>
      </w:r>
    </w:p>
    <w:p>
      <w:pPr>
        <w:spacing w:after="100" w:before="0"/>
      </w:pPr>
      <w:r>
        <w:rPr>
          <w:b w:val="0"/>
        </w:rPr>
        <w:t>C. Rs.43,200</w:t>
      </w:r>
    </w:p>
    <w:p>
      <w:pPr>
        <w:spacing w:after="100" w:before="0"/>
      </w:pPr>
      <w:r>
        <w:rPr>
          <w:b w:val="0"/>
        </w:rPr>
        <w:t>D. Rs.21,600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Tax (20%) 3 4 (A) 6 Total Profit = ₹1,17,000 Net Profit (80%) ⇒ Net Profit = 1,17,000 × 0.8 = 93,600 ⇒ Ratio = 1.5 : 2 : 3 → 3 : 4 : 6 (Sum = 13) ⇒ Aarti's Share = (4 ÷ 13) × 93,600 = 4 × 7,200 ∴ Answer = Rs. 28,800</w:t>
      </w:r>
    </w:p>
    <w:p>
      <w:pPr>
        <w:spacing w:before="0"/>
      </w:pPr>
      <w:r>
        <w:rPr>
          <w:b w:val="0"/>
        </w:rPr>
      </w:r>
    </w:p>
    <w:p>
      <w:pPr>
        <w:spacing w:after="100" w:line="360" w:lineRule="auto" w:before="0"/>
      </w:pPr>
      <w:r>
        <w:rPr>
          <w:b w:val="0"/>
        </w:rPr>
        <w:t>26. If ≤ft(x-(1/x))=2 √(3), what is the value of ≤ft(x^3+(1/x^3))~, given that x is a positive number?</w:t>
      </w:r>
    </w:p>
    <w:p>
      <w:pPr>
        <w:spacing w:before="0"/>
      </w:pPr>
      <w:r>
        <w:rPr>
          <w:b w:val="0"/>
        </w:rPr>
      </w:r>
    </w:p>
    <w:p>
      <w:pPr>
        <w:spacing w:after="100" w:before="0"/>
      </w:pPr>
      <w:r>
        <w:rPr>
          <w:b w:val="0"/>
        </w:rPr>
        <w:t>A. 64</w:t>
      </w:r>
    </w:p>
    <w:p>
      <w:pPr>
        <w:spacing w:after="100" w:before="0"/>
      </w:pPr>
      <w:r>
        <w:rPr>
          <w:b w:val="0"/>
        </w:rPr>
        <w:t>B. 81</w:t>
      </w:r>
    </w:p>
    <w:p>
      <w:pPr>
        <w:spacing w:after="100" w:before="0"/>
      </w:pPr>
      <w:r>
        <w:rPr>
          <w:b w:val="0"/>
        </w:rPr>
        <w:t>C. 52</w:t>
      </w:r>
    </w:p>
    <w:p>
      <w:pPr>
        <w:spacing w:after="100" w:before="0"/>
      </w:pPr>
      <w:r>
        <w:rPr>
          <w:b w:val="0"/>
        </w:rPr>
        <w:t>D. 49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If x − 1/x = a, then (x + 1/x)2 = a2 + 4. Substituting a = 2√3 ⇒ (x + 1/x)2 = (2√3)2 + 4 = 12 + 4 = 16. Since x is a positive number, x + 1/x = 4. Now, if x + 1/x = k, then x3 + 1/x3 = k3 − 3k. For k = 4, x3 + 1/x3 = 43 − 3(4) = 64 − 12 = 52. ∴ The correct answer is 52. Alternate Method Given: x − 1/x = 2√3 Formulas Used: 1) (x + 1/x)2 = (x − 1/x)2 + 4 2) x3 + 1/x3 = (x + 1/x)3 − 3(x + 1/x) Calculations: ⇒ (x + 1/x)2 = (2√3)2 + 4 ⇒ (x + 1/x)2 = (22 × 3) + 4 ⇒ (x + 1/x)2 = 12 + 4 = 16 ⇒ x + 1/x = √16 = 4 (as x is positive) ⇒ x3 + 1/x3 = 43 − 3 × 4 ⇒ x3 + 1/x3 = 64 − 12 ⇒ x3 + 1/x3 = 52 ∴ The correct answer is 52. Additional Information Algebraic Identity for x2 + 1/x2 If x + 1/x = k, then x2 + 1/x2 = k2 − 2. If x − 1/x = k, then x2 + 1/x2 = k2 + 2. Identity for x3 − 1/x3 If x − 1/x = k, then x3 − 1/x3 = k3 + 3k. This is derived from the expansion of (x − 1/x)3. Relation between Sum and Difference The expressions (x + 1/x)2 and (x − 1/x)2 differ exactly by 4, as (x + 1/x)2 − (x − 1/x)2 = 4.</w:t>
      </w:r>
    </w:p>
    <w:p>
      <w:pPr>
        <w:spacing w:before="0"/>
      </w:pPr>
      <w:r>
        <w:rPr>
          <w:b w:val="0"/>
        </w:rPr>
      </w:r>
    </w:p>
    <w:p>
      <w:pPr>
        <w:spacing w:after="100" w:line="360" w:lineRule="auto" w:before="0"/>
      </w:pPr>
      <w:r>
        <w:rPr>
          <w:b w:val="0"/>
        </w:rPr>
        <w:t>27. A container has 20% milk and 80% water in it. It is mixed with another sample (in equal quantity) having 80% milk and 20% water. What would be the milk content in the final mixture?</w:t>
      </w:r>
    </w:p>
    <w:p>
      <w:pPr>
        <w:spacing w:before="0"/>
      </w:pPr>
      <w:r>
        <w:rPr>
          <w:b w:val="0"/>
        </w:rPr>
      </w:r>
    </w:p>
    <w:p>
      <w:pPr>
        <w:spacing w:after="100" w:before="0"/>
      </w:pPr>
      <w:r>
        <w:rPr>
          <w:b w:val="0"/>
        </w:rPr>
        <w:t>A. 50%</w:t>
      </w:r>
    </w:p>
    <w:p>
      <w:pPr>
        <w:spacing w:after="100" w:before="0"/>
      </w:pPr>
      <w:r>
        <w:rPr>
          <w:b w:val="0"/>
        </w:rPr>
        <w:t>B. 100%</w:t>
      </w:r>
    </w:p>
    <w:p>
      <w:pPr>
        <w:spacing w:after="100" w:before="0"/>
      </w:pPr>
      <w:r>
        <w:rPr>
          <w:b w:val="0"/>
        </w:rPr>
        <w:t>C. 60%</w:t>
      </w:r>
    </w:p>
    <w:p>
      <w:pPr>
        <w:spacing w:after="100" w:before="0"/>
      </w:pPr>
      <w:r>
        <w:rPr>
          <w:b w:val="0"/>
        </w:rPr>
        <w:t>D.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two mixtures are mixed in equal quantities, the concentration of a component in the final mixture is the arithmetic mean of its concentrations in the individual samples. Final Milk content = (Milk% in Sample 1 + Milk% in Sample 2) ÷ 2 ⇒ Final Milk content = (20% + 80%) ÷ 2 ⇒ Final Milk content = 100% ÷ 2 = 50% ∴ The correct answer is 50%. Alternate Method Given: Milk in Container 1 = 20% Milk in Container 2 = 80% Mixing ratio = 1 : 1 (Equal quantity) Using the Rule of Alligation: ⇒ (80 − M) ÷ (M − 20) = 1 ÷ 1 ⇒ 80 − M = M − 20 ⇒ 2M = 100 ⇒ M = 50 ∴ The correct answer is 50%. Additional Information Weighted Average Formula When quantities n1 and n2 are mixed with concentrations c1 and c2, the average M = (n1c1 + n2c2) ÷ (n1 + n2). Rule of Alligation It is a rule that enables us to find the ratio in which two or more ingredients at the given price must be mixed to produce a mixture of a desired price. Percentage Concentration In any mixture, the sum of the percentages of all individual components (like milk and water) always equals 100%.</w:t>
      </w:r>
    </w:p>
    <w:p>
      <w:pPr>
        <w:spacing w:before="0"/>
      </w:pPr>
      <w:r>
        <w:rPr>
          <w:b w:val="0"/>
        </w:rPr>
      </w:r>
    </w:p>
    <w:p>
      <w:pPr>
        <w:spacing w:after="100" w:line="360" w:lineRule="auto" w:before="0"/>
      </w:pPr>
      <w:r>
        <w:rPr>
          <w:b w:val="0"/>
        </w:rPr>
        <w:t>28. The graphs of the equations 3x + y – 5 = 0 and 2x – y – 5 = 0 intersect at the point P(α, β). What is the value of (3 α + β)?</w:t>
      </w:r>
    </w:p>
    <w:p>
      <w:pPr>
        <w:spacing w:before="0"/>
      </w:pPr>
      <w:r>
        <w:rPr>
          <w:b w:val="0"/>
        </w:rPr>
      </w:r>
    </w:p>
    <w:p>
      <w:pPr>
        <w:spacing w:after="100" w:before="0"/>
      </w:pPr>
      <w:r>
        <w:rPr>
          <w:b w:val="0"/>
        </w:rPr>
        <w:t>A. 4</w:t>
      </w:r>
    </w:p>
    <w:p>
      <w:pPr>
        <w:spacing w:after="100" w:before="0"/>
      </w:pPr>
      <w:r>
        <w:rPr>
          <w:b w:val="0"/>
        </w:rPr>
        <w:t>B. -4</w:t>
      </w:r>
    </w:p>
    <w:p>
      <w:pPr>
        <w:spacing w:after="100" w:before="0"/>
      </w:pPr>
      <w:r>
        <w:rPr>
          <w:b w:val="0"/>
        </w:rPr>
        <w:t>C. 3</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intersection point P(α, β) lies on both given linear equations. By property, any point on the line satisfies the equation of that line. Substitute x = α and y = β into the first equation: 3x + y − 5 = 0. ⇒ 3α + β − 5 = 0 ⇒ 3α + β = 5 ∴ The correct answer is 5. Alternate Method Given: Equation 1: 3x + y = 5 Equation 2: 2x − y = 5 Solving for P(α, β): Add Equation 1 and Equation 2 to eliminate y: ⇒ (3x + y) + (2x − y) = 5 + 5 ⇒ 5x = 10 ⇒ x = 2 So, the x-coordinate (α) is 2. Now, substitute x = 2 in Equation 2: ⇒ 2(2) − y = 5 ⇒ 4 − y = 5 ⇒ y = −1 So, the y-coordinate (β) is −1. Calculation: We need to find (3α + β): ⇒ 3(2) + (−1) ⇒ 6 − 1 = 5 ∴ The correct answer is 5. Additional Information Point of Intersection The coordinates of the intersection point of two graphs satisfy both equations simultaneously. System of Linear Equations A system has a unique solution if the lines are intersecting, no solution if they are parallel, and infinite solutions if they are coincident. Algebraic Methods Common methods to find P(x, y) include substitution, elimination, and Cramer's rule using determinants.</w:t>
      </w:r>
    </w:p>
    <w:p>
      <w:pPr>
        <w:spacing w:before="0"/>
      </w:pPr>
      <w:r>
        <w:rPr>
          <w:b w:val="0"/>
        </w:rPr>
      </w:r>
    </w:p>
    <w:p>
      <w:pPr>
        <w:spacing w:after="100" w:line="360" w:lineRule="auto" w:before="0"/>
      </w:pPr>
      <w:r>
        <w:rPr>
          <w:b w:val="0"/>
        </w:rPr>
        <w:t>29. A tank when full can be emptied by an outlet pipe A in 5.6 hours, while an inlet pipe B can fill the same empty tank in 7 hours. If pipes A and B are turned on alternatively for 1 hour each starting with pipe A when the tank is full, how long will it take to empty the tank?</w:t>
      </w:r>
    </w:p>
    <w:p>
      <w:pPr>
        <w:spacing w:before="0"/>
      </w:pPr>
      <w:r>
        <w:rPr>
          <w:b w:val="0"/>
        </w:rPr>
      </w:r>
    </w:p>
    <w:p>
      <w:pPr>
        <w:spacing w:after="100" w:before="0"/>
      </w:pPr>
      <w:r>
        <w:rPr>
          <w:b w:val="0"/>
        </w:rPr>
        <w:t>A. 56 hours</w:t>
      </w:r>
    </w:p>
    <w:p>
      <w:pPr>
        <w:spacing w:after="100" w:before="0"/>
      </w:pPr>
      <w:r>
        <w:rPr>
          <w:b w:val="0"/>
        </w:rPr>
        <w:t>B. 55 hours</w:t>
      </w:r>
    </w:p>
    <w:p>
      <w:pPr>
        <w:spacing w:after="100" w:before="0"/>
      </w:pPr>
      <w:r>
        <w:rPr>
          <w:b w:val="0"/>
        </w:rPr>
        <w:t>C. 48 hours</w:t>
      </w:r>
    </w:p>
    <w:p>
      <w:pPr>
        <w:spacing w:after="100" w:before="0"/>
      </w:pPr>
      <w:r>
        <w:rPr>
          <w:b w:val="0"/>
        </w:rPr>
        <w:t>D. 47 hours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capacity = LCM(5.6, 7) = 28 units. Efficiency: Pipe A = +5 units/hr (emptying), Pipe B = −4 units/hr (filling). Net work in 1 cycle (2 hours) = 5 − 4 = 1 unit emptied. Safe zone before Pipe A's final turn = 28 − 5 = 23 units. Time for 23 units = 23 × 2 = 46 hours, remaining 5 units emptied by A in 1 hour. ∴ The correct answer is 47 hours. Alternate Method Given: Time taken by outlet pipe A to empty the tank = 5.6 hours. Time taken by inlet pipe B to fill the tank = 7 hours. Pipes are opened alternatively for 1 hour each, starting with A. Calculations: Pipe Hours Total Work Efficiency Pipe A 5.6 28 5 Pipe B 7 −4 ⇒ Let emptying the tank be positive work (+), and filling be negative work (−). ⇒ Work done in the 1st hour by A = 5 units. ⇒ Work done in the 2nd hour by B = −4 units. ⇒ Total work done in 1 cycle (2 hours) = 5 − 4 = 1 unit. ⇒ Since A can empty 5 units in its turn, we calculate full cycles for 28 − 5 = 23 units. ⇒ Time required to empty 23 units = 23 cycles × 2 hours/cycle = 46 hours. ⇒ Remaining work = 28 − 23 = 5 units. ⇒ In the 47th hour, Pipe A will empty the remaining 5 units in exactly 1 hour. ⇒ Total time taken = 46 + 1 = 47 hours. ∴ The correct answer is 47 hours. Additional Information Pipes and Cisterns Inlet pipes add to the volume (+ efficiency) and outlet pipes remove volume (− efficiency). The total work is assumed as the LCM of the given time periods. Alternate Work Concept When positive and negative work happen alternatively, always subtract the positive work of the final step from the total work to avoid overcounting cycles, similar to the monkey climbing a greased pole puzzle. Efficiency vs Time Efficiency is inversely proportional to time taken. Total Work = Efficiency × Time.</w:t>
      </w:r>
    </w:p>
    <w:p>
      <w:pPr>
        <w:spacing w:before="0"/>
      </w:pPr>
      <w:r>
        <w:rPr>
          <w:b w:val="0"/>
        </w:rPr>
      </w:r>
    </w:p>
    <w:p>
      <w:pPr>
        <w:spacing w:after="100" w:line="360" w:lineRule="auto" w:before="0"/>
      </w:pPr>
      <w:r>
        <w:rPr>
          <w:b w:val="0"/>
        </w:rPr>
        <w:t>30. Find the wrong term in following series. 674, 553, 472, 432, 398, 389.</w:t>
      </w:r>
    </w:p>
    <w:p>
      <w:pPr>
        <w:spacing w:before="0"/>
      </w:pPr>
      <w:r>
        <w:rPr>
          <w:b w:val="0"/>
        </w:rPr>
      </w:r>
    </w:p>
    <w:p>
      <w:pPr>
        <w:spacing w:after="100" w:before="0"/>
      </w:pPr>
      <w:r>
        <w:rPr>
          <w:b w:val="0"/>
        </w:rPr>
        <w:t>A. 674</w:t>
      </w:r>
    </w:p>
    <w:p>
      <w:pPr>
        <w:spacing w:after="100" w:before="0"/>
      </w:pPr>
      <w:r>
        <w:rPr>
          <w:b w:val="0"/>
        </w:rPr>
        <w:t>B. 398</w:t>
      </w:r>
    </w:p>
    <w:p>
      <w:pPr>
        <w:spacing w:after="100" w:before="0"/>
      </w:pPr>
      <w:r>
        <w:rPr>
          <w:b w:val="0"/>
        </w:rPr>
        <w:t>C. 432</w:t>
      </w:r>
    </w:p>
    <w:p>
      <w:pPr>
        <w:spacing w:after="100" w:before="0"/>
      </w:pPr>
      <w:r>
        <w:rPr>
          <w:b w:val="0"/>
        </w:rPr>
        <w:t>D. 472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follows here is:- the correct series is given here Thus, Clearly 432 is the wrong number in the given series as it must be 423.</w:t>
      </w:r>
    </w:p>
    <w:p>
      <w:pPr>
        <w:spacing w:before="0"/>
      </w:pPr>
      <w:r>
        <w:rPr>
          <w:b w:val="0"/>
        </w:rPr>
      </w:r>
    </w:p>
    <w:p>
      <w:pPr>
        <w:spacing w:after="100" w:line="360" w:lineRule="auto" w:before="0"/>
      </w:pPr>
      <w:r>
        <w:rPr>
          <w:b w:val="0"/>
        </w:rPr>
        <w:t>31. In a certain code language, ‘UNTIL’ is written as ‘NLVQW’ and ‘ALONG’ is written as ‘IQQOC’. How will ‘ADMIT’ be written in that language?</w:t>
      </w:r>
    </w:p>
    <w:p>
      <w:pPr>
        <w:spacing w:before="0"/>
      </w:pPr>
      <w:r>
        <w:rPr>
          <w:b w:val="0"/>
        </w:rPr>
      </w:r>
    </w:p>
    <w:p>
      <w:pPr>
        <w:spacing w:after="100" w:before="0"/>
      </w:pPr>
      <w:r>
        <w:rPr>
          <w:b w:val="0"/>
        </w:rPr>
        <w:t>A. WLOGC</w:t>
      </w:r>
    </w:p>
    <w:p>
      <w:pPr>
        <w:spacing w:after="100" w:before="0"/>
      </w:pPr>
      <w:r>
        <w:rPr>
          <w:b w:val="0"/>
        </w:rPr>
        <w:t>B. VLOGD</w:t>
      </w:r>
    </w:p>
    <w:p>
      <w:pPr>
        <w:spacing w:after="100" w:before="0"/>
      </w:pPr>
      <w:r>
        <w:rPr>
          <w:b w:val="0"/>
        </w:rPr>
        <w:t>C. VLOGC</w:t>
      </w:r>
    </w:p>
    <w:p>
      <w:pPr>
        <w:spacing w:after="100" w:before="0"/>
      </w:pPr>
      <w:r>
        <w:rPr>
          <w:b w:val="0"/>
        </w:rPr>
        <w:t>D. CGOLV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alphabet and their positions are: For the word UNTIL, we have: For the word ALONG, we have: Similarly the word ADMIT is coded as: Thus, the word ADMIT is coded as VLOGC. Hence, the option 'c' is correct.</w:t>
      </w:r>
    </w:p>
    <w:p>
      <w:pPr>
        <w:spacing w:before="0"/>
      </w:pPr>
      <w:r>
        <w:rPr>
          <w:b w:val="0"/>
        </w:rPr>
      </w:r>
    </w:p>
    <w:p>
      <w:pPr>
        <w:spacing w:after="100" w:line="360" w:lineRule="auto" w:before="0"/>
      </w:pPr>
      <w:r>
        <w:rPr>
          <w:b w:val="0"/>
        </w:rPr>
        <w:t>32. In the following question, select the number which can be placed at the sign of question mark (?) from the given alternative. 12 24 10 36 26 30 14 53 ?</w:t>
      </w:r>
    </w:p>
    <w:p>
      <w:pPr>
        <w:spacing w:before="0"/>
      </w:pPr>
      <w:r>
        <w:rPr>
          <w:b w:val="0"/>
        </w:rPr>
      </w:r>
    </w:p>
    <w:p>
      <w:pPr>
        <w:spacing w:after="100" w:before="0"/>
      </w:pPr>
      <w:r>
        <w:rPr>
          <w:b w:val="0"/>
        </w:rPr>
        <w:t>A. 20</w:t>
      </w:r>
    </w:p>
    <w:p>
      <w:pPr>
        <w:spacing w:after="100" w:before="0"/>
      </w:pPr>
      <w:r>
        <w:rPr>
          <w:b w:val="0"/>
        </w:rPr>
        <w:t>B. 23</w:t>
      </w:r>
    </w:p>
    <w:p>
      <w:pPr>
        <w:spacing w:after="100" w:before="0"/>
      </w:pPr>
      <w:r>
        <w:rPr>
          <w:b w:val="0"/>
        </w:rPr>
        <w:t>C. 19</w:t>
      </w:r>
    </w:p>
    <w:p>
      <w:pPr>
        <w:spacing w:after="100" w:before="0"/>
      </w:pPr>
      <w:r>
        <w:rPr>
          <w:b w:val="0"/>
        </w:rPr>
        <w:t>D. 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 12, 24, 10 → (1 × 2) + (2 × 4) = 2 + 8 = 10 36, 26, 30 → (3 × 6) + (2 × 6) = 18 + 12 = 30 14, 53, ? → (1 × 4) + (5 × 3) = 4 + 15 = 19 Hence, 19 is the missing number.</w:t>
      </w:r>
    </w:p>
    <w:p>
      <w:pPr>
        <w:spacing w:before="0"/>
      </w:pPr>
      <w:r>
        <w:rPr>
          <w:b w:val="0"/>
        </w:rPr>
      </w:r>
    </w:p>
    <w:p>
      <w:pPr>
        <w:spacing w:after="100" w:line="360" w:lineRule="auto" w:before="0"/>
      </w:pPr>
      <w:r>
        <w:rPr>
          <w:b w:val="0"/>
        </w:rPr>
        <w:t>33. Choose the address that is exactly the same as the one provided below. 12/B, Riverside Estate, Marine Drive, Mumbai, Maharashtra - 400021</w:t>
      </w:r>
    </w:p>
    <w:p>
      <w:pPr>
        <w:spacing w:before="0"/>
      </w:pPr>
      <w:r>
        <w:rPr>
          <w:b w:val="0"/>
        </w:rPr>
      </w:r>
    </w:p>
    <w:p>
      <w:pPr>
        <w:spacing w:after="100" w:before="0"/>
      </w:pPr>
      <w:r>
        <w:rPr>
          <w:b w:val="0"/>
        </w:rPr>
        <w:t>A. 12/B, Riverside Estates, Marine Drive, Mumbai, Maharashtra - 400021</w:t>
      </w:r>
    </w:p>
    <w:p>
      <w:pPr>
        <w:spacing w:after="100" w:before="0"/>
      </w:pPr>
      <w:r>
        <w:rPr>
          <w:b w:val="0"/>
        </w:rPr>
        <w:t>B. 12/B, Riverside Estate, Marine Drive, Mumbai, Maharashtra - 400021</w:t>
      </w:r>
    </w:p>
    <w:p>
      <w:pPr>
        <w:spacing w:after="100" w:before="0"/>
      </w:pPr>
      <w:r>
        <w:rPr>
          <w:b w:val="0"/>
        </w:rPr>
        <w:t>C. 12/B, Riverside Estate, Marine Drive, Mumbai, Maharashtra - 400012</w:t>
      </w:r>
    </w:p>
    <w:p>
      <w:pPr>
        <w:spacing w:after="100" w:before="0"/>
      </w:pPr>
      <w:r>
        <w:rPr>
          <w:b w:val="0"/>
        </w:rPr>
        <w:t>D. 21/B, Riverside Estate, Marine Drive, Mumbai, Maharashtra - 400021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Address: 12/B, Riverside Estate, Marine Drive, Mumbai, Maharashtra - 400021 Option 2) 12/B, Riverside Estate, Marine Drive, Mumbai, Maharashtra - 400021 → Exactly the same (wording, order, and PIN all match)</w:t>
      </w:r>
    </w:p>
    <w:p>
      <w:pPr>
        <w:spacing w:before="0"/>
      </w:pPr>
      <w:r>
        <w:rPr>
          <w:b w:val="0"/>
        </w:rPr>
      </w:r>
    </w:p>
    <w:p>
      <w:pPr>
        <w:spacing w:after="100" w:line="360" w:lineRule="auto" w:before="0"/>
      </w:pPr>
      <w:r>
        <w:rPr>
          <w:b w:val="0"/>
        </w:rPr>
        <w:t>34. Directions: In each of the questions below is given a statement followed by two assumptions numbered I and II. Consider the assumptions and decide which of them is/are implicit in the given statement. A Physics teacher in the class announced to keep a copy of Concepts of Physics written by H. C. Verma. Assumption I: The book is well-written. Assumption II: Every student can afford to buy the book.</w:t>
      </w:r>
    </w:p>
    <w:p>
      <w:pPr>
        <w:spacing w:before="0"/>
      </w:pPr>
      <w:r>
        <w:rPr>
          <w:b w:val="0"/>
        </w:rPr>
      </w:r>
    </w:p>
    <w:p>
      <w:pPr>
        <w:spacing w:after="100" w:before="0"/>
      </w:pPr>
      <w:r>
        <w:rPr>
          <w:b w:val="0"/>
        </w:rPr>
        <w:t>A. Assumption I is strong</w:t>
      </w:r>
    </w:p>
    <w:p>
      <w:pPr>
        <w:spacing w:after="100" w:before="0"/>
      </w:pPr>
      <w:r>
        <w:rPr>
          <w:b w:val="0"/>
        </w:rPr>
        <w:t>B. Assumption II is strong</w:t>
      </w:r>
    </w:p>
    <w:p>
      <w:pPr>
        <w:spacing w:after="100" w:before="0"/>
      </w:pPr>
      <w:r>
        <w:rPr>
          <w:b w:val="0"/>
        </w:rPr>
        <w:t>C. Assumptions I and II are strong</w:t>
      </w:r>
    </w:p>
    <w:p>
      <w:pPr>
        <w:spacing w:after="100" w:before="0"/>
      </w:pPr>
      <w:r>
        <w:rPr>
          <w:b w:val="0"/>
        </w:rPr>
        <w:t>D. Neither assumption I nor II is strong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Assumption I is strong. If a teacher is emphasising in class to keep a copy of a particular book, it must be a well written book. Assumption II is not strong. Teacher always suggest books which are good for their students, the cost of book is not a factor here. Hence, assumption I is strong.</w:t>
      </w:r>
    </w:p>
    <w:p>
      <w:pPr>
        <w:spacing w:before="0"/>
      </w:pPr>
      <w:r>
        <w:rPr>
          <w:b w:val="0"/>
        </w:rPr>
      </w:r>
    </w:p>
    <w:p>
      <w:pPr>
        <w:spacing w:after="100" w:line="360" w:lineRule="auto" w:before="0"/>
      </w:pPr>
      <w:r>
        <w:rPr>
          <w:b w:val="0"/>
        </w:rPr>
        <w:t>35. If 10 @ 5 # 15 * 5 = 2 and 25 @ 6 # 4 * 2 = 17, then 30 @ 10 # 20 * 4 = ?</w:t>
      </w:r>
    </w:p>
    <w:p>
      <w:pPr>
        <w:spacing w:before="0"/>
      </w:pPr>
      <w:r>
        <w:rPr>
          <w:b w:val="0"/>
        </w:rPr>
      </w:r>
    </w:p>
    <w:p>
      <w:pPr>
        <w:spacing w:after="100" w:before="0"/>
      </w:pPr>
      <w:r>
        <w:rPr>
          <w:b w:val="0"/>
        </w:rPr>
        <w:t>A. 40</w:t>
      </w:r>
    </w:p>
    <w:p>
      <w:pPr>
        <w:spacing w:after="100" w:before="0"/>
      </w:pPr>
      <w:r>
        <w:rPr>
          <w:b w:val="0"/>
        </w:rPr>
        <w:t>B. 15</w:t>
      </w:r>
    </w:p>
    <w:p>
      <w:pPr>
        <w:spacing w:after="100" w:before="0"/>
      </w:pPr>
      <w:r>
        <w:rPr>
          <w:b w:val="0"/>
        </w:rPr>
        <w:t>C. 25</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30 @ 10 # 20 * 4 = ? 30 - 10 - 20 ÷ 4 = 30 - 10 - 5 = 15</w:t>
      </w:r>
    </w:p>
    <w:p>
      <w:pPr>
        <w:spacing w:before="0"/>
      </w:pPr>
      <w:r>
        <w:rPr>
          <w:b w:val="0"/>
        </w:rPr>
      </w:r>
    </w:p>
    <w:p>
      <w:pPr>
        <w:spacing w:after="100" w:line="360" w:lineRule="auto" w:before="0"/>
      </w:pPr>
      <w:r>
        <w:rPr>
          <w:b w:val="0"/>
        </w:rPr>
        <w:t>36. Directions: In the following question, select the related letters from the given alternatives. DFHJ : FJNR :: LNPR : ?</w:t>
      </w:r>
    </w:p>
    <w:p>
      <w:pPr>
        <w:spacing w:before="0"/>
      </w:pPr>
      <w:r>
        <w:rPr>
          <w:b w:val="0"/>
        </w:rPr>
      </w:r>
    </w:p>
    <w:p>
      <w:pPr>
        <w:spacing w:after="100" w:before="0"/>
      </w:pPr>
      <w:r>
        <w:rPr>
          <w:b w:val="0"/>
        </w:rPr>
        <w:t>A. NRVZ</w:t>
      </w:r>
    </w:p>
    <w:p>
      <w:pPr>
        <w:spacing w:after="100" w:before="0"/>
      </w:pPr>
      <w:r>
        <w:rPr>
          <w:b w:val="0"/>
        </w:rPr>
        <w:t>B. NRZV</w:t>
      </w:r>
    </w:p>
    <w:p>
      <w:pPr>
        <w:spacing w:after="100" w:before="0"/>
      </w:pPr>
      <w:r>
        <w:rPr>
          <w:b w:val="0"/>
        </w:rPr>
        <w:t>C. RNZV</w:t>
      </w:r>
    </w:p>
    <w:p>
      <w:pPr>
        <w:spacing w:after="100" w:before="0"/>
      </w:pPr>
      <w:r>
        <w:rPr>
          <w:b w:val="0"/>
        </w:rPr>
        <w:t>D. RNVZ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relation between the letters is as follows, Similarly, Hence, LNPR is related to NRVZ.</w:t>
      </w:r>
    </w:p>
    <w:p>
      <w:pPr>
        <w:spacing w:before="0"/>
      </w:pPr>
      <w:r>
        <w:rPr>
          <w:b w:val="0"/>
        </w:rPr>
      </w:r>
    </w:p>
    <w:p>
      <w:pPr>
        <w:spacing w:after="100" w:line="360" w:lineRule="auto" w:before="0"/>
      </w:pPr>
      <w:r>
        <w:rPr>
          <w:b w:val="0"/>
        </w:rPr>
        <w:t>37. In a certain code language, "WALK" is written as "46" and "TRAP" is written as "54". How is "STOP" written in that code language?</w:t>
      </w:r>
    </w:p>
    <w:p>
      <w:pPr>
        <w:spacing w:before="0"/>
      </w:pPr>
      <w:r>
        <w:rPr>
          <w:b w:val="0"/>
        </w:rPr>
      </w:r>
    </w:p>
    <w:p>
      <w:pPr>
        <w:spacing w:after="100" w:before="0"/>
      </w:pPr>
      <w:r>
        <w:rPr>
          <w:b w:val="0"/>
        </w:rPr>
        <w:t>A. 49</w:t>
      </w:r>
    </w:p>
    <w:p>
      <w:pPr>
        <w:spacing w:after="100" w:before="0"/>
      </w:pPr>
      <w:r>
        <w:rPr>
          <w:b w:val="0"/>
        </w:rPr>
        <w:t>B. 75</w:t>
      </w:r>
    </w:p>
    <w:p>
      <w:pPr>
        <w:spacing w:after="100" w:before="0"/>
      </w:pPr>
      <w:r>
        <w:rPr>
          <w:b w:val="0"/>
        </w:rPr>
        <w:t>C. 69</w:t>
      </w:r>
    </w:p>
    <w:p>
      <w:pPr>
        <w:spacing w:after="100" w:before="0"/>
      </w:pPr>
      <w:r>
        <w:rPr>
          <w:b w:val="0"/>
        </w:rPr>
        <w:t>D. 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the alphabetical positions of the letters; W + A + L + K = 23 + 1 + 12 + 11 = 47 - 1 = 46 T + R + A + P = 20 + 18 + 1 + 16 = 55 - 1 = 54 Similarly, S + T + O + P = 19 + 20 + 15 + 16 = 70 - 1 = 69 Hence, “STOP” can be written in that code language as “69”.</w:t>
      </w:r>
    </w:p>
    <w:p>
      <w:pPr>
        <w:spacing w:before="0"/>
      </w:pPr>
      <w:r>
        <w:rPr>
          <w:b w:val="0"/>
        </w:rPr>
      </w:r>
    </w:p>
    <w:p>
      <w:pPr>
        <w:spacing w:after="100" w:line="360" w:lineRule="auto" w:before="0"/>
      </w:pPr>
      <w:r>
        <w:rPr>
          <w:b w:val="0"/>
        </w:rPr>
        <w:t>38.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Gardener : Harrow :: Farmer : ?</w:t>
      </w:r>
    </w:p>
    <w:p>
      <w:pPr>
        <w:spacing w:before="0"/>
      </w:pPr>
      <w:r>
        <w:rPr>
          <w:b w:val="0"/>
        </w:rPr>
      </w:r>
    </w:p>
    <w:p>
      <w:pPr>
        <w:spacing w:after="100" w:before="0"/>
      </w:pPr>
      <w:r>
        <w:rPr>
          <w:b w:val="0"/>
        </w:rPr>
        <w:t>A. Plough</w:t>
      </w:r>
    </w:p>
    <w:p>
      <w:pPr>
        <w:spacing w:after="100" w:before="0"/>
      </w:pPr>
      <w:r>
        <w:rPr>
          <w:b w:val="0"/>
        </w:rPr>
        <w:t>B. Water</w:t>
      </w:r>
    </w:p>
    <w:p>
      <w:pPr>
        <w:spacing w:after="100" w:before="0"/>
      </w:pPr>
      <w:r>
        <w:rPr>
          <w:b w:val="0"/>
        </w:rPr>
        <w:t>C. Seed</w:t>
      </w:r>
    </w:p>
    <w:p>
      <w:pPr>
        <w:spacing w:after="100" w:before="0"/>
      </w:pPr>
      <w:r>
        <w:rPr>
          <w:b w:val="0"/>
        </w:rPr>
        <w:t>D. Land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Gardener : Harrow → Harrow is the equipment used by gardeners. Similarly, Farmer : Plough → Plough is the equipment used by the farmer.</w:t>
      </w:r>
    </w:p>
    <w:p>
      <w:pPr>
        <w:spacing w:before="0"/>
      </w:pPr>
      <w:r>
        <w:rPr>
          <w:b w:val="0"/>
        </w:rPr>
      </w:r>
    </w:p>
    <w:p>
      <w:pPr>
        <w:spacing w:after="100" w:line="360" w:lineRule="auto" w:before="0"/>
      </w:pPr>
      <w:r>
        <w:rPr>
          <w:b w:val="0"/>
        </w:rPr>
        <w:t>39. What will come in place of the question mark (?) in the following equation, if ‘+' and ‘-’ are interchanged and also ‘×' and ‘÷’ are interchanged? 17 ÷ 5 + 216 × 3 + 33 - 930 × 3 + 28 = ?</w:t>
      </w:r>
    </w:p>
    <w:p>
      <w:pPr>
        <w:spacing w:before="0"/>
      </w:pPr>
      <w:r>
        <w:rPr>
          <w:b w:val="0"/>
        </w:rPr>
      </w:r>
    </w:p>
    <w:p>
      <w:pPr>
        <w:spacing w:after="100" w:before="0"/>
      </w:pPr>
      <w:r>
        <w:rPr>
          <w:b w:val="0"/>
        </w:rPr>
        <w:t>A. 222</w:t>
      </w:r>
    </w:p>
    <w:p>
      <w:pPr>
        <w:spacing w:after="100" w:before="0"/>
      </w:pPr>
      <w:r>
        <w:rPr>
          <w:b w:val="0"/>
        </w:rPr>
        <w:t>B. 246</w:t>
      </w:r>
    </w:p>
    <w:p>
      <w:pPr>
        <w:spacing w:after="100" w:before="0"/>
      </w:pPr>
      <w:r>
        <w:rPr>
          <w:b w:val="0"/>
        </w:rPr>
        <w:t>C. 262</w:t>
      </w:r>
    </w:p>
    <w:p>
      <w:pPr>
        <w:spacing w:after="100" w:before="0"/>
      </w:pPr>
      <w:r>
        <w:rPr>
          <w:b w:val="0"/>
        </w:rPr>
        <w:t>D. 232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After interchanging the signs, we get: 17 × 5 - 216 ÷ 3 - 33 + 930 ÷ 3 - 28 = 17 × 5 - 72 - 33 + 310 - 28 = 85 - 72 - 33 + 310 - 28 = 310 - 48 = 262</w:t>
      </w:r>
    </w:p>
    <w:p>
      <w:pPr>
        <w:spacing w:before="0"/>
      </w:pPr>
      <w:r>
        <w:rPr>
          <w:b w:val="0"/>
        </w:rPr>
      </w:r>
    </w:p>
    <w:p>
      <w:pPr>
        <w:spacing w:after="100" w:line="360" w:lineRule="auto" w:before="0"/>
      </w:pPr>
      <w:r>
        <w:rPr>
          <w:b w:val="0"/>
        </w:rPr>
        <w:t>40. Select the combination of letters that when sequentially placed in the blanks of the given series will complete the series. D _ _ S H T _ _ R I S H _ _ D R I _ _ T I D R I S _ _ .</w:t>
      </w:r>
    </w:p>
    <w:p>
      <w:pPr>
        <w:spacing w:before="0"/>
      </w:pPr>
      <w:r>
        <w:rPr>
          <w:b w:val="0"/>
        </w:rPr>
      </w:r>
    </w:p>
    <w:p>
      <w:pPr>
        <w:spacing w:after="100" w:before="0"/>
      </w:pPr>
      <w:r>
        <w:rPr>
          <w:b w:val="0"/>
        </w:rPr>
        <w:t>A. RDIITISHHT</w:t>
      </w:r>
    </w:p>
    <w:p>
      <w:pPr>
        <w:spacing w:after="100" w:before="0"/>
      </w:pPr>
      <w:r>
        <w:rPr>
          <w:b w:val="0"/>
        </w:rPr>
        <w:t>B. RDIISHTIHT</w:t>
      </w:r>
    </w:p>
    <w:p>
      <w:pPr>
        <w:spacing w:after="100" w:before="0"/>
      </w:pPr>
      <w:r>
        <w:rPr>
          <w:b w:val="0"/>
        </w:rPr>
        <w:t>C. RIIDTISHHT</w:t>
      </w:r>
    </w:p>
    <w:p>
      <w:pPr>
        <w:spacing w:after="100" w:before="0"/>
      </w:pPr>
      <w:r>
        <w:rPr>
          <w:b w:val="0"/>
        </w:rPr>
        <w:t>D. RITIDTSHHT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D _ _ S H T _ _ R I S H _ _ D R I _ _ T I D R I S _ _ . By checking options and substituting accordingly. 1) RDIITISHHT → D R D S H T I - I R I S H T I - D R I S H T I - D R I S H T. 2) RDIISHTIHT → D R D S H T I - I R I S H S H - D R I T I T I - D R I S H T. 3) RIIDTISHHT → D R I S H T I - D R I S H T I - D R I S H T I - D R I S H T. 4) RITIDTSHHT → D R I S H T T - I R I S H D T - D R I S H T I - D R I S HT Hence, the correct answer is "RIIDTISHHT".</w:t>
      </w:r>
    </w:p>
    <w:p>
      <w:pPr>
        <w:spacing w:before="0"/>
      </w:pPr>
      <w:r>
        <w:rPr>
          <w:b w:val="0"/>
        </w:rPr>
        <w:t>• Option (3) gives the pattern of D R I S H T I - D R I S H T I - D R I S H T I - D R I S H T.</w:t>
      </w:r>
    </w:p>
    <w:p>
      <w:pPr>
        <w:spacing w:before="0"/>
      </w:pPr>
      <w:r>
        <w:rPr>
          <w:b w:val="0"/>
        </w:rPr>
      </w:r>
    </w:p>
    <w:p>
      <w:pPr>
        <w:spacing w:after="100" w:line="360" w:lineRule="auto" w:before="0"/>
      </w:pPr>
      <w:r>
        <w:rPr>
          <w:b w:val="0"/>
        </w:rPr>
        <w:t>41. 'A &amp; B’ means ‘A is the mother of B' ‘A @ B’ means ‘A is the brother of B' 'A % B’ means ‘A is the son of B’ If ‘W &amp; K @ C % Z % P’, then how is Z related to K?</w:t>
      </w:r>
    </w:p>
    <w:p>
      <w:pPr>
        <w:spacing w:before="0"/>
      </w:pPr>
      <w:r>
        <w:rPr>
          <w:b w:val="0"/>
        </w:rPr>
      </w:r>
    </w:p>
    <w:p>
      <w:pPr>
        <w:spacing w:after="100" w:before="0"/>
      </w:pPr>
      <w:r>
        <w:rPr>
          <w:b w:val="0"/>
        </w:rPr>
        <w:t>A. Paternal uncle</w:t>
      </w:r>
    </w:p>
    <w:p>
      <w:pPr>
        <w:spacing w:after="100" w:before="0"/>
      </w:pPr>
      <w:r>
        <w:rPr>
          <w:b w:val="0"/>
        </w:rPr>
        <w:t>B. Son</w:t>
      </w:r>
    </w:p>
    <w:p>
      <w:pPr>
        <w:spacing w:after="100" w:before="0"/>
      </w:pPr>
      <w:r>
        <w:rPr>
          <w:b w:val="0"/>
        </w:rPr>
        <w:t>C. Brother</w:t>
      </w:r>
    </w:p>
    <w:p>
      <w:pPr>
        <w:spacing w:after="100" w:before="0"/>
      </w:pPr>
      <w:r>
        <w:rPr>
          <w:b w:val="0"/>
        </w:rPr>
        <w:t>D. Father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Preparing the family tree using the following symbol: Here, we make a table for the given data: SYMBOL MEANS A &amp; B A is the mother of B A @ B A is the brother of B A % B A is the son of B Family tree for ‘W &amp; K @ C % Z % P’→ Here, we can't decide the gender of P. Here, Z is the father of K. Hence, the correct answer is "Father".</w:t>
      </w:r>
    </w:p>
    <w:p>
      <w:pPr>
        <w:spacing w:before="0"/>
      </w:pPr>
      <w:r>
        <w:rPr>
          <w:b w:val="0"/>
        </w:rPr>
      </w:r>
    </w:p>
    <w:p>
      <w:pPr>
        <w:spacing w:after="100" w:line="360" w:lineRule="auto" w:before="0"/>
      </w:pPr>
      <w:r>
        <w:rPr>
          <w:b w:val="0"/>
        </w:rPr>
        <w:t>42. He is working as a Zookeeper or animal keeper in a reputed zoo in Delhi. One day he was having his lunch meanwhile he heard an emergency broadcast in his Walkie-Talkie that someone had jumped inside the lion enclosure.</w:t>
      </w:r>
    </w:p>
    <w:p>
      <w:pPr>
        <w:spacing w:before="0"/>
      </w:pPr>
      <w:r>
        <w:rPr>
          <w:b w:val="0"/>
        </w:rPr>
      </w:r>
    </w:p>
    <w:p>
      <w:pPr>
        <w:spacing w:after="100" w:before="0"/>
      </w:pPr>
      <w:r>
        <w:rPr>
          <w:b w:val="0"/>
        </w:rPr>
        <w:t>A. he kept side his Walkie-Talkie and finishes his lunch.</w:t>
      </w:r>
    </w:p>
    <w:p>
      <w:pPr>
        <w:spacing w:after="100" w:before="0"/>
      </w:pPr>
      <w:r>
        <w:rPr>
          <w:b w:val="0"/>
        </w:rPr>
        <w:t>B. he informs the assistant conservator of the forest about the situation, waiting for his order to be followed and continued with his lunch.</w:t>
      </w:r>
    </w:p>
    <w:p>
      <w:pPr>
        <w:spacing w:after="100" w:before="0"/>
      </w:pPr>
      <w:r>
        <w:rPr>
          <w:b w:val="0"/>
        </w:rPr>
        <w:t>C. he ran toward the site, persuaded the public not to throw the stone at the lion, tried the water cannon to keep lions away from the man and tranquilize the lion with his tranquilizer gun, and taken out man safely.</w:t>
      </w:r>
    </w:p>
    <w:p>
      <w:pPr>
        <w:spacing w:after="100" w:before="0"/>
      </w:pPr>
      <w:r>
        <w:rPr>
          <w:b w:val="0"/>
        </w:rPr>
        <w:t>D. he jumped inside, hold the hand of the man and taken him out.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 Correctness Reasoning he kept side his Walkie-Talkie and finishes his lunch. Incorrect This shows a lack of Initiative, Speed of decision making, and a Sense of Responsibility that you give more priority to your leisure time than saving someone. he informs the assistant conservator of the forest about the situation, waiting for his order to be followed, and continued with his lunch. Incorrect This shows a lack of Effective Intelligence and Reasoning Ability and Power of expression in your personality. You could have responded to the call first followed by informing the higher authority on the Walkie-Talkie. he ran toward the site, persuaded the public not to throw the stone at the lion, tried the water cannon to keep lions away from the man and tranquilize the lion with his tranquilizer gun, and taken out man safely. Correct This shows your quality of Group Influencing Capability, Speed of Decision making, Sense of Responsibility, Strong Reasoning Ability, Effective Intelligence, Taking Initiative in your personality. he jumped inside, hold the hand of the man, and taken him out. Incorrect This is not a good time to show your Courage as you could risk your life along with the person who fell inside. This shows a lack of Decision making and Reasoning Ability in your personality Key Points Additional Information Officer qualities:</w:t>
      </w:r>
    </w:p>
    <w:p>
      <w:pPr>
        <w:spacing w:before="0"/>
      </w:pPr>
      <w:r>
        <w:rPr>
          <w:b w:val="0"/>
        </w:rPr>
        <w:t>• The correct answer is Option 3: he ran toward the site, persuaded the public not to throw the stone at the lion, tried the water cannon to keep lions away from the man and tranquilize the lion with his tranquilizer gun, and taken out man safely.</w:t>
      </w:r>
    </w:p>
    <w:p>
      <w:pPr>
        <w:spacing w:before="0"/>
      </w:pPr>
      <w:r>
        <w:rPr>
          <w:b w:val="0"/>
        </w:rPr>
        <w:t>• Qualities Projected in this situation: (Group Influencing Capability, Effective Intelligence, Speed of decision making, Strong reasoning ability, and Sense of Responsibility).</w:t>
      </w:r>
    </w:p>
    <w:p>
      <w:pPr>
        <w:spacing w:before="0"/>
      </w:pPr>
      <w:r>
        <w:rPr>
          <w:b w:val="0"/>
        </w:rPr>
        <w:t>• Checklist for attempting SRT questions:</w:t>
      </w:r>
    </w:p>
    <w:p>
      <w:pPr>
        <w:spacing w:before="0"/>
      </w:pPr>
      <w:r>
        <w:rPr>
          <w:b w:val="0"/>
        </w:rPr>
        <w:t>• Read the question and options carefully.</w:t>
      </w:r>
    </w:p>
    <w:p>
      <w:pPr>
        <w:spacing w:before="0"/>
      </w:pPr>
      <w:r>
        <w:rPr>
          <w:b w:val="0"/>
        </w:rPr>
        <w:t>• Look for options that are realistic, optimistic, and reflect officer-like qualities.</w:t>
      </w:r>
    </w:p>
    <w:p>
      <w:pPr>
        <w:spacing w:before="0"/>
      </w:pPr>
      <w:r>
        <w:rPr>
          <w:b w:val="0"/>
        </w:rPr>
        <w:t>• Do not skip any situation.</w:t>
      </w:r>
    </w:p>
    <w:p>
      <w:pPr>
        <w:spacing w:before="0"/>
      </w:pPr>
      <w:r>
        <w:rPr>
          <w:b w:val="0"/>
        </w:rPr>
        <w:t>• Relegate the negative sentences and choose the most logical option among the remaining. As time is an important factor, hence your thinking ability should be swift.</w:t>
      </w:r>
    </w:p>
    <w:p>
      <w:pPr>
        <w:spacing w:before="0"/>
      </w:pPr>
      <w:r>
        <w:rPr>
          <w:b w:val="0"/>
        </w:rPr>
        <w:t>• React quickly and be logical.</w:t>
      </w:r>
    </w:p>
    <w:p>
      <w:pPr>
        <w:spacing w:before="0"/>
      </w:pPr>
      <w:r>
        <w:rPr>
          <w:b w:val="0"/>
        </w:rPr>
      </w:r>
    </w:p>
    <w:p>
      <w:pPr>
        <w:spacing w:after="100" w:line="360" w:lineRule="auto" w:before="0"/>
      </w:pPr>
      <w:r>
        <w:rPr>
          <w:b w:val="0"/>
        </w:rPr>
        <w:t>43. Each of D, E, F, H, I, J and K has an exam on a different day of a week starting from Monday and ending on Sunday of the same week. K has the exam on Thursday and E has the exam on Saturday. H has the exam immediately before I. F has the exam on one of the days after J. D has the exam immediately after I. How many people have the exam between F and D?</w:t>
      </w:r>
    </w:p>
    <w:p>
      <w:pPr>
        <w:spacing w:before="0"/>
      </w:pPr>
      <w:r>
        <w:rPr>
          <w:b w:val="0"/>
        </w:rPr>
      </w:r>
    </w:p>
    <w:p>
      <w:pPr>
        <w:spacing w:after="100" w:before="0"/>
      </w:pPr>
      <w:r>
        <w:rPr>
          <w:b w:val="0"/>
        </w:rPr>
        <w:t>A. Four</w:t>
      </w:r>
    </w:p>
    <w:p>
      <w:pPr>
        <w:spacing w:after="100" w:before="0"/>
      </w:pPr>
      <w:r>
        <w:rPr>
          <w:b w:val="0"/>
        </w:rPr>
        <w:t>B. Two</w:t>
      </w:r>
    </w:p>
    <w:p>
      <w:pPr>
        <w:spacing w:after="100" w:before="0"/>
      </w:pPr>
      <w:r>
        <w:rPr>
          <w:b w:val="0"/>
        </w:rPr>
        <w:t>C. One</w:t>
      </w:r>
    </w:p>
    <w:p>
      <w:pPr>
        <w:spacing w:after="100" w:before="0"/>
      </w:pPr>
      <w:r>
        <w:rPr>
          <w:b w:val="0"/>
        </w:rPr>
        <w:t>D. Three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K has the exam on Thursday. 2) E has the exam on Saturday. Monday Tuesday Wednesday Thursday K Friday Saturday E Sunday 3) H has the exam immediately before I. 4) D has the exam immediately after I. Monday H Tuesday I Wednesday D Thursday K Friday J Saturday E Sunday F Thus, the three people between F and D. Hence, the correct answer is: Option 4 - Three.</w:t>
      </w:r>
    </w:p>
    <w:p>
      <w:pPr>
        <w:spacing w:before="0"/>
      </w:pPr>
      <w:r>
        <w:rPr>
          <w:b w:val="0"/>
        </w:rPr>
      </w:r>
    </w:p>
    <w:p>
      <w:pPr>
        <w:spacing w:after="100" w:line="360" w:lineRule="auto" w:before="0"/>
      </w:pPr>
      <w:r>
        <w:rPr>
          <w:b w:val="0"/>
        </w:rPr>
        <w:t>44. A is the father of B. B is the father of C. D is the daughter of C. How is C related to A?</w:t>
      </w:r>
    </w:p>
    <w:p>
      <w:pPr>
        <w:spacing w:before="0"/>
      </w:pPr>
      <w:r>
        <w:rPr>
          <w:b w:val="0"/>
        </w:rPr>
      </w:r>
    </w:p>
    <w:p>
      <w:pPr>
        <w:spacing w:after="100" w:before="0"/>
      </w:pPr>
      <w:r>
        <w:rPr>
          <w:b w:val="0"/>
        </w:rPr>
        <w:t>A. Grand-son</w:t>
      </w:r>
    </w:p>
    <w:p>
      <w:pPr>
        <w:spacing w:after="100" w:before="0"/>
      </w:pPr>
      <w:r>
        <w:rPr>
          <w:b w:val="0"/>
        </w:rPr>
        <w:t>B. Grand-daughter</w:t>
      </w:r>
    </w:p>
    <w:p>
      <w:pPr>
        <w:spacing w:after="100" w:before="0"/>
      </w:pPr>
      <w:r>
        <w:rPr>
          <w:b w:val="0"/>
        </w:rPr>
        <w:t>C. Great grand daughter</w:t>
      </w:r>
    </w:p>
    <w:p>
      <w:pPr>
        <w:spacing w:after="100" w:before="0"/>
      </w:pPr>
      <w:r>
        <w:rPr>
          <w:b w:val="0"/>
        </w:rPr>
        <w:t>D. Cannot be determined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Using the following notations, we can draw the Family Tree, Here, we don't know the gender of C. Hence, we can't determine whether C is the 'grandson or granddaughter' of A. The correct answer is 'D'.</w:t>
      </w:r>
    </w:p>
    <w:p>
      <w:pPr>
        <w:spacing w:before="0"/>
      </w:pPr>
      <w:r>
        <w:rPr>
          <w:b w:val="0"/>
        </w:rPr>
      </w:r>
    </w:p>
    <w:p>
      <w:pPr>
        <w:spacing w:after="100" w:line="360" w:lineRule="auto" w:before="0"/>
      </w:pPr>
      <w:r>
        <w:rPr>
          <w:b w:val="0"/>
        </w:rPr>
        <w:t>45. Find the odd pair.</w:t>
      </w:r>
    </w:p>
    <w:p>
      <w:pPr>
        <w:spacing w:before="0"/>
      </w:pPr>
      <w:r>
        <w:rPr>
          <w:b w:val="0"/>
        </w:rPr>
      </w:r>
    </w:p>
    <w:p>
      <w:pPr>
        <w:spacing w:after="100" w:before="0"/>
      </w:pPr>
      <w:r>
        <w:rPr>
          <w:b w:val="0"/>
        </w:rPr>
        <w:t>A. Tortoise: Turtle</w:t>
      </w:r>
    </w:p>
    <w:p>
      <w:pPr>
        <w:spacing w:after="100" w:before="0"/>
      </w:pPr>
      <w:r>
        <w:rPr>
          <w:b w:val="0"/>
        </w:rPr>
        <w:t>B. Sheep : Lamb</w:t>
      </w:r>
    </w:p>
    <w:p>
      <w:pPr>
        <w:spacing w:after="100" w:before="0"/>
      </w:pPr>
      <w:r>
        <w:rPr>
          <w:b w:val="0"/>
        </w:rPr>
        <w:t>C. Dog : Puppy</w:t>
      </w:r>
    </w:p>
    <w:p>
      <w:pPr>
        <w:spacing w:after="100" w:before="0"/>
      </w:pPr>
      <w:r>
        <w:rPr>
          <w:b w:val="0"/>
        </w:rPr>
        <w:t>D. Cow : Calf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Tortoise Turtle Sheep Lamb Dog Puppy Cow Calf Sheep, Dog, Cow all are animals and their young ones are Lamb, Puppy, and Calf respectively, Whereas, Tortoise and Turtle are different types of reptiles. Hence, the correct answer is "Tortoise: Turtle".</w:t>
      </w:r>
    </w:p>
    <w:p>
      <w:pPr>
        <w:spacing w:before="0"/>
      </w:pPr>
      <w:r>
        <w:rPr>
          <w:b w:val="0"/>
        </w:rPr>
      </w:r>
    </w:p>
    <w:p>
      <w:pPr>
        <w:spacing w:after="100" w:line="360" w:lineRule="auto" w:before="0"/>
      </w:pPr>
      <w:r>
        <w:rPr>
          <w:b w:val="0"/>
        </w:rPr>
        <w:t>46. Select the option that is related to the fifth term in the same way as the second term is related to the first term and fourth term is related to third term. PAN ∶ IFK ∶∶ TEA ∶ VJO ∶∶ FOR ∶ ?</w:t>
      </w:r>
    </w:p>
    <w:p>
      <w:pPr>
        <w:spacing w:before="0"/>
      </w:pPr>
      <w:r>
        <w:rPr>
          <w:b w:val="0"/>
        </w:rPr>
      </w:r>
    </w:p>
    <w:p>
      <w:pPr>
        <w:spacing w:after="100" w:before="0"/>
      </w:pPr>
      <w:r>
        <w:rPr>
          <w:b w:val="0"/>
        </w:rPr>
        <w:t>A. MTB</w:t>
      </w:r>
    </w:p>
    <w:p>
      <w:pPr>
        <w:spacing w:after="100" w:before="0"/>
      </w:pPr>
      <w:r>
        <w:rPr>
          <w:b w:val="0"/>
        </w:rPr>
        <w:t>B. NTA</w:t>
      </w:r>
    </w:p>
    <w:p>
      <w:pPr>
        <w:spacing w:after="100" w:before="0"/>
      </w:pPr>
      <w:r>
        <w:rPr>
          <w:b w:val="0"/>
        </w:rPr>
        <w:t>C. MUB</w:t>
      </w:r>
    </w:p>
    <w:p>
      <w:pPr>
        <w:spacing w:after="100" w:before="0"/>
      </w:pPr>
      <w:r>
        <w:rPr>
          <w:b w:val="0"/>
        </w:rPr>
        <w:t>D. MTA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47. Aman, Baban, Charu, Deepak, Esha, Fizza, and Garv are seven friends. All have different heights. Baban is taller than Fizza but shorter than Esha. Esha is not the tallest. Aman is taller than both Fizza and Charu. Charu is taller than Garv. Aman is taller than only 3 friends. Who is the tallest?</w:t>
      </w:r>
    </w:p>
    <w:p>
      <w:pPr>
        <w:spacing w:before="0"/>
      </w:pPr>
      <w:r>
        <w:rPr>
          <w:b w:val="0"/>
        </w:rPr>
      </w:r>
    </w:p>
    <w:p>
      <w:pPr>
        <w:spacing w:after="100" w:before="0"/>
      </w:pPr>
      <w:r>
        <w:rPr>
          <w:b w:val="0"/>
        </w:rPr>
        <w:t>A. Garv</w:t>
      </w:r>
    </w:p>
    <w:p>
      <w:pPr>
        <w:spacing w:after="100" w:before="0"/>
      </w:pPr>
      <w:r>
        <w:rPr>
          <w:b w:val="0"/>
        </w:rPr>
        <w:t>B. Fizza</w:t>
      </w:r>
    </w:p>
    <w:p>
      <w:pPr>
        <w:spacing w:after="100" w:before="0"/>
      </w:pPr>
      <w:r>
        <w:rPr>
          <w:b w:val="0"/>
        </w:rPr>
        <w:t>C. Baban</w:t>
      </w:r>
    </w:p>
    <w:p>
      <w:pPr>
        <w:spacing w:after="100" w:before="0"/>
      </w:pPr>
      <w:r>
        <w:rPr>
          <w:b w:val="0"/>
        </w:rPr>
        <w:t>D. Deepak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Deepak &gt; Esha &gt; Baban &gt; Aman &gt; Fizza &gt; Charu &gt; Garv Deepak is the tallest.</w:t>
      </w:r>
    </w:p>
    <w:p>
      <w:pPr>
        <w:spacing w:before="0"/>
      </w:pPr>
      <w:r>
        <w:rPr>
          <w:b w:val="0"/>
        </w:rPr>
      </w:r>
    </w:p>
    <w:p>
      <w:pPr>
        <w:spacing w:after="100" w:line="360" w:lineRule="auto" w:before="0"/>
      </w:pPr>
      <w:r>
        <w:rPr>
          <w:b w:val="0"/>
        </w:rPr>
        <w:t>48. In a certain code language, ‘house fire gas’ is coded as ‘dy ph mt’, ‘pressure gas station’ is coded as ‘lp ph st’, ‘station house farm’ is coded as ‘st bq dy’. What is the code for 'gas' in that language? (Note: All the codes are two-letter coded only.)</w:t>
      </w:r>
    </w:p>
    <w:p>
      <w:pPr>
        <w:spacing w:before="0"/>
      </w:pPr>
      <w:r>
        <w:rPr>
          <w:b w:val="0"/>
        </w:rPr>
      </w:r>
    </w:p>
    <w:p>
      <w:pPr>
        <w:spacing w:after="100" w:before="0"/>
      </w:pPr>
      <w:r>
        <w:rPr>
          <w:b w:val="0"/>
        </w:rPr>
        <w:t>A. lp</w:t>
      </w:r>
    </w:p>
    <w:p>
      <w:pPr>
        <w:spacing w:after="100" w:before="0"/>
      </w:pPr>
      <w:r>
        <w:rPr>
          <w:b w:val="0"/>
        </w:rPr>
        <w:t>B. st</w:t>
      </w:r>
    </w:p>
    <w:p>
      <w:pPr>
        <w:spacing w:after="100" w:before="0"/>
      </w:pPr>
      <w:r>
        <w:rPr>
          <w:b w:val="0"/>
        </w:rPr>
        <w:t>C. ph</w:t>
      </w:r>
    </w:p>
    <w:p>
      <w:pPr>
        <w:spacing w:after="100" w:before="0"/>
      </w:pPr>
      <w:r>
        <w:rPr>
          <w:b w:val="0"/>
        </w:rPr>
        <w:t>D. mt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code for gas is ph.</w:t>
      </w:r>
    </w:p>
    <w:p>
      <w:pPr>
        <w:spacing w:before="0"/>
      </w:pPr>
      <w:r>
        <w:rPr>
          <w:b w:val="0"/>
        </w:rPr>
      </w:r>
    </w:p>
    <w:p>
      <w:pPr>
        <w:spacing w:after="100" w:line="360" w:lineRule="auto" w:before="0"/>
      </w:pPr>
      <w:r>
        <w:rPr>
          <w:b w:val="0"/>
        </w:rPr>
        <w:t>49. A word is represented by only one set of numbers as given in any one of the alternatives. The sets of numbers given in the alternatives are represented by two classes of alphabets as shown in the two matrices. The columns and rows of Matrix – I are numbered from 0 to 4 and that of Matrix – II are numbered from 5 to 9. A letter from these matrices can be represented first by its row and next by its column, for example ‘M’ can be represented by 02, 24 etc. and ‘P’ be represented by 85, 57 etc. Similarly, you have to identify the set for the word ‘YACHT’. Matrix- I 0 1 2 3 4 0 A J M I T 1 M I T Y A 2 J T C I M 3 M X T J Y 4 J M I C H Matrix- II 5 6 7 8 9 5 K L P O N 6 O H N P Y 7 E K L O N 8 P O N K H 9 N E L O K</w:t>
      </w:r>
    </w:p>
    <w:p>
      <w:pPr>
        <w:spacing w:before="0"/>
      </w:pPr>
      <w:r>
        <w:rPr>
          <w:b w:val="0"/>
        </w:rPr>
      </w:r>
    </w:p>
    <w:p>
      <w:pPr>
        <w:spacing w:after="100" w:before="0"/>
      </w:pPr>
      <w:r>
        <w:rPr>
          <w:b w:val="0"/>
        </w:rPr>
        <w:t>A. 32, 14, 22, 34, 66</w:t>
      </w:r>
    </w:p>
    <w:p>
      <w:pPr>
        <w:spacing w:after="100" w:before="0"/>
      </w:pPr>
      <w:r>
        <w:rPr>
          <w:b w:val="0"/>
        </w:rPr>
        <w:t>B. 69, 78, 13, 76, 89</w:t>
      </w:r>
    </w:p>
    <w:p>
      <w:pPr>
        <w:spacing w:after="100" w:before="0"/>
      </w:pPr>
      <w:r>
        <w:rPr>
          <w:b w:val="0"/>
        </w:rPr>
        <w:t>C. 13, 00, 21, 44, 66</w:t>
      </w:r>
    </w:p>
    <w:p>
      <w:pPr>
        <w:spacing w:after="100" w:before="0"/>
      </w:pPr>
      <w:r>
        <w:rPr>
          <w:b w:val="0"/>
        </w:rPr>
        <w:t>D. 13, 14, 22, 89,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32, 14, 22, 34, 66 → TACYH 2) 69, 78, 13, 76, 89 → YOYKH 3) 13, 00, 21, 44, 66 → YATHH 4) 13, 14, 22, 89, 21 → YACHT Hence, '13, 14, 22, 89, 21' is the correct answer.</w:t>
      </w:r>
    </w:p>
    <w:p>
      <w:pPr>
        <w:spacing w:before="0"/>
      </w:pPr>
      <w:r>
        <w:rPr>
          <w:b w:val="0"/>
        </w:rPr>
      </w:r>
    </w:p>
    <w:p>
      <w:pPr>
        <w:spacing w:after="100" w:line="360" w:lineRule="auto" w:before="0"/>
      </w:pPr>
      <w:r>
        <w:rPr>
          <w:b w:val="0"/>
        </w:rPr>
        <w:t>50. What will come in the place of '?' in the following equation, if '+' and '-' are interchanged and '×' and ‘÷' are interchanged? 32 - 512 × 64 ÷ 8 + 64 = ?</w:t>
      </w:r>
    </w:p>
    <w:p>
      <w:pPr>
        <w:spacing w:before="0"/>
      </w:pPr>
      <w:r>
        <w:rPr>
          <w:b w:val="0"/>
        </w:rPr>
      </w:r>
    </w:p>
    <w:p>
      <w:pPr>
        <w:spacing w:after="100" w:before="0"/>
      </w:pPr>
      <w:r>
        <w:rPr>
          <w:b w:val="0"/>
        </w:rPr>
        <w:t>A. 42</w:t>
      </w:r>
    </w:p>
    <w:p>
      <w:pPr>
        <w:spacing w:after="100" w:before="0"/>
      </w:pPr>
      <w:r>
        <w:rPr>
          <w:b w:val="0"/>
        </w:rPr>
        <w:t>B. 22</w:t>
      </w:r>
    </w:p>
    <w:p>
      <w:pPr>
        <w:spacing w:after="100" w:before="0"/>
      </w:pPr>
      <w:r>
        <w:rPr>
          <w:b w:val="0"/>
        </w:rPr>
        <w:t>C. 32</w:t>
      </w:r>
    </w:p>
    <w:p>
      <w:pPr>
        <w:spacing w:after="100" w:before="0"/>
      </w:pPr>
      <w:r>
        <w:rPr>
          <w:b w:val="0"/>
        </w:rPr>
        <w:t>D. 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given information: Symbol Meaning + - - + × ÷ ÷ × Given the equation: 32 - 512 × 64 ÷ 8 + 64 After applying given symbols: 32 + 512 ÷ 64 × 8 - 64 Applying the BODMAS rule, = 32 + (512 ÷ 64) × 8 - 64 = 32 + 8 × 8 - 64 = 32 + 64 - 64 = 32 Hence, 32 is the correct answer.</w:t>
      </w:r>
    </w:p>
    <w:p>
      <w:pPr>
        <w:spacing w:before="0"/>
      </w:pPr>
      <w:r>
        <w:rPr>
          <w:b w:val="0"/>
        </w:rPr>
      </w:r>
    </w:p>
    <w:p>
      <w:pPr>
        <w:spacing w:after="100" w:line="360" w:lineRule="auto" w:before="0"/>
      </w:pPr>
      <w:r>
        <w:rPr>
          <w:b w:val="0"/>
        </w:rPr>
        <w:t>51. Seven colleagues A, B, C, D, E, F and G live in a seven floor building. The ground floor is numbered as 1, first floor is numbered 2 and in the same sequence sixth floor is numbered as 7. Four people lives below the floor on which D lives. C lives on the floor between the floors where E and F lives. G lives on the floor immediately above the floor where A lives. Two people lives on the floor below the floor where C lives. E lives a floor above the ground floor where B lives. Who lives on the 4th floor?</w:t>
      </w:r>
    </w:p>
    <w:p>
      <w:pPr>
        <w:spacing w:before="0"/>
      </w:pPr>
      <w:r>
        <w:rPr>
          <w:b w:val="0"/>
        </w:rPr>
      </w:r>
    </w:p>
    <w:p>
      <w:pPr>
        <w:spacing w:after="100" w:before="0"/>
      </w:pPr>
      <w:r>
        <w:rPr>
          <w:b w:val="0"/>
        </w:rPr>
        <w:t>A. E</w:t>
      </w:r>
    </w:p>
    <w:p>
      <w:pPr>
        <w:spacing w:after="100" w:before="0"/>
      </w:pPr>
      <w:r>
        <w:rPr>
          <w:b w:val="0"/>
        </w:rPr>
        <w:t>B. F</w:t>
      </w:r>
    </w:p>
    <w:p>
      <w:pPr>
        <w:spacing w:after="100" w:before="0"/>
      </w:pPr>
      <w:r>
        <w:rPr>
          <w:b w:val="0"/>
        </w:rPr>
        <w:t>C. A</w:t>
      </w:r>
    </w:p>
    <w:p>
      <w:pPr>
        <w:spacing w:after="100" w:before="0"/>
      </w:pPr>
      <w:r>
        <w:rPr>
          <w:b w:val="0"/>
        </w:rPr>
        <w:t>D. 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given conditions, So, D lives on the 5th floor. That means, C lives on the third floor. So, E lives on the second floor and C and F will sit according to the above condition. Number of floors Name of colleagues 7 6 5 D 4 F 3 C 2 E 1 B So, G will sit on 7th floor and A will sit on 6th floor. Now, the final arrangement, Number of floors Name of colleagues 7 G 6 A 5 D 4 F 3 C 2 E 1 B So, from the above table, F lives on 4th floor. Hence, the correct answer is "F".</w:t>
      </w:r>
    </w:p>
    <w:p>
      <w:pPr>
        <w:spacing w:before="0"/>
      </w:pPr>
      <w:r>
        <w:rPr>
          <w:b w:val="0"/>
        </w:rPr>
        <w:t>• Four people lives below the floor on which D lives.</w:t>
      </w:r>
    </w:p>
    <w:p>
      <w:pPr>
        <w:spacing w:before="0"/>
      </w:pPr>
      <w:r>
        <w:rPr>
          <w:b w:val="0"/>
        </w:rPr>
        <w:t>• C lives on the floor between the floors where E and F lives.</w:t>
      </w:r>
    </w:p>
    <w:p>
      <w:pPr>
        <w:spacing w:before="0"/>
      </w:pPr>
      <w:r>
        <w:rPr>
          <w:b w:val="0"/>
        </w:rPr>
        <w:t>• Two people lives on the floor below the floor where C lives.</w:t>
      </w:r>
    </w:p>
    <w:p>
      <w:pPr>
        <w:spacing w:before="0"/>
      </w:pPr>
      <w:r>
        <w:rPr>
          <w:b w:val="0"/>
        </w:rPr>
        <w:t>• E lives a floor above the ground floor where B lives.</w:t>
      </w:r>
    </w:p>
    <w:p>
      <w:pPr>
        <w:spacing w:before="0"/>
      </w:pPr>
      <w:r>
        <w:rPr>
          <w:b w:val="0"/>
        </w:rPr>
        <w:t>• G lives on the floor immediately above the floor where A lives.</w:t>
      </w:r>
    </w:p>
    <w:p>
      <w:pPr>
        <w:spacing w:before="0"/>
      </w:pPr>
      <w:r>
        <w:rPr>
          <w:b w:val="0"/>
        </w:rPr>
      </w:r>
    </w:p>
    <w:p>
      <w:pPr>
        <w:spacing w:after="100" w:line="360" w:lineRule="auto" w:before="0"/>
      </w:pPr>
      <w:r>
        <w:rPr>
          <w:b w:val="0"/>
        </w:rPr>
        <w:t>52. Select the option that is related to the fifth alphanumeric-cluster in the same way as the second alphanumeric-cluster is related to the first alphanumeric-cluster and the fourth alphanumeric-cluster is related to the third alphanumeric-cluster. I81 : K121 :: D16 : F36 :: O225 : ?</w:t>
      </w:r>
    </w:p>
    <w:p>
      <w:pPr>
        <w:spacing w:before="0"/>
      </w:pPr>
      <w:r>
        <w:rPr>
          <w:b w:val="0"/>
        </w:rPr>
      </w:r>
    </w:p>
    <w:p>
      <w:pPr>
        <w:spacing w:after="100" w:before="0"/>
      </w:pPr>
      <w:r>
        <w:rPr>
          <w:b w:val="0"/>
        </w:rPr>
        <w:t>A. P256</w:t>
      </w:r>
    </w:p>
    <w:p>
      <w:pPr>
        <w:spacing w:after="100" w:before="0"/>
      </w:pPr>
      <w:r>
        <w:rPr>
          <w:b w:val="0"/>
        </w:rPr>
        <w:t>B. P265</w:t>
      </w:r>
    </w:p>
    <w:p>
      <w:pPr>
        <w:spacing w:after="100" w:before="0"/>
      </w:pPr>
      <w:r>
        <w:rPr>
          <w:b w:val="0"/>
        </w:rPr>
        <w:t>C. Q289</w:t>
      </w:r>
    </w:p>
    <w:p>
      <w:pPr>
        <w:spacing w:after="100" w:before="0"/>
      </w:pPr>
      <w:r>
        <w:rPr>
          <w:b w:val="0"/>
        </w:rPr>
        <w:t>D. R324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Letter, square of its positional value. O225 : ? →</w:t>
      </w:r>
    </w:p>
    <w:p>
      <w:pPr>
        <w:spacing w:before="0"/>
      </w:pPr>
      <w:r>
        <w:rPr>
          <w:b w:val="0"/>
        </w:rPr>
      </w:r>
    </w:p>
    <w:p>
      <w:pPr>
        <w:spacing w:after="100" w:line="360" w:lineRule="auto" w:before="0"/>
      </w:pPr>
      <w:r>
        <w:rPr>
          <w:b w:val="0"/>
        </w:rPr>
        <w:t>53. In the following question, select the odd number pair from the given alternatives</w:t>
      </w:r>
    </w:p>
    <w:p>
      <w:pPr>
        <w:spacing w:before="0"/>
      </w:pPr>
      <w:r>
        <w:rPr>
          <w:b w:val="0"/>
        </w:rPr>
      </w:r>
    </w:p>
    <w:p>
      <w:pPr>
        <w:spacing w:after="100" w:before="0"/>
      </w:pPr>
      <w:r>
        <w:rPr>
          <w:b w:val="0"/>
        </w:rPr>
        <w:t>A. 136, 78</w:t>
      </w:r>
    </w:p>
    <w:p>
      <w:pPr>
        <w:spacing w:after="100" w:before="0"/>
      </w:pPr>
      <w:r>
        <w:rPr>
          <w:b w:val="0"/>
        </w:rPr>
        <w:t>B. 172, 34</w:t>
      </w:r>
    </w:p>
    <w:p>
      <w:pPr>
        <w:spacing w:after="100" w:before="0"/>
      </w:pPr>
      <w:r>
        <w:rPr>
          <w:b w:val="0"/>
        </w:rPr>
        <w:t>C. 163, 48</w:t>
      </w:r>
    </w:p>
    <w:p>
      <w:pPr>
        <w:spacing w:after="100" w:before="0"/>
      </w:pPr>
      <w:r>
        <w:rPr>
          <w:b w:val="0"/>
        </w:rPr>
        <w:t>D. 156,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136, 78 ⇒ 13 × 6 = 78 2) 172, 34 ⇒ 17 × 2 = 34 3) 163, 48 ⇒ 16 × 3 = 48 4) 156, 60 ⇒ 15 × 6 = 90 (≠ 60) Hence, “156, 60” is odd one among given alternatives.</w:t>
      </w:r>
    </w:p>
    <w:p>
      <w:pPr>
        <w:spacing w:before="0"/>
      </w:pPr>
      <w:r>
        <w:rPr>
          <w:b w:val="0"/>
        </w:rPr>
      </w:r>
    </w:p>
    <w:p>
      <w:pPr>
        <w:spacing w:after="100" w:line="360" w:lineRule="auto" w:before="0"/>
      </w:pPr>
      <w:r>
        <w:rPr>
          <w:b w:val="0"/>
        </w:rPr>
        <w:t>54. Arrange the given words in the sequence in which they occur in the dictionary. 1. Kingdom 2. Kingly 3. Kingfisher 4. Kirk 5. Kindle</w:t>
      </w:r>
    </w:p>
    <w:p>
      <w:pPr>
        <w:spacing w:before="0"/>
      </w:pPr>
      <w:r>
        <w:rPr>
          <w:b w:val="0"/>
        </w:rPr>
      </w:r>
    </w:p>
    <w:p>
      <w:pPr>
        <w:spacing w:after="100" w:before="0"/>
      </w:pPr>
      <w:r>
        <w:rPr>
          <w:b w:val="0"/>
        </w:rPr>
        <w:t>A. 5, 1, 4, 2, 3</w:t>
      </w:r>
    </w:p>
    <w:p>
      <w:pPr>
        <w:spacing w:after="100" w:before="0"/>
      </w:pPr>
      <w:r>
        <w:rPr>
          <w:b w:val="0"/>
        </w:rPr>
        <w:t>B. 5, 1, 4, 3, 2</w:t>
      </w:r>
    </w:p>
    <w:p>
      <w:pPr>
        <w:spacing w:after="100" w:before="0"/>
      </w:pPr>
      <w:r>
        <w:rPr>
          <w:b w:val="0"/>
        </w:rPr>
        <w:t>C. 5, 1, 3, 4, 2</w:t>
      </w:r>
    </w:p>
    <w:p>
      <w:pPr>
        <w:spacing w:after="100" w:before="0"/>
      </w:pPr>
      <w:r>
        <w:rPr>
          <w:b w:val="0"/>
        </w:rPr>
        <w:t>D. 5, 1, 3, 2,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dictionary order is, 5. Kindle 1. Kingdom 3. Kingfisher 2. Kingly 4. Kirk Hence, the correct answer is "5, 1, 3, 2, 4"</w:t>
      </w:r>
    </w:p>
    <w:p>
      <w:pPr>
        <w:spacing w:before="0"/>
      </w:pPr>
      <w:r>
        <w:rPr>
          <w:b w:val="0"/>
        </w:rPr>
      </w:r>
    </w:p>
    <w:p>
      <w:pPr>
        <w:spacing w:after="100" w:line="360" w:lineRule="auto" w:before="0"/>
      </w:pPr>
      <w:r>
        <w:rPr>
          <w:b w:val="0"/>
        </w:rPr>
        <w:t>55. Select the set in which the numbers are related in the same way as are the numbers of the given sets.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(205, 146, 87) (333, 274, 215)</w:t>
      </w:r>
    </w:p>
    <w:p>
      <w:pPr>
        <w:spacing w:before="0"/>
      </w:pPr>
      <w:r>
        <w:rPr>
          <w:b w:val="0"/>
        </w:rPr>
      </w:r>
    </w:p>
    <w:p>
      <w:pPr>
        <w:spacing w:after="100" w:before="0"/>
      </w:pPr>
      <w:r>
        <w:rPr>
          <w:b w:val="0"/>
        </w:rPr>
        <w:t>A. (222, 169, 123)</w:t>
      </w:r>
    </w:p>
    <w:p>
      <w:pPr>
        <w:spacing w:after="100" w:before="0"/>
      </w:pPr>
      <w:r>
        <w:rPr>
          <w:b w:val="0"/>
        </w:rPr>
        <w:t>B. (230, 181, 137)</w:t>
      </w:r>
    </w:p>
    <w:p>
      <w:pPr>
        <w:spacing w:after="100" w:before="0"/>
      </w:pPr>
      <w:r>
        <w:rPr>
          <w:b w:val="0"/>
        </w:rPr>
        <w:t>C. (188, 129, 70)</w:t>
      </w:r>
    </w:p>
    <w:p>
      <w:pPr>
        <w:spacing w:after="100" w:before="0"/>
      </w:pPr>
      <w:r>
        <w:rPr>
          <w:b w:val="0"/>
        </w:rPr>
        <w:t>D. (180, 130, 71)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1st number - 59 = 2nd number; 2nd number - 59 = 3rd number. Now, For (205, 146, 87): ⇒ 205 - 59 = 146 ⇒ 146 - 59 = 87. For (333, 274, 215): ⇒ 333 - 59 = 274 ⇒ 274 - 59 = 215. Similarly, for (188, 129, 70) ⇒ 188 - 59 = 129 ⇒ 129 - 59 = 70. Hence, the correct answer is Option 3.</w:t>
      </w:r>
    </w:p>
    <w:p>
      <w:pPr>
        <w:spacing w:before="0"/>
      </w:pPr>
      <w:r>
        <w:rPr>
          <w:b w:val="0"/>
        </w:rPr>
      </w:r>
    </w:p>
    <w:p>
      <w:pPr>
        <w:spacing w:after="100" w:line="360" w:lineRule="auto" w:before="0"/>
      </w:pPr>
      <w:r>
        <w:rPr>
          <w:b w:val="0"/>
        </w:rPr>
        <w:t>56. Find the part of the sentence that contains an error: (1) The archaeological remain of the ancient Phoenician harbor, which had lain / (2) undisturbed beneath the Mediterranean silt for over two millennia, / (3) were finally uncovered by the underwater excavation team using / (4) sophisticated sonar technology and remote-controlled submersibles.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were finally uncovered by the underwater excavation team using. Key Points Correct sentence: The archaeological remain of the ancient Phoenician harbor, which had lain undisturbed beneath the Mediterranean silt for over two millennia, was finally uncovered by the underwater excavation team using sophisticated sonar technology and remote-controlled submersibles. Additional Information</w:t>
      </w:r>
    </w:p>
    <w:p>
      <w:pPr>
        <w:spacing w:before="0"/>
      </w:pPr>
      <w:r>
        <w:rPr>
          <w:b w:val="0"/>
        </w:rPr>
        <w:t>• The subject of the sentence is “The archaeological remain of the ancient Phoenician harbor”, which is singular.</w:t>
      </w:r>
    </w:p>
    <w:p>
      <w:pPr>
        <w:spacing w:before="0"/>
      </w:pPr>
      <w:r>
        <w:rPr>
          <w:b w:val="0"/>
        </w:rPr>
        <w:t>• Since the subject is singular, the verb should also be singular to maintain subject-verb agreement.</w:t>
      </w:r>
    </w:p>
    <w:p>
      <w:pPr>
        <w:spacing w:before="0"/>
      </w:pPr>
      <w:r>
        <w:rPr>
          <w:b w:val="0"/>
        </w:rPr>
        <w:t>• In this sentence, the verb “were” is incorrect and should be replaced with “was.”</w:t>
      </w:r>
    </w:p>
    <w:p>
      <w:pPr>
        <w:spacing w:before="0"/>
      </w:pPr>
      <w:r>
        <w:rPr>
          <w:b w:val="0"/>
        </w:rPr>
        <w:t>• Subject-Verb Agreement: Singular subjects take singular verbs, while plural subjects take plural verbs.</w:t>
      </w:r>
    </w:p>
    <w:p>
      <w:pPr>
        <w:spacing w:before="0"/>
      </w:pPr>
      <w:r>
        <w:rPr>
          <w:b w:val="0"/>
        </w:rPr>
        <w:t>• Example: The book is on the table. (Singular)</w:t>
      </w:r>
    </w:p>
    <w:p>
      <w:pPr>
        <w:spacing w:before="0"/>
      </w:pPr>
      <w:r>
        <w:rPr>
          <w:b w:val="0"/>
        </w:rPr>
        <w:t>• Example: The books are on the table. (Plural)</w:t>
      </w:r>
    </w:p>
    <w:p>
      <w:pPr>
        <w:spacing w:before="0"/>
      </w:pPr>
      <w:r>
        <w:rPr>
          <w:b w:val="0"/>
        </w:rPr>
        <w:t>• Identifying Errors: Always check the subject of the sentence to determine the correct verb form.</w:t>
      </w:r>
    </w:p>
    <w:p>
      <w:pPr>
        <w:spacing w:before="0"/>
      </w:pPr>
      <w:r>
        <w:rPr>
          <w:b w:val="0"/>
        </w:rPr>
        <w:t>• Ensure consistency in tense and agreement throughout the sentence.</w:t>
      </w:r>
    </w:p>
    <w:p>
      <w:pPr>
        <w:spacing w:before="0"/>
      </w:pPr>
      <w:r>
        <w:rPr>
          <w:b w:val="0"/>
        </w:rPr>
      </w:r>
    </w:p>
    <w:p>
      <w:pPr>
        <w:spacing w:after="100" w:line="360" w:lineRule="auto" w:before="0"/>
      </w:pPr>
      <w:r>
        <w:rPr>
          <w:b w:val="0"/>
        </w:rPr>
        <w:t>57. Select the most appropriate ANTONYM of the given word. SECTARY</w:t>
      </w:r>
    </w:p>
    <w:p>
      <w:pPr>
        <w:spacing w:before="0"/>
      </w:pPr>
      <w:r>
        <w:rPr>
          <w:b w:val="0"/>
        </w:rPr>
      </w:r>
    </w:p>
    <w:p>
      <w:pPr>
        <w:spacing w:after="100" w:before="0"/>
      </w:pPr>
      <w:r>
        <w:rPr>
          <w:b w:val="0"/>
        </w:rPr>
        <w:t>A. Partisan</w:t>
      </w:r>
    </w:p>
    <w:p>
      <w:pPr>
        <w:spacing w:after="100" w:before="0"/>
      </w:pPr>
      <w:r>
        <w:rPr>
          <w:b w:val="0"/>
        </w:rPr>
        <w:t>B. Conformist</w:t>
      </w:r>
    </w:p>
    <w:p>
      <w:pPr>
        <w:spacing w:after="100" w:before="0"/>
      </w:pPr>
      <w:r>
        <w:rPr>
          <w:b w:val="0"/>
        </w:rPr>
        <w:t>C. Factionalist</w:t>
      </w:r>
    </w:p>
    <w:p>
      <w:pPr>
        <w:spacing w:after="100" w:before="0"/>
      </w:pPr>
      <w:r>
        <w:rPr>
          <w:b w:val="0"/>
        </w:rPr>
        <w:t>D. Dissenter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Conformist. Key Points Therefore, the correct answer is: Conformist. Additional Information Here are the other options explained along with their Hindi meanings and example sentences:</w:t>
      </w:r>
    </w:p>
    <w:p>
      <w:pPr>
        <w:spacing w:before="0"/>
      </w:pPr>
      <w:r>
        <w:rPr>
          <w:b w:val="0"/>
        </w:rPr>
        <w:t>• The word "Sectary" refers to a person who is excessively devoted to a particular sect, faction, or cause. They are often biased or partisan in their approach. (मतांध, संप्रदायवादी) Example: The sectary was unwilling to listen to any views that contradicted the ideology of their faction.</w:t>
      </w:r>
    </w:p>
    <w:p>
      <w:pPr>
        <w:spacing w:before="0"/>
      </w:pPr>
      <w:r>
        <w:rPr>
          <w:b w:val="0"/>
        </w:rPr>
        <w:t>• The word "Conformist" refers to someone who follows established customs, rules, or practices without question, rather than adhering strictly to a specific sect or faction. (अनुयायी, परंपरा का पालन करने वाला) Example: As a conformist, she always followed the majority's decisions without voicing her own opinions.</w:t>
      </w:r>
    </w:p>
    <w:p>
      <w:pPr>
        <w:spacing w:before="0"/>
      </w:pPr>
      <w:r>
        <w:rPr>
          <w:b w:val="0"/>
        </w:rPr>
        <w:t>• Hence, the antonym of 'Sectary' is 'Conformist'.</w:t>
      </w:r>
    </w:p>
    <w:p>
      <w:pPr>
        <w:spacing w:before="0"/>
      </w:pPr>
      <w:r>
        <w:rPr>
          <w:b w:val="0"/>
        </w:rPr>
        <w:t>• Partisan (पक्षपाती): A strong supporter of a party, cause, or person, often displaying bias. Example: His partisan views made it difficult for him to consider different perspectives.</w:t>
      </w:r>
    </w:p>
    <w:p>
      <w:pPr>
        <w:spacing w:before="0"/>
      </w:pPr>
      <w:r>
        <w:rPr>
          <w:b w:val="0"/>
        </w:rPr>
        <w:t>• Factionalist (गुटबाज़ी करने वाला): Someone who promotes division into factions or sides within a group. Example: The factionalist tendencies within the organization led to internal conflicts.</w:t>
      </w:r>
    </w:p>
    <w:p>
      <w:pPr>
        <w:spacing w:before="0"/>
      </w:pPr>
      <w:r>
        <w:rPr>
          <w:b w:val="0"/>
        </w:rPr>
        <w:t>• Dissenter (असहमति रखने वाला): A person who disagrees with or opposes an established idea or policy. Example: The dissenter voiced their objections during the meeting, despite facing opposition.</w:t>
      </w:r>
    </w:p>
    <w:p>
      <w:pPr>
        <w:spacing w:before="0"/>
      </w:pPr>
      <w:r>
        <w:rPr>
          <w:b w:val="0"/>
        </w:rPr>
      </w:r>
    </w:p>
    <w:p>
      <w:pPr>
        <w:spacing w:after="100" w:line="360" w:lineRule="auto" w:before="0"/>
      </w:pPr>
      <w:r>
        <w:rPr>
          <w:b w:val="0"/>
        </w:rPr>
        <w:t>58. Select the option that expresses the given sentence in passive voice. The teacher made the students write the essay again.</w:t>
      </w:r>
    </w:p>
    <w:p>
      <w:pPr>
        <w:spacing w:before="0"/>
      </w:pPr>
      <w:r>
        <w:rPr>
          <w:b w:val="0"/>
        </w:rPr>
      </w:r>
    </w:p>
    <w:p>
      <w:pPr>
        <w:spacing w:after="100" w:before="0"/>
      </w:pPr>
      <w:r>
        <w:rPr>
          <w:b w:val="0"/>
        </w:rPr>
        <w:t>A. The students were made write the essay again by the teacher.</w:t>
      </w:r>
    </w:p>
    <w:p>
      <w:pPr>
        <w:spacing w:after="100" w:before="0"/>
      </w:pPr>
      <w:r>
        <w:rPr>
          <w:b w:val="0"/>
        </w:rPr>
        <w:t>B. The students were made to write the essay again by the teacher.</w:t>
      </w:r>
    </w:p>
    <w:p>
      <w:pPr>
        <w:spacing w:after="100" w:before="0"/>
      </w:pPr>
      <w:r>
        <w:rPr>
          <w:b w:val="0"/>
        </w:rPr>
        <w:t>C. The students had been made to write the essay again by the teacher.</w:t>
      </w:r>
    </w:p>
    <w:p>
      <w:pPr>
        <w:spacing w:after="100" w:before="0"/>
      </w:pPr>
      <w:r>
        <w:rPr>
          <w:b w:val="0"/>
        </w:rPr>
        <w:t>D. The essay was made to be written again by the students.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The students were made to write the essay again by the teacher. Key Points Correct sentence: The students were made to write the essay again by the teacher. Additional Information</w:t>
      </w:r>
    </w:p>
    <w:p>
      <w:pPr>
        <w:spacing w:before="0"/>
      </w:pPr>
      <w:r>
        <w:rPr>
          <w:b w:val="0"/>
        </w:rPr>
        <w:t>• The given sentence is in the active voice, where the subject "The teacher" is performing the action of making the students write the essay again.</w:t>
      </w:r>
    </w:p>
    <w:p>
      <w:pPr>
        <w:spacing w:before="0"/>
      </w:pPr>
      <w:r>
        <w:rPr>
          <w:b w:val="0"/>
        </w:rPr>
        <w:t>• In the passive voice, the focus shifts to the object "The students," and the form of the verb changes accordingly.</w:t>
      </w:r>
    </w:p>
    <w:p>
      <w:pPr>
        <w:spacing w:before="0"/>
      </w:pPr>
      <w:r>
        <w:rPr>
          <w:b w:val="0"/>
        </w:rPr>
        <w:t>• In the passive construction, the phrase "made the students write" changes to "were made to write" to ensure grammatical accuracy.</w:t>
      </w:r>
    </w:p>
    <w:p>
      <w:pPr>
        <w:spacing w:before="0"/>
      </w:pPr>
      <w:r>
        <w:rPr>
          <w:b w:val="0"/>
        </w:rPr>
        <w:t>• Option 2 correctly conveys the passive voice structure of the sentence, while ensuring that the meaning remains unchanged.</w:t>
      </w:r>
    </w:p>
    <w:p>
      <w:pPr>
        <w:spacing w:before="0"/>
      </w:pPr>
      <w:r>
        <w:rPr>
          <w:b w:val="0"/>
        </w:rPr>
        <w:t>• Passive Voice Structure: Structure: Object + form of "be" + past participle + (by + subject).</w:t>
      </w:r>
    </w:p>
    <w:p>
      <w:pPr>
        <w:spacing w:before="0"/>
      </w:pPr>
      <w:r>
        <w:rPr>
          <w:b w:val="0"/>
        </w:rPr>
        <w:t>• Example: The book was read by the student.</w:t>
      </w:r>
    </w:p>
    <w:p>
      <w:pPr>
        <w:spacing w:before="0"/>
      </w:pPr>
      <w:r>
        <w:rPr>
          <w:b w:val="0"/>
        </w:rPr>
        <w:t>• Usage: Focuses on the action or the receiver of the action rather than the doer.</w:t>
      </w:r>
    </w:p>
    <w:p>
      <w:pPr>
        <w:spacing w:before="0"/>
      </w:pPr>
      <w:r>
        <w:rPr>
          <w:b w:val="0"/>
        </w:rPr>
        <w:t>• Incorrect Options: Option 1: "The students were made write the essay again by the teacher." – The verb "made" is missing the preposition "to," making it grammatically incorrect.</w:t>
      </w:r>
    </w:p>
    <w:p>
      <w:pPr>
        <w:spacing w:before="0"/>
      </w:pPr>
      <w:r>
        <w:rPr>
          <w:b w:val="0"/>
        </w:rPr>
        <w:t>• Option 3: "The students had been made to write the essay again by the teacher." – The tense "had been" indicates a past perfect scenario, which is not implied in the original sentence.</w:t>
      </w:r>
    </w:p>
    <w:p>
      <w:pPr>
        <w:spacing w:before="0"/>
      </w:pPr>
      <w:r>
        <w:rPr>
          <w:b w:val="0"/>
        </w:rPr>
        <w:t>• Option 4: "The essay was made to be written again by the students." – The subject and object are reversed, changing the original meaning of the sentence.</w:t>
      </w:r>
    </w:p>
    <w:p>
      <w:pPr>
        <w:spacing w:before="0"/>
      </w:pPr>
      <w:r>
        <w:rPr>
          <w:b w:val="0"/>
        </w:rPr>
      </w:r>
    </w:p>
    <w:p>
      <w:pPr>
        <w:spacing w:after="100" w:line="360" w:lineRule="auto" w:before="0"/>
      </w:pPr>
      <w:r>
        <w:rPr>
          <w:b w:val="0"/>
        </w:rPr>
        <w:t>59. Select the most appropriate ANTONYM of the given word. DYNAMIZE</w:t>
      </w:r>
    </w:p>
    <w:p>
      <w:pPr>
        <w:spacing w:before="0"/>
      </w:pPr>
      <w:r>
        <w:rPr>
          <w:b w:val="0"/>
        </w:rPr>
      </w:r>
    </w:p>
    <w:p>
      <w:pPr>
        <w:spacing w:after="100" w:before="0"/>
      </w:pPr>
      <w:r>
        <w:rPr>
          <w:b w:val="0"/>
        </w:rPr>
        <w:t>A. Energize</w:t>
      </w:r>
    </w:p>
    <w:p>
      <w:pPr>
        <w:spacing w:after="100" w:before="0"/>
      </w:pPr>
      <w:r>
        <w:rPr>
          <w:b w:val="0"/>
        </w:rPr>
        <w:t>B. Stultify</w:t>
      </w:r>
    </w:p>
    <w:p>
      <w:pPr>
        <w:spacing w:after="100" w:before="0"/>
      </w:pPr>
      <w:r>
        <w:rPr>
          <w:b w:val="0"/>
        </w:rPr>
        <w:t>C. Galvanize</w:t>
      </w:r>
    </w:p>
    <w:p>
      <w:pPr>
        <w:spacing w:after="100" w:before="0"/>
      </w:pPr>
      <w:r>
        <w:rPr>
          <w:b w:val="0"/>
        </w:rPr>
        <w:t>D. Fortify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(Stultify). Key Points Therefore, the correct answer is: Option 2 (Stultify). Additional Information Here are the other options explained along with their Hindi meanings and example sentences:</w:t>
      </w:r>
    </w:p>
    <w:p>
      <w:pPr>
        <w:spacing w:before="0"/>
      </w:pPr>
      <w:r>
        <w:rPr>
          <w:b w:val="0"/>
        </w:rPr>
        <w:t>• The word "Dynamize" means to make something more active, energized, or dynamic. It refers to the process of invigorating or energizing something. (गतिशील बनाना)</w:t>
      </w:r>
    </w:p>
    <w:p>
      <w:pPr>
        <w:spacing w:before="0"/>
      </w:pPr>
      <w:r>
        <w:rPr>
          <w:b w:val="0"/>
        </w:rPr>
        <w:t>• Example: The manager’s speech was intended to dynamize the employees and boost their morale.</w:t>
      </w:r>
    </w:p>
    <w:p>
      <w:pPr>
        <w:spacing w:before="0"/>
      </w:pPr>
      <w:r>
        <w:rPr>
          <w:b w:val="0"/>
        </w:rPr>
        <w:t>• "Stultify" is the antonym of "Dynamize". It means to make something ineffective, dull, or lifeless, often by causing boredom or suppressing energy. (निष्प्रभावी बनाना)</w:t>
      </w:r>
    </w:p>
    <w:p>
      <w:pPr>
        <w:spacing w:before="0"/>
      </w:pPr>
      <w:r>
        <w:rPr>
          <w:b w:val="0"/>
        </w:rPr>
        <w:t>• Example: The rigid and monotonous routine served to stultify the creativity of the team.</w:t>
      </w:r>
    </w:p>
    <w:p>
      <w:pPr>
        <w:spacing w:before="0"/>
      </w:pPr>
      <w:r>
        <w:rPr>
          <w:b w:val="0"/>
        </w:rPr>
        <w:t>• Hence, the opposite of 'Dynamize' is 'Stultify'.</w:t>
      </w:r>
    </w:p>
    <w:p>
      <w:pPr>
        <w:spacing w:before="0"/>
      </w:pPr>
      <w:r>
        <w:rPr>
          <w:b w:val="0"/>
        </w:rPr>
        <w:t>• Energize (ऊर्जावान बनाना): To give energy or enthusiasm to someone or something. Example: The motivational seminar helped to energize the participants and uplift their spirits.</w:t>
      </w:r>
    </w:p>
    <w:p>
      <w:pPr>
        <w:spacing w:before="0"/>
      </w:pPr>
      <w:r>
        <w:rPr>
          <w:b w:val="0"/>
        </w:rPr>
        <w:t>• Galvanize (उत्तेजित करना): To stimulate or excite someone to take action, often suddenly. Example: The leader’s inspiring words galvanized the crowd into action.</w:t>
      </w:r>
    </w:p>
    <w:p>
      <w:pPr>
        <w:spacing w:before="0"/>
      </w:pPr>
      <w:r>
        <w:rPr>
          <w:b w:val="0"/>
        </w:rPr>
        <w:t>• Fortify (मजबूत करना): To strengthen or reinforce something, especially to protect or defend. Example: The soldiers worked tirelessly to fortify the walls of the fortress before the attack.</w:t>
      </w:r>
    </w:p>
    <w:p>
      <w:pPr>
        <w:spacing w:before="0"/>
      </w:pPr>
      <w:r>
        <w:rPr>
          <w:b w:val="0"/>
        </w:rPr>
      </w:r>
    </w:p>
    <w:p>
      <w:pPr>
        <w:spacing w:after="100" w:line="360" w:lineRule="auto" w:before="0"/>
      </w:pPr>
      <w:r>
        <w:rPr>
          <w:b w:val="0"/>
        </w:rPr>
        <w:t>60. Choose the word closest to the meaning of the phrase for the following: All in all</w:t>
      </w:r>
    </w:p>
    <w:p>
      <w:pPr>
        <w:spacing w:before="0"/>
      </w:pPr>
      <w:r>
        <w:rPr>
          <w:b w:val="0"/>
        </w:rPr>
      </w:r>
    </w:p>
    <w:p>
      <w:pPr>
        <w:spacing w:after="100" w:before="0"/>
      </w:pPr>
      <w:r>
        <w:rPr>
          <w:b w:val="0"/>
        </w:rPr>
        <w:t>A. Every person</w:t>
      </w:r>
    </w:p>
    <w:p>
      <w:pPr>
        <w:spacing w:after="100" w:before="0"/>
      </w:pPr>
      <w:r>
        <w:rPr>
          <w:b w:val="0"/>
        </w:rPr>
        <w:t>B. Particular thing same in all</w:t>
      </w:r>
    </w:p>
    <w:p>
      <w:pPr>
        <w:spacing w:after="100" w:before="0"/>
      </w:pPr>
      <w:r>
        <w:rPr>
          <w:b w:val="0"/>
        </w:rPr>
        <w:t>C. Call all at once</w:t>
      </w:r>
    </w:p>
    <w:p>
      <w:pPr>
        <w:spacing w:after="100" w:before="0"/>
      </w:pPr>
      <w:r>
        <w:rPr>
          <w:b w:val="0"/>
        </w:rPr>
        <w:t>D. Most important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phrase "All in all" means considering everything; taking everything into account. (संपूर्ण रूप से) Example: All in all, it was a great trip despite the weather.</w:t>
      </w:r>
    </w:p>
    <w:p>
      <w:pPr>
        <w:spacing w:before="0"/>
      </w:pPr>
      <w:r>
        <w:rPr>
          <w:b w:val="0"/>
        </w:rPr>
        <w:t>• Every person refers to each individual in a group or category. (प्रत्येक व्यक्ति) Example: Every person in the room stood up when the President entered.</w:t>
      </w:r>
    </w:p>
    <w:p>
      <w:pPr>
        <w:spacing w:before="0"/>
      </w:pPr>
      <w:r>
        <w:rPr>
          <w:b w:val="0"/>
        </w:rPr>
        <w:t>• Particular thing same in all (सभी में समान विशेष चीज): This phrase doesn't directly relate to the given meaning. Example: The particular thing same in all these paintings is the use of vibrant colours.</w:t>
      </w:r>
    </w:p>
    <w:p>
      <w:pPr>
        <w:spacing w:before="0"/>
      </w:pPr>
      <w:r>
        <w:rPr>
          <w:b w:val="0"/>
        </w:rPr>
        <w:t>• Call all at once (सभी को एक साथ बुलाना): This phrase refers to summoning everyone simultaneously. Example: She decided to call all at once for an emergency meeting.</w:t>
      </w:r>
    </w:p>
    <w:p>
      <w:pPr>
        <w:spacing w:before="0"/>
      </w:pPr>
      <w:r>
        <w:rPr>
          <w:b w:val="0"/>
        </w:rPr>
        <w:t>• Most important (सबसे महत्वपूर्ण): This phrase means the most significant or crucial element. Example: The most important part of the project is the research phase.</w:t>
      </w:r>
    </w:p>
    <w:p>
      <w:pPr>
        <w:spacing w:before="0"/>
      </w:pPr>
      <w:r>
        <w:rPr>
          <w:b w:val="0"/>
        </w:rPr>
      </w:r>
    </w:p>
    <w:p>
      <w:pPr>
        <w:spacing w:after="100" w:line="360" w:lineRule="auto" w:before="0"/>
      </w:pPr>
      <w:r>
        <w:rPr>
          <w:b w:val="0"/>
        </w:rPr>
        <w:t>61. Directions: Each of the following sentences in this section has a blank space and is followed by four choices. Select the most appropriate choice to fill in the blank. The country's politics _______ complex, with more than ten parties competing for power.</w:t>
      </w:r>
    </w:p>
    <w:p>
      <w:pPr>
        <w:spacing w:before="0"/>
      </w:pPr>
      <w:r>
        <w:rPr>
          <w:b w:val="0"/>
        </w:rPr>
      </w:r>
    </w:p>
    <w:p>
      <w:pPr>
        <w:spacing w:after="100" w:before="0"/>
      </w:pPr>
      <w:r>
        <w:rPr>
          <w:b w:val="0"/>
        </w:rPr>
        <w:t>A. are</w:t>
      </w:r>
    </w:p>
    <w:p>
      <w:pPr>
        <w:spacing w:after="100" w:before="0"/>
      </w:pPr>
      <w:r>
        <w:rPr>
          <w:b w:val="0"/>
        </w:rPr>
        <w:t>B. am</w:t>
      </w:r>
    </w:p>
    <w:p>
      <w:pPr>
        <w:spacing w:after="100" w:before="0"/>
      </w:pPr>
      <w:r>
        <w:rPr>
          <w:b w:val="0"/>
        </w:rPr>
        <w:t>C. is</w:t>
      </w:r>
    </w:p>
    <w:p>
      <w:pPr>
        <w:spacing w:after="100" w:before="0"/>
      </w:pPr>
      <w:r>
        <w:rPr>
          <w:b w:val="0"/>
        </w:rPr>
        <w:t>D. were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'is'. Key Points Therefore, the correct answer is Option 3. Complete Sentence: "The country's politics is complex, with more than ten parties competing for power." Additional Information</w:t>
      </w:r>
    </w:p>
    <w:p>
      <w:pPr>
        <w:spacing w:before="0"/>
      </w:pPr>
      <w:r>
        <w:rPr>
          <w:b w:val="0"/>
        </w:rPr>
        <w:t>• The verb "is" is the correct form of the verb "to be" in the context of the sentence.</w:t>
      </w:r>
    </w:p>
    <w:p>
      <w:pPr>
        <w:spacing w:before="0"/>
      </w:pPr>
      <w:r>
        <w:rPr>
          <w:b w:val="0"/>
        </w:rPr>
        <w:t>• The subject of the sentence, "The country's politics," is a singular noun phrase, which requires the singular verb "is."</w:t>
      </w:r>
    </w:p>
    <w:p>
      <w:pPr>
        <w:spacing w:before="0"/>
      </w:pPr>
      <w:r>
        <w:rPr>
          <w:b w:val="0"/>
        </w:rPr>
        <w:t>• Options 1, 2, and 4 are grammatically incorrect in this context.</w:t>
      </w:r>
    </w:p>
    <w:p>
      <w:pPr>
        <w:spacing w:before="0"/>
      </w:pPr>
      <w:r>
        <w:rPr>
          <w:b w:val="0"/>
        </w:rPr>
        <w:t>• Option 1: "are" is incorrect because "are" is used with plural nouns, and "politics" in this context is singular.</w:t>
      </w:r>
    </w:p>
    <w:p>
      <w:pPr>
        <w:spacing w:before="0"/>
      </w:pPr>
      <w:r>
        <w:rPr>
          <w:b w:val="0"/>
        </w:rPr>
        <w:t>• Option 2: "am" is incorrect because "am" is used with the first person singular, not third person singular.</w:t>
      </w:r>
    </w:p>
    <w:p>
      <w:pPr>
        <w:spacing w:before="0"/>
      </w:pPr>
      <w:r>
        <w:rPr>
          <w:b w:val="0"/>
        </w:rPr>
        <w:t>• Option 4: "were" is incorrect because "were" is the past tense form of "are," which is not appropriate in this context.</w:t>
      </w:r>
    </w:p>
    <w:p>
      <w:pPr>
        <w:spacing w:before="0"/>
      </w:pPr>
      <w:r>
        <w:rPr>
          <w:b w:val="0"/>
        </w:rPr>
      </w:r>
    </w:p>
    <w:p>
      <w:pPr>
        <w:spacing w:after="100" w:line="360" w:lineRule="auto" w:before="0"/>
      </w:pPr>
      <w:r>
        <w:rPr>
          <w:b w:val="0"/>
        </w:rPr>
        <w:t>62. Select the option that expresses the given sentence in indirect speech. The environmentalist said, "If the polar ice caps were to melt completely, the coastal cities would be submerged, and humanity might face extinction."</w:t>
      </w:r>
    </w:p>
    <w:p>
      <w:pPr>
        <w:spacing w:before="0"/>
      </w:pPr>
      <w:r>
        <w:rPr>
          <w:b w:val="0"/>
        </w:rPr>
      </w:r>
    </w:p>
    <w:p>
      <w:pPr>
        <w:spacing w:after="100" w:before="0"/>
      </w:pPr>
      <w:r>
        <w:rPr>
          <w:b w:val="0"/>
        </w:rPr>
        <w:t>A. The environmentalist said that if the polar ice caps melted completely, the coastal cities would be submerged, and humanity might face extinction.</w:t>
      </w:r>
    </w:p>
    <w:p>
      <w:pPr>
        <w:spacing w:after="100" w:before="0"/>
      </w:pPr>
      <w:r>
        <w:rPr>
          <w:b w:val="0"/>
        </w:rPr>
        <w:t>B. The environmentalist stated that if the polar ice caps were to melt completely, the coastal cities would be submerged, and humanity might face extinction.</w:t>
      </w:r>
    </w:p>
    <w:p>
      <w:pPr>
        <w:spacing w:after="100" w:before="0"/>
      </w:pPr>
      <w:r>
        <w:rPr>
          <w:b w:val="0"/>
        </w:rPr>
        <w:t>C. The environmentalist warned that had the polar ice caps melted completely, the coastal cities would have been submerged, and humanity might have faced extinction.</w:t>
      </w:r>
    </w:p>
    <w:p>
      <w:pPr>
        <w:spacing w:after="100" w:before="0"/>
      </w:pPr>
      <w:r>
        <w:rPr>
          <w:b w:val="0"/>
        </w:rPr>
        <w:t>D. The environmentalist said that if the polar ice caps were to have melted completely, the coastal cities would be submerged, and humanity might face extinction.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The environmentalist stated that if the polar ice caps were to melt completely, the coastal cities would be submerged, and humanity might face extinction. . Key Points Correct sentence: The environmentalist stated that if the polar ice caps were to melt completely, the coastal cities would be submerged, and humanity might face extinction. Additional Information</w:t>
      </w:r>
    </w:p>
    <w:p>
      <w:pPr>
        <w:spacing w:before="0"/>
      </w:pPr>
      <w:r>
        <w:rPr>
          <w:b w:val="0"/>
        </w:rPr>
        <w:t>• The given sentence is an example of a second conditional sentence, which is used to describe hypothetical or imagined situations and their possible outcomes.</w:t>
      </w:r>
    </w:p>
    <w:p>
      <w:pPr>
        <w:spacing w:before="0"/>
      </w:pPr>
      <w:r>
        <w:rPr>
          <w:b w:val="0"/>
        </w:rPr>
        <w:t>• In indirect speech, the verb tense remains consistent with the hypothetical nature of the original statement.</w:t>
      </w:r>
    </w:p>
    <w:p>
      <w:pPr>
        <w:spacing w:before="0"/>
      </w:pPr>
      <w:r>
        <w:rPr>
          <w:b w:val="0"/>
        </w:rPr>
        <w:t>• The correct transformation uses "were to melt" (maintaining the hypothetical situation) and "would" in the result clause.</w:t>
      </w:r>
    </w:p>
    <w:p>
      <w:pPr>
        <w:spacing w:before="0"/>
      </w:pPr>
      <w:r>
        <w:rPr>
          <w:b w:val="0"/>
        </w:rPr>
        <w:t>• 1st Conditional Sentence: Structure: If + Present Simple, will + base verb.</w:t>
      </w:r>
    </w:p>
    <w:p>
      <w:pPr>
        <w:spacing w:before="0"/>
      </w:pPr>
      <w:r>
        <w:rPr>
          <w:b w:val="0"/>
        </w:rPr>
        <w:t>• Example: If it rains, we will cancel the picnic.</w:t>
      </w:r>
    </w:p>
    <w:p>
      <w:pPr>
        <w:spacing w:before="0"/>
      </w:pPr>
      <w:r>
        <w:rPr>
          <w:b w:val="0"/>
        </w:rPr>
        <w:t>• Usage: Describes real or possible situations in the future with likely outcomes.</w:t>
      </w:r>
    </w:p>
    <w:p>
      <w:pPr>
        <w:spacing w:before="0"/>
      </w:pPr>
      <w:r>
        <w:rPr>
          <w:b w:val="0"/>
        </w:rPr>
        <w:t>• 2nd Conditional Sentence: Structure: If + Past Simple, would + base verb.</w:t>
      </w:r>
    </w:p>
    <w:p>
      <w:pPr>
        <w:spacing w:before="0"/>
      </w:pPr>
      <w:r>
        <w:rPr>
          <w:b w:val="0"/>
        </w:rPr>
        <w:t>• Example: If I were rich, I would travel the world.</w:t>
      </w:r>
    </w:p>
    <w:p>
      <w:pPr>
        <w:spacing w:before="0"/>
      </w:pPr>
      <w:r>
        <w:rPr>
          <w:b w:val="0"/>
        </w:rPr>
        <w:t>• Usage: Describes unreal or hypothetical situations in the present or future.</w:t>
      </w:r>
    </w:p>
    <w:p>
      <w:pPr>
        <w:spacing w:before="0"/>
      </w:pPr>
      <w:r>
        <w:rPr>
          <w:b w:val="0"/>
        </w:rPr>
        <w:t>• 3rd Conditional Sentence: Structure: If + Past Perfect, would have + past participle.</w:t>
      </w:r>
    </w:p>
    <w:p>
      <w:pPr>
        <w:spacing w:before="0"/>
      </w:pPr>
      <w:r>
        <w:rPr>
          <w:b w:val="0"/>
        </w:rPr>
        <w:t>• Example: If she had studied harder, she would have passed the exam.</w:t>
      </w:r>
    </w:p>
    <w:p>
      <w:pPr>
        <w:spacing w:before="0"/>
      </w:pPr>
      <w:r>
        <w:rPr>
          <w:b w:val="0"/>
        </w:rPr>
        <w:t>• Usage: Refers to unreal past situations and their imagined outcomes.</w:t>
      </w:r>
    </w:p>
    <w:p>
      <w:pPr>
        <w:spacing w:before="0"/>
      </w:pPr>
      <w:r>
        <w:rPr>
          <w:b w:val="0"/>
        </w:rPr>
      </w:r>
    </w:p>
    <w:p>
      <w:pPr>
        <w:spacing w:after="100" w:line="360" w:lineRule="auto" w:before="0"/>
      </w:pPr>
      <w:r>
        <w:rPr>
          <w:b w:val="0"/>
        </w:rPr>
        <w:t>63. One word substitution for: An entertainer who performs spectacular gymnastic feats, typically involving balance and agility.</w:t>
      </w:r>
    </w:p>
    <w:p>
      <w:pPr>
        <w:spacing w:before="0"/>
      </w:pPr>
      <w:r>
        <w:rPr>
          <w:b w:val="0"/>
        </w:rPr>
      </w:r>
    </w:p>
    <w:p>
      <w:pPr>
        <w:spacing w:after="100" w:before="0"/>
      </w:pPr>
      <w:r>
        <w:rPr>
          <w:b w:val="0"/>
        </w:rPr>
        <w:t>A. Acrobate</w:t>
      </w:r>
    </w:p>
    <w:p>
      <w:pPr>
        <w:spacing w:after="100" w:before="0"/>
      </w:pPr>
      <w:r>
        <w:rPr>
          <w:b w:val="0"/>
        </w:rPr>
        <w:t>B. Acrobacy</w:t>
      </w:r>
    </w:p>
    <w:p>
      <w:pPr>
        <w:spacing w:after="100" w:before="0"/>
      </w:pPr>
      <w:r>
        <w:rPr>
          <w:b w:val="0"/>
        </w:rPr>
        <w:t>C. Acrobatician</w:t>
      </w:r>
    </w:p>
    <w:p>
      <w:pPr>
        <w:spacing w:after="100" w:before="0"/>
      </w:pPr>
      <w:r>
        <w:rPr>
          <w:b w:val="0"/>
        </w:rPr>
        <w:t>D. Acrobat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Acrobat. Key Points Therefore, the correct answer is: Option 4. Additional Information Here are the other options explained along with their Hindi meanings and example sentences:</w:t>
      </w:r>
    </w:p>
    <w:p>
      <w:pPr>
        <w:spacing w:before="0"/>
      </w:pPr>
      <w:r>
        <w:rPr>
          <w:b w:val="0"/>
        </w:rPr>
        <w:t>• The word "entertainer" refers to someone who entertains people, often through performances or acts. (मनोरंजन करने वाला व्यक्ति) Example: The circus hired an entertainer to amuse the audience with tricks and jokes.</w:t>
      </w:r>
    </w:p>
    <w:p>
      <w:pPr>
        <w:spacing w:before="0"/>
      </w:pPr>
      <w:r>
        <w:rPr>
          <w:b w:val="0"/>
        </w:rPr>
        <w:t>• "Gymnastic feats" refer to spectacular physical acts showcasing strength, balance, and agility. (जिम्नास्टिक करतब) Example: The gymnast amazed the crowd with her gymnastic feats during the competition.</w:t>
      </w:r>
    </w:p>
    <w:p>
      <w:pPr>
        <w:spacing w:before="0"/>
      </w:pPr>
      <w:r>
        <w:rPr>
          <w:b w:val="0"/>
        </w:rPr>
        <w:t>• An "acrobat" is someone skilled in performing gymnastic feats, especially involving agility, balance, and coordination. (कलाबाज़) Example: The acrobat balanced effortlessly on the tightrope, stunning the audience.</w:t>
      </w:r>
    </w:p>
    <w:p>
      <w:pPr>
        <w:spacing w:before="0"/>
      </w:pPr>
      <w:r>
        <w:rPr>
          <w:b w:val="0"/>
        </w:rPr>
        <w:t>• Option 1: Acrobate (अक्रोबेट) — This is not a correct word; it is a misspelling of "Acrobat." Note: Always double-check spellings to avoid errors.</w:t>
      </w:r>
    </w:p>
    <w:p>
      <w:pPr>
        <w:spacing w:before="0"/>
      </w:pPr>
      <w:r>
        <w:rPr>
          <w:b w:val="0"/>
        </w:rPr>
        <w:t>• Option 2: Acrobacy (कलाबाजी) — Refers to the act or art of performing acrobatic feats but does not denote the performer. Example: The show was filled with dazzling acrobacy that left the audience in awe.</w:t>
      </w:r>
    </w:p>
    <w:p>
      <w:pPr>
        <w:spacing w:before="0"/>
      </w:pPr>
      <w:r>
        <w:rPr>
          <w:b w:val="0"/>
        </w:rPr>
        <w:t>• Option 3: Acrobatician (अक्रोबैटिशियन) — This is not a commonly used or recognized word; it seems to be a fabricated term. Note: The correct term for the performer is "Acrobat."</w:t>
      </w:r>
    </w:p>
    <w:p>
      <w:pPr>
        <w:spacing w:before="0"/>
      </w:pPr>
      <w:r>
        <w:rPr>
          <w:b w:val="0"/>
        </w:rPr>
      </w:r>
    </w:p>
    <w:p>
      <w:pPr>
        <w:spacing w:after="100" w:line="360" w:lineRule="auto" w:before="0"/>
      </w:pPr>
      <w:r>
        <w:rPr>
          <w:b w:val="0"/>
        </w:rPr>
        <w:t>64. Fill in the blank with the appropriate homonym : A __________ gives us his words of wisdom.</w:t>
      </w:r>
    </w:p>
    <w:p>
      <w:pPr>
        <w:spacing w:before="0"/>
      </w:pPr>
      <w:r>
        <w:rPr>
          <w:b w:val="0"/>
        </w:rPr>
      </w:r>
    </w:p>
    <w:p>
      <w:pPr>
        <w:spacing w:after="100" w:before="0"/>
      </w:pPr>
      <w:r>
        <w:rPr>
          <w:b w:val="0"/>
        </w:rPr>
        <w:t>A. seer</w:t>
      </w:r>
    </w:p>
    <w:p>
      <w:pPr>
        <w:spacing w:after="100" w:before="0"/>
      </w:pPr>
      <w:r>
        <w:rPr>
          <w:b w:val="0"/>
        </w:rPr>
        <w:t>B. sere</w:t>
      </w:r>
    </w:p>
    <w:p>
      <w:pPr>
        <w:spacing w:after="100" w:before="0"/>
      </w:pPr>
      <w:r>
        <w:rPr>
          <w:b w:val="0"/>
        </w:rPr>
        <w:t>C. cere</w:t>
      </w:r>
    </w:p>
    <w:p>
      <w:pPr>
        <w:spacing w:after="100" w:before="0"/>
      </w:pPr>
      <w:r>
        <w:rPr>
          <w:b w:val="0"/>
        </w:rPr>
        <w:t>D. sear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word to fill in the blank is 1) seer. Key Points</w:t>
      </w:r>
    </w:p>
    <w:p>
      <w:pPr>
        <w:spacing w:before="0"/>
      </w:pPr>
      <w:r>
        <w:rPr>
          <w:b w:val="0"/>
        </w:rPr>
        <w:t>• A "seer" is a person who is supposed to be able, through supernatural insight, to see what the future holds or to give wise advice. The sentence would read: "A seer gives us his words of wisdom."</w:t>
      </w:r>
    </w:p>
    <w:p>
      <w:pPr>
        <w:spacing w:before="0"/>
      </w:pPr>
      <w:r>
        <w:rPr>
          <w:b w:val="0"/>
        </w:rPr>
        <w:t>• Let's look at the rest of the options: Sere: This is an adjective that describes something that is dry or withered. It doesn't fit in the sentence as it does not refer to a person who can provide words of wisdom.</w:t>
      </w:r>
    </w:p>
    <w:p>
      <w:pPr>
        <w:spacing w:before="0"/>
      </w:pPr>
      <w:r>
        <w:rPr>
          <w:b w:val="0"/>
        </w:rPr>
        <w:t>• Cere: This refers to a part of a bird's beak. In the context of the sentence, it doesn't make sense as it does not refer to a person who can provide words of wisdom.</w:t>
      </w:r>
    </w:p>
    <w:p>
      <w:pPr>
        <w:spacing w:before="0"/>
      </w:pPr>
      <w:r>
        <w:rPr>
          <w:b w:val="0"/>
        </w:rPr>
        <w:t>• Sear: This is a verb that means to burn or scorch the surface of something with sudden heat. It doesn't fit in the sentence as it does not refer to a person who can provide words of wisdom.</w:t>
      </w:r>
    </w:p>
    <w:p>
      <w:pPr>
        <w:spacing w:before="0"/>
      </w:pPr>
      <w:r>
        <w:rPr>
          <w:b w:val="0"/>
        </w:rPr>
      </w:r>
    </w:p>
    <w:p>
      <w:pPr>
        <w:spacing w:after="100" w:line="360" w:lineRule="auto" w:before="0"/>
      </w:pPr>
      <w:r>
        <w:rPr>
          <w:b w:val="0"/>
        </w:rPr>
        <w:t>65. Select the wrongly spelt word.</w:t>
      </w:r>
    </w:p>
    <w:p>
      <w:pPr>
        <w:spacing w:before="0"/>
      </w:pPr>
      <w:r>
        <w:rPr>
          <w:b w:val="0"/>
        </w:rPr>
      </w:r>
    </w:p>
    <w:p>
      <w:pPr>
        <w:spacing w:after="100" w:before="0"/>
      </w:pPr>
      <w:r>
        <w:rPr>
          <w:b w:val="0"/>
        </w:rPr>
        <w:t>A. Shortfall</w:t>
      </w:r>
    </w:p>
    <w:p>
      <w:pPr>
        <w:spacing w:after="100" w:before="0"/>
      </w:pPr>
      <w:r>
        <w:rPr>
          <w:b w:val="0"/>
        </w:rPr>
        <w:t>B. Parallel</w:t>
      </w:r>
    </w:p>
    <w:p>
      <w:pPr>
        <w:spacing w:after="100" w:before="0"/>
      </w:pPr>
      <w:r>
        <w:rPr>
          <w:b w:val="0"/>
        </w:rPr>
        <w:t>C. Humbely</w:t>
      </w:r>
    </w:p>
    <w:p>
      <w:pPr>
        <w:spacing w:after="100" w:before="0"/>
      </w:pPr>
      <w:r>
        <w:rPr>
          <w:b w:val="0"/>
        </w:rPr>
        <w:t>D. Acceptable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spelling is "Humbely" Key Points Hence, the correct answer is option 3. Hinglish</w:t>
      </w:r>
    </w:p>
    <w:p>
      <w:pPr>
        <w:spacing w:before="0"/>
      </w:pPr>
      <w:r>
        <w:rPr>
          <w:b w:val="0"/>
        </w:rPr>
        <w:t>• Let's look at the correct spelling and meaning of the word. Humbly: in a way that shows or suggests a modest or low estimate of one's importance; meekly. Example: Rani humbly accepted the invitation to give a motivational speech at her alma mater.</w:t>
      </w:r>
    </w:p>
    <w:p>
      <w:pPr>
        <w:spacing w:before="0"/>
      </w:pPr>
      <w:r>
        <w:rPr>
          <w:b w:val="0"/>
        </w:rPr>
        <w:t>• All the other words have the correct spelling.</w:t>
      </w:r>
    </w:p>
    <w:p>
      <w:pPr>
        <w:spacing w:before="0"/>
      </w:pPr>
      <w:r>
        <w:rPr>
          <w:b w:val="0"/>
        </w:rPr>
        <w:t>• Let's look at the correct spelling and meaning of the word. Humbly: एक तरह से जो किसी के महत्व का मामूली या कम अनुमान दिखाता है या सुझाता है; नम्रता से</w:t>
      </w:r>
    </w:p>
    <w:p>
      <w:pPr>
        <w:spacing w:before="0"/>
      </w:pPr>
      <w:r>
        <w:rPr>
          <w:b w:val="0"/>
        </w:rPr>
      </w:r>
    </w:p>
    <w:p>
      <w:pPr>
        <w:spacing w:after="100" w:line="360" w:lineRule="auto" w:before="0"/>
      </w:pPr>
      <w:r>
        <w:rPr>
          <w:b w:val="0"/>
        </w:rPr>
        <w:t>66. One word substitution for: A person who practices divination by means of signs derived from the earth or soil patterns.</w:t>
      </w:r>
    </w:p>
    <w:p>
      <w:pPr>
        <w:spacing w:before="0"/>
      </w:pPr>
      <w:r>
        <w:rPr>
          <w:b w:val="0"/>
        </w:rPr>
      </w:r>
    </w:p>
    <w:p>
      <w:pPr>
        <w:spacing w:after="100" w:before="0"/>
      </w:pPr>
      <w:r>
        <w:rPr>
          <w:b w:val="0"/>
        </w:rPr>
        <w:t>A. Geomant</w:t>
      </w:r>
    </w:p>
    <w:p>
      <w:pPr>
        <w:spacing w:after="100" w:before="0"/>
      </w:pPr>
      <w:r>
        <w:rPr>
          <w:b w:val="0"/>
        </w:rPr>
        <w:t>B. Geometer</w:t>
      </w:r>
    </w:p>
    <w:p>
      <w:pPr>
        <w:spacing w:after="100" w:before="0"/>
      </w:pPr>
      <w:r>
        <w:rPr>
          <w:b w:val="0"/>
        </w:rPr>
        <w:t>C. Geonomy</w:t>
      </w:r>
    </w:p>
    <w:p>
      <w:pPr>
        <w:spacing w:after="100" w:before="0"/>
      </w:pPr>
      <w:r>
        <w:rPr>
          <w:b w:val="0"/>
        </w:rPr>
        <w:t>D. Geomancer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(Geomancer). Key Points Therefore, the correct answer is: Option 4 (Geomancer). Additional Information Here are the other options explained along with their Hindi meanings and example sentences:</w:t>
      </w:r>
    </w:p>
    <w:p>
      <w:pPr>
        <w:spacing w:before="0"/>
      </w:pPr>
      <w:r>
        <w:rPr>
          <w:b w:val="0"/>
        </w:rPr>
        <w:t>• The word "Geomancer" refers to a person who practices divination by interpreting signs or patterns in the earth, soil, or rocks. (ज्योतिषी जो मिट्टी या पृथ्वी के संकेतों द्वारा भविष्यवाणी करता है)</w:t>
      </w:r>
    </w:p>
    <w:p>
      <w:pPr>
        <w:spacing w:before="0"/>
      </w:pPr>
      <w:r>
        <w:rPr>
          <w:b w:val="0"/>
        </w:rPr>
        <w:t>• Example: The geomancer carefully examined the patterns in the sand to predict the future.</w:t>
      </w:r>
    </w:p>
    <w:p>
      <w:pPr>
        <w:spacing w:before="0"/>
      </w:pPr>
      <w:r>
        <w:rPr>
          <w:b w:val="0"/>
        </w:rPr>
        <w:t>• It is a form of divination that involves interpreting natural elements, particularly the earth, to gain insight into future events.</w:t>
      </w:r>
    </w:p>
    <w:p>
      <w:pPr>
        <w:spacing w:before="0"/>
      </w:pPr>
      <w:r>
        <w:rPr>
          <w:b w:val="0"/>
        </w:rPr>
        <w:t>• Geomant (भू-संकेतक): This word is not commonly used in English and does not accurately describe someone who practices divination by interpreting earth patterns. It seems to be a misspelling or variation of "Geomancer".</w:t>
      </w:r>
    </w:p>
    <w:p>
      <w:pPr>
        <w:spacing w:before="0"/>
      </w:pPr>
      <w:r>
        <w:rPr>
          <w:b w:val="0"/>
        </w:rPr>
        <w:t>• Geometer (ज्यामिति विशेषज्ञ): Refers to a mathematician who specializes in geometry, the branch of mathematics dealing with shapes, sizes, and the properties of space.</w:t>
      </w:r>
    </w:p>
    <w:p>
      <w:pPr>
        <w:spacing w:before="0"/>
      </w:pPr>
      <w:r>
        <w:rPr>
          <w:b w:val="0"/>
        </w:rPr>
        <w:t>• Example: The geometer worked tirelessly to solve the complex geometric problem.</w:t>
      </w:r>
    </w:p>
    <w:p>
      <w:pPr>
        <w:spacing w:before="0"/>
      </w:pPr>
      <w:r>
        <w:rPr>
          <w:b w:val="0"/>
        </w:rPr>
        <w:t>• Geonomy (भू-व्यवस्था): Refers to the science or laws of the earth's economy or management of its resources.</w:t>
      </w:r>
    </w:p>
    <w:p>
      <w:pPr>
        <w:spacing w:before="0"/>
      </w:pPr>
      <w:r>
        <w:rPr>
          <w:b w:val="0"/>
        </w:rPr>
        <w:t>• Example: Geonomy focuses on sustainable resource management for the planet.</w:t>
      </w:r>
    </w:p>
    <w:p>
      <w:pPr>
        <w:spacing w:before="0"/>
      </w:pPr>
      <w:r>
        <w:rPr>
          <w:b w:val="0"/>
        </w:rPr>
      </w:r>
    </w:p>
    <w:p>
      <w:pPr>
        <w:spacing w:after="100" w:line="360" w:lineRule="auto" w:before="0"/>
      </w:pPr>
      <w:r>
        <w:rPr>
          <w:b w:val="0"/>
        </w:rPr>
        <w:t>67. Identify the segment in the sentence which contains a grammatical error. He did not realised that an Indian could not be taken to the drawing room.</w:t>
      </w:r>
    </w:p>
    <w:p>
      <w:pPr>
        <w:spacing w:before="0"/>
      </w:pPr>
      <w:r>
        <w:rPr>
          <w:b w:val="0"/>
        </w:rPr>
      </w:r>
    </w:p>
    <w:p>
      <w:pPr>
        <w:spacing w:after="100" w:before="0"/>
      </w:pPr>
      <w:r>
        <w:rPr>
          <w:b w:val="0"/>
        </w:rPr>
        <w:t>A. He did not realised</w:t>
      </w:r>
    </w:p>
    <w:p>
      <w:pPr>
        <w:spacing w:after="100" w:before="0"/>
      </w:pPr>
      <w:r>
        <w:rPr>
          <w:b w:val="0"/>
        </w:rPr>
        <w:t>B. that an Indian</w:t>
      </w:r>
    </w:p>
    <w:p>
      <w:pPr>
        <w:spacing w:after="100" w:before="0"/>
      </w:pPr>
      <w:r>
        <w:rPr>
          <w:b w:val="0"/>
        </w:rPr>
        <w:t>C. could not be taken</w:t>
      </w:r>
    </w:p>
    <w:p>
      <w:pPr>
        <w:spacing w:after="100" w:before="0"/>
      </w:pPr>
      <w:r>
        <w:rPr>
          <w:b w:val="0"/>
        </w:rPr>
        <w:t>D. to the drawing room.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is option 1</w:t>
      </w:r>
    </w:p>
    <w:p>
      <w:pPr>
        <w:spacing w:before="0"/>
      </w:pPr>
      <w:r>
        <w:rPr>
          <w:b w:val="0"/>
        </w:rPr>
      </w:r>
    </w:p>
    <w:p>
      <w:pPr>
        <w:spacing w:after="100" w:line="360" w:lineRule="auto" w:before="0"/>
      </w:pPr>
      <w:r>
        <w:rPr>
          <w:b w:val="0"/>
        </w:rPr>
        <w:t>68. Select the most appropriate option that rectifies the underlined group of words in the given sentence. The professor noted that the students’ writing was less about articulating a thesis than it was about the memorization of facts without critical analysis.</w:t>
      </w:r>
    </w:p>
    <w:p>
      <w:pPr>
        <w:spacing w:before="0"/>
      </w:pPr>
      <w:r>
        <w:rPr>
          <w:b w:val="0"/>
        </w:rPr>
      </w:r>
    </w:p>
    <w:p>
      <w:pPr>
        <w:spacing w:after="100" w:before="0"/>
      </w:pPr>
      <w:r>
        <w:rPr>
          <w:b w:val="0"/>
        </w:rPr>
        <w:t>A. than memorizing</w:t>
      </w:r>
    </w:p>
    <w:p>
      <w:pPr>
        <w:spacing w:after="100" w:before="0"/>
      </w:pPr>
      <w:r>
        <w:rPr>
          <w:b w:val="0"/>
        </w:rPr>
        <w:t>B. than for the purpose of memorizing</w:t>
      </w:r>
    </w:p>
    <w:p>
      <w:pPr>
        <w:spacing w:after="100" w:before="0"/>
      </w:pPr>
      <w:r>
        <w:rPr>
          <w:b w:val="0"/>
        </w:rPr>
        <w:t>C. than about memorizing</w:t>
      </w:r>
    </w:p>
    <w:p>
      <w:pPr>
        <w:spacing w:after="100" w:before="0"/>
      </w:pPr>
      <w:r>
        <w:rPr>
          <w:b w:val="0"/>
        </w:rPr>
        <w:t>D. than it was for the memorization of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than about memorizing . Key Points Correct sentence: The professor noted that the students’ writing was less about articulating a thesis than about memorizing facts without critical analysis. Additional Information</w:t>
      </w:r>
    </w:p>
    <w:p>
      <w:pPr>
        <w:spacing w:before="0"/>
      </w:pPr>
      <w:r>
        <w:rPr>
          <w:b w:val="0"/>
        </w:rPr>
        <w:t>• The original sentence compares two activities: "articulating a thesis" and "the memorization of facts." The underlined phrase "than it was about the memorization of" is unnecessarily wordy and can be simplified for clarity.</w:t>
      </w:r>
    </w:p>
    <w:p>
      <w:pPr>
        <w:spacing w:before="0"/>
      </w:pPr>
      <w:r>
        <w:rPr>
          <w:b w:val="0"/>
        </w:rPr>
        <w:t>• Option 3, "than about memorizing," eliminates the redundancy and aligns with the parallel structure of the sentence.</w:t>
      </w:r>
    </w:p>
    <w:p>
      <w:pPr>
        <w:spacing w:before="0"/>
      </w:pPr>
      <w:r>
        <w:rPr>
          <w:b w:val="0"/>
        </w:rPr>
        <w:t>• Using "about memorizing" maintains grammatical consistency while avoiding repetition of "it was."</w:t>
      </w:r>
    </w:p>
    <w:p>
      <w:pPr>
        <w:spacing w:before="0"/>
      </w:pPr>
      <w:r>
        <w:rPr>
          <w:b w:val="0"/>
        </w:rPr>
        <w:t>• Wordiness: Avoiding redundancy in sentences helps improve clarity and conciseness.</w:t>
      </w:r>
    </w:p>
    <w:p>
      <w:pPr>
        <w:spacing w:before="0"/>
      </w:pPr>
      <w:r>
        <w:rPr>
          <w:b w:val="0"/>
        </w:rPr>
        <w:t>• Parallel Structure: When comparing elements in a sentence, maintaining parallel grammatical forms ensures readability and correctness.</w:t>
      </w:r>
    </w:p>
    <w:p>
      <w:pPr>
        <w:spacing w:before="0"/>
      </w:pPr>
      <w:r>
        <w:rPr>
          <w:b w:val="0"/>
        </w:rPr>
        <w:t>• Incorrect Options: Option 1: "than memorizing" is overly simplistic and doesn't fit well with the sentence structure.</w:t>
      </w:r>
    </w:p>
    <w:p>
      <w:pPr>
        <w:spacing w:before="0"/>
      </w:pPr>
      <w:r>
        <w:rPr>
          <w:b w:val="0"/>
        </w:rPr>
        <w:t>• Option 2: "than for the purpose of memorizing" is unnecessarily verbose.</w:t>
      </w:r>
    </w:p>
    <w:p>
      <w:pPr>
        <w:spacing w:before="0"/>
      </w:pPr>
      <w:r>
        <w:rPr>
          <w:b w:val="0"/>
        </w:rPr>
        <w:t>• Option 4: "than it was for the memorization of" repeats "it was" unnecessarily, making the sentence cumbersome.</w:t>
      </w:r>
    </w:p>
    <w:p>
      <w:pPr>
        <w:spacing w:before="0"/>
      </w:pPr>
      <w:r>
        <w:rPr>
          <w:b w:val="0"/>
        </w:rPr>
      </w:r>
    </w:p>
    <w:p>
      <w:pPr>
        <w:spacing w:after="100" w:line="360" w:lineRule="auto" w:before="0"/>
      </w:pPr>
      <w:r>
        <w:rPr>
          <w:b w:val="0"/>
        </w:rPr>
        <w:t>69. Fill in the blanks: The scientist's groundbreaking discovery opened ___ to new possibilities and set ___ for further research</w:t>
      </w:r>
    </w:p>
    <w:p>
      <w:pPr>
        <w:spacing w:before="0"/>
      </w:pPr>
      <w:r>
        <w:rPr>
          <w:b w:val="0"/>
        </w:rPr>
      </w:r>
    </w:p>
    <w:p>
      <w:pPr>
        <w:spacing w:after="100" w:before="0"/>
      </w:pPr>
      <w:r>
        <w:rPr>
          <w:b w:val="0"/>
        </w:rPr>
        <w:t>A. Windows, restrictions</w:t>
      </w:r>
    </w:p>
    <w:p>
      <w:pPr>
        <w:spacing w:after="100" w:before="0"/>
      </w:pPr>
      <w:r>
        <w:rPr>
          <w:b w:val="0"/>
        </w:rPr>
        <w:t>B. Doors, trends</w:t>
      </w:r>
    </w:p>
    <w:p>
      <w:pPr>
        <w:spacing w:after="100" w:before="0"/>
      </w:pPr>
      <w:r>
        <w:rPr>
          <w:b w:val="0"/>
        </w:rPr>
        <w:t>C. Pathways, barriers</w:t>
      </w:r>
    </w:p>
    <w:p>
      <w:pPr>
        <w:spacing w:after="100" w:before="0"/>
      </w:pPr>
      <w:r>
        <w:rPr>
          <w:b w:val="0"/>
        </w:rPr>
        <w:t>D. Valves, rules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Complete Sentence: The scientist's groundbreaking discovery opened doors to new possibilities and set trends for further research. Additional Information</w:t>
      </w:r>
    </w:p>
    <w:p>
      <w:pPr>
        <w:spacing w:before="0"/>
      </w:pPr>
      <w:r>
        <w:rPr>
          <w:b w:val="0"/>
        </w:rPr>
        <w:t>• The scientist's groundbreaking discovery opened "doors" to new possibilities and set "trends" for further research.</w:t>
      </w:r>
    </w:p>
    <w:p>
      <w:pPr>
        <w:spacing w:before="0"/>
      </w:pPr>
      <w:r>
        <w:rPr>
          <w:b w:val="0"/>
        </w:rPr>
        <w:t>• The word "doors" metaphorically represents opportunities or access to new possibilities.</w:t>
      </w:r>
    </w:p>
    <w:p>
      <w:pPr>
        <w:spacing w:before="0"/>
      </w:pPr>
      <w:r>
        <w:rPr>
          <w:b w:val="0"/>
        </w:rPr>
        <w:t>• The word "trends" indicates a direction or pattern that others may follow in future research.</w:t>
      </w:r>
    </w:p>
    <w:p>
      <w:pPr>
        <w:spacing w:before="0"/>
      </w:pPr>
      <w:r>
        <w:rPr>
          <w:b w:val="0"/>
        </w:rPr>
        <w:t>• Other options like "windows, restrictions", "pathways, barriers", and "valves, rules" do not fit the context as appropriately.</w:t>
      </w:r>
    </w:p>
    <w:p>
      <w:pPr>
        <w:spacing w:before="0"/>
      </w:pPr>
      <w:r>
        <w:rPr>
          <w:b w:val="0"/>
        </w:rPr>
        <w:t>• Windows, Restrictions: Windows may represent opportunities, but restrictions contradict the positive context.</w:t>
      </w:r>
    </w:p>
    <w:p>
      <w:pPr>
        <w:spacing w:before="0"/>
      </w:pPr>
      <w:r>
        <w:rPr>
          <w:b w:val="0"/>
        </w:rPr>
        <w:t>• Pathways, Barriers: Pathways can be a valid choice for opportunities, but barriers imply hindrances, which are not suitable.</w:t>
      </w:r>
    </w:p>
    <w:p>
      <w:pPr>
        <w:spacing w:before="0"/>
      </w:pPr>
      <w:r>
        <w:rPr>
          <w:b w:val="0"/>
        </w:rPr>
        <w:t>• Valves, Rules: Valves and rules do not fit the metaphorical context of the sentence.</w:t>
      </w:r>
    </w:p>
    <w:p>
      <w:pPr>
        <w:spacing w:before="0"/>
      </w:pPr>
      <w:r>
        <w:rPr>
          <w:b w:val="0"/>
        </w:rPr>
      </w:r>
    </w:p>
    <w:p>
      <w:pPr>
        <w:spacing w:after="100" w:line="360" w:lineRule="auto" w:before="0"/>
      </w:pPr>
      <w:r>
        <w:rPr>
          <w:b w:val="0"/>
        </w:rPr>
        <w:t>70. Find the part of the sentence that contains an error: (1) Were it not for the rapid intervention of the international medical task force, / (2) the localized outbreak of the viral hemorrhagic fever / (3) would have likely escalated into a global pandemic, resulting in / (4) an unprecedented loss in life and the total collapse of regional healthcare systems.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an unprecedented loss in life . Key Points Correct sentence: Were it not for the rapid intervention of the international medical task force, the localized outbreak of the viral hemorrhagic fever would have likely escalated into a global pandemic, resulting in an unprecedented loss of life and the total collapse of regional healthcare systems. Additional Information</w:t>
      </w:r>
    </w:p>
    <w:p>
      <w:pPr>
        <w:spacing w:before="0"/>
      </w:pPr>
      <w:r>
        <w:rPr>
          <w:b w:val="0"/>
        </w:rPr>
        <w:t>• The error lies in the phrase "an unprecedented loss in life." The correct expression is "an unprecedented loss of life." The preposition "of" is standard usage when referring to loss in terms of lives.</w:t>
      </w:r>
    </w:p>
    <w:p>
      <w:pPr>
        <w:spacing w:before="0"/>
      </w:pPr>
      <w:r>
        <w:rPr>
          <w:b w:val="0"/>
        </w:rPr>
        <w:t>• The rest of the sentence is grammatically correct and properly structured.</w:t>
      </w:r>
    </w:p>
    <w:p>
      <w:pPr>
        <w:spacing w:before="0"/>
      </w:pPr>
      <w:r>
        <w:rPr>
          <w:b w:val="0"/>
        </w:rPr>
        <w:t>• Second Conditional Sentence: Structure: If + Past Simple, would + base verb.</w:t>
      </w:r>
    </w:p>
    <w:p>
      <w:pPr>
        <w:spacing w:before="0"/>
      </w:pPr>
      <w:r>
        <w:rPr>
          <w:b w:val="0"/>
        </w:rPr>
        <w:t>• Example: If I were rich, I would travel the world.</w:t>
      </w:r>
    </w:p>
    <w:p>
      <w:pPr>
        <w:spacing w:before="0"/>
      </w:pPr>
      <w:r>
        <w:rPr>
          <w:b w:val="0"/>
        </w:rPr>
        <w:t>• Usage: Refers to hypothetical situations that are unlikely or impossible in the present or future.</w:t>
      </w:r>
    </w:p>
    <w:p>
      <w:pPr>
        <w:spacing w:before="0"/>
      </w:pPr>
      <w:r>
        <w:rPr>
          <w:b w:val="0"/>
        </w:rPr>
        <w:t>• Common Error: Prepositions are often misused in expressions. For "loss," the preposition "of" is correct when referring to life or lives.</w:t>
      </w:r>
    </w:p>
    <w:p>
      <w:pPr>
        <w:spacing w:before="0"/>
      </w:pPr>
      <w:r>
        <w:rPr>
          <w:b w:val="0"/>
        </w:rPr>
      </w:r>
    </w:p>
    <w:p>
      <w:pPr>
        <w:spacing w:after="100" w:line="360" w:lineRule="auto" w:before="0"/>
      </w:pPr>
      <w:r>
        <w:rPr>
          <w:b w:val="0"/>
        </w:rPr>
        <w:t>71. Select the most appropriate option that rectifies the underlined group of words in the given sentence. Scarcely the conductor had raised his baton when a loud cough from the gallery broke the silence of the concert hall.</w:t>
      </w:r>
    </w:p>
    <w:p>
      <w:pPr>
        <w:spacing w:before="0"/>
      </w:pPr>
      <w:r>
        <w:rPr>
          <w:b w:val="0"/>
        </w:rPr>
      </w:r>
    </w:p>
    <w:p>
      <w:pPr>
        <w:spacing w:after="100" w:before="0"/>
      </w:pPr>
      <w:r>
        <w:rPr>
          <w:b w:val="0"/>
        </w:rPr>
        <w:t>A. Scarcely had the conductor risen</w:t>
      </w:r>
    </w:p>
    <w:p>
      <w:pPr>
        <w:spacing w:after="100" w:before="0"/>
      </w:pPr>
      <w:r>
        <w:rPr>
          <w:b w:val="0"/>
        </w:rPr>
        <w:t>B. Scarcely had the conductor raised</w:t>
      </w:r>
    </w:p>
    <w:p>
      <w:pPr>
        <w:spacing w:after="100" w:before="0"/>
      </w:pPr>
      <w:r>
        <w:rPr>
          <w:b w:val="0"/>
        </w:rPr>
        <w:t>C. Scarcely did the conductor raise</w:t>
      </w:r>
    </w:p>
    <w:p>
      <w:pPr>
        <w:spacing w:after="100" w:before="0"/>
      </w:pPr>
      <w:r>
        <w:rPr>
          <w:b w:val="0"/>
        </w:rPr>
        <w:t>D. No improvement needed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Scarcely had the conductor raised. Key Points Correct sentence: Scarcely had the conductor raised his baton when a loud cough from the gallery broke the silence of the concert hall. Additional Information</w:t>
      </w:r>
    </w:p>
    <w:p>
      <w:pPr>
        <w:spacing w:before="0"/>
      </w:pPr>
      <w:r>
        <w:rPr>
          <w:b w:val="0"/>
        </w:rPr>
        <w:t>• The sentence starts with the word "Scarcely", which indicates an inversion structure. In such sentences, the auxiliary verb precedes the subject.</w:t>
      </w:r>
    </w:p>
    <w:p>
      <w:pPr>
        <w:spacing w:before="0"/>
      </w:pPr>
      <w:r>
        <w:rPr>
          <w:b w:val="0"/>
        </w:rPr>
        <w:t>• The correct structure for sentences with "Scarcely" is "Scarcely + auxiliary verb + subject + main verb."</w:t>
      </w:r>
    </w:p>
    <w:p>
      <w:pPr>
        <w:spacing w:before="0"/>
      </w:pPr>
      <w:r>
        <w:rPr>
          <w:b w:val="0"/>
        </w:rPr>
        <w:t>• In this case, the correct auxiliary verb is "had", and the main verb is "raised."</w:t>
      </w:r>
    </w:p>
    <w:p>
      <w:pPr>
        <w:spacing w:before="0"/>
      </w:pPr>
      <w:r>
        <w:rPr>
          <w:b w:val="0"/>
        </w:rPr>
        <w:t>• Option 1 uses "risen," which is incorrect as it changes the meaning of the sentence. Option 3, "did raise," does not follow the inversion structure required here. Option 4 suggests no improvement, but the original sentence is grammatically incorrect.</w:t>
      </w:r>
    </w:p>
    <w:p>
      <w:pPr>
        <w:spacing w:before="0"/>
      </w:pPr>
      <w:r>
        <w:rPr>
          <w:b w:val="0"/>
        </w:rPr>
        <w:t>• Inversion Rules: Inversion occurs when certain adverbs (e.g., scarcely, hardly, never) appear at the beginning of a sentence.</w:t>
      </w:r>
    </w:p>
    <w:p>
      <w:pPr>
        <w:spacing w:before="0"/>
      </w:pPr>
      <w:r>
        <w:rPr>
          <w:b w:val="0"/>
        </w:rPr>
        <w:t>• The auxiliary verb comes before the subject.</w:t>
      </w:r>
    </w:p>
    <w:p>
      <w:pPr>
        <w:spacing w:before="0"/>
      </w:pPr>
      <w:r>
        <w:rPr>
          <w:b w:val="0"/>
        </w:rPr>
        <w:t>• Example: Scarcely had she arrived when the meeting started.</w:t>
      </w:r>
    </w:p>
    <w:p>
      <w:pPr>
        <w:spacing w:before="0"/>
      </w:pPr>
      <w:r>
        <w:rPr>
          <w:b w:val="0"/>
        </w:rPr>
        <w:t>• Usage of "Scarcely": "Scarcely" is used to emphasize that one action happens immediately after another.</w:t>
      </w:r>
    </w:p>
    <w:p>
      <w:pPr>
        <w:spacing w:before="0"/>
      </w:pPr>
      <w:r>
        <w:rPr>
          <w:b w:val="0"/>
        </w:rPr>
        <w:t>• It often appears with "when" or "before."</w:t>
      </w:r>
    </w:p>
    <w:p>
      <w:pPr>
        <w:spacing w:before="0"/>
      </w:pPr>
      <w:r>
        <w:rPr>
          <w:b w:val="0"/>
        </w:rPr>
      </w:r>
    </w:p>
    <w:p>
      <w:pPr>
        <w:spacing w:after="100" w:line="360" w:lineRule="auto" w:before="0"/>
      </w:pPr>
      <w:r>
        <w:rPr>
          <w:b w:val="0"/>
        </w:rPr>
        <w:t>72. Sentences of a paragraph are given below in jumbled order. Arrange the sentences in the correct order to form a meaningful and coherent paragraph. A. It was dedicated to the memory of Queen Victoria and was formally opened in 1921. B. Prince of Wales laid the foundation of the building. C. Victoria Memorial is located in Kolkata, India. D. It is now a museum under the Ministry of Culture.</w:t>
      </w:r>
    </w:p>
    <w:p>
      <w:pPr>
        <w:spacing w:before="0"/>
      </w:pPr>
      <w:r>
        <w:rPr>
          <w:b w:val="0"/>
        </w:rPr>
      </w:r>
    </w:p>
    <w:p>
      <w:pPr>
        <w:spacing w:after="100" w:before="0"/>
      </w:pPr>
      <w:r>
        <w:rPr>
          <w:b w:val="0"/>
        </w:rPr>
        <w:t>A. DACB</w:t>
      </w:r>
    </w:p>
    <w:p>
      <w:pPr>
        <w:spacing w:after="100" w:before="0"/>
      </w:pPr>
      <w:r>
        <w:rPr>
          <w:b w:val="0"/>
        </w:rPr>
        <w:t>B. CBDA</w:t>
      </w:r>
    </w:p>
    <w:p>
      <w:pPr>
        <w:spacing w:after="100" w:before="0"/>
      </w:pPr>
      <w:r>
        <w:rPr>
          <w:b w:val="0"/>
        </w:rPr>
        <w:t>C. ACDB</w:t>
      </w:r>
    </w:p>
    <w:p>
      <w:pPr>
        <w:spacing w:after="100" w:before="0"/>
      </w:pPr>
      <w:r>
        <w:rPr>
          <w:b w:val="0"/>
        </w:rPr>
        <w:t>D. CABD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Coherent paragraph after rearrangement: "Victoria Memorial is located in Kolkata, India. It was dedicated to the memory of Queen Victoria and was formally opened in 1921. Prince of Wales laid the foundation of the building. It is now a museum under the Ministry of Culture."</w:t>
      </w:r>
    </w:p>
    <w:p>
      <w:pPr>
        <w:spacing w:before="0"/>
      </w:pPr>
      <w:r>
        <w:rPr>
          <w:b w:val="0"/>
        </w:rPr>
        <w:t>• The paragraph begins by introducing the location and name of the memorial.</w:t>
      </w:r>
    </w:p>
    <w:p>
      <w:pPr>
        <w:spacing w:before="0"/>
      </w:pPr>
      <w:r>
        <w:rPr>
          <w:b w:val="0"/>
        </w:rPr>
        <w:t>• Sentence C is the first sentence as it introduces the subject and location: "Victoria Memorial is located in Kolkata, India."</w:t>
      </w:r>
    </w:p>
    <w:p>
      <w:pPr>
        <w:spacing w:before="0"/>
      </w:pPr>
      <w:r>
        <w:rPr>
          <w:b w:val="0"/>
        </w:rPr>
        <w:t>• Sentence A follows as it provides historical context about the dedication of the memorial: "It was dedicated to the memory of Queen Victoria and was formally opened in 1921."</w:t>
      </w:r>
    </w:p>
    <w:p>
      <w:pPr>
        <w:spacing w:before="0"/>
      </w:pPr>
      <w:r>
        <w:rPr>
          <w:b w:val="0"/>
        </w:rPr>
        <w:t>• Sentence B is the third sentence because it connects the foundation laying to the earlier sentences: "Prince of Wales laid the foundation of the building."</w:t>
      </w:r>
    </w:p>
    <w:p>
      <w:pPr>
        <w:spacing w:before="0"/>
      </w:pPr>
      <w:r>
        <w:rPr>
          <w:b w:val="0"/>
        </w:rPr>
        <w:t>• Sentence D is the fourth as it describes the current status of the memorial: "It is now a museum under the Ministry of Culture."</w:t>
      </w:r>
    </w:p>
    <w:p>
      <w:pPr>
        <w:spacing w:before="0"/>
      </w:pPr>
      <w:r>
        <w:rPr>
          <w:b w:val="0"/>
        </w:rPr>
        <w:t>• The correct sequence is CABD.</w:t>
      </w:r>
    </w:p>
    <w:p>
      <w:pPr>
        <w:spacing w:before="0"/>
      </w:pPr>
      <w:r>
        <w:rPr>
          <w:b w:val="0"/>
        </w:rPr>
      </w:r>
    </w:p>
    <w:p>
      <w:pPr>
        <w:spacing w:after="100" w:line="360" w:lineRule="auto" w:before="0"/>
      </w:pPr>
      <w:r>
        <w:rPr>
          <w:b w:val="0"/>
        </w:rPr>
        <w:t>73. Select the most appropriate ANTONYM of the given word. SPECIFICITY</w:t>
      </w:r>
    </w:p>
    <w:p>
      <w:pPr>
        <w:spacing w:before="0"/>
      </w:pPr>
      <w:r>
        <w:rPr>
          <w:b w:val="0"/>
        </w:rPr>
      </w:r>
    </w:p>
    <w:p>
      <w:pPr>
        <w:spacing w:after="100" w:before="0"/>
      </w:pPr>
      <w:r>
        <w:rPr>
          <w:b w:val="0"/>
        </w:rPr>
        <w:t>A. Precision</w:t>
      </w:r>
    </w:p>
    <w:p>
      <w:pPr>
        <w:spacing w:after="100" w:before="0"/>
      </w:pPr>
      <w:r>
        <w:rPr>
          <w:b w:val="0"/>
        </w:rPr>
        <w:t>B. Ambiguity</w:t>
      </w:r>
    </w:p>
    <w:p>
      <w:pPr>
        <w:spacing w:after="100" w:before="0"/>
      </w:pPr>
      <w:r>
        <w:rPr>
          <w:b w:val="0"/>
        </w:rPr>
        <w:t>C. Particularity</w:t>
      </w:r>
    </w:p>
    <w:p>
      <w:pPr>
        <w:spacing w:after="100" w:before="0"/>
      </w:pPr>
      <w:r>
        <w:rPr>
          <w:b w:val="0"/>
        </w:rPr>
        <w:t>D. Nuance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Ambiguity. Key Points Therefore, the correct answer is: Ambiguity. Additional Information Here are the other options explained along with their Hindi meanings and example sentences:</w:t>
      </w:r>
    </w:p>
    <w:p>
      <w:pPr>
        <w:spacing w:before="0"/>
      </w:pPr>
      <w:r>
        <w:rPr>
          <w:b w:val="0"/>
        </w:rPr>
        <w:t>• The word "Specificity" means the quality of being clear, precise, or exact; it refers to something that is detailed and particular. (विशिष्टता) Example: The specificity of the instructions helped the students complete the experiment without any errors.</w:t>
      </w:r>
    </w:p>
    <w:p>
      <w:pPr>
        <w:spacing w:before="0"/>
      </w:pPr>
      <w:r>
        <w:rPr>
          <w:b w:val="0"/>
        </w:rPr>
        <w:t>• "Ambiguity" refers to the quality of being open to more than one interpretation; it lacks clarity or exactness. (अस्पष्टता) Example: The ambiguity in her statement left everyone confused about her actual intentions.</w:t>
      </w:r>
    </w:p>
    <w:p>
      <w:pPr>
        <w:spacing w:before="0"/>
      </w:pPr>
      <w:r>
        <w:rPr>
          <w:b w:val="0"/>
        </w:rPr>
        <w:t>• Hence, we can infer that the opposite of 'specificity' is 'ambiguity.'</w:t>
      </w:r>
    </w:p>
    <w:p>
      <w:pPr>
        <w:spacing w:before="0"/>
      </w:pPr>
      <w:r>
        <w:rPr>
          <w:b w:val="0"/>
        </w:rPr>
        <w:t>• Precision (सटीकता): The quality of being exact, accurate, and detailed. Example: The precision of the artist’s brushstrokes brought the painting to life.</w:t>
      </w:r>
    </w:p>
    <w:p>
      <w:pPr>
        <w:spacing w:before="0"/>
      </w:pPr>
      <w:r>
        <w:rPr>
          <w:b w:val="0"/>
        </w:rPr>
        <w:t>• Particularity (विशेषता): The quality of being specific, individual, or detailed. Example: She described the event with great particularity, leaving no detail out.</w:t>
      </w:r>
    </w:p>
    <w:p>
      <w:pPr>
        <w:spacing w:before="0"/>
      </w:pPr>
      <w:r>
        <w:rPr>
          <w:b w:val="0"/>
        </w:rPr>
        <w:t>• Nuance (सूक्ष्म अंतर): A subtle or slight difference in meaning, expression, or tone. Example: The actor captured every nuance of the character’s emotions in his performance.</w:t>
      </w:r>
    </w:p>
    <w:p>
      <w:pPr>
        <w:spacing w:before="0"/>
      </w:pPr>
      <w:r>
        <w:rPr>
          <w:b w:val="0"/>
        </w:rPr>
      </w:r>
    </w:p>
    <w:p>
      <w:pPr>
        <w:spacing w:after="100" w:line="360" w:lineRule="auto" w:before="0"/>
      </w:pPr>
      <w:r>
        <w:rPr>
          <w:b w:val="0"/>
        </w:rPr>
        <w:t>74. Give one word for the following : Passing from parents to children.</w:t>
      </w:r>
    </w:p>
    <w:p>
      <w:pPr>
        <w:spacing w:before="0"/>
      </w:pPr>
      <w:r>
        <w:rPr>
          <w:b w:val="0"/>
        </w:rPr>
      </w:r>
    </w:p>
    <w:p>
      <w:pPr>
        <w:spacing w:after="100" w:before="0"/>
      </w:pPr>
      <w:r>
        <w:rPr>
          <w:b w:val="0"/>
        </w:rPr>
        <w:t>A. hereditary</w:t>
      </w:r>
    </w:p>
    <w:p>
      <w:pPr>
        <w:spacing w:after="100" w:before="0"/>
      </w:pPr>
      <w:r>
        <w:rPr>
          <w:b w:val="0"/>
        </w:rPr>
        <w:t>B. hierarchy</w:t>
      </w:r>
    </w:p>
    <w:p>
      <w:pPr>
        <w:spacing w:after="100" w:before="0"/>
      </w:pPr>
      <w:r>
        <w:rPr>
          <w:b w:val="0"/>
        </w:rPr>
        <w:t>C. traditional</w:t>
      </w:r>
    </w:p>
    <w:p>
      <w:pPr>
        <w:spacing w:after="100" w:before="0"/>
      </w:pPr>
      <w:r>
        <w:rPr>
          <w:b w:val="0"/>
        </w:rPr>
        <w:t>D. legacy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'hereditary'. Key Points Additional Information</w:t>
      </w:r>
    </w:p>
    <w:p>
      <w:pPr>
        <w:spacing w:before="0"/>
      </w:pPr>
      <w:r>
        <w:rPr>
          <w:b w:val="0"/>
        </w:rPr>
        <w:t>• "Hereditary" is the appropriate word for the concept of passing something, such as traits, characteristics, or possessions, from parents to their children. It specifically refers to the transmission of qualities or attributes through genetic or familial lines.</w:t>
      </w:r>
    </w:p>
    <w:p>
      <w:pPr>
        <w:spacing w:before="0"/>
      </w:pPr>
      <w:r>
        <w:rPr>
          <w:b w:val="0"/>
        </w:rPr>
        <w:t>• Hence, the correct answer will be Option 1.</w:t>
      </w:r>
    </w:p>
    <w:p>
      <w:pPr>
        <w:spacing w:before="0"/>
      </w:pPr>
      <w:r>
        <w:rPr>
          <w:b w:val="0"/>
        </w:rPr>
        <w:t>• Hierarchy: This word refers to a system or structure of ranking or organizing individuals or groups based on levels of authority, power, or importance. While hierarchy can exist within families, it doesn't directly convey the idea of passing from parents to children.</w:t>
      </w:r>
    </w:p>
    <w:p>
      <w:pPr>
        <w:spacing w:before="0"/>
      </w:pPr>
      <w:r>
        <w:rPr>
          <w:b w:val="0"/>
        </w:rPr>
        <w:t>• Traditional: This word refers to practices, customs, or beliefs that are handed down from generation to generation. While traditions can be passed from parents to children, the term "traditional" does not specifically capture the concept of passing traits or possessions.</w:t>
      </w:r>
    </w:p>
    <w:p>
      <w:pPr>
        <w:spacing w:before="0"/>
      </w:pPr>
      <w:r>
        <w:rPr>
          <w:b w:val="0"/>
        </w:rPr>
        <w:t>• Legacy: This word refers to the inheritance or bequest of something valuable or important from one generation to the next. It can encompass various aspects such as wealth, property, reputation, or accomplishments. While legacy can include passing from parents to children, it is a broader term that can also encompass passing down to other individuals or groups.</w:t>
      </w:r>
    </w:p>
    <w:p>
      <w:pPr>
        <w:spacing w:before="0"/>
      </w:pPr>
      <w:r>
        <w:rPr>
          <w:b w:val="0"/>
        </w:rPr>
      </w:r>
    </w:p>
    <w:p>
      <w:pPr>
        <w:spacing w:after="100" w:line="360" w:lineRule="auto" w:before="0"/>
      </w:pPr>
      <w:r>
        <w:rPr>
          <w:b w:val="0"/>
        </w:rPr>
        <w:t>75. Given below are four sentences in jumbled order. Pick the option that gives their correct order. A. Scientists have also puzzled over what exactly were these creatures - reptiles or birds. B. Perhaps the least controversial assertion about the pterosaurs is that they were reptiles. C. The fossil remains of the first flying vertebrates, the pterosaurs, have intrigued paleontologists for more than two centuries. D. The scientists have wondered how such large creatures solved the problems of powered flight.</w:t>
      </w:r>
    </w:p>
    <w:p>
      <w:pPr>
        <w:spacing w:before="0"/>
      </w:pPr>
      <w:r>
        <w:rPr>
          <w:b w:val="0"/>
        </w:rPr>
      </w:r>
    </w:p>
    <w:p>
      <w:pPr>
        <w:spacing w:after="100" w:before="0"/>
      </w:pPr>
      <w:r>
        <w:rPr>
          <w:b w:val="0"/>
        </w:rPr>
        <w:t>A. ADCB</w:t>
      </w:r>
    </w:p>
    <w:p>
      <w:pPr>
        <w:spacing w:after="100" w:before="0"/>
      </w:pPr>
      <w:r>
        <w:rPr>
          <w:b w:val="0"/>
        </w:rPr>
        <w:t>B. BCDA</w:t>
      </w:r>
    </w:p>
    <w:p>
      <w:pPr>
        <w:spacing w:after="100" w:before="0"/>
      </w:pPr>
      <w:r>
        <w:rPr>
          <w:b w:val="0"/>
        </w:rPr>
        <w:t>C. CDAB</w:t>
      </w:r>
    </w:p>
    <w:p>
      <w:pPr>
        <w:spacing w:after="100" w:before="0"/>
      </w:pPr>
      <w:r>
        <w:rPr>
          <w:b w:val="0"/>
        </w:rPr>
        <w:t>D. DABC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'CDAB'. Key Points Thus, the sequence becomes - The fossil remains of the first flying vertebrates, the pterosaurs, have intrigued paleontologists for more than two centuries. The scientists have wondered how such large creatures solved the problems of powered flight. Scientists have also puzzled over what exactly were these creatures - reptiles or birds. Perhaps the least controversial assertion about the pterosaurs is that they were reptiles.</w:t>
      </w:r>
    </w:p>
    <w:p>
      <w:pPr>
        <w:spacing w:before="0"/>
      </w:pPr>
      <w:r>
        <w:rPr>
          <w:b w:val="0"/>
        </w:rPr>
        <w:t>• The given question is an example of Sentence Jumble.</w:t>
      </w:r>
    </w:p>
    <w:p>
      <w:pPr>
        <w:spacing w:before="0"/>
      </w:pPr>
      <w:r>
        <w:rPr>
          <w:b w:val="0"/>
        </w:rPr>
        <w:t>• The first sentence of a sentence jumbled question is usually an independent general statement, a noun, a universal fact, statement regarding the starting of an incident or it starts with 'most' or 'once'.</w:t>
      </w:r>
    </w:p>
    <w:p>
      <w:pPr>
        <w:spacing w:before="0"/>
      </w:pPr>
      <w:r>
        <w:rPr>
          <w:b w:val="0"/>
        </w:rPr>
        <w:t>• From the given sentences it is evident that the passage presents a chronological order of the subject's daily evening routine.</w:t>
      </w:r>
    </w:p>
    <w:p>
      <w:pPr>
        <w:spacing w:before="0"/>
      </w:pPr>
      <w:r>
        <w:rPr>
          <w:b w:val="0"/>
        </w:rPr>
        <w:t>• Sentence C should start the passage as it introduces us to the subject which deals with the intrigue among scientists regarding some fossils.</w:t>
      </w:r>
    </w:p>
    <w:p>
      <w:pPr>
        <w:spacing w:before="0"/>
      </w:pPr>
      <w:r>
        <w:rPr>
          <w:b w:val="0"/>
        </w:rPr>
        <w:t>• Sentence D should come in the second position. It talks about how scientists have wondered regarding the flying ability as understood from the fossils.</w:t>
      </w:r>
    </w:p>
    <w:p>
      <w:pPr>
        <w:spacing w:before="0"/>
      </w:pPr>
      <w:r>
        <w:rPr>
          <w:b w:val="0"/>
        </w:rPr>
        <w:t>• Sentence A which points out how the scientists have also wondered about the basic nature of the fossil species should come in the third position. This is because of the usage of 'also' which means 'in addition to'. By using 'also' it is implied that the confusion has occurred in addition to other previously mentioned indecision regarding the fossil.</w:t>
      </w:r>
    </w:p>
    <w:p>
      <w:pPr>
        <w:spacing w:before="0"/>
      </w:pPr>
      <w:r>
        <w:rPr>
          <w:b w:val="0"/>
        </w:rPr>
        <w:t>• Sentence B which points out the least controversial assumption regarding the fossil rounds up the passage by coming in the fourth position.</w:t>
      </w:r>
    </w:p>
    <w:p>
      <w:pPr>
        <w:spacing w:before="0"/>
      </w:pPr>
      <w:r>
        <w:rPr>
          <w:b w:val="0"/>
        </w:rPr>
      </w:r>
    </w:p>
    <w:p>
      <w:pPr>
        <w:spacing w:after="100" w:line="360" w:lineRule="auto" w:before="0"/>
      </w:pPr>
      <w:r>
        <w:rPr>
          <w:b w:val="0"/>
        </w:rPr>
        <w:t>76. Which of the following is meant by the word "Detritus" ?</w:t>
      </w:r>
    </w:p>
    <w:p>
      <w:pPr>
        <w:spacing w:before="0"/>
      </w:pPr>
      <w:r>
        <w:rPr>
          <w:b w:val="0"/>
        </w:rPr>
      </w:r>
    </w:p>
    <w:p>
      <w:pPr>
        <w:spacing w:after="100" w:before="0"/>
      </w:pPr>
      <w:r>
        <w:rPr>
          <w:b w:val="0"/>
        </w:rPr>
        <w:t>A. A sum of money that somebody owes</w:t>
      </w:r>
    </w:p>
    <w:p>
      <w:pPr>
        <w:spacing w:after="100" w:before="0"/>
      </w:pPr>
      <w:r>
        <w:rPr>
          <w:b w:val="0"/>
        </w:rPr>
        <w:t>B. Self - harm or damage.</w:t>
      </w:r>
    </w:p>
    <w:p>
      <w:pPr>
        <w:spacing w:after="100" w:before="0"/>
      </w:pPr>
      <w:r>
        <w:rPr>
          <w:b w:val="0"/>
        </w:rPr>
        <w:t>C. Waste material</w:t>
      </w:r>
    </w:p>
    <w:p>
      <w:pPr>
        <w:spacing w:after="100" w:before="0"/>
      </w:pPr>
      <w:r>
        <w:rPr>
          <w:b w:val="0"/>
        </w:rPr>
        <w:t>D. Someone who criticizes unfairly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Waste material. Key Points Therefore, the correct answer is: Waste material. Additional Information Here are the other options explained along with their Hindi meanings and example sentences:</w:t>
      </w:r>
    </w:p>
    <w:p>
      <w:pPr>
        <w:spacing w:before="0"/>
      </w:pPr>
      <w:r>
        <w:rPr>
          <w:b w:val="0"/>
        </w:rPr>
        <w:t>• The word "Detritus" means waste or debris of any kind; it is often used to describe the remains of something that has been broken down or destroyed. (मलबा) Example: After the flood, the streets were filled with detritus from the destroyed homes.</w:t>
      </w:r>
    </w:p>
    <w:p>
      <w:pPr>
        <w:spacing w:before="0"/>
      </w:pPr>
      <w:r>
        <w:rPr>
          <w:b w:val="0"/>
        </w:rPr>
        <w:t>• "Waste material" refers to any material that is discarded because it is no longer useful or required. (कचरा) Example: The factory produces a large amount of waste material that needs to be disposed of properly.</w:t>
      </w:r>
    </w:p>
    <w:p>
      <w:pPr>
        <w:spacing w:before="0"/>
      </w:pPr>
      <w:r>
        <w:rPr>
          <w:b w:val="0"/>
        </w:rPr>
        <w:t>• Hence, we can infer that "Detritus" means "Waste material".</w:t>
      </w:r>
    </w:p>
    <w:p>
      <w:pPr>
        <w:spacing w:before="0"/>
      </w:pPr>
      <w:r>
        <w:rPr>
          <w:b w:val="0"/>
        </w:rPr>
        <w:t>• A sum of money that somebody owes (ऋण): An amount of money that needs to be paid back. Example: He has a large sum of money that he owes to the bank.</w:t>
      </w:r>
    </w:p>
    <w:p>
      <w:pPr>
        <w:spacing w:before="0"/>
      </w:pPr>
      <w:r>
        <w:rPr>
          <w:b w:val="0"/>
        </w:rPr>
        <w:t>• Self-harm or damage (आत्म-क्षति): The act of causing harm or damage to oneself. Example: Self-harm is a serious issue that requires professional help.</w:t>
      </w:r>
    </w:p>
    <w:p>
      <w:pPr>
        <w:spacing w:before="0"/>
      </w:pPr>
      <w:r>
        <w:rPr>
          <w:b w:val="0"/>
        </w:rPr>
        <w:t>• Someone who criticizes unfairly (अनुचित आलोचक): A person who makes unfair or harsh criticisms. Example: He is known to be someone who criticizes unfairly without understanding the full context.</w:t>
      </w:r>
    </w:p>
    <w:p>
      <w:pPr>
        <w:spacing w:before="0"/>
      </w:pPr>
      <w:r>
        <w:rPr>
          <w:b w:val="0"/>
        </w:rPr>
      </w:r>
    </w:p>
    <w:p>
      <w:pPr>
        <w:spacing w:after="100" w:line="360" w:lineRule="auto" w:before="0"/>
      </w:pPr>
      <w:r>
        <w:rPr>
          <w:b w:val="0"/>
        </w:rPr>
        <w:t>77. Select the most appropriate ANTONYM of the underlined word to fill in the blank. Sometimes we are so blind that we can't __________ what is right in front of us.</w:t>
      </w:r>
    </w:p>
    <w:p>
      <w:pPr>
        <w:spacing w:before="0"/>
      </w:pPr>
      <w:r>
        <w:rPr>
          <w:b w:val="0"/>
        </w:rPr>
      </w:r>
    </w:p>
    <w:p>
      <w:pPr>
        <w:spacing w:after="100" w:before="0"/>
      </w:pPr>
      <w:r>
        <w:rPr>
          <w:b w:val="0"/>
        </w:rPr>
        <w:t>A. understand</w:t>
      </w:r>
    </w:p>
    <w:p>
      <w:pPr>
        <w:spacing w:after="100" w:before="0"/>
      </w:pPr>
      <w:r>
        <w:rPr>
          <w:b w:val="0"/>
        </w:rPr>
        <w:t>B. see</w:t>
      </w:r>
    </w:p>
    <w:p>
      <w:pPr>
        <w:spacing w:after="100" w:before="0"/>
      </w:pPr>
      <w:r>
        <w:rPr>
          <w:b w:val="0"/>
        </w:rPr>
        <w:t>C. impair</w:t>
      </w:r>
    </w:p>
    <w:p>
      <w:pPr>
        <w:spacing w:after="100" w:before="0"/>
      </w:pPr>
      <w:r>
        <w:rPr>
          <w:b w:val="0"/>
        </w:rPr>
        <w:t>D. destitute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"see" Key Points Thus, option 2: "see" is the correct antonym. Correct sentence: Sometimes we are so blind that we can't see what is right in front of us. Hinglish</w:t>
      </w:r>
    </w:p>
    <w:p>
      <w:pPr>
        <w:spacing w:before="0"/>
      </w:pPr>
      <w:r>
        <w:rPr>
          <w:b w:val="0"/>
        </w:rPr>
        <w:t>• Let's take a look at the given words: Blind: unable to see; sightless Sentence: Sometimes we are so blind that we can't s see hat is right in front of us.</w:t>
      </w:r>
    </w:p>
    <w:p>
      <w:pPr>
        <w:spacing w:before="0"/>
      </w:pPr>
      <w:r>
        <w:rPr>
          <w:b w:val="0"/>
        </w:rPr>
        <w:t>• See: to perceive with the eyes; to understand Sentence: She could see the problem clearly.</w:t>
      </w:r>
    </w:p>
    <w:p>
      <w:pPr>
        <w:spacing w:before="0"/>
      </w:pPr>
      <w:r>
        <w:rPr>
          <w:b w:val="0"/>
        </w:rPr>
        <w:t>• Impair: to make worse or less effective; to weaken Sentence: His vision was impaired by the accident.</w:t>
      </w:r>
    </w:p>
    <w:p>
      <w:pPr>
        <w:spacing w:before="0"/>
      </w:pPr>
      <w:r>
        <w:rPr>
          <w:b w:val="0"/>
        </w:rPr>
        <w:t>• Destitute: lacking basic necessities or resources; poor Sentence: The destitute family had to rely on charity.</w:t>
      </w:r>
    </w:p>
    <w:p>
      <w:pPr>
        <w:spacing w:before="0"/>
      </w:pPr>
      <w:r>
        <w:rPr>
          <w:b w:val="0"/>
        </w:rPr>
        <w:t>• Understand: perceive the intended meaning of Sentence: He didn't understand a word I said</w:t>
      </w:r>
    </w:p>
    <w:p>
      <w:pPr>
        <w:spacing w:before="0"/>
      </w:pPr>
      <w:r>
        <w:rPr>
          <w:b w:val="0"/>
        </w:rPr>
        <w:t>• From the given meanings and examples, we can conclude that "Impair", "Destitute" and "Understand" are not antonyms for "Blind" in this context</w:t>
      </w:r>
    </w:p>
    <w:p>
      <w:pPr>
        <w:spacing w:before="0"/>
      </w:pPr>
      <w:r>
        <w:rPr>
          <w:b w:val="0"/>
        </w:rPr>
        <w:t>• Blind: देखने में असमर्थ;</w:t>
      </w:r>
    </w:p>
    <w:p>
      <w:pPr>
        <w:spacing w:before="0"/>
      </w:pPr>
      <w:r>
        <w:rPr>
          <w:b w:val="0"/>
        </w:rPr>
        <w:t>• See: आँखों से देखने के लिए; समझने के लिए</w:t>
      </w:r>
    </w:p>
    <w:p>
      <w:pPr>
        <w:spacing w:before="0"/>
      </w:pPr>
      <w:r>
        <w:rPr>
          <w:b w:val="0"/>
        </w:rPr>
        <w:t>• Impair: खराब या कम प्रभावी बनाने के लिए; दुर्बल करना</w:t>
      </w:r>
    </w:p>
    <w:p>
      <w:pPr>
        <w:spacing w:before="0"/>
      </w:pPr>
      <w:r>
        <w:rPr>
          <w:b w:val="0"/>
        </w:rPr>
        <w:t>• Destitute: मूलभूत आवश्यकताओं या संसाधनों की कमी; गरीब</w:t>
      </w:r>
    </w:p>
    <w:p>
      <w:pPr>
        <w:spacing w:before="0"/>
      </w:pPr>
      <w:r>
        <w:rPr>
          <w:b w:val="0"/>
        </w:rPr>
        <w:t>• Understand: का इरादा अर्थ समझते हैं</w:t>
      </w:r>
    </w:p>
    <w:p>
      <w:pPr>
        <w:spacing w:before="0"/>
      </w:pPr>
      <w:r>
        <w:rPr>
          <w:b w:val="0"/>
        </w:rPr>
        <w:t>• दिए गए meanings और examples से, हम यह निष्कर्ष निकाल सकते हैं कि इस संदर्भ में "Impair", "Destitute" और "Understand" "Blind" के लिए antonyms नहीं हैं।</w:t>
      </w:r>
    </w:p>
    <w:p>
      <w:pPr>
        <w:spacing w:before="0"/>
      </w:pPr>
      <w:r>
        <w:rPr>
          <w:b w:val="0"/>
        </w:rPr>
        <w:t>• इस प्रकार, option 2: "see" सही antonym है।</w:t>
      </w:r>
    </w:p>
    <w:p>
      <w:pPr>
        <w:spacing w:before="0"/>
      </w:pPr>
      <w:r>
        <w:rPr>
          <w:b w:val="0"/>
        </w:rPr>
      </w:r>
    </w:p>
    <w:p>
      <w:pPr>
        <w:spacing w:after="100" w:line="360" w:lineRule="auto" w:before="0"/>
      </w:pPr>
      <w:r>
        <w:rPr>
          <w:b w:val="0"/>
        </w:rPr>
        <w:t>78. Select the option that expresses the given sentence in indirect speech. "Let me have my way in this matter," the manager said to the board, "or I shall be forced to tender my resignation."</w:t>
      </w:r>
    </w:p>
    <w:p>
      <w:pPr>
        <w:spacing w:before="0"/>
      </w:pPr>
      <w:r>
        <w:rPr>
          <w:b w:val="0"/>
        </w:rPr>
      </w:r>
    </w:p>
    <w:p>
      <w:pPr>
        <w:spacing w:after="100" w:before="0"/>
      </w:pPr>
      <w:r>
        <w:rPr>
          <w:b w:val="0"/>
        </w:rPr>
        <w:t>A. The manager suggested to the board that he should have his way in that matter or he should be forced to tender his resignation.</w:t>
      </w:r>
    </w:p>
    <w:p>
      <w:pPr>
        <w:spacing w:after="100" w:before="0"/>
      </w:pPr>
      <w:r>
        <w:rPr>
          <w:b w:val="0"/>
        </w:rPr>
        <w:t>B. The manager told the board to let him have his way in that matter or he will be forced to tender his resignation.</w:t>
      </w:r>
    </w:p>
    <w:p>
      <w:pPr>
        <w:spacing w:after="100" w:before="0"/>
      </w:pPr>
      <w:r>
        <w:rPr>
          <w:b w:val="0"/>
        </w:rPr>
        <w:t>C. The manager threatened the board that unless he had his way in that matter, he would be forced to tender his resignation.</w:t>
      </w:r>
    </w:p>
    <w:p>
      <w:pPr>
        <w:spacing w:after="100" w:before="0"/>
      </w:pPr>
      <w:r>
        <w:rPr>
          <w:b w:val="0"/>
        </w:rPr>
        <w:t>D. The manager requested the board that let him have his way in that matter or he would be forced to tender his resignation.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The manager threatened the board that unless he had his way in that matter, he would be forced to tender his resignation . Key Points Correct sentence: The manager threatened the board that unless he had his way in that matter, he would be forced to tender his resignation. Additional Information</w:t>
      </w:r>
    </w:p>
    <w:p>
      <w:pPr>
        <w:spacing w:before="0"/>
      </w:pPr>
      <w:r>
        <w:rPr>
          <w:b w:val="0"/>
        </w:rPr>
        <w:t>• The given sentence is a direct speech where the manager is issuing a conditional warning to the board.</w:t>
      </w:r>
    </w:p>
    <w:p>
      <w:pPr>
        <w:spacing w:before="0"/>
      </w:pPr>
      <w:r>
        <w:rPr>
          <w:b w:val="0"/>
        </w:rPr>
        <w:t>• The correct indirect speech must preserve the meaning and tone of the sentence while adhering to grammatical rules.</w:t>
      </w:r>
    </w:p>
    <w:p>
      <w:pPr>
        <w:spacing w:before="0"/>
      </w:pPr>
      <w:r>
        <w:rPr>
          <w:b w:val="0"/>
        </w:rPr>
        <w:t>• In option 3, the phrase "threatened the board" accurately reflects the tone of the manager's statement, which includes a warning of resignation if his conditions are not met.</w:t>
      </w:r>
    </w:p>
    <w:p>
      <w:pPr>
        <w:spacing w:before="0"/>
      </w:pPr>
      <w:r>
        <w:rPr>
          <w:b w:val="0"/>
        </w:rPr>
        <w:t>• Option 1 ("suggested") and option 4 ("requested") do not convey the warning tone of the original sentence, making them incorrect.</w:t>
      </w:r>
    </w:p>
    <w:p>
      <w:pPr>
        <w:spacing w:before="0"/>
      </w:pPr>
      <w:r>
        <w:rPr>
          <w:b w:val="0"/>
        </w:rPr>
        <w:t>• Option 2 uses "will" instead of "would," which is grammatically incorrect because the sentence is in the past tense.</w:t>
      </w:r>
    </w:p>
    <w:p>
      <w:pPr>
        <w:spacing w:before="0"/>
      </w:pPr>
      <w:r>
        <w:rPr>
          <w:b w:val="0"/>
        </w:rPr>
        <w:t>• While converting direct speech to indirect speech: The tense of the reporting verb is typically shifted back in time (e.g., "shall" changes to "would").</w:t>
      </w:r>
    </w:p>
    <w:p>
      <w:pPr>
        <w:spacing w:before="0"/>
      </w:pPr>
      <w:r>
        <w:rPr>
          <w:b w:val="0"/>
        </w:rPr>
        <w:t>• Pronouns and time expressions are adjusted accordingly (e.g., "this matter" becomes "that matter").</w:t>
      </w:r>
    </w:p>
    <w:p>
      <w:pPr>
        <w:spacing w:before="0"/>
      </w:pPr>
      <w:r>
        <w:rPr>
          <w:b w:val="0"/>
        </w:rPr>
        <w:t>• The tone and intent of the speaker must also be preserved in the indirect speech.</w:t>
      </w:r>
    </w:p>
    <w:p>
      <w:pPr>
        <w:spacing w:before="0"/>
      </w:pPr>
      <w:r>
        <w:rPr>
          <w:b w:val="0"/>
        </w:rPr>
      </w:r>
    </w:p>
    <w:p>
      <w:pPr>
        <w:spacing w:after="100" w:line="360" w:lineRule="auto" w:before="0"/>
      </w:pPr>
      <w:r>
        <w:rPr>
          <w:b w:val="0"/>
        </w:rPr>
        <w:t>79. Directions : In the following questions a pair-of similar sounding words is provided. You are required to select the option that most appropriately describes the meaning of both the words and mark your response accordingly. 'cache' and 'cash'</w:t>
      </w:r>
    </w:p>
    <w:p>
      <w:pPr>
        <w:spacing w:before="0"/>
      </w:pPr>
      <w:r>
        <w:rPr>
          <w:b w:val="0"/>
        </w:rPr>
      </w:r>
    </w:p>
    <w:p>
      <w:pPr>
        <w:spacing w:after="100" w:before="0"/>
      </w:pPr>
      <w:r>
        <w:rPr>
          <w:b w:val="0"/>
        </w:rPr>
        <w:t>A. Cache is a collection of different type of items and Cash means a form of money</w:t>
      </w:r>
    </w:p>
    <w:p>
      <w:pPr>
        <w:spacing w:after="100" w:before="0"/>
      </w:pPr>
      <w:r>
        <w:rPr>
          <w:b w:val="0"/>
        </w:rPr>
        <w:t>B. Cache is a form of gold and Cash means a collection of same type of items</w:t>
      </w:r>
    </w:p>
    <w:p>
      <w:pPr>
        <w:spacing w:after="100" w:before="0"/>
      </w:pPr>
      <w:r>
        <w:rPr>
          <w:b w:val="0"/>
        </w:rPr>
        <w:t>C. Cache is a collection of same type of items and Cash means a form of money</w:t>
      </w:r>
    </w:p>
    <w:p>
      <w:pPr>
        <w:spacing w:after="100" w:before="0"/>
      </w:pPr>
      <w:r>
        <w:rPr>
          <w:b w:val="0"/>
        </w:rPr>
        <w:t>D. Cache is a form of money and Cash means a collection of same type of items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"Cache is a collection of same type of items and Cash means a form of money." Key Points Thus, option 3 is the correct answer.</w:t>
      </w:r>
    </w:p>
    <w:p>
      <w:pPr>
        <w:spacing w:before="0"/>
      </w:pPr>
      <w:r>
        <w:rPr>
          <w:b w:val="0"/>
        </w:rPr>
        <w:t>• 'Cache' is a noun that refers to a collection of items that are hidden or stored away, especially for future use. It can also refer to a hidden or secret place where something is stored or kept. The word is often used in the context of computing, where it refers to a temporary storage area for frequently accessed data or instructions. Example: He found a cache of old letters and documents in the attic.</w:t>
      </w:r>
    </w:p>
    <w:p>
      <w:pPr>
        <w:spacing w:before="0"/>
      </w:pPr>
      <w:r>
        <w:rPr>
          <w:b w:val="0"/>
        </w:rPr>
        <w:t>• 'Cash' is a noun that refers to a form of money that is in the form of coins or banknotes. It can also refer to the money or funds that a person or business has available for immediate use, or the value of something that can be converted into money. Example: She paid for the groceries with cash.</w:t>
      </w:r>
    </w:p>
    <w:p>
      <w:pPr>
        <w:spacing w:before="0"/>
      </w:pPr>
      <w:r>
        <w:rPr>
          <w:b w:val="0"/>
        </w:rPr>
        <w:t>• By comparing the meanings of the two words, it is clear that Cache is a collection of same type of items, while cash is a form of money.</w:t>
      </w:r>
    </w:p>
    <w:p>
      <w:pPr>
        <w:spacing w:before="0"/>
      </w:pPr>
      <w:r>
        <w:rPr>
          <w:b w:val="0"/>
        </w:rPr>
      </w:r>
    </w:p>
    <w:p>
      <w:pPr>
        <w:spacing w:after="100" w:line="360" w:lineRule="auto" w:before="0"/>
      </w:pPr>
      <w:r>
        <w:rPr>
          <w:b w:val="0"/>
        </w:rPr>
        <w:t>80. Direction: Find the error in the sentence and select the correct part from the given options. One of the words in the given sentence contains an error. Select the correct words from the given options to replace the incorrect word. Sheetal is prudent than brave.</w:t>
      </w:r>
    </w:p>
    <w:p>
      <w:pPr>
        <w:spacing w:before="0"/>
      </w:pPr>
      <w:r>
        <w:rPr>
          <w:b w:val="0"/>
        </w:rPr>
      </w:r>
    </w:p>
    <w:p>
      <w:pPr>
        <w:spacing w:after="100" w:before="0"/>
      </w:pPr>
      <w:r>
        <w:rPr>
          <w:b w:val="0"/>
        </w:rPr>
        <w:t>A. more prudent</w:t>
      </w:r>
    </w:p>
    <w:p>
      <w:pPr>
        <w:spacing w:after="100" w:before="0"/>
      </w:pPr>
      <w:r>
        <w:rPr>
          <w:b w:val="0"/>
        </w:rPr>
        <w:t>B. a prudent</w:t>
      </w:r>
    </w:p>
    <w:p>
      <w:pPr>
        <w:spacing w:after="100" w:before="0"/>
      </w:pPr>
      <w:r>
        <w:rPr>
          <w:b w:val="0"/>
        </w:rPr>
        <w:t>C. the prudent</w:t>
      </w:r>
    </w:p>
    <w:p>
      <w:pPr>
        <w:spacing w:after="100" w:before="0"/>
      </w:pPr>
      <w:r>
        <w:rPr>
          <w:b w:val="0"/>
        </w:rPr>
        <w:t>D. prudently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'more prudent.' Key Points Correct sentence: Sheetal is more prudent than brave</w:t>
      </w:r>
    </w:p>
    <w:p>
      <w:pPr>
        <w:spacing w:before="0"/>
      </w:pPr>
      <w:r>
        <w:rPr>
          <w:b w:val="0"/>
        </w:rPr>
        <w:t>• From the given options we need to select the appropriate adjective for the given blank.</w:t>
      </w:r>
    </w:p>
    <w:p>
      <w:pPr>
        <w:spacing w:before="0"/>
      </w:pPr>
      <w:r>
        <w:rPr>
          <w:b w:val="0"/>
        </w:rPr>
        <w:t>• Now, 'prudent' is an adjective that has three syllables.</w:t>
      </w:r>
    </w:p>
    <w:p>
      <w:pPr>
        <w:spacing w:before="0"/>
      </w:pPr>
      <w:r>
        <w:rPr>
          <w:b w:val="0"/>
        </w:rPr>
        <w:t>• Adjectives with three or more syllables form the comparative by putting more in front of the adjective, and the superlative by putting most in front.</w:t>
      </w:r>
    </w:p>
    <w:p>
      <w:pPr>
        <w:spacing w:before="0"/>
      </w:pPr>
      <w:r>
        <w:rPr>
          <w:b w:val="0"/>
        </w:rPr>
        <w:t>• So, 'more prudent' is the comparative degree of the adjective and is appropriate for the given blank.</w:t>
      </w:r>
    </w:p>
    <w:p>
      <w:pPr>
        <w:spacing w:before="0"/>
      </w:pPr>
      <w:r>
        <w:rPr>
          <w:b w:val="0"/>
        </w:rPr>
        <w:t>• Hence, option 1 is the correct answer.</w:t>
      </w:r>
    </w:p>
    <w:p>
      <w:pPr>
        <w:spacing w:before="0"/>
      </w:pPr>
      <w:r>
        <w:rPr>
          <w:b w:val="0"/>
        </w:rPr>
      </w:r>
    </w:p>
    <w:p>
      <w:pPr>
        <w:spacing w:after="100" w:line="360" w:lineRule="auto" w:before="0"/>
      </w:pPr>
      <w:r>
        <w:rPr>
          <w:b w:val="0"/>
        </w:rPr>
        <w:t>81. Select most appropriate option to fill in blank no. 1.</w:t>
      </w:r>
    </w:p>
    <w:p>
      <w:pPr>
        <w:spacing w:before="0"/>
      </w:pPr>
      <w:r>
        <w:rPr>
          <w:b w:val="0"/>
        </w:rPr>
      </w:r>
    </w:p>
    <w:p>
      <w:pPr>
        <w:spacing w:after="100" w:before="0"/>
      </w:pPr>
      <w:r>
        <w:rPr>
          <w:b w:val="0"/>
        </w:rPr>
        <w:t>A. intrigued</w:t>
      </w:r>
    </w:p>
    <w:p>
      <w:pPr>
        <w:spacing w:after="100" w:before="0"/>
      </w:pPr>
      <w:r>
        <w:rPr>
          <w:b w:val="0"/>
        </w:rPr>
        <w:t>B. devised</w:t>
      </w:r>
    </w:p>
    <w:p>
      <w:pPr>
        <w:spacing w:after="100" w:before="0"/>
      </w:pPr>
      <w:r>
        <w:rPr>
          <w:b w:val="0"/>
        </w:rPr>
        <w:t>C. improvised</w:t>
      </w:r>
    </w:p>
    <w:p>
      <w:pPr>
        <w:spacing w:after="100" w:before="0"/>
      </w:pPr>
      <w:r>
        <w:rPr>
          <w:b w:val="0"/>
        </w:rPr>
        <w:t>D. copied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'devised'. Key Points Therefore, the correct answer is 'Option 2'. Complete Passage: An aged crane, once a skilled fish-catcher, grew weaker as he grew older. He 1. devised a plan to feign distress by the riverside, predicting a looming famine that would 2. decimate the pond's inhabitants. The fish, unaware of his ruse, fell for his plan, seeking his help in escaping. The crane proposed transporting them individually to a distant pond, satisfying his own hunger. One fateful day, he attempted to transport a crab on his back. The crab, mistrustful of the crane, questioned the crane's 3. deceitful facade and revealed his intention to devour the crab. Fuelled by righteous fury, the crab turned the tables, using its claws to defeat the crane and 4. secure its own survival. Returning to the pond, the crab regaled the fish with the tale of its daring 5. triumph over the duplicitous crane. Additional Information</w:t>
      </w:r>
    </w:p>
    <w:p>
      <w:pPr>
        <w:spacing w:before="0"/>
      </w:pPr>
      <w:r>
        <w:rPr>
          <w:b w:val="0"/>
        </w:rPr>
        <w:t>• The passage describes an aged crane that can no longer catch fish easily and decides to use trickery to survive.</w:t>
      </w:r>
    </w:p>
    <w:p>
      <w:pPr>
        <w:spacing w:before="0"/>
      </w:pPr>
      <w:r>
        <w:rPr>
          <w:b w:val="0"/>
        </w:rPr>
        <w:t>• The blank requires a verb that describes the act of creating or formulating a plan or scheme.</w:t>
      </w:r>
    </w:p>
    <w:p>
      <w:pPr>
        <w:spacing w:before="0"/>
      </w:pPr>
      <w:r>
        <w:rPr>
          <w:b w:val="0"/>
        </w:rPr>
        <w:t>• "Devised" means to plan or invent a complex procedure or system by careful thought, which perfectly fits the context of the crane creating a ruse to deceive the fish.</w:t>
      </w:r>
    </w:p>
    <w:p>
      <w:pPr>
        <w:spacing w:before="0"/>
      </w:pPr>
      <w:r>
        <w:rPr>
          <w:b w:val="0"/>
        </w:rPr>
        <w:t>• Other options like "intrigued", "improvised", or "copied" do not fit as well: "intrigued" is generally not used with "a plan" in this grammatical sense, "improvised" implies a lack of preparation, and "copied" suggests he followed someone else's idea.</w:t>
      </w:r>
    </w:p>
    <w:p>
      <w:pPr>
        <w:spacing w:before="0"/>
      </w:pPr>
      <w:r>
        <w:rPr>
          <w:b w:val="0"/>
        </w:rPr>
        <w:t>• Intrigued (जिज्ञासा उत्पन्न करना/साजिश करना): To arouse the curiosity or interest of; or to make secret plans.</w:t>
      </w:r>
    </w:p>
    <w:p>
      <w:pPr>
        <w:spacing w:before="0"/>
      </w:pPr>
      <w:r>
        <w:rPr>
          <w:b w:val="0"/>
        </w:rPr>
        <w:t>• Improvised (तत्काल तैयार करना): Created and performed without preparation; impromptu.</w:t>
      </w:r>
    </w:p>
    <w:p>
      <w:pPr>
        <w:spacing w:before="0"/>
      </w:pPr>
      <w:r>
        <w:rPr>
          <w:b w:val="0"/>
        </w:rPr>
        <w:t>• Copied (नकल करना): To make a similar or identical version of something.</w:t>
      </w:r>
    </w:p>
    <w:p>
      <w:pPr>
        <w:spacing w:before="0"/>
      </w:pPr>
      <w:r>
        <w:rPr>
          <w:b w:val="0"/>
        </w:rPr>
      </w:r>
    </w:p>
    <w:p>
      <w:pPr>
        <w:spacing w:after="100" w:line="360" w:lineRule="auto" w:before="0"/>
      </w:pPr>
      <w:r>
        <w:rPr>
          <w:b w:val="0"/>
        </w:rPr>
        <w:t>82. Select most appropriate option to fill in blank no. 2.</w:t>
      </w:r>
    </w:p>
    <w:p>
      <w:pPr>
        <w:spacing w:before="0"/>
      </w:pPr>
      <w:r>
        <w:rPr>
          <w:b w:val="0"/>
        </w:rPr>
      </w:r>
    </w:p>
    <w:p>
      <w:pPr>
        <w:spacing w:after="100" w:before="0"/>
      </w:pPr>
      <w:r>
        <w:rPr>
          <w:b w:val="0"/>
        </w:rPr>
        <w:t>A. create</w:t>
      </w:r>
    </w:p>
    <w:p>
      <w:pPr>
        <w:spacing w:after="100" w:before="0"/>
      </w:pPr>
      <w:r>
        <w:rPr>
          <w:b w:val="0"/>
        </w:rPr>
        <w:t>B. raise</w:t>
      </w:r>
    </w:p>
    <w:p>
      <w:pPr>
        <w:spacing w:after="100" w:before="0"/>
      </w:pPr>
      <w:r>
        <w:rPr>
          <w:b w:val="0"/>
        </w:rPr>
        <w:t>C. decimate</w:t>
      </w:r>
    </w:p>
    <w:p>
      <w:pPr>
        <w:spacing w:after="100" w:before="0"/>
      </w:pPr>
      <w:r>
        <w:rPr>
          <w:b w:val="0"/>
        </w:rPr>
        <w:t>D. waste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'decimate'. Key Points Therefore, the correct answer is 'Option 3'. Complete Passage: An aged crane, once a skilled fish-catcher, grew weaker as he grew older. He 1. devised a plan to feign distress by the riverside, predicting a looming famine that would 2. decimate the pond's inhabitants. The fish, unaware of his ruse, fell for his plan, seeking his help in escaping. The crane proposed transporting them individually to a distant pond, satisfying his own hunger. One fateful day, he attempted to transport a crab on his back. The crab, mistrustful of the crane, questioned the crane's 3. deceitful facade and revealed his intention to devour the crab. Fuelled by righteous fury, the crab turned the tables, using its claws to defeat the crane and 4. secure its own survival. Returning to the pond, the crab regaled the fish with the tale of its daring 5. triumph over the duplicitous crane. Additional Information</w:t>
      </w:r>
    </w:p>
    <w:p>
      <w:pPr>
        <w:spacing w:before="0"/>
      </w:pPr>
      <w:r>
        <w:rPr>
          <w:b w:val="0"/>
        </w:rPr>
        <w:t>• The passage tells the story of an aged crane attempting to deceive pond creatures by inventing a threat of famine.</w:t>
      </w:r>
    </w:p>
    <w:p>
      <w:pPr>
        <w:spacing w:before="0"/>
      </w:pPr>
      <w:r>
        <w:rPr>
          <w:b w:val="0"/>
        </w:rPr>
        <w:t>• The blank requires a verb that describes the negative effect a "looming famine" would have on the inhabitants of the pond.</w:t>
      </w:r>
    </w:p>
    <w:p>
      <w:pPr>
        <w:spacing w:before="0"/>
      </w:pPr>
      <w:r>
        <w:rPr>
          <w:b w:val="0"/>
        </w:rPr>
        <w:t>• "Decimate" means to kill, destroy, or remove a large percentage or part of a population. This fits perfectly as a famine would severely reduce the number of fish in the pond.</w:t>
      </w:r>
    </w:p>
    <w:p>
      <w:pPr>
        <w:spacing w:before="0"/>
      </w:pPr>
      <w:r>
        <w:rPr>
          <w:b w:val="0"/>
        </w:rPr>
        <w:t>• Other options like "create" or "raise" do not logically describe the destructive impact of a famine on living creatures.</w:t>
      </w:r>
    </w:p>
    <w:p>
      <w:pPr>
        <w:spacing w:before="0"/>
      </w:pPr>
      <w:r>
        <w:rPr>
          <w:b w:val="0"/>
        </w:rPr>
        <w:t>• Create (बनाना): To bring something into existence; a famine would destroy life, not create it.</w:t>
      </w:r>
    </w:p>
    <w:p>
      <w:pPr>
        <w:spacing w:before="0"/>
      </w:pPr>
      <w:r>
        <w:rPr>
          <w:b w:val="0"/>
        </w:rPr>
        <w:t>• Raise (बढ़ाना/पालना): To lift or increase something; it does not fit the context of a disaster's effect on a population.</w:t>
      </w:r>
    </w:p>
    <w:p>
      <w:pPr>
        <w:spacing w:before="0"/>
      </w:pPr>
      <w:r>
        <w:rPr>
          <w:b w:val="0"/>
        </w:rPr>
        <w:t>• Waste (बर्बाद करना): To use carelessly or fail to use; while it implies loss, it is less precise than "decimate" when referring to the mass death of a population.</w:t>
      </w:r>
    </w:p>
    <w:p>
      <w:pPr>
        <w:spacing w:before="0"/>
      </w:pPr>
      <w:r>
        <w:rPr>
          <w:b w:val="0"/>
        </w:rPr>
      </w:r>
    </w:p>
    <w:p>
      <w:pPr>
        <w:spacing w:after="100" w:line="360" w:lineRule="auto" w:before="0"/>
      </w:pPr>
      <w:r>
        <w:rPr>
          <w:b w:val="0"/>
        </w:rPr>
        <w:t>83. Select most appropriate option to fill in blank no. 3</w:t>
      </w:r>
    </w:p>
    <w:p>
      <w:pPr>
        <w:spacing w:before="0"/>
      </w:pPr>
      <w:r>
        <w:rPr>
          <w:b w:val="0"/>
        </w:rPr>
      </w:r>
    </w:p>
    <w:p>
      <w:pPr>
        <w:spacing w:after="100" w:before="0"/>
      </w:pPr>
      <w:r>
        <w:rPr>
          <w:b w:val="0"/>
        </w:rPr>
        <w:t>A. cheeky</w:t>
      </w:r>
    </w:p>
    <w:p>
      <w:pPr>
        <w:spacing w:after="100" w:before="0"/>
      </w:pPr>
      <w:r>
        <w:rPr>
          <w:b w:val="0"/>
        </w:rPr>
        <w:t>B. honest</w:t>
      </w:r>
    </w:p>
    <w:p>
      <w:pPr>
        <w:spacing w:after="100" w:before="0"/>
      </w:pPr>
      <w:r>
        <w:rPr>
          <w:b w:val="0"/>
        </w:rPr>
        <w:t>C. hypocrite</w:t>
      </w:r>
    </w:p>
    <w:p>
      <w:pPr>
        <w:spacing w:after="100" w:before="0"/>
      </w:pPr>
      <w:r>
        <w:rPr>
          <w:b w:val="0"/>
        </w:rPr>
        <w:t>D. deceitful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'deceitful'. Key Points Therefore, the correct answer is 'Option 4'. Complete Passage: An aged crane, once a skilled fish-catcher, grew weaker as he grew older. He 1. devised a plan to feign distress by the riverside, predicting a looming famine that would 2. decimate the pond's inhabitants. The fish, unaware of his ruse, fell for his plan, seeking his help in escaping. The crane proposed transporting them individually to a distant pond, satisfying his own hunger. One fateful day, he attempted to transport a crab on his back. The crab, mistrustful of the crane, questioned the crane's 3. deceitful facade and revealed his intention to devour the crab. Fuelled by righteous fury, the crab turned the tables, using its claws to defeat the crane and 4. secure its own survival. Returning to the pond, the crab regaled the fish with the tale of its daring 5. triumph over the duplicitous crane. Additional Information</w:t>
      </w:r>
    </w:p>
    <w:p>
      <w:pPr>
        <w:spacing w:before="0"/>
      </w:pPr>
      <w:r>
        <w:rPr>
          <w:b w:val="0"/>
        </w:rPr>
        <w:t>• The passage describes a crane that is tricking other creatures into believing he is helping them, while his true intention is to eat them.</w:t>
      </w:r>
    </w:p>
    <w:p>
      <w:pPr>
        <w:spacing w:before="0"/>
      </w:pPr>
      <w:r>
        <w:rPr>
          <w:b w:val="0"/>
        </w:rPr>
        <w:t>• The crab is described as "mistrustful," meaning he senses that the crane is not being truthful.</w:t>
      </w:r>
    </w:p>
    <w:p>
      <w:pPr>
        <w:spacing w:before="0"/>
      </w:pPr>
      <w:r>
        <w:rPr>
          <w:b w:val="0"/>
        </w:rPr>
        <w:t>• The word "deceitful" is an adjective that means guilty of or involving deceit; misleading others. It perfectly describes the crane's false front or pretense.</w:t>
      </w:r>
    </w:p>
    <w:p>
      <w:pPr>
        <w:spacing w:before="0"/>
      </w:pPr>
      <w:r>
        <w:rPr>
          <w:b w:val="0"/>
        </w:rPr>
        <w:t>• "Hypocrite" is a noun and would not grammatically fit before the noun "facade" (an adjective is required here).</w:t>
      </w:r>
    </w:p>
    <w:p>
      <w:pPr>
        <w:spacing w:before="0"/>
      </w:pPr>
      <w:r>
        <w:rPr>
          <w:b w:val="0"/>
        </w:rPr>
        <w:t>• "Honest" is the opposite of the crane's behavior, and "cheeky" (meaning impudent) does not fit the context of a dangerous trick.</w:t>
      </w:r>
    </w:p>
    <w:p>
      <w:pPr>
        <w:spacing w:before="0"/>
      </w:pPr>
      <w:r>
        <w:rPr>
          <w:b w:val="0"/>
        </w:rPr>
        <w:t>• Cheeky (ढीठ): Showing a lack of respect; impudent.</w:t>
      </w:r>
    </w:p>
    <w:p>
      <w:pPr>
        <w:spacing w:before="0"/>
      </w:pPr>
      <w:r>
        <w:rPr>
          <w:b w:val="0"/>
        </w:rPr>
        <w:t>• Honest (ईमानदार): Sincere and telling the truth.</w:t>
      </w:r>
    </w:p>
    <w:p>
      <w:pPr>
        <w:spacing w:before="0"/>
      </w:pPr>
      <w:r>
        <w:rPr>
          <w:b w:val="0"/>
        </w:rPr>
        <w:t>• Hypocrite (पाखंडी): A person who claims to have higher standards or more noble beliefs than is the case. (Noun).</w:t>
      </w:r>
    </w:p>
    <w:p>
      <w:pPr>
        <w:spacing w:before="0"/>
      </w:pPr>
      <w:r>
        <w:rPr>
          <w:b w:val="0"/>
        </w:rPr>
      </w:r>
    </w:p>
    <w:p>
      <w:pPr>
        <w:spacing w:after="100" w:line="360" w:lineRule="auto" w:before="0"/>
      </w:pPr>
      <w:r>
        <w:rPr>
          <w:b w:val="0"/>
        </w:rPr>
        <w:t>84. Select most appropriate option to fill in blank no. 4.</w:t>
      </w:r>
    </w:p>
    <w:p>
      <w:pPr>
        <w:spacing w:before="0"/>
      </w:pPr>
      <w:r>
        <w:rPr>
          <w:b w:val="0"/>
        </w:rPr>
      </w:r>
    </w:p>
    <w:p>
      <w:pPr>
        <w:spacing w:after="100" w:before="0"/>
      </w:pPr>
      <w:r>
        <w:rPr>
          <w:b w:val="0"/>
        </w:rPr>
        <w:t>A. obtain</w:t>
      </w:r>
    </w:p>
    <w:p>
      <w:pPr>
        <w:spacing w:after="100" w:before="0"/>
      </w:pPr>
      <w:r>
        <w:rPr>
          <w:b w:val="0"/>
        </w:rPr>
        <w:t>B. affix</w:t>
      </w:r>
    </w:p>
    <w:p>
      <w:pPr>
        <w:spacing w:after="100" w:before="0"/>
      </w:pPr>
      <w:r>
        <w:rPr>
          <w:b w:val="0"/>
        </w:rPr>
        <w:t>C. attach</w:t>
      </w:r>
    </w:p>
    <w:p>
      <w:pPr>
        <w:spacing w:after="100" w:before="0"/>
      </w:pPr>
      <w:r>
        <w:rPr>
          <w:b w:val="0"/>
        </w:rPr>
        <w:t>D. secure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'secure'. Key Points Therefore, the correct answer is 'Option 4'. Complete Passage: An aged crane, once a skilled fish-catcher, grew weaker as he grew older. He 1. devised a plan to feign distress by the riverside, predicting a looming famine that would 2. decimate the pond's inhabitants. The fish, unaware of his ruse, fell for his plan, seeking his help in escaping. The crane proposed transporting them individually to a distant pond, satisfying his own hunger. One fateful day, he attempted to transport a crab on his back. The crab, mistrustful of the crane, questioned the crane's 3. deceitful facade and revealed his intention to devour the crab. Fuelled by righteous fury, the crab turned the tables, using its claws to defeat the crane and 4. secure its own survival. Returning to the pond, the crab regaled the fish with the tale of its daring 5. triumph over the duplicitous crane. Additional Information</w:t>
      </w:r>
    </w:p>
    <w:p>
      <w:pPr>
        <w:spacing w:before="0"/>
      </w:pPr>
      <w:r>
        <w:rPr>
          <w:b w:val="0"/>
        </w:rPr>
        <w:t>• The passage tells a story about a crab that successfully defends itself against a predatory crane.</w:t>
      </w:r>
    </w:p>
    <w:p>
      <w:pPr>
        <w:spacing w:before="0"/>
      </w:pPr>
      <w:r>
        <w:rPr>
          <w:b w:val="0"/>
        </w:rPr>
        <w:t>• The sentence describes the outcome of the crab's action: after defeating the crane, it ensured it would not be eaten.</w:t>
      </w:r>
    </w:p>
    <w:p>
      <w:pPr>
        <w:spacing w:before="0"/>
      </w:pPr>
      <w:r>
        <w:rPr>
          <w:b w:val="0"/>
        </w:rPr>
        <w:t>• "Secure" is the most appropriate verb here as it means to make something certain or to protect something from danger (e.g., to secure one's future or survival).</w:t>
      </w:r>
    </w:p>
    <w:p>
      <w:pPr>
        <w:spacing w:before="0"/>
      </w:pPr>
      <w:r>
        <w:rPr>
          <w:b w:val="0"/>
        </w:rPr>
        <w:t>• The other options do not fit: "obtain" usually refers to acquiring an object; "affix" and "attach" refer to physically joining or fastening things together.</w:t>
      </w:r>
    </w:p>
    <w:p>
      <w:pPr>
        <w:spacing w:before="0"/>
      </w:pPr>
      <w:r>
        <w:rPr>
          <w:b w:val="0"/>
        </w:rPr>
        <w:t>• Obtain (प्राप्त करना): To come into possession of; get.</w:t>
      </w:r>
    </w:p>
    <w:p>
      <w:pPr>
        <w:spacing w:before="0"/>
      </w:pPr>
      <w:r>
        <w:rPr>
          <w:b w:val="0"/>
        </w:rPr>
        <w:t>• Affix (चिपकाना): To stick, attach, or fasten something to something else.</w:t>
      </w:r>
    </w:p>
    <w:p>
      <w:pPr>
        <w:spacing w:before="0"/>
      </w:pPr>
      <w:r>
        <w:rPr>
          <w:b w:val="0"/>
        </w:rPr>
        <w:t>• Attach (संलग्न करना): To fasten, join, or connect.</w:t>
      </w:r>
    </w:p>
    <w:p>
      <w:pPr>
        <w:spacing w:before="0"/>
      </w:pPr>
      <w:r>
        <w:rPr>
          <w:b w:val="0"/>
        </w:rPr>
      </w:r>
    </w:p>
    <w:p>
      <w:pPr>
        <w:spacing w:after="100" w:line="360" w:lineRule="auto" w:before="0"/>
      </w:pPr>
      <w:r>
        <w:rPr>
          <w:b w:val="0"/>
        </w:rPr>
        <w:t>85. Select most appropriate option to fill in blank no. 5</w:t>
      </w:r>
    </w:p>
    <w:p>
      <w:pPr>
        <w:spacing w:before="0"/>
      </w:pPr>
      <w:r>
        <w:rPr>
          <w:b w:val="0"/>
        </w:rPr>
      </w:r>
    </w:p>
    <w:p>
      <w:pPr>
        <w:spacing w:after="100" w:before="0"/>
      </w:pPr>
      <w:r>
        <w:rPr>
          <w:b w:val="0"/>
        </w:rPr>
        <w:t>A. coup</w:t>
      </w:r>
    </w:p>
    <w:p>
      <w:pPr>
        <w:spacing w:after="100" w:before="0"/>
      </w:pPr>
      <w:r>
        <w:rPr>
          <w:b w:val="0"/>
        </w:rPr>
        <w:t>B. distaste</w:t>
      </w:r>
    </w:p>
    <w:p>
      <w:pPr>
        <w:spacing w:after="100" w:before="0"/>
      </w:pPr>
      <w:r>
        <w:rPr>
          <w:b w:val="0"/>
        </w:rPr>
        <w:t>C. triumph</w:t>
      </w:r>
    </w:p>
    <w:p>
      <w:pPr>
        <w:spacing w:after="100" w:before="0"/>
      </w:pPr>
      <w:r>
        <w:rPr>
          <w:b w:val="0"/>
        </w:rPr>
        <w:t>D. failure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'triumph'. Key Points Therefore, the correct answer is 'Option 3'. Complete Passage: An aged crane, once a skilled fish-catcher, grew weaker as he grew older. He 1. devised a plan to feign distress by the riverside, predicting a looming famine that would 2. decimate the pond's inhabitants. The fish, unaware of his ruse, fell for his plan, seeking his help in escaping. The crane proposed transporting them individually to a distant pond, satisfying his own hunger. One fateful day, he attempted to transport a crab on his back. The crab, mistrustful of the crane, questioned the crane's 3. deceitful facade and revealed his intention to devour the crab. Fuelled by righteous fury, the crab turned the tables, using its claws to defeat the crane and 4. secure its own survival. Returning to the pond, the crab regaled the fish with the tale of its daring 5. triumph over the duplicitous crane. Additional Information</w:t>
      </w:r>
    </w:p>
    <w:p>
      <w:pPr>
        <w:spacing w:before="0"/>
      </w:pPr>
      <w:r>
        <w:rPr>
          <w:b w:val="0"/>
        </w:rPr>
        <w:t>• The passage tells the story of a crab that managed to defeat a crane that was trying to eat it.</w:t>
      </w:r>
    </w:p>
    <w:p>
      <w:pPr>
        <w:spacing w:before="0"/>
      </w:pPr>
      <w:r>
        <w:rPr>
          <w:b w:val="0"/>
        </w:rPr>
        <w:t>• The appropriate noun should describe the crab's successful victory or achievement over the crane.</w:t>
      </w:r>
    </w:p>
    <w:p>
      <w:pPr>
        <w:spacing w:before="0"/>
      </w:pPr>
      <w:r>
        <w:rPr>
          <w:b w:val="0"/>
        </w:rPr>
        <w:t>• "Triumph" means a great victory or achievement, which perfectly fits the context of the crab telling the tale of its victory.</w:t>
      </w:r>
    </w:p>
    <w:p>
      <w:pPr>
        <w:spacing w:before="0"/>
      </w:pPr>
      <w:r>
        <w:rPr>
          <w:b w:val="0"/>
        </w:rPr>
        <w:t>• Other options ("coup", "distaste", "failure") are less appropriate; "failure" would be the opposite of what happened, and "distaste" refers to a feeling of dislike.</w:t>
      </w:r>
    </w:p>
    <w:p>
      <w:pPr>
        <w:spacing w:before="0"/>
      </w:pPr>
      <w:r>
        <w:rPr>
          <w:b w:val="0"/>
        </w:rPr>
        <w:t>• Coup (अचानक सफलता): A sudden, violent, and illegal seizure of power from a government; or a notable or successful stroke or move.</w:t>
      </w:r>
    </w:p>
    <w:p>
      <w:pPr>
        <w:spacing w:before="0"/>
      </w:pPr>
      <w:r>
        <w:rPr>
          <w:b w:val="0"/>
        </w:rPr>
        <w:t>• Distaste (अरुचि): Mild dislike or aversion.</w:t>
      </w:r>
    </w:p>
    <w:p>
      <w:pPr>
        <w:spacing w:before="0"/>
      </w:pPr>
      <w:r>
        <w:rPr>
          <w:b w:val="0"/>
        </w:rPr>
        <w:t>• Failure (असफलता): Lack of success.</w:t>
      </w:r>
    </w:p>
    <w:p>
      <w:pPr>
        <w:spacing w:before="0"/>
      </w:pPr>
      <w:r>
        <w:rPr>
          <w:b w:val="0"/>
        </w:rPr>
      </w:r>
    </w:p>
    <w:p>
      <w:pPr>
        <w:spacing w:after="100" w:line="360" w:lineRule="auto" w:before="0"/>
      </w:pPr>
      <w:r>
        <w:rPr>
          <w:b w:val="0"/>
        </w:rPr>
        <w:t>86. Why is "The Tyger" considered a perfect illustration of how humanity grapples with awe and danger?</w:t>
      </w:r>
    </w:p>
    <w:p>
      <w:pPr>
        <w:spacing w:before="0"/>
      </w:pPr>
      <w:r>
        <w:rPr>
          <w:b w:val="0"/>
        </w:rPr>
      </w:r>
    </w:p>
    <w:p>
      <w:pPr>
        <w:spacing w:after="100" w:before="0"/>
      </w:pPr>
      <w:r>
        <w:rPr>
          <w:b w:val="0"/>
        </w:rPr>
        <w:t>A. Because it outlines a strict, scientific method for domesticating wild beasts</w:t>
      </w:r>
    </w:p>
    <w:p>
      <w:pPr>
        <w:spacing w:after="100" w:before="0"/>
      </w:pPr>
      <w:r>
        <w:rPr>
          <w:b w:val="0"/>
        </w:rPr>
        <w:t>B. Because it dictates that humans should avoid exploring forests at night</w:t>
      </w:r>
    </w:p>
    <w:p>
      <w:pPr>
        <w:spacing w:after="100" w:before="0"/>
      </w:pPr>
      <w:r>
        <w:rPr>
          <w:b w:val="0"/>
        </w:rPr>
        <w:t>C. Because it challenges us to reconcile how the same Creator could make both the gentle lamb and the terrifying tiger</w:t>
      </w:r>
    </w:p>
    <w:p>
      <w:pPr>
        <w:spacing w:after="100" w:before="0"/>
      </w:pPr>
      <w:r>
        <w:rPr>
          <w:b w:val="0"/>
        </w:rPr>
        <w:t>D. Because it proves that predators and prey can easily live together in harmony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3: Because it challenges us to reconcile how the same Creator could make both the gentle lamb and the terrifying tiger This is correct as the poem’s central question is how the same divine force can create both innocence and terror, prompting readers to reflect on the coexistence of awe and danger in creation.</w:t>
      </w:r>
    </w:p>
    <w:p>
      <w:pPr>
        <w:spacing w:before="0"/>
      </w:pPr>
      <w:r>
        <w:rPr>
          <w:b w:val="0"/>
        </w:rPr>
        <w:t>• Option 1: Because it outlines a strict, scientific method for domesticating wild beasts This is incorrect as the poem is philosophical, not practical or scientific.</w:t>
      </w:r>
    </w:p>
    <w:p>
      <w:pPr>
        <w:spacing w:before="0"/>
      </w:pPr>
      <w:r>
        <w:rPr>
          <w:b w:val="0"/>
        </w:rPr>
        <w:t>• Option 2: Because it dictates that humans should avoid exploring forests at night This is incorrect as the poem is not a cautionary tale about forest safety.</w:t>
      </w:r>
    </w:p>
    <w:p>
      <w:pPr>
        <w:spacing w:before="0"/>
      </w:pPr>
      <w:r>
        <w:rPr>
          <w:b w:val="0"/>
        </w:rPr>
        <w:t>• Option 4: Because it proves that predators and prey can easily live together in harmony This is incorrect as the poem explores duality and conflict, not harmony.</w:t>
      </w:r>
    </w:p>
    <w:p>
      <w:pPr>
        <w:spacing w:before="0"/>
      </w:pPr>
      <w:r>
        <w:rPr>
          <w:b w:val="0"/>
        </w:rPr>
        <w:t>• Option 3: Correct, as it reflects the philosophical and theological challenge at the poem’s heart.</w:t>
      </w:r>
    </w:p>
    <w:p>
      <w:pPr>
        <w:spacing w:before="0"/>
      </w:pPr>
      <w:r>
        <w:rPr>
          <w:b w:val="0"/>
        </w:rPr>
        <w:t>• Options 1, 2, and 4: Incorrect, as they do not address the poem’s symbolic or thematic intent.</w:t>
      </w:r>
    </w:p>
    <w:p>
      <w:pPr>
        <w:spacing w:before="0"/>
      </w:pPr>
      <w:r>
        <w:rPr>
          <w:b w:val="0"/>
        </w:rPr>
      </w:r>
    </w:p>
    <w:p>
      <w:pPr>
        <w:spacing w:after="100" w:line="360" w:lineRule="auto" w:before="0"/>
      </w:pPr>
      <w:r>
        <w:rPr>
          <w:b w:val="0"/>
        </w:rPr>
        <w:t>87. What is the significance of the vivid imagery of the "burning" tiger in the dark forest?</w:t>
      </w:r>
    </w:p>
    <w:p>
      <w:pPr>
        <w:spacing w:before="0"/>
      </w:pPr>
      <w:r>
        <w:rPr>
          <w:b w:val="0"/>
        </w:rPr>
      </w:r>
    </w:p>
    <w:p>
      <w:pPr>
        <w:spacing w:after="100" w:before="0"/>
      </w:pPr>
      <w:r>
        <w:rPr>
          <w:b w:val="0"/>
        </w:rPr>
        <w:t>A. It conveys the symbolism of divine power and the awe-inspiring nature of creation.</w:t>
      </w:r>
    </w:p>
    <w:p>
      <w:pPr>
        <w:spacing w:after="100" w:before="0"/>
      </w:pPr>
      <w:r>
        <w:rPr>
          <w:b w:val="0"/>
        </w:rPr>
        <w:t>B. It proves that tigers use bioluminescence to hunt in the dark.</w:t>
      </w:r>
    </w:p>
    <w:p>
      <w:pPr>
        <w:spacing w:after="100" w:before="0"/>
      </w:pPr>
      <w:r>
        <w:rPr>
          <w:b w:val="0"/>
        </w:rPr>
        <w:t>C. It serves as a warning against the dangers of forest fires.</w:t>
      </w:r>
    </w:p>
    <w:p>
      <w:pPr>
        <w:spacing w:after="100" w:before="0"/>
      </w:pPr>
      <w:r>
        <w:rPr>
          <w:b w:val="0"/>
        </w:rPr>
        <w:t>D. It intentionally distracts the reader from the poet's lack of rhyme and meter.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Option 1: It conveys the symbolism of divine power and the awe-inspiring nature of creation. This is correct as the passage and poem use the "burning" tiger to symbolize the powerful, mysterious, and awe-inspiring forces of creation and the divine.</w:t>
      </w:r>
    </w:p>
    <w:p>
      <w:pPr>
        <w:spacing w:before="0"/>
      </w:pPr>
      <w:r>
        <w:rPr>
          <w:b w:val="0"/>
        </w:rPr>
        <w:t>• Option 2: It proves that tigers use bioluminescence to hunt in the dark. This is incorrect as the imagery is symbolic, not biological.</w:t>
      </w:r>
    </w:p>
    <w:p>
      <w:pPr>
        <w:spacing w:before="0"/>
      </w:pPr>
      <w:r>
        <w:rPr>
          <w:b w:val="0"/>
        </w:rPr>
        <w:t>• Option 3: It serves as a warning against the dangers of forest fires. This is incorrect because the focus is on creation and divinity, not fire safety.</w:t>
      </w:r>
    </w:p>
    <w:p>
      <w:pPr>
        <w:spacing w:before="0"/>
      </w:pPr>
      <w:r>
        <w:rPr>
          <w:b w:val="0"/>
        </w:rPr>
        <w:t>• Option 4: It intentionally distracts the reader from the poet's lack of rhyme and meter. This is incorrect as the vivid imagery is central, not a distraction, and the poem does have rhyme and meter.</w:t>
      </w:r>
    </w:p>
    <w:p>
      <w:pPr>
        <w:spacing w:before="0"/>
      </w:pPr>
      <w:r>
        <w:rPr>
          <w:b w:val="0"/>
        </w:rPr>
        <w:t>• Option 1: Correct, as it aligns with the poem’s central theme of awe-inspiring creation and divine power.</w:t>
      </w:r>
    </w:p>
    <w:p>
      <w:pPr>
        <w:spacing w:before="0"/>
      </w:pPr>
      <w:r>
        <w:rPr>
          <w:b w:val="0"/>
        </w:rPr>
        <w:t>• Options 2, 3, and 4: Incorrect, as they do not reflect the poem’s symbolic or literary focus.</w:t>
      </w:r>
    </w:p>
    <w:p>
      <w:pPr>
        <w:spacing w:before="0"/>
      </w:pPr>
      <w:r>
        <w:rPr>
          <w:b w:val="0"/>
        </w:rPr>
      </w:r>
    </w:p>
    <w:p>
      <w:pPr>
        <w:spacing w:after="100" w:line="360" w:lineRule="auto" w:before="0"/>
      </w:pPr>
      <w:r>
        <w:rPr>
          <w:b w:val="0"/>
        </w:rPr>
        <w:t>88. How does the poem illustrate the creation process of the tiger?</w:t>
      </w:r>
    </w:p>
    <w:p>
      <w:pPr>
        <w:spacing w:before="0"/>
      </w:pPr>
      <w:r>
        <w:rPr>
          <w:b w:val="0"/>
        </w:rPr>
      </w:r>
    </w:p>
    <w:p>
      <w:pPr>
        <w:spacing w:after="100" w:before="0"/>
      </w:pPr>
      <w:r>
        <w:rPr>
          <w:b w:val="0"/>
        </w:rPr>
        <w:t>A. As a gentle, quiet, and entirely peaceful natural birth</w:t>
      </w:r>
    </w:p>
    <w:p>
      <w:pPr>
        <w:spacing w:after="100" w:before="0"/>
      </w:pPr>
      <w:r>
        <w:rPr>
          <w:b w:val="0"/>
        </w:rPr>
        <w:t>B. As an industrial and almost terrifying event highlighting immense physical power</w:t>
      </w:r>
    </w:p>
    <w:p>
      <w:pPr>
        <w:spacing w:after="100" w:before="0"/>
      </w:pPr>
      <w:r>
        <w:rPr>
          <w:b w:val="0"/>
        </w:rPr>
        <w:t>C. As an accidental and chaotic scientific experiment</w:t>
      </w:r>
    </w:p>
    <w:p>
      <w:pPr>
        <w:spacing w:after="100" w:before="0"/>
      </w:pPr>
      <w:r>
        <w:rPr>
          <w:b w:val="0"/>
        </w:rPr>
        <w:t>D. As a magical illusion created by the darkness of the forest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2: As an industrial and almost terrifying event highlighting immense physical power This is correct as the passage and poem use imagery of anvils, furnaces, and forging to depict the tiger’s creation as a powerful, awe-inspiring event, not a gentle or accidental one.</w:t>
      </w:r>
    </w:p>
    <w:p>
      <w:pPr>
        <w:spacing w:before="0"/>
      </w:pPr>
      <w:r>
        <w:rPr>
          <w:b w:val="0"/>
        </w:rPr>
        <w:t>• Option 1: As a gentle, quiet, and entirely peaceful natural birth This is incorrect because the creation is depicted as intense and powerful, not gentle or peaceful.</w:t>
      </w:r>
    </w:p>
    <w:p>
      <w:pPr>
        <w:spacing w:before="0"/>
      </w:pPr>
      <w:r>
        <w:rPr>
          <w:b w:val="0"/>
        </w:rPr>
        <w:t>• Option 3: As an accidental and chaotic scientific experiment This is incorrect as the creation is purposeful, not accidental or chaotic.</w:t>
      </w:r>
    </w:p>
    <w:p>
      <w:pPr>
        <w:spacing w:before="0"/>
      </w:pPr>
      <w:r>
        <w:rPr>
          <w:b w:val="0"/>
        </w:rPr>
        <w:t>• Option 4: As a magical illusion created by the darkness of the forest This is incorrect as the poem uses industrial, not magical, imagery.</w:t>
      </w:r>
    </w:p>
    <w:p>
      <w:pPr>
        <w:spacing w:before="0"/>
      </w:pPr>
      <w:r>
        <w:rPr>
          <w:b w:val="0"/>
        </w:rPr>
        <w:t>• Option 2: Correct, as it accurately reflects the poem’s depiction of the tiger’s creation as powerful and dramatic.</w:t>
      </w:r>
    </w:p>
    <w:p>
      <w:pPr>
        <w:spacing w:before="0"/>
      </w:pPr>
      <w:r>
        <w:rPr>
          <w:b w:val="0"/>
        </w:rPr>
        <w:t>• Options 1, 3, and 4: Incorrect, as they do not match the poem’s imagery or tone.</w:t>
      </w:r>
    </w:p>
    <w:p>
      <w:pPr>
        <w:spacing w:before="0"/>
      </w:pPr>
      <w:r>
        <w:rPr>
          <w:b w:val="0"/>
        </w:rPr>
      </w:r>
    </w:p>
    <w:p>
      <w:pPr>
        <w:spacing w:after="100" w:line="360" w:lineRule="auto" w:before="0"/>
      </w:pPr>
      <w:r>
        <w:rPr>
          <w:b w:val="0"/>
        </w:rPr>
        <w:t>89. Why does the poet go through a profound state of questioning in the poem?</w:t>
      </w:r>
    </w:p>
    <w:p>
      <w:pPr>
        <w:spacing w:before="0"/>
      </w:pPr>
      <w:r>
        <w:rPr>
          <w:b w:val="0"/>
        </w:rPr>
      </w:r>
    </w:p>
    <w:p>
      <w:pPr>
        <w:spacing w:after="100" w:before="0"/>
      </w:pPr>
      <w:r>
        <w:rPr>
          <w:b w:val="0"/>
        </w:rPr>
        <w:t>A. To highlight a deeply metaphysical inquiry into the nature of the Creator</w:t>
      </w:r>
    </w:p>
    <w:p>
      <w:pPr>
        <w:spacing w:after="100" w:before="0"/>
      </w:pPr>
      <w:r>
        <w:rPr>
          <w:b w:val="0"/>
        </w:rPr>
        <w:t>B. To express his frustration at being lost in a dark forest</w:t>
      </w:r>
    </w:p>
    <w:p>
      <w:pPr>
        <w:spacing w:after="100" w:before="0"/>
      </w:pPr>
      <w:r>
        <w:rPr>
          <w:b w:val="0"/>
        </w:rPr>
        <w:t>C. To seek out simple biological facts regarding dangerous predators</w:t>
      </w:r>
    </w:p>
    <w:p>
      <w:pPr>
        <w:spacing w:after="100" w:before="0"/>
      </w:pPr>
      <w:r>
        <w:rPr>
          <w:b w:val="0"/>
        </w:rPr>
        <w:t>D. To complain about the harsh conditions of industrial blacksmithing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Option 1: To highlight a deeply metaphysical inquiry into the nature of the Creator This is correct as the passage explains that the poet’s questioning is a search for understanding the Creator’s power and intent, not a quest for simple facts or complaints about circumstances.</w:t>
      </w:r>
    </w:p>
    <w:p>
      <w:pPr>
        <w:spacing w:before="0"/>
      </w:pPr>
      <w:r>
        <w:rPr>
          <w:b w:val="0"/>
        </w:rPr>
        <w:t>• Option 2: To express his frustration at being lost in a dark forest This is incorrect as the questioning is philosophical, not about being lost.</w:t>
      </w:r>
    </w:p>
    <w:p>
      <w:pPr>
        <w:spacing w:before="0"/>
      </w:pPr>
      <w:r>
        <w:rPr>
          <w:b w:val="0"/>
        </w:rPr>
        <w:t>• Option 3: To seek out simple biological facts regarding dangerous predators This is incorrect as the inquiry is metaphysical, not biological.</w:t>
      </w:r>
    </w:p>
    <w:p>
      <w:pPr>
        <w:spacing w:before="0"/>
      </w:pPr>
      <w:r>
        <w:rPr>
          <w:b w:val="0"/>
        </w:rPr>
        <w:t>• Option 4: To complain about the harsh conditions of industrial blacksmithing This is incorrect because the industrial imagery is symbolic, not a literal complaint.</w:t>
      </w:r>
    </w:p>
    <w:p>
      <w:pPr>
        <w:spacing w:before="0"/>
      </w:pPr>
      <w:r>
        <w:rPr>
          <w:b w:val="0"/>
        </w:rPr>
        <w:t>• Option 1: Correct, as it matches the poem’s philosophical exploration of creation and divinity.</w:t>
      </w:r>
    </w:p>
    <w:p>
      <w:pPr>
        <w:spacing w:before="0"/>
      </w:pPr>
      <w:r>
        <w:rPr>
          <w:b w:val="0"/>
        </w:rPr>
        <w:t>• Options 2, 3, and 4: Incorrect, as they do not reflect the true purpose of the poet’s questioning in the poem.</w:t>
      </w:r>
    </w:p>
    <w:p>
      <w:pPr>
        <w:spacing w:before="0"/>
      </w:pPr>
      <w:r>
        <w:rPr>
          <w:b w:val="0"/>
        </w:rPr>
      </w:r>
    </w:p>
    <w:p>
      <w:pPr>
        <w:spacing w:after="100" w:line="360" w:lineRule="auto" w:before="0"/>
      </w:pPr>
      <w:r>
        <w:rPr>
          <w:b w:val="0"/>
        </w:rPr>
        <w:t>90. What does the tiger symbolize in William Blake's poem "The Tyger"?</w:t>
      </w:r>
    </w:p>
    <w:p>
      <w:pPr>
        <w:spacing w:before="0"/>
      </w:pPr>
      <w:r>
        <w:rPr>
          <w:b w:val="0"/>
        </w:rPr>
      </w:r>
    </w:p>
    <w:p>
      <w:pPr>
        <w:spacing w:after="100" w:before="0"/>
      </w:pPr>
      <w:r>
        <w:rPr>
          <w:b w:val="0"/>
        </w:rPr>
        <w:t>A. The fragile and temporary nature of human life</w:t>
      </w:r>
    </w:p>
    <w:p>
      <w:pPr>
        <w:spacing w:after="100" w:before="0"/>
      </w:pPr>
      <w:r>
        <w:rPr>
          <w:b w:val="0"/>
        </w:rPr>
        <w:t>B. The rapid industrialization of eighteenth-century cities</w:t>
      </w:r>
    </w:p>
    <w:p>
      <w:pPr>
        <w:spacing w:after="100" w:before="0"/>
      </w:pPr>
      <w:r>
        <w:rPr>
          <w:b w:val="0"/>
        </w:rPr>
        <w:t>C. The fierce, destructive, yet magnificent forces of the natural world</w:t>
      </w:r>
    </w:p>
    <w:p>
      <w:pPr>
        <w:spacing w:after="100" w:before="0"/>
      </w:pPr>
      <w:r>
        <w:rPr>
          <w:b w:val="0"/>
        </w:rPr>
        <w:t>D. The beauty and loyalty of domesticated animals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3: The fierce, destructive, yet magnificent forces of the natural world This is correct as the passage explains that the tiger in Blake's poem symbolizes the powerful, awe-inspiring, and dual nature of creation—encompassing both danger and beauty in the natural world.</w:t>
      </w:r>
    </w:p>
    <w:p>
      <w:pPr>
        <w:spacing w:before="0"/>
      </w:pPr>
      <w:r>
        <w:rPr>
          <w:b w:val="0"/>
        </w:rPr>
        <w:t>• Option 1: The fragile and temporary nature of human life This is incorrect as the focus of the poem is on creation's power, not human frailty.</w:t>
      </w:r>
    </w:p>
    <w:p>
      <w:pPr>
        <w:spacing w:before="0"/>
      </w:pPr>
      <w:r>
        <w:rPr>
          <w:b w:val="0"/>
        </w:rPr>
        <w:t>• Option 2: The rapid industrialization of eighteenth-century cities This is incorrect because, although industrial imagery is used, the tiger symbolizes forces of nature, not historical change.</w:t>
      </w:r>
    </w:p>
    <w:p>
      <w:pPr>
        <w:spacing w:before="0"/>
      </w:pPr>
      <w:r>
        <w:rPr>
          <w:b w:val="0"/>
        </w:rPr>
        <w:t>• Option 4: The beauty and loyalty of domesticated animals This is incorrect as the tiger is depicted as wild and fearsome, not domesticated.</w:t>
      </w:r>
    </w:p>
    <w:p>
      <w:pPr>
        <w:spacing w:before="0"/>
      </w:pPr>
      <w:r>
        <w:rPr>
          <w:b w:val="0"/>
        </w:rPr>
        <w:t>• Option 3: Correct, as it directly reflects the poem’s central theme about the awe-inspiring and dual nature of creation.</w:t>
      </w:r>
    </w:p>
    <w:p>
      <w:pPr>
        <w:spacing w:before="0"/>
      </w:pPr>
      <w:r>
        <w:rPr>
          <w:b w:val="0"/>
        </w:rPr>
        <w:t>• Options 1, 2, and 4: Incorrect, as they do not accurately represent the symbolic meaning of the tiger in the poem.</w:t>
      </w:r>
    </w:p>
    <w:p>
      <w:pPr>
        <w:spacing w:before="0"/>
      </w:pPr>
      <w:r>
        <w:rPr>
          <w:b w:val="0"/>
        </w:rPr>
      </w:r>
    </w:p>
    <w:p>
      <w:pPr>
        <w:spacing w:after="100" w:line="360" w:lineRule="auto" w:before="0"/>
      </w:pPr>
      <w:r>
        <w:rPr>
          <w:b w:val="0"/>
        </w:rPr>
        <w:t>91. Why is the poem considered a perfect illustration of how the passage into eternity is conceptualized?</w:t>
      </w:r>
    </w:p>
    <w:p>
      <w:pPr>
        <w:spacing w:before="0"/>
      </w:pPr>
      <w:r>
        <w:rPr>
          <w:b w:val="0"/>
        </w:rPr>
      </w:r>
    </w:p>
    <w:p>
      <w:pPr>
        <w:spacing w:after="100" w:before="0"/>
      </w:pPr>
      <w:r>
        <w:rPr>
          <w:b w:val="0"/>
        </w:rPr>
        <w:t>A. Because it argues that humans can successfully trick or outrun death</w:t>
      </w:r>
    </w:p>
    <w:p>
      <w:pPr>
        <w:spacing w:after="100" w:before="0"/>
      </w:pPr>
      <w:r>
        <w:rPr>
          <w:b w:val="0"/>
        </w:rPr>
        <w:t>B. Because it details the exact scientific breakdown of the physical body</w:t>
      </w:r>
    </w:p>
    <w:p>
      <w:pPr>
        <w:spacing w:after="100" w:before="0"/>
      </w:pPr>
      <w:r>
        <w:rPr>
          <w:b w:val="0"/>
        </w:rPr>
        <w:t>C. Because it proves that the earthly world is superior to the afterlife</w:t>
      </w:r>
    </w:p>
    <w:p>
      <w:pPr>
        <w:spacing w:after="100" w:before="0"/>
      </w:pPr>
      <w:r>
        <w:rPr>
          <w:b w:val="0"/>
        </w:rPr>
        <w:t>D. Because it views death not as an abrupt stop, but as a gentle continuation into a timeless existence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Option 4: Because it views death not as an abrupt stop, but as a gentle continuation into a timeless existence This is correct as the passage and poem illustrate the transition from life to the afterlife as peaceful and ongoing, symbolized by the gentle carriage ride into eternity.</w:t>
      </w:r>
    </w:p>
    <w:p>
      <w:pPr>
        <w:spacing w:before="0"/>
      </w:pPr>
      <w:r>
        <w:rPr>
          <w:b w:val="0"/>
        </w:rPr>
        <w:t>• Option 1: Because it argues that humans can successfully trick or outrun death This is incorrect as the poem presents death as inevitable, not escapable.</w:t>
      </w:r>
    </w:p>
    <w:p>
      <w:pPr>
        <w:spacing w:before="0"/>
      </w:pPr>
      <w:r>
        <w:rPr>
          <w:b w:val="0"/>
        </w:rPr>
        <w:t>• Option 2: Because it details the exact scientific breakdown of the physical body This is incorrect since the poem is symbolic, not scientific.</w:t>
      </w:r>
    </w:p>
    <w:p>
      <w:pPr>
        <w:spacing w:before="0"/>
      </w:pPr>
      <w:r>
        <w:rPr>
          <w:b w:val="0"/>
        </w:rPr>
        <w:t>• Option 3: Because it proves that the earthly world is superior to the afterlife This is incorrect as the poem does not compare the value of earthly life and the afterlife, but focuses on the nature of the transition.</w:t>
      </w:r>
    </w:p>
    <w:p>
      <w:pPr>
        <w:spacing w:before="0"/>
      </w:pPr>
      <w:r>
        <w:rPr>
          <w:b w:val="0"/>
        </w:rPr>
        <w:t>• Option 4: Correct, as it reflects the central metaphor and message of the poem about the gentle, eternal journey after death.</w:t>
      </w:r>
    </w:p>
    <w:p>
      <w:pPr>
        <w:spacing w:before="0"/>
      </w:pPr>
      <w:r>
        <w:rPr>
          <w:b w:val="0"/>
        </w:rPr>
        <w:t>• Options 1, 2, and 3: Incorrect, as they do not capture the poem’s symbolic conceptualization of eternity.</w:t>
      </w:r>
    </w:p>
    <w:p>
      <w:pPr>
        <w:spacing w:before="0"/>
      </w:pPr>
      <w:r>
        <w:rPr>
          <w:b w:val="0"/>
        </w:rPr>
      </w:r>
    </w:p>
    <w:p>
      <w:pPr>
        <w:spacing w:after="100" w:line="360" w:lineRule="auto" w:before="0"/>
      </w:pPr>
      <w:r>
        <w:rPr>
          <w:b w:val="0"/>
        </w:rPr>
        <w:t>92. What is the significance of the imagery of the carriage ride in the poem?</w:t>
      </w:r>
    </w:p>
    <w:p>
      <w:pPr>
        <w:spacing w:before="0"/>
      </w:pPr>
      <w:r>
        <w:rPr>
          <w:b w:val="0"/>
        </w:rPr>
      </w:r>
    </w:p>
    <w:p>
      <w:pPr>
        <w:spacing w:after="100" w:before="0"/>
      </w:pPr>
      <w:r>
        <w:rPr>
          <w:b w:val="0"/>
        </w:rPr>
        <w:t>A. It conveys the symbolism of human mortality as a calm and gentle journey.</w:t>
      </w:r>
    </w:p>
    <w:p>
      <w:pPr>
        <w:spacing w:after="100" w:before="0"/>
      </w:pPr>
      <w:r>
        <w:rPr>
          <w:b w:val="0"/>
        </w:rPr>
        <w:t>B. It proves the poet's preference for horse-drawn vehicles over walking.</w:t>
      </w:r>
    </w:p>
    <w:p>
      <w:pPr>
        <w:spacing w:after="100" w:before="0"/>
      </w:pPr>
      <w:r>
        <w:rPr>
          <w:b w:val="0"/>
        </w:rPr>
        <w:t>C. It demonstrates the loud, chaotic nature of nineteenth-century transportation.</w:t>
      </w:r>
    </w:p>
    <w:p>
      <w:pPr>
        <w:spacing w:after="100" w:before="0"/>
      </w:pPr>
      <w:r>
        <w:rPr>
          <w:b w:val="0"/>
        </w:rPr>
        <w:t>D. It shows that the speaker was lost and relying on a stranger for directions.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Option 1: It conveys the symbolism of human mortality as a calm and gentle journey. This is correct as the poem uses the peaceful imagery of a carriage ride to symbolize the transition from life to the afterlife, presenting death as a serene and gentle experience.</w:t>
      </w:r>
    </w:p>
    <w:p>
      <w:pPr>
        <w:spacing w:before="0"/>
      </w:pPr>
      <w:r>
        <w:rPr>
          <w:b w:val="0"/>
        </w:rPr>
        <w:t>• Option 2: It proves the poet's preference for horse-drawn vehicles over walking. This is incorrect as the carriage ride is used metaphorically, not to show transportation preference.</w:t>
      </w:r>
    </w:p>
    <w:p>
      <w:pPr>
        <w:spacing w:before="0"/>
      </w:pPr>
      <w:r>
        <w:rPr>
          <w:b w:val="0"/>
        </w:rPr>
        <w:t>• Option 3: It demonstrates the loud, chaotic nature of nineteenth-century transportation. This is incorrect as the poem emphasizes calmness, not chaos.</w:t>
      </w:r>
    </w:p>
    <w:p>
      <w:pPr>
        <w:spacing w:before="0"/>
      </w:pPr>
      <w:r>
        <w:rPr>
          <w:b w:val="0"/>
        </w:rPr>
        <w:t>• Option 4: It shows that the speaker was lost and relying on a stranger for directions. This is incorrect as the carriage ride represents the journey to eternity, not a literal instance of being lost.</w:t>
      </w:r>
    </w:p>
    <w:p>
      <w:pPr>
        <w:spacing w:before="0"/>
      </w:pPr>
      <w:r>
        <w:rPr>
          <w:b w:val="0"/>
        </w:rPr>
        <w:t>• Option 1: Correct, as it captures the poem’s central symbolism of mortality being a peaceful, gentle journey.</w:t>
      </w:r>
    </w:p>
    <w:p>
      <w:pPr>
        <w:spacing w:before="0"/>
      </w:pPr>
      <w:r>
        <w:rPr>
          <w:b w:val="0"/>
        </w:rPr>
        <w:t>• Options 2, 3, and 4: Incorrect, as they do not accurately reflect the metaphorical meaning of the carriage ride in the poem.</w:t>
      </w:r>
    </w:p>
    <w:p>
      <w:pPr>
        <w:spacing w:before="0"/>
      </w:pPr>
      <w:r>
        <w:rPr>
          <w:b w:val="0"/>
        </w:rPr>
      </w:r>
    </w:p>
    <w:p>
      <w:pPr>
        <w:spacing w:after="100" w:line="360" w:lineRule="auto" w:before="0"/>
      </w:pPr>
      <w:r>
        <w:rPr>
          <w:b w:val="0"/>
        </w:rPr>
        <w:t>93. How does the poem illustrate the journey from life to the afterlife?</w:t>
      </w:r>
    </w:p>
    <w:p>
      <w:pPr>
        <w:spacing w:before="0"/>
      </w:pPr>
      <w:r>
        <w:rPr>
          <w:b w:val="0"/>
        </w:rPr>
      </w:r>
    </w:p>
    <w:p>
      <w:pPr>
        <w:spacing w:after="100" w:before="0"/>
      </w:pPr>
      <w:r>
        <w:rPr>
          <w:b w:val="0"/>
        </w:rPr>
        <w:t>A. By describing a frantic and terrifying race against time</w:t>
      </w:r>
    </w:p>
    <w:p>
      <w:pPr>
        <w:spacing w:after="100" w:before="0"/>
      </w:pPr>
      <w:r>
        <w:rPr>
          <w:b w:val="0"/>
        </w:rPr>
        <w:t>B. By detailing a leisurely carriage ride that passes through stages of life</w:t>
      </w:r>
    </w:p>
    <w:p>
      <w:pPr>
        <w:spacing w:after="100" w:before="0"/>
      </w:pPr>
      <w:r>
        <w:rPr>
          <w:b w:val="0"/>
        </w:rPr>
        <w:t>C. By explaining a strenuous and exhausting physical climb</w:t>
      </w:r>
    </w:p>
    <w:p>
      <w:pPr>
        <w:spacing w:after="100" w:before="0"/>
      </w:pPr>
      <w:r>
        <w:rPr>
          <w:b w:val="0"/>
        </w:rPr>
        <w:t>D. By showing the speaker refusing to leave her childhood home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2: By detailing a leisurely carriage ride that passes through stages of life This is correct as the passage notes that Dickinson uses the imagery of a calm carriage ride, moving past significant life symbols, to represent the gradual journey from life to the afterlife.</w:t>
      </w:r>
    </w:p>
    <w:p>
      <w:pPr>
        <w:spacing w:before="0"/>
      </w:pPr>
      <w:r>
        <w:rPr>
          <w:b w:val="0"/>
        </w:rPr>
        <w:t>• Option 1: By describing a frantic and terrifying race against time This is incorrect as the poem is peaceful, not frantic or terrifying.</w:t>
      </w:r>
    </w:p>
    <w:p>
      <w:pPr>
        <w:spacing w:before="0"/>
      </w:pPr>
      <w:r>
        <w:rPr>
          <w:b w:val="0"/>
        </w:rPr>
        <w:t>• Option 3: By explaining a strenuous and exhausting physical climb This is incorrect as the poem describes a gentle ride, not a climb.</w:t>
      </w:r>
    </w:p>
    <w:p>
      <w:pPr>
        <w:spacing w:before="0"/>
      </w:pPr>
      <w:r>
        <w:rPr>
          <w:b w:val="0"/>
        </w:rPr>
        <w:t>• Option 4: By showing the speaker refusing to leave her childhood home This is incorrect as the poem moves forward through life's stages, not refusal or stagnation.</w:t>
      </w:r>
    </w:p>
    <w:p>
      <w:pPr>
        <w:spacing w:before="0"/>
      </w:pPr>
      <w:r>
        <w:rPr>
          <w:b w:val="0"/>
        </w:rPr>
        <w:t>• Option 2: Correct, as it matches the poem’s central metaphor for the passage from life to eternity.</w:t>
      </w:r>
    </w:p>
    <w:p>
      <w:pPr>
        <w:spacing w:before="0"/>
      </w:pPr>
      <w:r>
        <w:rPr>
          <w:b w:val="0"/>
        </w:rPr>
        <w:t>• Options 1, 3, and 4: Incorrect, as they do not accurately represent the poem’s symbolism or tone.</w:t>
      </w:r>
    </w:p>
    <w:p>
      <w:pPr>
        <w:spacing w:before="0"/>
      </w:pPr>
      <w:r>
        <w:rPr>
          <w:b w:val="0"/>
        </w:rPr>
      </w:r>
    </w:p>
    <w:p>
      <w:pPr>
        <w:spacing w:after="100" w:line="360" w:lineRule="auto" w:before="0"/>
      </w:pPr>
      <w:r>
        <w:rPr>
          <w:b w:val="0"/>
        </w:rPr>
        <w:t>94. Why does the poet describe a peaceful transition in the poem?</w:t>
      </w:r>
    </w:p>
    <w:p>
      <w:pPr>
        <w:spacing w:before="0"/>
      </w:pPr>
      <w:r>
        <w:rPr>
          <w:b w:val="0"/>
        </w:rPr>
      </w:r>
    </w:p>
    <w:p>
      <w:pPr>
        <w:spacing w:after="100" w:before="0"/>
      </w:pPr>
      <w:r>
        <w:rPr>
          <w:b w:val="0"/>
        </w:rPr>
        <w:t>A. To highlight a calm relinquishing of earthly labor and leisure</w:t>
      </w:r>
    </w:p>
    <w:p>
      <w:pPr>
        <w:spacing w:after="100" w:before="0"/>
      </w:pPr>
      <w:r>
        <w:rPr>
          <w:b w:val="0"/>
        </w:rPr>
        <w:t>B. To show that the speaker is simply falling asleep for the night</w:t>
      </w:r>
    </w:p>
    <w:p>
      <w:pPr>
        <w:spacing w:after="100" w:before="0"/>
      </w:pPr>
      <w:r>
        <w:rPr>
          <w:b w:val="0"/>
        </w:rPr>
        <w:t>C. To prove that death can be easily avoided if one is relaxed</w:t>
      </w:r>
    </w:p>
    <w:p>
      <w:pPr>
        <w:spacing w:after="100" w:before="0"/>
      </w:pPr>
      <w:r>
        <w:rPr>
          <w:b w:val="0"/>
        </w:rPr>
        <w:t>D. To distract the reader from the speaker's deep fear of the unknown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Option 1: To highlight a calm relinquishing of earthly labor and leisure This is correct as the passage explains that the poem presents death not as a violent end, but as a peaceful letting go of the activities and concerns of earthly life.</w:t>
      </w:r>
    </w:p>
    <w:p>
      <w:pPr>
        <w:spacing w:before="0"/>
      </w:pPr>
      <w:r>
        <w:rPr>
          <w:b w:val="0"/>
        </w:rPr>
        <w:t>• Option 2: To show that the speaker is simply falling asleep for the night This is incorrect because the transition describes death, not sleep.</w:t>
      </w:r>
    </w:p>
    <w:p>
      <w:pPr>
        <w:spacing w:before="0"/>
      </w:pPr>
      <w:r>
        <w:rPr>
          <w:b w:val="0"/>
        </w:rPr>
        <w:t>• Option 3: To prove that death can be easily avoided if one is relaxed This is incorrect as death is portrayed as inevitable, not avoidable.</w:t>
      </w:r>
    </w:p>
    <w:p>
      <w:pPr>
        <w:spacing w:before="0"/>
      </w:pPr>
      <w:r>
        <w:rPr>
          <w:b w:val="0"/>
        </w:rPr>
        <w:t>• Option 4: To distract the reader from the speaker's deep fear of the unknown This is incorrect since the poem emphasizes peace, not fear or distraction.</w:t>
      </w:r>
    </w:p>
    <w:p>
      <w:pPr>
        <w:spacing w:before="0"/>
      </w:pPr>
      <w:r>
        <w:rPr>
          <w:b w:val="0"/>
        </w:rPr>
        <w:t>• Option 1: Correct, as it reflects the poem’s central message about the gentle, inevitable passage from life to eternity.</w:t>
      </w:r>
    </w:p>
    <w:p>
      <w:pPr>
        <w:spacing w:before="0"/>
      </w:pPr>
      <w:r>
        <w:rPr>
          <w:b w:val="0"/>
        </w:rPr>
        <w:t>• Options 2, 3, and 4: Incorrect, as they do not accurately capture the poem’s portrayal of death and transition.</w:t>
      </w:r>
    </w:p>
    <w:p>
      <w:pPr>
        <w:spacing w:before="0"/>
      </w:pPr>
      <w:r>
        <w:rPr>
          <w:b w:val="0"/>
        </w:rPr>
      </w:r>
    </w:p>
    <w:p>
      <w:pPr>
        <w:spacing w:after="100" w:line="360" w:lineRule="auto" w:before="0"/>
      </w:pPr>
      <w:r>
        <w:rPr>
          <w:b w:val="0"/>
        </w:rPr>
        <w:t>95. What does the figure of Death represent in Emily Dickinson's poem?</w:t>
      </w:r>
    </w:p>
    <w:p>
      <w:pPr>
        <w:spacing w:before="0"/>
      </w:pPr>
      <w:r>
        <w:rPr>
          <w:b w:val="0"/>
        </w:rPr>
      </w:r>
    </w:p>
    <w:p>
      <w:pPr>
        <w:spacing w:after="100" w:before="0"/>
      </w:pPr>
      <w:r>
        <w:rPr>
          <w:b w:val="0"/>
        </w:rPr>
        <w:t>A. A frightening and violent monster</w:t>
      </w:r>
    </w:p>
    <w:p>
      <w:pPr>
        <w:spacing w:after="100" w:before="0"/>
      </w:pPr>
      <w:r>
        <w:rPr>
          <w:b w:val="0"/>
        </w:rPr>
        <w:t>B. A harsh and unforgiving judge</w:t>
      </w:r>
    </w:p>
    <w:p>
      <w:pPr>
        <w:spacing w:after="100" w:before="0"/>
      </w:pPr>
      <w:r>
        <w:rPr>
          <w:b w:val="0"/>
        </w:rPr>
        <w:t>C. A polite, gentlemanly suitor</w:t>
      </w:r>
    </w:p>
    <w:p>
      <w:pPr>
        <w:spacing w:after="100" w:before="0"/>
      </w:pPr>
      <w:r>
        <w:rPr>
          <w:b w:val="0"/>
        </w:rPr>
        <w:t>D. A wealthy and arrogant king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3: A polite, gentlemanly suitor This is correct as the passage states that Death in Dickinson's poem is depicted as a courteous companion, not as something terrifying or violent.</w:t>
      </w:r>
    </w:p>
    <w:p>
      <w:pPr>
        <w:spacing w:before="0"/>
      </w:pPr>
      <w:r>
        <w:rPr>
          <w:b w:val="0"/>
        </w:rPr>
        <w:t>• Option 1: A frightening and violent monster This is incorrect because the poem presents Death as gentle and civil, not monstrous.</w:t>
      </w:r>
    </w:p>
    <w:p>
      <w:pPr>
        <w:spacing w:before="0"/>
      </w:pPr>
      <w:r>
        <w:rPr>
          <w:b w:val="0"/>
        </w:rPr>
        <w:t>• Option 2: A harsh and unforgiving judge This is incorrect as there is no judgmental or harsh quality ascribed to Death in the poem.</w:t>
      </w:r>
    </w:p>
    <w:p>
      <w:pPr>
        <w:spacing w:before="0"/>
      </w:pPr>
      <w:r>
        <w:rPr>
          <w:b w:val="0"/>
        </w:rPr>
        <w:t>• Option 4: A wealthy and arrogant king This is incorrect as Death is not portrayed as a king but as a suitor.</w:t>
      </w:r>
    </w:p>
    <w:p>
      <w:pPr>
        <w:spacing w:before="0"/>
      </w:pPr>
      <w:r>
        <w:rPr>
          <w:b w:val="0"/>
        </w:rPr>
        <w:t>• Option 3: Correct, as it directly reflects the poem’s unique, non-threatening portrayal of death.</w:t>
      </w:r>
    </w:p>
    <w:p>
      <w:pPr>
        <w:spacing w:before="0"/>
      </w:pPr>
      <w:r>
        <w:rPr>
          <w:b w:val="0"/>
        </w:rPr>
        <w:t>• Options 1, 2, and 4: Incorrect, as they do not align with the gentle, companion-like depiction of Death in the poem.</w:t>
      </w:r>
    </w:p>
    <w:p>
      <w:pPr>
        <w:spacing w:before="0"/>
      </w:pPr>
      <w:r>
        <w:rPr>
          <w:b w:val="0"/>
        </w:rPr>
      </w:r>
    </w:p>
    <w:p>
      <w:pPr>
        <w:spacing w:after="100" w:line="360" w:lineRule="auto" w:before="0"/>
      </w:pPr>
      <w:r>
        <w:rPr>
          <w:b w:val="0"/>
        </w:rPr>
        <w:t>96. Why is the poem considered a perfect illustration of how profound inspiration works?</w:t>
      </w:r>
    </w:p>
    <w:p>
      <w:pPr>
        <w:spacing w:before="0"/>
      </w:pPr>
      <w:r>
        <w:rPr>
          <w:b w:val="0"/>
        </w:rPr>
      </w:r>
    </w:p>
    <w:p>
      <w:pPr>
        <w:spacing w:after="100" w:before="0"/>
      </w:pPr>
      <w:r>
        <w:rPr>
          <w:b w:val="0"/>
        </w:rPr>
        <w:t>A. Because it highlights that a brief encounter with beauty can be internalized and revisited</w:t>
      </w:r>
    </w:p>
    <w:p>
      <w:pPr>
        <w:spacing w:after="100" w:before="0"/>
      </w:pPr>
      <w:r>
        <w:rPr>
          <w:b w:val="0"/>
        </w:rPr>
        <w:t>B. Because it dictates a strict set of rules for writing romantic landscape poetry</w:t>
      </w:r>
    </w:p>
    <w:p>
      <w:pPr>
        <w:spacing w:after="100" w:before="0"/>
      </w:pPr>
      <w:r>
        <w:rPr>
          <w:b w:val="0"/>
        </w:rPr>
        <w:t>C. Because it shows that true, lasting inspiration can only be found by traveling the world</w:t>
      </w:r>
    </w:p>
    <w:p>
      <w:pPr>
        <w:spacing w:after="100" w:before="0"/>
      </w:pPr>
      <w:r>
        <w:rPr>
          <w:b w:val="0"/>
        </w:rPr>
        <w:t>D. Because it proves that poets must constantly seek out new, extreme experiences to write well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Option 1: Because it highlights that a brief encounter with beauty can be internalized and revisited This is correct as the poem and passage explain that seeing the daffodils provides the poet with a source of joy and inspiration that remains with him and can be drawn upon during moments of solitude, illustrating how inspiration works.</w:t>
      </w:r>
    </w:p>
    <w:p>
      <w:pPr>
        <w:spacing w:before="0"/>
      </w:pPr>
      <w:r>
        <w:rPr>
          <w:b w:val="0"/>
        </w:rPr>
        <w:t>• Option 2: Because it dictates a strict set of rules for writing romantic landscape poetry This is incorrect as the poem is about inspiration, not poetic rules.</w:t>
      </w:r>
    </w:p>
    <w:p>
      <w:pPr>
        <w:spacing w:before="0"/>
      </w:pPr>
      <w:r>
        <w:rPr>
          <w:b w:val="0"/>
        </w:rPr>
        <w:t>• Option 3: Because it shows that true, lasting inspiration can only be found by traveling the world This is incorrect because the poem focuses on a simple, local encounter in nature.</w:t>
      </w:r>
    </w:p>
    <w:p>
      <w:pPr>
        <w:spacing w:before="0"/>
      </w:pPr>
      <w:r>
        <w:rPr>
          <w:b w:val="0"/>
        </w:rPr>
        <w:t>• Option 4: Because it proves that poets must constantly seek out new, extreme experiences to write well This is incorrect as the poem shows that a single moment can be a lasting source of inspiration.</w:t>
      </w:r>
    </w:p>
    <w:p>
      <w:pPr>
        <w:spacing w:before="0"/>
      </w:pPr>
      <w:r>
        <w:rPr>
          <w:b w:val="0"/>
        </w:rPr>
        <w:t>• Option 1: Correct, as it illustrates the poem’s message about the lasting impact of beautiful experiences and the nature of inspiration.</w:t>
      </w:r>
    </w:p>
    <w:p>
      <w:pPr>
        <w:spacing w:before="0"/>
      </w:pPr>
      <w:r>
        <w:rPr>
          <w:b w:val="0"/>
        </w:rPr>
        <w:t>• Options 2, 3, and 4: Incorrect, as they do not accurately reflect the poem’s theme or significance.</w:t>
      </w:r>
    </w:p>
    <w:p>
      <w:pPr>
        <w:spacing w:before="0"/>
      </w:pPr>
      <w:r>
        <w:rPr>
          <w:b w:val="0"/>
        </w:rPr>
      </w:r>
    </w:p>
    <w:p>
      <w:pPr>
        <w:spacing w:after="100" w:line="360" w:lineRule="auto" w:before="0"/>
      </w:pPr>
      <w:r>
        <w:rPr>
          <w:b w:val="0"/>
        </w:rPr>
        <w:t>97. According to the passage, how does the poet's encounter with the daffodils continue to affect him after the experience has passed?</w:t>
      </w:r>
    </w:p>
    <w:p>
      <w:pPr>
        <w:spacing w:before="0"/>
      </w:pPr>
      <w:r>
        <w:rPr>
          <w:b w:val="0"/>
        </w:rPr>
      </w:r>
    </w:p>
    <w:p>
      <w:pPr>
        <w:spacing w:after="100" w:before="0"/>
      </w:pPr>
      <w:r>
        <w:rPr>
          <w:b w:val="0"/>
        </w:rPr>
        <w:t>A. It makes him regret leaving the field of flowers to return to society.</w:t>
      </w:r>
    </w:p>
    <w:p>
      <w:pPr>
        <w:spacing w:after="100" w:before="0"/>
      </w:pPr>
      <w:r>
        <w:rPr>
          <w:b w:val="0"/>
        </w:rPr>
        <w:t>B. The memory acts as a continuous source of comfort during moments of thoughtful solitude.</w:t>
      </w:r>
    </w:p>
    <w:p>
      <w:pPr>
        <w:spacing w:after="100" w:before="0"/>
      </w:pPr>
      <w:r>
        <w:rPr>
          <w:b w:val="0"/>
        </w:rPr>
        <w:t>C. It forces him to frequently return to the lake in order to experience joy.</w:t>
      </w:r>
    </w:p>
    <w:p>
      <w:pPr>
        <w:spacing w:after="100" w:before="0"/>
      </w:pPr>
      <w:r>
        <w:rPr>
          <w:b w:val="0"/>
        </w:rPr>
        <w:t>D. The vision fades quickly, leaving him in a state of deeper passive emptiness.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The memory acts as a continuous source of comfort during moments of thoughtful solitude. Additional Information</w:t>
      </w:r>
    </w:p>
    <w:p>
      <w:pPr>
        <w:spacing w:before="0"/>
      </w:pPr>
      <w:r>
        <w:rPr>
          <w:b w:val="0"/>
        </w:rPr>
        <w:t>• After the experience with the daffodils, the poet continues to feel their effect in his life. The memory of the daffodils brings him comfort and joy whenever he is alone and thoughtful, acting as a continuous source of inspiration and happiness.</w:t>
      </w:r>
    </w:p>
    <w:p>
      <w:pPr>
        <w:spacing w:before="0"/>
      </w:pPr>
      <w:r>
        <w:rPr>
          <w:b w:val="0"/>
        </w:rPr>
        <w:t>• Option 1: Incorrect. The poet does not express regret about leaving the field.</w:t>
      </w:r>
    </w:p>
    <w:p>
      <w:pPr>
        <w:spacing w:before="0"/>
      </w:pPr>
      <w:r>
        <w:rPr>
          <w:b w:val="0"/>
        </w:rPr>
        <w:t>• Option 3: Incorrect. The poet finds joy in the memory, not by returning to the lake.</w:t>
      </w:r>
    </w:p>
    <w:p>
      <w:pPr>
        <w:spacing w:before="0"/>
      </w:pPr>
      <w:r>
        <w:rPr>
          <w:b w:val="0"/>
        </w:rPr>
        <w:t>• Option 4: Incorrect. The vision of the daffodils does not fade quickly nor leave him emptier; instead, it remains a source of comfort.</w:t>
      </w:r>
    </w:p>
    <w:p>
      <w:pPr>
        <w:spacing w:before="0"/>
      </w:pPr>
      <w:r>
        <w:rPr>
          <w:b w:val="0"/>
        </w:rPr>
        <w:t>• Option 1: Incorrect, as there is no regret mentioned in the poem.</w:t>
      </w:r>
    </w:p>
    <w:p>
      <w:pPr>
        <w:spacing w:before="0"/>
      </w:pPr>
      <w:r>
        <w:rPr>
          <w:b w:val="0"/>
        </w:rPr>
        <w:t>• Option 2: Correct, since the memory brings ongoing joy and comfort to the poet.</w:t>
      </w:r>
    </w:p>
    <w:p>
      <w:pPr>
        <w:spacing w:before="0"/>
      </w:pPr>
      <w:r>
        <w:rPr>
          <w:b w:val="0"/>
        </w:rPr>
        <w:t>• Option 3: Incorrect, because the poet does not need to revisit the lake to feel happiness.</w:t>
      </w:r>
    </w:p>
    <w:p>
      <w:pPr>
        <w:spacing w:before="0"/>
      </w:pPr>
      <w:r>
        <w:rPr>
          <w:b w:val="0"/>
        </w:rPr>
        <w:t>• Option 4: Incorrect, since the memory does not fade or leave the poet emptier.</w:t>
      </w:r>
    </w:p>
    <w:p>
      <w:pPr>
        <w:spacing w:before="0"/>
      </w:pPr>
      <w:r>
        <w:rPr>
          <w:b w:val="0"/>
        </w:rPr>
      </w:r>
    </w:p>
    <w:p>
      <w:pPr>
        <w:spacing w:after="100" w:line="360" w:lineRule="auto" w:before="0"/>
      </w:pPr>
      <w:r>
        <w:rPr>
          <w:b w:val="0"/>
        </w:rPr>
        <w:t>98. What is the significance of the vivid natural imagery in the poem?</w:t>
      </w:r>
    </w:p>
    <w:p>
      <w:pPr>
        <w:spacing w:before="0"/>
      </w:pPr>
      <w:r>
        <w:rPr>
          <w:b w:val="0"/>
        </w:rPr>
      </w:r>
    </w:p>
    <w:p>
      <w:pPr>
        <w:spacing w:after="100" w:before="0"/>
      </w:pPr>
      <w:r>
        <w:rPr>
          <w:b w:val="0"/>
        </w:rPr>
        <w:t>A. It serves as a strict scientific record of local flora and fauna.</w:t>
      </w:r>
    </w:p>
    <w:p>
      <w:pPr>
        <w:spacing w:after="100" w:before="0"/>
      </w:pPr>
      <w:r>
        <w:rPr>
          <w:b w:val="0"/>
        </w:rPr>
        <w:t>B. It distracts the reader from the darker themes of the industrial revolution.</w:t>
      </w:r>
    </w:p>
    <w:p>
      <w:pPr>
        <w:spacing w:after="100" w:before="0"/>
      </w:pPr>
      <w:r>
        <w:rPr>
          <w:b w:val="0"/>
        </w:rPr>
        <w:t>C. It proves that golden daffodils only grow near specific types of water bodies.</w:t>
      </w:r>
    </w:p>
    <w:p>
      <w:pPr>
        <w:spacing w:after="100" w:before="0"/>
      </w:pPr>
      <w:r>
        <w:rPr>
          <w:b w:val="0"/>
        </w:rPr>
        <w:t>D. It conveys the symbolism of emotional healing through a vibrant visual experience.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Option 4: It conveys the symbolism of emotional healing through a vibrant visual experience. This is correct as the passage highlights that the poem uses vivid natural imagery to symbolize how beauty in nature brings emotional healing and enduring joy to the human spirit.</w:t>
      </w:r>
    </w:p>
    <w:p>
      <w:pPr>
        <w:spacing w:before="0"/>
      </w:pPr>
      <w:r>
        <w:rPr>
          <w:b w:val="0"/>
        </w:rPr>
        <w:t>• Option 1: It serves as a strict scientific record of local flora and fauna. This is incorrect as the imagery is symbolic, not scientific.</w:t>
      </w:r>
    </w:p>
    <w:p>
      <w:pPr>
        <w:spacing w:before="0"/>
      </w:pPr>
      <w:r>
        <w:rPr>
          <w:b w:val="0"/>
        </w:rPr>
        <w:t>• Option 2: It distracts the reader from the darker themes of the industrial revolution. This is incorrect because the poem is focused on uplifting the spirit, not distracting from other themes.</w:t>
      </w:r>
    </w:p>
    <w:p>
      <w:pPr>
        <w:spacing w:before="0"/>
      </w:pPr>
      <w:r>
        <w:rPr>
          <w:b w:val="0"/>
        </w:rPr>
        <w:t>• Option 3: It proves that golden daffodils only grow near specific types of water bodies. This is incorrect as the poem is not concerned with botanical accuracy.</w:t>
      </w:r>
    </w:p>
    <w:p>
      <w:pPr>
        <w:spacing w:before="0"/>
      </w:pPr>
      <w:r>
        <w:rPr>
          <w:b w:val="0"/>
        </w:rPr>
        <w:t>• Option 4: Correct, as it reflects the poem’s use of nature’s beauty to symbolize inspiration and emotional healing.</w:t>
      </w:r>
    </w:p>
    <w:p>
      <w:pPr>
        <w:spacing w:before="0"/>
      </w:pPr>
      <w:r>
        <w:rPr>
          <w:b w:val="0"/>
        </w:rPr>
        <w:t>• Options 1, 2, and 3: Incorrect, as they do not accurately represent the poem’s use or purpose of natural imagery.</w:t>
      </w:r>
    </w:p>
    <w:p>
      <w:pPr>
        <w:spacing w:before="0"/>
      </w:pPr>
      <w:r>
        <w:rPr>
          <w:b w:val="0"/>
        </w:rPr>
      </w:r>
    </w:p>
    <w:p>
      <w:pPr>
        <w:spacing w:after="100" w:line="360" w:lineRule="auto" w:before="0"/>
      </w:pPr>
      <w:r>
        <w:rPr>
          <w:b w:val="0"/>
        </w:rPr>
        <w:t>99. Why does the poet initially describe a sense of detached melancholy in the poem?</w:t>
      </w:r>
    </w:p>
    <w:p>
      <w:pPr>
        <w:spacing w:before="0"/>
      </w:pPr>
      <w:r>
        <w:rPr>
          <w:b w:val="0"/>
        </w:rPr>
      </w:r>
    </w:p>
    <w:p>
      <w:pPr>
        <w:spacing w:after="100" w:before="0"/>
      </w:pPr>
      <w:r>
        <w:rPr>
          <w:b w:val="0"/>
        </w:rPr>
        <w:t>A. To highlight a passive emptiness that is later cured by nature</w:t>
      </w:r>
    </w:p>
    <w:p>
      <w:pPr>
        <w:spacing w:after="100" w:before="0"/>
      </w:pPr>
      <w:r>
        <w:rPr>
          <w:b w:val="0"/>
        </w:rPr>
        <w:t>B. To show that he was physically ill and unable to continue walking</w:t>
      </w:r>
    </w:p>
    <w:p>
      <w:pPr>
        <w:spacing w:after="100" w:before="0"/>
      </w:pPr>
      <w:r>
        <w:rPr>
          <w:b w:val="0"/>
        </w:rPr>
        <w:t>C. To prove that nature cannot heal deep psychological trauma</w:t>
      </w:r>
    </w:p>
    <w:p>
      <w:pPr>
        <w:spacing w:after="100" w:before="0"/>
      </w:pPr>
      <w:r>
        <w:rPr>
          <w:b w:val="0"/>
        </w:rPr>
        <w:t>D. To mourn the recent loss of a close friend or family member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Option 1: To highlight a passive emptiness that is later cured by nature This is correct as the passage explains the poet’s melancholy is not deep despair, but an emptiness that is transformed by the joyful vision of the daffodils.</w:t>
      </w:r>
    </w:p>
    <w:p>
      <w:pPr>
        <w:spacing w:before="0"/>
      </w:pPr>
      <w:r>
        <w:rPr>
          <w:b w:val="0"/>
        </w:rPr>
        <w:t>• Option 2: To show that he was physically ill and unable to continue walking This is incorrect as there is no mention of physical illness in the poem or passage.</w:t>
      </w:r>
    </w:p>
    <w:p>
      <w:pPr>
        <w:spacing w:before="0"/>
      </w:pPr>
      <w:r>
        <w:rPr>
          <w:b w:val="0"/>
        </w:rPr>
        <w:t>• Option 3: To prove that nature cannot heal deep psychological trauma This is incorrect because the poem is about nature’s power to uplift and heal, not its limitations.</w:t>
      </w:r>
    </w:p>
    <w:p>
      <w:pPr>
        <w:spacing w:before="0"/>
      </w:pPr>
      <w:r>
        <w:rPr>
          <w:b w:val="0"/>
        </w:rPr>
        <w:t>• Option 4: To mourn the recent loss of a close friend or family member This is incorrect as the melancholy is general, not tied to a specific loss.</w:t>
      </w:r>
    </w:p>
    <w:p>
      <w:pPr>
        <w:spacing w:before="0"/>
      </w:pPr>
      <w:r>
        <w:rPr>
          <w:b w:val="0"/>
        </w:rPr>
        <w:t>• Option 1: Correct, as it aligns with the poem's message about emotional healing through the beauty of nature.</w:t>
      </w:r>
    </w:p>
    <w:p>
      <w:pPr>
        <w:spacing w:before="0"/>
      </w:pPr>
      <w:r>
        <w:rPr>
          <w:b w:val="0"/>
        </w:rPr>
        <w:t>• Options 2, 3, and 4: Incorrect, as they do not accurately reflect the poet’s state or the poem’s theme.</w:t>
      </w:r>
    </w:p>
    <w:p>
      <w:pPr>
        <w:spacing w:before="0"/>
      </w:pPr>
      <w:r>
        <w:rPr>
          <w:b w:val="0"/>
        </w:rPr>
      </w:r>
    </w:p>
    <w:p>
      <w:pPr>
        <w:spacing w:after="100" w:line="360" w:lineRule="auto" w:before="0"/>
      </w:pPr>
      <w:r>
        <w:rPr>
          <w:b w:val="0"/>
        </w:rPr>
        <w:t>100. What do the golden daffodils symbolize in William Wordsworth's poem?</w:t>
      </w:r>
    </w:p>
    <w:p>
      <w:pPr>
        <w:spacing w:before="0"/>
      </w:pPr>
      <w:r>
        <w:rPr>
          <w:b w:val="0"/>
        </w:rPr>
      </w:r>
    </w:p>
    <w:p>
      <w:pPr>
        <w:spacing w:after="100" w:before="0"/>
      </w:pPr>
      <w:r>
        <w:rPr>
          <w:b w:val="0"/>
        </w:rPr>
        <w:t>A. The financial wealth and prosperity of the countryside</w:t>
      </w:r>
    </w:p>
    <w:p>
      <w:pPr>
        <w:spacing w:after="100" w:before="0"/>
      </w:pPr>
      <w:r>
        <w:rPr>
          <w:b w:val="0"/>
        </w:rPr>
        <w:t>B. The enduring joy and inspiration provided by the natural world</w:t>
      </w:r>
    </w:p>
    <w:p>
      <w:pPr>
        <w:spacing w:after="100" w:before="0"/>
      </w:pPr>
      <w:r>
        <w:rPr>
          <w:b w:val="0"/>
        </w:rPr>
        <w:t>C. The fragile and temporary nature of human existence</w:t>
      </w:r>
    </w:p>
    <w:p>
      <w:pPr>
        <w:spacing w:after="100" w:before="0"/>
      </w:pPr>
      <w:r>
        <w:rPr>
          <w:b w:val="0"/>
        </w:rPr>
        <w:t>D. The harsh and unforgiving realities of the changing seasons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2: The enduring joy and inspiration provided by the natural world This is correct as the passage explains that the daffodils in the poem symbolize the lasting happiness and uplifting power of nature, which comforts and inspires the human spirit.</w:t>
      </w:r>
    </w:p>
    <w:p>
      <w:pPr>
        <w:spacing w:before="0"/>
      </w:pPr>
      <w:r>
        <w:rPr>
          <w:b w:val="0"/>
        </w:rPr>
        <w:t>• Option 1: The financial wealth and prosperity of the countryside This is incorrect as the poem focuses on emotional, not material, riches.</w:t>
      </w:r>
    </w:p>
    <w:p>
      <w:pPr>
        <w:spacing w:before="0"/>
      </w:pPr>
      <w:r>
        <w:rPr>
          <w:b w:val="0"/>
        </w:rPr>
        <w:t>• Option 3: The fragile and temporary nature of human existence This is incorrect because the poem emphasizes lasting joy, not human frailty.</w:t>
      </w:r>
    </w:p>
    <w:p>
      <w:pPr>
        <w:spacing w:before="0"/>
      </w:pPr>
      <w:r>
        <w:rPr>
          <w:b w:val="0"/>
        </w:rPr>
        <w:t>• Option 4: The harsh and unforgiving realities of the changing seasons This is incorrect as the poem highlights nature’s beauty and restorative power, not its harshness.</w:t>
      </w:r>
    </w:p>
    <w:p>
      <w:pPr>
        <w:spacing w:before="0"/>
      </w:pPr>
      <w:r>
        <w:rPr>
          <w:b w:val="0"/>
        </w:rPr>
        <w:t>• Option 2: Correct, as it directly reflects the poem’s central message about the uplifting and enduring effects of nature’s beauty.</w:t>
      </w:r>
    </w:p>
    <w:p>
      <w:pPr>
        <w:spacing w:before="0"/>
      </w:pPr>
      <w:r>
        <w:rPr>
          <w:b w:val="0"/>
        </w:rPr>
        <w:t>• Options 1, 3, and 4: Incorrect, as they do not accurately represent the symbolic meaning of the daffodils in the poem.</w:t>
      </w:r>
    </w:p>
    <w:p>
      <w:pPr>
        <w:spacing w:before="0"/>
      </w:pPr>
      <w:r>
        <w:rPr>
          <w:b w:val="0"/>
        </w:rPr>
      </w:r>
    </w:p>
    <w:p>
      <w:pPr>
        <w:spacing w:after="100" w:line="360" w:lineRule="auto" w:before="0"/>
      </w:pPr>
      <w:r>
        <w:rPr>
          <w:b w:val="0"/>
        </w:rPr>
        <w:t>101. The 'Daph' dance, characterized by the rigorous playing of a circular wooden drum (Daphli), is primarily associated with which emotion/season?</w:t>
      </w:r>
    </w:p>
    <w:p>
      <w:pPr>
        <w:spacing w:before="0"/>
      </w:pPr>
      <w:r>
        <w:rPr>
          <w:b w:val="0"/>
        </w:rPr>
      </w:r>
    </w:p>
    <w:p>
      <w:pPr>
        <w:spacing w:after="100" w:before="0"/>
      </w:pPr>
      <w:r>
        <w:rPr>
          <w:b w:val="0"/>
        </w:rPr>
        <w:t>A. Mourning during a funeral</w:t>
      </w:r>
    </w:p>
    <w:p>
      <w:pPr>
        <w:spacing w:after="100" w:before="0"/>
      </w:pPr>
      <w:r>
        <w:rPr>
          <w:b w:val="0"/>
        </w:rPr>
        <w:t>B. Shringara Rasa during the spring season</w:t>
      </w:r>
    </w:p>
    <w:p>
      <w:pPr>
        <w:spacing w:after="100" w:before="0"/>
      </w:pPr>
      <w:r>
        <w:rPr>
          <w:b w:val="0"/>
        </w:rPr>
        <w:t>C. Martial valor during warfare</w:t>
      </w:r>
    </w:p>
    <w:p>
      <w:pPr>
        <w:spacing w:after="100" w:before="0"/>
      </w:pPr>
      <w:r>
        <w:rPr>
          <w:b w:val="0"/>
        </w:rPr>
        <w:t>D. Deep meditation in monsoons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Shringara Rasa during the spring season. Key Points Additional Information Important Points</w:t>
      </w:r>
    </w:p>
    <w:p>
      <w:pPr>
        <w:spacing w:before="0"/>
      </w:pPr>
      <w:r>
        <w:rPr>
          <w:b w:val="0"/>
        </w:rPr>
        <w:t>• The 'Daph' dance is a traditional folk dance performed with a circular wooden drum known as Daphli. It is an integral part of various Indian cultural celebrations.</w:t>
      </w:r>
    </w:p>
    <w:p>
      <w:pPr>
        <w:spacing w:before="0"/>
      </w:pPr>
      <w:r>
        <w:rPr>
          <w:b w:val="0"/>
        </w:rPr>
        <w:t>• This dance is primarily associated with expressing joy and romance during the spring season, which aligns with the Shringara Rasa.</w:t>
      </w:r>
    </w:p>
    <w:p>
      <w:pPr>
        <w:spacing w:before="0"/>
      </w:pPr>
      <w:r>
        <w:rPr>
          <w:b w:val="0"/>
        </w:rPr>
        <w:t>• Shringara Rasa is one of the nine Rasas (emotions) in Indian aesthetics and symbolizes love, beauty, and attraction. It is highly celebrated in art and culture, including music, dance, and literature.</w:t>
      </w:r>
    </w:p>
    <w:p>
      <w:pPr>
        <w:spacing w:before="0"/>
      </w:pPr>
      <w:r>
        <w:rPr>
          <w:b w:val="0"/>
        </w:rPr>
        <w:t>• Spring season is considered the season of renewal and romance, which makes the 'Daph' dance a perfect cultural expression of these emotions.</w:t>
      </w:r>
    </w:p>
    <w:p>
      <w:pPr>
        <w:spacing w:before="0"/>
      </w:pPr>
      <w:r>
        <w:rPr>
          <w:b w:val="0"/>
        </w:rPr>
        <w:t>• The rhythmic beats of the Daphli, combined with graceful movements and vibrant attire, create an atmosphere of joy, celebration, and harmony.</w:t>
      </w:r>
    </w:p>
    <w:p>
      <w:pPr>
        <w:spacing w:before="0"/>
      </w:pPr>
      <w:r>
        <w:rPr>
          <w:b w:val="0"/>
        </w:rPr>
        <w:t>• Rasas in Indian Aesthetics: The concept of Rasa originates from ancient Indian texts like the Natyashastra by Bharata Muni.</w:t>
      </w:r>
    </w:p>
    <w:p>
      <w:pPr>
        <w:spacing w:before="0"/>
      </w:pPr>
      <w:r>
        <w:rPr>
          <w:b w:val="0"/>
        </w:rPr>
        <w:t>• There are nine Rasas: Shringara (Romantic), Hasya (Humor), Karuna (Compassion), Raudra (Anger), Veera (Courage), Bhayanaka (Fear), Bibhatsa (Disgust), Adbhuta (Wonder), and Shanta (Peace).</w:t>
      </w:r>
    </w:p>
    <w:p>
      <w:pPr>
        <w:spacing w:before="0"/>
      </w:pPr>
      <w:r>
        <w:rPr>
          <w:b w:val="0"/>
        </w:rPr>
        <w:t>• Shringara Rasa is often depicted through vibrant colors, joyful expressions, and fluid movements in art and performance.</w:t>
      </w:r>
    </w:p>
    <w:p>
      <w:pPr>
        <w:spacing w:before="0"/>
      </w:pPr>
      <w:r>
        <w:rPr>
          <w:b w:val="0"/>
        </w:rPr>
        <w:t>• Significance of Spring Season: Spring is considered the season of renewal and growth, symbolizing new beginnings and rejuvenation.</w:t>
      </w:r>
    </w:p>
    <w:p>
      <w:pPr>
        <w:spacing w:before="0"/>
      </w:pPr>
      <w:r>
        <w:rPr>
          <w:b w:val="0"/>
        </w:rPr>
        <w:t>• It is celebrated across cultures with festivals, dances, and rituals, often highlighting themes of love, nature, and harmony.</w:t>
      </w:r>
    </w:p>
    <w:p>
      <w:pPr>
        <w:spacing w:before="0"/>
      </w:pPr>
      <w:r>
        <w:rPr>
          <w:b w:val="0"/>
        </w:rPr>
        <w:t>• In India, the festival of Holi, which celebrates colors and joy, is often associated with the spring season.</w:t>
      </w:r>
    </w:p>
    <w:p>
      <w:pPr>
        <w:spacing w:before="0"/>
      </w:pPr>
      <w:r>
        <w:rPr>
          <w:b w:val="0"/>
        </w:rPr>
        <w:t>• Daphli as a Musical Instrument: The Daphli is a circular wooden drum with a membrane stretched over it, played by striking or tapping.</w:t>
      </w:r>
    </w:p>
    <w:p>
      <w:pPr>
        <w:spacing w:before="0"/>
      </w:pPr>
      <w:r>
        <w:rPr>
          <w:b w:val="0"/>
        </w:rPr>
        <w:t>• It is widely used in folk music and dances across India, contributing to rhythmic and melodic expressions.</w:t>
      </w:r>
    </w:p>
    <w:p>
      <w:pPr>
        <w:spacing w:before="0"/>
      </w:pPr>
      <w:r>
        <w:rPr>
          <w:b w:val="0"/>
        </w:rPr>
        <w:t>• Its portability and ease of play make it popular among performers during cultural events and festivals.</w:t>
      </w:r>
    </w:p>
    <w:p>
      <w:pPr>
        <w:spacing w:before="0"/>
      </w:pPr>
      <w:r>
        <w:rPr>
          <w:b w:val="0"/>
        </w:rPr>
        <w:t>• Other Seasonal Dances in India: Bihu Dance: Celebrated in Assam during the spring season to mark the Assamese New Year.</w:t>
      </w:r>
    </w:p>
    <w:p>
      <w:pPr>
        <w:spacing w:before="0"/>
      </w:pPr>
      <w:r>
        <w:rPr>
          <w:b w:val="0"/>
        </w:rPr>
        <w:t>• Ghoomar Dance: Performed in Rajasthan during special occasions, including spring festivals.</w:t>
      </w:r>
    </w:p>
    <w:p>
      <w:pPr>
        <w:spacing w:before="0"/>
      </w:pPr>
      <w:r>
        <w:rPr>
          <w:b w:val="0"/>
        </w:rPr>
        <w:t>• Chhau Dance: A tribal dance from Odisha, Jharkhand, and West Bengal, performed during seasonal transitions.</w:t>
      </w:r>
    </w:p>
    <w:p>
      <w:pPr>
        <w:spacing w:before="0"/>
      </w:pPr>
      <w:r>
        <w:rPr>
          <w:b w:val="0"/>
        </w:rPr>
        <w:t>• Incorrect Options: Mourning during a funeral: The 'Daph' dance is a celebratory dance, and mourning is not its theme. Hence, this is incorrect.</w:t>
      </w:r>
    </w:p>
    <w:p>
      <w:pPr>
        <w:spacing w:before="0"/>
      </w:pPr>
      <w:r>
        <w:rPr>
          <w:b w:val="0"/>
        </w:rPr>
        <w:t>• Martial valor during warfare: The dance does not depict courage or valor; it is associated with joy and romance. This is incorrect.</w:t>
      </w:r>
    </w:p>
    <w:p>
      <w:pPr>
        <w:spacing w:before="0"/>
      </w:pPr>
      <w:r>
        <w:rPr>
          <w:b w:val="0"/>
        </w:rPr>
        <w:t>• Deep meditation in monsoons: The 'Daph' dance is lively and vibrant, contrasting the calmness of meditation. Hence, this is incorrect.</w:t>
      </w:r>
    </w:p>
    <w:p>
      <w:pPr>
        <w:spacing w:before="0"/>
      </w:pPr>
      <w:r>
        <w:rPr>
          <w:b w:val="0"/>
        </w:rPr>
        <w:t>• Cultural Context: The 'Daph' dance is an example of how Indian folk traditions celebrate emotions and seasons through artistic expressions.</w:t>
      </w:r>
    </w:p>
    <w:p>
      <w:pPr>
        <w:spacing w:before="0"/>
      </w:pPr>
      <w:r>
        <w:rPr>
          <w:b w:val="0"/>
        </w:rPr>
        <w:t>• It reflects the deep connection between nature, human emotions, and cultural heritage.</w:t>
      </w:r>
    </w:p>
    <w:p>
      <w:pPr>
        <w:spacing w:before="0"/>
      </w:pPr>
      <w:r>
        <w:rPr>
          <w:b w:val="0"/>
        </w:rPr>
      </w:r>
    </w:p>
    <w:p>
      <w:pPr>
        <w:spacing w:after="100" w:line="360" w:lineRule="auto" w:before="0"/>
      </w:pPr>
      <w:r>
        <w:rPr>
          <w:b w:val="0"/>
        </w:rPr>
        <w:t>102. Under the Punjab Reorganisation Act 1966, which committee was primarily responsible for demarcating the boundaries of Haryana and Punjab?</w:t>
      </w:r>
    </w:p>
    <w:p>
      <w:pPr>
        <w:spacing w:before="0"/>
      </w:pPr>
      <w:r>
        <w:rPr>
          <w:b w:val="0"/>
        </w:rPr>
      </w:r>
    </w:p>
    <w:p>
      <w:pPr>
        <w:spacing w:after="100" w:before="0"/>
      </w:pPr>
      <w:r>
        <w:rPr>
          <w:b w:val="0"/>
        </w:rPr>
        <w:t>A. Fazal Ali Commission</w:t>
      </w:r>
    </w:p>
    <w:p>
      <w:pPr>
        <w:spacing w:after="100" w:before="0"/>
      </w:pPr>
      <w:r>
        <w:rPr>
          <w:b w:val="0"/>
        </w:rPr>
        <w:t>B. J.C. Shah Commission</w:t>
      </w:r>
    </w:p>
    <w:p>
      <w:pPr>
        <w:spacing w:after="100" w:before="0"/>
      </w:pPr>
      <w:r>
        <w:rPr>
          <w:b w:val="0"/>
        </w:rPr>
        <w:t>C. Sarkaria Commission</w:t>
      </w:r>
    </w:p>
    <w:p>
      <w:pPr>
        <w:spacing w:after="100" w:before="0"/>
      </w:pPr>
      <w:r>
        <w:rPr>
          <w:b w:val="0"/>
        </w:rPr>
        <w:t>D. Dhar Commission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J.C. Shah Commission. Key Points Additional Information Important Points</w:t>
      </w:r>
    </w:p>
    <w:p>
      <w:pPr>
        <w:spacing w:before="0"/>
      </w:pPr>
      <w:r>
        <w:rPr>
          <w:b w:val="0"/>
        </w:rPr>
        <w:t>• The Punjab Reorganisation Act, 1966 was enacted by the Indian Parliament to divide the state of Punjab and create the new state of Haryana, along with reorganizing the union territory of Chandigarh.</w:t>
      </w:r>
    </w:p>
    <w:p>
      <w:pPr>
        <w:spacing w:before="0"/>
      </w:pPr>
      <w:r>
        <w:rPr>
          <w:b w:val="0"/>
        </w:rPr>
        <w:t>• The J.C. Shah Commission, chaired by Justice J.C. Shah, was primarily responsible for the demarcation of boundaries between Punjab and Haryana under this Act.</w:t>
      </w:r>
    </w:p>
    <w:p>
      <w:pPr>
        <w:spacing w:before="0"/>
      </w:pPr>
      <w:r>
        <w:rPr>
          <w:b w:val="0"/>
        </w:rPr>
        <w:t>• The commission used various criteria such as geographical, linguistic, cultural, and administrative factors to determine the separation and allocation of territories.</w:t>
      </w:r>
    </w:p>
    <w:p>
      <w:pPr>
        <w:spacing w:before="0"/>
      </w:pPr>
      <w:r>
        <w:rPr>
          <w:b w:val="0"/>
        </w:rPr>
        <w:t>• Chandigarh was declared a shared capital for both Punjab and Haryana and was retained as a union territory under the Act.</w:t>
      </w:r>
    </w:p>
    <w:p>
      <w:pPr>
        <w:spacing w:before="0"/>
      </w:pPr>
      <w:r>
        <w:rPr>
          <w:b w:val="0"/>
        </w:rPr>
        <w:t>• The recommendations of the J.C. Shah Commission led to significant changes in the territorial structure of Punjab, including the formation of Haryana on 1st November 1966.</w:t>
      </w:r>
    </w:p>
    <w:p>
      <w:pPr>
        <w:spacing w:before="0"/>
      </w:pPr>
      <w:r>
        <w:rPr>
          <w:b w:val="0"/>
        </w:rPr>
        <w:t>• The division was aimed at addressing linguistic and regional differences that had arisen due to the demand for a separate state by Hindi-speaking people in Punjab.</w:t>
      </w:r>
    </w:p>
    <w:p>
      <w:pPr>
        <w:spacing w:before="0"/>
      </w:pPr>
      <w:r>
        <w:rPr>
          <w:b w:val="0"/>
        </w:rPr>
        <w:t>• Fazal Ali Commission: The Fazal Ali Commission, also known as the States Reorganisation Commission, was established in 1953 to reorganize states based on linguistic lines.</w:t>
      </w:r>
    </w:p>
    <w:p>
      <w:pPr>
        <w:spacing w:before="0"/>
      </w:pPr>
      <w:r>
        <w:rPr>
          <w:b w:val="0"/>
        </w:rPr>
        <w:t>• Its recommendations led to the States Reorganisation Act, 1956, which created states like Andhra Pradesh, Karnataka, and Maharashtra.</w:t>
      </w:r>
    </w:p>
    <w:p>
      <w:pPr>
        <w:spacing w:before="0"/>
      </w:pPr>
      <w:r>
        <w:rPr>
          <w:b w:val="0"/>
        </w:rPr>
        <w:t>• The commission’s focus was on linguistic and cultural factors, but it did not handle the Punjab-Haryana division directly.</w:t>
      </w:r>
    </w:p>
    <w:p>
      <w:pPr>
        <w:spacing w:before="0"/>
      </w:pPr>
      <w:r>
        <w:rPr>
          <w:b w:val="0"/>
        </w:rPr>
        <w:t>• Hence, this option is incorrect for the question.</w:t>
      </w:r>
    </w:p>
    <w:p>
      <w:pPr>
        <w:spacing w:before="0"/>
      </w:pPr>
      <w:r>
        <w:rPr>
          <w:b w:val="0"/>
        </w:rPr>
        <w:t>• Sarkaria Commission: The Sarkaria Commission was constituted in 1983 to examine the relationship between the central and state governments.</w:t>
      </w:r>
    </w:p>
    <w:p>
      <w:pPr>
        <w:spacing w:before="0"/>
      </w:pPr>
      <w:r>
        <w:rPr>
          <w:b w:val="0"/>
        </w:rPr>
        <w:t>• Its focus was administrative and financial relations, not territorial reorganization.</w:t>
      </w:r>
    </w:p>
    <w:p>
      <w:pPr>
        <w:spacing w:before="0"/>
      </w:pPr>
      <w:r>
        <w:rPr>
          <w:b w:val="0"/>
        </w:rPr>
        <w:t>• Hence, this option is irrelevant for the Punjab-Haryana division.</w:t>
      </w:r>
    </w:p>
    <w:p>
      <w:pPr>
        <w:spacing w:before="0"/>
      </w:pPr>
      <w:r>
        <w:rPr>
          <w:b w:val="0"/>
        </w:rPr>
        <w:t>• Dhar Commission: The Dhar Commission, set up in 1948, was tasked with investigating the feasibility of states’ reorganization on administrative grounds.</w:t>
      </w:r>
    </w:p>
    <w:p>
      <w:pPr>
        <w:spacing w:before="0"/>
      </w:pPr>
      <w:r>
        <w:rPr>
          <w:b w:val="0"/>
        </w:rPr>
        <w:t>• It recommended reorganization based on administrative convenience rather than linguistic lines.</w:t>
      </w:r>
    </w:p>
    <w:p>
      <w:pPr>
        <w:spacing w:before="0"/>
      </w:pPr>
      <w:r>
        <w:rPr>
          <w:b w:val="0"/>
        </w:rPr>
        <w:t>• The recommendations of this commission were rejected in favor of the linguistic criteria proposed by the Fazal Ali Commission.</w:t>
      </w:r>
    </w:p>
    <w:p>
      <w:pPr>
        <w:spacing w:before="0"/>
      </w:pPr>
      <w:r>
        <w:rPr>
          <w:b w:val="0"/>
        </w:rPr>
        <w:t>• Hence, this option is not applicable.</w:t>
      </w:r>
    </w:p>
    <w:p>
      <w:pPr>
        <w:spacing w:before="0"/>
      </w:pPr>
      <w:r>
        <w:rPr>
          <w:b w:val="0"/>
        </w:rPr>
        <w:t>• Punjab Reorganisation Act, 1966: This act led to the division of Punjab into two states: Punjab and Haryana, and the union territory of Chandigarh.</w:t>
      </w:r>
    </w:p>
    <w:p>
      <w:pPr>
        <w:spacing w:before="0"/>
      </w:pPr>
      <w:r>
        <w:rPr>
          <w:b w:val="0"/>
        </w:rPr>
        <w:t>• It addressed the long-standing demand for a separate state for Hindi-speaking populations in Punjab.</w:t>
      </w:r>
    </w:p>
    <w:p>
      <w:pPr>
        <w:spacing w:before="0"/>
      </w:pPr>
      <w:r>
        <w:rPr>
          <w:b w:val="0"/>
        </w:rPr>
        <w:t>• The act also reassigned certain territories to Himachal Pradesh.</w:t>
      </w:r>
    </w:p>
    <w:p>
      <w:pPr>
        <w:spacing w:before="0"/>
      </w:pPr>
      <w:r>
        <w:rPr>
          <w:b w:val="0"/>
        </w:rPr>
        <w:t>• The J.C. Shah Commission played a pivotal role in implementing the provisions of this act.</w:t>
      </w:r>
    </w:p>
    <w:p>
      <w:pPr>
        <w:spacing w:before="0"/>
      </w:pPr>
      <w:r>
        <w:rPr>
          <w:b w:val="0"/>
        </w:rPr>
        <w:t>• Criteria for Reorganization: The separation of Punjab and Haryana was based on linguistic differences, with Punjabi-speaking areas retained in Punjab and Hindi-speaking areas forming Haryana.</w:t>
      </w:r>
    </w:p>
    <w:p>
      <w:pPr>
        <w:spacing w:before="0"/>
      </w:pPr>
      <w:r>
        <w:rPr>
          <w:b w:val="0"/>
        </w:rPr>
        <w:t>• Administrative convenience and geographical factors were also considered in the demarcation process.</w:t>
      </w:r>
    </w:p>
    <w:p>
      <w:pPr>
        <w:spacing w:before="0"/>
      </w:pPr>
      <w:r>
        <w:rPr>
          <w:b w:val="0"/>
        </w:rPr>
        <w:t>• Implications of the Reorganization: The reorganization addressed regional demands but also led to disputes over shared resources, including water and the status of Chandigarh.</w:t>
      </w:r>
    </w:p>
    <w:p>
      <w:pPr>
        <w:spacing w:before="0"/>
      </w:pPr>
      <w:r>
        <w:rPr>
          <w:b w:val="0"/>
        </w:rPr>
        <w:t>• It set a precedent for other territorial reorganizations in India.</w:t>
      </w:r>
    </w:p>
    <w:p>
      <w:pPr>
        <w:spacing w:before="0"/>
      </w:pPr>
      <w:r>
        <w:rPr>
          <w:b w:val="0"/>
        </w:rPr>
      </w:r>
    </w:p>
    <w:p>
      <w:pPr>
        <w:spacing w:after="100" w:line="360" w:lineRule="auto" w:before="0"/>
      </w:pPr>
      <w:r>
        <w:rPr>
          <w:b w:val="0"/>
        </w:rPr>
        <w:t>103. The highly popular 'Loor' dance of Haryana is traditionally performed by women specifically during which of the following occasions?</w:t>
      </w:r>
    </w:p>
    <w:p>
      <w:pPr>
        <w:spacing w:before="0"/>
      </w:pPr>
      <w:r>
        <w:rPr>
          <w:b w:val="0"/>
        </w:rPr>
      </w:r>
    </w:p>
    <w:p>
      <w:pPr>
        <w:spacing w:after="100" w:before="0"/>
      </w:pPr>
      <w:r>
        <w:rPr>
          <w:b w:val="0"/>
        </w:rPr>
        <w:t>A. Diwali</w:t>
      </w:r>
    </w:p>
    <w:p>
      <w:pPr>
        <w:spacing w:after="100" w:before="0"/>
      </w:pPr>
      <w:r>
        <w:rPr>
          <w:b w:val="0"/>
        </w:rPr>
        <w:t>B. Holi</w:t>
      </w:r>
    </w:p>
    <w:p>
      <w:pPr>
        <w:spacing w:after="100" w:before="0"/>
      </w:pPr>
      <w:r>
        <w:rPr>
          <w:b w:val="0"/>
        </w:rPr>
        <w:t>C. Navratri</w:t>
      </w:r>
    </w:p>
    <w:p>
      <w:pPr>
        <w:spacing w:after="100" w:before="0"/>
      </w:pPr>
      <w:r>
        <w:rPr>
          <w:b w:val="0"/>
        </w:rPr>
        <w:t>D. Baisakhi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Holi. Key Points Additional Information Important Points</w:t>
      </w:r>
    </w:p>
    <w:p>
      <w:pPr>
        <w:spacing w:before="0"/>
      </w:pPr>
      <w:r>
        <w:rPr>
          <w:b w:val="0"/>
        </w:rPr>
        <w:t>• The 'Loor' dance is a traditional folk dance performed in Haryana, primarily by women.</w:t>
      </w:r>
    </w:p>
    <w:p>
      <w:pPr>
        <w:spacing w:before="0"/>
      </w:pPr>
      <w:r>
        <w:rPr>
          <w:b w:val="0"/>
        </w:rPr>
        <w:t>• The dance is specifically associated with the festival of Holi, a widely celebrated festival in India that marks the arrival of spring and the triumph of good over evil.</w:t>
      </w:r>
    </w:p>
    <w:p>
      <w:pPr>
        <w:spacing w:before="0"/>
      </w:pPr>
      <w:r>
        <w:rPr>
          <w:b w:val="0"/>
        </w:rPr>
        <w:t>• During the 'Loor' dance, women wear traditional attire that reflects the rich culture of Haryana and sing folk songs to express joy and celebrate the vibrant spirit of Holi.</w:t>
      </w:r>
    </w:p>
    <w:p>
      <w:pPr>
        <w:spacing w:before="0"/>
      </w:pPr>
      <w:r>
        <w:rPr>
          <w:b w:val="0"/>
        </w:rPr>
        <w:t>• The term 'Loor' itself is derived from the Haryanvi word for a girl, emphasizing the dance's association with women.</w:t>
      </w:r>
    </w:p>
    <w:p>
      <w:pPr>
        <w:spacing w:before="0"/>
      </w:pPr>
      <w:r>
        <w:rPr>
          <w:b w:val="0"/>
        </w:rPr>
        <w:t>• This dance is characterized by synchronized movements, clapping, and lyrical songs that narrate various themes such as love, social harmony, and the festive spirit of Holi.</w:t>
      </w:r>
    </w:p>
    <w:p>
      <w:pPr>
        <w:spacing w:before="0"/>
      </w:pPr>
      <w:r>
        <w:rPr>
          <w:b w:val="0"/>
        </w:rPr>
        <w:t>• Holi is celebrated across Haryana with much enthusiasm, and the 'Loor' dance adds a unique cultural dimension to the festivities.</w:t>
      </w:r>
    </w:p>
    <w:p>
      <w:pPr>
        <w:spacing w:before="0"/>
      </w:pPr>
      <w:r>
        <w:rPr>
          <w:b w:val="0"/>
        </w:rPr>
        <w:t>• Holi: Known as the 'Festival of Colors', Holi is celebrated across India and involves playing with colors, singing, dancing, and enjoying festive delicacies.</w:t>
      </w:r>
    </w:p>
    <w:p>
      <w:pPr>
        <w:spacing w:before="0"/>
      </w:pPr>
      <w:r>
        <w:rPr>
          <w:b w:val="0"/>
        </w:rPr>
        <w:t>• Holi signifies the victory of good over evil, as it commemorates the story of Prahlad and Holika from Hindu mythology.</w:t>
      </w:r>
    </w:p>
    <w:p>
      <w:pPr>
        <w:spacing w:before="0"/>
      </w:pPr>
      <w:r>
        <w:rPr>
          <w:b w:val="0"/>
        </w:rPr>
        <w:t>• It is celebrated on the full moon day of the Hindu month Phalguna, which usually falls in March.</w:t>
      </w:r>
    </w:p>
    <w:p>
      <w:pPr>
        <w:spacing w:before="0"/>
      </w:pPr>
      <w:r>
        <w:rPr>
          <w:b w:val="0"/>
        </w:rPr>
        <w:t>• Regional variations of Holi include Lathmar Holi in Uttar Pradesh, Shantiniketan Holi in West Bengal, and Dol Jatra in Odisha.</w:t>
      </w:r>
    </w:p>
    <w:p>
      <w:pPr>
        <w:spacing w:before="0"/>
      </w:pPr>
      <w:r>
        <w:rPr>
          <w:b w:val="0"/>
        </w:rPr>
        <w:t>• Traditional dances in Haryana: Haryana is known for its vibrant folk culture, with dances such as Phag, Ghoomar, and Jhumar.</w:t>
      </w:r>
    </w:p>
    <w:p>
      <w:pPr>
        <w:spacing w:before="0"/>
      </w:pPr>
      <w:r>
        <w:rPr>
          <w:b w:val="0"/>
        </w:rPr>
        <w:t>• These dances often celebrate agricultural cycles, festivals, and social harmony.</w:t>
      </w:r>
    </w:p>
    <w:p>
      <w:pPr>
        <w:spacing w:before="0"/>
      </w:pPr>
      <w:r>
        <w:rPr>
          <w:b w:val="0"/>
        </w:rPr>
        <w:t>• Most traditional dances of Haryana involve rich costumes, rhythmic movements, and folk songs.</w:t>
      </w:r>
    </w:p>
    <w:p>
      <w:pPr>
        <w:spacing w:before="0"/>
      </w:pPr>
      <w:r>
        <w:rPr>
          <w:b w:val="0"/>
        </w:rPr>
        <w:t>• Festivals in Haryana: Major festivals celebrated in Haryana include Holi, Diwali, Vaisakhi, and Janmashtami.</w:t>
      </w:r>
    </w:p>
    <w:p>
      <w:pPr>
        <w:spacing w:before="0"/>
      </w:pPr>
      <w:r>
        <w:rPr>
          <w:b w:val="0"/>
        </w:rPr>
        <w:t>• Each festival reflects the state's agricultural roots and cultural heritage.</w:t>
      </w:r>
    </w:p>
    <w:p>
      <w:pPr>
        <w:spacing w:before="0"/>
      </w:pPr>
      <w:r>
        <w:rPr>
          <w:b w:val="0"/>
        </w:rPr>
        <w:t>• Local fairs such as Surajkund Mela and Kartik Cultural Festival further highlight the state's vibrant traditions.</w:t>
      </w:r>
    </w:p>
    <w:p>
      <w:pPr>
        <w:spacing w:before="0"/>
      </w:pPr>
      <w:r>
        <w:rPr>
          <w:b w:val="0"/>
        </w:rPr>
        <w:t>• Costumes in Haryana: Traditional attire includes Ghagra (long skirts), Kurti (shirts), and Chunni (scarves) for women, while men typically wear Dhoti and Kurta.</w:t>
      </w:r>
    </w:p>
    <w:p>
      <w:pPr>
        <w:spacing w:before="0"/>
      </w:pPr>
      <w:r>
        <w:rPr>
          <w:b w:val="0"/>
        </w:rPr>
        <w:t>• The costumes are often adorned with intricate embroidery and reflect the cultural essence of Haryana.</w:t>
      </w:r>
    </w:p>
    <w:p>
      <w:pPr>
        <w:spacing w:before="0"/>
      </w:pPr>
      <w:r>
        <w:rPr>
          <w:b w:val="0"/>
        </w:rPr>
        <w:t>• Significance of Folk Dances: Folk dances are an integral part of India's cultural heritage, showcasing regional traditions, festive celebrations, and social narratives.</w:t>
      </w:r>
    </w:p>
    <w:p>
      <w:pPr>
        <w:spacing w:before="0"/>
      </w:pPr>
      <w:r>
        <w:rPr>
          <w:b w:val="0"/>
        </w:rPr>
        <w:t>• They often serve as a medium for storytelling, expressing emotions, and strengthening community bonds.</w:t>
      </w:r>
    </w:p>
    <w:p>
      <w:pPr>
        <w:spacing w:before="0"/>
      </w:pPr>
      <w:r>
        <w:rPr>
          <w:b w:val="0"/>
        </w:rPr>
        <w:t>• Importance of Holi in Haryana: Holi is celebrated with great enthusiasm in Haryana, combining with cultural expressions like 'Loor' dance.</w:t>
      </w:r>
    </w:p>
    <w:p>
      <w:pPr>
        <w:spacing w:before="0"/>
      </w:pPr>
      <w:r>
        <w:rPr>
          <w:b w:val="0"/>
        </w:rPr>
        <w:t>• The festival fosters a spirit of unity, joy, and cultural pride among the people of the state.</w:t>
      </w:r>
    </w:p>
    <w:p>
      <w:pPr>
        <w:spacing w:before="0"/>
      </w:pPr>
      <w:r>
        <w:rPr>
          <w:b w:val="0"/>
        </w:rPr>
      </w:r>
    </w:p>
    <w:p>
      <w:pPr>
        <w:spacing w:after="100" w:line="360" w:lineRule="auto" w:before="0"/>
      </w:pPr>
      <w:r>
        <w:rPr>
          <w:b w:val="0"/>
        </w:rPr>
        <w:t>104. Consider the following statements regarding the recent archaeological findings in the Vidarbha region: I.Excavations at the megalithic site in Bhandara district have revealed distinctive burial practices, including systematically arranged inverted pottery. II.The use of pottery in burial contexts is associated with ritual practices and may indicate beliefs related to afterlife or funerary offerings. Which of the statements given above is/are correct?</w:t>
      </w:r>
    </w:p>
    <w:p>
      <w:pPr>
        <w:spacing w:before="0"/>
      </w:pPr>
      <w:r>
        <w:rPr>
          <w:b w:val="0"/>
        </w:rPr>
      </w:r>
    </w:p>
    <w:p>
      <w:pPr>
        <w:spacing w:after="100" w:before="0"/>
      </w:pPr>
      <w:r>
        <w:rPr>
          <w:b w:val="0"/>
        </w:rPr>
        <w:t>A. Both I and II</w:t>
      </w:r>
    </w:p>
    <w:p>
      <w:pPr>
        <w:spacing w:after="100" w:before="0"/>
      </w:pPr>
      <w:r>
        <w:rPr>
          <w:b w:val="0"/>
        </w:rPr>
        <w:t>B. I only</w:t>
      </w:r>
    </w:p>
    <w:p>
      <w:pPr>
        <w:spacing w:after="100" w:before="0"/>
      </w:pPr>
      <w:r>
        <w:rPr>
          <w:b w:val="0"/>
        </w:rPr>
        <w:t>C. II only</w:t>
      </w:r>
    </w:p>
    <w:p>
      <w:pPr>
        <w:spacing w:after="100" w:before="0"/>
      </w:pPr>
      <w:r>
        <w:rPr>
          <w:b w:val="0"/>
        </w:rPr>
        <w:t>D. Neither I nor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In News Key Points Additional Information</w:t>
      </w:r>
    </w:p>
    <w:p>
      <w:pPr>
        <w:spacing w:before="0"/>
      </w:pPr>
      <w:r>
        <w:rPr>
          <w:b w:val="0"/>
        </w:rPr>
        <w:t>• Excavations at a megalithic site in Maharashtra’s Bhandara district have revealed unique burial patterns involving inverted pots.</w:t>
      </w:r>
    </w:p>
    <w:p>
      <w:pPr>
        <w:spacing w:before="0"/>
      </w:pPr>
      <w:r>
        <w:rPr>
          <w:b w:val="0"/>
        </w:rPr>
        <w:t>• The site has shown unusual burial architecture with pots arranged systematically, often inverted and covered by larger vessels. Hence, Statement I is correct.</w:t>
      </w:r>
    </w:p>
    <w:p>
      <w:pPr>
        <w:spacing w:before="0"/>
      </w:pPr>
      <w:r>
        <w:rPr>
          <w:b w:val="0"/>
        </w:rPr>
        <w:t>• Archaeologists suggest that such pottery arrangements may have been used for offerings like food or liquids and reflect beliefs in life after death. Hence, Statement II is correct.</w:t>
      </w:r>
    </w:p>
    <w:p>
      <w:pPr>
        <w:spacing w:before="0"/>
      </w:pPr>
      <w:r>
        <w:rPr>
          <w:b w:val="0"/>
        </w:rPr>
        <w:t>• The site is located in Pauni tehsil of Bhandara district, Maharashtra.</w:t>
      </w:r>
    </w:p>
    <w:p>
      <w:pPr>
        <w:spacing w:before="0"/>
      </w:pPr>
      <w:r>
        <w:rPr>
          <w:b w:val="0"/>
        </w:rPr>
        <w:t>• Nearly 69 megalithic burials have been documented so far.</w:t>
      </w:r>
    </w:p>
    <w:p>
      <w:pPr>
        <w:spacing w:before="0"/>
      </w:pPr>
      <w:r>
        <w:rPr>
          <w:b w:val="0"/>
        </w:rPr>
        <w:t>• Artefacts such as iron tools, copper ornaments, and semi-precious beads have been found.</w:t>
      </w:r>
    </w:p>
    <w:p>
      <w:pPr>
        <w:spacing w:before="0"/>
      </w:pPr>
      <w:r>
        <w:rPr>
          <w:b w:val="0"/>
        </w:rPr>
        <w:t>• AMS (Accelerator Mass Spectrometry) dating suggests the site could be around 2,500 years old.</w:t>
      </w:r>
    </w:p>
    <w:p>
      <w:pPr>
        <w:spacing w:before="0"/>
      </w:pPr>
      <w:r>
        <w:rPr>
          <w:b w:val="0"/>
        </w:rPr>
      </w:r>
    </w:p>
    <w:p>
      <w:pPr>
        <w:spacing w:after="100" w:line="360" w:lineRule="auto" w:before="0"/>
      </w:pPr>
      <w:r>
        <w:rPr>
          <w:b w:val="0"/>
        </w:rPr>
        <w:t>105. Match the following correctly. List – I List – II 1. Partition of Bengal a. 1909 2. Separate electorates b. 1915 3. Lucknow Pact c. 1905 4. Formation of Hindu Mahasabha d. 1916 Code :</w:t>
      </w:r>
    </w:p>
    <w:p>
      <w:pPr>
        <w:spacing w:before="0"/>
      </w:pPr>
      <w:r>
        <w:rPr>
          <w:b w:val="0"/>
        </w:rPr>
      </w:r>
    </w:p>
    <w:p>
      <w:pPr>
        <w:spacing w:after="100" w:before="0"/>
      </w:pPr>
      <w:r>
        <w:rPr>
          <w:b w:val="0"/>
        </w:rPr>
        <w:t>A. 1-c, 2-a, 3-d, 4-b</w:t>
      </w:r>
    </w:p>
    <w:p>
      <w:pPr>
        <w:spacing w:after="100" w:before="0"/>
      </w:pPr>
      <w:r>
        <w:rPr>
          <w:b w:val="0"/>
        </w:rPr>
        <w:t>B. 1-d, 2-c, 3-a, 4-b</w:t>
      </w:r>
    </w:p>
    <w:p>
      <w:pPr>
        <w:spacing w:after="100" w:before="0"/>
      </w:pPr>
      <w:r>
        <w:rPr>
          <w:b w:val="0"/>
        </w:rPr>
        <w:t>C. 1-a, 2-d, 3-c, 4-b</w:t>
      </w:r>
    </w:p>
    <w:p>
      <w:pPr>
        <w:spacing w:after="100" w:before="0"/>
      </w:pPr>
      <w:r>
        <w:rPr>
          <w:b w:val="0"/>
        </w:rPr>
        <w:t>D. 1-b, 2-c, 3-d, 4-a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1-c, 2-a, 3-d, 4-b. Key Points Additional Information Important Points</w:t>
      </w:r>
    </w:p>
    <w:p>
      <w:pPr>
        <w:spacing w:before="0"/>
      </w:pPr>
      <w:r>
        <w:rPr>
          <w:b w:val="0"/>
        </w:rPr>
        <w:t>• Partition of Bengal (1905): The partition of Bengal was announced on July 19, 1905, by the then Viceroy of India, Lord Curzon, and it was implemented on October 16, 1905.</w:t>
      </w:r>
    </w:p>
    <w:p>
      <w:pPr>
        <w:spacing w:before="0"/>
      </w:pPr>
      <w:r>
        <w:rPr>
          <w:b w:val="0"/>
        </w:rPr>
        <w:t>• The British claimed the reason was administrative convenience, but the actual objective was to divide the center of Indian nationalism and create a rift between Hindus and Muslims.</w:t>
      </w:r>
    </w:p>
    <w:p>
      <w:pPr>
        <w:spacing w:before="0"/>
      </w:pPr>
      <w:r>
        <w:rPr>
          <w:b w:val="0"/>
        </w:rPr>
        <w:t>• This event triggered the Swadeshi Movement and the Boycott Movement across the country.</w:t>
      </w:r>
    </w:p>
    <w:p>
      <w:pPr>
        <w:spacing w:before="0"/>
      </w:pPr>
      <w:r>
        <w:rPr>
          <w:b w:val="0"/>
        </w:rPr>
        <w:t>• Separate Electorates (1909): Separate electorates were introduced through the Indian Councils Act of 1909, popularly known as the Morley-Minto Reforms.</w:t>
      </w:r>
    </w:p>
    <w:p>
      <w:pPr>
        <w:spacing w:before="0"/>
      </w:pPr>
      <w:r>
        <w:rPr>
          <w:b w:val="0"/>
        </w:rPr>
        <w:t>• Under this system, Muslims were given the right to elect their own representatives in designated constituencies, effectively recognizing communalism in the Indian political structure.</w:t>
      </w:r>
    </w:p>
    <w:p>
      <w:pPr>
        <w:spacing w:before="0"/>
      </w:pPr>
      <w:r>
        <w:rPr>
          <w:b w:val="0"/>
        </w:rPr>
        <w:t>• This policy was a significant step in the British "divide and rule" strategy.</w:t>
      </w:r>
    </w:p>
    <w:p>
      <w:pPr>
        <w:spacing w:before="0"/>
      </w:pPr>
      <w:r>
        <w:rPr>
          <w:b w:val="0"/>
        </w:rPr>
        <w:t>• Lucknow Pact (1916): The Lucknow Pact was an agreement reached between the Indian National Congress and the All India Muslim League at their joint session held in Lucknow in December 1916.</w:t>
      </w:r>
    </w:p>
    <w:p>
      <w:pPr>
        <w:spacing w:before="0"/>
      </w:pPr>
      <w:r>
        <w:rPr>
          <w:b w:val="0"/>
        </w:rPr>
        <w:t>• The session was presided over by Ambica Charan Mazumdar and marked the reunion of the Moderates and Extremists within the Congress.</w:t>
      </w:r>
    </w:p>
    <w:p>
      <w:pPr>
        <w:spacing w:before="0"/>
      </w:pPr>
      <w:r>
        <w:rPr>
          <w:b w:val="0"/>
        </w:rPr>
        <w:t>• Both parties agreed to demand self-government from the British and accepted the principle of separate electorates for Muslims in provincial legislatures.</w:t>
      </w:r>
    </w:p>
    <w:p>
      <w:pPr>
        <w:spacing w:before="0"/>
      </w:pPr>
      <w:r>
        <w:rPr>
          <w:b w:val="0"/>
        </w:rPr>
        <w:t>• Formation of Hindu Mahasabha (1915): The Akhil Bharatiya Hindu Mahasabha was established in 1915 during the Kumbh Mela at Haridwar.</w:t>
      </w:r>
    </w:p>
    <w:p>
      <w:pPr>
        <w:spacing w:before="0"/>
      </w:pPr>
      <w:r>
        <w:rPr>
          <w:b w:val="0"/>
        </w:rPr>
        <w:t>• It was founded by Madan Mohan Malaviya and other prominent leaders to protect the rights and interests of the Hindu community.</w:t>
      </w:r>
    </w:p>
    <w:p>
      <w:pPr>
        <w:spacing w:before="0"/>
      </w:pPr>
      <w:r>
        <w:rPr>
          <w:b w:val="0"/>
        </w:rPr>
        <w:t>• The organization was formed in response to the political developments of the time, including the formation of the Muslim League in 1906.</w:t>
      </w:r>
    </w:p>
    <w:p>
      <w:pPr>
        <w:spacing w:before="0"/>
      </w:pPr>
      <w:r>
        <w:rPr>
          <w:b w:val="0"/>
        </w:rPr>
        <w:t>• Lord Curzon's Reactionary Policies: Lord Curzon served as the Viceroy from 1899 to 1905. Apart from the Partition of Bengal, he passed the Official Secrets Act (1904) and the Indian Universities Act (1904), both of which were seen as attempts to curb Indian nationalism.</w:t>
      </w:r>
    </w:p>
    <w:p>
      <w:pPr>
        <w:spacing w:before="0"/>
      </w:pPr>
      <w:r>
        <w:rPr>
          <w:b w:val="0"/>
        </w:rPr>
        <w:t>• The Morley-Minto Reforms: Named after Lord Morley (Secretary of State) and Lord Minto (Viceroy). Lord Minto is often referred to as the "Father of Communal Electorate" in India due to the 1909 reforms.</w:t>
      </w:r>
    </w:p>
    <w:p>
      <w:pPr>
        <w:spacing w:before="0"/>
      </w:pPr>
      <w:r>
        <w:rPr>
          <w:b w:val="0"/>
        </w:rPr>
        <w:t>• Annulment of Partition: Due to persistent protests and the rise of revolutionary activities, the Partition of Bengal was eventually annulled in 1911 by Lord Hardinge during the Delhi Durbar.</w:t>
      </w:r>
    </w:p>
    <w:p>
      <w:pPr>
        <w:spacing w:before="0"/>
      </w:pPr>
      <w:r>
        <w:rPr>
          <w:b w:val="0"/>
        </w:rPr>
        <w:t>• Home Rule Movement: Around the time of the Lucknow Pact in 1916, Bal Gangadhar Tilak and Annie Besant launched the Home Rule League to advocate for Dominion Status for India.</w:t>
      </w:r>
    </w:p>
    <w:p>
      <w:pPr>
        <w:spacing w:before="0"/>
      </w:pPr>
      <w:r>
        <w:rPr>
          <w:b w:val="0"/>
        </w:rPr>
        <w:t>• Significant Arrival: The year 1915 is also highly significant in Indian history because Mahatma Gandhi returned to India from South Africa on January 9, a date now celebrated as Pravasi Bharatiya Divas.</w:t>
      </w:r>
    </w:p>
    <w:p>
      <w:pPr>
        <w:spacing w:before="0"/>
      </w:pPr>
      <w:r>
        <w:rPr>
          <w:b w:val="0"/>
        </w:rPr>
        <w:t>• Evolution of Commmualism: The Shimla Deputation of 1906 led by the Aga Khan paved the way for the 1909 separate electorates, which significantly altered the course of Indian independence.</w:t>
      </w:r>
    </w:p>
    <w:p>
      <w:pPr>
        <w:spacing w:before="0"/>
      </w:pPr>
      <w:r>
        <w:rPr>
          <w:b w:val="0"/>
        </w:rPr>
        <w:t>• Surat Split (1907): The internal conflict regarding the method of protest against the 1905 partition led to the Surat Split in 1907, where Congress divided into Extremists (led by Lal-Bal-Pal) and Moderates (led by Gopal Krishna Gokhale).</w:t>
      </w:r>
    </w:p>
    <w:p>
      <w:pPr>
        <w:spacing w:before="0"/>
      </w:pPr>
      <w:r>
        <w:rPr>
          <w:b w:val="0"/>
        </w:rPr>
        <w:t>• Significance of 1916: The Lucknow Pact is considered a peak period of Hindu-Muslim unity in the Indian freedom struggle, facilitated largely by the efforts of Tilak and Muhammad Ali Jinnah.</w:t>
      </w:r>
    </w:p>
    <w:p>
      <w:pPr>
        <w:spacing w:before="0"/>
      </w:pPr>
      <w:r>
        <w:rPr>
          <w:b w:val="0"/>
        </w:rPr>
      </w:r>
    </w:p>
    <w:p>
      <w:pPr>
        <w:spacing w:after="100" w:line="360" w:lineRule="auto" w:before="0"/>
      </w:pPr>
      <w:r>
        <w:rPr>
          <w:b w:val="0"/>
        </w:rPr>
        <w:t>106. Which of the following principle was most emphasized by Bal Gangadhar Tilak during the Extremist Phase?</w:t>
      </w:r>
    </w:p>
    <w:p>
      <w:pPr>
        <w:spacing w:before="0"/>
      </w:pPr>
      <w:r>
        <w:rPr>
          <w:b w:val="0"/>
        </w:rPr>
      </w:r>
    </w:p>
    <w:p>
      <w:pPr>
        <w:spacing w:after="100" w:before="0"/>
      </w:pPr>
      <w:r>
        <w:rPr>
          <w:b w:val="0"/>
        </w:rPr>
        <w:t>A. Complete armed revolution against the British</w:t>
      </w:r>
    </w:p>
    <w:p>
      <w:pPr>
        <w:spacing w:after="100" w:before="0"/>
      </w:pPr>
      <w:r>
        <w:rPr>
          <w:b w:val="0"/>
        </w:rPr>
        <w:t>B. Support for communal representation</w:t>
      </w:r>
    </w:p>
    <w:p>
      <w:pPr>
        <w:spacing w:after="100" w:before="0"/>
      </w:pPr>
      <w:r>
        <w:rPr>
          <w:b w:val="0"/>
        </w:rPr>
        <w:t>C. Exclusive focus on economic reforms</w:t>
      </w:r>
    </w:p>
    <w:p>
      <w:pPr>
        <w:spacing w:after="100" w:before="0"/>
      </w:pPr>
      <w:r>
        <w:rPr>
          <w:b w:val="0"/>
        </w:rPr>
        <w:t>D. Swaraj as the birthright of every Indian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Swaraj as the birthright of every Indian. Key Points Additional Information Important Points</w:t>
      </w:r>
    </w:p>
    <w:p>
      <w:pPr>
        <w:spacing w:before="0"/>
      </w:pPr>
      <w:r>
        <w:rPr>
          <w:b w:val="0"/>
        </w:rPr>
        <w:t>• Bal Gangadhar Tilak, a prominent leader of the Extremist Phase of the Indian National Movement, famously declared, "Swaraj is my birthright and I shall have it!". This principle emphasized that self-rule was an inherent right of every Indian rather than a gift to be granted by the British. Hence, statement 4 is correct.</w:t>
      </w:r>
    </w:p>
    <w:p>
      <w:pPr>
        <w:spacing w:before="0"/>
      </w:pPr>
      <w:r>
        <w:rPr>
          <w:b w:val="0"/>
        </w:rPr>
        <w:t>• While Tilak was known for his aggressive stance and support for revolutionary spirit, he primarily focused on mass mobilization and passive resistance (such as Boycott and Swadeshi) rather than advocating for a complete armed revolution as the sole methodology. Hence, statement 1 is incorrect.</w:t>
      </w:r>
    </w:p>
    <w:p>
      <w:pPr>
        <w:spacing w:before="0"/>
      </w:pPr>
      <w:r>
        <w:rPr>
          <w:b w:val="0"/>
        </w:rPr>
        <w:t>• Tilak’s ideology was rooted in national unity and cultural pride; he did not emphasize communal representation. In fact, he was a key architect of the Lucknow Pact in 1916, which aimed at Hindu-Muslim unity to demand self-government. Hence, statement 2 is incorrect.</w:t>
      </w:r>
    </w:p>
    <w:p>
      <w:pPr>
        <w:spacing w:before="0"/>
      </w:pPr>
      <w:r>
        <w:rPr>
          <w:b w:val="0"/>
        </w:rPr>
        <w:t>• The Extremist leaders, including Tilak, believed that political freedom (Swaraj) must precede economic reforms or social changes, arguing that without the power to govern, meaningful economic progress was impossible. Hence, statement 3 is incorrect.</w:t>
      </w:r>
    </w:p>
    <w:p>
      <w:pPr>
        <w:spacing w:before="0"/>
      </w:pPr>
      <w:r>
        <w:rPr>
          <w:b w:val="0"/>
        </w:rPr>
        <w:t>• Tilak used tools like National Education and mass agitation to instill a sense of pride and demand for Swaraj among the common people, shifting the movement from the elite classes to the masses.</w:t>
      </w:r>
    </w:p>
    <w:p>
      <w:pPr>
        <w:spacing w:before="0"/>
      </w:pPr>
      <w:r>
        <w:rPr>
          <w:b w:val="0"/>
        </w:rPr>
        <w:t>• The Extremist Phase (1905–1919): This period was characterized by a more radical approach to the Indian National Congress, led by the trio Lal-Bal-Pal (Lala Lajpat Rai, Bal Gangadhar Tilak, and Bipin Chandra Pal). They grew disillusioned with the Moderate methods of "Prayer, Petition, and Protest" after the Partition of Bengal in 1905.</w:t>
      </w:r>
    </w:p>
    <w:p>
      <w:pPr>
        <w:spacing w:before="0"/>
      </w:pPr>
      <w:r>
        <w:rPr>
          <w:b w:val="0"/>
        </w:rPr>
        <w:t>• Literary Contributions: Tilak used his newspapers, Kesari (in Marathi) and The Mahratta (in English), to spread nationalist ideas and criticize British policies. He also wrote the Gita Rahasya while imprisoned in Mandalay Jail, Burma, between 1908 and 1914.</w:t>
      </w:r>
    </w:p>
    <w:p>
      <w:pPr>
        <w:spacing w:before="0"/>
      </w:pPr>
      <w:r>
        <w:rPr>
          <w:b w:val="0"/>
        </w:rPr>
        <w:t>• Cultural Mobilization: To bridge the gap between the Congress and the common people, Tilak transformed traditional festivals into political platforms. He started the Ganpati Festival in 1893 and the Shivaji Festival in 1895 to foster national spirit and unity.</w:t>
      </w:r>
    </w:p>
    <w:p>
      <w:pPr>
        <w:spacing w:before="0"/>
      </w:pPr>
      <w:r>
        <w:rPr>
          <w:b w:val="0"/>
        </w:rPr>
        <w:t>• Home Rule Movement: In April 1916, Tilak launched the Indian Home Rule League at Belgaum. His league operated in Maharashtra (excluding Bombay), Karnataka, Central Provinces, and Berar, demanding self-government within the British Empire.</w:t>
      </w:r>
    </w:p>
    <w:p>
      <w:pPr>
        <w:spacing w:before="0"/>
      </w:pPr>
      <w:r>
        <w:rPr>
          <w:b w:val="0"/>
        </w:rPr>
        <w:t>• The Surat Split (1907): The ideological difference between the Moderates and Extremists led to a formal split in the Indian National Congress during the Surat Session. The Extremists, led by Tilak, wanted to extend the Swadeshi movement nationwide, while Moderates wanted to confine it to Bengal.</w:t>
      </w:r>
    </w:p>
    <w:p>
      <w:pPr>
        <w:spacing w:before="0"/>
      </w:pPr>
      <w:r>
        <w:rPr>
          <w:b w:val="0"/>
        </w:rPr>
        <w:t>• Father of Indian Unrest: British colonial authorities, specifically Valentine Chirol, described Bal Gangadhar Tilak as the "Father of Indian Unrest" due to his influence in inciting anti-British sentiment.</w:t>
      </w:r>
    </w:p>
    <w:p>
      <w:pPr>
        <w:spacing w:before="0"/>
      </w:pPr>
      <w:r>
        <w:rPr>
          <w:b w:val="0"/>
        </w:rPr>
        <w:t>• Anti-Liquor and No-Tax Campaigns: Tilak organized No-Tax campaigns in Maharashtra during the famine of 1896-97 and was a staunch advocate of Prohibition (anti-liquor movements) to improve the socio-economic condition of the poor.</w:t>
      </w:r>
    </w:p>
    <w:p>
      <w:pPr>
        <w:spacing w:before="0"/>
      </w:pPr>
      <w:r>
        <w:rPr>
          <w:b w:val="0"/>
        </w:rPr>
        <w:t>• Legacy: Tilak's death on August 1, 1920, coincided with the launch of the Non-Cooperation Movement by Mahatma Gandhi, marking a transition from the Extremist phase to the Gandhian Era of the national struggle.</w:t>
      </w:r>
    </w:p>
    <w:p>
      <w:pPr>
        <w:spacing w:before="0"/>
      </w:pPr>
      <w:r>
        <w:rPr>
          <w:b w:val="0"/>
        </w:rPr>
      </w:r>
    </w:p>
    <w:p>
      <w:pPr>
        <w:spacing w:after="100" w:line="360" w:lineRule="auto" w:before="0"/>
      </w:pPr>
      <w:r>
        <w:rPr>
          <w:b w:val="0"/>
        </w:rPr>
        <w:t>107. With reference to the Round Table Conferences (1930–1932) held in London, consider the following statements: I. Mahatma Gandhi participated in more than one Round Table Conference and represented the Indian National Congress in those deliberations. II. The announcement of the Communal Award in 1932 followed the inability of the conferences to produce a mutually acceptable agreement on minority representation. Which of the statements given above is/are incorrect?</w:t>
      </w:r>
    </w:p>
    <w:p>
      <w:pPr>
        <w:spacing w:before="0"/>
      </w:pPr>
      <w:r>
        <w:rPr>
          <w:b w:val="0"/>
        </w:rPr>
      </w:r>
    </w:p>
    <w:p>
      <w:pPr>
        <w:spacing w:after="100" w:before="0"/>
      </w:pPr>
      <w:r>
        <w:rPr>
          <w:b w:val="0"/>
        </w:rPr>
        <w:t>A. I only</w:t>
      </w:r>
    </w:p>
    <w:p>
      <w:pPr>
        <w:spacing w:after="100" w:before="0"/>
      </w:pPr>
      <w:r>
        <w:rPr>
          <w:b w:val="0"/>
        </w:rPr>
        <w:t>B. II only</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A. Key Points Additional Information</w:t>
      </w:r>
    </w:p>
    <w:p>
      <w:pPr>
        <w:spacing w:before="0"/>
      </w:pPr>
      <w:r>
        <w:rPr>
          <w:b w:val="0"/>
        </w:rPr>
        <w:t>• The Round Table Conferences were a series of three meetings held in London between representatives of the British Government, Indian political leaders, and princely states to discuss constitutional reforms in India.</w:t>
      </w:r>
    </w:p>
    <w:p>
      <w:pPr>
        <w:spacing w:before="0"/>
      </w:pPr>
      <w:r>
        <w:rPr>
          <w:b w:val="0"/>
        </w:rPr>
        <w:t>• Mahatma Gandhi participated only in the Second Round Table Conference (1931) as the sole representative of the Indian National Congress. He did not participate in more than one conference. Hence, Statement I is incorrect.</w:t>
      </w:r>
    </w:p>
    <w:p>
      <w:pPr>
        <w:spacing w:before="0"/>
      </w:pPr>
      <w:r>
        <w:rPr>
          <w:b w:val="0"/>
        </w:rPr>
        <w:t>• The Round Table Conferences failed to reach a consensus on minority representation, particularly regarding separate electorates for various communities. Following this deadlock, the British Prime Minister Ramsay MacDonald announced the Communal Award, which extended separate electorates to several minority groups. Hence, Statement II is correct.</w:t>
      </w:r>
    </w:p>
    <w:p>
      <w:pPr>
        <w:spacing w:before="0"/>
      </w:pPr>
      <w:r>
        <w:rPr>
          <w:b w:val="0"/>
        </w:rPr>
        <w:t>• Since the question asks which statement is incorrect, only Statement I is incorrect → Option A.</w:t>
      </w:r>
    </w:p>
    <w:p>
      <w:pPr>
        <w:spacing w:before="0"/>
      </w:pPr>
      <w:r>
        <w:rPr>
          <w:b w:val="0"/>
        </w:rPr>
        <w:t>• The First Round Table Conference (1930) was attended by princes, liberals, and minority representatives, but the Congress boycotted it.</w:t>
      </w:r>
    </w:p>
    <w:p>
      <w:pPr>
        <w:spacing w:before="0"/>
      </w:pPr>
      <w:r>
        <w:rPr>
          <w:b w:val="0"/>
        </w:rPr>
        <w:t>• The Second Round Table Conference (1931) included Gandhi as the Congress representative, but disagreements over minority representation prevented progress.</w:t>
      </w:r>
    </w:p>
    <w:p>
      <w:pPr>
        <w:spacing w:before="0"/>
      </w:pPr>
      <w:r>
        <w:rPr>
          <w:b w:val="0"/>
        </w:rPr>
        <w:t>• The Third Round Table Conference (1932) was poorly attended by Indian leaders and produced limited outcomes.</w:t>
      </w:r>
    </w:p>
    <w:p>
      <w:pPr>
        <w:spacing w:before="0"/>
      </w:pPr>
      <w:r>
        <w:rPr>
          <w:b w:val="0"/>
        </w:rPr>
        <w:t>• The Communal Award (1932) granted separate electorates to minorities including Muslims, Sikhs, Indian Christians, Anglo-Indians, Europeans, and the Depressed Classes, leading to strong opposition from Gandhi and the eventual Poona Pact.</w:t>
      </w:r>
    </w:p>
    <w:p>
      <w:pPr>
        <w:spacing w:before="0"/>
      </w:pPr>
      <w:r>
        <w:rPr>
          <w:b w:val="0"/>
        </w:rPr>
      </w:r>
    </w:p>
    <w:p>
      <w:pPr>
        <w:spacing w:after="100" w:line="360" w:lineRule="auto" w:before="0"/>
      </w:pPr>
      <w:r>
        <w:rPr>
          <w:b w:val="0"/>
        </w:rPr>
        <w:t>108. Consider the following statements regarding the Adyar River: I. The Adyar River originates near Chembarambakkam Lake and flows through Chennai before draining into the Bay of Bengal. II. The Adyar River is free from pollution and supports high levels of dissolved oxygen, making it ecologically stable. Which of the statements given above is/are correct?</w:t>
      </w:r>
    </w:p>
    <w:p>
      <w:pPr>
        <w:spacing w:before="0"/>
      </w:pPr>
      <w:r>
        <w:rPr>
          <w:b w:val="0"/>
        </w:rPr>
      </w:r>
    </w:p>
    <w:p>
      <w:pPr>
        <w:spacing w:after="100" w:before="0"/>
      </w:pPr>
      <w:r>
        <w:rPr>
          <w:b w:val="0"/>
        </w:rPr>
        <w:t>A. I and II</w:t>
      </w:r>
    </w:p>
    <w:p>
      <w:pPr>
        <w:spacing w:after="100" w:before="0"/>
      </w:pPr>
      <w:r>
        <w:rPr>
          <w:b w:val="0"/>
        </w:rPr>
        <w:t>B. I only</w:t>
      </w:r>
    </w:p>
    <w:p>
      <w:pPr>
        <w:spacing w:after="100" w:before="0"/>
      </w:pPr>
      <w:r>
        <w:rPr>
          <w:b w:val="0"/>
        </w:rPr>
        <w:t>C. II only</w:t>
      </w:r>
    </w:p>
    <w:p>
      <w:pPr>
        <w:spacing w:after="100" w:before="0"/>
      </w:pPr>
      <w:r>
        <w:rPr>
          <w:b w:val="0"/>
        </w:rPr>
        <w:t>D. Neither I nor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In News Key Points Additional Information</w:t>
      </w:r>
    </w:p>
    <w:p>
      <w:pPr>
        <w:spacing w:before="0"/>
      </w:pPr>
      <w:r>
        <w:rPr>
          <w:b w:val="0"/>
        </w:rPr>
        <w:t>• The Chennai Rivers Restoration Trust has highlighted the need for restoration of the Adyar River.</w:t>
      </w:r>
    </w:p>
    <w:p>
      <w:pPr>
        <w:spacing w:before="0"/>
      </w:pPr>
      <w:r>
        <w:rPr>
          <w:b w:val="0"/>
        </w:rPr>
        <w:t>• The Adyar River originates near Chembarambakkam Lake in Kanchipuram district and flows through Chennai before draining into the Bay of Bengal. Hence, Statement I is correct.</w:t>
      </w:r>
    </w:p>
    <w:p>
      <w:pPr>
        <w:spacing w:before="0"/>
      </w:pPr>
      <w:r>
        <w:rPr>
          <w:b w:val="0"/>
        </w:rPr>
        <w:t>• The river is heavily polluted due to multiple discharge points, resulting in poor water quality and low dissolved oxygen levels. Hence, Statement II is incorrect.</w:t>
      </w:r>
    </w:p>
    <w:p>
      <w:pPr>
        <w:spacing w:before="0"/>
      </w:pPr>
      <w:r>
        <w:rPr>
          <w:b w:val="0"/>
        </w:rPr>
        <w:t>• The Adyar River is one of the three main rivers of Chennai along with Cooum and Kosasthalaiyar.</w:t>
      </w:r>
    </w:p>
    <w:p>
      <w:pPr>
        <w:spacing w:before="0"/>
      </w:pPr>
      <w:r>
        <w:rPr>
          <w:b w:val="0"/>
        </w:rPr>
        <w:t>• It forms the Adyar Creek near its mouth due to sandbar formation.</w:t>
      </w:r>
    </w:p>
    <w:p>
      <w:pPr>
        <w:spacing w:before="0"/>
      </w:pPr>
      <w:r>
        <w:rPr>
          <w:b w:val="0"/>
        </w:rPr>
        <w:t>• The river is about 42.5 km long.</w:t>
      </w:r>
    </w:p>
    <w:p>
      <w:pPr>
        <w:spacing w:before="0"/>
      </w:pPr>
      <w:r>
        <w:rPr>
          <w:b w:val="0"/>
        </w:rPr>
        <w:t>• Pollution has severely impacted aquatic biodiversity in the river.</w:t>
      </w:r>
    </w:p>
    <w:p>
      <w:pPr>
        <w:spacing w:before="0"/>
      </w:pPr>
      <w:r>
        <w:rPr>
          <w:b w:val="0"/>
        </w:rPr>
      </w:r>
    </w:p>
    <w:p>
      <w:pPr>
        <w:spacing w:after="100" w:line="360" w:lineRule="auto" w:before="0"/>
      </w:pPr>
      <w:r>
        <w:rPr>
          <w:b w:val="0"/>
        </w:rPr>
        <w:t>109. In the context of environmental conservation and land restoration, what is the fundamental distinction between the processes of afforestation and reforestation?</w:t>
      </w:r>
    </w:p>
    <w:p>
      <w:pPr>
        <w:spacing w:before="0"/>
      </w:pPr>
      <w:r>
        <w:rPr>
          <w:b w:val="0"/>
        </w:rPr>
      </w:r>
    </w:p>
    <w:p>
      <w:pPr>
        <w:spacing w:after="100" w:before="0"/>
      </w:pPr>
      <w:r>
        <w:rPr>
          <w:b w:val="0"/>
        </w:rPr>
        <w:t>A. Afforestation refers to the natural regeneration of forests, while reforestation involves the manual planting of saplings.</w:t>
      </w:r>
    </w:p>
    <w:p>
      <w:pPr>
        <w:spacing w:after="100" w:before="0"/>
      </w:pPr>
      <w:r>
        <w:rPr>
          <w:b w:val="0"/>
        </w:rPr>
        <w:t>B. Reforestation creates forests in areas where trees have never grown, while afforestation restores land recently cleared by fire.</w:t>
      </w:r>
    </w:p>
    <w:p>
      <w:pPr>
        <w:spacing w:after="100" w:before="0"/>
      </w:pPr>
      <w:r>
        <w:rPr>
          <w:b w:val="0"/>
        </w:rPr>
        <w:t>C. Afforestation involves establishing forests on land historically devoid of trees, while reforestation restores areas where forests were recently cleared.</w:t>
      </w:r>
    </w:p>
    <w:p>
      <w:pPr>
        <w:spacing w:after="100" w:before="0"/>
      </w:pPr>
      <w:r>
        <w:rPr>
          <w:b w:val="0"/>
        </w:rPr>
        <w:t>D. Afforestation is used exclusively for urban greening, whereas reforestation is restricted to commercial timber production.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Afforestation creates new forests on land that has been barren or non-forested for a long period (historically 50+ years), whereas reforestation restores forests in areas that were recently cleared due to logging, fire, or disease.</w:t>
      </w:r>
    </w:p>
    <w:p>
      <w:pPr>
        <w:spacing w:before="0"/>
      </w:pPr>
      <w:r>
        <w:rPr>
          <w:b w:val="0"/>
        </w:rPr>
      </w:r>
    </w:p>
    <w:p>
      <w:pPr>
        <w:spacing w:after="100" w:line="360" w:lineRule="auto" w:before="0"/>
      </w:pPr>
      <w:r>
        <w:rPr>
          <w:b w:val="0"/>
        </w:rPr>
        <w:t>110. With reference to the Doctrine of Merger in the Indian judicial system, which one of the following best describes its meaning?</w:t>
      </w:r>
    </w:p>
    <w:p>
      <w:pPr>
        <w:spacing w:before="0"/>
      </w:pPr>
      <w:r>
        <w:rPr>
          <w:b w:val="0"/>
        </w:rPr>
      </w:r>
    </w:p>
    <w:p>
      <w:pPr>
        <w:spacing w:after="100" w:before="0"/>
      </w:pPr>
      <w:r>
        <w:rPr>
          <w:b w:val="0"/>
        </w:rPr>
        <w:t>A. The principle by which civil and criminal courts are brought under a common judicial structure</w:t>
      </w:r>
    </w:p>
    <w:p>
      <w:pPr>
        <w:spacing w:after="100" w:before="0"/>
      </w:pPr>
      <w:r>
        <w:rPr>
          <w:b w:val="0"/>
        </w:rPr>
        <w:t>B. The absorption of a subordinate court’s decision into the judgment or order of a superior court</w:t>
      </w:r>
    </w:p>
    <w:p>
      <w:pPr>
        <w:spacing w:after="100" w:before="0"/>
      </w:pPr>
      <w:r>
        <w:rPr>
          <w:b w:val="0"/>
        </w:rPr>
        <w:t>C. The doctrine under which international treaty obligations prevail over judicial decisions</w:t>
      </w:r>
    </w:p>
    <w:p>
      <w:pPr>
        <w:spacing w:after="100" w:before="0"/>
      </w:pPr>
      <w:r>
        <w:rPr>
          <w:b w:val="0"/>
        </w:rPr>
        <w:t>D. The incorporation of a legislative enactment into judicial interpretation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PointsAdditional Information</w:t>
      </w:r>
    </w:p>
    <w:p>
      <w:pPr>
        <w:spacing w:before="0"/>
      </w:pPr>
      <w:r>
        <w:rPr>
          <w:b w:val="0"/>
        </w:rPr>
        <w:t>• Doctrine of Merger is a judicial principle based on the hierarchy of courts and tribunals. It means that when a superior court modifies, reverses or affirms the order of a subordinate court, tribunal or authority in appeal or revision, the subordinate forum’s decision merges into the decision of the superior forum. Thereafter, the superior court’s order is the operative and enforceable order in law.</w:t>
      </w:r>
    </w:p>
    <w:p>
      <w:pPr>
        <w:spacing w:before="0"/>
      </w:pPr>
      <w:r>
        <w:rPr>
          <w:b w:val="0"/>
        </w:rPr>
        <w:t>• Option A: The Doctrine of Merger does not mean bringing civil and criminal courts under a common judicial structure. Hence, A is incorrect.</w:t>
      </w:r>
    </w:p>
    <w:p>
      <w:pPr>
        <w:spacing w:before="0"/>
      </w:pPr>
      <w:r>
        <w:rPr>
          <w:b w:val="0"/>
        </w:rPr>
        <w:t>• Option B: The doctrine means the absorption of a subordinate court’s decision into the judgment or order of a superior court when the superior court decides the matter in appeal or revision. Hence, B is correct.</w:t>
      </w:r>
    </w:p>
    <w:p>
      <w:pPr>
        <w:spacing w:before="0"/>
      </w:pPr>
      <w:r>
        <w:rPr>
          <w:b w:val="0"/>
        </w:rPr>
        <w:t>• Option C: It is not related to international treaty obligations prevailing over judicial decisions. Hence, C is incorrect.</w:t>
      </w:r>
    </w:p>
    <w:p>
      <w:pPr>
        <w:spacing w:before="0"/>
      </w:pPr>
      <w:r>
        <w:rPr>
          <w:b w:val="0"/>
        </w:rPr>
        <w:t>• Option D: It does not mean incorporation of a legislative enactment into judicial interpretation. Hence, D is incorrect.</w:t>
      </w:r>
    </w:p>
    <w:p>
      <w:pPr>
        <w:spacing w:before="0"/>
      </w:pPr>
      <w:r>
        <w:rPr>
          <w:b w:val="0"/>
        </w:rPr>
        <w:t>• Therefore, the Doctrine of Merger is best described as the absorption of a subordinate court’s decision into the judgment or order of a superior court.</w:t>
      </w:r>
    </w:p>
    <w:p>
      <w:pPr>
        <w:spacing w:before="0"/>
      </w:pPr>
      <w:r>
        <w:rPr>
          <w:b w:val="0"/>
        </w:rPr>
        <w:t>• Core idea: There cannot be two operative orders governing the same matter at the same time. Once the superior court passes its order, the lower court’s order loses its independent operative identity.</w:t>
      </w:r>
    </w:p>
    <w:p>
      <w:pPr>
        <w:spacing w:before="0"/>
      </w:pPr>
      <w:r>
        <w:rPr>
          <w:b w:val="0"/>
        </w:rPr>
        <w:t>• When it applies: It generally applies when a superior court exercises appellate or revisional jurisdiction and affirms, modifies or reverses the lower forum’s order.</w:t>
      </w:r>
    </w:p>
    <w:p>
      <w:pPr>
        <w:spacing w:before="0"/>
      </w:pPr>
      <w:r>
        <w:rPr>
          <w:b w:val="0"/>
        </w:rPr>
        <w:t>• Important distinction: The doctrine is not about merging courts or jurisdictions. It is about the legal effect of a superior court’s decision on the order of a subordinate forum.</w:t>
      </w:r>
    </w:p>
    <w:p>
      <w:pPr>
        <w:spacing w:before="0"/>
      </w:pPr>
      <w:r>
        <w:rPr>
          <w:b w:val="0"/>
        </w:rPr>
      </w:r>
    </w:p>
    <w:p>
      <w:pPr>
        <w:spacing w:after="100" w:line="360" w:lineRule="auto" w:before="0"/>
      </w:pPr>
      <w:r>
        <w:rPr>
          <w:b w:val="0"/>
        </w:rPr>
        <w:t>111. According to the Constitution of India, which specific Fundamental Rights cannot be suspended even during a National Emergency under Article 359?</w:t>
      </w:r>
    </w:p>
    <w:p>
      <w:pPr>
        <w:spacing w:before="0"/>
      </w:pPr>
      <w:r>
        <w:rPr>
          <w:b w:val="0"/>
        </w:rPr>
      </w:r>
    </w:p>
    <w:p>
      <w:pPr>
        <w:spacing w:after="100" w:before="0"/>
      </w:pPr>
      <w:r>
        <w:rPr>
          <w:b w:val="0"/>
        </w:rPr>
        <w:t>A. Articles 14 and 15</w:t>
      </w:r>
    </w:p>
    <w:p>
      <w:pPr>
        <w:spacing w:after="100" w:before="0"/>
      </w:pPr>
      <w:r>
        <w:rPr>
          <w:b w:val="0"/>
        </w:rPr>
        <w:t>B. Articles 19 and 20</w:t>
      </w:r>
    </w:p>
    <w:p>
      <w:pPr>
        <w:spacing w:after="100" w:before="0"/>
      </w:pPr>
      <w:r>
        <w:rPr>
          <w:b w:val="0"/>
        </w:rPr>
        <w:t>C. Articles 21 and 22</w:t>
      </w:r>
    </w:p>
    <w:p>
      <w:pPr>
        <w:spacing w:after="100" w:before="0"/>
      </w:pPr>
      <w:r>
        <w:rPr>
          <w:b w:val="0"/>
        </w:rPr>
        <w:t>D. Articles 20 and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Articles 20 and 21. Key Points Additional Information Important Points</w:t>
      </w:r>
    </w:p>
    <w:p>
      <w:pPr>
        <w:spacing w:before="0"/>
      </w:pPr>
      <w:r>
        <w:rPr>
          <w:b w:val="0"/>
        </w:rPr>
        <w:t>• Article 359 of the Constitution of India empowers the President to suspend the right to move any court for the enforcement of Fundamental Rights during a National Emergency.</w:t>
      </w:r>
    </w:p>
    <w:p>
      <w:pPr>
        <w:spacing w:before="0"/>
      </w:pPr>
      <w:r>
        <w:rPr>
          <w:b w:val="0"/>
        </w:rPr>
        <w:t>• The 44th Amendment Act of 1978 introduced a significant restriction on this power, stating that the enforcement of the rights guaranteed by Articles 20 and 21 cannot be suspended even during an emergency. Hence, the correct answer is Articles 20 and 21.</w:t>
      </w:r>
    </w:p>
    <w:p>
      <w:pPr>
        <w:spacing w:before="0"/>
      </w:pPr>
      <w:r>
        <w:rPr>
          <w:b w:val="0"/>
        </w:rPr>
        <w:t>• Article 20 provides protection in respect of conviction for offences, which includes protection against ex-post-facto laws, double jeopardy, and self-incrimination. Hence, this statement ensures legal safeguards for individuals.</w:t>
      </w:r>
    </w:p>
    <w:p>
      <w:pPr>
        <w:spacing w:before="0"/>
      </w:pPr>
      <w:r>
        <w:rPr>
          <w:b w:val="0"/>
        </w:rPr>
        <w:t>• Article 21 guarantees the protection of life and personal liberty, declaring that no person shall be deprived of their life or personal liberty except according to the procedure established by law. Hence, this statement protects the most fundamental human right.</w:t>
      </w:r>
    </w:p>
    <w:p>
      <w:pPr>
        <w:spacing w:before="0"/>
      </w:pPr>
      <w:r>
        <w:rPr>
          <w:b w:val="0"/>
        </w:rPr>
        <w:t>• Articles 14 and 15 (Right to Equality) can be suspended by a Presidential Order under Article 359. Hence, option 1 is incorrect.</w:t>
      </w:r>
    </w:p>
    <w:p>
      <w:pPr>
        <w:spacing w:before="0"/>
      </w:pPr>
      <w:r>
        <w:rPr>
          <w:b w:val="0"/>
        </w:rPr>
        <w:t>• Article 19 (Six Freedoms) is automatically suspended under Article 358 when an emergency is declared on grounds of war or external aggression. Hence, option 2 is incorrect.</w:t>
      </w:r>
    </w:p>
    <w:p>
      <w:pPr>
        <w:spacing w:before="0"/>
      </w:pPr>
      <w:r>
        <w:rPr>
          <w:b w:val="0"/>
        </w:rPr>
        <w:t>• Article 22 (Protection against arrest and detention) is not exempted from suspension under Article 359. Hence, option 3 is incorrect.</w:t>
      </w:r>
    </w:p>
    <w:p>
      <w:pPr>
        <w:spacing w:before="0"/>
      </w:pPr>
      <w:r>
        <w:rPr>
          <w:b w:val="0"/>
        </w:rPr>
        <w:t>• Article 352 of the Indian Constitution allows the President to declare a National Emergency when the security of India is threatened by war, external aggression, or armed rebellion.</w:t>
      </w:r>
    </w:p>
    <w:p>
      <w:pPr>
        <w:spacing w:before="0"/>
      </w:pPr>
      <w:r>
        <w:rPr>
          <w:b w:val="0"/>
        </w:rPr>
        <w:t>• Article 358 deals with the suspension of Fundamental Rights guaranteed by Article 19. This suspension is automatic and does not require a separate Presidential Order, but it only applies when the emergency is declared due to war or external aggression.</w:t>
      </w:r>
    </w:p>
    <w:p>
      <w:pPr>
        <w:spacing w:before="0"/>
      </w:pPr>
      <w:r>
        <w:rPr>
          <w:b w:val="0"/>
        </w:rPr>
        <w:t>• The 44th Amendment Act was passed in 1978 by the Janata Government led by Morarji Desai to prevent the recurrence of the civil liberty violations seen during the 1975 Emergency.</w:t>
      </w:r>
    </w:p>
    <w:p>
      <w:pPr>
        <w:spacing w:before="0"/>
      </w:pPr>
      <w:r>
        <w:rPr>
          <w:b w:val="0"/>
        </w:rPr>
        <w:t>• A National Emergency must be approved by both the Lok Sabha and the Rajya Sabha within one month from the date of its issue by a special majority.</w:t>
      </w:r>
    </w:p>
    <w:p>
      <w:pPr>
        <w:spacing w:before="0"/>
      </w:pPr>
      <w:r>
        <w:rPr>
          <w:b w:val="0"/>
        </w:rPr>
        <w:t>• The Presidential Order under Article 359 can specify the period for which the enforcement of certain rights is suspended and the territorial extent (whole or part of India) of such suspension.</w:t>
      </w:r>
    </w:p>
    <w:p>
      <w:pPr>
        <w:spacing w:before="0"/>
      </w:pPr>
      <w:r>
        <w:rPr>
          <w:b w:val="0"/>
        </w:rPr>
        <w:t>• In the landmark ADM Jabalpur vs Shivkant Shukla (1976) case, also known as the Habeas Corpus case, the Supreme Court had controversially ruled that even the right to life under Article 21 could be suspended during an emergency. This ruling was effectively nullified by the 44th Amendment.</w:t>
      </w:r>
    </w:p>
    <w:p>
      <w:pPr>
        <w:spacing w:before="0"/>
      </w:pPr>
      <w:r>
        <w:rPr>
          <w:b w:val="0"/>
        </w:rPr>
        <w:t>• India has experienced three National Emergencies: the first in 1962 (Indo-China war), the second in 1971 (Indo-Pak war), and the third in 1975 (internal disturbance).</w:t>
      </w:r>
    </w:p>
    <w:p>
      <w:pPr>
        <w:spacing w:before="0"/>
      </w:pPr>
      <w:r>
        <w:rPr>
          <w:b w:val="0"/>
        </w:rPr>
        <w:t>• The 44th Amendment also replaced the vague term internal disturbance with armed rebellion as a ground for declaring a National Emergency under Article 352.</w:t>
      </w:r>
    </w:p>
    <w:p>
      <w:pPr>
        <w:spacing w:before="0"/>
      </w:pPr>
      <w:r>
        <w:rPr>
          <w:b w:val="0"/>
        </w:rPr>
        <w:t>• While the enforcement of rights is suspended, the Fundamental Rights themselves are not deleted from the Constitution; they remain valid but the remedy to approach the court for their violation is temporarily blocked.</w:t>
      </w:r>
    </w:p>
    <w:p>
      <w:pPr>
        <w:spacing w:before="0"/>
      </w:pPr>
      <w:r>
        <w:rPr>
          <w:b w:val="0"/>
        </w:rPr>
      </w:r>
    </w:p>
    <w:p>
      <w:pPr>
        <w:spacing w:after="100" w:line="360" w:lineRule="auto" w:before="0"/>
      </w:pPr>
      <w:r>
        <w:rPr>
          <w:b w:val="0"/>
        </w:rPr>
        <w:t>112. Match List-I (Disease) with List-II (Causative Agent): List-I List-II (i) Tuberculosis (a) Virus (ii) Malaria (b) Bacteria (iii) AIDS (c) Fungi (iv) Ringworm (d) Protozoa</w:t>
      </w:r>
    </w:p>
    <w:p>
      <w:pPr>
        <w:spacing w:before="0"/>
      </w:pPr>
      <w:r>
        <w:rPr>
          <w:b w:val="0"/>
        </w:rPr>
      </w:r>
    </w:p>
    <w:p>
      <w:pPr>
        <w:spacing w:after="100" w:before="0"/>
      </w:pPr>
      <w:r>
        <w:rPr>
          <w:b w:val="0"/>
        </w:rPr>
        <w:t>A. (i)-b, (ii)-d, (iii)-a, (iv)-c</w:t>
      </w:r>
    </w:p>
    <w:p>
      <w:pPr>
        <w:spacing w:after="100" w:before="0"/>
      </w:pPr>
      <w:r>
        <w:rPr>
          <w:b w:val="0"/>
        </w:rPr>
        <w:t>B. (i)-a, (ii)-b, (iii)-c, (iv)-d</w:t>
      </w:r>
    </w:p>
    <w:p>
      <w:pPr>
        <w:spacing w:after="100" w:before="0"/>
      </w:pPr>
      <w:r>
        <w:rPr>
          <w:b w:val="0"/>
        </w:rPr>
        <w:t>C. (i)-c, (ii)-a, (iii)-d, (iv)-b</w:t>
      </w:r>
    </w:p>
    <w:p>
      <w:pPr>
        <w:spacing w:after="100" w:before="0"/>
      </w:pPr>
      <w:r>
        <w:rPr>
          <w:b w:val="0"/>
        </w:rPr>
        <w:t>D. (i)-d, (ii)-c, (iii)-b, (iv)-a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(i)-b, (ii)-d, (iii)-a, (iv)-c. Key Points Additional Information Important Points</w:t>
      </w:r>
    </w:p>
    <w:p>
      <w:pPr>
        <w:spacing w:before="0"/>
      </w:pPr>
      <w:r>
        <w:rPr>
          <w:b w:val="0"/>
        </w:rPr>
        <w:t>• Tuberculosis (TB) is an infectious disease matched with Bacteria. It is specifically caused by the bacterium Mycobacterium tuberculosis. It primarily targets the lungs but can affect other parts of the body. Hence, statement (i)-b is correct.</w:t>
      </w:r>
    </w:p>
    <w:p>
      <w:pPr>
        <w:spacing w:before="0"/>
      </w:pPr>
      <w:r>
        <w:rPr>
          <w:b w:val="0"/>
        </w:rPr>
        <w:t>• Malaria is matched with Protozoa. It is caused by single-celled microorganisms of the Plasmodium group. This parasite is transmitted to humans through the bites of infected female Anopheles mosquitoes. Hence, statement (ii)-d is correct.</w:t>
      </w:r>
    </w:p>
    <w:p>
      <w:pPr>
        <w:spacing w:before="0"/>
      </w:pPr>
      <w:r>
        <w:rPr>
          <w:b w:val="0"/>
        </w:rPr>
        <w:t>• AIDS (Acquired Immunodeficiency Syndrome) is matched with Virus. It is caused by the Human Immunodeficiency Virus (HIV), which attacks the body's immune system, specifically the CD4 cells (T cells). Hence, statement (iii)-a is correct.</w:t>
      </w:r>
    </w:p>
    <w:p>
      <w:pPr>
        <w:spacing w:before="0"/>
      </w:pPr>
      <w:r>
        <w:rPr>
          <w:b w:val="0"/>
        </w:rPr>
        <w:t>• Ringworm is matched with Fungi. Despite its name, it is not caused by a worm but by a fungal infection of the skin. Common genera of fungi responsible for this include Trichophyton, Microsporum, and Epidermophyton. Hence, statement (iv)-c is correct.</w:t>
      </w:r>
    </w:p>
    <w:p>
      <w:pPr>
        <w:spacing w:before="0"/>
      </w:pPr>
      <w:r>
        <w:rPr>
          <w:b w:val="0"/>
        </w:rPr>
        <w:t>• By analyzing the matches, Option 1 provides the only sequence where every disease is correctly paired with its specific causative agent.</w:t>
      </w:r>
    </w:p>
    <w:p>
      <w:pPr>
        <w:spacing w:before="0"/>
      </w:pPr>
      <w:r>
        <w:rPr>
          <w:b w:val="0"/>
        </w:rPr>
        <w:t>• Bacterial Diseases: Bacteria are single-celled prokaryotic organisms. Other examples of bacterial diseases include Cholera (caused by Vibrio cholerae), Typhoid (caused by Salmonella typhi), and Anthrax. Most bacterial infections are treated using antibiotics, which were first discovered in 1928 by Alexander Fleming.</w:t>
      </w:r>
    </w:p>
    <w:p>
      <w:pPr>
        <w:spacing w:before="0"/>
      </w:pPr>
      <w:r>
        <w:rPr>
          <w:b w:val="0"/>
        </w:rPr>
        <w:t>• Viral Diseases: Viruses are microscopic parasites, much smaller than bacteria, that lack the capacity to thrive and reproduce outside of a host body. Common viral diseases include Influenza, Common Cold, Hepatitis B, and COVID-19. Unlike bacteria, viruses do not respond to antibiotics; instead, vaccines and antiviral drugs are used for prevention and treatment.</w:t>
      </w:r>
    </w:p>
    <w:p>
      <w:pPr>
        <w:spacing w:before="0"/>
      </w:pPr>
      <w:r>
        <w:rPr>
          <w:b w:val="0"/>
        </w:rPr>
        <w:t>• Protozoan Diseases: Protozoa are unicellular eukaryotes. Besides Malaria, other notable diseases include Amoebic Dysentery (caused by Entamoeba histolytica) and Sleeping Sickness (caused by Trypanosoma). These often involve vectors like flies or mosquitoes for transmission.</w:t>
      </w:r>
    </w:p>
    <w:p>
      <w:pPr>
        <w:spacing w:before="0"/>
      </w:pPr>
      <w:r>
        <w:rPr>
          <w:b w:val="0"/>
        </w:rPr>
        <w:t>• Fungal Diseases: Fungi are eukaryotic organisms that include yeasts and molds. Skin diseases like Athlete's foot and Ringworm are contagious and spread through direct contact or by sharing personal items like towels and clothes in humid locations.</w:t>
      </w:r>
    </w:p>
    <w:p>
      <w:pPr>
        <w:spacing w:before="0"/>
      </w:pPr>
      <w:r>
        <w:rPr>
          <w:b w:val="0"/>
        </w:rPr>
        <w:t>• Diagnostic Tests: For AIDS, the ELISA (Enzyme-Linked Immunosorbent Assay) test is widely used for initial screening, followed by the Western Blot test for confirmation. For Tuberculosis, the Mantoux tuberculin skin test or Sputum Smear microscopy is used.</w:t>
      </w:r>
    </w:p>
    <w:p>
      <w:pPr>
        <w:spacing w:before="0"/>
      </w:pPr>
      <w:r>
        <w:rPr>
          <w:b w:val="0"/>
        </w:rPr>
        <w:t>• Prevention and Vaccination: The BCG (Bacillus Calmette-Guérin) vaccine is administered globally to protect children against Tuberculosis. While there is no widely available vaccine for all types of Malaria, the RTS,S/AS01 vaccine was recently recommended by the WHO in 2021 for children in areas with moderate to high transmission.</w:t>
      </w:r>
    </w:p>
    <w:p>
      <w:pPr>
        <w:spacing w:before="0"/>
      </w:pPr>
      <w:r>
        <w:rPr>
          <w:b w:val="0"/>
        </w:rPr>
        <w:t>• Global Impact: According to World Health Organization (WHO) reports, Tuberculosis remains one of the top 10 causes of death worldwide. Malaria caused an estimated 249 million cases in 2022 across 85 countries, with the majority of the burden in the African Region.</w:t>
      </w:r>
    </w:p>
    <w:p>
      <w:pPr>
        <w:spacing w:before="0"/>
      </w:pPr>
      <w:r>
        <w:rPr>
          <w:b w:val="0"/>
        </w:rPr>
        <w:t>• Mode of Transmission: Understanding the causative agent is vital for public health. Viral and bacterial diseases are often airborne or waterborne, whereas protozoan diseases frequently require a biological vector, and fungal diseases are predominantly topical or contact-based.</w:t>
      </w:r>
    </w:p>
    <w:p>
      <w:pPr>
        <w:spacing w:before="0"/>
      </w:pPr>
      <w:r>
        <w:rPr>
          <w:b w:val="0"/>
        </w:rPr>
      </w:r>
    </w:p>
    <w:p>
      <w:pPr>
        <w:spacing w:after="100" w:line="360" w:lineRule="auto" w:before="0"/>
      </w:pPr>
      <w:r>
        <w:rPr>
          <w:b w:val="0"/>
        </w:rPr>
        <w:t>113. What condition is sometimes referred to as "Salmonella enterica serotype Typhi"?</w:t>
      </w:r>
    </w:p>
    <w:p>
      <w:pPr>
        <w:spacing w:before="0"/>
      </w:pPr>
      <w:r>
        <w:rPr>
          <w:b w:val="0"/>
        </w:rPr>
      </w:r>
    </w:p>
    <w:p>
      <w:pPr>
        <w:spacing w:after="100" w:before="0"/>
      </w:pPr>
      <w:r>
        <w:rPr>
          <w:b w:val="0"/>
        </w:rPr>
        <w:t>A. Malaria</w:t>
      </w:r>
    </w:p>
    <w:p>
      <w:pPr>
        <w:spacing w:after="100" w:before="0"/>
      </w:pPr>
      <w:r>
        <w:rPr>
          <w:b w:val="0"/>
        </w:rPr>
        <w:t>B. Typhoid</w:t>
      </w:r>
    </w:p>
    <w:p>
      <w:pPr>
        <w:spacing w:after="100" w:before="0"/>
      </w:pPr>
      <w:r>
        <w:rPr>
          <w:b w:val="0"/>
        </w:rPr>
        <w:t>C. Yellow fever</w:t>
      </w:r>
    </w:p>
    <w:p>
      <w:pPr>
        <w:spacing w:after="100" w:before="0"/>
      </w:pPr>
      <w:r>
        <w:rPr>
          <w:b w:val="0"/>
        </w:rPr>
        <w:t>D. Diarrhoea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Typhoid. Key Points Additional Information Important Points</w:t>
      </w:r>
    </w:p>
    <w:p>
      <w:pPr>
        <w:spacing w:before="0"/>
      </w:pPr>
      <w:r>
        <w:rPr>
          <w:b w:val="0"/>
        </w:rPr>
        <w:t>• Typhoid fever is a life-threatening systemic infection caused by the bacterium Salmonella enterica serotype Typhi. It is a human-specific pathogen, meaning it is only carried and transmitted by humans.</w:t>
      </w:r>
    </w:p>
    <w:p>
      <w:pPr>
        <w:spacing w:before="0"/>
      </w:pPr>
      <w:r>
        <w:rPr>
          <w:b w:val="0"/>
        </w:rPr>
        <w:t>• The disease is primarily characterized by a sustained high fever that can reach as high as 39° to 40° C (103° to 104° F). Other common symptoms include weakness, stomach pain, headache, and loss of appetite.</w:t>
      </w:r>
    </w:p>
    <w:p>
      <w:pPr>
        <w:spacing w:before="0"/>
      </w:pPr>
      <w:r>
        <w:rPr>
          <w:b w:val="0"/>
        </w:rPr>
        <w:t>• Transmission of the Salmonella Typhi bacteria occurs via the fecal-oral route. This usually happens when an individual consumes contaminated food or water that has been handled by an infected person or a chronic carrier who sheds the bacteria in their feces.</w:t>
      </w:r>
    </w:p>
    <w:p>
      <w:pPr>
        <w:spacing w:before="0"/>
      </w:pPr>
      <w:r>
        <w:rPr>
          <w:b w:val="0"/>
        </w:rPr>
        <w:t>• In some patients, a rash consisting of small, flat, rose-colored spots may appear on the chest or abdomen. If left untreated, the infection can lead to severe intestinal perforation or internal hemorrhaging, which can be fatal.</w:t>
      </w:r>
    </w:p>
    <w:p>
      <w:pPr>
        <w:spacing w:before="0"/>
      </w:pPr>
      <w:r>
        <w:rPr>
          <w:b w:val="0"/>
        </w:rPr>
        <w:t>• A famous historical example of a carrier is Mary Mallon, popularly known as "Typhoid Mary," who was an asymptomatic carrier in New York during the early 1900s and unintentionally infected many people while working as a cook.</w:t>
      </w:r>
    </w:p>
    <w:p>
      <w:pPr>
        <w:spacing w:before="0"/>
      </w:pPr>
      <w:r>
        <w:rPr>
          <w:b w:val="0"/>
        </w:rPr>
        <w:t>• Malaria: This is a disease caused by Plasmodium parasites, which are transmitted to humans through the bites of infected female Anopheles mosquitoes. It is not caused by Salmonella but is common in tropical and subtropical regions.</w:t>
      </w:r>
    </w:p>
    <w:p>
      <w:pPr>
        <w:spacing w:before="0"/>
      </w:pPr>
      <w:r>
        <w:rPr>
          <w:b w:val="0"/>
        </w:rPr>
        <w:t>• Yellow Fever: It is an acute viral hemorrhagic disease transmitted by infected Aedes aegypti mosquitoes. It is characterized by jaundice (yellowing of the skin and eyes), and it is most prevalent in parts of Africa and South America.</w:t>
      </w:r>
    </w:p>
    <w:p>
      <w:pPr>
        <w:spacing w:before="0"/>
      </w:pPr>
      <w:r>
        <w:rPr>
          <w:b w:val="0"/>
        </w:rPr>
        <w:t>• Diarrhoea: This is a condition defined by the passage of three or more loose or liquid stools per day. While it is a symptom of Typhoid, it can be caused by various other agents including viruses like Rotavirus or bacteria like Vibrio cholerae and Escherichia coli.</w:t>
      </w:r>
    </w:p>
    <w:p>
      <w:pPr>
        <w:spacing w:before="0"/>
      </w:pPr>
      <w:r>
        <w:rPr>
          <w:b w:val="0"/>
        </w:rPr>
        <w:t>• Diagnosis: The most common diagnostic tool for Typhoid in many developing nations is the Widal test, which detects antibodies against the O and H antigens of Salmonella Typhi.</w:t>
      </w:r>
    </w:p>
    <w:p>
      <w:pPr>
        <w:spacing w:before="0"/>
      </w:pPr>
      <w:r>
        <w:rPr>
          <w:b w:val="0"/>
        </w:rPr>
        <w:t>• Prevention: Prevention strategies include vaccination (such as the Vi conjugate vaccine), improving sanitation, and ensuring access to safe drinking water.</w:t>
      </w:r>
    </w:p>
    <w:p>
      <w:pPr>
        <w:spacing w:before="0"/>
      </w:pPr>
      <w:r>
        <w:rPr>
          <w:b w:val="0"/>
        </w:rPr>
        <w:t>• The World Health Organization (WHO) estimates that there are between 11 and 21 million cases of typhoid fever annually, with the highest burden seen in South-East Asia and Sub-Saharan Africa.</w:t>
      </w:r>
    </w:p>
    <w:p>
      <w:pPr>
        <w:spacing w:before="0"/>
      </w:pPr>
      <w:r>
        <w:rPr>
          <w:b w:val="0"/>
        </w:rPr>
        <w:t>• Modern treatment involves the use of antibiotics such as Ciprofloxacin, Azithromycin, or Ceftriaxone. However, there is increasing global concern regarding Extensively Drug-Resistant (XDR) typhoid strains that do not respond to standard treatments.</w:t>
      </w:r>
    </w:p>
    <w:p>
      <w:pPr>
        <w:spacing w:before="0"/>
      </w:pPr>
      <w:r>
        <w:rPr>
          <w:b w:val="0"/>
        </w:rPr>
        <w:t>• Salmonella Typhi lives only in humans. Unlike other Salmonella strains (like those causing food poisoning), it cannot be caught from animals.</w:t>
      </w:r>
    </w:p>
    <w:p>
      <w:pPr>
        <w:spacing w:before="0"/>
      </w:pPr>
      <w:r>
        <w:rPr>
          <w:b w:val="0"/>
        </w:rPr>
        <w:t>• The incubation period for the disease usually ranges from 6 to 30 days, after which the symptoms begin to manifest gradually.</w:t>
      </w:r>
    </w:p>
    <w:p>
      <w:pPr>
        <w:spacing w:before="0"/>
      </w:pPr>
      <w:r>
        <w:rPr>
          <w:b w:val="0"/>
        </w:rPr>
      </w:r>
    </w:p>
    <w:p>
      <w:pPr>
        <w:spacing w:after="100" w:line="360" w:lineRule="auto" w:before="0"/>
      </w:pPr>
      <w:r>
        <w:rPr>
          <w:b w:val="0"/>
        </w:rPr>
        <w:t>114. In which of the following districts are the 12 limestone blocks located that are being offered under Tranche II of the auction by the Ministry of Mines in Jammu &amp; Kashmir?</w:t>
      </w:r>
    </w:p>
    <w:p>
      <w:pPr>
        <w:spacing w:before="0"/>
      </w:pPr>
      <w:r>
        <w:rPr>
          <w:b w:val="0"/>
        </w:rPr>
      </w:r>
    </w:p>
    <w:p>
      <w:pPr>
        <w:spacing w:after="100" w:before="0"/>
      </w:pPr>
      <w:r>
        <w:rPr>
          <w:b w:val="0"/>
        </w:rPr>
        <w:t>A. Srinagar, Baramulla, and Kupwara</w:t>
      </w:r>
    </w:p>
    <w:p>
      <w:pPr>
        <w:spacing w:after="100" w:before="0"/>
      </w:pPr>
      <w:r>
        <w:rPr>
          <w:b w:val="0"/>
        </w:rPr>
        <w:t>B. Anantnag, Rajouri, and Poonch</w:t>
      </w:r>
    </w:p>
    <w:p>
      <w:pPr>
        <w:spacing w:after="100" w:before="0"/>
      </w:pPr>
      <w:r>
        <w:rPr>
          <w:b w:val="0"/>
        </w:rPr>
        <w:t>C. Udhampur, Kathua, and Samba</w:t>
      </w:r>
    </w:p>
    <w:p>
      <w:pPr>
        <w:spacing w:after="100" w:before="0"/>
      </w:pPr>
      <w:r>
        <w:rPr>
          <w:b w:val="0"/>
        </w:rPr>
        <w:t>D. Pulwama, Shopian, and Kulgam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Under Tranche II of the mineral block auctions in Jammu &amp; Kashmir, the Ministry of Mines is offering 12 limestone blocks located across the districts of Anantnag, Rajouri, and Poonch. The auction aims to promote industrial growth and optimal resource utilization.</w:t>
      </w:r>
    </w:p>
    <w:p>
      <w:pPr>
        <w:spacing w:before="0"/>
      </w:pPr>
      <w:r>
        <w:rPr>
          <w:b w:val="0"/>
        </w:rPr>
      </w:r>
    </w:p>
    <w:p>
      <w:pPr>
        <w:spacing w:after="100" w:line="360" w:lineRule="auto" w:before="0"/>
      </w:pPr>
      <w:r>
        <w:rPr>
          <w:b w:val="0"/>
        </w:rPr>
        <w:t>115. Consider the following statements regarding recent defence appointments: 1. Lieutenant General NS Raja Subramani has been appointed as the next Chief of Defence Staff (CDS), succeeding Gen Anil Chauhan. 2. As per existing rules, the Chief of Defence Staff (CDS) serves till attaining 62 years of age. 3. Vice Admiral Krishna Swaminathan, the newly appointed Chief of the Indian Navy, previously served as the Western Navy Commander. Which of the statements given above is/are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 and 3 only. Lt Gen NS Raja Subramani has been appointed as the next Chief of Defence Staff (CDS), succeeding Gen Anil Chauhan. The CDS serves till the age of 65 years, making statement 2 incorrect. Vice Admiral Krishna Swaminathan, the present Western Navy Commander, is appointed as the new Chief of the Indian Navy.</w:t>
      </w:r>
    </w:p>
    <w:p>
      <w:pPr>
        <w:spacing w:before="0"/>
      </w:pPr>
      <w:r>
        <w:rPr>
          <w:b w:val="0"/>
        </w:rPr>
      </w:r>
    </w:p>
    <w:p>
      <w:pPr>
        <w:spacing w:after="100" w:line="360" w:lineRule="auto" w:before="0"/>
      </w:pPr>
      <w:r>
        <w:rPr>
          <w:b w:val="0"/>
        </w:rPr>
        <w:t>116. From which country does Faustino Oro, who recently became the second youngest Grandmaster in chess history, hail?</w:t>
      </w:r>
    </w:p>
    <w:p>
      <w:pPr>
        <w:spacing w:before="0"/>
      </w:pPr>
      <w:r>
        <w:rPr>
          <w:b w:val="0"/>
        </w:rPr>
      </w:r>
    </w:p>
    <w:p>
      <w:pPr>
        <w:spacing w:after="100" w:before="0"/>
      </w:pPr>
      <w:r>
        <w:rPr>
          <w:b w:val="0"/>
        </w:rPr>
        <w:t>A. Argentina</w:t>
      </w:r>
    </w:p>
    <w:p>
      <w:pPr>
        <w:spacing w:after="100" w:before="0"/>
      </w:pPr>
      <w:r>
        <w:rPr>
          <w:b w:val="0"/>
        </w:rPr>
        <w:t>B. Russia</w:t>
      </w:r>
    </w:p>
    <w:p>
      <w:pPr>
        <w:spacing w:after="100" w:before="0"/>
      </w:pPr>
      <w:r>
        <w:rPr>
          <w:b w:val="0"/>
        </w:rPr>
        <w:t>C. United States</w:t>
      </w:r>
    </w:p>
    <w:p>
      <w:pPr>
        <w:spacing w:after="100" w:before="0"/>
      </w:pPr>
      <w:r>
        <w:rPr>
          <w:b w:val="0"/>
        </w:rPr>
        <w:t>D. Italy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Faustino Oro, who recently became the second youngest Grandmaster in chess history at the age of 12 years, 6 months, and 26 days, is from Argentina.</w:t>
      </w:r>
    </w:p>
    <w:p>
      <w:pPr>
        <w:spacing w:before="0"/>
      </w:pPr>
      <w:r>
        <w:rPr>
          <w:b w:val="0"/>
        </w:rPr>
      </w:r>
    </w:p>
    <w:p>
      <w:pPr>
        <w:spacing w:after="100" w:line="360" w:lineRule="auto" w:before="0"/>
      </w:pPr>
      <w:r>
        <w:rPr>
          <w:b w:val="0"/>
        </w:rPr>
        <w:t>117. Consider the following statements regarding the Jan Suraksha schemes: 1. The Pradhan Mantri Jeevan Jyoti Bima Yojana (PMJJBY) provides a life insurance cover of two lakh rupees for death due to any cause. 2. The Pradhan Mantri Suraksha Bima Yojana (PMSBY) offers accidental death and disability cover up to two lakh rupees for a premium of 500 rupees per annum. 3. Females constitute approximately 49 percent of the total enrolments under the Atal Pension Yojana (APY). Which of the statements given above is/are correct?</w:t>
      </w:r>
    </w:p>
    <w:p>
      <w:pPr>
        <w:spacing w:before="0"/>
      </w:pPr>
      <w:r>
        <w:rPr>
          <w:b w:val="0"/>
        </w:rPr>
      </w:r>
    </w:p>
    <w:p>
      <w:pPr>
        <w:spacing w:after="100" w:before="0"/>
      </w:pPr>
      <w:r>
        <w:rPr>
          <w:b w:val="0"/>
        </w:rPr>
        <w:t>A. Only 1 and 2</w:t>
      </w:r>
    </w:p>
    <w:p>
      <w:pPr>
        <w:spacing w:after="100" w:before="0"/>
      </w:pPr>
      <w:r>
        <w:rPr>
          <w:b w:val="0"/>
        </w:rPr>
        <w:t>B. Only 2 and 3</w:t>
      </w:r>
    </w:p>
    <w:p>
      <w:pPr>
        <w:spacing w:after="100" w:before="0"/>
      </w:pPr>
      <w:r>
        <w:rPr>
          <w:b w:val="0"/>
        </w:rPr>
        <w:t>C. Only 1 and 3</w:t>
      </w:r>
    </w:p>
    <w:p>
      <w:pPr>
        <w:spacing w:after="100" w:before="0"/>
      </w:pPr>
      <w:r>
        <w:rPr>
          <w:b w:val="0"/>
        </w:rPr>
        <w:t>D. All 1, 2,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Statements 1 and 3 are correct. The PMJJBY provides a life insurance cover of Rs 2 lakh for death due to any cause, and females make up about 49% of APY enrolments. Statement 2 is incorrect because the PMSBY provides accidental cover for a premium of Rs 20 per annum, not Rs 500.</w:t>
      </w:r>
    </w:p>
    <w:p>
      <w:pPr>
        <w:spacing w:before="0"/>
      </w:pPr>
      <w:r>
        <w:rPr>
          <w:b w:val="0"/>
        </w:rPr>
      </w:r>
    </w:p>
    <w:p>
      <w:pPr>
        <w:spacing w:after="100" w:line="360" w:lineRule="auto" w:before="0"/>
      </w:pPr>
      <w:r>
        <w:rPr>
          <w:b w:val="0"/>
        </w:rPr>
        <w:t>118. Consider the following statements :1. Traditional sports like yoga and Mallakhamb were included in the 38th National Games of India.2. A world record was set in the 38th National Games of India by organizing a nighttime rivers rafting competition.Which of the above statements is/are correct ?</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Both statements are incorrect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 Important Points</w:t>
      </w:r>
    </w:p>
    <w:p>
      <w:pPr>
        <w:spacing w:before="0"/>
      </w:pPr>
      <w:r>
        <w:rPr>
          <w:b w:val="0"/>
        </w:rPr>
        <w:t>• The 38th National Games of India are scheduled to be hosted by the state of Uttarakhand. The Indian Olympic Association (IOA) has confirmed the inclusion of various traditional and modern sports disciplines for this edition.</w:t>
      </w:r>
    </w:p>
    <w:p>
      <w:pPr>
        <w:spacing w:before="0"/>
      </w:pPr>
      <w:r>
        <w:rPr>
          <w:b w:val="0"/>
        </w:rPr>
        <w:t>• Traditional sports like Yoga and Mallakhamb have been integrated into the official roster of the National Games to promote Indigenous sports culture in India. These sports were also highlight features in the previous 37th edition held in Goa.</w:t>
      </w:r>
    </w:p>
    <w:p>
      <w:pPr>
        <w:spacing w:before="0"/>
      </w:pPr>
      <w:r>
        <w:rPr>
          <w:b w:val="0"/>
        </w:rPr>
        <w:t>• The inclusion of these sports aims to provide a platform for athletes practicing traditional Indian disciplines to showcase their talent at a national level. Hence, statement 1 is correct.</w:t>
      </w:r>
    </w:p>
    <w:p>
      <w:pPr>
        <w:spacing w:before="0"/>
      </w:pPr>
      <w:r>
        <w:rPr>
          <w:b w:val="0"/>
        </w:rPr>
        <w:t>• Regarding the second statement, while Uttarakhand is known for its adventure sports and white-water rafting, there is no official record of a world record being set specifically within the 38th National Games competition through a nighttime river rafting event.</w:t>
      </w:r>
    </w:p>
    <w:p>
      <w:pPr>
        <w:spacing w:before="0"/>
      </w:pPr>
      <w:r>
        <w:rPr>
          <w:b w:val="0"/>
        </w:rPr>
        <w:t>• Although promotional events or trials for Night Rafting have been conducted in regions like Rishikesh on the Ganges river to boost tourism and celebrate the spirit of the games, they are not categorized as a competitive medal event that set a world record during the games' official proceedings. Hence, statement 2 is incorrect.</w:t>
      </w:r>
    </w:p>
    <w:p>
      <w:pPr>
        <w:spacing w:before="0"/>
      </w:pPr>
      <w:r>
        <w:rPr>
          <w:b w:val="0"/>
        </w:rPr>
        <w:t>• Hence, the correct answer is Only 1.</w:t>
      </w:r>
    </w:p>
    <w:p>
      <w:pPr>
        <w:spacing w:before="0"/>
      </w:pPr>
      <w:r>
        <w:rPr>
          <w:b w:val="0"/>
        </w:rPr>
        <w:t>• The 38th National Games: The 38th edition of the National Games is slated to take place in Uttarakhand in late 2024 or early 2025. The event will see participation from thousands of athletes across all States and Union Territories of India.</w:t>
      </w:r>
    </w:p>
    <w:p>
      <w:pPr>
        <w:spacing w:before="0"/>
      </w:pPr>
      <w:r>
        <w:rPr>
          <w:b w:val="0"/>
        </w:rPr>
        <w:t>• The Official Mascot and logo for the games often reflect the local biodiversity and culture of the host state, which in this case includes the Himalayan heritage.</w:t>
      </w:r>
    </w:p>
    <w:p>
      <w:pPr>
        <w:spacing w:before="0"/>
      </w:pPr>
      <w:r>
        <w:rPr>
          <w:b w:val="0"/>
        </w:rPr>
        <w:t>• The National Games of India: The National Games are organized by the Indian Olympic Association (IOA). The first edition was held in 1924 in Lahore (undivided India) as the Indian Olympic Games.</w:t>
      </w:r>
    </w:p>
    <w:p>
      <w:pPr>
        <w:spacing w:before="0"/>
      </w:pPr>
      <w:r>
        <w:rPr>
          <w:b w:val="0"/>
        </w:rPr>
        <w:t>• The main objective is to identify and nurture sporting talent for international events like the Olympics and Asian Games.</w:t>
      </w:r>
    </w:p>
    <w:p>
      <w:pPr>
        <w:spacing w:before="0"/>
      </w:pPr>
      <w:r>
        <w:rPr>
          <w:b w:val="0"/>
        </w:rPr>
        <w:t>• Mallakhamb, a traditional Indian sport where a gymnast performs aerial yoga or gymnastic postures on a vertical wooden pole, originated in Maharashtra and has gained immense popularity nationwide.</w:t>
      </w:r>
    </w:p>
    <w:p>
      <w:pPr>
        <w:spacing w:before="0"/>
      </w:pPr>
      <w:r>
        <w:rPr>
          <w:b w:val="0"/>
        </w:rPr>
        <w:t>• Yoga was officially added as a competitive sport in the National Games to align with the global recognition of the International Day of Yoga (celebrated on June 21).</w:t>
      </w:r>
    </w:p>
    <w:p>
      <w:pPr>
        <w:spacing w:before="0"/>
      </w:pPr>
      <w:r>
        <w:rPr>
          <w:b w:val="0"/>
        </w:rPr>
        <w:t>• Host State Details: Uttarakhand will utilize venues in cities like Dehradun, Haldwani, and Rishikesh for various events. The state government has invested heavily in upgrading infrastructure, including the Maharana Pratap Sports College.</w:t>
      </w:r>
    </w:p>
    <w:p>
      <w:pPr>
        <w:spacing w:before="0"/>
      </w:pPr>
      <w:r>
        <w:rPr>
          <w:b w:val="0"/>
        </w:rPr>
        <w:t>• Historical Context: The 37th National Games were held in Goa in 2023, where Maharashtra topped the medal tally, winning the Raja Bhalindra Singh Trophy.</w:t>
      </w:r>
    </w:p>
    <w:p>
      <w:pPr>
        <w:spacing w:before="0"/>
      </w:pPr>
      <w:r>
        <w:rPr>
          <w:b w:val="0"/>
        </w:rPr>
        <w:t>• Indigenous Focus: Apart from Yoga and Mallakhamb, other traditional sports like Gatka, Kalaripayattu, and Thang-ta have been promoted in recent editions of the National Games and Khelo India Youth Games to preserve India's martial arts and physical traditions.</w:t>
      </w:r>
    </w:p>
    <w:p>
      <w:pPr>
        <w:spacing w:before="0"/>
      </w:pPr>
      <w:r>
        <w:rPr>
          <w:b w:val="0"/>
        </w:rPr>
      </w:r>
    </w:p>
    <w:p>
      <w:pPr>
        <w:spacing w:after="100" w:line="360" w:lineRule="auto" w:before="0"/>
      </w:pPr>
      <w:r>
        <w:rPr>
          <w:b w:val="0"/>
        </w:rPr>
        <w:t>119. Which of the following is NOT correct about the scheme of Jan Shikshan Sansthan of the Ministry of Skill Development and Entrepreneurship (MSDE)?</w:t>
      </w:r>
    </w:p>
    <w:p>
      <w:pPr>
        <w:spacing w:before="0"/>
      </w:pPr>
      <w:r>
        <w:rPr>
          <w:b w:val="0"/>
        </w:rPr>
      </w:r>
    </w:p>
    <w:p>
      <w:pPr>
        <w:spacing w:after="100" w:before="0"/>
      </w:pPr>
      <w:r>
        <w:rPr>
          <w:b w:val="0"/>
        </w:rPr>
        <w:t>A. It focuses on creation of a pool of master trainers</w:t>
      </w:r>
    </w:p>
    <w:p>
      <w:pPr>
        <w:spacing w:after="100" w:before="0"/>
      </w:pPr>
      <w:r>
        <w:rPr>
          <w:b w:val="0"/>
        </w:rPr>
        <w:t>B. It is implemented through Industrial Training Institutes (ITIs)</w:t>
      </w:r>
    </w:p>
    <w:p>
      <w:pPr>
        <w:spacing w:after="100" w:before="0"/>
      </w:pPr>
      <w:r>
        <w:rPr>
          <w:b w:val="0"/>
        </w:rPr>
        <w:t>C. It focuses to improve the occupational skills and technical knowledge of the non/neo literates and persons having rudimentary level of education</w:t>
      </w:r>
    </w:p>
    <w:p>
      <w:pPr>
        <w:spacing w:after="100" w:before="0"/>
      </w:pPr>
      <w:r>
        <w:rPr>
          <w:b w:val="0"/>
        </w:rPr>
        <w:t>D. It focuses on identifying and promoting traditional skills in the districts through skilling/upskilling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is implemented through Industrial Training Institutes (ITIs). Key Points Additional Information Important Points</w:t>
      </w:r>
    </w:p>
    <w:p>
      <w:pPr>
        <w:spacing w:before="0"/>
      </w:pPr>
      <w:r>
        <w:rPr>
          <w:b w:val="0"/>
        </w:rPr>
        <w:t>• Statement 1: The Jan Shikshan Sansthan (JSS) scheme emphasizes the creation of a pool of master trainers and resource persons who are skilled in specific vocations to provide training at the grassroots level. Hence, statement 1 is correct.</w:t>
      </w:r>
    </w:p>
    <w:p>
      <w:pPr>
        <w:spacing w:before="0"/>
      </w:pPr>
      <w:r>
        <w:rPr>
          <w:b w:val="0"/>
        </w:rPr>
        <w:t>• Statement 2: The JSS scheme is not implemented through Industrial Training Institutes (ITIs); instead, it is implemented through Non-Governmental Organizations (NGOs) and voluntary agencies registered under the Societies Registration Act, 1860. Hence, statement 2 is incorrect.</w:t>
      </w:r>
    </w:p>
    <w:p>
      <w:pPr>
        <w:spacing w:before="0"/>
      </w:pPr>
      <w:r>
        <w:rPr>
          <w:b w:val="0"/>
        </w:rPr>
        <w:t>• Statement 3: The primary objective of the scheme is to improve the occupational skills and technical knowledge of non-literates, neo-literates, and persons with a rudimentary level of education (up to 8th standard) and school dropouts (up to 12th standard). Hence, statement 3 is correct.</w:t>
      </w:r>
    </w:p>
    <w:p>
      <w:pPr>
        <w:spacing w:before="0"/>
      </w:pPr>
      <w:r>
        <w:rPr>
          <w:b w:val="0"/>
        </w:rPr>
        <w:t>• Statement 4: The scheme focuses on identifying and promoting traditional skills in the districts through skilling and upskilling, ensuring that local heritage and indigenous crafts provide livelihood opportunities. Hence, statement 4 is correct.</w:t>
      </w:r>
    </w:p>
    <w:p>
      <w:pPr>
        <w:spacing w:before="0"/>
      </w:pPr>
      <w:r>
        <w:rPr>
          <w:b w:val="0"/>
        </w:rPr>
        <w:t>• The Jan Shikshan Sansthan scheme is a unique initiative that aims to provide vocational training in a non-formal mode to the marginalized sections of society.</w:t>
      </w:r>
    </w:p>
    <w:p>
      <w:pPr>
        <w:spacing w:before="0"/>
      </w:pPr>
      <w:r>
        <w:rPr>
          <w:b w:val="0"/>
        </w:rPr>
        <w:t>• Historical Background: The scheme was initially launched as Shramik Vidyapeeth in the year 1967 in Mumbai. It was later renamed Jan Shikshan Sansthan in the year 2000.</w:t>
      </w:r>
    </w:p>
    <w:p>
      <w:pPr>
        <w:spacing w:before="0"/>
      </w:pPr>
      <w:r>
        <w:rPr>
          <w:b w:val="0"/>
        </w:rPr>
        <w:t>• Institutional Transfer: The scheme was previously under the Ministry of Human Resource Development (MHRD), but it was transferred to the Ministry of Skill Development and Entrepreneurship (MSDE) in July 2018 to better align vocational training with market demands.</w:t>
      </w:r>
    </w:p>
    <w:p>
      <w:pPr>
        <w:spacing w:before="0"/>
      </w:pPr>
      <w:r>
        <w:rPr>
          <w:b w:val="0"/>
        </w:rPr>
        <w:t>• Target Demographics: The priority group for JSS includes women, Scheduled Castes (SC), Scheduled Tribes (ST), minorities, and other economically weaker sections. The age group of the target beneficiaries is usually 15 to 45 years.</w:t>
      </w:r>
    </w:p>
    <w:p>
      <w:pPr>
        <w:spacing w:before="0"/>
      </w:pPr>
      <w:r>
        <w:rPr>
          <w:b w:val="0"/>
        </w:rPr>
        <w:t>• Geographical Reach: There are approximately 301 functional Jan Shikshan Sansthans spread across various districts in India, serving both rural and urban slum areas.</w:t>
      </w:r>
    </w:p>
    <w:p>
      <w:pPr>
        <w:spacing w:before="0"/>
      </w:pPr>
      <w:r>
        <w:rPr>
          <w:b w:val="0"/>
        </w:rPr>
        <w:t>• Course Varieties: The training includes a wide range of trades such as cutting and tailoring, beauty culture and health care, electrical technician, soft toys making, and handicrafts.</w:t>
      </w:r>
    </w:p>
    <w:p>
      <w:pPr>
        <w:spacing w:before="0"/>
      </w:pPr>
      <w:r>
        <w:rPr>
          <w:b w:val="0"/>
        </w:rPr>
        <w:t>• Funding Structure: JSS is a 100% Central Sector Scheme. The Government of India provides an annual recurring grant to the NGOs for infrastructure, staff salaries, and training expenses.</w:t>
      </w:r>
    </w:p>
    <w:p>
      <w:pPr>
        <w:spacing w:before="0"/>
      </w:pPr>
      <w:r>
        <w:rPr>
          <w:b w:val="0"/>
        </w:rPr>
        <w:t>• Certification: Trainees receive a certificate upon successful completion of the course, which is often validated by the National Council for Vocational Education and Training (NCVET), improving their chances for self-employment or wage employment.</w:t>
      </w:r>
    </w:p>
    <w:p>
      <w:pPr>
        <w:spacing w:before="0"/>
      </w:pPr>
      <w:r>
        <w:rPr>
          <w:b w:val="0"/>
        </w:rPr>
        <w:t>• Digital Literacy: In recent years, the MSDE has integrated digital literacy and life skills into the JSS curriculum to ensure that beneficiaries can navigate the modern digital economy and access government schemes.</w:t>
      </w:r>
    </w:p>
    <w:p>
      <w:pPr>
        <w:spacing w:before="0"/>
      </w:pPr>
      <w:r>
        <w:rPr>
          <w:b w:val="0"/>
        </w:rPr>
        <w:t>• Impact and Monitoring: The performance of each Sansthan is monitored through a dedicated JSS Portal, which tracks enrollment, training progress, and placement data of the candidates.</w:t>
      </w:r>
    </w:p>
    <w:p>
      <w:pPr>
        <w:spacing w:before="0"/>
      </w:pPr>
      <w:r>
        <w:rPr>
          <w:b w:val="0"/>
        </w:rPr>
      </w:r>
    </w:p>
    <w:p>
      <w:pPr>
        <w:spacing w:after="100" w:line="360" w:lineRule="auto" w:before="0"/>
      </w:pPr>
      <w:r>
        <w:rPr>
          <w:b w:val="0"/>
        </w:rPr>
        <w:t>120. Which scheme launched in 2000 aims at reducing rural poverty by increasing rural connectivity?</w:t>
      </w:r>
    </w:p>
    <w:p>
      <w:pPr>
        <w:spacing w:before="0"/>
      </w:pPr>
      <w:r>
        <w:rPr>
          <w:b w:val="0"/>
        </w:rPr>
      </w:r>
    </w:p>
    <w:p>
      <w:pPr>
        <w:spacing w:after="100" w:before="0"/>
      </w:pPr>
      <w:r>
        <w:rPr>
          <w:b w:val="0"/>
        </w:rPr>
        <w:t>A. Pradhan Mantri Gram Sadak Yojana</w:t>
      </w:r>
    </w:p>
    <w:p>
      <w:pPr>
        <w:spacing w:after="100" w:before="0"/>
      </w:pPr>
      <w:r>
        <w:rPr>
          <w:b w:val="0"/>
        </w:rPr>
        <w:t>B. Swarna Jayanti Shahari Rozgar Yojana</w:t>
      </w:r>
    </w:p>
    <w:p>
      <w:pPr>
        <w:spacing w:after="100" w:before="0"/>
      </w:pPr>
      <w:r>
        <w:rPr>
          <w:b w:val="0"/>
        </w:rPr>
        <w:t>C. Bharatmala Pariyojana</w:t>
      </w:r>
    </w:p>
    <w:p>
      <w:pPr>
        <w:spacing w:after="100" w:before="0"/>
      </w:pPr>
      <w:r>
        <w:rPr>
          <w:b w:val="0"/>
        </w:rPr>
        <w:t>D. Swaranjayanti Gram Swarozgar Yojana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Pradhan Mantri Gram Sadak Yojana. Key Points Additional Information Important Points</w:t>
      </w:r>
    </w:p>
    <w:p>
      <w:pPr>
        <w:spacing w:before="0"/>
      </w:pPr>
      <w:r>
        <w:rPr>
          <w:b w:val="0"/>
        </w:rPr>
        <w:t>• The Pradhan Mantri Gram Sadak Yojana (PMGSY) was launched on 25th December 2000 by the then Prime Minister Atal Bihari Vajpayee. The primary objective of the scheme is to provide all-weather road connectivity to unconnected habitations in rural areas.</w:t>
      </w:r>
    </w:p>
    <w:p>
      <w:pPr>
        <w:spacing w:before="0"/>
      </w:pPr>
      <w:r>
        <w:rPr>
          <w:b w:val="0"/>
        </w:rPr>
        <w:t>• The scheme aims to reduce rural poverty by facilitating better access to economic and social services, thereby increasing agricultural income and employment opportunities in rural India.</w:t>
      </w:r>
    </w:p>
    <w:p>
      <w:pPr>
        <w:spacing w:before="0"/>
      </w:pPr>
      <w:r>
        <w:rPr>
          <w:b w:val="0"/>
        </w:rPr>
        <w:t>• Initially, it was a 100% Centrally Sponsored Scheme. However, following the recommendations of the 14th Finance Commission, the funding pattern was modified to a ratio of 60:40 between the Centre and States (and 90:10 for North-Eastern and Himalayan States).</w:t>
      </w:r>
    </w:p>
    <w:p>
      <w:pPr>
        <w:spacing w:before="0"/>
      </w:pPr>
      <w:r>
        <w:rPr>
          <w:b w:val="0"/>
        </w:rPr>
        <w:t>• The Ministry of Rural Development is the nodal ministry responsible for the implementation and monitoring of this nationwide plan. The scheme targets habitations with a population of 500 and above in plain areas and 250 and above in hilly, tribal, and desert areas.</w:t>
      </w:r>
    </w:p>
    <w:p>
      <w:pPr>
        <w:spacing w:before="0"/>
      </w:pPr>
      <w:r>
        <w:rPr>
          <w:b w:val="0"/>
        </w:rPr>
        <w:t>• It specifically focuses on constructing all-weather roads, which include necessary culverts and cross-drainage structures that are operable throughout the year, including the monsoon season.</w:t>
      </w:r>
    </w:p>
    <w:p>
      <w:pPr>
        <w:spacing w:before="0"/>
      </w:pPr>
      <w:r>
        <w:rPr>
          <w:b w:val="0"/>
        </w:rPr>
        <w:t>• Swaranjayanti Gram Swarozgar Yojana (SGSY): Launched in April 1999, this was a holistic program covering all aspects of self-employment such as organization of the poor into Self Help Groups (SHGs), training, credit, and marketing.</w:t>
      </w:r>
    </w:p>
    <w:p>
      <w:pPr>
        <w:spacing w:before="0"/>
      </w:pPr>
      <w:r>
        <w:rPr>
          <w:b w:val="0"/>
        </w:rPr>
        <w:t>• It was later restructured into the National Rural Livelihoods Mission (NRLM) in 2011.</w:t>
      </w:r>
    </w:p>
    <w:p>
      <w:pPr>
        <w:spacing w:before="0"/>
      </w:pPr>
      <w:r>
        <w:rPr>
          <w:b w:val="0"/>
        </w:rPr>
        <w:t>• Swarna Jayanti Shahari Rozgar Yojana (SJSRY): This scheme was launched on 1st December 1997 to provide gainful employment to the unemployed and underemployed urban poor.</w:t>
      </w:r>
    </w:p>
    <w:p>
      <w:pPr>
        <w:spacing w:before="0"/>
      </w:pPr>
      <w:r>
        <w:rPr>
          <w:b w:val="0"/>
        </w:rPr>
        <w:t>• It focused on encouraging self-employment and provision of wage employment, specifically within urban local bodies.</w:t>
      </w:r>
    </w:p>
    <w:p>
      <w:pPr>
        <w:spacing w:before="0"/>
      </w:pPr>
      <w:r>
        <w:rPr>
          <w:b w:val="0"/>
        </w:rPr>
        <w:t>• Bharatmala Pariyojana: Launched in 2017, this is a centrally-sponsored and funded Road and Highways project of the Government of India.</w:t>
      </w:r>
    </w:p>
    <w:p>
      <w:pPr>
        <w:spacing w:before="0"/>
      </w:pPr>
      <w:r>
        <w:rPr>
          <w:b w:val="0"/>
        </w:rPr>
        <w:t>• It focuses on optimizing the efficiency of freight and passenger movement across the country by bridging critical infrastructure gaps through Economic Corridors, Inter-corridors, and Feeder Routes.</w:t>
      </w:r>
    </w:p>
    <w:p>
      <w:pPr>
        <w:spacing w:before="0"/>
      </w:pPr>
      <w:r>
        <w:rPr>
          <w:b w:val="0"/>
        </w:rPr>
        <w:t>• Rural Connectivity and Poverty Alleviation: Increased connectivity directly impacts the Human Development Index (HDI) of a region by improving the reach of healthcare workers and educational facilities to remote villages.</w:t>
      </w:r>
    </w:p>
    <w:p>
      <w:pPr>
        <w:spacing w:before="0"/>
      </w:pPr>
      <w:r>
        <w:rPr>
          <w:b w:val="0"/>
        </w:rPr>
        <w:t>• Studies indicate that for every 1 crore rupees invested in rural roads, a significant number of people are lifted above the poverty line due to improved market linkages.</w:t>
      </w:r>
    </w:p>
    <w:p>
      <w:pPr>
        <w:spacing w:before="0"/>
      </w:pPr>
      <w:r>
        <w:rPr>
          <w:b w:val="0"/>
        </w:rPr>
        <w:t>• PMGSY Phase-II: Launched in May 2013, this phase focused on the up-gradation of 50,000 km of the existing Rural Road Network to improve overall efficiency.</w:t>
      </w:r>
    </w:p>
    <w:p>
      <w:pPr>
        <w:spacing w:before="0"/>
      </w:pPr>
      <w:r>
        <w:rPr>
          <w:b w:val="0"/>
        </w:rPr>
        <w:t>• PMGSY Phase-III: Approved in 2019, it involves consolidation of 1,25,000 km through Routes and Major Rural Links that connect habitations to Gramin Agricultural Markets (GrAMs), Higher Secondary Schools, and Hospitals.</w:t>
      </w:r>
    </w:p>
    <w:p>
      <w:pPr>
        <w:spacing w:before="0"/>
      </w:pPr>
      <w:r>
        <w:rPr>
          <w:b w:val="0"/>
        </w:rPr>
        <w:t>• Technological Integration: The government uses the OMMAS (Online Management, Monitoring and Accounting System) GIS system to track the progress of road construction and ensure transparency.</w:t>
      </w:r>
    </w:p>
    <w:p>
      <w:pPr>
        <w:spacing w:before="0"/>
      </w:pPr>
      <w:r>
        <w:rPr>
          <w:b w:val="0"/>
        </w:rPr>
        <w:t>• Use of Waste Material: Under PMGSY, there is a push for using Green Technology and non-conventional materials like Waste Plastic, Cold Mix Technology, and Fly Ash in road construction to promote environmental sustainability.</w:t>
      </w:r>
    </w:p>
    <w:p>
      <w:pPr>
        <w:spacing w:before="0"/>
      </w:pPr>
      <w:r>
        <w:rPr>
          <w:b w:val="0"/>
        </w:rPr>
      </w:r>
    </w:p>
    <w:p>
      <w:pPr>
        <w:spacing w:after="100" w:line="360" w:lineRule="auto" w:before="0"/>
      </w:pPr>
      <w:r>
        <w:rPr>
          <w:b w:val="0"/>
        </w:rPr>
        <w:t>121. Which scientific reason explains why convex mirrors are used as rear-view mirrors in motor vehicles?</w:t>
      </w:r>
    </w:p>
    <w:p>
      <w:pPr>
        <w:spacing w:before="0"/>
      </w:pPr>
      <w:r>
        <w:rPr>
          <w:b w:val="0"/>
        </w:rPr>
      </w:r>
    </w:p>
    <w:p>
      <w:pPr>
        <w:spacing w:after="100" w:before="0"/>
      </w:pPr>
      <w:r>
        <w:rPr>
          <w:b w:val="0"/>
        </w:rPr>
        <w:t>A. They provide a wider field of view by forming diminished and erect images</w:t>
      </w:r>
    </w:p>
    <w:p>
      <w:pPr>
        <w:spacing w:after="100" w:before="0"/>
      </w:pPr>
      <w:r>
        <w:rPr>
          <w:b w:val="0"/>
        </w:rPr>
        <w:t>B. They produce real and inverted images to help drivers estimate distance</w:t>
      </w:r>
    </w:p>
    <w:p>
      <w:pPr>
        <w:spacing w:after="100" w:before="0"/>
      </w:pPr>
      <w:r>
        <w:rPr>
          <w:b w:val="0"/>
        </w:rPr>
        <w:t>C. They magnify distant objects to make them appear larger and closer</w:t>
      </w:r>
    </w:p>
    <w:p>
      <w:pPr>
        <w:spacing w:after="100" w:before="0"/>
      </w:pPr>
      <w:r>
        <w:rPr>
          <w:b w:val="0"/>
        </w:rPr>
        <w:t>D. They polarize incoming light to reduce the intensity of headlight glare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They provide a wider field of view by forming diminished and erect images. Key Points Additional Information Important Points</w:t>
      </w:r>
    </w:p>
    <w:p>
      <w:pPr>
        <w:spacing w:before="0"/>
      </w:pPr>
      <w:r>
        <w:rPr>
          <w:b w:val="0"/>
        </w:rPr>
        <w:t>• A convex mirror, also known as a diverging mirror, is a curved mirror in which the reflective surface bulges toward the light source.</w:t>
      </w:r>
    </w:p>
    <w:p>
      <w:pPr>
        <w:spacing w:before="0"/>
      </w:pPr>
      <w:r>
        <w:rPr>
          <w:b w:val="0"/>
        </w:rPr>
        <w:t>• It is used as a rear-view mirror in vehicles because it always forms an erect (upright) and diminished (smaller) image of the objects behind the vehicle. This allows the driver to see a much larger area than a plane mirror would allow. Hence, statement A is correct.</w:t>
      </w:r>
    </w:p>
    <w:p>
      <w:pPr>
        <w:spacing w:before="0"/>
      </w:pPr>
      <w:r>
        <w:rPr>
          <w:b w:val="0"/>
        </w:rPr>
        <w:t>• Convex mirrors cannot produce real and inverted images; they only produce virtual images because the reflected rays appear to diverge from a point behind the mirror. Hence, statement B is incorrect.</w:t>
      </w:r>
    </w:p>
    <w:p>
      <w:pPr>
        <w:spacing w:before="0"/>
      </w:pPr>
      <w:r>
        <w:rPr>
          <w:b w:val="0"/>
        </w:rPr>
        <w:t>• These mirrors do not magnify objects; rather, they reduce the size of the image to compress a wider field of view into the limited surface area of the mirror. Hence, statement C is incorrect.</w:t>
      </w:r>
    </w:p>
    <w:p>
      <w:pPr>
        <w:spacing w:before="0"/>
      </w:pPr>
      <w:r>
        <w:rPr>
          <w:b w:val="0"/>
        </w:rPr>
        <w:t>• The reduction of headlight glare is typically managed through polarizing filters or electrochromic technology in modern mirrors, not by the basic geometric curvature of a standard convex mirror. Hence, statement D is incorrect.</w:t>
      </w:r>
    </w:p>
    <w:p>
      <w:pPr>
        <w:spacing w:before="0"/>
      </w:pPr>
      <w:r>
        <w:rPr>
          <w:b w:val="0"/>
        </w:rPr>
        <w:t>• Mirror Formula: The mathematical relationship between the object distance (u), image distance (v), and focal length (f) is expressed as 1/f = 1/v + 1/u. For a convex mirror, the focal length is always considered positive because the focus lies behind the mirror.</w:t>
      </w:r>
    </w:p>
    <w:p>
      <w:pPr>
        <w:spacing w:before="0"/>
      </w:pPr>
      <w:r>
        <w:rPr>
          <w:b w:val="0"/>
        </w:rPr>
        <w:t>• Magnification (m): It is the ratio of the height of the image to the height of the object (m = h'/h = -v/u). In the case of a convex mirror, the magnification is always positive and less than 1, signifying that the image is virtual, erect, and smaller.</w:t>
      </w:r>
    </w:p>
    <w:p>
      <w:pPr>
        <w:spacing w:before="0"/>
      </w:pPr>
      <w:r>
        <w:rPr>
          <w:b w:val="0"/>
        </w:rPr>
        <w:t>• Applications: Apart from motor vehicles, these mirrors are used in ATM security to allow users to see what is happening behind them, in supermarkets for surveillance, and on sharp road curves (blind spots) to prevent accidents by showing oncoming traffic.</w:t>
      </w:r>
    </w:p>
    <w:p>
      <w:pPr>
        <w:spacing w:before="0"/>
      </w:pPr>
      <w:r>
        <w:rPr>
          <w:b w:val="0"/>
        </w:rPr>
        <w:t>• Geometrical Features: The center of curvature and the principal focus of a convex mirror are situated behind the reflecting surface. This geometry causes parallel rays of light to diverge upon reflection.</w:t>
      </w:r>
    </w:p>
    <w:p>
      <w:pPr>
        <w:spacing w:before="0"/>
      </w:pPr>
      <w:r>
        <w:rPr>
          <w:b w:val="0"/>
        </w:rPr>
        <w:t>• Safety Warning: Most rear-view mirrors in India and the USA contain the warning text: "Objects in the mirror are closer than they appear." This is because the diminished size of the image can lead the driver's brain to underestimate the proximity of the trailing vehicle.</w:t>
      </w:r>
    </w:p>
    <w:p>
      <w:pPr>
        <w:spacing w:before="0"/>
      </w:pPr>
      <w:r>
        <w:rPr>
          <w:b w:val="0"/>
        </w:rPr>
        <w:t>• Comparison with Concave Mirrors: A concave mirror is a converging mirror that can form both real and virtual images. It is used as a shaving mirror or by dentists because it can produce a magnified image when the object is placed very close to it.</w:t>
      </w:r>
    </w:p>
    <w:p>
      <w:pPr>
        <w:spacing w:before="0"/>
      </w:pPr>
      <w:r>
        <w:rPr>
          <w:b w:val="0"/>
        </w:rPr>
        <w:t>• Reflective Properties: The laws of reflection (angle of incidence equals angle of reflection) apply to spherical mirrors just as they do to plane mirrors, but the normal at the point of incidence always passes through the center of curvature (C).</w:t>
      </w:r>
    </w:p>
    <w:p>
      <w:pPr>
        <w:spacing w:before="0"/>
      </w:pPr>
      <w:r>
        <w:rPr>
          <w:b w:val="0"/>
        </w:rPr>
      </w:r>
    </w:p>
    <w:p>
      <w:pPr>
        <w:spacing w:after="100" w:line="360" w:lineRule="auto" w:before="0"/>
      </w:pPr>
      <w:r>
        <w:rPr>
          <w:b w:val="0"/>
        </w:rPr>
        <w:t>122. The unit of electric flux is represented by which quantity derived from the product of electric field and surface area?</w:t>
      </w:r>
    </w:p>
    <w:p>
      <w:pPr>
        <w:spacing w:before="0"/>
      </w:pPr>
      <w:r>
        <w:rPr>
          <w:b w:val="0"/>
        </w:rPr>
      </w:r>
    </w:p>
    <w:p>
      <w:pPr>
        <w:spacing w:after="100" w:before="0"/>
      </w:pPr>
      <w:r>
        <w:rPr>
          <w:b w:val="0"/>
        </w:rPr>
        <w:t>A. Joule</w:t>
      </w:r>
    </w:p>
    <w:p>
      <w:pPr>
        <w:spacing w:after="100" w:before="0"/>
      </w:pPr>
      <w:r>
        <w:rPr>
          <w:b w:val="0"/>
        </w:rPr>
        <w:t>B. Weber</w:t>
      </w:r>
    </w:p>
    <w:p>
      <w:pPr>
        <w:spacing w:after="100" w:before="0"/>
      </w:pPr>
      <w:r>
        <w:rPr>
          <w:b w:val="0"/>
        </w:rPr>
        <w:t>C. Newton meter^2 per coulomb</w:t>
      </w:r>
    </w:p>
    <w:p>
      <w:pPr>
        <w:spacing w:after="100" w:before="0"/>
      </w:pPr>
      <w:r>
        <w:rPr>
          <w:b w:val="0"/>
        </w:rPr>
        <w:t>D. Tesla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Newton m2 per coulomb. Key Points Additional Information</w:t>
      </w:r>
    </w:p>
    <w:p>
      <w:pPr>
        <w:spacing w:before="0"/>
      </w:pPr>
      <w:r>
        <w:rPr>
          <w:b w:val="0"/>
        </w:rPr>
        <w:t>• Electric Flux is defined as the total number of electric field lines passing through a given surface area in a unit of time.</w:t>
      </w:r>
    </w:p>
    <w:p>
      <w:pPr>
        <w:spacing w:before="0"/>
      </w:pPr>
      <w:r>
        <w:rPr>
          <w:b w:val="0"/>
        </w:rPr>
        <w:t>• It is a scalar quantity that describes the strength and distribution of the electric field over a surface.</w:t>
      </w:r>
    </w:p>
    <w:p>
      <w:pPr>
        <w:spacing w:before="0"/>
      </w:pPr>
      <w:r>
        <w:rPr>
          <w:b w:val="0"/>
        </w:rPr>
        <w:t>• The mathematical formula for electric flux is the product of the electric field (E) and the component of the area (A) perpendicular to the field: _E = E · A · θ.</w:t>
      </w:r>
    </w:p>
    <w:p>
      <w:pPr>
        <w:spacing w:before="0"/>
      </w:pPr>
      <w:r>
        <w:rPr>
          <w:b w:val="0"/>
        </w:rPr>
        <w:t>• The SI unit of the electric field is Newton per coulomb (N/C).</w:t>
      </w:r>
    </w:p>
    <w:p>
      <w:pPr>
        <w:spacing w:before="0"/>
      </w:pPr>
      <w:r>
        <w:rPr>
          <w:b w:val="0"/>
        </w:rPr>
        <w:t>• The SI unit of surface area is square meters (m2).</w:t>
      </w:r>
    </w:p>
    <w:p>
      <w:pPr>
        <w:spacing w:before="0"/>
      </w:pPr>
      <w:r>
        <w:rPr>
          <w:b w:val="0"/>
        </w:rPr>
        <w:t>• By multiplying the units of the electric field and area, the resulting unit of electric flux is (Newton/Coulomb) × square meters, which is Newton m2 per coulomb.</w:t>
      </w:r>
    </w:p>
    <w:p>
      <w:pPr>
        <w:spacing w:before="0"/>
      </w:pPr>
      <w:r>
        <w:rPr>
          <w:b w:val="0"/>
        </w:rPr>
        <w:t>• The unit can also be represented as Newton m2 C−1.</w:t>
      </w:r>
    </w:p>
    <w:p>
      <w:pPr>
        <w:spacing w:before="0"/>
      </w:pPr>
      <w:r>
        <w:rPr>
          <w:b w:val="0"/>
        </w:rPr>
        <w:t>• Weber: This is the SI unit of magnetic flux, not electric flux. It is equivalent to one Tesla-square meter.</w:t>
      </w:r>
    </w:p>
    <w:p>
      <w:pPr>
        <w:spacing w:before="0"/>
      </w:pPr>
      <w:r>
        <w:rPr>
          <w:b w:val="0"/>
        </w:rPr>
        <w:t>• Tesla: This is the SI unit of magnetic field strength or magnetic flux density.</w:t>
      </w:r>
    </w:p>
    <w:p>
      <w:pPr>
        <w:spacing w:before="0"/>
      </w:pPr>
      <w:r>
        <w:rPr>
          <w:b w:val="0"/>
        </w:rPr>
        <w:t>• Joule: This is the SI unit of energy or work, defined as the work done by a force of one Newton over a displacement of one meter.</w:t>
      </w:r>
    </w:p>
    <w:p>
      <w:pPr>
        <w:spacing w:before="0"/>
      </w:pPr>
      <w:r>
        <w:rPr>
          <w:b w:val="0"/>
        </w:rPr>
        <w:t>• Volt-meter: Since the electric field can also be measured in Volts per meter (V/m), electric flux can alternatively be expressed in Volt-meters (V × m).</w:t>
      </w:r>
    </w:p>
    <w:p>
      <w:pPr>
        <w:spacing w:before="0"/>
      </w:pPr>
      <w:r>
        <w:rPr>
          <w:b w:val="0"/>
        </w:rPr>
        <w:t>• The dimensional formula for electric flux is [ML3T−3A−1].</w:t>
      </w:r>
    </w:p>
    <w:p>
      <w:pPr>
        <w:spacing w:before="0"/>
      </w:pPr>
      <w:r>
        <w:rPr>
          <w:b w:val="0"/>
        </w:rPr>
      </w:r>
    </w:p>
    <w:p>
      <w:pPr>
        <w:spacing w:after="100" w:line="360" w:lineRule="auto" w:before="0"/>
      </w:pPr>
      <w:r>
        <w:rPr>
          <w:b w:val="0"/>
        </w:rPr>
        <w:t>123. Which of the following is a moderator commonly used in nuclear reactors?</w:t>
      </w:r>
    </w:p>
    <w:p>
      <w:pPr>
        <w:spacing w:before="0"/>
      </w:pPr>
      <w:r>
        <w:rPr>
          <w:b w:val="0"/>
        </w:rPr>
      </w:r>
    </w:p>
    <w:p>
      <w:pPr>
        <w:spacing w:after="100" w:before="0"/>
      </w:pPr>
      <w:r>
        <w:rPr>
          <w:b w:val="0"/>
        </w:rPr>
        <w:t>A. Graphite</w:t>
      </w:r>
    </w:p>
    <w:p>
      <w:pPr>
        <w:spacing w:after="100" w:before="0"/>
      </w:pPr>
      <w:r>
        <w:rPr>
          <w:b w:val="0"/>
        </w:rPr>
        <w:t>B. Water</w:t>
      </w:r>
    </w:p>
    <w:p>
      <w:pPr>
        <w:spacing w:after="100" w:before="0"/>
      </w:pPr>
      <w:r>
        <w:rPr>
          <w:b w:val="0"/>
        </w:rPr>
        <w:t>C. Heavy water</w:t>
      </w:r>
    </w:p>
    <w:p>
      <w:pPr>
        <w:spacing w:after="100" w:before="0"/>
      </w:pPr>
      <w:r>
        <w:rPr>
          <w:b w:val="0"/>
        </w:rPr>
        <w:t>D. All of the above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All of the above Key Points Additional Information</w:t>
      </w:r>
    </w:p>
    <w:p>
      <w:pPr>
        <w:spacing w:before="0"/>
      </w:pPr>
      <w:r>
        <w:rPr>
          <w:b w:val="0"/>
        </w:rPr>
        <w:t>• Nuclear Moderator A moderator is a material used in a nuclear reactor to slow down fast neutrons produced during fission.</w:t>
      </w:r>
    </w:p>
    <w:p>
      <w:pPr>
        <w:spacing w:before="0"/>
      </w:pPr>
      <w:r>
        <w:rPr>
          <w:b w:val="0"/>
        </w:rPr>
        <w:t>• Slow-moving neutrons, known as thermal neutrons, are more likely to cause further fission in Uranium-235 nuclei, sustaining the chain reaction.</w:t>
      </w:r>
    </w:p>
    <w:p>
      <w:pPr>
        <w:spacing w:before="0"/>
      </w:pPr>
      <w:r>
        <w:rPr>
          <w:b w:val="0"/>
        </w:rPr>
        <w:t>• Commonly used moderators include: Graphite: Used in many early reactors and modern gas-cooled reactors.</w:t>
      </w:r>
    </w:p>
    <w:p>
      <w:pPr>
        <w:spacing w:before="0"/>
      </w:pPr>
      <w:r>
        <w:rPr>
          <w:b w:val="0"/>
        </w:rPr>
        <w:t>• Water (Light Water): The most widely used moderator in commercial power plants (PWR and BWR).</w:t>
      </w:r>
    </w:p>
    <w:p>
      <w:pPr>
        <w:spacing w:before="0"/>
      </w:pPr>
      <w:r>
        <w:rPr>
          <w:b w:val="0"/>
        </w:rPr>
        <w:t>• Heavy Water (Deuterium Oxide): Used in reactors like CANDU because of its low neutron absorption.</w:t>
      </w:r>
    </w:p>
    <w:p>
      <w:pPr>
        <w:spacing w:before="0"/>
      </w:pPr>
      <w:r>
        <w:rPr>
          <w:b w:val="0"/>
        </w:rPr>
        <w:t>• Heavy Water (D₂O) Consists of deuterium (an isotope of hydrogen) instead of regular hydrogen.</w:t>
      </w:r>
    </w:p>
    <w:p>
      <w:pPr>
        <w:spacing w:before="0"/>
      </w:pPr>
      <w:r>
        <w:rPr>
          <w:b w:val="0"/>
        </w:rPr>
        <w:t>• It is highly efficient because it has a very low neutron absorption cross-section, meaning it slows neutrons without capturing them.</w:t>
      </w:r>
    </w:p>
    <w:p>
      <w:pPr>
        <w:spacing w:before="0"/>
      </w:pPr>
      <w:r>
        <w:rPr>
          <w:b w:val="0"/>
        </w:rPr>
        <w:t>• Graphite Graphite is a form of carbon that possesses high thermal stability and good moderating properties.</w:t>
      </w:r>
    </w:p>
    <w:p>
      <w:pPr>
        <w:spacing w:before="0"/>
      </w:pPr>
      <w:r>
        <w:rPr>
          <w:b w:val="0"/>
        </w:rPr>
        <w:t>• It was used as the moderator in the world's first artificial nuclear reactor, Chicago Pile-1.</w:t>
      </w:r>
    </w:p>
    <w:p>
      <w:pPr>
        <w:spacing w:before="0"/>
      </w:pPr>
      <w:r>
        <w:rPr>
          <w:b w:val="0"/>
        </w:rPr>
        <w:t>• Control Rods vs. Moderators While moderators slow down neutrons, control rods are designed to absorb neutrons to regulate or stop the reaction.</w:t>
      </w:r>
    </w:p>
    <w:p>
      <w:pPr>
        <w:spacing w:before="0"/>
      </w:pPr>
      <w:r>
        <w:rPr>
          <w:b w:val="0"/>
        </w:rPr>
        <w:t>• Materials like Boron and Cadmium are commonly used for control rods.</w:t>
      </w:r>
    </w:p>
    <w:p>
      <w:pPr>
        <w:spacing w:before="0"/>
      </w:pPr>
      <w:r>
        <w:rPr>
          <w:b w:val="0"/>
        </w:rPr>
        <w:t>• Coolants A coolant carries away the heat generated by the fission reaction to produce steam.</w:t>
      </w:r>
    </w:p>
    <w:p>
      <w:pPr>
        <w:spacing w:before="0"/>
      </w:pPr>
      <w:r>
        <w:rPr>
          <w:b w:val="0"/>
        </w:rPr>
        <w:t>• In many reactors, water or heavy water serves the dual purpose of both moderator and coolant.</w:t>
      </w:r>
    </w:p>
    <w:p>
      <w:pPr>
        <w:spacing w:before="0"/>
      </w:pPr>
      <w:r>
        <w:rPr>
          <w:b w:val="0"/>
        </w:rPr>
      </w:r>
    </w:p>
    <w:p>
      <w:pPr>
        <w:spacing w:after="100" w:line="360" w:lineRule="auto" w:before="0"/>
      </w:pPr>
      <w:r>
        <w:rPr>
          <w:b w:val="0"/>
        </w:rPr>
        <w:t>124. Which is the primary source of helium on Earth, accumulating in natural gas deposits as a result of nuclear decay processes over millions of years?</w:t>
      </w:r>
    </w:p>
    <w:p>
      <w:pPr>
        <w:spacing w:before="0"/>
      </w:pPr>
      <w:r>
        <w:rPr>
          <w:b w:val="0"/>
        </w:rPr>
      </w:r>
    </w:p>
    <w:p>
      <w:pPr>
        <w:spacing w:after="100" w:before="0"/>
      </w:pPr>
      <w:r>
        <w:rPr>
          <w:b w:val="0"/>
        </w:rPr>
        <w:t>A. Radioactive decay of uranium and thorium</w:t>
      </w:r>
    </w:p>
    <w:p>
      <w:pPr>
        <w:spacing w:after="100" w:before="0"/>
      </w:pPr>
      <w:r>
        <w:rPr>
          <w:b w:val="0"/>
        </w:rPr>
        <w:t>B. Photosynthesis</w:t>
      </w:r>
    </w:p>
    <w:p>
      <w:pPr>
        <w:spacing w:after="100" w:before="0"/>
      </w:pPr>
      <w:r>
        <w:rPr>
          <w:b w:val="0"/>
        </w:rPr>
        <w:t>C. Cosmic rays</w:t>
      </w:r>
    </w:p>
    <w:p>
      <w:pPr>
        <w:spacing w:after="100" w:before="0"/>
      </w:pPr>
      <w:r>
        <w:rPr>
          <w:b w:val="0"/>
        </w:rPr>
        <w:t>D. Mantle convection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Radioactive decay of uranium and thorium Key Points Additional Information</w:t>
      </w:r>
    </w:p>
    <w:p>
      <w:pPr>
        <w:spacing w:before="0"/>
      </w:pPr>
      <w:r>
        <w:rPr>
          <w:b w:val="0"/>
        </w:rPr>
        <w:t>• The primary source of helium-4 on Earth is the alpha decay of heavy radioactive elements, specifically uranium and thorium, found in the Earth's crust.</w:t>
      </w:r>
    </w:p>
    <w:p>
      <w:pPr>
        <w:spacing w:before="0"/>
      </w:pPr>
      <w:r>
        <w:rPr>
          <w:b w:val="0"/>
        </w:rPr>
        <w:t>• During the process of radioactive decay, these heavy nuclei emit alpha particles, which are essentially helium nuclei consisting of two protons and two neutrons.</w:t>
      </w:r>
    </w:p>
    <w:p>
      <w:pPr>
        <w:spacing w:before="0"/>
      </w:pPr>
      <w:r>
        <w:rPr>
          <w:b w:val="0"/>
        </w:rPr>
        <w:t>• Over millions of years, these alpha particles capture electrons from their surroundings to become stable helium atoms.</w:t>
      </w:r>
    </w:p>
    <w:p>
      <w:pPr>
        <w:spacing w:before="0"/>
      </w:pPr>
      <w:r>
        <w:rPr>
          <w:b w:val="0"/>
        </w:rPr>
        <w:t>• Because helium is a non-reactive noble gas, it migrates through the crust and becomes trapped in impermeable rock formations, often accumulating in the same reservoirs as natural gas (methane).</w:t>
      </w:r>
    </w:p>
    <w:p>
      <w:pPr>
        <w:spacing w:before="0"/>
      </w:pPr>
      <w:r>
        <w:rPr>
          <w:b w:val="0"/>
        </w:rPr>
        <w:t>• Photosynthesis is incorrect as it is a biological process that produces oxygen and glucose from carbon dioxide and water.</w:t>
      </w:r>
    </w:p>
    <w:p>
      <w:pPr>
        <w:spacing w:before="0"/>
      </w:pPr>
      <w:r>
        <w:rPr>
          <w:b w:val="0"/>
        </w:rPr>
        <w:t>• Cosmic rays interact with the upper atmosphere to produce small amounts of helium-3 and tritium, but they are not the source of the vast underground helium deposits used commercially.</w:t>
      </w:r>
    </w:p>
    <w:p>
      <w:pPr>
        <w:spacing w:before="0"/>
      </w:pPr>
      <w:r>
        <w:rPr>
          <w:b w:val="0"/>
        </w:rPr>
        <w:t>• Mantle convection refers to the physical movement of the Earth's mantle due to heat, which helps transport gases but is not the nuclear process that generates helium.</w:t>
      </w:r>
    </w:p>
    <w:p>
      <w:pPr>
        <w:spacing w:before="0"/>
      </w:pPr>
      <w:r>
        <w:rPr>
          <w:b w:val="0"/>
        </w:rPr>
        <w:t>• Helium is the second most abundant element in the observable universe, but it is relatively rare on Earth because it is light enough to escape Earth's gravity and leak into space.</w:t>
      </w:r>
    </w:p>
    <w:p>
      <w:pPr>
        <w:spacing w:before="0"/>
      </w:pPr>
      <w:r>
        <w:rPr>
          <w:b w:val="0"/>
        </w:rPr>
        <w:t>• Most of the world's commercial helium is extracted through fractional distillation of natural gas, where helium concentrations can reach up to 7 percent.</w:t>
      </w:r>
    </w:p>
    <w:p>
      <w:pPr>
        <w:spacing w:before="0"/>
      </w:pPr>
      <w:r>
        <w:rPr>
          <w:b w:val="0"/>
        </w:rPr>
        <w:t>• The United States, Qatar, and Algeria are among the top global producers of helium.</w:t>
      </w:r>
    </w:p>
    <w:p>
      <w:pPr>
        <w:spacing w:before="0"/>
      </w:pPr>
      <w:r>
        <w:rPr>
          <w:b w:val="0"/>
        </w:rPr>
        <w:t>• Helium is critical for high-tech applications, including cooling superconducting magnets in MRI scanners, manufacturing semiconductors, and as a lifting gas for balloons and airships.</w:t>
      </w:r>
    </w:p>
    <w:p>
      <w:pPr>
        <w:spacing w:before="0"/>
      </w:pPr>
      <w:r>
        <w:rPr>
          <w:b w:val="0"/>
        </w:rPr>
        <w:t>• Because it is produced over geological timescales (millions of years) and escapes into space once released, helium is considered a non-renewable resource.</w:t>
      </w:r>
    </w:p>
    <w:p>
      <w:pPr>
        <w:spacing w:before="0"/>
      </w:pPr>
      <w:r>
        <w:rPr>
          <w:b w:val="0"/>
        </w:rPr>
      </w:r>
    </w:p>
    <w:p>
      <w:pPr>
        <w:spacing w:after="100" w:line="360" w:lineRule="auto" w:before="0"/>
      </w:pPr>
      <w:r>
        <w:rPr>
          <w:b w:val="0"/>
        </w:rPr>
        <w:t>125. Which shooters won gold medals in the Senior and Junior Women’s 25m Sports Pistol events at the 68th National Shooting Championship Competitions?</w:t>
      </w:r>
    </w:p>
    <w:p>
      <w:pPr>
        <w:spacing w:before="0"/>
      </w:pPr>
      <w:r>
        <w:rPr>
          <w:b w:val="0"/>
        </w:rPr>
      </w:r>
    </w:p>
    <w:p>
      <w:pPr>
        <w:spacing w:after="100" w:before="0"/>
      </w:pPr>
      <w:r>
        <w:rPr>
          <w:b w:val="0"/>
        </w:rPr>
        <w:t>A. Manu Bhaker and Simranpreet Kaur Brar</w:t>
      </w:r>
    </w:p>
    <w:p>
      <w:pPr>
        <w:spacing w:after="100" w:before="0"/>
      </w:pPr>
      <w:r>
        <w:rPr>
          <w:b w:val="0"/>
        </w:rPr>
        <w:t>B. Divya T.S. and Anjali Choudhary</w:t>
      </w:r>
    </w:p>
    <w:p>
      <w:pPr>
        <w:spacing w:after="100" w:before="0"/>
      </w:pPr>
      <w:r>
        <w:rPr>
          <w:b w:val="0"/>
        </w:rPr>
        <w:t>C. Yashasvi Rathore and Darshna Rathore</w:t>
      </w:r>
    </w:p>
    <w:p>
      <w:pPr>
        <w:spacing w:after="100" w:before="0"/>
      </w:pPr>
      <w:r>
        <w:rPr>
          <w:b w:val="0"/>
        </w:rPr>
        <w:t>D. Raiza Dhillon and Vanshika Tiwari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Manu Bhaker and Simranpreet Kaur Brar. In News Key Points Additional Information</w:t>
      </w:r>
    </w:p>
    <w:p>
      <w:pPr>
        <w:spacing w:before="0"/>
      </w:pPr>
      <w:r>
        <w:rPr>
          <w:b w:val="0"/>
        </w:rPr>
        <w:t>• Manu Bhaker and Simranpreet Kaur Brar clinched gold medals in the Senior and Junior Women’s 25m Sports Pistol events at the 68th NSCC held in New Delhi.</w:t>
      </w:r>
    </w:p>
    <w:p>
      <w:pPr>
        <w:spacing w:before="0"/>
      </w:pPr>
      <w:r>
        <w:rPr>
          <w:b w:val="0"/>
        </w:rPr>
        <w:t>• The 68th National Shooting Championship Competitions were held at the Dr Karni Singh Shooting Range, New Delhi.</w:t>
      </w:r>
    </w:p>
    <w:p>
      <w:pPr>
        <w:spacing w:before="0"/>
      </w:pPr>
      <w:r>
        <w:rPr>
          <w:b w:val="0"/>
        </w:rPr>
        <w:t>• Manu Bhaker, a double Olympic medallist, won gold in the Senior Women’s 25m Sports Pistol event with a final score of 36.</w:t>
      </w:r>
    </w:p>
    <w:p>
      <w:pPr>
        <w:spacing w:before="0"/>
      </w:pPr>
      <w:r>
        <w:rPr>
          <w:b w:val="0"/>
        </w:rPr>
        <w:t>• Divya T.S. (Karnataka) secured silver, finishing four hits behind Manu, while Anjali Choudhary won bronze.</w:t>
      </w:r>
    </w:p>
    <w:p>
      <w:pPr>
        <w:spacing w:before="0"/>
      </w:pPr>
      <w:r>
        <w:rPr>
          <w:b w:val="0"/>
        </w:rPr>
        <w:t>• Simranpreet Kaur Brar, the ISSF World Cup Final 2025 gold medallist, topped the Junior Women’s 25m Sports Pistol with a score of 39.</w:t>
      </w:r>
    </w:p>
    <w:p>
      <w:pPr>
        <w:spacing w:before="0"/>
      </w:pPr>
      <w:r>
        <w:rPr>
          <w:b w:val="0"/>
        </w:rPr>
        <w:t>• 25m Sports Pistol is an Olympic shooting discipline combining precision and rapid-fire stages.</w:t>
      </w:r>
    </w:p>
    <w:p>
      <w:pPr>
        <w:spacing w:before="0"/>
      </w:pPr>
      <w:r>
        <w:rPr>
          <w:b w:val="0"/>
        </w:rPr>
        <w:t>• Manu Bhaker is among India’s most successful shooters, known for consistency at national and international levels.</w:t>
      </w:r>
    </w:p>
    <w:p>
      <w:pPr>
        <w:spacing w:before="0"/>
      </w:pPr>
      <w:r>
        <w:rPr>
          <w:b w:val="0"/>
        </w:rPr>
        <w:t>• Simranpreet Kaur Brar’s victory adds to her strong 2025 season following her ISSF World Cup Final gold.</w:t>
      </w:r>
    </w:p>
    <w:p>
      <w:pPr>
        <w:spacing w:before="0"/>
      </w:pPr>
      <w:r>
        <w:rPr>
          <w:b w:val="0"/>
        </w:rPr>
        <w:t>• The NSCC serves as India’s premier domestic platform for identifying and preparing elite shooting talent.</w:t>
      </w:r>
    </w:p>
    <w:p>
      <w:pPr>
        <w:spacing w:before="0"/>
      </w:pPr>
      <w:r>
        <w:rPr>
          <w:b w:val="0"/>
        </w:rPr>
      </w:r>
    </w:p>
    <w:p>
      <w:pPr>
        <w:spacing w:after="100" w:line="360" w:lineRule="auto" w:before="0"/>
      </w:pPr>
      <w:r>
        <w:rPr>
          <w:b w:val="0"/>
        </w:rPr>
        <w:t>126. With reference to the email protocol IMAP, which of the following statements are false?</w:t>
      </w:r>
    </w:p>
    <w:p>
      <w:pPr>
        <w:spacing w:before="0"/>
      </w:pPr>
      <w:r>
        <w:rPr>
          <w:b w:val="0"/>
        </w:rPr>
      </w:r>
    </w:p>
    <w:p>
      <w:pPr>
        <w:spacing w:after="100" w:before="0"/>
      </w:pPr>
      <w:r>
        <w:rPr>
          <w:b w:val="0"/>
        </w:rPr>
        <w:t>A. IMAP supports online mode.</w:t>
      </w:r>
    </w:p>
    <w:p>
      <w:pPr>
        <w:spacing w:after="100" w:before="0"/>
      </w:pPr>
      <w:r>
        <w:rPr>
          <w:b w:val="0"/>
        </w:rPr>
        <w:t>B. By default, IMAP uses three ports.</w:t>
      </w:r>
    </w:p>
    <w:p>
      <w:pPr>
        <w:spacing w:after="100" w:before="0"/>
      </w:pPr>
      <w:r>
        <w:rPr>
          <w:b w:val="0"/>
        </w:rPr>
        <w:t>C. IMAP allows users to organize emails onto the server.</w:t>
      </w:r>
    </w:p>
    <w:p>
      <w:pPr>
        <w:spacing w:after="100" w:before="0"/>
      </w:pPr>
      <w:r>
        <w:rPr>
          <w:b w:val="0"/>
        </w:rPr>
        <w:t>D. IMAP is used for retrieveing emails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IMAP (Internet Message Access Protocol) supports online mode, allows users to organize emails on the server, and is used for retrieving emails. However, it typically uses only two ports by default: 143 for non-encrypted connections and 993 for encrypted connections. Therefore, the statement about IMAP using three ports is false.</w:t>
      </w:r>
    </w:p>
    <w:p>
      <w:pPr>
        <w:spacing w:before="0"/>
      </w:pPr>
      <w:r>
        <w:rPr>
          <w:b w:val="0"/>
        </w:rPr>
      </w:r>
    </w:p>
    <w:p>
      <w:pPr>
        <w:spacing w:after="100" w:line="360" w:lineRule="auto" w:before="0"/>
      </w:pPr>
      <w:r>
        <w:rPr>
          <w:b w:val="0"/>
        </w:rPr>
        <w:t>127. Identify whether the given statements are true or false. (i) CD-R is a Write Once-Read Many (WORM) disk. (ii) CD-RW allows data to be written, erased and re-written.</w:t>
      </w:r>
    </w:p>
    <w:p>
      <w:pPr>
        <w:spacing w:before="0"/>
      </w:pPr>
      <w:r>
        <w:rPr>
          <w:b w:val="0"/>
        </w:rPr>
      </w:r>
    </w:p>
    <w:p>
      <w:pPr>
        <w:spacing w:after="100" w:before="0"/>
      </w:pPr>
      <w:r>
        <w:rPr>
          <w:b w:val="0"/>
        </w:rPr>
        <w:t>A. (i) - True, (ii) - False</w:t>
      </w:r>
    </w:p>
    <w:p>
      <w:pPr>
        <w:spacing w:after="100" w:before="0"/>
      </w:pPr>
      <w:r>
        <w:rPr>
          <w:b w:val="0"/>
        </w:rPr>
        <w:t>B. (i) - True, (ii) - True</w:t>
      </w:r>
    </w:p>
    <w:p>
      <w:pPr>
        <w:spacing w:after="100" w:before="0"/>
      </w:pPr>
      <w:r>
        <w:rPr>
          <w:b w:val="0"/>
        </w:rPr>
        <w:t>C. (i) - False, (ii) - False</w:t>
      </w:r>
    </w:p>
    <w:p>
      <w:pPr>
        <w:spacing w:after="100" w:before="0"/>
      </w:pPr>
      <w:r>
        <w:rPr>
          <w:b w:val="0"/>
        </w:rPr>
        <w:t>D. (i) - False, (ii) -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 - True, (ii) - True. Key Points Additional Information</w:t>
      </w:r>
    </w:p>
    <w:p>
      <w:pPr>
        <w:spacing w:before="0"/>
      </w:pPr>
      <w:r>
        <w:rPr>
          <w:b w:val="0"/>
        </w:rPr>
        <w:t>• Statement (i) about CD-R is true. A CD-R is a Write Once-Read Many (WORM) disk. It means that once the data has been written onto the disc, it can't be modified or deleted but it can be read multiple times.</w:t>
      </w:r>
    </w:p>
    <w:p>
      <w:pPr>
        <w:spacing w:before="0"/>
      </w:pPr>
      <w:r>
        <w:rPr>
          <w:b w:val="0"/>
        </w:rPr>
        <w:t>• Statement (ii) about CD-RW is also true. CD-RW allows data to be written, erased, and re-written. It's a type of rewritable disc that permits multiple write cycles.</w:t>
      </w:r>
    </w:p>
    <w:p>
      <w:pPr>
        <w:spacing w:before="0"/>
      </w:pPr>
      <w:r>
        <w:rPr>
          <w:b w:val="0"/>
        </w:rPr>
        <w:t>• A Compact Disc (CD), in general, is an optical disc used to store digital data, initially developed for storing and playing back sound recordings exclusively.</w:t>
      </w:r>
    </w:p>
    <w:p>
      <w:pPr>
        <w:spacing w:before="0"/>
      </w:pPr>
      <w:r>
        <w:rPr>
          <w:b w:val="0"/>
        </w:rPr>
        <w:t>• It later evolved into data storage media. CD-Rs and CD-RWs have become common for storing data, audio, and video files due to their durability and reliability.</w:t>
      </w:r>
    </w:p>
    <w:p>
      <w:pPr>
        <w:spacing w:before="0"/>
      </w:pPr>
      <w:r>
        <w:rPr>
          <w:b w:val="0"/>
        </w:rPr>
      </w:r>
    </w:p>
    <w:p>
      <w:pPr>
        <w:spacing w:after="100" w:line="360" w:lineRule="auto" w:before="0"/>
      </w:pPr>
      <w:r>
        <w:rPr>
          <w:b w:val="0"/>
        </w:rPr>
        <w:t>128. _________ translates a low level language program into Machine Code</w:t>
      </w:r>
    </w:p>
    <w:p>
      <w:pPr>
        <w:spacing w:before="0"/>
      </w:pPr>
      <w:r>
        <w:rPr>
          <w:b w:val="0"/>
        </w:rPr>
      </w:r>
    </w:p>
    <w:p>
      <w:pPr>
        <w:spacing w:after="100" w:before="0"/>
      </w:pPr>
      <w:r>
        <w:rPr>
          <w:b w:val="0"/>
        </w:rPr>
        <w:t>A. Compiler</w:t>
      </w:r>
    </w:p>
    <w:p>
      <w:pPr>
        <w:spacing w:after="100" w:before="0"/>
      </w:pPr>
      <w:r>
        <w:rPr>
          <w:b w:val="0"/>
        </w:rPr>
        <w:t>B. Interpreters</w:t>
      </w:r>
    </w:p>
    <w:p>
      <w:pPr>
        <w:spacing w:after="100" w:before="0"/>
      </w:pPr>
      <w:r>
        <w:rPr>
          <w:b w:val="0"/>
        </w:rPr>
        <w:t>C. Assembler</w:t>
      </w:r>
    </w:p>
    <w:p>
      <w:pPr>
        <w:spacing w:after="100" w:before="0"/>
      </w:pPr>
      <w:r>
        <w:rPr>
          <w:b w:val="0"/>
        </w:rPr>
        <w:t>D. Virus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Assembler. Key Points Additional Information</w:t>
      </w:r>
    </w:p>
    <w:p>
      <w:pPr>
        <w:spacing w:before="0"/>
      </w:pPr>
      <w:r>
        <w:rPr>
          <w:b w:val="0"/>
        </w:rPr>
        <w:t>• An assembler is a program that translates assembly language code into machine code.</w:t>
      </w:r>
    </w:p>
    <w:p>
      <w:pPr>
        <w:spacing w:before="0"/>
      </w:pPr>
      <w:r>
        <w:rPr>
          <w:b w:val="0"/>
        </w:rPr>
        <w:t>• Assembly language is a low-level programming language that is closely related to machine code but is more readable for humans.</w:t>
      </w:r>
    </w:p>
    <w:p>
      <w:pPr>
        <w:spacing w:before="0"/>
      </w:pPr>
      <w:r>
        <w:rPr>
          <w:b w:val="0"/>
        </w:rPr>
        <w:t>• Assembly language uses mnemonics for operations and addresses, making it easier to program than binary machine code.</w:t>
      </w:r>
    </w:p>
    <w:p>
      <w:pPr>
        <w:spacing w:before="0"/>
      </w:pPr>
      <w:r>
        <w:rPr>
          <w:b w:val="0"/>
        </w:rPr>
        <w:t>• The machine code output by the assembler can be directly executed by the computer's CPU.</w:t>
      </w:r>
    </w:p>
    <w:p>
      <w:pPr>
        <w:spacing w:before="0"/>
      </w:pPr>
      <w:r>
        <w:rPr>
          <w:b w:val="0"/>
        </w:rPr>
        <w:t>• Assemblers are crucial for programming embedded systems and other low-level hardware components.</w:t>
      </w:r>
    </w:p>
    <w:p>
      <w:pPr>
        <w:spacing w:before="0"/>
      </w:pPr>
      <w:r>
        <w:rPr>
          <w:b w:val="0"/>
        </w:rPr>
        <w:t>• Compiler A compiler translates high-level programming languages (like C, C++, or Java) into machine code.</w:t>
      </w:r>
    </w:p>
    <w:p>
      <w:pPr>
        <w:spacing w:before="0"/>
      </w:pPr>
      <w:r>
        <w:rPr>
          <w:b w:val="0"/>
        </w:rPr>
        <w:t>• Unlike assemblers, compilers deal with more abstract and complex code structures.</w:t>
      </w:r>
    </w:p>
    <w:p>
      <w:pPr>
        <w:spacing w:before="0"/>
      </w:pPr>
      <w:r>
        <w:rPr>
          <w:b w:val="0"/>
        </w:rPr>
        <w:t>• Compilers perform various optimization techniques to make the code run efficiently.</w:t>
      </w:r>
    </w:p>
    <w:p>
      <w:pPr>
        <w:spacing w:before="0"/>
      </w:pPr>
      <w:r>
        <w:rPr>
          <w:b w:val="0"/>
        </w:rPr>
        <w:t>• Interpreter An interpreter executes instructions written in a programming or scripting language directly, without needing them to be compiled into machine code first.</w:t>
      </w:r>
    </w:p>
    <w:p>
      <w:pPr>
        <w:spacing w:before="0"/>
      </w:pPr>
      <w:r>
        <w:rPr>
          <w:b w:val="0"/>
        </w:rPr>
        <w:t>• Languages like Python and JavaScript often use interpreters.</w:t>
      </w:r>
    </w:p>
    <w:p>
      <w:pPr>
        <w:spacing w:before="0"/>
      </w:pPr>
      <w:r>
        <w:rPr>
          <w:b w:val="0"/>
        </w:rPr>
        <w:t>• Interpreters are generally slower than compiled programs because they translate code on-the-fly.</w:t>
      </w:r>
    </w:p>
    <w:p>
      <w:pPr>
        <w:spacing w:before="0"/>
      </w:pPr>
      <w:r>
        <w:rPr>
          <w:b w:val="0"/>
        </w:rPr>
        <w:t>• Virus A computer virus is a type of malicious software that, when executed, replicates by inserting copies of itself into other computer programs, data files, or the boot sector of the hard drive.</w:t>
      </w:r>
    </w:p>
    <w:p>
      <w:pPr>
        <w:spacing w:before="0"/>
      </w:pPr>
      <w:r>
        <w:rPr>
          <w:b w:val="0"/>
        </w:rPr>
        <w:t>• Viruses often cause harmful effects, such as corrupting data or taking control of the system.</w:t>
      </w:r>
    </w:p>
    <w:p>
      <w:pPr>
        <w:spacing w:before="0"/>
      </w:pPr>
      <w:r>
        <w:rPr>
          <w:b w:val="0"/>
        </w:rPr>
        <w:t>• They are not related to the process of translating programming languages.</w:t>
      </w:r>
    </w:p>
    <w:p>
      <w:pPr>
        <w:spacing w:before="0"/>
      </w:pPr>
      <w:r>
        <w:rPr>
          <w:b w:val="0"/>
        </w:rPr>
      </w:r>
    </w:p>
    <w:p>
      <w:pPr>
        <w:spacing w:after="100" w:line="360" w:lineRule="auto" w:before="0"/>
      </w:pPr>
      <w:r>
        <w:rPr>
          <w:b w:val="0"/>
        </w:rPr>
        <w:t>129. The practice of making a transmission appears to come from an authorized user</w:t>
      </w:r>
    </w:p>
    <w:p>
      <w:pPr>
        <w:spacing w:before="0"/>
      </w:pPr>
      <w:r>
        <w:rPr>
          <w:b w:val="0"/>
        </w:rPr>
      </w:r>
    </w:p>
    <w:p>
      <w:pPr>
        <w:spacing w:after="100" w:before="0"/>
      </w:pPr>
      <w:r>
        <w:rPr>
          <w:b w:val="0"/>
        </w:rPr>
        <w:t>A. Hacking</w:t>
      </w:r>
    </w:p>
    <w:p>
      <w:pPr>
        <w:spacing w:after="100" w:before="0"/>
      </w:pPr>
      <w:r>
        <w:rPr>
          <w:b w:val="0"/>
        </w:rPr>
        <w:t>B. Spoofing</w:t>
      </w:r>
    </w:p>
    <w:p>
      <w:pPr>
        <w:spacing w:after="100" w:before="0"/>
      </w:pPr>
      <w:r>
        <w:rPr>
          <w:b w:val="0"/>
        </w:rPr>
        <w:t>C. Spamming</w:t>
      </w:r>
    </w:p>
    <w:p>
      <w:pPr>
        <w:spacing w:after="100" w:before="0"/>
      </w:pPr>
      <w:r>
        <w:rPr>
          <w:b w:val="0"/>
        </w:rPr>
        <w:t>D. Spamdexing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Spoofing is the act of disguising a communication from an unknown source as being from a known, trusted source. This is often used in cyber attacks to deceive users or systems into divulging sensitive information or allowing unauthorized access.</w:t>
      </w:r>
    </w:p>
    <w:p>
      <w:pPr>
        <w:spacing w:before="0"/>
      </w:pPr>
      <w:r>
        <w:rPr>
          <w:b w:val="0"/>
        </w:rPr>
      </w:r>
    </w:p>
    <w:p>
      <w:pPr>
        <w:spacing w:after="100" w:line="360" w:lineRule="auto" w:before="0"/>
      </w:pPr>
      <w:r>
        <w:rPr>
          <w:b w:val="0"/>
        </w:rPr>
        <w:t>130. Which of the following is responsible for loading operating system from secondary memory to primary memory ?</w:t>
      </w:r>
    </w:p>
    <w:p>
      <w:pPr>
        <w:spacing w:before="0"/>
      </w:pPr>
      <w:r>
        <w:rPr>
          <w:b w:val="0"/>
        </w:rPr>
      </w:r>
    </w:p>
    <w:p>
      <w:pPr>
        <w:spacing w:after="100" w:before="0"/>
      </w:pPr>
      <w:r>
        <w:rPr>
          <w:b w:val="0"/>
        </w:rPr>
        <w:t>A. CPU</w:t>
      </w:r>
    </w:p>
    <w:p>
      <w:pPr>
        <w:spacing w:after="100" w:before="0"/>
      </w:pPr>
      <w:r>
        <w:rPr>
          <w:b w:val="0"/>
        </w:rPr>
        <w:t>B. Boot strap loader</w:t>
      </w:r>
    </w:p>
    <w:p>
      <w:pPr>
        <w:spacing w:after="100" w:before="0"/>
      </w:pPr>
      <w:r>
        <w:rPr>
          <w:b w:val="0"/>
        </w:rPr>
        <w:t>C. Power on self test (POST)</w:t>
      </w:r>
    </w:p>
    <w:p>
      <w:pPr>
        <w:spacing w:after="100" w:before="0"/>
      </w:pPr>
      <w:r>
        <w:rPr>
          <w:b w:val="0"/>
        </w:rPr>
        <w:t>D. Boot record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Bootstrap loader. Key Points Additional Information</w:t>
      </w:r>
    </w:p>
    <w:p>
      <w:pPr>
        <w:spacing w:before="0"/>
      </w:pPr>
      <w:r>
        <w:rPr>
          <w:b w:val="0"/>
        </w:rPr>
        <w:t>• The bootstrap loader, often simply called the "boot loader," is a small program that is responsible for loading the operating system (OS) from secondary memory (such as a hard drive or SSD) into primary memory (RAM).</w:t>
      </w:r>
    </w:p>
    <w:p>
      <w:pPr>
        <w:spacing w:before="0"/>
      </w:pPr>
      <w:r>
        <w:rPr>
          <w:b w:val="0"/>
        </w:rPr>
        <w:t>• A bootstrap loader is a program in the computer's firmware or ROM that initiates the operating system when the computer is turned on. It loads the initial code needed to start the OS, initializing hardware, memory, and other system components.</w:t>
      </w:r>
    </w:p>
    <w:p>
      <w:pPr>
        <w:spacing w:before="0"/>
      </w:pPr>
      <w:r>
        <w:rPr>
          <w:b w:val="0"/>
        </w:rPr>
        <w:t>• Upon powering on, the bootstrap loader (part of BIOS or UEFI) activates. It locates the OS's boot loader, typically on the hard drive or external storage, loads it into memory, and transfers control to it, enabling the OS to start.</w:t>
      </w:r>
    </w:p>
    <w:p>
      <w:pPr>
        <w:spacing w:before="0"/>
      </w:pPr>
      <w:r>
        <w:rPr>
          <w:b w:val="0"/>
        </w:rPr>
        <w:t>• CPU: The CPU executes instructions but does not handle the specific task of loading the OS from secondary to primary memory.</w:t>
      </w:r>
    </w:p>
    <w:p>
      <w:pPr>
        <w:spacing w:before="0"/>
      </w:pPr>
      <w:r>
        <w:rPr>
          <w:b w:val="0"/>
        </w:rPr>
        <w:t>• Power on self test (POST): The POST is responsible for checking hardware components during the initial startup but does not load the OS.</w:t>
      </w:r>
    </w:p>
    <w:p>
      <w:pPr>
        <w:spacing w:before="0"/>
      </w:pPr>
      <w:r>
        <w:rPr>
          <w:b w:val="0"/>
        </w:rPr>
        <w:t>• Boot record: The boot record contains the information about where the OS is located on the disk but does not itself load the OS into memory.</w:t>
      </w:r>
    </w:p>
    <w:p>
      <w:pPr>
        <w:spacing w:before="0"/>
      </w:pPr>
      <w:r>
        <w:rPr>
          <w:b w:val="0"/>
        </w:rPr>
      </w:r>
    </w:p>
    <w:p>
      <w:pPr>
        <w:spacing w:after="100" w:line="360" w:lineRule="auto" w:before="0"/>
      </w:pPr>
      <w:r>
        <w:rPr>
          <w:b w:val="0"/>
        </w:rPr>
        <w:t>131. Which among the following is the procedure to view digital signature details in MS PowerPoint?</w:t>
      </w:r>
    </w:p>
    <w:p>
      <w:pPr>
        <w:spacing w:before="0"/>
      </w:pPr>
      <w:r>
        <w:rPr>
          <w:b w:val="0"/>
        </w:rPr>
      </w:r>
    </w:p>
    <w:p>
      <w:pPr>
        <w:spacing w:after="100" w:before="0"/>
      </w:pPr>
      <w:r>
        <w:rPr>
          <w:b w:val="0"/>
        </w:rPr>
        <w:t>A. Click Edit &gt; Details &gt; View Signatures</w:t>
      </w:r>
    </w:p>
    <w:p>
      <w:pPr>
        <w:spacing w:after="100" w:before="0"/>
      </w:pPr>
      <w:r>
        <w:rPr>
          <w:b w:val="0"/>
        </w:rPr>
        <w:t>B. Click Info &gt; Data &gt; View Signatures</w:t>
      </w:r>
    </w:p>
    <w:p>
      <w:pPr>
        <w:spacing w:after="100" w:before="0"/>
      </w:pPr>
      <w:r>
        <w:rPr>
          <w:b w:val="0"/>
        </w:rPr>
        <w:t>C. Click View &gt; File &gt; View Signatures</w:t>
      </w:r>
    </w:p>
    <w:p>
      <w:pPr>
        <w:spacing w:after="100" w:before="0"/>
      </w:pPr>
      <w:r>
        <w:rPr>
          <w:b w:val="0"/>
        </w:rPr>
        <w:t>D. Click File &gt; Info &gt; View Signatures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Click File &gt; Info &gt; View Signatures. Key Points Additional Information</w:t>
      </w:r>
    </w:p>
    <w:p>
      <w:pPr>
        <w:spacing w:before="0"/>
      </w:pPr>
      <w:r>
        <w:rPr>
          <w:b w:val="0"/>
        </w:rPr>
        <w:t>• To view the details of a digital signature in MS PowerPoint, navigate to the File tab.</w:t>
      </w:r>
    </w:p>
    <w:p>
      <w:pPr>
        <w:spacing w:before="0"/>
      </w:pPr>
      <w:r>
        <w:rPr>
          <w:b w:val="0"/>
        </w:rPr>
        <w:t>• Under the File tab, select Info, where document-related information is displayed.</w:t>
      </w:r>
    </w:p>
    <w:p>
      <w:pPr>
        <w:spacing w:before="0"/>
      </w:pPr>
      <w:r>
        <w:rPr>
          <w:b w:val="0"/>
        </w:rPr>
        <w:t>• In the Info panel, locate and click the View Signatures option to access the digital signature details.</w:t>
      </w:r>
    </w:p>
    <w:p>
      <w:pPr>
        <w:spacing w:before="0"/>
      </w:pPr>
      <w:r>
        <w:rPr>
          <w:b w:val="0"/>
        </w:rPr>
        <w:t>• This process allows users to verify the authenticity and integrity of the signed document.</w:t>
      </w:r>
    </w:p>
    <w:p>
      <w:pPr>
        <w:spacing w:before="0"/>
      </w:pPr>
      <w:r>
        <w:rPr>
          <w:b w:val="0"/>
        </w:rPr>
        <w:t>• Digital signatures provide security assurances by confirming the document's origin and ensuring it has not been tampered with.</w:t>
      </w:r>
    </w:p>
    <w:p>
      <w:pPr>
        <w:spacing w:before="0"/>
      </w:pPr>
      <w:r>
        <w:rPr>
          <w:b w:val="0"/>
        </w:rPr>
        <w:t>• Digital Signature: A digital signature is a cryptographic technique used to authenticate the identity of the signer and ensure the document's integrity.</w:t>
      </w:r>
    </w:p>
    <w:p>
      <w:pPr>
        <w:spacing w:before="0"/>
      </w:pPr>
      <w:r>
        <w:rPr>
          <w:b w:val="0"/>
        </w:rPr>
        <w:t>• It is widely used in legal, financial, and official documents to provide a secure and tamper-proof way of document verification.</w:t>
      </w:r>
    </w:p>
    <w:p>
      <w:pPr>
        <w:spacing w:before="0"/>
      </w:pPr>
      <w:r>
        <w:rPr>
          <w:b w:val="0"/>
        </w:rPr>
        <w:t>• Steps to Add a Digital Signature in MS PowerPoint: Go to the File tab and select Protect Presentation.</w:t>
      </w:r>
    </w:p>
    <w:p>
      <w:pPr>
        <w:spacing w:before="0"/>
      </w:pPr>
      <w:r>
        <w:rPr>
          <w:b w:val="0"/>
        </w:rPr>
        <w:t>• Choose Add a Digital Signature and follow the prompts to sign the document.</w:t>
      </w:r>
    </w:p>
    <w:p>
      <w:pPr>
        <w:spacing w:before="0"/>
      </w:pPr>
      <w:r>
        <w:rPr>
          <w:b w:val="0"/>
        </w:rPr>
        <w:t>• Info Tab in MS PowerPoint: The Info tab provides an overview of the document's properties, permissions, and security settings.</w:t>
      </w:r>
    </w:p>
    <w:p>
      <w:pPr>
        <w:spacing w:before="0"/>
      </w:pPr>
      <w:r>
        <w:rPr>
          <w:b w:val="0"/>
        </w:rPr>
        <w:t>• It is a central hub for managing file protection and signature-related tasks.</w:t>
      </w:r>
    </w:p>
    <w:p>
      <w:pPr>
        <w:spacing w:before="0"/>
      </w:pPr>
      <w:r>
        <w:rPr>
          <w:b w:val="0"/>
        </w:rPr>
        <w:t>• Benefits of Digital Signatures: Ensures data integrity by detecting unauthorized modifications.</w:t>
      </w:r>
    </w:p>
    <w:p>
      <w:pPr>
        <w:spacing w:before="0"/>
      </w:pPr>
      <w:r>
        <w:rPr>
          <w:b w:val="0"/>
        </w:rPr>
        <w:t>• Provides authentication of the signer's identity through a trusted certificate authority (CA).</w:t>
      </w:r>
    </w:p>
    <w:p>
      <w:pPr>
        <w:spacing w:before="0"/>
      </w:pPr>
      <w:r>
        <w:rPr>
          <w:b w:val="0"/>
        </w:rPr>
        <w:t>• Reduces reliance on physical signatures, streamlining workflows and enhancing security.</w:t>
      </w:r>
    </w:p>
    <w:p>
      <w:pPr>
        <w:spacing w:before="0"/>
      </w:pPr>
      <w:r>
        <w:rPr>
          <w:b w:val="0"/>
        </w:rPr>
      </w:r>
    </w:p>
    <w:p>
      <w:pPr>
        <w:spacing w:after="100" w:line="360" w:lineRule="auto" w:before="0"/>
      </w:pPr>
      <w:r>
        <w:rPr>
          <w:b w:val="0"/>
        </w:rPr>
        <w:t>132. One Kilobyte is equivalent to ________ nibbles.</w:t>
      </w:r>
    </w:p>
    <w:p>
      <w:pPr>
        <w:spacing w:before="0"/>
      </w:pPr>
      <w:r>
        <w:rPr>
          <w:b w:val="0"/>
        </w:rPr>
      </w:r>
    </w:p>
    <w:p>
      <w:pPr>
        <w:spacing w:after="100" w:before="0"/>
      </w:pPr>
      <w:r>
        <w:rPr>
          <w:b w:val="0"/>
        </w:rPr>
        <w:t>A. 100</w:t>
      </w:r>
    </w:p>
    <w:p>
      <w:pPr>
        <w:spacing w:after="100" w:before="0"/>
      </w:pPr>
      <w:r>
        <w:rPr>
          <w:b w:val="0"/>
        </w:rPr>
        <w:t>B. 1024</w:t>
      </w:r>
    </w:p>
    <w:p>
      <w:pPr>
        <w:spacing w:after="100" w:before="0"/>
      </w:pPr>
      <w:r>
        <w:rPr>
          <w:b w:val="0"/>
        </w:rPr>
        <w:t>C. 512</w:t>
      </w:r>
    </w:p>
    <w:p>
      <w:pPr>
        <w:spacing w:after="100" w:before="0"/>
      </w:pPr>
      <w:r>
        <w:rPr>
          <w:b w:val="0"/>
        </w:rPr>
        <w:t>D. 2048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2048. Key Points Important Points</w:t>
      </w:r>
    </w:p>
    <w:p>
      <w:pPr>
        <w:spacing w:before="0"/>
      </w:pPr>
      <w:r>
        <w:rPr>
          <w:b w:val="0"/>
        </w:rPr>
        <w:t>• One Kilobyte is equivalent to 2048 nibbles.</w:t>
      </w:r>
    </w:p>
    <w:p>
      <w:pPr>
        <w:spacing w:before="0"/>
      </w:pPr>
      <w:r>
        <w:rPr>
          <w:b w:val="0"/>
        </w:rPr>
        <w:t>• A bit is a binary digit, the smallest increment of data on a computer. A bit can hold only one of two values: 0 or 1, corresponding to the electrical values of off or on, respectively.</w:t>
      </w:r>
    </w:p>
    <w:p>
      <w:pPr>
        <w:spacing w:before="0"/>
      </w:pPr>
      <w:r>
        <w:rPr>
          <w:b w:val="0"/>
        </w:rPr>
        <w:t>• Bits are usually assembled into a group of eight to form a byte.</w:t>
      </w:r>
    </w:p>
    <w:p>
      <w:pPr>
        <w:spacing w:before="0"/>
      </w:pPr>
      <w:r>
        <w:rPr>
          <w:b w:val="0"/>
        </w:rPr>
        <w:t>• A byte contains enough information to store a single ASCII character, like "h".</w:t>
      </w:r>
    </w:p>
    <w:p>
      <w:pPr>
        <w:spacing w:before="0"/>
      </w:pPr>
      <w:r>
        <w:rPr>
          <w:b w:val="0"/>
        </w:rPr>
        <w:t>• 1 nibble is equal to 4 bits. The half byte is also known as a nibble.</w:t>
      </w:r>
    </w:p>
    <w:p>
      <w:pPr>
        <w:spacing w:before="0"/>
      </w:pPr>
      <w:r>
        <w:rPr>
          <w:b w:val="0"/>
        </w:rPr>
        <w:t>• Computer storage and memory are often measured in megabytes (MB) and gigabytes (GB). 1 kilobyte (KB) = 1024 bytes</w:t>
      </w:r>
    </w:p>
    <w:p>
      <w:pPr>
        <w:spacing w:before="0"/>
      </w:pPr>
      <w:r>
        <w:rPr>
          <w:b w:val="0"/>
        </w:rPr>
        <w:t>• 1 megabyte (MB) = 1024 kilobytes</w:t>
      </w:r>
    </w:p>
    <w:p>
      <w:pPr>
        <w:spacing w:before="0"/>
      </w:pPr>
      <w:r>
        <w:rPr>
          <w:b w:val="0"/>
        </w:rPr>
        <w:t>• 1 gigabyte (GB) = 1024 megabytes</w:t>
      </w:r>
    </w:p>
    <w:p>
      <w:pPr>
        <w:spacing w:before="0"/>
      </w:pPr>
      <w:r>
        <w:rPr>
          <w:b w:val="0"/>
        </w:rPr>
        <w:t>• 1 terabyte (TB) = 1024 gigabytes</w:t>
      </w:r>
    </w:p>
    <w:p>
      <w:pPr>
        <w:spacing w:before="0"/>
      </w:pPr>
      <w:r>
        <w:rPr>
          <w:b w:val="0"/>
        </w:rPr>
        <w:t>• 1 petabyte (PB) = 1024 terabytes</w:t>
      </w:r>
    </w:p>
    <w:p>
      <w:pPr>
        <w:spacing w:before="0"/>
      </w:pPr>
      <w:r>
        <w:rPr>
          <w:b w:val="0"/>
        </w:rPr>
      </w:r>
    </w:p>
    <w:p>
      <w:pPr>
        <w:spacing w:after="100" w:line="360" w:lineRule="auto" w:before="0"/>
      </w:pPr>
      <w:r>
        <w:rPr>
          <w:b w:val="0"/>
        </w:rPr>
        <w:t>133. In Windows OS, which of the following actions will permanently delete a file without sending it to the Recycle Bin?</w:t>
      </w:r>
    </w:p>
    <w:p>
      <w:pPr>
        <w:spacing w:before="0"/>
      </w:pPr>
      <w:r>
        <w:rPr>
          <w:b w:val="0"/>
        </w:rPr>
      </w:r>
    </w:p>
    <w:p>
      <w:pPr>
        <w:spacing w:after="100" w:before="0"/>
      </w:pPr>
      <w:r>
        <w:rPr>
          <w:b w:val="0"/>
        </w:rPr>
        <w:t>A. Press the Delete key</w:t>
      </w:r>
    </w:p>
    <w:p>
      <w:pPr>
        <w:spacing w:after="100" w:before="0"/>
      </w:pPr>
      <w:r>
        <w:rPr>
          <w:b w:val="0"/>
        </w:rPr>
        <w:t>B. Press Shift + Delete</w:t>
      </w:r>
    </w:p>
    <w:p>
      <w:pPr>
        <w:spacing w:after="100" w:before="0"/>
      </w:pPr>
      <w:r>
        <w:rPr>
          <w:b w:val="0"/>
        </w:rPr>
        <w:t>C. Rename the file</w:t>
      </w:r>
    </w:p>
    <w:p>
      <w:pPr>
        <w:spacing w:after="100" w:before="0"/>
      </w:pPr>
      <w:r>
        <w:rPr>
          <w:b w:val="0"/>
        </w:rPr>
        <w:t>D. Right-click and select Open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Press Shift + Delete. Key Points Additional Information</w:t>
      </w:r>
    </w:p>
    <w:p>
      <w:pPr>
        <w:spacing w:before="0"/>
      </w:pPr>
      <w:r>
        <w:rPr>
          <w:b w:val="0"/>
        </w:rPr>
        <w:t>• Pressing Shift + Delete bypasses the Recycle Bin and permanently deletes a file from the system.</w:t>
      </w:r>
    </w:p>
    <w:p>
      <w:pPr>
        <w:spacing w:before="0"/>
      </w:pPr>
      <w:r>
        <w:rPr>
          <w:b w:val="0"/>
        </w:rPr>
        <w:t>• This action removes the file from the file system table, making it inaccessible to the user unless recovery methods are employed.</w:t>
      </w:r>
    </w:p>
    <w:p>
      <w:pPr>
        <w:spacing w:before="0"/>
      </w:pPr>
      <w:r>
        <w:rPr>
          <w:b w:val="0"/>
        </w:rPr>
        <w:t>• The Recycle Bin is a feature in Windows OS that stores deleted files temporarily until manually cleared.</w:t>
      </w:r>
    </w:p>
    <w:p>
      <w:pPr>
        <w:spacing w:before="0"/>
      </w:pPr>
      <w:r>
        <w:rPr>
          <w:b w:val="0"/>
        </w:rPr>
        <w:t>• Files deleted using Shift + Delete cannot be restored through the Recycle Bin.</w:t>
      </w:r>
    </w:p>
    <w:p>
      <w:pPr>
        <w:spacing w:before="0"/>
      </w:pPr>
      <w:r>
        <w:rPr>
          <w:b w:val="0"/>
        </w:rPr>
        <w:t>• For accidental permanent deletion, specialized data recovery software may be required to retrieve the file.</w:t>
      </w:r>
    </w:p>
    <w:p>
      <w:pPr>
        <w:spacing w:before="0"/>
      </w:pPr>
      <w:r>
        <w:rPr>
          <w:b w:val="0"/>
        </w:rPr>
        <w:t>• Recycle Bin in Windows OS The Recycle Bin is a special folder where deleted files are temporarily stored.</w:t>
      </w:r>
    </w:p>
    <w:p>
      <w:pPr>
        <w:spacing w:before="0"/>
      </w:pPr>
      <w:r>
        <w:rPr>
          <w:b w:val="0"/>
        </w:rPr>
        <w:t>• Users can restore files from the Recycle Bin unless the bin has been emptied or files are deleted permanently using Shift + Delete.</w:t>
      </w:r>
    </w:p>
    <w:p>
      <w:pPr>
        <w:spacing w:before="0"/>
      </w:pPr>
      <w:r>
        <w:rPr>
          <w:b w:val="0"/>
        </w:rPr>
        <w:t>• The Recycle Bin can be customized to allocate a specific amount of storage space for deleted files.</w:t>
      </w:r>
    </w:p>
    <w:p>
      <w:pPr>
        <w:spacing w:before="0"/>
      </w:pPr>
      <w:r>
        <w:rPr>
          <w:b w:val="0"/>
        </w:rPr>
        <w:t>• Permanent Deletion Permanent deletion bypasses temporary storage locations like the Recycle Bin.</w:t>
      </w:r>
    </w:p>
    <w:p>
      <w:pPr>
        <w:spacing w:before="0"/>
      </w:pPr>
      <w:r>
        <w:rPr>
          <w:b w:val="0"/>
        </w:rPr>
        <w:t>• It removes file references from the file system, but the actual data remains on the storage device until overwritten.</w:t>
      </w:r>
    </w:p>
    <w:p>
      <w:pPr>
        <w:spacing w:before="0"/>
      </w:pPr>
      <w:r>
        <w:rPr>
          <w:b w:val="0"/>
        </w:rPr>
        <w:t>• Tools like disk shredders can be used to overwrite deleted files, ensuring complete erasure.</w:t>
      </w:r>
    </w:p>
    <w:p>
      <w:pPr>
        <w:spacing w:before="0"/>
      </w:pPr>
      <w:r>
        <w:rPr>
          <w:b w:val="0"/>
        </w:rPr>
        <w:t>• Data Recovery Data recovery tools like EaseUS or Recuva can retrieve files that have been deleted permanently, provided the data has not been overwritten.</w:t>
      </w:r>
    </w:p>
    <w:p>
      <w:pPr>
        <w:spacing w:before="0"/>
      </w:pPr>
      <w:r>
        <w:rPr>
          <w:b w:val="0"/>
        </w:rPr>
        <w:t>• Recovery is more successful if attempted promptly after deletion.</w:t>
      </w:r>
    </w:p>
    <w:p>
      <w:pPr>
        <w:spacing w:before="0"/>
      </w:pPr>
      <w:r>
        <w:rPr>
          <w:b w:val="0"/>
        </w:rPr>
        <w:t>• Keyboard Shortcuts in Windows Shift + Delete: Permanently deletes a file without sending it to the Recycle Bin.</w:t>
      </w:r>
    </w:p>
    <w:p>
      <w:pPr>
        <w:spacing w:before="0"/>
      </w:pPr>
      <w:r>
        <w:rPr>
          <w:b w:val="0"/>
        </w:rPr>
        <w:t>• Ctrl + C and Ctrl + V: Copy and paste files or content.</w:t>
      </w:r>
    </w:p>
    <w:p>
      <w:pPr>
        <w:spacing w:before="0"/>
      </w:pPr>
      <w:r>
        <w:rPr>
          <w:b w:val="0"/>
        </w:rPr>
        <w:t>• Alt + Tab: Switch between open windows.</w:t>
      </w:r>
    </w:p>
    <w:p>
      <w:pPr>
        <w:spacing w:before="0"/>
      </w:pPr>
      <w:r>
        <w:rPr>
          <w:b w:val="0"/>
        </w:rPr>
        <w:t>• Ctrl + Z: Undo the last action.</w:t>
      </w:r>
    </w:p>
    <w:p>
      <w:pPr>
        <w:spacing w:before="0"/>
      </w:pPr>
      <w:r>
        <w:rPr>
          <w:b w:val="0"/>
        </w:rPr>
      </w:r>
    </w:p>
    <w:p>
      <w:pPr>
        <w:spacing w:after="100" w:line="360" w:lineRule="auto" w:before="0"/>
      </w:pPr>
      <w:r>
        <w:rPr>
          <w:b w:val="0"/>
        </w:rPr>
        <w:t>134. What is now used for internal memory?</w:t>
      </w:r>
    </w:p>
    <w:p>
      <w:pPr>
        <w:spacing w:before="0"/>
      </w:pPr>
      <w:r>
        <w:rPr>
          <w:b w:val="0"/>
        </w:rPr>
      </w:r>
    </w:p>
    <w:p>
      <w:pPr>
        <w:spacing w:after="100" w:before="0"/>
      </w:pPr>
      <w:r>
        <w:rPr>
          <w:b w:val="0"/>
        </w:rPr>
        <w:t>A. Silicon chip</w:t>
      </w:r>
    </w:p>
    <w:p>
      <w:pPr>
        <w:spacing w:after="100" w:before="0"/>
      </w:pPr>
      <w:r>
        <w:rPr>
          <w:b w:val="0"/>
        </w:rPr>
        <w:t>B. Helicon chip</w:t>
      </w:r>
    </w:p>
    <w:p>
      <w:pPr>
        <w:spacing w:after="100" w:before="0"/>
      </w:pPr>
      <w:r>
        <w:rPr>
          <w:b w:val="0"/>
        </w:rPr>
        <w:t>C. Silicon semiconductor chips</w:t>
      </w:r>
    </w:p>
    <w:p>
      <w:pPr>
        <w:spacing w:after="100" w:before="0"/>
      </w:pPr>
      <w:r>
        <w:rPr>
          <w:b w:val="0"/>
        </w:rPr>
        <w:t>D. Helican semiconductor chips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Silicon semiconductor chips are widely utilized for internal memory in modern computing systems due to their high performance, reliability, and efficiency. These chips, made from silicon, are capable of storing and retrieving data rapidly, which is essential for the functioning of devices like computers and smartphones. Their compact size and cost-effectiveness make them the preferred choice in the industry.</w:t>
      </w:r>
    </w:p>
    <w:p>
      <w:pPr>
        <w:spacing w:before="0"/>
      </w:pPr>
      <w:r>
        <w:rPr>
          <w:b w:val="0"/>
        </w:rPr>
      </w:r>
    </w:p>
    <w:p>
      <w:pPr>
        <w:spacing w:after="100" w:line="360" w:lineRule="auto" w:before="0"/>
      </w:pPr>
      <w:r>
        <w:rPr>
          <w:b w:val="0"/>
        </w:rPr>
        <w:t>135. Which of the following contains one or more programs and controls the operation and/or enhances the processing capability of a computer system?</w:t>
      </w:r>
    </w:p>
    <w:p>
      <w:pPr>
        <w:spacing w:before="0"/>
      </w:pPr>
      <w:r>
        <w:rPr>
          <w:b w:val="0"/>
        </w:rPr>
      </w:r>
    </w:p>
    <w:p>
      <w:pPr>
        <w:spacing w:after="100" w:before="0"/>
      </w:pPr>
      <w:r>
        <w:rPr>
          <w:b w:val="0"/>
        </w:rPr>
        <w:t>A. Anti Virus</w:t>
      </w:r>
    </w:p>
    <w:p>
      <w:pPr>
        <w:spacing w:after="100" w:before="0"/>
      </w:pPr>
      <w:r>
        <w:rPr>
          <w:b w:val="0"/>
        </w:rPr>
        <w:t>B. Application Software</w:t>
      </w:r>
    </w:p>
    <w:p>
      <w:pPr>
        <w:spacing w:after="100" w:before="0"/>
      </w:pPr>
      <w:r>
        <w:rPr>
          <w:b w:val="0"/>
        </w:rPr>
        <w:t>C. System Software</w:t>
      </w:r>
    </w:p>
    <w:p>
      <w:pPr>
        <w:spacing w:after="100" w:before="0"/>
      </w:pPr>
      <w:r>
        <w:rPr>
          <w:b w:val="0"/>
        </w:rPr>
        <w:t>D. Firmware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System software contains one or more programs that manage and control the operation of a computer system, enhancing its processing capabilities. It includes the operating system, device drivers, and utilities that support the execution of application software and manage hardware resources.</w:t>
      </w:r>
    </w:p>
    <w:p>
      <w:pPr>
        <w:spacing w:before="0"/>
      </w:pPr>
      <w:r>
        <w:rPr>
          <w:b w:val="0"/>
        </w:rPr>
      </w:r>
    </w:p>
    <w:p>
      <w:pPr>
        <w:spacing w:after="100" w:line="360" w:lineRule="auto" w:before="0"/>
      </w:pPr>
      <w:r>
        <w:rPr>
          <w:b w:val="0"/>
        </w:rPr>
        <w:t>136. The PCB (typically used as a baseboard for assembling electronic components) stands for :</w:t>
      </w:r>
    </w:p>
    <w:p>
      <w:pPr>
        <w:spacing w:before="0"/>
      </w:pPr>
      <w:r>
        <w:rPr>
          <w:b w:val="0"/>
        </w:rPr>
      </w:r>
    </w:p>
    <w:p>
      <w:pPr>
        <w:spacing w:after="100" w:before="0"/>
      </w:pPr>
      <w:r>
        <w:rPr>
          <w:b w:val="0"/>
        </w:rPr>
        <w:t>A. Acquisition requests</w:t>
      </w:r>
    </w:p>
    <w:p>
      <w:pPr>
        <w:spacing w:after="100" w:before="0"/>
      </w:pPr>
      <w:r>
        <w:rPr>
          <w:b w:val="0"/>
        </w:rPr>
        <w:t>B. Printed Circuit Board</w:t>
      </w:r>
    </w:p>
    <w:p>
      <w:pPr>
        <w:spacing w:after="100" w:before="0"/>
      </w:pPr>
      <w:r>
        <w:rPr>
          <w:b w:val="0"/>
        </w:rPr>
        <w:t>C. Printed Circuit Base</w:t>
      </w:r>
    </w:p>
    <w:p>
      <w:pPr>
        <w:spacing w:after="100" w:before="0"/>
      </w:pPr>
      <w:r>
        <w:rPr>
          <w:b w:val="0"/>
        </w:rPr>
        <w:t>D. Printer Circuit Base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PCB stands for Printed Circuit Board, which is a flat, thin board made of insulating material, often fiberglass or composite epoxy. It serves as a foundation for assembling electronic components, connecting them through conductive pathways etched or printed onto the surface. This board is integral to electronic devices, ensuring efficient functionality and compact design.</w:t>
      </w:r>
    </w:p>
    <w:p>
      <w:pPr>
        <w:spacing w:before="0"/>
      </w:pPr>
      <w:r>
        <w:rPr>
          <w:b w:val="0"/>
        </w:rPr>
      </w:r>
    </w:p>
    <w:p>
      <w:pPr>
        <w:spacing w:after="100" w:line="360" w:lineRule="auto" w:before="0"/>
      </w:pPr>
      <w:r>
        <w:rPr>
          <w:b w:val="0"/>
        </w:rPr>
        <w:t>137. _________ records everything you type on your PC in order to obtain your log-in name, passwords and other sensitive information.</w:t>
      </w:r>
    </w:p>
    <w:p>
      <w:pPr>
        <w:spacing w:before="0"/>
      </w:pPr>
      <w:r>
        <w:rPr>
          <w:b w:val="0"/>
        </w:rPr>
      </w:r>
    </w:p>
    <w:p>
      <w:pPr>
        <w:spacing w:after="100" w:before="0"/>
      </w:pPr>
      <w:r>
        <w:rPr>
          <w:b w:val="0"/>
        </w:rPr>
        <w:t>A. Virus</w:t>
      </w:r>
    </w:p>
    <w:p>
      <w:pPr>
        <w:spacing w:after="100" w:before="0"/>
      </w:pPr>
      <w:r>
        <w:rPr>
          <w:b w:val="0"/>
        </w:rPr>
        <w:t>B. Keyloggers</w:t>
      </w:r>
    </w:p>
    <w:p>
      <w:pPr>
        <w:spacing w:after="100" w:before="0"/>
      </w:pPr>
      <w:r>
        <w:rPr>
          <w:b w:val="0"/>
        </w:rPr>
        <w:t>C. Worms</w:t>
      </w:r>
    </w:p>
    <w:p>
      <w:pPr>
        <w:spacing w:after="100" w:before="0"/>
      </w:pPr>
      <w:r>
        <w:rPr>
          <w:b w:val="0"/>
        </w:rPr>
        <w:t>D. Ransomware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Keyloggers are a type of spyware that records all keyboard keystrokes, including login details. They can also allow cybercriminals to eavesdrop on you, watch you through your camera, or listen to you through your microphone. It is important to protect your devices from keyloggers by using anti-malware software and being cautious of suspicious emails or downloads.</w:t>
      </w:r>
    </w:p>
    <w:p>
      <w:pPr>
        <w:spacing w:before="0"/>
      </w:pPr>
      <w:r>
        <w:rPr>
          <w:b w:val="0"/>
        </w:rPr>
      </w:r>
    </w:p>
    <w:p>
      <w:pPr>
        <w:spacing w:after="100" w:line="360" w:lineRule="auto" w:before="0"/>
      </w:pPr>
      <w:r>
        <w:rPr>
          <w:b w:val="0"/>
        </w:rPr>
        <w:t>138. All of the following are the process management activities handled by the Operating System, EXCEPT:</w:t>
      </w:r>
    </w:p>
    <w:p>
      <w:pPr>
        <w:spacing w:before="0"/>
      </w:pPr>
      <w:r>
        <w:rPr>
          <w:b w:val="0"/>
        </w:rPr>
      </w:r>
    </w:p>
    <w:p>
      <w:pPr>
        <w:spacing w:after="100" w:before="0"/>
      </w:pPr>
      <w:r>
        <w:rPr>
          <w:b w:val="0"/>
        </w:rPr>
        <w:t>A. product purchase, payments, and order</w:t>
      </w:r>
    </w:p>
    <w:p>
      <w:pPr>
        <w:spacing w:after="100" w:before="0"/>
      </w:pPr>
      <w:r>
        <w:rPr>
          <w:b w:val="0"/>
        </w:rPr>
        <w:t>B. control execution of applications</w:t>
      </w:r>
    </w:p>
    <w:p>
      <w:pPr>
        <w:spacing w:after="100" w:before="0"/>
      </w:pPr>
      <w:r>
        <w:rPr>
          <w:b w:val="0"/>
        </w:rPr>
        <w:t>C. synchronisation, communication, and deadlock handling for processes</w:t>
      </w:r>
    </w:p>
    <w:p>
      <w:pPr>
        <w:spacing w:after="100" w:before="0"/>
      </w:pPr>
      <w:r>
        <w:rPr>
          <w:b w:val="0"/>
        </w:rPr>
        <w:t>D. control access to shared resources like files, memory, I/O, and CPU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Product purchase, payments, and order are not process management activities handled by the Operating System. So the answer is (1).</w:t>
      </w:r>
    </w:p>
    <w:p>
      <w:pPr>
        <w:spacing w:before="0"/>
      </w:pPr>
      <w:r>
        <w:rPr>
          <w:b w:val="0"/>
        </w:rPr>
        <w:t>• The other options are all process management activities handled by the Operating System:</w:t>
      </w:r>
    </w:p>
    <w:p>
      <w:pPr>
        <w:spacing w:before="0"/>
      </w:pPr>
      <w:r>
        <w:rPr>
          <w:b w:val="0"/>
        </w:rPr>
        <w:t>• Control execution of applications: The Operating System is responsible for loading and executing applications.</w:t>
      </w:r>
    </w:p>
    <w:p>
      <w:pPr>
        <w:spacing w:before="0"/>
      </w:pPr>
      <w:r>
        <w:rPr>
          <w:b w:val="0"/>
        </w:rPr>
        <w:t>• Synchronisation, communication, and deadlock handling for processes: The Operating System is responsible for ensuring that processes can synchronize and communicate with each other without deadlocks.</w:t>
      </w:r>
    </w:p>
    <w:p>
      <w:pPr>
        <w:spacing w:before="0"/>
      </w:pPr>
      <w:r>
        <w:rPr>
          <w:b w:val="0"/>
        </w:rPr>
        <w:t>• Control access to shared resources like files, memory, I/O, and CPU: The Operating System is responsible for mediating access to shared resources to ensure that they are used fairly and efficiently.</w:t>
      </w:r>
    </w:p>
    <w:p>
      <w:pPr>
        <w:spacing w:before="0"/>
      </w:pPr>
      <w:r>
        <w:rPr>
          <w:b w:val="0"/>
        </w:rPr>
      </w:r>
    </w:p>
    <w:p>
      <w:pPr>
        <w:spacing w:after="100" w:line="360" w:lineRule="auto" w:before="0"/>
      </w:pPr>
      <w:r>
        <w:rPr>
          <w:b w:val="0"/>
        </w:rPr>
        <w:t>139. What is the full form of DDL in terms of computer jargon?</w:t>
      </w:r>
    </w:p>
    <w:p>
      <w:pPr>
        <w:spacing w:before="0"/>
      </w:pPr>
      <w:r>
        <w:rPr>
          <w:b w:val="0"/>
        </w:rPr>
      </w:r>
    </w:p>
    <w:p>
      <w:pPr>
        <w:spacing w:after="100" w:before="0"/>
      </w:pPr>
      <w:r>
        <w:rPr>
          <w:b w:val="0"/>
        </w:rPr>
        <w:t>A. Direct Data Language</w:t>
      </w:r>
    </w:p>
    <w:p>
      <w:pPr>
        <w:spacing w:after="100" w:before="0"/>
      </w:pPr>
      <w:r>
        <w:rPr>
          <w:b w:val="0"/>
        </w:rPr>
        <w:t>B. Data Definition Language</w:t>
      </w:r>
    </w:p>
    <w:p>
      <w:pPr>
        <w:spacing w:after="100" w:before="0"/>
      </w:pPr>
      <w:r>
        <w:rPr>
          <w:b w:val="0"/>
        </w:rPr>
        <w:t>C. Digital Data Logic</w:t>
      </w:r>
    </w:p>
    <w:p>
      <w:pPr>
        <w:spacing w:after="100" w:before="0"/>
      </w:pPr>
      <w:r>
        <w:rPr>
          <w:b w:val="0"/>
        </w:rPr>
        <w:t>D. Dynamic Data Language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DDL stands for Data Definition Language in computer jargon. It is a subset of SQL used to define and manage database structures, such as creating, altering, and deleting tables and other database objects.</w:t>
      </w:r>
    </w:p>
    <w:p>
      <w:pPr>
        <w:spacing w:before="0"/>
      </w:pPr>
      <w:r>
        <w:rPr>
          <w:b w:val="0"/>
        </w:rPr>
      </w:r>
    </w:p>
    <w:p>
      <w:pPr>
        <w:spacing w:after="100" w:line="360" w:lineRule="auto" w:before="0"/>
      </w:pPr>
      <w:r>
        <w:rPr>
          <w:b w:val="0"/>
        </w:rPr>
        <w:t>140. IPv6 protocol defines an IP address of</w:t>
      </w:r>
    </w:p>
    <w:p>
      <w:pPr>
        <w:spacing w:before="0"/>
      </w:pPr>
      <w:r>
        <w:rPr>
          <w:b w:val="0"/>
        </w:rPr>
      </w:r>
    </w:p>
    <w:p>
      <w:pPr>
        <w:spacing w:after="100" w:before="0"/>
      </w:pPr>
      <w:r>
        <w:rPr>
          <w:b w:val="0"/>
        </w:rPr>
        <w:t>A. 32 bit</w:t>
      </w:r>
    </w:p>
    <w:p>
      <w:pPr>
        <w:spacing w:after="100" w:before="0"/>
      </w:pPr>
      <w:r>
        <w:rPr>
          <w:b w:val="0"/>
        </w:rPr>
        <w:t>B. 64 bit</w:t>
      </w:r>
    </w:p>
    <w:p>
      <w:pPr>
        <w:spacing w:after="100" w:before="0"/>
      </w:pPr>
      <w:r>
        <w:rPr>
          <w:b w:val="0"/>
        </w:rPr>
        <w:t>C. 128 bit</w:t>
      </w:r>
    </w:p>
    <w:p>
      <w:pPr>
        <w:spacing w:after="100" w:before="0"/>
      </w:pPr>
      <w:r>
        <w:rPr>
          <w:b w:val="0"/>
        </w:rPr>
        <w:t>D. 256 bit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128 bit. Key Points Additional Information</w:t>
      </w:r>
    </w:p>
    <w:p>
      <w:pPr>
        <w:spacing w:before="0"/>
      </w:pPr>
      <w:r>
        <w:rPr>
          <w:b w:val="0"/>
        </w:rPr>
        <w:t>• IPv6 address version comes into the picture to fulfil the need for more Internet addresses.</w:t>
      </w:r>
    </w:p>
    <w:p>
      <w:pPr>
        <w:spacing w:before="0"/>
      </w:pPr>
      <w:r>
        <w:rPr>
          <w:b w:val="0"/>
        </w:rPr>
        <w:t>• It was aimed to resolve issues that are associated with IPv4.</w:t>
      </w:r>
    </w:p>
    <w:p>
      <w:pPr>
        <w:spacing w:before="0"/>
      </w:pPr>
      <w:r>
        <w:rPr>
          <w:b w:val="0"/>
        </w:rPr>
        <w:t>• The IPv6 uses a 128-bit address scheme.</w:t>
      </w:r>
    </w:p>
    <w:p>
      <w:pPr>
        <w:spacing w:before="0"/>
      </w:pPr>
      <w:r>
        <w:rPr>
          <w:b w:val="0"/>
        </w:rPr>
        <w:t>• Address space of IPv6 is quite large it can produce 3.4×1038 address space.</w:t>
      </w:r>
    </w:p>
    <w:p>
      <w:pPr>
        <w:spacing w:before="0"/>
      </w:pPr>
      <w:r>
        <w:rPr>
          <w:b w:val="0"/>
        </w:rPr>
        <w:t>• With 128-bit address space, it allows 340 undecillion unique address space.</w:t>
      </w:r>
    </w:p>
    <w:p>
      <w:pPr>
        <w:spacing w:before="0"/>
      </w:pPr>
      <w:r>
        <w:rPr>
          <w:b w:val="0"/>
        </w:rPr>
        <w:t>• IPv6 is also called IPng (Internet Protocol next generation).</w:t>
      </w:r>
    </w:p>
    <w:p>
      <w:pPr>
        <w:spacing w:before="0"/>
      </w:pPr>
      <w:r>
        <w:rPr>
          <w:b w:val="0"/>
        </w:rPr>
        <w:t>• IPv6 doesn’t support broadcast whereas IPv4 does.</w:t>
      </w:r>
    </w:p>
    <w:p>
      <w:pPr>
        <w:spacing w:before="0"/>
      </w:pPr>
      <w:r>
        <w:rPr>
          <w:b w:val="0"/>
        </w:rPr>
        <w:t>• IPv6 binary bits are separated by a colon(:) whereas IPv4 is separated by a dot(.)</w:t>
      </w:r>
    </w:p>
    <w:p>
      <w:pPr>
        <w:spacing w:before="0"/>
      </w:pPr>
      <w:r>
        <w:rPr>
          <w:b w:val="0"/>
        </w:rPr>
        <w:t>• A device attached with IP Address can retrieve by RARP protocol.</w:t>
      </w:r>
    </w:p>
    <w:p>
      <w:pPr>
        <w:spacing w:before="0"/>
      </w:pPr>
      <w:r>
        <w:rPr>
          <w:b w:val="0"/>
        </w:rPr>
        <w:t>• IP Address operates in the network layer.</w:t>
      </w:r>
    </w:p>
    <w:p>
      <w:pPr>
        <w:spacing w:before="0"/>
      </w:pPr>
      <w:r>
        <w:rPr>
          <w:b w:val="0"/>
        </w:rPr>
        <w:t>• IP Address identifies the connection of the device on the network.</w:t>
      </w:r>
    </w:p>
    <w:p>
      <w:pPr>
        <w:spacing w:before="0"/>
      </w:pPr>
      <w:r>
        <w:rPr>
          <w:b w:val="0"/>
        </w:rPr>
        <w:t>• IP Address modifies with the time and environment.</w:t>
      </w:r>
    </w:p>
    <w:p>
      <w:pPr>
        <w:spacing w:before="0"/>
      </w:pPr>
      <w:r>
        <w:rPr>
          <w:b w:val="0"/>
        </w:rPr>
        <w:t>• IP Addresses can be found by a third party.</w:t>
      </w:r>
    </w:p>
    <w:p>
      <w:pPr>
        <w:spacing w:before="0"/>
      </w:pPr>
      <w:r>
        <w:rPr>
          <w:b w:val="0"/>
        </w:rPr>
      </w:r>
    </w:p>
    <w:p>
      <w:pPr>
        <w:spacing w:after="100" w:line="360" w:lineRule="auto" w:before="0"/>
      </w:pPr>
      <w:r>
        <w:rPr>
          <w:b w:val="0"/>
        </w:rPr>
        <w:t>141. Amritya Veena is planning to connect 15 computers of her training center using Ethernet Cable. Which one of the following devices should she use for the same?</w:t>
      </w:r>
    </w:p>
    <w:p>
      <w:pPr>
        <w:spacing w:before="0"/>
      </w:pPr>
      <w:r>
        <w:rPr>
          <w:b w:val="0"/>
        </w:rPr>
      </w:r>
    </w:p>
    <w:p>
      <w:pPr>
        <w:spacing w:after="100" w:before="0"/>
      </w:pPr>
      <w:r>
        <w:rPr>
          <w:b w:val="0"/>
        </w:rPr>
        <w:t>A. Switch</w:t>
      </w:r>
    </w:p>
    <w:p>
      <w:pPr>
        <w:spacing w:after="100" w:before="0"/>
      </w:pPr>
      <w:r>
        <w:rPr>
          <w:b w:val="0"/>
        </w:rPr>
        <w:t>B. UPS</w:t>
      </w:r>
    </w:p>
    <w:p>
      <w:pPr>
        <w:spacing w:after="100" w:before="0"/>
      </w:pPr>
      <w:r>
        <w:rPr>
          <w:b w:val="0"/>
        </w:rPr>
        <w:t>C. HDMI Splitter</w:t>
      </w:r>
    </w:p>
    <w:p>
      <w:pPr>
        <w:spacing w:after="100" w:before="0"/>
      </w:pPr>
      <w:r>
        <w:rPr>
          <w:b w:val="0"/>
        </w:rPr>
        <w:t>D. Repeater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Switch. Key Points Additional Information</w:t>
      </w:r>
    </w:p>
    <w:p>
      <w:pPr>
        <w:spacing w:before="0"/>
      </w:pPr>
      <w:r>
        <w:rPr>
          <w:b w:val="0"/>
        </w:rPr>
        <w:t>• A switch is a networking device that connects multiple devices (like computers, printers, etc.) within the same local area network (LAN).</w:t>
      </w:r>
    </w:p>
    <w:p>
      <w:pPr>
        <w:spacing w:before="0"/>
      </w:pPr>
      <w:r>
        <w:rPr>
          <w:b w:val="0"/>
        </w:rPr>
        <w:t>• It allows the connected devices to communicate and share data efficiently by using MAC addresses to route the data to the correct destination within the network.</w:t>
      </w:r>
    </w:p>
    <w:p>
      <w:pPr>
        <w:spacing w:before="0"/>
      </w:pPr>
      <w:r>
        <w:rPr>
          <w:b w:val="0"/>
        </w:rPr>
        <w:t>• For connecting 15 computers in a training center, a switch is the ideal choice as it provides multiple ports to connect multiple devices seamlessly.</w:t>
      </w:r>
    </w:p>
    <w:p>
      <w:pPr>
        <w:spacing w:before="0"/>
      </w:pPr>
      <w:r>
        <w:rPr>
          <w:b w:val="0"/>
        </w:rPr>
        <w:t>• Switches operate at the Data Link Layer (Layer 2) of the OSI model, but some advanced switches can also work at Layer 3 (Network Layer).</w:t>
      </w:r>
    </w:p>
    <w:p>
      <w:pPr>
        <w:spacing w:before="0"/>
      </w:pPr>
      <w:r>
        <w:rPr>
          <w:b w:val="0"/>
        </w:rPr>
        <w:t>• UPS: A UPS (Uninterruptible Power Supply) is used to provide backup power during electrical outages. It is not used for networking purposes.</w:t>
      </w:r>
    </w:p>
    <w:p>
      <w:pPr>
        <w:spacing w:before="0"/>
      </w:pPr>
      <w:r>
        <w:rPr>
          <w:b w:val="0"/>
        </w:rPr>
        <w:t>• HDMI Splitter: An HDMI Splitter is used to duplicate an HDMI signal to multiple displays. It is not suitable for connecting computers in a network.</w:t>
      </w:r>
    </w:p>
    <w:p>
      <w:pPr>
        <w:spacing w:before="0"/>
      </w:pPr>
      <w:r>
        <w:rPr>
          <w:b w:val="0"/>
        </w:rPr>
        <w:t>• Repeater: A repeater is used to extend the range of a network by amplifying the signal. It does not provide the functionality required to connect multiple computers in a network.</w:t>
      </w:r>
    </w:p>
    <w:p>
      <w:pPr>
        <w:spacing w:before="0"/>
      </w:pPr>
      <w:r>
        <w:rPr>
          <w:b w:val="0"/>
        </w:rPr>
      </w:r>
    </w:p>
    <w:p>
      <w:pPr>
        <w:spacing w:after="100" w:line="360" w:lineRule="auto" w:before="0"/>
      </w:pPr>
      <w:r>
        <w:rPr>
          <w:b w:val="0"/>
        </w:rPr>
        <w:t>142. A temporary storage area, attached to the CPU, for Input / Output operations, is called as ______.</w:t>
      </w:r>
    </w:p>
    <w:p>
      <w:pPr>
        <w:spacing w:before="0"/>
      </w:pPr>
      <w:r>
        <w:rPr>
          <w:b w:val="0"/>
        </w:rPr>
      </w:r>
    </w:p>
    <w:p>
      <w:pPr>
        <w:spacing w:after="100" w:before="0"/>
      </w:pPr>
      <w:r>
        <w:rPr>
          <w:b w:val="0"/>
        </w:rPr>
        <w:t>A. Buffer</w:t>
      </w:r>
    </w:p>
    <w:p>
      <w:pPr>
        <w:spacing w:after="100" w:before="0"/>
      </w:pPr>
      <w:r>
        <w:rPr>
          <w:b w:val="0"/>
        </w:rPr>
        <w:t>B. Core</w:t>
      </w:r>
    </w:p>
    <w:p>
      <w:pPr>
        <w:spacing w:after="100" w:before="0"/>
      </w:pPr>
      <w:r>
        <w:rPr>
          <w:b w:val="0"/>
        </w:rPr>
        <w:t>C. File</w:t>
      </w:r>
    </w:p>
    <w:p>
      <w:pPr>
        <w:spacing w:after="100" w:before="0"/>
      </w:pPr>
      <w:r>
        <w:rPr>
          <w:b w:val="0"/>
        </w:rPr>
        <w:t>D. Register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Buffer. Key Points Additional Information</w:t>
      </w:r>
    </w:p>
    <w:p>
      <w:pPr>
        <w:spacing w:before="0"/>
      </w:pPr>
      <w:r>
        <w:rPr>
          <w:b w:val="0"/>
        </w:rPr>
        <w:t>• A temporary storage area, attached to the CPU, for Input/Output operations is called a Buffer.</w:t>
      </w:r>
    </w:p>
    <w:p>
      <w:pPr>
        <w:spacing w:before="0"/>
      </w:pPr>
      <w:r>
        <w:rPr>
          <w:b w:val="0"/>
        </w:rPr>
        <w:t>• A buffer is a temporary storage area that holds data while it is being transferred between two locations.</w:t>
      </w:r>
    </w:p>
    <w:p>
      <w:pPr>
        <w:spacing w:before="0"/>
      </w:pPr>
      <w:r>
        <w:rPr>
          <w:b w:val="0"/>
        </w:rPr>
        <w:t>• Typically, it is used to accommodate the difference in speed between the CPU and other components, such as input/output devices.</w:t>
      </w:r>
    </w:p>
    <w:p>
      <w:pPr>
        <w:spacing w:before="0"/>
      </w:pPr>
      <w:r>
        <w:rPr>
          <w:b w:val="0"/>
        </w:rPr>
        <w:t>• Buffers help manage data flow, ensuring smooth and efficient data transfer and processing, preventing bottlenecks, and accommodating differences in data transfer rates.</w:t>
      </w:r>
    </w:p>
    <w:p>
      <w:pPr>
        <w:spacing w:before="0"/>
      </w:pPr>
      <w:r>
        <w:rPr>
          <w:b w:val="0"/>
        </w:rPr>
        <w:t>• Core: The core refers to the processing unit within the CPU that executes instructions. It is not a temporary storage area.</w:t>
      </w:r>
    </w:p>
    <w:p>
      <w:pPr>
        <w:spacing w:before="0"/>
      </w:pPr>
      <w:r>
        <w:rPr>
          <w:b w:val="0"/>
        </w:rPr>
        <w:t>• File: A file is a container in a storage system, like a hard drive, used for storing data permanently. It is not a temporary storage area attached to the CPU.</w:t>
      </w:r>
    </w:p>
    <w:p>
      <w:pPr>
        <w:spacing w:before="0"/>
      </w:pPr>
      <w:r>
        <w:rPr>
          <w:b w:val="0"/>
        </w:rPr>
        <w:t>• Register: Registers are small, fast storage locations within the CPU used for immediate data manipulation and processing. While they are temporary storage, they are not specifically for input/output operations.</w:t>
      </w:r>
    </w:p>
    <w:p>
      <w:pPr>
        <w:spacing w:before="0"/>
      </w:pPr>
      <w:r>
        <w:rPr>
          <w:b w:val="0"/>
        </w:rPr>
      </w:r>
    </w:p>
    <w:p>
      <w:pPr>
        <w:spacing w:after="100" w:line="360" w:lineRule="auto" w:before="0"/>
      </w:pPr>
      <w:r>
        <w:rPr>
          <w:b w:val="0"/>
        </w:rPr>
        <w:t>143. List I List II A Trackball 1 Captures handwritten and drawn input B Graphics tablet 2 Scans and reads information from printed barcodes C Barcode reader 3 Pointing device operated by rolling a ball D Joystick 4 input device that is used for controlling video games, industrial machinery, or computer simulations.</w:t>
      </w:r>
    </w:p>
    <w:p>
      <w:pPr>
        <w:spacing w:before="0"/>
      </w:pPr>
      <w:r>
        <w:rPr>
          <w:b w:val="0"/>
        </w:rPr>
      </w:r>
    </w:p>
    <w:p>
      <w:pPr>
        <w:spacing w:after="100" w:before="0"/>
      </w:pPr>
      <w:r>
        <w:rPr>
          <w:b w:val="0"/>
        </w:rPr>
        <w:t>A. A-2, B-1, C-3, D-4</w:t>
      </w:r>
    </w:p>
    <w:p>
      <w:pPr>
        <w:spacing w:after="100" w:before="0"/>
      </w:pPr>
      <w:r>
        <w:rPr>
          <w:b w:val="0"/>
        </w:rPr>
        <w:t>B. A-3, B-1, C-2, D-4</w:t>
      </w:r>
    </w:p>
    <w:p>
      <w:pPr>
        <w:spacing w:after="100" w:before="0"/>
      </w:pPr>
      <w:r>
        <w:rPr>
          <w:b w:val="0"/>
        </w:rPr>
        <w:t>C. A-3, B-4, C-2, D-1</w:t>
      </w:r>
    </w:p>
    <w:p>
      <w:pPr>
        <w:spacing w:after="100" w:before="0"/>
      </w:pPr>
      <w:r>
        <w:rPr>
          <w:b w:val="0"/>
        </w:rPr>
        <w:t>D. A-1, B-2, C-3, D-4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trackball is a pointing device operated by rolling a ball, while a graphics tablet captures handwritten and drawn input. A barcode reader scans and reads information from printed barcodes, and a joystick is an input device used for controlling video games, industrial machinery, or computer simulations. Each device is correctly matched with its respective function.</w:t>
      </w:r>
    </w:p>
    <w:p>
      <w:pPr>
        <w:spacing w:before="0"/>
      </w:pPr>
      <w:r>
        <w:rPr>
          <w:b w:val="0"/>
        </w:rPr>
      </w:r>
    </w:p>
    <w:p>
      <w:pPr>
        <w:spacing w:after="100" w:line="360" w:lineRule="auto" w:before="0"/>
      </w:pPr>
      <w:r>
        <w:rPr>
          <w:b w:val="0"/>
        </w:rPr>
        <w:t>144. Given below are two statements one is Assertion (A) and the other is Reason (R). Find the correct answer from the codes given below: Assertion (A): A Solid State Drive (SSD) is superior to a Hard Disk Drive (HDD) in terms if durability and speed. Reason (R): The key advantages of SSDs over HDDs include lower data access times, and higher power consumption, contributing to their unsuitability for modern computer hardware.</w:t>
      </w:r>
    </w:p>
    <w:p>
      <w:pPr>
        <w:spacing w:before="0"/>
      </w:pPr>
      <w:r>
        <w:rPr>
          <w:b w:val="0"/>
        </w:rPr>
      </w:r>
    </w:p>
    <w:p>
      <w:pPr>
        <w:spacing w:after="100" w:before="0"/>
      </w:pPr>
      <w:r>
        <w:rPr>
          <w:b w:val="0"/>
        </w:rPr>
        <w:t>A. Both (A) and (R) are true</w:t>
      </w:r>
    </w:p>
    <w:p>
      <w:pPr>
        <w:spacing w:after="100" w:before="0"/>
      </w:pPr>
      <w:r>
        <w:rPr>
          <w:b w:val="0"/>
        </w:rPr>
        <w:t>B. Both (A) and (R) are false</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Solid State Drives (SSDs) are superior to Hard Disk Drives (HDDs) in durability and speed due to their lack of moving parts, enabling faster data access and reducing susceptibility to physical damage. However, the assertion in the reason is incorrect as SSDs consume less power, not higher, making them more suitable for modern computer hardware. Hence, the assertion is true, but the reason is false.</w:t>
      </w:r>
    </w:p>
    <w:p>
      <w:pPr>
        <w:spacing w:before="0"/>
      </w:pPr>
      <w:r>
        <w:rPr>
          <w:b w:val="0"/>
        </w:rPr>
      </w:r>
    </w:p>
    <w:p>
      <w:pPr>
        <w:spacing w:after="100" w:line="360" w:lineRule="auto" w:before="0"/>
      </w:pPr>
      <w:r>
        <w:rPr>
          <w:b w:val="0"/>
        </w:rPr>
        <w:t>145. Which of the following MS-Excel functions returns a number rounded up, away from zero, to the nearest multiple of significance?</w:t>
      </w:r>
    </w:p>
    <w:p>
      <w:pPr>
        <w:spacing w:before="0"/>
      </w:pPr>
      <w:r>
        <w:rPr>
          <w:b w:val="0"/>
        </w:rPr>
      </w:r>
    </w:p>
    <w:p>
      <w:pPr>
        <w:spacing w:after="100" w:before="0"/>
      </w:pPr>
      <w:r>
        <w:rPr>
          <w:b w:val="0"/>
        </w:rPr>
        <w:t>A. ROUND( )</w:t>
      </w:r>
    </w:p>
    <w:p>
      <w:pPr>
        <w:spacing w:after="100" w:before="0"/>
      </w:pPr>
      <w:r>
        <w:rPr>
          <w:b w:val="0"/>
        </w:rPr>
        <w:t>B. CEILING( )</w:t>
      </w:r>
    </w:p>
    <w:p>
      <w:pPr>
        <w:spacing w:after="100" w:before="0"/>
      </w:pPr>
      <w:r>
        <w:rPr>
          <w:b w:val="0"/>
        </w:rPr>
        <w:t>C. CELL( )</w:t>
      </w:r>
    </w:p>
    <w:p>
      <w:pPr>
        <w:spacing w:after="100" w:before="0"/>
      </w:pPr>
      <w:r>
        <w:rPr>
          <w:b w:val="0"/>
        </w:rPr>
        <w:t>D. FLOOR(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CEILING( ) Key Points Additional Information Remember, both the FLOOR and CEILING functions will round towards or away from zero (negative values inclusive), respectively. For rounding strictly down or up (ignoring zero), Excel uses FLOOR.MATH and CEILING.MATH.</w:t>
      </w:r>
    </w:p>
    <w:p>
      <w:pPr>
        <w:spacing w:before="0"/>
      </w:pPr>
      <w:r>
        <w:rPr>
          <w:b w:val="0"/>
        </w:rPr>
        <w:t>• CEILING(): This function rounds a number up, away from zero, to the nearest multiple of significance.</w:t>
      </w:r>
    </w:p>
    <w:p>
      <w:pPr>
        <w:spacing w:before="0"/>
      </w:pPr>
      <w:r>
        <w:rPr>
          <w:b w:val="0"/>
        </w:rPr>
        <w:t>• The "significance" represents the multiple to which you want to round the number.</w:t>
      </w:r>
    </w:p>
    <w:p>
      <w:pPr>
        <w:spacing w:before="0"/>
      </w:pPr>
      <w:r>
        <w:rPr>
          <w:b w:val="0"/>
        </w:rPr>
        <w:t>• For example, if you have a number like 4.1 and you wanted to round up to the nearest whole number, you would use CEILING(4.1, 1) and it would return 5.</w:t>
      </w:r>
    </w:p>
    <w:p>
      <w:pPr>
        <w:spacing w:before="0"/>
      </w:pPr>
      <w:r>
        <w:rPr>
          <w:b w:val="0"/>
        </w:rPr>
        <w:t>• ROUND(): This Excel function round off numbers to a specified number of digits. It follows the standard rules of rounding numbers. If the next digit to the specified number of digits is 5 or above, it rounds up; if it's less than 5, it rounds down. For example, ROUND(2.15, 1) would return 2.2.</w:t>
      </w:r>
    </w:p>
    <w:p>
      <w:pPr>
        <w:spacing w:before="0"/>
      </w:pPr>
      <w:r>
        <w:rPr>
          <w:b w:val="0"/>
        </w:rPr>
        <w:t>• CELL(): This function in Excel is used to get information about the formatting, location, or contents of a particular cell. It doesn't round numbers. It has two parts, first is the info-type e.g. address, row, col, etc. which represents what information you want to fetch and the second is optional, which refers to the reference cell.</w:t>
      </w:r>
    </w:p>
    <w:p>
      <w:pPr>
        <w:spacing w:before="0"/>
      </w:pPr>
      <w:r>
        <w:rPr>
          <w:b w:val="0"/>
        </w:rPr>
        <w:t>• FLOOR(): Similar to the CEILING function, the FLOOR function in Excel rounds a number down (towards zero), to the nearest multiple of significance. For example, FLOOR(4.7, 1) would return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