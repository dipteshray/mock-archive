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third proportional to 8 and 20.</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40</w:t>
      </w:r>
    </w:p>
    <w:p>
      <w:pPr>
        <w:spacing w:after="100" w:before="0"/>
      </w:pPr>
      <w:r>
        <w:rPr>
          <w:b w:val="0"/>
        </w:rPr>
        <w:t>D.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Third proportion ⇒ (20 × 20)/8 ⇒ 400/8 = 50</w:t>
      </w:r>
    </w:p>
    <w:p>
      <w:pPr>
        <w:spacing w:before="0"/>
      </w:pPr>
      <w:r>
        <w:rPr>
          <w:b w:val="0"/>
        </w:rPr>
      </w:r>
    </w:p>
    <w:p>
      <w:pPr>
        <w:spacing w:after="100" w:line="360" w:lineRule="auto" w:before="0"/>
      </w:pPr>
      <w:r>
        <w:rPr>
          <w:b w:val="0"/>
        </w:rPr>
        <w:t>2. Two numbers are in the ration 3 : 5. If the sum of their squares is 2176, find the sum of the two numbers.</w:t>
      </w:r>
    </w:p>
    <w:p>
      <w:pPr>
        <w:spacing w:before="0"/>
      </w:pPr>
      <w:r>
        <w:rPr>
          <w:b w:val="0"/>
        </w:rPr>
      </w:r>
    </w:p>
    <w:p>
      <w:pPr>
        <w:spacing w:after="100" w:before="0"/>
      </w:pPr>
      <w:r>
        <w:rPr>
          <w:b w:val="0"/>
        </w:rPr>
        <w:t>A. 64</w:t>
      </w:r>
    </w:p>
    <w:p>
      <w:pPr>
        <w:spacing w:after="100" w:before="0"/>
      </w:pPr>
      <w:r>
        <w:rPr>
          <w:b w:val="0"/>
        </w:rPr>
        <w:t>B. 68</w:t>
      </w:r>
    </w:p>
    <w:p>
      <w:pPr>
        <w:spacing w:after="100" w:before="0"/>
      </w:pPr>
      <w:r>
        <w:rPr>
          <w:b w:val="0"/>
        </w:rPr>
        <w:t>C. 60</w:t>
      </w:r>
    </w:p>
    <w:p>
      <w:pPr>
        <w:spacing w:after="100" w:before="0"/>
      </w:pPr>
      <w:r>
        <w:rPr>
          <w:b w:val="0"/>
        </w:rPr>
        <w:t>D.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ratio of numbers = 3 ∶ 5 Sum of their squares = 2176 Calculation: Let the numbers be 3x and 5x. The squares of the numbers are 9x2 and 25x2 respectively. Sum of squares = 9x2 + 25x2 = 2176 34x2 = 2176 Or, x2 = 64 Then, x = 8 Sum of the numbers = 3x + 5x = 8x = 64 ∴ The sum of the numbers is 64.</w:t>
      </w:r>
    </w:p>
    <w:p>
      <w:pPr>
        <w:spacing w:before="0"/>
      </w:pPr>
      <w:r>
        <w:rPr>
          <w:b w:val="0"/>
        </w:rPr>
      </w:r>
    </w:p>
    <w:p>
      <w:pPr>
        <w:spacing w:after="100" w:line="360" w:lineRule="auto" w:before="0"/>
      </w:pPr>
      <w:r>
        <w:rPr>
          <w:b w:val="0"/>
        </w:rPr>
        <w:t>3. What is the fourth proportional of (1/72),(1/168),(1/150)?</w:t>
      </w:r>
    </w:p>
    <w:p>
      <w:pPr>
        <w:spacing w:before="0"/>
      </w:pPr>
      <w:r>
        <w:rPr>
          <w:b w:val="0"/>
        </w:rPr>
      </w:r>
    </w:p>
    <w:p>
      <w:pPr>
        <w:spacing w:after="100" w:before="0"/>
      </w:pPr>
      <w:r>
        <w:rPr>
          <w:b w:val="0"/>
        </w:rPr>
        <w:t>A. (1/250)</w:t>
      </w:r>
    </w:p>
    <w:p>
      <w:pPr>
        <w:spacing w:after="100" w:before="0"/>
      </w:pPr>
      <w:r>
        <w:rPr>
          <w:b w:val="0"/>
        </w:rPr>
        <w:t>B. (1/275)</w:t>
      </w:r>
    </w:p>
    <w:p>
      <w:pPr>
        <w:spacing w:after="100" w:before="0"/>
      </w:pPr>
      <w:r>
        <w:rPr>
          <w:b w:val="0"/>
        </w:rPr>
        <w:t>C. (1/375)</w:t>
      </w:r>
    </w:p>
    <w:p>
      <w:pPr>
        <w:spacing w:after="100" w:before="0"/>
      </w:pPr>
      <w:r>
        <w:rPr>
          <w:b w:val="0"/>
        </w:rPr>
        <w:t>D. (1/350)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(1/72),(1/168),(1/150) Formula Used: Fourth proportional of a, b, c = (b × c)/a Calculation: 4th proportional of (1/72),(1/168),(1/150) = ((1/168) × (1/150))/(1/72) = (72/25200) = (1/350) ∴ The fourth proportional is (1/350).</w:t>
      </w:r>
    </w:p>
    <w:p>
      <w:pPr>
        <w:spacing w:before="0"/>
      </w:pPr>
      <w:r>
        <w:rPr>
          <w:b w:val="0"/>
        </w:rPr>
      </w:r>
    </w:p>
    <w:p>
      <w:pPr>
        <w:spacing w:after="100" w:line="360" w:lineRule="auto" w:before="0"/>
      </w:pPr>
      <w:r>
        <w:rPr>
          <w:b w:val="0"/>
        </w:rPr>
        <w:t>4. The ratio of the number of men to the number of women in an office is 2 ∶ 3. If the average weights of the men and the women in the office are 56 kg and 51 kg, respectively. find the average weight of the employees in the office (in kg).</w:t>
      </w:r>
    </w:p>
    <w:p>
      <w:pPr>
        <w:spacing w:before="0"/>
      </w:pPr>
      <w:r>
        <w:rPr>
          <w:b w:val="0"/>
        </w:rPr>
      </w:r>
    </w:p>
    <w:p>
      <w:pPr>
        <w:spacing w:after="100" w:before="0"/>
      </w:pPr>
      <w:r>
        <w:rPr>
          <w:b w:val="0"/>
        </w:rPr>
        <w:t>A. 53.5</w:t>
      </w:r>
    </w:p>
    <w:p>
      <w:pPr>
        <w:spacing w:after="100" w:before="0"/>
      </w:pPr>
      <w:r>
        <w:rPr>
          <w:b w:val="0"/>
        </w:rPr>
        <w:t>B. 54</w:t>
      </w:r>
    </w:p>
    <w:p>
      <w:pPr>
        <w:spacing w:after="100" w:before="0"/>
      </w:pPr>
      <w:r>
        <w:rPr>
          <w:b w:val="0"/>
        </w:rPr>
        <w:t>C. 53</w:t>
      </w:r>
    </w:p>
    <w:p>
      <w:pPr>
        <w:spacing w:after="100" w:before="0"/>
      </w:pPr>
      <w:r>
        <w:rPr>
          <w:b w:val="0"/>
        </w:rPr>
        <w:t>D. 54.5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average weight of the employees in the office, ⇒ (56 × 2x + 51 × 3x) / (2x + 3x) ⇒ 265x / 5x = 53 kg</w:t>
      </w:r>
    </w:p>
    <w:p>
      <w:pPr>
        <w:spacing w:before="0"/>
      </w:pPr>
      <w:r>
        <w:rPr>
          <w:b w:val="0"/>
        </w:rPr>
      </w:r>
    </w:p>
    <w:p>
      <w:pPr>
        <w:spacing w:after="100" w:line="360" w:lineRule="auto" w:before="0"/>
      </w:pPr>
      <w:r>
        <w:rPr>
          <w:b w:val="0"/>
        </w:rPr>
        <w:t>5. The ratio of boys and girls in a group is 7 : 6. If 4 more boys join the group and 3 girls leave the group, then the ratio of boys to girls becomes 4 : 3. What is the total number of boys and girls initially in the group?</w:t>
      </w:r>
    </w:p>
    <w:p>
      <w:pPr>
        <w:spacing w:before="0"/>
      </w:pPr>
      <w:r>
        <w:rPr>
          <w:b w:val="0"/>
        </w:rPr>
      </w:r>
    </w:p>
    <w:p>
      <w:pPr>
        <w:spacing w:after="100" w:before="0"/>
      </w:pPr>
      <w:r>
        <w:rPr>
          <w:b w:val="0"/>
        </w:rPr>
        <w:t>A. 104</w:t>
      </w:r>
    </w:p>
    <w:p>
      <w:pPr>
        <w:spacing w:after="100" w:before="0"/>
      </w:pPr>
      <w:r>
        <w:rPr>
          <w:b w:val="0"/>
        </w:rPr>
        <w:t>B. 91</w:t>
      </w:r>
    </w:p>
    <w:p>
      <w:pPr>
        <w:spacing w:after="100" w:before="0"/>
      </w:pPr>
      <w:r>
        <w:rPr>
          <w:b w:val="0"/>
        </w:rPr>
        <w:t>C. 78</w:t>
      </w:r>
    </w:p>
    <w:p>
      <w:pPr>
        <w:spacing w:after="100" w:before="0"/>
      </w:pPr>
      <w:r>
        <w:rPr>
          <w:b w:val="0"/>
        </w:rPr>
        <w:t>D. 117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ratio of boys and girls in a group is = 7x : 6x According to the question (7x + 4)/(6x – 3) = 4/3 ⇒ 3 (7x + 4) = 4 (6x – 3) ⇒ 21x + 12 = 24x – 12 ⇒ 24x – 21x = 12 + 12 ⇒ 3x = 24 ⇒ x = 24/3 = 8 ∴ Number of boys and girls in the group were = 7x + 6x = 13x = 13 × 8 = 104</w:t>
      </w:r>
    </w:p>
    <w:p>
      <w:pPr>
        <w:spacing w:before="0"/>
      </w:pPr>
      <w:r>
        <w:rPr>
          <w:b w:val="0"/>
        </w:rPr>
      </w:r>
    </w:p>
    <w:p>
      <w:pPr>
        <w:spacing w:after="100" w:line="360" w:lineRule="auto" w:before="0"/>
      </w:pPr>
      <w:r>
        <w:rPr>
          <w:b w:val="0"/>
        </w:rPr>
        <w:t>6. The fourth proportional of the numbers 8, 12 and 14 is:</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24</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be x As per the question, 8 × x = 12 × 14 ⇒ x = (12 × 14) / 8 ⇒ x = 21</w:t>
      </w:r>
    </w:p>
    <w:p>
      <w:pPr>
        <w:spacing w:before="0"/>
      </w:pPr>
      <w:r>
        <w:rPr>
          <w:b w:val="0"/>
        </w:rPr>
      </w:r>
    </w:p>
    <w:p>
      <w:pPr>
        <w:spacing w:after="100" w:line="360" w:lineRule="auto" w:before="0"/>
      </w:pPr>
      <w:r>
        <w:rPr>
          <w:b w:val="0"/>
        </w:rPr>
        <w:t>7. If 28.9 : x :: x : 36.1, and x &gt; 0, then find the value of x.</w:t>
      </w:r>
    </w:p>
    <w:p>
      <w:pPr>
        <w:spacing w:before="0"/>
      </w:pPr>
      <w:r>
        <w:rPr>
          <w:b w:val="0"/>
        </w:rPr>
      </w:r>
    </w:p>
    <w:p>
      <w:pPr>
        <w:spacing w:after="100" w:before="0"/>
      </w:pPr>
      <w:r>
        <w:rPr>
          <w:b w:val="0"/>
        </w:rPr>
        <w:t>A. 38.3</w:t>
      </w:r>
    </w:p>
    <w:p>
      <w:pPr>
        <w:spacing w:after="100" w:before="0"/>
      </w:pPr>
      <w:r>
        <w:rPr>
          <w:b w:val="0"/>
        </w:rPr>
        <w:t>B. 32.3</w:t>
      </w:r>
    </w:p>
    <w:p>
      <w:pPr>
        <w:spacing w:after="100" w:before="0"/>
      </w:pPr>
      <w:r>
        <w:rPr>
          <w:b w:val="0"/>
        </w:rPr>
        <w:t>C. 30.4</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(28.9 / x) = (x / 36.1) 28.9 × 36.1 = x2 x2 = 1042.29 x = √1042.29 x ≈ 32.3</w:t>
      </w:r>
    </w:p>
    <w:p>
      <w:pPr>
        <w:spacing w:before="0"/>
      </w:pPr>
      <w:r>
        <w:rPr>
          <w:b w:val="0"/>
        </w:rPr>
      </w:r>
    </w:p>
    <w:p>
      <w:pPr>
        <w:spacing w:after="100" w:line="360" w:lineRule="auto" w:before="0"/>
      </w:pPr>
      <w:r>
        <w:rPr>
          <w:b w:val="0"/>
        </w:rPr>
        <w:t>8. There are three numbers. If the ratio of the first to the second number is 2 : 7 and that of the second to the third number is 5 : 8, then the ratio of the first to the third number is:</w:t>
      </w:r>
    </w:p>
    <w:p>
      <w:pPr>
        <w:spacing w:before="0"/>
      </w:pPr>
      <w:r>
        <w:rPr>
          <w:b w:val="0"/>
        </w:rPr>
      </w:r>
    </w:p>
    <w:p>
      <w:pPr>
        <w:spacing w:after="100" w:before="0"/>
      </w:pPr>
      <w:r>
        <w:rPr>
          <w:b w:val="0"/>
        </w:rPr>
        <w:t>A. 1 : 4</w:t>
      </w:r>
    </w:p>
    <w:p>
      <w:pPr>
        <w:spacing w:after="100" w:before="0"/>
      </w:pPr>
      <w:r>
        <w:rPr>
          <w:b w:val="0"/>
        </w:rPr>
        <w:t>B. 5 : 7</w:t>
      </w:r>
    </w:p>
    <w:p>
      <w:pPr>
        <w:spacing w:after="100" w:before="0"/>
      </w:pPr>
      <w:r>
        <w:rPr>
          <w:b w:val="0"/>
        </w:rPr>
        <w:t>C. 5 : 28</w:t>
      </w:r>
    </w:p>
    <w:p>
      <w:pPr>
        <w:spacing w:after="100" w:before="0"/>
      </w:pPr>
      <w:r>
        <w:rPr>
          <w:b w:val="0"/>
        </w:rPr>
        <w:t>D. 7 :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ratio of the first to the second number = 2 : 7 The ratio of the second to the third number = 5 : 8 Calculation: The ratio of the first to the second number = (2 : 7) × 5 ⇒ 10 : 35 The ratio of the second to the third number = (5 : 8) × 7 ⇒ 35 : 56 The ratio of the first to the second to the third number = 10 : 35 : 56 Now, The ratio of the first to the third number = (10 : 56) ⇒ 5 : 28 ∴ The required ratio is 5 : 28</w:t>
      </w:r>
    </w:p>
    <w:p>
      <w:pPr>
        <w:spacing w:before="0"/>
      </w:pPr>
      <w:r>
        <w:rPr>
          <w:b w:val="0"/>
        </w:rPr>
      </w:r>
    </w:p>
    <w:p>
      <w:pPr>
        <w:spacing w:after="100" w:line="360" w:lineRule="auto" w:before="0"/>
      </w:pPr>
      <w:r>
        <w:rPr>
          <w:b w:val="0"/>
        </w:rPr>
        <w:t>9. Find the ratio between the fourth proportional of 12, 16, 6 and the third proportional of 4, 6.</w:t>
      </w:r>
    </w:p>
    <w:p>
      <w:pPr>
        <w:spacing w:before="0"/>
      </w:pPr>
      <w:r>
        <w:rPr>
          <w:b w:val="0"/>
        </w:rPr>
      </w:r>
    </w:p>
    <w:p>
      <w:pPr>
        <w:spacing w:after="100" w:before="0"/>
      </w:pPr>
      <w:r>
        <w:rPr>
          <w:b w:val="0"/>
        </w:rPr>
        <w:t>A. 11 ∶ 5</w:t>
      </w:r>
    </w:p>
    <w:p>
      <w:pPr>
        <w:spacing w:after="100" w:before="0"/>
      </w:pPr>
      <w:r>
        <w:rPr>
          <w:b w:val="0"/>
        </w:rPr>
        <w:t>B. 3 ∶ 2</w:t>
      </w:r>
    </w:p>
    <w:p>
      <w:pPr>
        <w:spacing w:after="100" w:before="0"/>
      </w:pPr>
      <w:r>
        <w:rPr>
          <w:b w:val="0"/>
        </w:rPr>
        <w:t>C. 4 ∶ 3</w:t>
      </w:r>
    </w:p>
    <w:p>
      <w:pPr>
        <w:spacing w:after="100" w:before="0"/>
      </w:pPr>
      <w:r>
        <w:rPr>
          <w:b w:val="0"/>
        </w:rPr>
        <w:t>D. 8 ∶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Numbers are 12, 16, 6 4, and 6 Concept used: If x is the fourth proportion of a, b and c ⇒ a/b = c/x If x is the third proportion of a &amp; b then a/b = b/x Calculation: Let fourth proportion be x And y be the third proportion So, 12/16 = 6/x ⇒ x = 8 4/6 = 6/y ⇒ y = 9 So, ratio = 8 : 9 ∴ Ratio is 8 : 9</w:t>
      </w:r>
    </w:p>
    <w:p>
      <w:pPr>
        <w:spacing w:before="0"/>
      </w:pPr>
      <w:r>
        <w:rPr>
          <w:b w:val="0"/>
        </w:rPr>
      </w:r>
    </w:p>
    <w:p>
      <w:pPr>
        <w:spacing w:after="100" w:line="360" w:lineRule="auto" w:before="0"/>
      </w:pPr>
      <w:r>
        <w:rPr>
          <w:b w:val="0"/>
        </w:rPr>
        <w:t>10. Which of the following ratios is the smallest? 3 ∶ 4, 1 ∶ 2 , 2 ∶ 5, 1 ∶ 3</w:t>
      </w:r>
    </w:p>
    <w:p>
      <w:pPr>
        <w:spacing w:before="0"/>
      </w:pPr>
      <w:r>
        <w:rPr>
          <w:b w:val="0"/>
        </w:rPr>
      </w:r>
    </w:p>
    <w:p>
      <w:pPr>
        <w:spacing w:after="100" w:before="0"/>
      </w:pPr>
      <w:r>
        <w:rPr>
          <w:b w:val="0"/>
        </w:rPr>
        <w:t>A. 1 ∶ 3</w:t>
      </w:r>
    </w:p>
    <w:p>
      <w:pPr>
        <w:spacing w:after="100" w:before="0"/>
      </w:pPr>
      <w:r>
        <w:rPr>
          <w:b w:val="0"/>
        </w:rPr>
        <w:t>B. 2 ∶ 5</w:t>
      </w:r>
    </w:p>
    <w:p>
      <w:pPr>
        <w:spacing w:after="100" w:before="0"/>
      </w:pPr>
      <w:r>
        <w:rPr>
          <w:b w:val="0"/>
        </w:rPr>
        <w:t>C. 3 ∶ 4</w:t>
      </w:r>
    </w:p>
    <w:p>
      <w:pPr>
        <w:spacing w:after="100" w:before="0"/>
      </w:pPr>
      <w:r>
        <w:rPr>
          <w:b w:val="0"/>
        </w:rPr>
        <w:t>D. 1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 3 : 4 = (3/4)=0.75 ⇒ 1 : 2 = (1/2)=0.5 ⇒ 2 : 5 = (2/5)=0.4 ⇒ 1 : 3 = (1/3)=0.33 Hence, the smallest ratio is 1 : 3</w:t>
      </w:r>
    </w:p>
    <w:p>
      <w:pPr>
        <w:spacing w:before="0"/>
      </w:pPr>
      <w:r>
        <w:rPr>
          <w:b w:val="0"/>
        </w:rPr>
      </w:r>
    </w:p>
    <w:p>
      <w:pPr>
        <w:spacing w:after="100" w:line="360" w:lineRule="auto" w:before="0"/>
      </w:pPr>
      <w:r>
        <w:rPr>
          <w:b w:val="0"/>
        </w:rPr>
        <w:t>11. 3 friends A, B and C are working in a company. The salary of A is Rs. 45000 per month. C's monthly salary is 3/5 of B's monthly salary. B's monthly salary is double of A's monthly salary. What is the total salary of A, B and C per month ?</w:t>
      </w:r>
    </w:p>
    <w:p>
      <w:pPr>
        <w:spacing w:before="0"/>
      </w:pPr>
      <w:r>
        <w:rPr>
          <w:b w:val="0"/>
        </w:rPr>
      </w:r>
    </w:p>
    <w:p>
      <w:pPr>
        <w:spacing w:after="100" w:before="0"/>
      </w:pPr>
      <w:r>
        <w:rPr>
          <w:b w:val="0"/>
        </w:rPr>
        <w:t>A. Rs. 1,80,000</w:t>
      </w:r>
    </w:p>
    <w:p>
      <w:pPr>
        <w:spacing w:after="100" w:before="0"/>
      </w:pPr>
      <w:r>
        <w:rPr>
          <w:b w:val="0"/>
        </w:rPr>
        <w:t>B. Rs. 1,90,000</w:t>
      </w:r>
    </w:p>
    <w:p>
      <w:pPr>
        <w:spacing w:after="100" w:before="0"/>
      </w:pPr>
      <w:r>
        <w:rPr>
          <w:b w:val="0"/>
        </w:rPr>
        <w:t>C. Rs. 1,89,000</w:t>
      </w:r>
    </w:p>
    <w:p>
      <w:pPr>
        <w:spacing w:after="100" w:before="0"/>
      </w:pPr>
      <w:r>
        <w:rPr>
          <w:b w:val="0"/>
        </w:rPr>
        <w:t>D. Rs. 1,79,000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 B's salary = 45000 × 2 = Rs.90000 ⇒ C's salary = 90000 × 3/5 = Rs.54000 ∴ Total salary of A, B and C = 90000 + 45000 + 54000 = Rs.1,89,000</w:t>
      </w:r>
    </w:p>
    <w:p>
      <w:pPr>
        <w:spacing w:before="0"/>
      </w:pPr>
      <w:r>
        <w:rPr>
          <w:b w:val="0"/>
        </w:rPr>
      </w:r>
    </w:p>
    <w:p>
      <w:pPr>
        <w:spacing w:after="100" w:line="360" w:lineRule="auto" w:before="0"/>
      </w:pPr>
      <w:r>
        <w:rPr>
          <w:b w:val="0"/>
        </w:rPr>
        <w:t>12. A sum of ₹2,400 is divided among A, B and C such that A receives 25% less than B and B receives 20% less than C. The ratio between A's amount and B's amount is:</w:t>
      </w:r>
    </w:p>
    <w:p>
      <w:pPr>
        <w:spacing w:before="0"/>
      </w:pPr>
      <w:r>
        <w:rPr>
          <w:b w:val="0"/>
        </w:rPr>
      </w:r>
    </w:p>
    <w:p>
      <w:pPr>
        <w:spacing w:after="100" w:before="0"/>
      </w:pPr>
      <w:r>
        <w:rPr>
          <w:b w:val="0"/>
        </w:rPr>
        <w:t>A. 5 ∶ 4</w:t>
      </w:r>
    </w:p>
    <w:p>
      <w:pPr>
        <w:spacing w:after="100" w:before="0"/>
      </w:pPr>
      <w:r>
        <w:rPr>
          <w:b w:val="0"/>
        </w:rPr>
        <w:t>B. 3 ∶ 4</w:t>
      </w:r>
    </w:p>
    <w:p>
      <w:pPr>
        <w:spacing w:after="100" w:before="0"/>
      </w:pPr>
      <w:r>
        <w:rPr>
          <w:b w:val="0"/>
        </w:rPr>
        <w:t>C. 4 ∶ 5</w:t>
      </w:r>
    </w:p>
    <w:p>
      <w:pPr>
        <w:spacing w:after="100" w:before="0"/>
      </w:pPr>
      <w:r>
        <w:rPr>
          <w:b w:val="0"/>
        </w:rPr>
        <w:t>D. 3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amount = Rs. 2,400 A = B - 0.25B = 0.75B B = C - 0.2C = 0.8C Solution: Ratio between A and B = A/B = 0.75B/B = 3/4 = 3 : 4 Hence, A : B = 3 : 4</w:t>
      </w:r>
    </w:p>
    <w:p>
      <w:pPr>
        <w:spacing w:before="0"/>
      </w:pPr>
      <w:r>
        <w:rPr>
          <w:b w:val="0"/>
        </w:rPr>
      </w:r>
    </w:p>
    <w:p>
      <w:pPr>
        <w:spacing w:after="100" w:line="360" w:lineRule="auto" w:before="0"/>
      </w:pPr>
      <w:r>
        <w:rPr>
          <w:b w:val="0"/>
        </w:rPr>
        <w:t>13. The fourth proportion to 12, 24 and 27 is the same as the third proportion to A and 36. What is the value of A?</w:t>
      </w:r>
    </w:p>
    <w:p>
      <w:pPr>
        <w:spacing w:before="0"/>
      </w:pPr>
      <w:r>
        <w:rPr>
          <w:b w:val="0"/>
        </w:rPr>
      </w:r>
    </w:p>
    <w:p>
      <w:pPr>
        <w:spacing w:after="100" w:before="0"/>
      </w:pPr>
      <w:r>
        <w:rPr>
          <w:b w:val="0"/>
        </w:rPr>
        <w:t>A. 22</w:t>
      </w:r>
    </w:p>
    <w:p>
      <w:pPr>
        <w:spacing w:after="100" w:before="0"/>
      </w:pPr>
      <w:r>
        <w:rPr>
          <w:b w:val="0"/>
        </w:rPr>
        <w:t>B. 24</w:t>
      </w:r>
    </w:p>
    <w:p>
      <w:pPr>
        <w:spacing w:after="100" w:before="0"/>
      </w:pPr>
      <w:r>
        <w:rPr>
          <w:b w:val="0"/>
        </w:rPr>
        <w:t>C. 26</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Forth proportions 12, 24 and 27 is n, ⇒ 12 : 24 :: 27 : n ⇒ 12/24 = 27/n ⇒ n = 54 ⇒ A : 36 = 36 : 54 ⇒ 54A = 362 ⇒ A = 24</w:t>
      </w:r>
    </w:p>
    <w:p>
      <w:pPr>
        <w:spacing w:before="0"/>
      </w:pPr>
      <w:r>
        <w:rPr>
          <w:b w:val="0"/>
        </w:rPr>
      </w:r>
    </w:p>
    <w:p>
      <w:pPr>
        <w:spacing w:after="100" w:line="360" w:lineRule="auto" w:before="0"/>
      </w:pPr>
      <w:r>
        <w:rPr>
          <w:b w:val="0"/>
        </w:rPr>
        <w:t>14. Find the third proportional to 16 and 20.</w:t>
      </w:r>
    </w:p>
    <w:p>
      <w:pPr>
        <w:spacing w:before="0"/>
      </w:pPr>
      <w:r>
        <w:rPr>
          <w:b w:val="0"/>
        </w:rPr>
      </w:r>
    </w:p>
    <w:p>
      <w:pPr>
        <w:spacing w:after="100" w:before="0"/>
      </w:pPr>
      <w:r>
        <w:rPr>
          <w:b w:val="0"/>
        </w:rPr>
        <w:t>A. 25</w:t>
      </w:r>
    </w:p>
    <w:p>
      <w:pPr>
        <w:spacing w:after="100" w:before="0"/>
      </w:pPr>
      <w:r>
        <w:rPr>
          <w:b w:val="0"/>
        </w:rPr>
        <w:t>B. 23</w:t>
      </w:r>
    </w:p>
    <w:p>
      <w:pPr>
        <w:spacing w:after="100" w:before="0"/>
      </w:pPr>
      <w:r>
        <w:rPr>
          <w:b w:val="0"/>
        </w:rPr>
        <w:t>C. 24</w:t>
      </w:r>
    </w:p>
    <w:p>
      <w:pPr>
        <w:spacing w:after="100" w:before="0"/>
      </w:pPr>
      <w:r>
        <w:rPr>
          <w:b w:val="0"/>
        </w:rPr>
        <w:t>D.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16/20 = 20/c ⇒ c = (20 × 20) / 16 ⇒ c = 400/16 ⇒ c = 25</w:t>
      </w:r>
    </w:p>
    <w:p>
      <w:pPr>
        <w:spacing w:before="0"/>
      </w:pPr>
      <w:r>
        <w:rPr>
          <w:b w:val="0"/>
        </w:rPr>
      </w:r>
    </w:p>
    <w:p>
      <w:pPr>
        <w:spacing w:after="100" w:line="360" w:lineRule="auto" w:before="0"/>
      </w:pPr>
      <w:r>
        <w:rPr>
          <w:b w:val="0"/>
        </w:rPr>
        <w:t>15. In a wallet, there are notes of the denominations Rs. 10 and Rs. 50. The total number of notes is 12. The number of Rs. 10 and Rs. 50 notes are in the ratio of 1 : 2. Total money in the wallet is:</w:t>
      </w:r>
    </w:p>
    <w:p>
      <w:pPr>
        <w:spacing w:before="0"/>
      </w:pPr>
      <w:r>
        <w:rPr>
          <w:b w:val="0"/>
        </w:rPr>
      </w:r>
    </w:p>
    <w:p>
      <w:pPr>
        <w:spacing w:after="100" w:before="0"/>
      </w:pPr>
      <w:r>
        <w:rPr>
          <w:b w:val="0"/>
        </w:rPr>
        <w:t>A. Rs. 280</w:t>
      </w:r>
    </w:p>
    <w:p>
      <w:pPr>
        <w:spacing w:after="100" w:before="0"/>
      </w:pPr>
      <w:r>
        <w:rPr>
          <w:b w:val="0"/>
        </w:rPr>
        <w:t>B. Rs. 360</w:t>
      </w:r>
    </w:p>
    <w:p>
      <w:pPr>
        <w:spacing w:after="100" w:before="0"/>
      </w:pPr>
      <w:r>
        <w:rPr>
          <w:b w:val="0"/>
        </w:rPr>
        <w:t>C. Rs. 440</w:t>
      </w:r>
    </w:p>
    <w:p>
      <w:pPr>
        <w:spacing w:after="100" w:before="0"/>
      </w:pPr>
      <w:r>
        <w:rPr>
          <w:b w:val="0"/>
        </w:rPr>
        <w:t>D. Rs. 110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notes = 12 Ratio of number of 10 rupees and 50 rupees notes = 1 : 2 = x : 2x x + 2x = 12 ⇒ 3x = 12 ⇒ x = 4 Number of 10 rupees notes = 4 Number of 50 rupees notes = 4 × 2 = 8 ∴ Total money in the wallet = (4 × 10) + (8 × 50) = 40 + 400 = 440</w:t>
      </w:r>
    </w:p>
    <w:p>
      <w:pPr>
        <w:spacing w:before="0"/>
      </w:pPr>
      <w:r>
        <w:rPr>
          <w:b w:val="0"/>
        </w:rPr>
      </w:r>
    </w:p>
    <w:p>
      <w:pPr>
        <w:spacing w:after="100" w:line="360" w:lineRule="auto" w:before="0"/>
      </w:pPr>
      <w:r>
        <w:rPr>
          <w:b w:val="0"/>
        </w:rPr>
        <w:t>16. What is the fourth proportional of 35, 58 and 310?</w:t>
      </w:r>
    </w:p>
    <w:p>
      <w:pPr>
        <w:spacing w:before="0"/>
      </w:pPr>
      <w:r>
        <w:rPr>
          <w:b w:val="0"/>
        </w:rPr>
      </w:r>
    </w:p>
    <w:p>
      <w:pPr>
        <w:spacing w:after="100" w:before="0"/>
      </w:pPr>
      <w:r>
        <w:rPr>
          <w:b w:val="0"/>
        </w:rPr>
        <w:t>A. 105</w:t>
      </w:r>
    </w:p>
    <w:p>
      <w:pPr>
        <w:spacing w:after="100" w:before="0"/>
      </w:pPr>
      <w:r>
        <w:rPr>
          <w:b w:val="0"/>
        </w:rPr>
        <w:t>B. 402</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Fourth proportional (X) = (5√8 × 3√10)/3√5 ⇒ √(200 × 90)/√45 ⇒ √400 = 20</w:t>
      </w:r>
    </w:p>
    <w:p>
      <w:pPr>
        <w:spacing w:before="0"/>
      </w:pPr>
      <w:r>
        <w:rPr>
          <w:b w:val="0"/>
        </w:rPr>
      </w:r>
    </w:p>
    <w:p>
      <w:pPr>
        <w:spacing w:after="100" w:line="360" w:lineRule="auto" w:before="0"/>
      </w:pPr>
      <w:r>
        <w:rPr>
          <w:b w:val="0"/>
        </w:rPr>
        <w:t>17. The monthly income of two persons is in the ratio 4 ∶ 5 and their expenditures are in the ratio 7 ∶ 9. If each saves ₹50 per month, then their monthly incomes are:</w:t>
      </w:r>
    </w:p>
    <w:p>
      <w:pPr>
        <w:spacing w:before="0"/>
      </w:pPr>
      <w:r>
        <w:rPr>
          <w:b w:val="0"/>
        </w:rPr>
      </w:r>
    </w:p>
    <w:p>
      <w:pPr>
        <w:spacing w:after="100" w:before="0"/>
      </w:pPr>
      <w:r>
        <w:rPr>
          <w:b w:val="0"/>
        </w:rPr>
        <w:t>A. ₹400; ₹500</w:t>
      </w:r>
    </w:p>
    <w:p>
      <w:pPr>
        <w:spacing w:after="100" w:before="0"/>
      </w:pPr>
      <w:r>
        <w:rPr>
          <w:b w:val="0"/>
        </w:rPr>
        <w:t>B. ₹700; ₹900</w:t>
      </w:r>
    </w:p>
    <w:p>
      <w:pPr>
        <w:spacing w:after="100" w:before="0"/>
      </w:pPr>
      <w:r>
        <w:rPr>
          <w:b w:val="0"/>
        </w:rPr>
        <w:t>C. ₹900; ₹500</w:t>
      </w:r>
    </w:p>
    <w:p>
      <w:pPr>
        <w:spacing w:after="100" w:before="0"/>
      </w:pPr>
      <w:r>
        <w:rPr>
          <w:b w:val="0"/>
        </w:rPr>
        <w:t>D. ₹400; ₹700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Ratio of monthly income of two persons = 4 : 5 Ratio of expenditures of two persons = 7 : 9 Savings per month = Rs 50 Concept Used: Savings = Monthly Income – Monthly Expenditure Calculation: Let the first person's monthly income be Rs 4x and the second person be Rs 5x. Let the monthly expenditure of the first person be Rs 7y and that of the second person be Rs 9y. Based on the question, put in the formula ⇒ 4x – 7y = 50 → (1) ⇒ 5x – 9y = 50 → (2) ⇒ Solving both the equations, we get ⇒ x = 100 and y = 50 Therefore, the monthly income of the first person = 4x = 4 × 100 = Rs 400 Therefore, the monthly income of the second person = 5x = 5 × 100 = Rs 500 Hence, the monthly income of the first person is Rs 400 and for the second person is Rs 500</w:t>
      </w:r>
    </w:p>
    <w:p>
      <w:pPr>
        <w:spacing w:before="0"/>
      </w:pPr>
      <w:r>
        <w:rPr>
          <w:b w:val="0"/>
        </w:rPr>
      </w:r>
    </w:p>
    <w:p>
      <w:pPr>
        <w:spacing w:after="100" w:line="360" w:lineRule="auto" w:before="0"/>
      </w:pPr>
      <w:r>
        <w:rPr>
          <w:b w:val="0"/>
        </w:rPr>
        <w:t>18. Find the ratio between the fourth proportional of 42, 56, 63 and the fourth proportional of 189, 273, and 153.</w:t>
      </w:r>
    </w:p>
    <w:p>
      <w:pPr>
        <w:spacing w:before="0"/>
      </w:pPr>
      <w:r>
        <w:rPr>
          <w:b w:val="0"/>
        </w:rPr>
      </w:r>
    </w:p>
    <w:p>
      <w:pPr>
        <w:spacing w:after="100" w:before="0"/>
      </w:pPr>
      <w:r>
        <w:rPr>
          <w:b w:val="0"/>
        </w:rPr>
        <w:t>A. 33 : 221</w:t>
      </w:r>
    </w:p>
    <w:p>
      <w:pPr>
        <w:spacing w:after="100" w:before="0"/>
      </w:pPr>
      <w:r>
        <w:rPr>
          <w:b w:val="0"/>
        </w:rPr>
        <w:t>B. 217 : 42</w:t>
      </w:r>
    </w:p>
    <w:p>
      <w:pPr>
        <w:spacing w:after="100" w:before="0"/>
      </w:pPr>
      <w:r>
        <w:rPr>
          <w:b w:val="0"/>
        </w:rPr>
        <w:t>C. 33 : 84</w:t>
      </w:r>
    </w:p>
    <w:p>
      <w:pPr>
        <w:spacing w:after="100" w:before="0"/>
      </w:pPr>
      <w:r>
        <w:rPr>
          <w:b w:val="0"/>
        </w:rPr>
        <w:t>D. 84 : 221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d1 = (56 × 63) / 42, d1 = 3528 / 42, d1 = 84 d2 = (273 × 153) / 189, d2 = 41769 / 189, d2 = 221 Ratio = d1 : d2, Ratio = 84 : 221</w:t>
      </w:r>
    </w:p>
    <w:p>
      <w:pPr>
        <w:spacing w:before="0"/>
      </w:pPr>
      <w:r>
        <w:rPr>
          <w:b w:val="0"/>
        </w:rPr>
      </w:r>
    </w:p>
    <w:p>
      <w:pPr>
        <w:spacing w:after="100" w:line="360" w:lineRule="auto" w:before="0"/>
      </w:pPr>
      <w:r>
        <w:rPr>
          <w:b w:val="0"/>
        </w:rPr>
        <w:t>19. Find the third proportion to 36 and 48.</w:t>
      </w:r>
    </w:p>
    <w:p>
      <w:pPr>
        <w:spacing w:before="0"/>
      </w:pPr>
      <w:r>
        <w:rPr>
          <w:b w:val="0"/>
        </w:rPr>
      </w:r>
    </w:p>
    <w:p>
      <w:pPr>
        <w:spacing w:after="100" w:before="0"/>
      </w:pPr>
      <w:r>
        <w:rPr>
          <w:b w:val="0"/>
        </w:rPr>
        <w:t>A. 64</w:t>
      </w:r>
    </w:p>
    <w:p>
      <w:pPr>
        <w:spacing w:after="100" w:before="0"/>
      </w:pPr>
      <w:r>
        <w:rPr>
          <w:b w:val="0"/>
        </w:rPr>
        <w:t>B. 54</w:t>
      </w:r>
    </w:p>
    <w:p>
      <w:pPr>
        <w:spacing w:after="100" w:before="0"/>
      </w:pPr>
      <w:r>
        <w:rPr>
          <w:b w:val="0"/>
        </w:rPr>
        <w:t>C. 36</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48^236⇒ 230436 ⇒ 64</w:t>
      </w:r>
    </w:p>
    <w:p>
      <w:pPr>
        <w:spacing w:before="0"/>
      </w:pPr>
      <w:r>
        <w:rPr>
          <w:b w:val="0"/>
        </w:rPr>
      </w:r>
    </w:p>
    <w:p>
      <w:pPr>
        <w:spacing w:after="100" w:line="360" w:lineRule="auto" w:before="0"/>
      </w:pPr>
      <w:r>
        <w:rPr>
          <w:b w:val="0"/>
        </w:rPr>
        <w:t>20. Raju and Ramu have more land than Sonu by 15% and 25%, respectively. What is the ratio of land owned by Raju and Ramu?</w:t>
      </w:r>
    </w:p>
    <w:p>
      <w:pPr>
        <w:spacing w:before="0"/>
      </w:pPr>
      <w:r>
        <w:rPr>
          <w:b w:val="0"/>
        </w:rPr>
      </w:r>
    </w:p>
    <w:p>
      <w:pPr>
        <w:spacing w:after="100" w:before="0"/>
      </w:pPr>
      <w:r>
        <w:rPr>
          <w:b w:val="0"/>
        </w:rPr>
        <w:t>A. 25 ∶ 23</w:t>
      </w:r>
    </w:p>
    <w:p>
      <w:pPr>
        <w:spacing w:after="100" w:before="0"/>
      </w:pPr>
      <w:r>
        <w:rPr>
          <w:b w:val="0"/>
        </w:rPr>
        <w:t>B. 15 ∶ 25</w:t>
      </w:r>
    </w:p>
    <w:p>
      <w:pPr>
        <w:spacing w:after="100" w:before="0"/>
      </w:pPr>
      <w:r>
        <w:rPr>
          <w:b w:val="0"/>
        </w:rPr>
        <w:t>C. 21 ∶ 23</w:t>
      </w:r>
    </w:p>
    <w:p>
      <w:pPr>
        <w:spacing w:after="100" w:before="0"/>
      </w:pPr>
      <w:r>
        <w:rPr>
          <w:b w:val="0"/>
        </w:rPr>
        <w:t>D. 23 ∶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Raju has 15% more land than Sonu. Ramu has 25% more land than Sonu. Formula used: If Sonu's land is S, then: Raju's land = S + 0.15S = 1.15S Ramu's land = S + 0.25S = 1.25S Calculation: We need the ratio of Raju's land to Ramu's land: Ratio = 1.15S : 1.25S ⇒ Ratio = 1.15 : 1.25 ⇒ Ratio = 1.151.25" id="MathJax-Element-15-Frame" role="presentation" style="position: relative;" tabindex="0"&gt;1.151.251.151.25" id="MathJax-Element-19-Frame" role="presentation" style="position: relative;" tabindex="0"&gt;1.151.251.151.25 1.151.25 \dfrac{1.15}{1.25} ⇒ Ratio = 115125" id="MathJax-Element-16-Frame" role="presentation" style="position: relative;" tabindex="0"&gt;115125115125" id="MathJax-Element-20-Frame" role="presentation" style="position: relative;" tabindex="0"&gt;115125115125 115125 \dfrac{115}{125} ⇒ Ratio = 2325" id="MathJax-Element-17-Frame" role="presentation" style="position: relative;" tabindex="0"&gt;23252325" id="MathJax-Element-21-Frame" role="presentation" style="position: relative;" tabindex="0"&gt;23252325 2325 \dfrac{23}{25} ∴ The correct answer is option (4).</w:t>
      </w:r>
    </w:p>
    <w:p>
      <w:pPr>
        <w:spacing w:before="0"/>
      </w:pPr>
      <w:r>
        <w:rPr>
          <w:b w:val="0"/>
        </w:rPr>
      </w:r>
    </w:p>
    <w:p>
      <w:pPr>
        <w:spacing w:after="100" w:line="360" w:lineRule="auto" w:before="0"/>
      </w:pPr>
      <w:r>
        <w:rPr>
          <w:b w:val="0"/>
        </w:rPr>
        <w:t>21. Two numbers are in the ratio 9 : 16. If both numbers are increased by 40, then their ratio becomes 2 : 3. What is the difference between the two numbers?</w:t>
      </w:r>
    </w:p>
    <w:p>
      <w:pPr>
        <w:spacing w:before="0"/>
      </w:pPr>
      <w:r>
        <w:rPr>
          <w:b w:val="0"/>
        </w:rPr>
      </w:r>
    </w:p>
    <w:p>
      <w:pPr>
        <w:spacing w:after="100" w:before="0"/>
      </w:pPr>
      <w:r>
        <w:rPr>
          <w:b w:val="0"/>
        </w:rPr>
        <w:t>A. 64</w:t>
      </w:r>
    </w:p>
    <w:p>
      <w:pPr>
        <w:spacing w:after="100" w:before="0"/>
      </w:pPr>
      <w:r>
        <w:rPr>
          <w:b w:val="0"/>
        </w:rPr>
        <w:t>B. 60</w:t>
      </w:r>
    </w:p>
    <w:p>
      <w:pPr>
        <w:spacing w:after="100" w:before="0"/>
      </w:pPr>
      <w:r>
        <w:rPr>
          <w:b w:val="0"/>
        </w:rPr>
        <w:t>C. 48</w:t>
      </w:r>
    </w:p>
    <w:p>
      <w:pPr>
        <w:spacing w:after="100" w:before="0"/>
      </w:pPr>
      <w:r>
        <w:rPr>
          <w:b w:val="0"/>
        </w:rPr>
        <w:t>D. 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two numbers be 9x and 16x. (9x + 40) : (16x + 40) = 2 : 3. Cross-multiplying the two ratios gives: x = 8 The two numbers are 9x = 9 × 8 = 72 and 16x = 16 × 8 = 128. The difference between the two numbers is 128 - 72 = 56.</w:t>
      </w:r>
    </w:p>
    <w:p>
      <w:pPr>
        <w:spacing w:before="0"/>
      </w:pPr>
      <w:r>
        <w:rPr>
          <w:b w:val="0"/>
        </w:rPr>
      </w:r>
    </w:p>
    <w:p>
      <w:pPr>
        <w:spacing w:after="100" w:line="360" w:lineRule="auto" w:before="0"/>
      </w:pPr>
      <w:r>
        <w:rPr>
          <w:b w:val="0"/>
        </w:rPr>
        <w:t>22. Find the fourth proportional to m + 3, m + 7 and 15 m if m = 3.</w:t>
      </w:r>
    </w:p>
    <w:p>
      <w:pPr>
        <w:spacing w:before="0"/>
      </w:pPr>
      <w:r>
        <w:rPr>
          <w:b w:val="0"/>
        </w:rPr>
      </w:r>
    </w:p>
    <w:p>
      <w:pPr>
        <w:spacing w:after="100" w:before="0"/>
      </w:pPr>
      <w:r>
        <w:rPr>
          <w:b w:val="0"/>
        </w:rPr>
        <w:t>A. 75</w:t>
      </w:r>
    </w:p>
    <w:p>
      <w:pPr>
        <w:spacing w:after="100" w:before="0"/>
      </w:pPr>
      <w:r>
        <w:rPr>
          <w:b w:val="0"/>
        </w:rPr>
        <w:t>B. 62</w:t>
      </w:r>
    </w:p>
    <w:p>
      <w:pPr>
        <w:spacing w:after="100" w:before="0"/>
      </w:pPr>
      <w:r>
        <w:rPr>
          <w:b w:val="0"/>
        </w:rPr>
        <w:t>C. 58</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 = 3 Solution: 1st proportion = m + 3 = 3 + 3 = 6 2nd proportion = m + 7 =3 + 7 = 10 3rd proportion = 15m = 15 x 3 = 45 Let, 4rth proportion be n, Now, according to the question, 6/ 10 = 45 / n 3 / 5 = 45 / n n = (45 x 5) / 3 n = 75 Hence, the 4rth proportion is 75.</w:t>
      </w:r>
    </w:p>
    <w:p>
      <w:pPr>
        <w:spacing w:before="0"/>
      </w:pPr>
      <w:r>
        <w:rPr>
          <w:b w:val="0"/>
        </w:rPr>
      </w:r>
    </w:p>
    <w:p>
      <w:pPr>
        <w:spacing w:after="100" w:line="360" w:lineRule="auto" w:before="0"/>
      </w:pPr>
      <w:r>
        <w:rPr>
          <w:b w:val="0"/>
        </w:rPr>
        <w:t>23. What number must be added to each of the numbers 8, 13, 26 and 40 so that the numbers obtained in this order are in proportion?</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3</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Componendo dividendo rule Calculation: Let x be the number that to be added ⇒ (8 + x)/(13 + x) = (26 + x)/(40 + x) By applying componendo dividend ⇒ (8 + x + 13 + x)/(13 + x – (8 + x)) = (26 + x + 40 + x)/(40 + x – (26 + x)) ⇒ (21 + 2x)/5 = (66 + 2x)/14 ⇒ 294 + 28x = 330 + 10x ⇒ 18x = 36 ⇒ x = 2 ∴ The number that should be added is 2.</w:t>
      </w:r>
    </w:p>
    <w:p>
      <w:pPr>
        <w:spacing w:before="0"/>
      </w:pPr>
      <w:r>
        <w:rPr>
          <w:b w:val="0"/>
        </w:rPr>
      </w:r>
    </w:p>
    <w:p>
      <w:pPr>
        <w:spacing w:after="100" w:line="360" w:lineRule="auto" w:before="0"/>
      </w:pPr>
      <w:r>
        <w:rPr>
          <w:b w:val="0"/>
        </w:rPr>
        <w:t>24. If a ∶ b = 3 ∶ 4, b ∶ c = 2 ∶ 3, and c ∶ d = 5 ∶ 6, then a ∶ b ∶ c ∶ d is:</w:t>
      </w:r>
    </w:p>
    <w:p>
      <w:pPr>
        <w:spacing w:before="0"/>
      </w:pPr>
      <w:r>
        <w:rPr>
          <w:b w:val="0"/>
        </w:rPr>
      </w:r>
    </w:p>
    <w:p>
      <w:pPr>
        <w:spacing w:after="100" w:before="0"/>
      </w:pPr>
      <w:r>
        <w:rPr>
          <w:b w:val="0"/>
        </w:rPr>
        <w:t>A. 15 ∶ 20 ∶ 35 ∶ 36</w:t>
      </w:r>
    </w:p>
    <w:p>
      <w:pPr>
        <w:spacing w:after="100" w:before="0"/>
      </w:pPr>
      <w:r>
        <w:rPr>
          <w:b w:val="0"/>
        </w:rPr>
        <w:t>B. 10 ∶ 20 ∶ 30 ∶ 36</w:t>
      </w:r>
    </w:p>
    <w:p>
      <w:pPr>
        <w:spacing w:after="100" w:before="0"/>
      </w:pPr>
      <w:r>
        <w:rPr>
          <w:b w:val="0"/>
        </w:rPr>
        <w:t>C. 15 ∶ 20 ∶ 30 ∶ 36</w:t>
      </w:r>
    </w:p>
    <w:p>
      <w:pPr>
        <w:spacing w:after="100" w:before="0"/>
      </w:pPr>
      <w:r>
        <w:rPr>
          <w:b w:val="0"/>
        </w:rPr>
        <w:t>D. 15 ∶ 25 ∶ 30 ∶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b = 3 ∶ 4, b ∶ c = 2 ∶ 3, c ∶ d = 5 ∶ 6 a ∶ b = 6 ∶ 8, b ∶ c = 8 ∶ 12, c ∶ d = 15 ∶ 18 ∴ a ∶ b ∶ c ∶ d = 15 ∶ 20 ∶ 30 ∶ 36</w:t>
      </w:r>
    </w:p>
    <w:p>
      <w:pPr>
        <w:spacing w:before="0"/>
      </w:pPr>
      <w:r>
        <w:rPr>
          <w:b w:val="0"/>
        </w:rPr>
      </w:r>
    </w:p>
    <w:p>
      <w:pPr>
        <w:spacing w:after="100" w:line="360" w:lineRule="auto" w:before="0"/>
      </w:pPr>
      <w:r>
        <w:rPr>
          <w:b w:val="0"/>
        </w:rPr>
        <w:t>25. The ratio of the present ages of A and B is 1 : 3. After 10 years, the ratio of their ages will be 2 : 5. Find B's present age.</w:t>
      </w:r>
    </w:p>
    <w:p>
      <w:pPr>
        <w:spacing w:before="0"/>
      </w:pPr>
      <w:r>
        <w:rPr>
          <w:b w:val="0"/>
        </w:rPr>
      </w:r>
    </w:p>
    <w:p>
      <w:pPr>
        <w:spacing w:after="100" w:before="0"/>
      </w:pPr>
      <w:r>
        <w:rPr>
          <w:b w:val="0"/>
        </w:rPr>
        <w:t>A. 70 years</w:t>
      </w:r>
    </w:p>
    <w:p>
      <w:pPr>
        <w:spacing w:after="100" w:before="0"/>
      </w:pPr>
      <w:r>
        <w:rPr>
          <w:b w:val="0"/>
        </w:rPr>
        <w:t>B. 85 years</w:t>
      </w:r>
    </w:p>
    <w:p>
      <w:pPr>
        <w:spacing w:after="100" w:before="0"/>
      </w:pPr>
      <w:r>
        <w:rPr>
          <w:b w:val="0"/>
        </w:rPr>
        <w:t>C. 90 years</w:t>
      </w:r>
    </w:p>
    <w:p>
      <w:pPr>
        <w:spacing w:after="100" w:before="0"/>
      </w:pPr>
      <w:r>
        <w:rPr>
          <w:b w:val="0"/>
        </w:rPr>
        <w:t>D. 80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 of A and B be x and 3x After 10 years, (x + 10)/(3x + 10) = 2/5 ⇒ 5x + 50 = 6x + 20 ⇒ x = 30 ⇒ Present age of B = 3 × 30 = 90</w:t>
      </w:r>
    </w:p>
    <w:p>
      <w:pPr>
        <w:spacing w:before="0"/>
      </w:pPr>
      <w:r>
        <w:rPr>
          <w:b w:val="0"/>
        </w:rPr>
      </w:r>
    </w:p>
    <w:p>
      <w:pPr>
        <w:spacing w:after="100" w:line="360" w:lineRule="auto" w:before="0"/>
      </w:pPr>
      <w:r>
        <w:rPr>
          <w:b w:val="0"/>
        </w:rPr>
        <w:t>26. The third proportional of a and ^44a is:</w:t>
      </w:r>
    </w:p>
    <w:p>
      <w:pPr>
        <w:spacing w:before="0"/>
      </w:pPr>
      <w:r>
        <w:rPr>
          <w:b w:val="0"/>
        </w:rPr>
      </w:r>
    </w:p>
    <w:p>
      <w:pPr>
        <w:spacing w:after="100" w:before="0"/>
      </w:pPr>
      <w:r>
        <w:rPr>
          <w:b w:val="0"/>
        </w:rPr>
        <w:t>A. ^816a^2</w:t>
      </w:r>
    </w:p>
    <w:p>
      <w:pPr>
        <w:spacing w:after="100" w:before="0"/>
      </w:pPr>
      <w:r>
        <w:rPr>
          <w:b w:val="0"/>
        </w:rPr>
        <w:t>B. ^88a^2</w:t>
      </w:r>
    </w:p>
    <w:p>
      <w:pPr>
        <w:spacing w:after="100" w:before="0"/>
      </w:pPr>
      <w:r>
        <w:rPr>
          <w:b w:val="0"/>
        </w:rPr>
        <w:t>C. ^88a^3</w:t>
      </w:r>
    </w:p>
    <w:p>
      <w:pPr>
        <w:spacing w:after="100" w:before="0"/>
      </w:pPr>
      <w:r>
        <w:rPr>
          <w:b w:val="0"/>
        </w:rPr>
        <w:t>D. ^816a^3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^44a:: ^44a : x ⇒ x = ^44a × ^44aa ⇒ x = ^816a^3 [ we assume that x be the third proportional ]</w:t>
      </w:r>
    </w:p>
    <w:p>
      <w:pPr>
        <w:spacing w:before="0"/>
      </w:pPr>
      <w:r>
        <w:rPr>
          <w:b w:val="0"/>
        </w:rPr>
      </w:r>
    </w:p>
    <w:p>
      <w:pPr>
        <w:spacing w:after="100" w:line="360" w:lineRule="auto" w:before="0"/>
      </w:pPr>
      <w:r>
        <w:rPr>
          <w:b w:val="0"/>
        </w:rPr>
        <w:t>27. What is the mean proportional of 8.41 and 16.81?</w:t>
      </w:r>
    </w:p>
    <w:p>
      <w:pPr>
        <w:spacing w:before="0"/>
      </w:pPr>
      <w:r>
        <w:rPr>
          <w:b w:val="0"/>
        </w:rPr>
      </w:r>
    </w:p>
    <w:p>
      <w:pPr>
        <w:spacing w:after="100" w:before="0"/>
      </w:pPr>
      <w:r>
        <w:rPr>
          <w:b w:val="0"/>
        </w:rPr>
        <w:t>A. 13.69</w:t>
      </w:r>
    </w:p>
    <w:p>
      <w:pPr>
        <w:spacing w:after="100" w:before="0"/>
      </w:pPr>
      <w:r>
        <w:rPr>
          <w:b w:val="0"/>
        </w:rPr>
        <w:t>B. 9.88</w:t>
      </w:r>
    </w:p>
    <w:p>
      <w:pPr>
        <w:spacing w:after="100" w:before="0"/>
      </w:pPr>
      <w:r>
        <w:rPr>
          <w:b w:val="0"/>
        </w:rPr>
        <w:t>C. 11.89</w:t>
      </w:r>
    </w:p>
    <w:p>
      <w:pPr>
        <w:spacing w:after="100" w:before="0"/>
      </w:pPr>
      <w:r>
        <w:rPr>
          <w:b w:val="0"/>
        </w:rPr>
        <w:t>D. 12.79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b2 = ac Calculation: Mean Proportional = √(8.41 ×16.81) = √(8.41 ×16.81) = √141.37 = 11.89 Hence, mean proportional is 11.89. Correct Answer: 3) 11.89</w:t>
      </w:r>
    </w:p>
    <w:p>
      <w:pPr>
        <w:spacing w:before="0"/>
      </w:pPr>
      <w:r>
        <w:rPr>
          <w:b w:val="0"/>
        </w:rPr>
      </w:r>
    </w:p>
    <w:p>
      <w:pPr>
        <w:spacing w:after="100" w:line="360" w:lineRule="auto" w:before="0"/>
      </w:pPr>
      <w:r>
        <w:rPr>
          <w:b w:val="0"/>
        </w:rPr>
        <w:t>28. Find the third proportional to 23 and 31.</w:t>
      </w:r>
    </w:p>
    <w:p>
      <w:pPr>
        <w:spacing w:before="0"/>
      </w:pPr>
      <w:r>
        <w:rPr>
          <w:b w:val="0"/>
        </w:rPr>
      </w:r>
    </w:p>
    <w:p>
      <w:pPr>
        <w:spacing w:after="100" w:before="0"/>
      </w:pPr>
      <w:r>
        <w:rPr>
          <w:b w:val="0"/>
        </w:rPr>
        <w:t>A. (31/23)</w:t>
      </w:r>
    </w:p>
    <w:p>
      <w:pPr>
        <w:spacing w:after="100" w:before="0"/>
      </w:pPr>
      <w:r>
        <w:rPr>
          <w:b w:val="0"/>
        </w:rPr>
        <w:t>B. (961/23)</w:t>
      </w:r>
    </w:p>
    <w:p>
      <w:pPr>
        <w:spacing w:after="100" w:before="0"/>
      </w:pPr>
      <w:r>
        <w:rPr>
          <w:b w:val="0"/>
        </w:rPr>
        <w:t>C. (23/31)</w:t>
      </w:r>
    </w:p>
    <w:p>
      <w:pPr>
        <w:spacing w:after="100" w:before="0"/>
      </w:pPr>
      <w:r>
        <w:rPr>
          <w:b w:val="0"/>
        </w:rPr>
        <w:t>D. (23/961)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23 : 31 :: 31 : x ⇒ 312 = 23 × x ⇒ x = 961/ 23</w:t>
      </w:r>
    </w:p>
    <w:p>
      <w:pPr>
        <w:spacing w:before="0"/>
      </w:pPr>
      <w:r>
        <w:rPr>
          <w:b w:val="0"/>
        </w:rPr>
      </w:r>
    </w:p>
    <w:p>
      <w:pPr>
        <w:spacing w:after="100" w:line="360" w:lineRule="auto" w:before="0"/>
      </w:pPr>
      <w:r>
        <w:rPr>
          <w:b w:val="0"/>
        </w:rPr>
        <w:t>29. If 42, 36 and 35 are the first three terms of a proportion, then the fourth term is:</w:t>
      </w:r>
    </w:p>
    <w:p>
      <w:pPr>
        <w:spacing w:before="0"/>
      </w:pPr>
      <w:r>
        <w:rPr>
          <w:b w:val="0"/>
        </w:rPr>
      </w:r>
    </w:p>
    <w:p>
      <w:pPr>
        <w:spacing w:after="100" w:before="0"/>
      </w:pPr>
      <w:r>
        <w:rPr>
          <w:b w:val="0"/>
        </w:rPr>
        <w:t>A. 27</w:t>
      </w:r>
    </w:p>
    <w:p>
      <w:pPr>
        <w:spacing w:after="100" w:before="0"/>
      </w:pPr>
      <w:r>
        <w:rPr>
          <w:b w:val="0"/>
        </w:rPr>
        <w:t>B. 28</w:t>
      </w:r>
    </w:p>
    <w:p>
      <w:pPr>
        <w:spacing w:after="100" w:before="0"/>
      </w:pPr>
      <w:r>
        <w:rPr>
          <w:b w:val="0"/>
        </w:rPr>
        <w:t>C. 30</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42/36 = 35/x ⇒ x = 36 × 35/42 ⇒ x = 6 × 35/7 ⇒ x = 30</w:t>
      </w:r>
    </w:p>
    <w:p>
      <w:pPr>
        <w:spacing w:before="0"/>
      </w:pPr>
      <w:r>
        <w:rPr>
          <w:b w:val="0"/>
        </w:rPr>
      </w:r>
    </w:p>
    <w:p>
      <w:pPr>
        <w:spacing w:after="100" w:line="360" w:lineRule="auto" w:before="0"/>
      </w:pPr>
      <w:r>
        <w:rPr>
          <w:b w:val="0"/>
        </w:rPr>
        <w:t>30. If a : b = c : d = e : f = 5 : 7, then what is the ratio (3a + 5c + 11e) : (3b + 5d + 11f)?</w:t>
      </w:r>
    </w:p>
    <w:p>
      <w:pPr>
        <w:spacing w:before="0"/>
      </w:pPr>
      <w:r>
        <w:rPr>
          <w:b w:val="0"/>
        </w:rPr>
      </w:r>
    </w:p>
    <w:p>
      <w:pPr>
        <w:spacing w:after="100" w:before="0"/>
      </w:pPr>
      <w:r>
        <w:rPr>
          <w:b w:val="0"/>
        </w:rPr>
        <w:t>A. 7 : 11</w:t>
      </w:r>
    </w:p>
    <w:p>
      <w:pPr>
        <w:spacing w:after="100" w:before="0"/>
      </w:pPr>
      <w:r>
        <w:rPr>
          <w:b w:val="0"/>
        </w:rPr>
        <w:t>B. 3 : 7</w:t>
      </w:r>
    </w:p>
    <w:p>
      <w:pPr>
        <w:spacing w:after="100" w:before="0"/>
      </w:pPr>
      <w:r>
        <w:rPr>
          <w:b w:val="0"/>
        </w:rPr>
        <w:t>C. 5 : 7</w:t>
      </w:r>
    </w:p>
    <w:p>
      <w:pPr>
        <w:spacing w:after="100" w:before="0"/>
      </w:pPr>
      <w:r>
        <w:rPr>
          <w:b w:val="0"/>
        </w:rPr>
        <w:t>D. 11 :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5k, b = 7k, c = 5m, d = 7m, e = 5n, f = 7n ⇒ (3a + 5c + 11e) : (3b + 5d + 11f) = (3(5k) + 5(5m) + 11(5n)) : (3(7k) + 5(7m) + 11(7n)) ⇒ (15k + 25m + 55n) : (21k + 35m + 77n) ⇒ [5(3k + 5m + 11n)] : [7(3k + 5m + 11n)] = 5 : 7</w:t>
      </w:r>
    </w:p>
    <w:p>
      <w:pPr>
        <w:spacing w:before="0"/>
      </w:pPr>
      <w:r>
        <w:rPr>
          <w:b w:val="0"/>
        </w:rPr>
      </w:r>
    </w:p>
    <w:p>
      <w:pPr>
        <w:spacing w:after="100" w:line="360" w:lineRule="auto" w:before="0"/>
      </w:pPr>
      <w:r>
        <w:rPr>
          <w:b w:val="0"/>
        </w:rPr>
        <w:t>31. If A : B = 2 : 3, B : C = 6 : 7, C : D = 14 : 3, then find A : B : C : D</w:t>
      </w:r>
    </w:p>
    <w:p>
      <w:pPr>
        <w:spacing w:before="0"/>
      </w:pPr>
      <w:r>
        <w:rPr>
          <w:b w:val="0"/>
        </w:rPr>
      </w:r>
    </w:p>
    <w:p>
      <w:pPr>
        <w:spacing w:after="100" w:before="0"/>
      </w:pPr>
      <w:r>
        <w:rPr>
          <w:b w:val="0"/>
        </w:rPr>
        <w:t>A. 12 : 12 : 4 : 6</w:t>
      </w:r>
    </w:p>
    <w:p>
      <w:pPr>
        <w:spacing w:after="100" w:before="0"/>
      </w:pPr>
      <w:r>
        <w:rPr>
          <w:b w:val="0"/>
        </w:rPr>
        <w:t>B. 7 : 2 : 10 : 4</w:t>
      </w:r>
    </w:p>
    <w:p>
      <w:pPr>
        <w:spacing w:after="100" w:before="0"/>
      </w:pPr>
      <w:r>
        <w:rPr>
          <w:b w:val="0"/>
        </w:rPr>
        <w:t>C. 8 : 12 : 14 : 3</w:t>
      </w:r>
    </w:p>
    <w:p>
      <w:pPr>
        <w:spacing w:after="100" w:before="0"/>
      </w:pPr>
      <w:r>
        <w:rPr>
          <w:b w:val="0"/>
        </w:rPr>
        <w:t>D. 8 : 5 : 14 :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find the combined ratio, equalize the common terms B and C. Multiply A : B (2 : 3) by 2 to match B in B : C (6 : 7) ⇒ 4 : 6. Now we have A : B : C = 4 : 6 : 7. Multiply A : B : C (4 : 6 : 7) by 2 to match C in C : D (14 : 3) ⇒ 8 : 12 : 14. ∴ The correct answer is 8 : 12 : 14 : 3. Alternate Method Given: A : B = 2 : 3 B : C = 6 : 7 C : D = 14 : 3 Calculations: ⇒ We have A : B = 2 : 3 and B : C = 6 : 7. ⇒ To make B common, multiply the first ratio by 2: A : B = (2 × 2) : (3 × 2) = 4 : 6. ⇒ Now, A : B : C = 4 : 6 : 7. ⇒ We have A : B : C = 4 : 6 : 7 and C : D = 14 : 3. ⇒ To make C common, multiply the combined ratio (A:B:C) by 2: (4 × 2) : (6 × 2) : (7 × 2) = 8 : 12 : 14. ⇒ Now, the combined ratio becomes A : B : C : D = 8 : 12 : 14 : 3. ∴ The correct answer is 8 : 12 : 14 : 3. Additional Information Compound Ratio The compound ratio of two ratios a : b and c : d is found by multiplying the corresponding terms: ac : bd. Duplicate and Sub-duplicate Ratio The duplicate ratio of a : b is a2 : b2, and the sub-duplicate ratio is √a : √b. Continued Proportion Three quantities a, b, and c are said to be in continued proportion if a : b = b : c, where b is the mean proportional (b2 = ac). Invertendo and Alternendo If a : b = c : d, then b : a = d : c (Invertendo) and a : c = b : d (Alternendo).</w:t>
      </w:r>
    </w:p>
    <w:p>
      <w:pPr>
        <w:spacing w:before="0"/>
      </w:pPr>
      <w:r>
        <w:rPr>
          <w:b w:val="0"/>
        </w:rPr>
      </w:r>
    </w:p>
    <w:p>
      <w:pPr>
        <w:spacing w:after="100" w:line="360" w:lineRule="auto" w:before="0"/>
      </w:pPr>
      <w:r>
        <w:rPr>
          <w:b w:val="0"/>
        </w:rPr>
        <w:t>32. A sum of money is to be divided among P, Q and R in the ratio 7 ∶ 9 ∶ 4. If P gets Rs. 1500 more than R then find the difference between the shares of P and Q.</w:t>
      </w:r>
    </w:p>
    <w:p>
      <w:pPr>
        <w:spacing w:before="0"/>
      </w:pPr>
      <w:r>
        <w:rPr>
          <w:b w:val="0"/>
        </w:rPr>
      </w:r>
    </w:p>
    <w:p>
      <w:pPr>
        <w:spacing w:after="100" w:before="0"/>
      </w:pPr>
      <w:r>
        <w:rPr>
          <w:b w:val="0"/>
        </w:rPr>
        <w:t>A. Rs. 1,500</w:t>
      </w:r>
    </w:p>
    <w:p>
      <w:pPr>
        <w:spacing w:after="100" w:before="0"/>
      </w:pPr>
      <w:r>
        <w:rPr>
          <w:b w:val="0"/>
        </w:rPr>
        <w:t>B. Rs. 900</w:t>
      </w:r>
    </w:p>
    <w:p>
      <w:pPr>
        <w:spacing w:after="100" w:before="0"/>
      </w:pPr>
      <w:r>
        <w:rPr>
          <w:b w:val="0"/>
        </w:rPr>
        <w:t>C. Rs. 1,000</w:t>
      </w:r>
    </w:p>
    <w:p>
      <w:pPr>
        <w:spacing w:after="100" w:before="0"/>
      </w:pPr>
      <w:r>
        <w:rPr>
          <w:b w:val="0"/>
        </w:rPr>
        <w:t>D. Rs. 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P : Q : R = 7 : 9 : 4 Difference between P and R in units = 7 − 4 = 3 units Given: 3 units = Rs. 1500 ⇒ 1 unit = Rs. 500 Difference between P and Q in units = 9 − 7 = 2 units Required value = 2 × 500 = Rs. 1,000 ∴ The correct answer is Rs. 1,000. Alternate Method Given: Ratio of shares P : Q : R = 7 : 9 : 4 Difference between P's share and R's share = Rs. 1500 Let the shares of P, Q, and R be 7x, 9x, and 4x respectively. According to the question: ⇒ 7x − 4x = 1500 ⇒ 3x = 1500 ⇒ x = 1500 ÷ 3 = 500 We need to find the difference between P and Q: ⇒ Difference = 9x − 7x ⇒ Difference = 2x ⇒ Difference = 2 × 500 ⇒ Difference = Rs. 1,000 ∴ The correct answer is Rs. 1,000. Additional Information Ratio Division Rule To divide a quantity S into the ratio a : b : c, the individual shares are [a/(a+b+c)]×S, [b/(a+b+c)]×S, and [c/(a+b+c)]×S. Ratio of Equality If two ratios a : b and c : d are equal, then a × d = b × c, which is known as the cross-product rule in proportions. Compound Ratio The compound ratio of (a : b) and (c : d) is (a × c) : (b × d).</w:t>
      </w:r>
    </w:p>
    <w:p>
      <w:pPr>
        <w:spacing w:before="0"/>
      </w:pPr>
      <w:r>
        <w:rPr>
          <w:b w:val="0"/>
        </w:rPr>
      </w:r>
    </w:p>
    <w:p>
      <w:pPr>
        <w:spacing w:after="100" w:line="360" w:lineRule="auto" w:before="0"/>
      </w:pPr>
      <w:r>
        <w:rPr>
          <w:b w:val="0"/>
        </w:rPr>
        <w:t>33. Given that x varies directly as y and x = 45 when y = 9. What is the value of x when y = 50?</w:t>
      </w:r>
    </w:p>
    <w:p>
      <w:pPr>
        <w:spacing w:before="0"/>
      </w:pPr>
      <w:r>
        <w:rPr>
          <w:b w:val="0"/>
        </w:rPr>
      </w:r>
    </w:p>
    <w:p>
      <w:pPr>
        <w:spacing w:after="100" w:before="0"/>
      </w:pPr>
      <w:r>
        <w:rPr>
          <w:b w:val="0"/>
        </w:rPr>
        <w:t>A. 225</w:t>
      </w:r>
    </w:p>
    <w:p>
      <w:pPr>
        <w:spacing w:after="100" w:before="0"/>
      </w:pPr>
      <w:r>
        <w:rPr>
          <w:b w:val="0"/>
        </w:rPr>
        <w:t>B. 190</w:t>
      </w:r>
    </w:p>
    <w:p>
      <w:pPr>
        <w:spacing w:after="100" w:before="0"/>
      </w:pPr>
      <w:r>
        <w:rPr>
          <w:b w:val="0"/>
        </w:rPr>
        <w:t>C. 175</w:t>
      </w:r>
    </w:p>
    <w:p>
      <w:pPr>
        <w:spacing w:after="100" w:before="0"/>
      </w:pPr>
      <w:r>
        <w:rPr>
          <w:b w:val="0"/>
        </w:rPr>
        <w:t>D. 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When two quantities are directly proportional to each other, then their ratio is constant. x ∝ y ⇒ x / y = k where k is the constant of proportionality. Calculation: As per the given data, ⇒ (45/ 9) = k ⇒ k = 5 So, (x/y) = 5 ---(1) Putting y = 50 in equation (1), ⇒ (x/50) = 5 ⇒ x = 250 ∴ The value of x when y is 50 is 250.</w:t>
      </w:r>
    </w:p>
    <w:p>
      <w:pPr>
        <w:spacing w:before="0"/>
      </w:pPr>
      <w:r>
        <w:rPr>
          <w:b w:val="0"/>
        </w:rPr>
      </w:r>
    </w:p>
    <w:p>
      <w:pPr>
        <w:spacing w:after="100" w:line="360" w:lineRule="auto" w:before="0"/>
      </w:pPr>
      <w:r>
        <w:rPr>
          <w:b w:val="0"/>
        </w:rPr>
        <w:t>34. If a : b :: b : c, and b = 96, then which of the following can be a possible pair of values of a and c?</w:t>
      </w:r>
    </w:p>
    <w:p>
      <w:pPr>
        <w:spacing w:before="0"/>
      </w:pPr>
      <w:r>
        <w:rPr>
          <w:b w:val="0"/>
        </w:rPr>
      </w:r>
    </w:p>
    <w:p>
      <w:pPr>
        <w:spacing w:after="100" w:before="0"/>
      </w:pPr>
      <w:r>
        <w:rPr>
          <w:b w:val="0"/>
        </w:rPr>
        <w:t>A. a = 24; c = 374</w:t>
      </w:r>
    </w:p>
    <w:p>
      <w:pPr>
        <w:spacing w:after="100" w:before="0"/>
      </w:pPr>
      <w:r>
        <w:rPr>
          <w:b w:val="0"/>
        </w:rPr>
        <w:t>B. a = 32; c = 288</w:t>
      </w:r>
    </w:p>
    <w:p>
      <w:pPr>
        <w:spacing w:after="100" w:before="0"/>
      </w:pPr>
      <w:r>
        <w:rPr>
          <w:b w:val="0"/>
        </w:rPr>
        <w:t>C. a = 48; c = 168</w:t>
      </w:r>
    </w:p>
    <w:p>
      <w:pPr>
        <w:spacing w:after="100" w:before="0"/>
      </w:pPr>
      <w:r>
        <w:rPr>
          <w:b w:val="0"/>
        </w:rPr>
        <w:t>D. a = 16; c = 586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 = b/c ⇒ b2 = ac ⇒ 96 × 96 = ac According to the question, only one option satisfies the above equation where a = 32 , c = 288</w:t>
      </w:r>
    </w:p>
    <w:p>
      <w:pPr>
        <w:spacing w:before="0"/>
      </w:pPr>
      <w:r>
        <w:rPr>
          <w:b w:val="0"/>
        </w:rPr>
      </w:r>
    </w:p>
    <w:p>
      <w:pPr>
        <w:spacing w:after="100" w:line="360" w:lineRule="auto" w:before="0"/>
      </w:pPr>
      <w:r>
        <w:rPr>
          <w:b w:val="0"/>
        </w:rPr>
        <w:t>35. The ratio of the third proportional to 16 &amp; 40 and the mean proportional between 10 &amp; 40 is:</w:t>
      </w:r>
    </w:p>
    <w:p>
      <w:pPr>
        <w:spacing w:before="0"/>
      </w:pPr>
      <w:r>
        <w:rPr>
          <w:b w:val="0"/>
        </w:rPr>
      </w:r>
    </w:p>
    <w:p>
      <w:pPr>
        <w:spacing w:after="100" w:before="0"/>
      </w:pPr>
      <w:r>
        <w:rPr>
          <w:b w:val="0"/>
        </w:rPr>
        <w:t>A. 5 ∶ 1</w:t>
      </w:r>
    </w:p>
    <w:p>
      <w:pPr>
        <w:spacing w:after="100" w:before="0"/>
      </w:pPr>
      <w:r>
        <w:rPr>
          <w:b w:val="0"/>
        </w:rPr>
        <w:t>B. 1 ∶ 5</w:t>
      </w:r>
    </w:p>
    <w:p>
      <w:pPr>
        <w:spacing w:after="100" w:before="0"/>
      </w:pPr>
      <w:r>
        <w:rPr>
          <w:b w:val="0"/>
        </w:rPr>
        <w:t>C. 4 ∶ 1</w:t>
      </w:r>
    </w:p>
    <w:p>
      <w:pPr>
        <w:spacing w:after="100" w:before="0"/>
      </w:pPr>
      <w:r>
        <w:rPr>
          <w:b w:val="0"/>
        </w:rPr>
        <w:t>D. 1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third proportional to 16 &amp; 40 and the mean proportional between 10 &amp; 40. Concept used: mean proportion of a and b = √ab Third proportion of a and b = b²/a Calculations: According to question mean proportion of 10 &amp; 40 = √400 = 20 Third proportion of 16 &amp; 40 = (40)²/16 = 100 Required ratio = 100 : 20 = 5 : 1 Hence, The Required ratio is 5 : 1.</w:t>
      </w:r>
    </w:p>
    <w:p>
      <w:pPr>
        <w:spacing w:before="0"/>
      </w:pPr>
      <w:r>
        <w:rPr>
          <w:b w:val="0"/>
        </w:rPr>
      </w:r>
    </w:p>
    <w:p>
      <w:pPr>
        <w:spacing w:after="100" w:line="360" w:lineRule="auto" w:before="0"/>
      </w:pPr>
      <w:r>
        <w:rPr>
          <w:b w:val="0"/>
        </w:rPr>
        <w:t>36. If two numbers are in the ratio 4 : 7 and the sum of their cubes is 407,000, then the greater number will be:</w:t>
      </w:r>
    </w:p>
    <w:p>
      <w:pPr>
        <w:spacing w:before="0"/>
      </w:pPr>
      <w:r>
        <w:rPr>
          <w:b w:val="0"/>
        </w:rPr>
      </w:r>
    </w:p>
    <w:p>
      <w:pPr>
        <w:spacing w:after="100" w:before="0"/>
      </w:pPr>
      <w:r>
        <w:rPr>
          <w:b w:val="0"/>
        </w:rPr>
        <w:t>A. 63</w:t>
      </w:r>
    </w:p>
    <w:p>
      <w:pPr>
        <w:spacing w:after="100" w:before="0"/>
      </w:pPr>
      <w:r>
        <w:rPr>
          <w:b w:val="0"/>
        </w:rPr>
        <w:t>B. 70</w:t>
      </w:r>
    </w:p>
    <w:p>
      <w:pPr>
        <w:spacing w:after="100" w:before="0"/>
      </w:pPr>
      <w:r>
        <w:rPr>
          <w:b w:val="0"/>
        </w:rPr>
        <w:t>C. 84</w:t>
      </w:r>
    </w:p>
    <w:p>
      <w:pPr>
        <w:spacing w:after="100" w:before="0"/>
      </w:pPr>
      <w:r>
        <w:rPr>
          <w:b w:val="0"/>
        </w:rPr>
        <w:t>D. 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ratio of two numbers = 4 : 7 The sum of their cubes = 407,000 Calculation: Let the cube of the numbers be 4x and 7x respectively According to the question ⇒ (4x)3 + (7x)3 = 407,000 ⇒ 64x3 + 343x3 = 407,000 ⇒ 407x3 = 407,000 ⇒ x3 = 407,000/407 ⇒ x3 = 1000 ⇒ x = 10 Now, The greater number is 7x = (7 × 10) = 70 ∴ The required greater number is 70</w:t>
      </w:r>
    </w:p>
    <w:p>
      <w:pPr>
        <w:spacing w:before="0"/>
      </w:pPr>
      <w:r>
        <w:rPr>
          <w:b w:val="0"/>
        </w:rPr>
      </w:r>
    </w:p>
    <w:p>
      <w:pPr>
        <w:spacing w:after="100" w:line="360" w:lineRule="auto" w:before="0"/>
      </w:pPr>
      <w:r>
        <w:rPr>
          <w:b w:val="0"/>
        </w:rPr>
        <w:t>37. Find 2 numbers such that their mean proportional is 25 and their third proportional is 25.</w:t>
      </w:r>
    </w:p>
    <w:p>
      <w:pPr>
        <w:spacing w:before="0"/>
      </w:pPr>
      <w:r>
        <w:rPr>
          <w:b w:val="0"/>
        </w:rPr>
      </w:r>
    </w:p>
    <w:p>
      <w:pPr>
        <w:spacing w:after="100" w:before="0"/>
      </w:pPr>
      <w:r>
        <w:rPr>
          <w:b w:val="0"/>
        </w:rPr>
        <w:t>A. 5 and 5</w:t>
      </w:r>
    </w:p>
    <w:p>
      <w:pPr>
        <w:spacing w:after="100" w:before="0"/>
      </w:pPr>
      <w:r>
        <w:rPr>
          <w:b w:val="0"/>
        </w:rPr>
        <w:t>B. 5 and 25</w:t>
      </w:r>
    </w:p>
    <w:p>
      <w:pPr>
        <w:spacing w:after="100" w:before="0"/>
      </w:pPr>
      <w:r>
        <w:rPr>
          <w:b w:val="0"/>
        </w:rPr>
        <w:t>C. 25 and 125</w:t>
      </w:r>
    </w:p>
    <w:p>
      <w:pPr>
        <w:spacing w:after="100" w:before="0"/>
      </w:pPr>
      <w:r>
        <w:rPr>
          <w:b w:val="0"/>
        </w:rPr>
        <w:t>D. 25 and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Among the given options the mean proportional of 25 and 25 is ⇒ √25 × 25 = 25 The third proportional of 25 and 25 is ⇒ 25 × 25 / 25 = 25</w:t>
      </w:r>
    </w:p>
    <w:p>
      <w:pPr>
        <w:spacing w:before="0"/>
      </w:pPr>
      <w:r>
        <w:rPr>
          <w:b w:val="0"/>
        </w:rPr>
      </w:r>
    </w:p>
    <w:p>
      <w:pPr>
        <w:spacing w:after="100" w:line="360" w:lineRule="auto" w:before="0"/>
      </w:pPr>
      <w:r>
        <w:rPr>
          <w:b w:val="0"/>
        </w:rPr>
        <w:t>38. A sum of money is divided among A, B and C in the ratio 2 : 3 : 7, respectively. If the share of B is Rs. 15,000, then what will be the difference in the shares of B and C ?</w:t>
      </w:r>
    </w:p>
    <w:p>
      <w:pPr>
        <w:spacing w:before="0"/>
      </w:pPr>
      <w:r>
        <w:rPr>
          <w:b w:val="0"/>
        </w:rPr>
      </w:r>
    </w:p>
    <w:p>
      <w:pPr>
        <w:spacing w:after="100" w:before="0"/>
      </w:pPr>
      <w:r>
        <w:rPr>
          <w:b w:val="0"/>
        </w:rPr>
        <w:t>A. Rs. 50,000</w:t>
      </w:r>
    </w:p>
    <w:p>
      <w:pPr>
        <w:spacing w:after="100" w:before="0"/>
      </w:pPr>
      <w:r>
        <w:rPr>
          <w:b w:val="0"/>
        </w:rPr>
        <w:t>B. Rs. 20,000</w:t>
      </w:r>
    </w:p>
    <w:p>
      <w:pPr>
        <w:spacing w:after="100" w:before="0"/>
      </w:pPr>
      <w:r>
        <w:rPr>
          <w:b w:val="0"/>
        </w:rPr>
        <w:t>C. Rs. 15,000</w:t>
      </w:r>
    </w:p>
    <w:p>
      <w:pPr>
        <w:spacing w:after="100" w:before="0"/>
      </w:pPr>
      <w:r>
        <w:rPr>
          <w:b w:val="0"/>
        </w:rPr>
        <w:t>D. Rs. 18,000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 C = 2 : 3 : 7 B's share = Rs.15000 Calculation: A : B : C = 2x : 3x : 7x 3x = 15000, x = 5000 ⇒ 7x - 3x = 4x = 4 × 5000 = 20000 ∴ The difference between the shares of B and C = Rs.20000</w:t>
      </w:r>
    </w:p>
    <w:p>
      <w:pPr>
        <w:spacing w:before="0"/>
      </w:pPr>
      <w:r>
        <w:rPr>
          <w:b w:val="0"/>
        </w:rPr>
      </w:r>
    </w:p>
    <w:p>
      <w:pPr>
        <w:spacing w:after="100" w:line="360" w:lineRule="auto" w:before="0"/>
      </w:pPr>
      <w:r>
        <w:rPr>
          <w:b w:val="0"/>
        </w:rPr>
        <w:t>39. The third proportional to (52 - 32) and (5 - 3) is:</w:t>
      </w:r>
    </w:p>
    <w:p>
      <w:pPr>
        <w:spacing w:before="0"/>
      </w:pPr>
      <w:r>
        <w:rPr>
          <w:b w:val="0"/>
        </w:rPr>
      </w:r>
    </w:p>
    <w:p>
      <w:pPr>
        <w:spacing w:after="100" w:before="0"/>
      </w:pPr>
      <w:r>
        <w:rPr>
          <w:b w:val="0"/>
        </w:rPr>
        <w:t>A. (1/3)</w:t>
      </w:r>
    </w:p>
    <w:p>
      <w:pPr>
        <w:spacing w:after="100" w:before="0"/>
      </w:pPr>
      <w:r>
        <w:rPr>
          <w:b w:val="0"/>
        </w:rPr>
        <w:t>B. (1/8)</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52 - 32 = 16, b = 5 - 3 = 2, 16:2 = 2:c, 8 = 2/c ⇒ c = 2/8 = 1/4</w:t>
      </w:r>
    </w:p>
    <w:p>
      <w:pPr>
        <w:spacing w:before="0"/>
      </w:pPr>
      <w:r>
        <w:rPr>
          <w:b w:val="0"/>
        </w:rPr>
      </w:r>
    </w:p>
    <w:p>
      <w:pPr>
        <w:spacing w:after="100" w:line="360" w:lineRule="auto" w:before="0"/>
      </w:pPr>
      <w:r>
        <w:rPr>
          <w:b w:val="0"/>
        </w:rPr>
        <w:t>40. If A : B = 8 : 13, B : C = 5 : 8 and C : D = 4 : 5, then A : B : C : D is equal to:</w:t>
      </w:r>
    </w:p>
    <w:p>
      <w:pPr>
        <w:spacing w:before="0"/>
      </w:pPr>
      <w:r>
        <w:rPr>
          <w:b w:val="0"/>
        </w:rPr>
      </w:r>
    </w:p>
    <w:p>
      <w:pPr>
        <w:spacing w:after="100" w:before="0"/>
      </w:pPr>
      <w:r>
        <w:rPr>
          <w:b w:val="0"/>
        </w:rPr>
        <w:t>A. 20 : 50 : 105 : 119</w:t>
      </w:r>
    </w:p>
    <w:p>
      <w:pPr>
        <w:spacing w:after="100" w:before="0"/>
      </w:pPr>
      <w:r>
        <w:rPr>
          <w:b w:val="0"/>
        </w:rPr>
        <w:t>B. 38 : 65 : 111 : 120</w:t>
      </w:r>
    </w:p>
    <w:p>
      <w:pPr>
        <w:spacing w:after="100" w:before="0"/>
      </w:pPr>
      <w:r>
        <w:rPr>
          <w:b w:val="0"/>
        </w:rPr>
        <w:t>C. 40 : 60 : 103 : 112</w:t>
      </w:r>
    </w:p>
    <w:p>
      <w:pPr>
        <w:spacing w:after="100" w:before="0"/>
      </w:pPr>
      <w:r>
        <w:rPr>
          <w:b w:val="0"/>
        </w:rPr>
        <w:t>D. 40 : 65 : 104 : 130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Using the vertical and cross multiplication shortcut for continuous ratios: A = 8 × 5 × 4 = 160, B = 13 × 5 × 4 = 260 C = 13 × 8 × 4 = 416, D = 13 × 8 × 5 = 520 A : B : C : D = 160 : 260 : 416 : 520 ⇒ 40 : 65 : 104 : 130 ∴ The correct answer is 40 : 65 : 104 : 130. Alternate Method Given: A : B = 8 : 13 B : C = 5 : 8 C : D = 4 : 5 Concept Used: We use the adjacent block fill method. Write the given ratios in rows and fill the empty spaces with the adjacent number in that row, then multiply the columns downwards. Calculations: ⇒ Multiply the values in each column to get the combined ratio. ⇒ Column A = 8 × 5 × 4 = 160 ⇒ Column B = 13 × 5 × 4 = 260 ⇒ Column C = 13 × 8 × 4 = 416 ⇒ Column D = 13 × 8 × 5 = 520 ⇒ A : B : C : D = 160 : 260 : 416 : 520 ⇒ Dividing each term by 4 to simplify the ratio, we get: ⇒ A : B : C : D = 40 : 65 : 104 : 130 ∴ The correct answer is 40 : 65 : 104 : 130. Additional Information Compound Ratio When two or more ratios are multiplied together, it is known as a compound ratio. For ratios a : b and c : d, the compound ratio is ac : bd. Duplicate &amp; Sub-duplicate Ratio For a ratio a : b, its duplicate ratio is a2 : b2, and its sub-duplicate ratio is √a : √b. Componendo and Dividendo If a : b = c : d, then by the componendo and dividendo rule, (a + b) : (a − b) = (c + d) : (c − d).</w:t>
      </w:r>
    </w:p>
    <w:p>
      <w:pPr>
        <w:spacing w:before="0"/>
      </w:pPr>
      <w:r>
        <w:rPr>
          <w:b w:val="0"/>
        </w:rPr>
      </w:r>
    </w:p>
    <w:p>
      <w:pPr>
        <w:spacing w:after="100" w:line="360" w:lineRule="auto" w:before="0"/>
      </w:pPr>
      <w:r>
        <w:rPr>
          <w:b w:val="0"/>
        </w:rPr>
        <w:t>41. Seven years ago, the ratio of the ages of A and B was 4 ∶ 5. Eight years hence, the ratio of the ages of A and B will be 9 ∶ 10. What is the sum of their present ages in years?</w:t>
      </w:r>
    </w:p>
    <w:p>
      <w:pPr>
        <w:spacing w:before="0"/>
      </w:pPr>
      <w:r>
        <w:rPr>
          <w:b w:val="0"/>
        </w:rPr>
      </w:r>
    </w:p>
    <w:p>
      <w:pPr>
        <w:spacing w:after="100" w:before="0"/>
      </w:pPr>
      <w:r>
        <w:rPr>
          <w:b w:val="0"/>
        </w:rPr>
        <w:t>A. 32 years</w:t>
      </w:r>
    </w:p>
    <w:p>
      <w:pPr>
        <w:spacing w:after="100" w:before="0"/>
      </w:pPr>
      <w:r>
        <w:rPr>
          <w:b w:val="0"/>
        </w:rPr>
        <w:t>B. 41 years</w:t>
      </w:r>
    </w:p>
    <w:p>
      <w:pPr>
        <w:spacing w:after="100" w:before="0"/>
      </w:pPr>
      <w:r>
        <w:rPr>
          <w:b w:val="0"/>
        </w:rPr>
        <w:t>C. 56 years</w:t>
      </w:r>
    </w:p>
    <w:p>
      <w:pPr>
        <w:spacing w:after="100" w:before="0"/>
      </w:pPr>
      <w:r>
        <w:rPr>
          <w:b w:val="0"/>
        </w:rPr>
        <w:t>D. 82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Seven years ago the ratio of ages of A and B = 4 : 5 After 8 years from present the ratio of ages of A and B = 9 : 10 Calculation: Seven years ago the ratio of ages of A and B ⇒ 4x : 5x Ratio of Present ages of A and B ⇒ 4x + 7 : 5x + 7 After 8 years the ratio of ages of A and B ⇒ (4x + 7 + 8) : (5x + 7 + 8) = 9 : 10 ⇒ 40x + 150 = 45x + 135 ⇒ 5x = 15 ⇒ x = 3 Sum of present ages of A and B ⇒ (4 × 3 + 7) + (5 × 3 + 7) ⇒ 41 years ∴ The sum of present ages of A and B is 41 years.</w:t>
      </w:r>
    </w:p>
    <w:p>
      <w:pPr>
        <w:spacing w:before="0"/>
      </w:pPr>
      <w:r>
        <w:rPr>
          <w:b w:val="0"/>
        </w:rPr>
      </w:r>
    </w:p>
    <w:p>
      <w:pPr>
        <w:spacing w:after="100" w:line="360" w:lineRule="auto" w:before="0"/>
      </w:pPr>
      <w:r>
        <w:rPr>
          <w:b w:val="0"/>
        </w:rPr>
        <w:t>42. The present age of a father is twice that of his son. 8.5 years hence the ratio would be 7 ∶ 4. Find the son's present age.</w:t>
      </w:r>
    </w:p>
    <w:p>
      <w:pPr>
        <w:spacing w:before="0"/>
      </w:pPr>
      <w:r>
        <w:rPr>
          <w:b w:val="0"/>
        </w:rPr>
      </w:r>
    </w:p>
    <w:p>
      <w:pPr>
        <w:spacing w:after="100" w:before="0"/>
      </w:pPr>
      <w:r>
        <w:rPr>
          <w:b w:val="0"/>
        </w:rPr>
        <w:t>A. 25.5 years</w:t>
      </w:r>
    </w:p>
    <w:p>
      <w:pPr>
        <w:spacing w:after="100" w:before="0"/>
      </w:pPr>
      <w:r>
        <w:rPr>
          <w:b w:val="0"/>
        </w:rPr>
        <w:t>B. 16.5 years</w:t>
      </w:r>
    </w:p>
    <w:p>
      <w:pPr>
        <w:spacing w:after="100" w:before="0"/>
      </w:pPr>
      <w:r>
        <w:rPr>
          <w:b w:val="0"/>
        </w:rPr>
        <w:t>C. 20.5 years</w:t>
      </w:r>
    </w:p>
    <w:p>
      <w:pPr>
        <w:spacing w:after="100" w:before="0"/>
      </w:pPr>
      <w:r>
        <w:rPr>
          <w:b w:val="0"/>
        </w:rPr>
        <w:t>D. 24.6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present age of the father (F) = 2x, and the present age of son (S) = x ⇒ (2x + 8.5)/(x + 8.5) = 7/4 ⇒ 8x + 34 = 7x + 59.5 ⇒ 8x - 7x = 59.5 - 34 ⇒ x = 25.5</w:t>
      </w:r>
    </w:p>
    <w:p>
      <w:pPr>
        <w:spacing w:before="0"/>
      </w:pPr>
      <w:r>
        <w:rPr>
          <w:b w:val="0"/>
        </w:rPr>
      </w:r>
    </w:p>
    <w:p>
      <w:pPr>
        <w:spacing w:after="100" w:line="360" w:lineRule="auto" w:before="0"/>
      </w:pPr>
      <w:r>
        <w:rPr>
          <w:b w:val="0"/>
        </w:rPr>
        <w:t>43. The ratio of the ages of two friends is 7 : 9, while after 10 years it will be 19 : 23. What will be their average age 7 years from now?</w:t>
      </w:r>
    </w:p>
    <w:p>
      <w:pPr>
        <w:spacing w:before="0"/>
      </w:pPr>
      <w:r>
        <w:rPr>
          <w:b w:val="0"/>
        </w:rPr>
      </w:r>
    </w:p>
    <w:p>
      <w:pPr>
        <w:spacing w:after="100" w:before="0"/>
      </w:pPr>
      <w:r>
        <w:rPr>
          <w:b w:val="0"/>
        </w:rPr>
        <w:t>A. 33 years</w:t>
      </w:r>
    </w:p>
    <w:p>
      <w:pPr>
        <w:spacing w:after="100" w:before="0"/>
      </w:pPr>
      <w:r>
        <w:rPr>
          <w:b w:val="0"/>
        </w:rPr>
        <w:t>B. 35 years</w:t>
      </w:r>
    </w:p>
    <w:p>
      <w:pPr>
        <w:spacing w:after="100" w:before="0"/>
      </w:pPr>
      <w:r>
        <w:rPr>
          <w:b w:val="0"/>
        </w:rPr>
        <w:t>C. 36 years</w:t>
      </w:r>
    </w:p>
    <w:p>
      <w:pPr>
        <w:spacing w:after="100" w:before="0"/>
      </w:pPr>
      <w:r>
        <w:rPr>
          <w:b w:val="0"/>
        </w:rPr>
        <w:t>D. 39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Present age ratio = 7 : 9 After 10 years their age ratio = 19 : 23 Calculations: Let their ages be 7x and 9y. Then according to question after 10 years the ratio of their ages will be ⇒ (7x + 10)/(9x + 10)= 19/23 ⇒ (7x + 10) × 23 = 19 × (9x + 10) ⇒ 161x + 230 = 171x + 190 ⇒ 10x = 40 Hence, x = 4 Now, their present are 7x = (7 × 4) = 28 and 9x = (9 × 4) = 36. Therefore, the average age after 7 years = {(28 + 7) + (36 + 7)}/2 = 78/2 = 39 years ∴ The Required average age is 39 years.</w:t>
      </w:r>
    </w:p>
    <w:p>
      <w:pPr>
        <w:spacing w:before="0"/>
      </w:pPr>
      <w:r>
        <w:rPr>
          <w:b w:val="0"/>
        </w:rPr>
      </w:r>
    </w:p>
    <w:p>
      <w:pPr>
        <w:spacing w:after="100" w:line="360" w:lineRule="auto" w:before="0"/>
      </w:pPr>
      <w:r>
        <w:rPr>
          <w:b w:val="0"/>
        </w:rPr>
        <w:t>44. The ratio of monthly income and expenditure of a man is 7 ∶ 3. If his expenditure is Rs. 5,400, find his monthly income.</w:t>
      </w:r>
    </w:p>
    <w:p>
      <w:pPr>
        <w:spacing w:before="0"/>
      </w:pPr>
      <w:r>
        <w:rPr>
          <w:b w:val="0"/>
        </w:rPr>
      </w:r>
    </w:p>
    <w:p>
      <w:pPr>
        <w:spacing w:after="100" w:before="0"/>
      </w:pPr>
      <w:r>
        <w:rPr>
          <w:b w:val="0"/>
        </w:rPr>
        <w:t>A. Rs. 12,600</w:t>
      </w:r>
    </w:p>
    <w:p>
      <w:pPr>
        <w:spacing w:after="100" w:before="0"/>
      </w:pPr>
      <w:r>
        <w:rPr>
          <w:b w:val="0"/>
        </w:rPr>
        <w:t>B. Rs. 13,300</w:t>
      </w:r>
    </w:p>
    <w:p>
      <w:pPr>
        <w:spacing w:after="100" w:before="0"/>
      </w:pPr>
      <w:r>
        <w:rPr>
          <w:b w:val="0"/>
        </w:rPr>
        <w:t>C. Rs. 11,500</w:t>
      </w:r>
    </w:p>
    <w:p>
      <w:pPr>
        <w:spacing w:after="100" w:before="0"/>
      </w:pPr>
      <w:r>
        <w:rPr>
          <w:b w:val="0"/>
        </w:rPr>
        <w:t>D. Rs. 10,400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Income = (5400 / 3) × 7 ⇒ Income = 1800 × 7 ⇒ Income = Rs. 12,600</w:t>
      </w:r>
    </w:p>
    <w:p>
      <w:pPr>
        <w:spacing w:before="0"/>
      </w:pPr>
      <w:r>
        <w:rPr>
          <w:b w:val="0"/>
        </w:rPr>
      </w:r>
    </w:p>
    <w:p>
      <w:pPr>
        <w:spacing w:after="100" w:line="360" w:lineRule="auto" w:before="0"/>
      </w:pPr>
      <w:r>
        <w:rPr>
          <w:b w:val="0"/>
        </w:rPr>
        <w:t>45. Seven years ago, the ratio of the ages of A and B was 4 : 5. Eight years hence, the ratio of the ages of A and B will be 9 : 10. What is the difference between their present ages in years ?</w:t>
      </w:r>
    </w:p>
    <w:p>
      <w:pPr>
        <w:spacing w:before="0"/>
      </w:pPr>
      <w:r>
        <w:rPr>
          <w:b w:val="0"/>
        </w:rPr>
      </w:r>
    </w:p>
    <w:p>
      <w:pPr>
        <w:spacing w:after="100" w:before="0"/>
      </w:pPr>
      <w:r>
        <w:rPr>
          <w:b w:val="0"/>
        </w:rPr>
        <w:t>A. 2</w:t>
      </w:r>
    </w:p>
    <w:p>
      <w:pPr>
        <w:spacing w:after="100" w:before="0"/>
      </w:pPr>
      <w:r>
        <w:rPr>
          <w:b w:val="0"/>
        </w:rPr>
        <w:t>B. 6</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Seven years ago the ratio of ages of A and B = 4 : 5 After 8 years from present the ratio of ages of A and B = 9 : 10 Calculation: Seven years ago the ratio of ages of A and B ⇒ 4x : 5x Ratio of Present ages of A and B ⇒ 4x + 7 : 5x + 7 After 8 years the ratio of ages of A and B ⇒ (4x + 7 + 8) : (5x + 7 + 8) = 9 : 10 ⇒ 40x + 150 = 45x + 135 ⇒ 5x = 15 ⇒ x = 3 Difference of present ages of A and B ⇒ (5 × 3 + 7) - (4 × 3 + 7) ⇒ 3 years ∴ The difference of present ages of A and B is 3 years.</w:t>
      </w:r>
    </w:p>
    <w:p>
      <w:pPr>
        <w:spacing w:before="0"/>
      </w:pPr>
      <w:r>
        <w:rPr>
          <w:b w:val="0"/>
        </w:rPr>
      </w:r>
    </w:p>
    <w:p>
      <w:pPr>
        <w:spacing w:after="100" w:line="360" w:lineRule="auto" w:before="0"/>
      </w:pPr>
      <w:r>
        <w:rPr>
          <w:b w:val="0"/>
        </w:rPr>
        <w:t>46. The present ages of Ramu and Ravi are in the ratio of 4 : 3. After 5 years the ratio of their ages will be 5 : 4. Find their present ages, respectively.</w:t>
      </w:r>
    </w:p>
    <w:p>
      <w:pPr>
        <w:spacing w:before="0"/>
      </w:pPr>
      <w:r>
        <w:rPr>
          <w:b w:val="0"/>
        </w:rPr>
      </w:r>
    </w:p>
    <w:p>
      <w:pPr>
        <w:spacing w:after="100" w:before="0"/>
      </w:pPr>
      <w:r>
        <w:rPr>
          <w:b w:val="0"/>
        </w:rPr>
        <w:t>A. 15 years, 12 years</w:t>
      </w:r>
    </w:p>
    <w:p>
      <w:pPr>
        <w:spacing w:after="100" w:before="0"/>
      </w:pPr>
      <w:r>
        <w:rPr>
          <w:b w:val="0"/>
        </w:rPr>
        <w:t>B. 10 years, 15 years</w:t>
      </w:r>
    </w:p>
    <w:p>
      <w:pPr>
        <w:spacing w:after="100" w:before="0"/>
      </w:pPr>
      <w:r>
        <w:rPr>
          <w:b w:val="0"/>
        </w:rPr>
        <w:t>C. 15 years, 20 years</w:t>
      </w:r>
    </w:p>
    <w:p>
      <w:pPr>
        <w:spacing w:after="100" w:before="0"/>
      </w:pPr>
      <w:r>
        <w:rPr>
          <w:b w:val="0"/>
        </w:rPr>
        <w:t>D. 20 years, 15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Present age ratio of Ramu and Ravi = 4:3 After 5 years, the ratio of their ages will be 5:4 Formula Used: Let present ages of Ramu and Ravi be 4x and 3x respectively. After 5 years: Age of Ramu = 4x + 5 Age of Ravi = 3x + 5 Calculation: Given the ratio after 5 years: (4x + 5/3x + 5) = (5/4) Cross-multiplying: ⇒ 4(4x + 5) = 5(3x + 5) ⇒ 16x + 20 = 15x + 25 ⇒ 16x - 15x = 25 - 20 ⇒ x = 5 Present age of Ramu = 4x = 4 × 5 = 20 years Present age of Ravi = 3x = 3 × 5 = 15 years The present ages of Ramu and Ravi are 20 years and 15 years respectively.</w:t>
      </w:r>
    </w:p>
    <w:p>
      <w:pPr>
        <w:spacing w:before="0"/>
      </w:pPr>
      <w:r>
        <w:rPr>
          <w:b w:val="0"/>
        </w:rPr>
      </w:r>
    </w:p>
    <w:p>
      <w:pPr>
        <w:spacing w:after="100" w:line="360" w:lineRule="auto" w:before="0"/>
      </w:pPr>
      <w:r>
        <w:rPr>
          <w:b w:val="0"/>
        </w:rPr>
        <w:t>47. Rs. 3,600 is divided between Seema, Komal and Rita, such that the ratios of the shares of Seema ∶ Komal = 1.5 ∶ 2 and Komal ∶ Rita = 2 ∶ 2.5. Find Rita's share.</w:t>
      </w:r>
    </w:p>
    <w:p>
      <w:pPr>
        <w:spacing w:before="0"/>
      </w:pPr>
      <w:r>
        <w:rPr>
          <w:b w:val="0"/>
        </w:rPr>
      </w:r>
    </w:p>
    <w:p>
      <w:pPr>
        <w:spacing w:after="100" w:before="0"/>
      </w:pPr>
      <w:r>
        <w:rPr>
          <w:b w:val="0"/>
        </w:rPr>
        <w:t>A. Rs. 1,300</w:t>
      </w:r>
    </w:p>
    <w:p>
      <w:pPr>
        <w:spacing w:after="100" w:before="0"/>
      </w:pPr>
      <w:r>
        <w:rPr>
          <w:b w:val="0"/>
        </w:rPr>
        <w:t>B. Rs. 1,500</w:t>
      </w:r>
    </w:p>
    <w:p>
      <w:pPr>
        <w:spacing w:after="100" w:before="0"/>
      </w:pPr>
      <w:r>
        <w:rPr>
          <w:b w:val="0"/>
        </w:rPr>
        <w:t>C. Rs. 1,200</w:t>
      </w:r>
    </w:p>
    <w:p>
      <w:pPr>
        <w:spacing w:after="100" w:before="0"/>
      </w:pPr>
      <w:r>
        <w:rPr>
          <w:b w:val="0"/>
        </w:rPr>
        <w:t>D. Rs. 1,400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Ratio of shares of Seema and Komal = 1.5x : 2 x Ratio of shares of Komal and Rita = 2x : 2.5x Ratio of shares of Seema, Komal and Rita = 1.5x : 2x : 2.5x According to the question 1.5x + 2x + 2.5x = 3600 ⇒ 6x = 3600 ⇒ x = 3600/6 ⇒ x = 600 ∴ Share of Rita = 2.5 × 600 = Rs. 1,500</w:t>
      </w:r>
    </w:p>
    <w:p>
      <w:pPr>
        <w:spacing w:before="0"/>
      </w:pPr>
      <w:r>
        <w:rPr>
          <w:b w:val="0"/>
        </w:rPr>
      </w:r>
    </w:p>
    <w:p>
      <w:pPr>
        <w:spacing w:after="100" w:line="360" w:lineRule="auto" w:before="0"/>
      </w:pPr>
      <w:r>
        <w:rPr>
          <w:b w:val="0"/>
        </w:rPr>
        <w:t>48. In a school there are total 414 students. The ratio of boys and girls is 5 ∶ 4. If 46 more boys gets admitted into the school, then what will be the new ratio of boys and girls?</w:t>
      </w:r>
    </w:p>
    <w:p>
      <w:pPr>
        <w:spacing w:before="0"/>
      </w:pPr>
      <w:r>
        <w:rPr>
          <w:b w:val="0"/>
        </w:rPr>
      </w:r>
    </w:p>
    <w:p>
      <w:pPr>
        <w:spacing w:after="100" w:before="0"/>
      </w:pPr>
      <w:r>
        <w:rPr>
          <w:b w:val="0"/>
        </w:rPr>
        <w:t>A. 3 ∶ 1</w:t>
      </w:r>
    </w:p>
    <w:p>
      <w:pPr>
        <w:spacing w:after="100" w:before="0"/>
      </w:pPr>
      <w:r>
        <w:rPr>
          <w:b w:val="0"/>
        </w:rPr>
        <w:t>B. 4 ∶ 3</w:t>
      </w:r>
    </w:p>
    <w:p>
      <w:pPr>
        <w:spacing w:after="100" w:before="0"/>
      </w:pPr>
      <w:r>
        <w:rPr>
          <w:b w:val="0"/>
        </w:rPr>
        <w:t>C. 5 ∶ 2</w:t>
      </w:r>
    </w:p>
    <w:p>
      <w:pPr>
        <w:spacing w:after="100" w:before="0"/>
      </w:pPr>
      <w:r>
        <w:rPr>
          <w:b w:val="0"/>
        </w:rPr>
        <w:t>D. 3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Total students = 414 Ratio of boys to girls = 5:4 Number of boys admitted = 46 Concept Used: The new ratio is determined by the increased number of boys and the unchanged number of girls. Calculation: Total parts = 5 + 4 = 9 Boys initially = 5/9 × 414 = 230 Girls = 414 - 230 = 184 New total boys = 230 + 46 = 276 New ratio of boys to girls = 276:184 = 92 × 3 : 92 × 2 = 3:2 Hence, the new ratio of boys to girls is 3:2.</w:t>
      </w:r>
    </w:p>
    <w:p>
      <w:pPr>
        <w:spacing w:before="0"/>
      </w:pPr>
      <w:r>
        <w:rPr>
          <w:b w:val="0"/>
        </w:rPr>
      </w:r>
    </w:p>
    <w:p>
      <w:pPr>
        <w:spacing w:after="100" w:line="360" w:lineRule="auto" w:before="0"/>
      </w:pPr>
      <w:r>
        <w:rPr>
          <w:b w:val="0"/>
        </w:rPr>
        <w:t>49. Calculate the third proportional to 4, 15, and 24.</w:t>
      </w:r>
    </w:p>
    <w:p>
      <w:pPr>
        <w:spacing w:before="0"/>
      </w:pPr>
      <w:r>
        <w:rPr>
          <w:b w:val="0"/>
        </w:rPr>
      </w:r>
    </w:p>
    <w:p>
      <w:pPr>
        <w:spacing w:after="100" w:before="0"/>
      </w:pPr>
      <w:r>
        <w:rPr>
          <w:b w:val="0"/>
        </w:rPr>
        <w:t>A. 325</w:t>
      </w:r>
    </w:p>
    <w:p>
      <w:pPr>
        <w:spacing w:after="100" w:before="0"/>
      </w:pPr>
      <w:r>
        <w:rPr>
          <w:b w:val="0"/>
        </w:rPr>
        <w:t>B. 295</w:t>
      </w:r>
    </w:p>
    <w:p>
      <w:pPr>
        <w:spacing w:after="100" w:before="0"/>
      </w:pPr>
      <w:r>
        <w:rPr>
          <w:b w:val="0"/>
        </w:rPr>
        <w:t>C. 215</w:t>
      </w:r>
    </w:p>
    <w:p>
      <w:pPr>
        <w:spacing w:after="100" w:before="0"/>
      </w:pPr>
      <w:r>
        <w:rPr>
          <w:b w:val="0"/>
        </w:rPr>
        <w:t>D. 265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third proportional be x ⇒ 4 : 15 :: x : 24 ⇒ (4/15)=(x/24) ⇒ x=(4/15)× 24 ⇒ x=(32/5)</w:t>
      </w:r>
    </w:p>
    <w:p>
      <w:pPr>
        <w:spacing w:before="0"/>
      </w:pPr>
      <w:r>
        <w:rPr>
          <w:b w:val="0"/>
        </w:rPr>
      </w:r>
    </w:p>
    <w:p>
      <w:pPr>
        <w:spacing w:after="100" w:line="360" w:lineRule="auto" w:before="0"/>
      </w:pPr>
      <w:r>
        <w:rPr>
          <w:b w:val="0"/>
        </w:rPr>
        <w:t>50. A sum of Rs. 31866 is divided between A, B and C such that the ratio of shares of A and B is 9 : 8 and that of A and C is 4 : 5, The share (in Rs.) of B is:</w:t>
      </w:r>
    </w:p>
    <w:p>
      <w:pPr>
        <w:spacing w:before="0"/>
      </w:pPr>
      <w:r>
        <w:rPr>
          <w:b w:val="0"/>
        </w:rPr>
      </w:r>
    </w:p>
    <w:p>
      <w:pPr>
        <w:spacing w:after="100" w:before="0"/>
      </w:pPr>
      <w:r>
        <w:rPr>
          <w:b w:val="0"/>
        </w:rPr>
        <w:t>A. 10152</w:t>
      </w:r>
    </w:p>
    <w:p>
      <w:pPr>
        <w:spacing w:after="100" w:before="0"/>
      </w:pPr>
      <w:r>
        <w:rPr>
          <w:b w:val="0"/>
        </w:rPr>
        <w:t>B. 12690</w:t>
      </w:r>
    </w:p>
    <w:p>
      <w:pPr>
        <w:spacing w:after="100" w:before="0"/>
      </w:pPr>
      <w:r>
        <w:rPr>
          <w:b w:val="0"/>
        </w:rPr>
        <w:t>C. 8460</w:t>
      </w:r>
    </w:p>
    <w:p>
      <w:pPr>
        <w:spacing w:after="100" w:before="0"/>
      </w:pPr>
      <w:r>
        <w:rPr>
          <w:b w:val="0"/>
        </w:rPr>
        <w:t>D. 9024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total sum of money = Rs. 31866 Ratio of A and B = 9 : 8 Ratio of A and C = 4 : 5 Calculation: Let the total sum be x Simplifying the ratios to get the same unit by cross multiplication Ratio of A and B = (9 : 8) × 4 ⇒ 36 : 32 Ratio of A and C = (4 : 5) × 9 ⇒ 36 : 45 Ratio of A, B and C = 36 : 32 : 45 Total sum = Rs. (36x + 32x + 45x) ⇒ 113x = 31866 ⇒ x = 282 The share of B = 32x = (32 × 282) ⇒ 9024 ∴ The share of B is 9024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