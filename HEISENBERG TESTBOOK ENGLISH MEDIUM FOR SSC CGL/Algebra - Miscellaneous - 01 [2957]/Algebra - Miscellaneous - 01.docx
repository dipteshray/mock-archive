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x + (1/x) = 5, then the value of x^2 + (1/x^2)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29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x + 1/x = 5 Formula Used if x + 1/x = a then, x2 + 1/x2 = a2 - 2 Calculation ⇒ we have , x + 1/x = 5 ⇒ then, x2 + 1/x2 = 52 - 2 = 23 ∴ the value of x2 + 1/x2 is 23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of the following is an identity?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(a - b)2 = a2 - b2</w:t>
      </w:r>
    </w:p>
    <w:p>
      <w:pPr>
        <w:spacing w:after="100" w:before="0"/>
      </w:pPr>
      <w:r>
        <w:rPr>
          <w:b w:val="0"/>
        </w:rPr>
        <w:t>B. (a + b)2 = a2 + b2 + 2ab</w:t>
      </w:r>
    </w:p>
    <w:p>
      <w:pPr>
        <w:spacing w:after="100" w:before="0"/>
      </w:pPr>
      <w:r>
        <w:rPr>
          <w:b w:val="0"/>
        </w:rPr>
        <w:t>C. (a + b)2 = a2 + b2</w:t>
      </w:r>
    </w:p>
    <w:p>
      <w:pPr>
        <w:spacing w:after="100" w:before="0"/>
      </w:pPr>
      <w:r>
        <w:rPr>
          <w:b w:val="0"/>
        </w:rPr>
        <w:t>D. (a - b)2 = a2 - b2 - 2ab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Among the following options, the idintity is (a + b)2 = a2 + b2 + 2ab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sum of the amount that Sunaina and Ranjan have is ₹23 and the difference of their amount is ₹7. The ratio of the amount that Sunaina and Ranjan have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∶ 3</w:t>
      </w:r>
    </w:p>
    <w:p>
      <w:pPr>
        <w:spacing w:after="100" w:before="0"/>
      </w:pPr>
      <w:r>
        <w:rPr>
          <w:b w:val="0"/>
        </w:rPr>
        <w:t>B. 7 ∶ 15</w:t>
      </w:r>
    </w:p>
    <w:p>
      <w:pPr>
        <w:spacing w:after="100" w:before="0"/>
      </w:pPr>
      <w:r>
        <w:rPr>
          <w:b w:val="0"/>
        </w:rPr>
        <w:t>C. 15 ∶ 8</w:t>
      </w:r>
    </w:p>
    <w:p>
      <w:pPr>
        <w:spacing w:after="100" w:before="0"/>
      </w:pPr>
      <w:r>
        <w:rPr>
          <w:b w:val="0"/>
        </w:rPr>
        <w:t>D. 2 ∶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: Let the amount that Sunaina has = A And the amount that Ranjan has = B Then according to the question, The sum of the amount = 23 ⇒ A + B = 23 -------(1) And the difference of the amount = 7 ⇒ A - B = 7 --------(2) On solving equation(1) and equation(2) A = 15 and B = 8 Now, A : B = 15 : 8 ∴ The ratio of the amount that Sunaina and Ranjan have is 15 : 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a + b = 8 and a - b = 6, then find the value of 'ab'.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Give:- a + b = 8 and a - b = 6 To find:- The value of ab Formula used:- (a + b)2 = a2 + b2 + 2ab and (a - b)2 = a2 + b2 - 2ab Calculation:- As given in the question, ⇒a + b = 8 On squaring both sides by using the formula mentioned above ⇒(a + b)2 = 82 ⇒a2 + b2 + 2ab = 64 ------- (i) It is also given that, ⇒ a - b = 6 On squaring both sides by using the formula mentioned above ⇒(a - b)2 = 62 ⇒a2 + b2 - 2ab = 36 ------ (ii) Subtracting eq(ii) from (i) ⇒a2 + b2 + 2ab - (a2 + b2 - 2ab) = 64 - 36 ⇒4ab = 28 ⇒ab = 7 The value of 'ab' is 28.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sum of the two numbers is 98. The difference between the two numbers is 28. Find one of the two numbers.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58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Sum of the two numbers is 98. Difference between the two numbers is 28. Calculation : According to question, ⇒ x + y = 98 -------(1) ⇒ x - y = 28 ----------(2) By Solving equation(1) and equation(2) : ⇒ 2y = 70 ⇒ y = 35 ∴ The correct answer is 35.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m2 - n2 = 21 and m - n = 3, find the value of m + 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Data: m² - n² = 21 m - n = 3 Formula: The difference of squares: a² - b² = (a+b)(a-b) Solution: ⇒ m² - n² = (m+n)(m-n) = 21. ⇒ As m - n = 3, m + n = 21/3 = 7. Therefore, the value of m + n is 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≤ft(k+(1/k))^2=9, then what is the value of k^3+(1/k^3)?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(k + 1/k)2 = 9 Formula used: (k3 + 1/k3) = (k + 1/k)3 - 3(k + 1/k) Calculation: (k + 1/k)2 = 9 k + 1/k = 3 (k3 + 1/k3) = (k + 1/k)3 - 3(k + 1/k) (k3 + 1/k3) = (3)3 - 3(3) (k3 + 1/k3) = 27 - 9 (k3 + 1/k3) = 18 ∴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a + 3b = 12 and ab = 9, then the value of (a - 3b)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∵ a + 3b = 12 ⇒ a = 12 - 3b ------(1) ∵ ab = 9 Putting the value of 'a' from (1); ⇒ (12 - 3b) × b = 9 ⇒ 12b - 3b2 = 9 ⇒ 4b - b2 = 3 ⇒ b2 - 4b + 3 = 0 ⇒ b2 - b - 3b + 3 = 0 ⇒ b(b - 1) - 3(b - 1) = 0 ⇒ (b - 1) (b - 3) = 0 ∴ b - 1 = 0 ⇒ b = 1 ∴ b - 3 = 0 ⇒ b = 3 ∴ When b = 3 then a = 3 a - 3b = 3 - (3 × 3) = 3 - 9 = (-6) When b = 1 then a = 9 a - 3b = 9 - (3 × 1) = 9 - 3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a^2 + (1/a^2) = 98, a &gt; 0, then the value of a^3 + (1/a^3)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960</w:t>
      </w:r>
    </w:p>
    <w:p>
      <w:pPr>
        <w:spacing w:after="100" w:before="0"/>
      </w:pPr>
      <w:r>
        <w:rPr>
          <w:b w:val="0"/>
        </w:rPr>
        <w:t>B. 950</w:t>
      </w:r>
    </w:p>
    <w:p>
      <w:pPr>
        <w:spacing w:after="100" w:before="0"/>
      </w:pPr>
      <w:r>
        <w:rPr>
          <w:b w:val="0"/>
        </w:rPr>
        <w:t>C. 970</w:t>
      </w:r>
    </w:p>
    <w:p>
      <w:pPr>
        <w:spacing w:after="100" w:before="0"/>
      </w:pPr>
      <w:r>
        <w:rPr>
          <w:b w:val="0"/>
        </w:rPr>
        <w:t>D. 870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a^2 + (1/a^2) = 98 Formula Used If a2 + 1/a2 = b then a + 1/a = √(b + 2) Calculation ⇒ a^2 + (1/a^2) = 98 ⇒ then a + 1/a = √(98 + 2) = √100 = 10 ⇒ a + 1/a = x, then a3 + 1/a3 = x3 - 3x ⇒ so, a3 + 1/a3 = 1003 - 3 × 10 = 970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difference between two numbers is 48. The ratio of these two numbers is 7 ∶ 3. What is the sum of the two numbers?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110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7x - 3x = 48 ⇒ 4x = 48 ⇒ x = 12 First number = 7x = 84, Second number = 3x = 36 Sum = 84 + 36 = 120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a = 12, b = -7 and c = -5, then what is the value of a3 + b3 + c3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1260</w:t>
      </w:r>
    </w:p>
    <w:p>
      <w:pPr>
        <w:spacing w:after="100" w:before="0"/>
      </w:pPr>
      <w:r>
        <w:rPr>
          <w:b w:val="0"/>
        </w:rPr>
        <w:t>B. 1125</w:t>
      </w:r>
    </w:p>
    <w:p>
      <w:pPr>
        <w:spacing w:after="100" w:before="0"/>
      </w:pPr>
      <w:r>
        <w:rPr>
          <w:b w:val="0"/>
        </w:rPr>
        <w:t>C. 1200</w:t>
      </w:r>
    </w:p>
    <w:p>
      <w:pPr>
        <w:spacing w:after="100" w:before="0"/>
      </w:pPr>
      <w:r>
        <w:rPr>
          <w:b w:val="0"/>
        </w:rPr>
        <w:t>D. 1380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12, b = -7 and c = -5 Concept Used: If, a + b + c = 0 then, a3 + b3 + c3 = 3abc Calculation: ⇒ 12 - 7 - 5 = 0 ⇒ a3 + b3 + c3 = 3 × 12 × (-7) × (-5) ⇒ 1260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sum of two numbers is 19, while the difference between the two numbers is 3. Find the smaller number out of these two numbers.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Sum of numbers = 19, difference between two numbers = 3 To find:- Smaller number Concept used:- Finding solutions of equations Calculations:- Let the two numbers be a and b, where a &gt; b Sum of numbers = 19 ⇒a + b = 19 --------------------(i) Difference between numbers = 3 ⇒a - b = 3 ----------------------(ii) on subtracting the equation (ii) from (i), ⇒(a + b) - (a - b) = 19 - 3 ⇒2b = 16 ⇒b = 8 (smaller number) .·. The smaller number out of the given two numbers is 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What is the value of (X/Y), if - 5YX + 5Y = (7/8)?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751</w:t>
      </w:r>
    </w:p>
    <w:p>
      <w:pPr>
        <w:spacing w:after="100" w:before="0"/>
      </w:pPr>
      <w:r>
        <w:rPr>
          <w:b w:val="0"/>
        </w:rPr>
        <w:t>B. 175</w:t>
      </w:r>
    </w:p>
    <w:p>
      <w:pPr>
        <w:spacing w:after="100" w:before="0"/>
      </w:pPr>
      <w:r>
        <w:rPr>
          <w:b w:val="0"/>
        </w:rPr>
        <w:t>C. 3533</w:t>
      </w:r>
    </w:p>
    <w:p>
      <w:pPr>
        <w:spacing w:after="100" w:before="0"/>
      </w:pPr>
      <w:r>
        <w:rPr>
          <w:b w:val="0"/>
        </w:rPr>
        <w:t>D. 725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- 5YX + 5Y = (7/8) Calculation: On dividing the numerator and denominator of the left hand side by Y, (X/Y) - 5(X/Y)+ 5 = (7/8) On simplifying and solving for X/Y, (8X/Y) - 40=(7X/Y)+ 35 (X/Y)= 40+35=75 ∴ The value of (X/Y) is 751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√(a) = 3b, then (a/b^2)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(1/6)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(1/9)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√a = 3b ⇒ a = 9b2 ⇒ a/b2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a + b + c = 15 and ab + bc + ca = 22, then find the value of a2 + b2 + c2.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131</w:t>
      </w:r>
    </w:p>
    <w:p>
      <w:pPr>
        <w:spacing w:after="100" w:before="0"/>
      </w:pPr>
      <w:r>
        <w:rPr>
          <w:b w:val="0"/>
        </w:rPr>
        <w:t>B. 141</w:t>
      </w:r>
    </w:p>
    <w:p>
      <w:pPr>
        <w:spacing w:after="100" w:before="0"/>
      </w:pPr>
      <w:r>
        <w:rPr>
          <w:b w:val="0"/>
        </w:rPr>
        <w:t>C. 161</w:t>
      </w:r>
    </w:p>
    <w:p>
      <w:pPr>
        <w:spacing w:after="100" w:before="0"/>
      </w:pPr>
      <w:r>
        <w:rPr>
          <w:b w:val="0"/>
        </w:rPr>
        <w:t>D. 181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 + c)2 = a2 + b2 + c2 + 2(ab + bc + ca) ⇒ 152 = a2 + b2 + c2. + 2 × 22 ⇒ a2 + b2 + c2 = 225 - 44 ⇒181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Simplify x + 3(y + x - 2) - (x + y).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 + 2y - 6</w:t>
      </w:r>
    </w:p>
    <w:p>
      <w:pPr>
        <w:spacing w:after="100" w:before="0"/>
      </w:pPr>
      <w:r>
        <w:rPr>
          <w:b w:val="0"/>
        </w:rPr>
        <w:t>B. 2x + y - 6</w:t>
      </w:r>
    </w:p>
    <w:p>
      <w:pPr>
        <w:spacing w:after="100" w:before="0"/>
      </w:pPr>
      <w:r>
        <w:rPr>
          <w:b w:val="0"/>
        </w:rPr>
        <w:t>C. 2x + 3y - 6</w:t>
      </w:r>
    </w:p>
    <w:p>
      <w:pPr>
        <w:spacing w:after="100" w:before="0"/>
      </w:pPr>
      <w:r>
        <w:rPr>
          <w:b w:val="0"/>
        </w:rPr>
        <w:t>D. 3x + 2y - 6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+ 3(y + x - 2) - (x + y) ⇒ x + 3y + 3x - 6 - x - y ⇒ 3x + 2y - 6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 number x is three times another number y. If the sum of both the numbers is 20, then x and y, respectively, 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and 12</w:t>
      </w:r>
    </w:p>
    <w:p>
      <w:pPr>
        <w:spacing w:after="100" w:before="0"/>
      </w:pPr>
      <w:r>
        <w:rPr>
          <w:b w:val="0"/>
        </w:rPr>
        <w:t>B. 15 and 5</w:t>
      </w:r>
    </w:p>
    <w:p>
      <w:pPr>
        <w:spacing w:after="100" w:before="0"/>
      </w:pPr>
      <w:r>
        <w:rPr>
          <w:b w:val="0"/>
        </w:rPr>
        <w:t>C. 5 and 15</w:t>
      </w:r>
    </w:p>
    <w:p>
      <w:pPr>
        <w:spacing w:after="100" w:before="0"/>
      </w:pPr>
      <w:r>
        <w:rPr>
          <w:b w:val="0"/>
        </w:rPr>
        <w:t>D. 2 and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x + y = 20 ⇒ 3y + y = 20 ⇒ y = 5 Now the value of x, x + y = 20 ⇒ x + 5 = 20 ⇒ x = 20 - 5 =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x2 + 1x^2 = 47, ( x + (1/x))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6, -6</w:t>
      </w:r>
    </w:p>
    <w:p>
      <w:pPr>
        <w:spacing w:after="100" w:before="0"/>
      </w:pPr>
      <w:r>
        <w:rPr>
          <w:b w:val="0"/>
        </w:rPr>
        <w:t>B. 9, -9</w:t>
      </w:r>
    </w:p>
    <w:p>
      <w:pPr>
        <w:spacing w:after="100" w:before="0"/>
      </w:pPr>
      <w:r>
        <w:rPr>
          <w:b w:val="0"/>
        </w:rPr>
        <w:t>C. 7, -7</w:t>
      </w:r>
    </w:p>
    <w:p>
      <w:pPr>
        <w:spacing w:after="100" w:before="0"/>
      </w:pPr>
      <w:r>
        <w:rPr>
          <w:b w:val="0"/>
        </w:rPr>
        <w:t>D. 8, -8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x2 + 1/x2 = 47 FORMULA USED: ( a + b)2 = a2 + b2 + 2ab Where, a = 1st term, b = 2nd term CALCULATION: Here, we have x2 + 1/x2 = 47 As, we have to find out ( x + 1/x) Now, we know (a + b)2 = a2 + b2 + 2a b [Here, a = x , b = 1/x] On squaring, we get ( x + 1/x)2 = x2 + 1/x2 + 2 × x × 1/x = 47 + 2 = 49 ⇒ ( x + 1/x) = √(49) = 7, -7 Hence, the value of ( x + 1/x) is 7 , -7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(x^2+1/x)=5, then find the value of x^4+(1/x^4)-36.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491</w:t>
      </w:r>
    </w:p>
    <w:p>
      <w:pPr>
        <w:spacing w:after="100" w:before="0"/>
      </w:pPr>
      <w:r>
        <w:rPr>
          <w:b w:val="0"/>
        </w:rPr>
        <w:t>B. 149</w:t>
      </w:r>
    </w:p>
    <w:p>
      <w:pPr>
        <w:spacing w:after="100" w:before="0"/>
      </w:pPr>
      <w:r>
        <w:rPr>
          <w:b w:val="0"/>
        </w:rPr>
        <w:t>C. 419</w:t>
      </w:r>
    </w:p>
    <w:p>
      <w:pPr>
        <w:spacing w:after="100" w:before="0"/>
      </w:pPr>
      <w:r>
        <w:rPr>
          <w:b w:val="0"/>
        </w:rPr>
        <w:t>D. 194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+ 1/x2 = 52 - 2 ⇒ 23 x4 + 1/x4 = 232 - 2 ⇒ 529 - 2 = 527 x^4+(1/x^4)-36 = 527 - 36 ⇒ 491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Factorize the following expression: p3 + 27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(p - 3) (p2 - 3p + 9)</w:t>
      </w:r>
    </w:p>
    <w:p>
      <w:pPr>
        <w:spacing w:after="100" w:before="0"/>
      </w:pPr>
      <w:r>
        <w:rPr>
          <w:b w:val="0"/>
        </w:rPr>
        <w:t>B. (p + 3) (p2 + 3p + 9)</w:t>
      </w:r>
    </w:p>
    <w:p>
      <w:pPr>
        <w:spacing w:after="100" w:before="0"/>
      </w:pPr>
      <w:r>
        <w:rPr>
          <w:b w:val="0"/>
        </w:rPr>
        <w:t>C. (p + 3) (p2 - 3p + 9)</w:t>
      </w:r>
    </w:p>
    <w:p>
      <w:pPr>
        <w:spacing w:after="100" w:before="0"/>
      </w:pPr>
      <w:r>
        <w:rPr>
          <w:b w:val="0"/>
        </w:rPr>
        <w:t>D. (p + 3) (p2 - 3p - 9)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p3 + 27 ⇒ p3 + (3)3 ⇒ (p + 3) (p2 - 3p + 9)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Find the values of x, y and z, so as to satisfy the equations given below: x + y + z = 12; x + y – z = 6; x – y + z =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 = 5, y = 4, z = – 3</w:t>
      </w:r>
    </w:p>
    <w:p>
      <w:pPr>
        <w:spacing w:after="100" w:before="0"/>
      </w:pPr>
      <w:r>
        <w:rPr>
          <w:b w:val="0"/>
        </w:rPr>
        <w:t>B. x = 5, y = – 4, z = 3</w:t>
      </w:r>
    </w:p>
    <w:p>
      <w:pPr>
        <w:spacing w:after="100" w:before="0"/>
      </w:pPr>
      <w:r>
        <w:rPr>
          <w:b w:val="0"/>
        </w:rPr>
        <w:t>C. x = 5, y = 4, z = 3</w:t>
      </w:r>
    </w:p>
    <w:p>
      <w:pPr>
        <w:spacing w:after="100" w:before="0"/>
      </w:pPr>
      <w:r>
        <w:rPr>
          <w:b w:val="0"/>
        </w:rPr>
        <w:t>D. x = 5, y = – 4, z = –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+ z = 12 x + y – z = 6 x – y + z = 4 Adding: (x + y + z = 12) + (x + y – z = 6) 2x + 2y = 18, p &gt; x + y = 9 ...(i) Subtracting: (x – y + z = 4) from (x + y + z = 12) 2y = 8,y = 4 Substitute y = 4 in (i) → x + 4 = 9, x = 5 Substitute x = 5 and y = 4 in (x + y + z = 12) → 5 + 4 + z = 12,z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(a - b) = 5 and ab = 150, then what is the value of a3 - b3?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2640</w:t>
      </w:r>
    </w:p>
    <w:p>
      <w:pPr>
        <w:spacing w:after="100" w:before="0"/>
      </w:pPr>
      <w:r>
        <w:rPr>
          <w:b w:val="0"/>
        </w:rPr>
        <w:t>B. 1125</w:t>
      </w:r>
    </w:p>
    <w:p>
      <w:pPr>
        <w:spacing w:after="100" w:before="0"/>
      </w:pPr>
      <w:r>
        <w:rPr>
          <w:b w:val="0"/>
        </w:rPr>
        <w:t>C. 2375</w:t>
      </w:r>
    </w:p>
    <w:p>
      <w:pPr>
        <w:spacing w:after="100" w:before="0"/>
      </w:pPr>
      <w:r>
        <w:rPr>
          <w:b w:val="0"/>
        </w:rPr>
        <w:t>D. 2250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- b = 5 and ab = 150 Concept used: a3 - b3 = (a - b)3 + 3ab(a - b) Calculation: a3 - b3 = (a - b)3 + 3ab(a - b) Putting these equations in the above identity ⇒ a3 - b3 = (5)3 + 3 × 150(5) ⇒ a3 - b3 = 125 + 2250 ⇒ a3 - b3= 2375 ∴ a3 - b3 = 2375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x^2+(1/x^2)=29, then find the value of x-(1/x)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±4</w:t>
      </w:r>
    </w:p>
    <w:p>
      <w:pPr>
        <w:spacing w:after="100" w:before="0"/>
      </w:pPr>
      <w:r>
        <w:rPr>
          <w:b w:val="0"/>
        </w:rPr>
        <w:t>B. ±3√3</w:t>
      </w:r>
    </w:p>
    <w:p>
      <w:pPr>
        <w:spacing w:after="100" w:before="0"/>
      </w:pPr>
      <w:r>
        <w:rPr>
          <w:b w:val="0"/>
        </w:rPr>
        <w:t>C. ±3</w:t>
      </w:r>
    </w:p>
    <w:p>
      <w:pPr>
        <w:spacing w:after="100" w:before="0"/>
      </w:pPr>
      <w:r>
        <w:rPr>
          <w:b w:val="0"/>
        </w:rPr>
        <w:t>D. ±4√3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x^2+(1/x^2)=29 ⇒ (x2 + 1/x2) - 2 = 29 - 2 ⇒ (x - 1/x)2 = 27 ⇒ = ±3√3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(mx + n) is a factor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m2x2 + 2nx + n2</w:t>
      </w:r>
    </w:p>
    <w:p>
      <w:pPr>
        <w:spacing w:after="100" w:before="0"/>
      </w:pPr>
      <w:r>
        <w:rPr>
          <w:b w:val="0"/>
        </w:rPr>
        <w:t>B. m2x2 + 2mnx + n2</w:t>
      </w:r>
    </w:p>
    <w:p>
      <w:pPr>
        <w:spacing w:after="100" w:before="0"/>
      </w:pPr>
      <w:r>
        <w:rPr>
          <w:b w:val="0"/>
        </w:rPr>
        <w:t>C. m2x2 + 2mx + n2</w:t>
      </w:r>
    </w:p>
    <w:p>
      <w:pPr>
        <w:spacing w:after="100" w:before="0"/>
      </w:pPr>
      <w:r>
        <w:rPr>
          <w:b w:val="0"/>
        </w:rPr>
        <w:t>D. m2x2 + 2mn + n2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(mx + n) ⇒ (mx + n)2 ⇒ m2x2 + 2mnx + n2 So, (mx + n) is a factor of m2x2 + 2mnx + n2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a + b = 10 and a2 + b2 = 58, find the value of ab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b)2 = a2 + b2 + 2ab ⇒ 102 = 58 + 2ab ⇒ ab = 42 / 2 ⇒ ab =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Which among the below option can be a square root of ? (x2 - 14x + 49) (x2 + 6x + 9)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(x - 4)(x + 9)</w:t>
      </w:r>
    </w:p>
    <w:p>
      <w:pPr>
        <w:spacing w:after="100" w:before="0"/>
      </w:pPr>
      <w:r>
        <w:rPr>
          <w:b w:val="0"/>
        </w:rPr>
        <w:t>B. (x - 1)(x + 17)</w:t>
      </w:r>
    </w:p>
    <w:p>
      <w:pPr>
        <w:spacing w:after="100" w:before="0"/>
      </w:pPr>
      <w:r>
        <w:rPr>
          <w:b w:val="0"/>
        </w:rPr>
        <w:t>C. (x - 7)(x + 3)</w:t>
      </w:r>
    </w:p>
    <w:p>
      <w:pPr>
        <w:spacing w:after="100" w:before="0"/>
      </w:pPr>
      <w:r>
        <w:rPr>
          <w:b w:val="0"/>
        </w:rPr>
        <w:t>D. (x - 3)(x + 8)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(x2 - 14x + 49) (x2 + 6x + 9) Calculations: According to the question, we need: ⇒ √{(x2 - 14x + 49) (x2 + 6x + 9)} ⇒ √{(x2 + 2(- 7)x + 72) (x2 + 2(3)x + 32)} ⇒ √{(x - 7)²(x + 3)²} ⇒ (x - 7)(x + 3) ∴ The required value is (x - 7) (x + 3).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Solve ((6.9)^3+(2.7)^3+(5.8)^3-3×6.9×2.7×5.8/(6.9)^2+(2.7)^2+(5.8)^2-(6.9)(2.7)-(2.7)(5.8)-(5.8)(6.9))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15.1</w:t>
      </w:r>
    </w:p>
    <w:p>
      <w:pPr>
        <w:spacing w:after="100" w:before="0"/>
      </w:pPr>
      <w:r>
        <w:rPr>
          <w:b w:val="0"/>
        </w:rPr>
        <w:t>B. 15.3</w:t>
      </w:r>
    </w:p>
    <w:p>
      <w:pPr>
        <w:spacing w:after="100" w:before="0"/>
      </w:pPr>
      <w:r>
        <w:rPr>
          <w:b w:val="0"/>
        </w:rPr>
        <w:t>C. 15.2</w:t>
      </w:r>
    </w:p>
    <w:p>
      <w:pPr>
        <w:spacing w:after="100" w:before="0"/>
      </w:pPr>
      <w:r>
        <w:rPr>
          <w:b w:val="0"/>
        </w:rPr>
        <w:t>D. 15.4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a3 + b3 + c3 – 3abc = (a + b + c)(a2 + b2 + c2 – ab – bc – ca) Calculation: ⇒ ((6.9)^3+(2.7)^3+(5.8)^3-3×6.9×2.7×5.8/(6.9)^2+(2.7)^2+(5.8)^2-(6.9)(2.7)-(2.7)(5.8)-(5.8)(6.9)) Applying the formula, ⇒ ((6.9+2.7+5.8)(6.9^2+2.7^2+5.8^2-6.9× 2.7-2.7× 5.8-5.8× 6.9)/6.9^2+2.7^2+5.8^2-6.9× 2.7-2.7× 5.8-5.8× 6.9) Cancelling the terms, we get ⇒ 6.9 + 2.7 + 5.8 = 15.4 Hence, the simplified value of the expression is 15.4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What is the value of (9x^2 + 12xy + 4y^2/36)?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((x/3)+ (y/2))^2</w:t>
      </w:r>
    </w:p>
    <w:p>
      <w:pPr>
        <w:spacing w:after="100" w:before="0"/>
      </w:pPr>
      <w:r>
        <w:rPr>
          <w:b w:val="0"/>
        </w:rPr>
        <w:t>B. ((x/2)- (y/3))^2</w:t>
      </w:r>
    </w:p>
    <w:p>
      <w:pPr>
        <w:spacing w:after="100" w:before="0"/>
      </w:pPr>
      <w:r>
        <w:rPr>
          <w:b w:val="0"/>
        </w:rPr>
        <w:t>C. ((x/2)+ (y/3))^2</w:t>
      </w:r>
    </w:p>
    <w:p>
      <w:pPr>
        <w:spacing w:after="100" w:before="0"/>
      </w:pPr>
      <w:r>
        <w:rPr>
          <w:b w:val="0"/>
        </w:rPr>
        <w:t>D. ((x/4)+ (y/3))^2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9x^2 + 12xy + 4y^2 = (3x + 2y)^2 ⇒ ((9x^2 + 12xy + 4y^2)/36)⇒ ( [(3x + 2y)^2]/6^2) = ((x/2)+ (y/3))^2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1.5x = 0.04y, then what will be the value of - xy + x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7773</w:t>
      </w:r>
    </w:p>
    <w:p>
      <w:pPr>
        <w:spacing w:after="100" w:before="0"/>
      </w:pPr>
      <w:r>
        <w:rPr>
          <w:b w:val="0"/>
        </w:rPr>
        <w:t>B. 7772</w:t>
      </w:r>
    </w:p>
    <w:p>
      <w:pPr>
        <w:spacing w:after="100" w:before="0"/>
      </w:pPr>
      <w:r>
        <w:rPr>
          <w:b w:val="0"/>
        </w:rPr>
        <w:t>C. 7277</w:t>
      </w:r>
    </w:p>
    <w:p>
      <w:pPr>
        <w:spacing w:after="100" w:before="0"/>
      </w:pPr>
      <w:r>
        <w:rPr>
          <w:b w:val="0"/>
        </w:rPr>
        <w:t>D. 7377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1.5x = 0.04y ⇒ (x/y)=(0.04/1.5)=(4/150) ⇒ (x/y)=(2/75) Dividing both numerator and denominator by y in the expression, y-xy+x ⇒ (x-y/y-x)=(1-(x/y)/1+(x/y)) ⇒ (1-(x/y)/1+(x/y))=(1-(2/75)/1+(2/75)) ⇒ (1-(2/75)/1+(2/75))=(73/77)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a + b = 6 and ab = 4, then what is the value of a3 + b3?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125</w:t>
      </w:r>
    </w:p>
    <w:p>
      <w:pPr>
        <w:spacing w:after="100" w:before="0"/>
      </w:pPr>
      <w:r>
        <w:rPr>
          <w:b w:val="0"/>
        </w:rPr>
        <w:t>B. 120</w:t>
      </w:r>
    </w:p>
    <w:p>
      <w:pPr>
        <w:spacing w:after="100" w:before="0"/>
      </w:pPr>
      <w:r>
        <w:rPr>
          <w:b w:val="0"/>
        </w:rPr>
        <w:t>C. 144</w:t>
      </w:r>
    </w:p>
    <w:p>
      <w:pPr>
        <w:spacing w:after="100" w:before="0"/>
      </w:pPr>
      <w:r>
        <w:rPr>
          <w:b w:val="0"/>
        </w:rPr>
        <w:t>D. 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b = 6 ab = 4 Concept used: a³ + b³ = (a+b)³ - 3ab(a+b) Calculation: ⇒ a³ + b³ = (6)³ - 3×4×6 ⇒ a³ + b³ = 216 - 72 = 144 Therefore, the value of a³ + b³ is 144.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a + b = 24 and 8ab = 256, then what is the value of 3a2 + 3b2?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1536</w:t>
      </w:r>
    </w:p>
    <w:p>
      <w:pPr>
        <w:spacing w:after="100" w:before="0"/>
      </w:pPr>
      <w:r>
        <w:rPr>
          <w:b w:val="0"/>
        </w:rPr>
        <w:t>B. 1024</w:t>
      </w:r>
    </w:p>
    <w:p>
      <w:pPr>
        <w:spacing w:after="100" w:before="0"/>
      </w:pPr>
      <w:r>
        <w:rPr>
          <w:b w:val="0"/>
        </w:rPr>
        <w:t>C. 512</w:t>
      </w:r>
    </w:p>
    <w:p>
      <w:pPr>
        <w:spacing w:after="100" w:before="0"/>
      </w:pPr>
      <w:r>
        <w:rPr>
          <w:b w:val="0"/>
        </w:rPr>
        <w:t>D. 1636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Data: a + b = 24 8ab = 256 Formula: The square of the sum of two numbers is equal to the sum of their squares plus twice their product (a+b)² = a² + b² + 2ab Solution: ⇒ ab = 256/8 = 32. ⇒ (a+b)² = 24² = 576. ⇒ a² + b² = (a+b)² - 2ab = 576 - 64 = 512. ⇒ 3a² + 3b² = 3(a² + b²) = 3*512 = 1536. Therefore, the value of 3a² + 3b² is 1536.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a – b = 5 and a2 + b2 = 45, then the value of ab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As we know, (a – b)2 = a2 + b2 – 2ab ⇒ 52 = 45 - 2ab ⇒ 25 = 45 – 2ab ⇒ 2ab = 45 – 25 = 20 ⇒ ab = 20/2 = 10 ∴ The correct answer is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What is the value of(4 x^2+9 y^2+12 x y/144)?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≤ft((x/3)+(y/4))^2</w:t>
      </w:r>
    </w:p>
    <w:p>
      <w:pPr>
        <w:spacing w:after="100" w:before="0"/>
      </w:pPr>
      <w:r>
        <w:rPr>
          <w:b w:val="0"/>
        </w:rPr>
        <w:t>B. ≤ft((x/3)+y)^2</w:t>
      </w:r>
    </w:p>
    <w:p>
      <w:pPr>
        <w:spacing w:after="100" w:before="0"/>
      </w:pPr>
      <w:r>
        <w:rPr>
          <w:b w:val="0"/>
        </w:rPr>
        <w:t>C. ≤ft((x/4)+(y/6))^2</w:t>
      </w:r>
    </w:p>
    <w:p>
      <w:pPr>
        <w:spacing w:after="100" w:before="0"/>
      </w:pPr>
      <w:r>
        <w:rPr>
          <w:b w:val="0"/>
        </w:rPr>
        <w:t>D. ≤ft((x/6)+(y/4))^2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(a + b)2 = a2 + b2 + 2ab Calculation: (4 x^2+9 y^2+12 x y/144) ⇒ ((2x)^2+(3y)^2+2× 2× 3× x y/(12)^2) ⇒ ((2x+3y)^2/(12)^2) ⇒ (((2x+3y)/12))^2 ⇒ ((2x/12)+(3y/12))^2 ⇒ ((x/6)+(y/4))^2 ∴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≤ft(y+(1/y))=8, find the value of ≤ft(y^2+(1/y^2)).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66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(y + 1/y)2 = y2 + 1/y2 + 2 ⇒ 82 = y2 + 1/y2 + 2 ⇒ y2 + 1/y2 = 64 - 2 = 62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What is the value of (a + b)2 + (a - b)2?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8ab</w:t>
      </w:r>
    </w:p>
    <w:p>
      <w:pPr>
        <w:spacing w:after="100" w:before="0"/>
      </w:pPr>
      <w:r>
        <w:rPr>
          <w:b w:val="0"/>
        </w:rPr>
        <w:t>B. 4ab</w:t>
      </w:r>
    </w:p>
    <w:p>
      <w:pPr>
        <w:spacing w:after="100" w:before="0"/>
      </w:pPr>
      <w:r>
        <w:rPr>
          <w:b w:val="0"/>
        </w:rPr>
        <w:t>C. 4(a2 + b2)</w:t>
      </w:r>
    </w:p>
    <w:p>
      <w:pPr>
        <w:spacing w:after="100" w:before="0"/>
      </w:pPr>
      <w:r>
        <w:rPr>
          <w:b w:val="0"/>
        </w:rPr>
        <w:t>D. 2(a2 + b2)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To find the value of the expression (a + b)² + (a - b)², we can expand it and simplify. Expanding (a + b)² using the formula (a + b)² = a² + 2ab + b², we get: (a + b)² = a² + 2ab + b² Expanding (a - b)² using the formula (a - b)² = a² - 2ab + b², we get: (a - b)² = a² - 2ab + b² Now, let's substitute these expressions back into the original expression: (a + b)² + (a - b)² = (a² + 2ab + b²) + (a² - 2ab + b²) Expanding further: (a + b)² + (a - b)² = a² + 2ab + b² + a² - 2ab + b² Combining like terms, we have: (a + b)² + (a - b)² = (a² + a²) + (2ab - 2ab) + (b² + b²) Simplifying, we get: (a + b)² + (a - b)² = 2a² + 2b² Therefore, the value of (a + b)² + (a - b)² is 2a² + 2b². 2(a2 + b2). ∴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(a + b)2 = 100 and ab = 25 then find the value of (a - b)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(a + b)² = 100 ab = 25 Formulas Used (a - b)² = (a + b)² - 4ab Solution (a - b)² = 100 - 4 × 25 = 0 a - b = 0 Therefore, the value of (a - b) is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The area of a square park is 16x2 + 8x + 1. What is the length of the park?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(4x + 1) units</w:t>
      </w:r>
    </w:p>
    <w:p>
      <w:pPr>
        <w:spacing w:after="100" w:before="0"/>
      </w:pPr>
      <w:r>
        <w:rPr>
          <w:b w:val="0"/>
        </w:rPr>
        <w:t>B. (4x - 1) units</w:t>
      </w:r>
    </w:p>
    <w:p>
      <w:pPr>
        <w:spacing w:after="100" w:before="0"/>
      </w:pPr>
      <w:r>
        <w:rPr>
          <w:b w:val="0"/>
        </w:rPr>
        <w:t>C. (4x + 1)2 units</w:t>
      </w:r>
    </w:p>
    <w:p>
      <w:pPr>
        <w:spacing w:after="100" w:before="0"/>
      </w:pPr>
      <w:r>
        <w:rPr>
          <w:b w:val="0"/>
        </w:rPr>
        <w:t>D. 4x units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Calculations: 16x2 + 8x + 1 = 0 ⇒ (4x)2 + 2 × 4x + (1)2 ⇒ (4x + 1)2 Now, Area of square = (Side)2 ⇒ Length of park = (4x + 1) ∴ The length of the park is (4x + 1) units.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2p + 5q = 12 and pq = 3, find the value of 4p2 + 25q2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84</w:t>
      </w:r>
    </w:p>
    <w:p>
      <w:pPr>
        <w:spacing w:after="100" w:before="0"/>
      </w:pPr>
      <w:r>
        <w:rPr>
          <w:b w:val="0"/>
        </w:rPr>
        <w:t>D. 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2p + 5q = 12, squaring both sides ⇒ 4p^2 + 20pq + 25q^2 = 144 ⇒4p^2 + 20(3) + 25q^2 = 144 (pq = 3) ⇒ 4p^2 + 25q^2 = 84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A man buys 2 apples and 3 kiwi fruits for Rs. 37. If he buys 4 apples and 5 kiwi fruits for Rs. 67, then what will be the total cost of 1 apple and 1 kiwi fruit?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15</w:t>
      </w:r>
    </w:p>
    <w:p>
      <w:pPr>
        <w:spacing w:after="100" w:before="0"/>
      </w:pPr>
      <w:r>
        <w:rPr>
          <w:b w:val="0"/>
        </w:rPr>
        <w:t>B. Rs. 28</w:t>
      </w:r>
    </w:p>
    <w:p>
      <w:pPr>
        <w:spacing w:after="100" w:before="0"/>
      </w:pPr>
      <w:r>
        <w:rPr>
          <w:b w:val="0"/>
        </w:rPr>
        <w:t>C. Rs. 18</w:t>
      </w:r>
    </w:p>
    <w:p>
      <w:pPr>
        <w:spacing w:after="100" w:before="0"/>
      </w:pPr>
      <w:r>
        <w:rPr>
          <w:b w:val="0"/>
        </w:rPr>
        <w:t>D. Rs.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Let the price of 1 apple be Rs.x Let the price of 1 Kiwi be Rs.y According to question ∴ Price of 2 apples and 3 kiwi ⇒ 2x + 3y = Rs.37 ----(1) ⇒ Price of 4 Apples and 5 Kiwi ⇒ 4x + 5y = Rs.67 ----(2) ⇒ Multiply equation (1) by 2 and then subtract it from equation (2), we get ⇒ y = Rs.7 ⇒ put the value of y in equation (1), we get ⇒ 2x = 37- 21 ⇒ x = Rs.8 ∴ price of 1 apple and 1 kiwi ⇒ 8 + 7 ⇒ Rs.15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x + y = 10, 2xy = 48 and x &gt; y, then find 2x - y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It is given that, x + y = 10 and 2xy = 48 ⇒ xy = 24, here x &gt; y Now, if we take x = 6 and y = 4, then the equation x + y = 10 and 2xy = 48 satisfied So, The value of 2x - y ⇒ 2 × 6 - 4 ⇒ 12 - 4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(x/4 y)=(3/4), then the value of (2 x+3 y/x-2 y)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3, y = 1 ⇒ (2 x+3 y/x-2 y) ⇒ ((2 × 3)+(3 × 1)/3-(2 × 1)) ⇒ (6 + 3 /3 - 2 ) ⇒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solution of the following equations is: 5x + 4y - 8z = 1 7x - 9y + z = -1 2x + 3y - 4z = 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 = - 1,y = 1,z = 1</w:t>
      </w:r>
    </w:p>
    <w:p>
      <w:pPr>
        <w:spacing w:after="100" w:before="0"/>
      </w:pPr>
      <w:r>
        <w:rPr>
          <w:b w:val="0"/>
        </w:rPr>
        <w:t>B. x = 1,y = 1,z = 1</w:t>
      </w:r>
    </w:p>
    <w:p>
      <w:pPr>
        <w:spacing w:after="100" w:before="0"/>
      </w:pPr>
      <w:r>
        <w:rPr>
          <w:b w:val="0"/>
        </w:rPr>
        <w:t>C. x = 1,y = - 1,z = 1</w:t>
      </w:r>
    </w:p>
    <w:p>
      <w:pPr>
        <w:spacing w:after="100" w:before="0"/>
      </w:pPr>
      <w:r>
        <w:rPr>
          <w:b w:val="0"/>
        </w:rPr>
        <w:t>D. x = 1,y = 1,z =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systems of linear equations, substituting the options is the fastest method. Let's check Option 2: x = 1, y = 1, z = 1 Eq 1: 5(1) + 4(1) − 8(1) = 5 + 4 − 8 = 1 (Satisfied) Eq 2: 7(1) − 9(1) + 1 = 7 − 9 + 1 = −1 (Satisfied) Eq 3: 2(1) + 3(1) − 4(1) = 2 + 3 − 4 = 1 (Satisfied) ∴ The correct answer is x = 1, y = 1, z = 1. Alternate Method Given: 5x + 4y − 8z = 1 ---- (i) 7x − 9y + z = −1 ---- (ii) 2x + 3y − 4z = 1 ---- (iii) Method Used: Elimination method to solve the linear equations systematically. Calculation: ⇒ Multiply equation (ii) by 8 and add to equation (i): ⇒ (5x + 4y − 8z) + 8 × (7x − 9y + z) = 1 + 8 × (−1) ⇒ 5x + 4y − 8z + 56x − 72y + 8z = 1 − 8 ⇒ 61x − 68y = −7 ---- (iv) ⇒ Multiply equation (ii) by 4 and add to equation (iii): ⇒ (2x + 3y − 4z) + 4 × (7x − 9y + z) = 1 + 4 × (−1) ⇒ 2x + 3y − 4z + 28x − 36y + 4z = 1 − 4 ⇒ 30x − 33y = −3 ⇒ Divide by 3: 10x − 11y = −1 ---- (v) ⇒ Multiply equation (v) by 61 and equation (iv) by 10 to equate x coefficients: ⇒ 610x − 671y = −61 ⇒ 610x − 680y = −70 ⇒ Subtracting the two equations gives: 9y = 9 ⇒ y = 1 ⇒ Substitute y = 1 in (v): 10x − 11(1) = −1 ⇒ 10x = 10 ⇒ x = 1 ⇒ Substitute x = 1, y = 1 in (ii): 7(1) − 9(1) + z = −1 ⇒ −2 + z = −1 ⇒ z = 1 ∴ The correct answer is x = 1, y = 1, z = 1. Additional Information Cramer's Rule A method to solve systems of linear equations using determinants where x = Dx ÷ D, y = Dy ÷ D, and z = Dz ÷ D. Consistency of Equations If determinant D ≠ 0, the system has a unique solution. If D = 0 and at least one numerator determinant is non-zero, the system has no solution. Elimination Method A step-by-step algebraic process of multiplying and adding/subtracting equations to eliminate one variable at a time until a single variable value is found.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x3 + y3 = 16 and x + y = 4, then find the value of x4 + y4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x3 + y3 = 16 x + y = 4 Formula used: (x + y)[(x + y)2 – 3xy] x4 + y4 = (x2 + y2)2 – 2x2y2 Calculation: (x + y)[(x + y)2 – 3xy] = 16 ⇒ 4[16 – 3xy] = 16 ⇒ (64 – 12xy) = 16 ⇒ 64 – 16 = 12xy ⇒ 48 = 12xy ⇒ xy = 4 x4 + y4 = (x2 + y2)2 – 2x2y2 ⇒ [(x + y)2 – 2xy]2 – 2x2y2 ⇒ [(4)2 – 8]2 – 2 × 16 ⇒ [16 – 8]2 – 32 ⇒ 82 – 32 ⇒ 64 – 32 ⇒ 32 ∴ Required value is 32 Only possibility when we put x, y = 2 x + y = 4 x3 + y3 = 8 + 8 = 16 24 + 24 = 16 + 16 ⇒ 32 ∴ Required value is 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A sum of Rs. 8,200 was divided among A, B and C in such a way that A has Rs. 500 more than B, and C has Rs. 300 more than A. How much was A's share (in Rs.)?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2,800</w:t>
      </w:r>
    </w:p>
    <w:p>
      <w:pPr>
        <w:spacing w:after="100" w:before="0"/>
      </w:pPr>
      <w:r>
        <w:rPr>
          <w:b w:val="0"/>
        </w:rPr>
        <w:t>B. 2,300</w:t>
      </w:r>
    </w:p>
    <w:p>
      <w:pPr>
        <w:spacing w:after="100" w:before="0"/>
      </w:pPr>
      <w:r>
        <w:rPr>
          <w:b w:val="0"/>
        </w:rPr>
        <w:t>C. 3,100</w:t>
      </w:r>
    </w:p>
    <w:p>
      <w:pPr>
        <w:spacing w:after="100" w:before="0"/>
      </w:pPr>
      <w:r>
        <w:rPr>
          <w:b w:val="0"/>
        </w:rPr>
        <w:t>D. 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money = Rs. 8,200 A's share = Rs. 500 more than B C's share = Rs. 300 more than A Calculations: Let share of A, B and C are A, B and C respectively. A = 500 + B ⇒ B = A - 500 C = 300 + A ⇒ C = 300 + A A + B + C = 8,200 ⇒ A + A - 500 + 300 + A = 8,200 ⇒ 3A - 200 = 8,200 ⇒ 3A = 8,400 ⇒ A = 2,800 ∴ A's share was Rs. 2,800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(a + (1/a)) = 6, then what is the value of (3/4)≤ft(a^2+(1/a^2))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22.5</w:t>
      </w:r>
    </w:p>
    <w:p>
      <w:pPr>
        <w:spacing w:after="100" w:before="0"/>
      </w:pPr>
      <w:r>
        <w:rPr>
          <w:b w:val="0"/>
        </w:rPr>
        <w:t>B. 34</w:t>
      </w:r>
    </w:p>
    <w:p>
      <w:pPr>
        <w:spacing w:after="100" w:before="0"/>
      </w:pPr>
      <w:r>
        <w:rPr>
          <w:b w:val="0"/>
        </w:rPr>
        <w:t>C. 25.5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(3/4)≤ft(a^2+(1/a^2)) ⇒ 3/4 ( (a + (1/a)) 2 - 2) ⇒ 3/4 ( (6) 2 - 2) ⇒ 3/ 4 × (36 - 2) ⇒ 3/ 4 × (34) ⇒ 3 × (8.5) = 25.5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For what value of k, the system of equations 4x + 12y + 36 = 0 and 5x + ky + 45 = 0 has an infinite number of solutions?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a system of equations to have an infinite number of solutions, the ratios of the coefficients must be equal. (a1/a2) = (b1/b2) = (c1/c2) For the given equations: a1 = 4 , b1 = 12 , c1 = 36 a2 = 5 , b2 = k , c2 = 45 (a1/a2) = (4/5) (b1/b2) = (12/k) (c1/c2) = (36/45) = (4/5) For infinite solutions: (4/5) = (12/k) Cross-multiplying: ⇒ 4k = 60 ⇒ k =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difference between a number and one-third of that number is 228. What is 20% of that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72.5</w:t>
      </w:r>
    </w:p>
    <w:p>
      <w:pPr>
        <w:spacing w:after="100" w:before="0"/>
      </w:pPr>
      <w:r>
        <w:rPr>
          <w:b w:val="0"/>
        </w:rPr>
        <w:t>B. 68.4</w:t>
      </w:r>
    </w:p>
    <w:p>
      <w:pPr>
        <w:spacing w:after="100" w:before="0"/>
      </w:pPr>
      <w:r>
        <w:rPr>
          <w:b w:val="0"/>
        </w:rPr>
        <w:t>C. 58.9</w:t>
      </w:r>
    </w:p>
    <w:p>
      <w:pPr>
        <w:spacing w:after="100" w:before="0"/>
      </w:pPr>
      <w:r>
        <w:rPr>
          <w:b w:val="0"/>
        </w:rPr>
        <w:t>D. 61.8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difference between a number and one-third of that number is 228. Calculation: Let number be x According to Question, x - (1/3)x = 228 ⇒ 2x/3 = 228 ⇒ x = 228 × 3/2 = 342 20% of the number = (20/100) × 342 = 68.4 ∴ 20% of the number is 68.4.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x + y + z = 2 and xy + yz + zx = -11, then the value of x3 + y3 + z3 - 3xyz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71</w:t>
      </w:r>
    </w:p>
    <w:p>
      <w:pPr>
        <w:spacing w:after="100" w:before="0"/>
      </w:pPr>
      <w:r>
        <w:rPr>
          <w:b w:val="0"/>
        </w:rPr>
        <w:t>B. 74</w:t>
      </w:r>
    </w:p>
    <w:p>
      <w:pPr>
        <w:spacing w:after="100" w:before="0"/>
      </w:pPr>
      <w:r>
        <w:rPr>
          <w:b w:val="0"/>
        </w:rPr>
        <w:t>C. 69</w:t>
      </w:r>
    </w:p>
    <w:p>
      <w:pPr>
        <w:spacing w:after="100" w:before="0"/>
      </w:pPr>
      <w:r>
        <w:rPr>
          <w:b w:val="0"/>
        </w:rPr>
        <w:t>D. 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+ z = 2 and xy + yz + zx = -11 Formula used: (x + y + z) (x2 + y2 + z2 – xy – yz – zx) = x3 + y3 + z3 - 3xyz Calculation: x + y + z = 2 ⇒ (x + y + z)2 = 4 x2 + y2 + z2 + 2xy + 2yz + 2zx = 4 ⇒ x2 + y2 + z2 = 4 – 2 × (-11) = 26 Putting the values in the given formula we get, ⇒ 2 × [26 – (-11)] ⇒ 2 × 37 ⇒ 74 ∴ The required value is 74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(x - 8)2 - (x + 8)2 = 0.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Formula used: (a^2 - b^2 = (a + b)(a - b)) Calculation (x - 8)^2 - (x + 8)^2 = 0 Expanding the squared terms using the difference of squares formula (a^2 - b^2 = (a + b)(a - b)): [(x - 8) + (x + 8)][(x - 8) - (x + 8)] = 0 Simplifying further: [2x][-16] = 0 Now we have: -32x = 0 Dividing both sides by -32: x = 0 Therefore, the value of x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The coefficient of x in (x – 3y)3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3y2</w:t>
      </w:r>
    </w:p>
    <w:p>
      <w:pPr>
        <w:spacing w:after="100" w:before="0"/>
      </w:pPr>
      <w:r>
        <w:rPr>
          <w:b w:val="0"/>
        </w:rPr>
        <w:t>B. 27y2</w:t>
      </w:r>
    </w:p>
    <w:p>
      <w:pPr>
        <w:spacing w:after="100" w:before="0"/>
      </w:pPr>
      <w:r>
        <w:rPr>
          <w:b w:val="0"/>
        </w:rPr>
        <w:t>C. -3y2</w:t>
      </w:r>
    </w:p>
    <w:p>
      <w:pPr>
        <w:spacing w:after="100" w:before="0"/>
      </w:pPr>
      <w:r>
        <w:rPr>
          <w:b w:val="0"/>
        </w:rPr>
        <w:t>D. -27y2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(x – 3y)3 Calculation: (x – 3y)3 ⇒ x3 – (3y)3 – 3 × x × 3y (x – 3y) ⇒ x3 – 27y3 – 9x2y + 27xy2 Hence, coefficient of x = 27y2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