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is the most dominant forest type of India in terms of its spatial coverage?</w:t>
      </w:r>
    </w:p>
    <w:p>
      <w:pPr>
        <w:spacing w:before="0"/>
      </w:pPr>
      <w:r>
        <w:rPr>
          <w:b w:val="0"/>
        </w:rPr>
      </w:r>
    </w:p>
    <w:p>
      <w:pPr>
        <w:spacing w:after="100" w:before="0"/>
      </w:pPr>
      <w:r>
        <w:rPr>
          <w:b w:val="0"/>
        </w:rPr>
        <w:t>A. Subtropical Moist Pine</w:t>
      </w:r>
    </w:p>
    <w:p>
      <w:pPr>
        <w:spacing w:after="100" w:before="0"/>
      </w:pPr>
      <w:r>
        <w:rPr>
          <w:b w:val="0"/>
        </w:rPr>
        <w:t>B. Tropical Moist Deciduous</w:t>
      </w:r>
    </w:p>
    <w:p>
      <w:pPr>
        <w:spacing w:after="100" w:before="0"/>
      </w:pPr>
      <w:r>
        <w:rPr>
          <w:b w:val="0"/>
        </w:rPr>
        <w:t>C. Tropical Dry Deciduous</w:t>
      </w:r>
    </w:p>
    <w:p>
      <w:pPr>
        <w:spacing w:after="100" w:before="0"/>
      </w:pPr>
      <w:r>
        <w:rPr>
          <w:b w:val="0"/>
        </w:rPr>
        <w:t>D. Tropical Wet Evergreen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India State of Forest Report (ISFR) 2021, Tropical Dry Deciduous forests are the most dominant forest type in India in terms of spatial coverage, covering approximately 34.87% of the total forest area. These forests thrive in areas with rainfall between 70 cm and 100 cm, shedding leaves during dry seasons to conserve water.</w:t>
      </w:r>
    </w:p>
    <w:p>
      <w:pPr>
        <w:spacing w:before="0"/>
      </w:pPr>
      <w:r>
        <w:rPr>
          <w:b w:val="0"/>
        </w:rPr>
      </w:r>
    </w:p>
    <w:p>
      <w:pPr>
        <w:spacing w:after="100" w:line="360" w:lineRule="auto" w:before="0"/>
      </w:pPr>
      <w:r>
        <w:rPr>
          <w:b w:val="0"/>
        </w:rPr>
        <w:t>2. Which forests are also referred to as ‘Monsoon Forests’?</w:t>
      </w:r>
    </w:p>
    <w:p>
      <w:pPr>
        <w:spacing w:before="0"/>
      </w:pPr>
      <w:r>
        <w:rPr>
          <w:b w:val="0"/>
        </w:rPr>
      </w:r>
    </w:p>
    <w:p>
      <w:pPr>
        <w:spacing w:after="100" w:before="0"/>
      </w:pPr>
      <w:r>
        <w:rPr>
          <w:b w:val="0"/>
        </w:rPr>
        <w:t>A. Montane Forests</w:t>
      </w:r>
    </w:p>
    <w:p>
      <w:pPr>
        <w:spacing w:after="100" w:before="0"/>
      </w:pPr>
      <w:r>
        <w:rPr>
          <w:b w:val="0"/>
        </w:rPr>
        <w:t>B. Tropical Deciduous Forests</w:t>
      </w:r>
    </w:p>
    <w:p>
      <w:pPr>
        <w:spacing w:after="100" w:before="0"/>
      </w:pPr>
      <w:r>
        <w:rPr>
          <w:b w:val="0"/>
        </w:rPr>
        <w:t>C. Tropical Evergreen Forests</w:t>
      </w:r>
    </w:p>
    <w:p>
      <w:pPr>
        <w:spacing w:after="100" w:before="0"/>
      </w:pPr>
      <w:r>
        <w:rPr>
          <w:b w:val="0"/>
        </w:rPr>
        <w:t>D. Mangrove Forests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Tropical Deciduous Forests". Key Points Important Points</w:t>
      </w:r>
    </w:p>
    <w:p>
      <w:pPr>
        <w:spacing w:before="0"/>
      </w:pPr>
      <w:r>
        <w:rPr>
          <w:b w:val="0"/>
        </w:rPr>
        <w:t>• Tropical Deciduous Forest is also referred to as a " Monsoon Forest".</w:t>
      </w:r>
    </w:p>
    <w:p>
      <w:pPr>
        <w:spacing w:before="0"/>
      </w:pPr>
      <w:r>
        <w:rPr>
          <w:b w:val="0"/>
        </w:rPr>
        <w:t>• Tropical Deciduous forests are found in the belt along the equator between the tropics of Cancer and Capricorn as well as in the humid subtropics</w:t>
      </w:r>
    </w:p>
    <w:p>
      <w:pPr>
        <w:spacing w:before="0"/>
      </w:pPr>
      <w:r>
        <w:rPr>
          <w:b w:val="0"/>
        </w:rPr>
        <w:t>• Tropical Deciduous Forests are home to trees with broad leaves which shed in one season of the year.</w:t>
      </w:r>
    </w:p>
    <w:p>
      <w:pPr>
        <w:spacing w:before="0"/>
      </w:pPr>
      <w:r>
        <w:rPr>
          <w:b w:val="0"/>
        </w:rPr>
        <w:t>• The range of the rainfall in this forest is 70 - 200cms.</w:t>
      </w:r>
    </w:p>
    <w:p>
      <w:pPr>
        <w:spacing w:before="0"/>
      </w:pPr>
      <w:r>
        <w:rPr>
          <w:b w:val="0"/>
        </w:rPr>
        <w:t>• There are two types of deciduous forest namely -</w:t>
      </w:r>
    </w:p>
    <w:p>
      <w:pPr>
        <w:spacing w:before="0"/>
      </w:pPr>
      <w:r>
        <w:rPr>
          <w:b w:val="0"/>
        </w:rPr>
        <w:t>• Moist Deciduous Forest</w:t>
      </w:r>
    </w:p>
    <w:p>
      <w:pPr>
        <w:spacing w:before="0"/>
      </w:pPr>
      <w:r>
        <w:rPr>
          <w:b w:val="0"/>
        </w:rPr>
        <w:t>• Dry Deciduous Forest.</w:t>
      </w:r>
    </w:p>
    <w:p>
      <w:pPr>
        <w:spacing w:before="0"/>
      </w:pPr>
      <w:r>
        <w:rPr>
          <w:b w:val="0"/>
        </w:rPr>
        <w:t>• Some of the major states in which these types of forests are found are -</w:t>
      </w:r>
    </w:p>
    <w:p>
      <w:pPr>
        <w:spacing w:before="0"/>
      </w:pPr>
      <w:r>
        <w:rPr>
          <w:b w:val="0"/>
        </w:rPr>
        <w:t>• Madhya Pradesh</w:t>
      </w:r>
    </w:p>
    <w:p>
      <w:pPr>
        <w:spacing w:before="0"/>
      </w:pPr>
      <w:r>
        <w:rPr>
          <w:b w:val="0"/>
        </w:rPr>
        <w:t>• Uttar Pradesh</w:t>
      </w:r>
    </w:p>
    <w:p>
      <w:pPr>
        <w:spacing w:before="0"/>
      </w:pPr>
      <w:r>
        <w:rPr>
          <w:b w:val="0"/>
        </w:rPr>
        <w:t>• Chattisgarh</w:t>
      </w:r>
    </w:p>
    <w:p>
      <w:pPr>
        <w:spacing w:before="0"/>
      </w:pPr>
      <w:r>
        <w:rPr>
          <w:b w:val="0"/>
        </w:rPr>
        <w:t>• Odisha</w:t>
      </w:r>
    </w:p>
    <w:p>
      <w:pPr>
        <w:spacing w:before="0"/>
      </w:pPr>
      <w:r>
        <w:rPr>
          <w:b w:val="0"/>
        </w:rPr>
        <w:t>• Some parts of Maharashtra</w:t>
      </w:r>
    </w:p>
    <w:p>
      <w:pPr>
        <w:spacing w:before="0"/>
      </w:pPr>
      <w:r>
        <w:rPr>
          <w:b w:val="0"/>
        </w:rPr>
      </w:r>
    </w:p>
    <w:p>
      <w:pPr>
        <w:spacing w:after="100" w:line="360" w:lineRule="auto" w:before="0"/>
      </w:pPr>
      <w:r>
        <w:rPr>
          <w:b w:val="0"/>
        </w:rPr>
        <w:t>3. Tropical evergreen and semi-evergreen forests are located in _____.</w:t>
      </w:r>
    </w:p>
    <w:p>
      <w:pPr>
        <w:spacing w:before="0"/>
      </w:pPr>
      <w:r>
        <w:rPr>
          <w:b w:val="0"/>
        </w:rPr>
      </w:r>
    </w:p>
    <w:p>
      <w:pPr>
        <w:spacing w:after="100" w:before="0"/>
      </w:pPr>
      <w:r>
        <w:rPr>
          <w:b w:val="0"/>
        </w:rPr>
        <w:t>A. Himalayan Region</w:t>
      </w:r>
    </w:p>
    <w:p>
      <w:pPr>
        <w:spacing w:after="100" w:before="0"/>
      </w:pPr>
      <w:r>
        <w:rPr>
          <w:b w:val="0"/>
        </w:rPr>
        <w:t>B. Northern Eastern States</w:t>
      </w:r>
    </w:p>
    <w:p>
      <w:pPr>
        <w:spacing w:after="100" w:before="0"/>
      </w:pPr>
      <w:r>
        <w:rPr>
          <w:b w:val="0"/>
        </w:rPr>
        <w:t>C. Northern india</w:t>
      </w:r>
    </w:p>
    <w:p>
      <w:pPr>
        <w:spacing w:after="100" w:before="0"/>
      </w:pPr>
      <w:r>
        <w:rPr>
          <w:b w:val="0"/>
        </w:rPr>
        <w:t>D. Central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Tropical evergreen and semi-evergreen forests thrive in equatorial and subequatorial regions of the world with high rainfall and temperature. Countries like Brazil, Indonesia, India, and the Democratic Republic of Congo have these forests. In India, they are found in the Western Ghats, the Northeastern region, and Andaman and Nicobar Islands.</w:t>
      </w:r>
    </w:p>
    <w:p>
      <w:pPr>
        <w:spacing w:before="0"/>
      </w:pPr>
      <w:r>
        <w:rPr>
          <w:b w:val="0"/>
        </w:rPr>
      </w:r>
    </w:p>
    <w:p>
      <w:pPr>
        <w:spacing w:after="100" w:line="360" w:lineRule="auto" w:before="0"/>
      </w:pPr>
      <w:r>
        <w:rPr>
          <w:b w:val="0"/>
        </w:rPr>
        <w:t>4. Which among the following is known as Flame of the Forest?</w:t>
      </w:r>
    </w:p>
    <w:p>
      <w:pPr>
        <w:spacing w:before="0"/>
      </w:pPr>
      <w:r>
        <w:rPr>
          <w:b w:val="0"/>
        </w:rPr>
      </w:r>
    </w:p>
    <w:p>
      <w:pPr>
        <w:spacing w:after="100" w:before="0"/>
      </w:pPr>
      <w:r>
        <w:rPr>
          <w:b w:val="0"/>
        </w:rPr>
        <w:t>A. Palash</w:t>
      </w:r>
    </w:p>
    <w:p>
      <w:pPr>
        <w:spacing w:after="100" w:before="0"/>
      </w:pPr>
      <w:r>
        <w:rPr>
          <w:b w:val="0"/>
        </w:rPr>
        <w:t>B. Orchids</w:t>
      </w:r>
    </w:p>
    <w:p>
      <w:pPr>
        <w:spacing w:after="100" w:before="0"/>
      </w:pPr>
      <w:r>
        <w:rPr>
          <w:b w:val="0"/>
        </w:rPr>
        <w:t>C. Bamboo</w:t>
      </w:r>
    </w:p>
    <w:p>
      <w:pPr>
        <w:spacing w:after="100" w:before="0"/>
      </w:pPr>
      <w:r>
        <w:rPr>
          <w:b w:val="0"/>
        </w:rPr>
        <w:t>D. Rohida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Palash, commonly referred to as the Flame of the Forest, is a vibrant tree known for its striking orange-red blossoms. These flowers bloom in clusters, creating a spectacular fiery appearance that resembles flames engulfing the forest. Native to India and Southeast Asia, Palash holds cultural and ecological significance, often associated with rituals, traditional medicine, and supporting biodiversity by attracting birds and insects during its flowering season.</w:t>
      </w:r>
    </w:p>
    <w:p>
      <w:pPr>
        <w:spacing w:before="0"/>
      </w:pPr>
      <w:r>
        <w:rPr>
          <w:b w:val="0"/>
        </w:rPr>
      </w:r>
    </w:p>
    <w:p>
      <w:pPr>
        <w:spacing w:after="100" w:line="360" w:lineRule="auto" w:before="0"/>
      </w:pPr>
      <w:r>
        <w:rPr>
          <w:b w:val="0"/>
        </w:rPr>
        <w:t>5. Which of the following type of forest occupies the largest area in India?</w:t>
      </w:r>
    </w:p>
    <w:p>
      <w:pPr>
        <w:spacing w:before="0"/>
      </w:pPr>
      <w:r>
        <w:rPr>
          <w:b w:val="0"/>
        </w:rPr>
      </w:r>
    </w:p>
    <w:p>
      <w:pPr>
        <w:spacing w:after="100" w:before="0"/>
      </w:pPr>
      <w:r>
        <w:rPr>
          <w:b w:val="0"/>
        </w:rPr>
        <w:t>A. Tropical Moist Deciduous Forest</w:t>
      </w:r>
    </w:p>
    <w:p>
      <w:pPr>
        <w:spacing w:after="100" w:before="0"/>
      </w:pPr>
      <w:r>
        <w:rPr>
          <w:b w:val="0"/>
        </w:rPr>
        <w:t>B. Sub-tropical Dry Evergreen Forest</w:t>
      </w:r>
    </w:p>
    <w:p>
      <w:pPr>
        <w:spacing w:after="100" w:before="0"/>
      </w:pPr>
      <w:r>
        <w:rPr>
          <w:b w:val="0"/>
        </w:rPr>
        <w:t>C. Montane Wet Temperate Forest</w:t>
      </w:r>
    </w:p>
    <w:p>
      <w:pPr>
        <w:spacing w:after="100" w:before="0"/>
      </w:pPr>
      <w:r>
        <w:rPr>
          <w:b w:val="0"/>
        </w:rPr>
        <w:t>D. Tropical Wet Evergreen Forest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Tropical Moist Deciduous Forests occupy the largest area in India. These monsoon forests thrive in regions receiving rainfall between 70-200 cm. They are further classified into moist and dry deciduous forests based on water availability. Common trees include tendu, palas, amaltas, bel, and khair.</w:t>
      </w:r>
    </w:p>
    <w:p>
      <w:pPr>
        <w:spacing w:before="0"/>
      </w:pPr>
      <w:r>
        <w:rPr>
          <w:b w:val="0"/>
        </w:rPr>
      </w:r>
    </w:p>
    <w:p>
      <w:pPr>
        <w:spacing w:after="100" w:line="360" w:lineRule="auto" w:before="0"/>
      </w:pPr>
      <w:r>
        <w:rPr>
          <w:b w:val="0"/>
        </w:rPr>
        <w:t>6. Sandalwood grows in which type of forests?</w:t>
      </w:r>
    </w:p>
    <w:p>
      <w:pPr>
        <w:spacing w:before="0"/>
      </w:pPr>
      <w:r>
        <w:rPr>
          <w:b w:val="0"/>
        </w:rPr>
      </w:r>
    </w:p>
    <w:p>
      <w:pPr>
        <w:spacing w:after="100" w:before="0"/>
      </w:pPr>
      <w:r>
        <w:rPr>
          <w:b w:val="0"/>
        </w:rPr>
        <w:t>A. Savanna forests</w:t>
      </w:r>
    </w:p>
    <w:p>
      <w:pPr>
        <w:spacing w:after="100" w:before="0"/>
      </w:pPr>
      <w:r>
        <w:rPr>
          <w:b w:val="0"/>
        </w:rPr>
        <w:t>B. Equatorial evergreen forests</w:t>
      </w:r>
    </w:p>
    <w:p>
      <w:pPr>
        <w:spacing w:after="100" w:before="0"/>
      </w:pPr>
      <w:r>
        <w:rPr>
          <w:b w:val="0"/>
        </w:rPr>
        <w:t>C. Tropical rainforests</w:t>
      </w:r>
    </w:p>
    <w:p>
      <w:pPr>
        <w:spacing w:after="100" w:before="0"/>
      </w:pPr>
      <w:r>
        <w:rPr>
          <w:b w:val="0"/>
        </w:rPr>
        <w:t>D. Tropical deciduous forests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Sandalwood grows in tropical deciduous forests. This species is native to regions such as China, India, Indonesia, Australia, and the Philippines. It is commonly found in the dry deciduous forests of the Eastern Ghats in India, particularly from the Vellore district in Tamil Nadu to the Nilgiris.</w:t>
      </w:r>
    </w:p>
    <w:p>
      <w:pPr>
        <w:spacing w:before="0"/>
      </w:pPr>
      <w:r>
        <w:rPr>
          <w:b w:val="0"/>
        </w:rPr>
      </w:r>
    </w:p>
    <w:p>
      <w:pPr>
        <w:spacing w:after="100" w:line="360" w:lineRule="auto" w:before="0"/>
      </w:pPr>
      <w:r>
        <w:rPr>
          <w:b w:val="0"/>
        </w:rPr>
        <w:t>7. Which Indian state has the largest area under forest cover?</w:t>
      </w:r>
    </w:p>
    <w:p>
      <w:pPr>
        <w:spacing w:before="0"/>
      </w:pPr>
      <w:r>
        <w:rPr>
          <w:b w:val="0"/>
        </w:rPr>
      </w:r>
    </w:p>
    <w:p>
      <w:pPr>
        <w:spacing w:after="100" w:before="0"/>
      </w:pPr>
      <w:r>
        <w:rPr>
          <w:b w:val="0"/>
        </w:rPr>
        <w:t>A. Kerala</w:t>
      </w:r>
    </w:p>
    <w:p>
      <w:pPr>
        <w:spacing w:after="100" w:before="0"/>
      </w:pPr>
      <w:r>
        <w:rPr>
          <w:b w:val="0"/>
        </w:rPr>
        <w:t>B. Chhattisgarh</w:t>
      </w:r>
    </w:p>
    <w:p>
      <w:pPr>
        <w:spacing w:after="100" w:before="0"/>
      </w:pPr>
      <w:r>
        <w:rPr>
          <w:b w:val="0"/>
        </w:rPr>
        <w:t>C. Arunachal Pradesh</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Madhya Pradesh. Important Points</w:t>
      </w:r>
    </w:p>
    <w:p>
      <w:pPr>
        <w:spacing w:before="0"/>
      </w:pPr>
      <w:r>
        <w:rPr>
          <w:b w:val="0"/>
        </w:rPr>
        <w:t>• The total forest cover of MP is 77,414 sq km.</w:t>
      </w:r>
    </w:p>
    <w:p>
      <w:pPr>
        <w:spacing w:before="0"/>
      </w:pPr>
      <w:r>
        <w:rPr>
          <w:b w:val="0"/>
        </w:rPr>
        <w:t>• In terms of area, Madhya Pradesh has the largest forest cover in the country followed by Arunachal Pradesh, Chhattisgarh, Odisha, and Maharashtra.</w:t>
      </w:r>
    </w:p>
    <w:p>
      <w:pPr>
        <w:spacing w:before="0"/>
      </w:pPr>
      <w:r>
        <w:rPr>
          <w:b w:val="0"/>
        </w:rPr>
        <w:t>• In terms of forest cover as a percentage of their total geographical area, the top five states are Mizoram (85.41 percent)</w:t>
      </w:r>
    </w:p>
    <w:p>
      <w:pPr>
        <w:spacing w:before="0"/>
      </w:pPr>
      <w:r>
        <w:rPr>
          <w:b w:val="0"/>
        </w:rPr>
        <w:t>• Arunachal Pradesh (79.63 percent)</w:t>
      </w:r>
    </w:p>
    <w:p>
      <w:pPr>
        <w:spacing w:before="0"/>
      </w:pPr>
      <w:r>
        <w:rPr>
          <w:b w:val="0"/>
        </w:rPr>
        <w:t>• Meghalaya (76.33 percent)</w:t>
      </w:r>
    </w:p>
    <w:p>
      <w:pPr>
        <w:spacing w:before="0"/>
      </w:pPr>
      <w:r>
        <w:rPr>
          <w:b w:val="0"/>
        </w:rPr>
        <w:t>• Manipur (75.46 percent)</w:t>
      </w:r>
    </w:p>
    <w:p>
      <w:pPr>
        <w:spacing w:before="0"/>
      </w:pPr>
      <w:r>
        <w:rPr>
          <w:b w:val="0"/>
        </w:rPr>
        <w:t>• Nagaland (75.31 percent).</w:t>
      </w:r>
    </w:p>
    <w:p>
      <w:pPr>
        <w:spacing w:before="0"/>
      </w:pPr>
      <w:r>
        <w:rPr>
          <w:b w:val="0"/>
        </w:rPr>
      </w:r>
    </w:p>
    <w:p>
      <w:pPr>
        <w:spacing w:after="100" w:line="360" w:lineRule="auto" w:before="0"/>
      </w:pPr>
      <w:r>
        <w:rPr>
          <w:b w:val="0"/>
        </w:rPr>
        <w:t>8. Consider the following pairs: Species Forest 1. Indian Mahogany Shola Forest 2. Rosewood Tropical Evergreen Forest 3. Neem Wet Deciduous Forest 4. Rhododendrons Montane Forest How many pairs given above is/are correctly matched?</w:t>
      </w:r>
    </w:p>
    <w:p>
      <w:pPr>
        <w:spacing w:before="0"/>
      </w:pPr>
      <w:r>
        <w:rPr>
          <w:b w:val="0"/>
        </w:rPr>
      </w:r>
    </w:p>
    <w:p>
      <w:pPr>
        <w:spacing w:after="100" w:before="0"/>
      </w:pPr>
      <w:r>
        <w:rPr>
          <w:b w:val="0"/>
        </w:rPr>
        <w:t>A. Only one pair</w:t>
      </w:r>
    </w:p>
    <w:p>
      <w:pPr>
        <w:spacing w:after="100" w:before="0"/>
      </w:pPr>
      <w:r>
        <w:rPr>
          <w:b w:val="0"/>
        </w:rPr>
        <w:t>B. Only two pairs</w:t>
      </w:r>
    </w:p>
    <w:p>
      <w:pPr>
        <w:spacing w:after="100" w:before="0"/>
      </w:pPr>
      <w:r>
        <w:rPr>
          <w:b w:val="0"/>
        </w:rPr>
        <w:t>C. Only three pairs</w:t>
      </w:r>
    </w:p>
    <w:p>
      <w:pPr>
        <w:spacing w:after="100" w:before="0"/>
      </w:pPr>
      <w:r>
        <w:rPr>
          <w:b w:val="0"/>
        </w:rPr>
        <w:t>D. All four pairs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Species Forest Areas 1. Indian Mahogany Shola Forest Western Ghats 2. Rosewood Tropical Evergreen Forest Himalayas 3. Neem Tropical Thorn Forest Peninsular India 4. Rhododendrons Montane Forest Uttarakhand Hence option 3 is correct.</w:t>
      </w:r>
    </w:p>
    <w:p>
      <w:pPr>
        <w:spacing w:before="0"/>
      </w:pPr>
      <w:r>
        <w:rPr>
          <w:b w:val="0"/>
        </w:rPr>
      </w:r>
    </w:p>
    <w:p>
      <w:pPr>
        <w:spacing w:after="100" w:line="360" w:lineRule="auto" w:before="0"/>
      </w:pPr>
      <w:r>
        <w:rPr>
          <w:b w:val="0"/>
        </w:rPr>
        <w:t>9. In which of the following types of vegetation are sandalwood trees found in India?</w:t>
      </w:r>
    </w:p>
    <w:p>
      <w:pPr>
        <w:spacing w:before="0"/>
      </w:pPr>
      <w:r>
        <w:rPr>
          <w:b w:val="0"/>
        </w:rPr>
      </w:r>
    </w:p>
    <w:p>
      <w:pPr>
        <w:spacing w:after="100" w:before="0"/>
      </w:pPr>
      <w:r>
        <w:rPr>
          <w:b w:val="0"/>
        </w:rPr>
        <w:t>A. Mountain forest</w:t>
      </w:r>
    </w:p>
    <w:p>
      <w:pPr>
        <w:spacing w:after="100" w:before="0"/>
      </w:pPr>
      <w:r>
        <w:rPr>
          <w:b w:val="0"/>
        </w:rPr>
        <w:t>B. Tropical evergreen forest</w:t>
      </w:r>
    </w:p>
    <w:p>
      <w:pPr>
        <w:spacing w:after="100" w:before="0"/>
      </w:pPr>
      <w:r>
        <w:rPr>
          <w:b w:val="0"/>
        </w:rPr>
        <w:t>C. Tropical deciduous forest</w:t>
      </w:r>
    </w:p>
    <w:p>
      <w:pPr>
        <w:spacing w:after="100" w:before="0"/>
      </w:pPr>
      <w:r>
        <w:rPr>
          <w:b w:val="0"/>
        </w:rPr>
        <w:t>D. Tropical thorn forest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Tropical Deciduous Forests. Key Points</w:t>
      </w:r>
    </w:p>
    <w:p>
      <w:pPr>
        <w:spacing w:before="0"/>
      </w:pPr>
      <w:r>
        <w:rPr>
          <w:b w:val="0"/>
        </w:rPr>
        <w:t>• Tropical Deciduous Forests These are the most widespread forests in India.</w:t>
      </w:r>
    </w:p>
    <w:p>
      <w:pPr>
        <w:spacing w:before="0"/>
      </w:pPr>
      <w:r>
        <w:rPr>
          <w:b w:val="0"/>
        </w:rPr>
        <w:t>• They are also called the monsoon forests because the trees in these forests shed their leaves during the dry season and re-grow during the monsoon.</w:t>
      </w:r>
    </w:p>
    <w:p>
      <w:pPr>
        <w:spacing w:before="0"/>
      </w:pPr>
      <w:r>
        <w:rPr>
          <w:b w:val="0"/>
        </w:rPr>
        <w:t>• They spread over regions that receive rainfall between 70-200 cm.</w:t>
      </w:r>
    </w:p>
    <w:p>
      <w:pPr>
        <w:spacing w:before="0"/>
      </w:pPr>
      <w:r>
        <w:rPr>
          <w:b w:val="0"/>
        </w:rPr>
        <w:t>• The average temperature of Tropical Deciduous forests is 30oC.</w:t>
      </w:r>
    </w:p>
    <w:p>
      <w:pPr>
        <w:spacing w:before="0"/>
      </w:pPr>
      <w:r>
        <w:rPr>
          <w:b w:val="0"/>
        </w:rPr>
        <w:t>• The humidity in these forests lies in the range of 80-90 per cent.</w:t>
      </w:r>
    </w:p>
    <w:p>
      <w:pPr>
        <w:spacing w:before="0"/>
      </w:pPr>
      <w:r>
        <w:rPr>
          <w:b w:val="0"/>
        </w:rPr>
        <w:t>• The prime feature of these forests as trees shed their leaves in the dry season and grow back leaf in rainy seasons.</w:t>
      </w:r>
    </w:p>
    <w:p>
      <w:pPr>
        <w:spacing w:before="0"/>
      </w:pPr>
      <w:r>
        <w:rPr>
          <w:b w:val="0"/>
        </w:rPr>
        <w:t>• Major states where tropical deciduous forests are found: Madhya Pradesh</w:t>
      </w:r>
    </w:p>
    <w:p>
      <w:pPr>
        <w:spacing w:before="0"/>
      </w:pPr>
      <w:r>
        <w:rPr>
          <w:b w:val="0"/>
        </w:rPr>
        <w:t>• Uttar Pradesh</w:t>
      </w:r>
    </w:p>
    <w:p>
      <w:pPr>
        <w:spacing w:before="0"/>
      </w:pPr>
      <w:r>
        <w:rPr>
          <w:b w:val="0"/>
        </w:rPr>
        <w:t>• Chhattisgarh</w:t>
      </w:r>
    </w:p>
    <w:p>
      <w:pPr>
        <w:spacing w:before="0"/>
      </w:pPr>
      <w:r>
        <w:rPr>
          <w:b w:val="0"/>
        </w:rPr>
        <w:t>• Jharkhand</w:t>
      </w:r>
    </w:p>
    <w:p>
      <w:pPr>
        <w:spacing w:before="0"/>
      </w:pPr>
      <w:r>
        <w:rPr>
          <w:b w:val="0"/>
        </w:rPr>
        <w:t>• Odisha</w:t>
      </w:r>
    </w:p>
    <w:p>
      <w:pPr>
        <w:spacing w:before="0"/>
      </w:pPr>
      <w:r>
        <w:rPr>
          <w:b w:val="0"/>
        </w:rPr>
        <w:t>• Maharashtra</w:t>
      </w:r>
    </w:p>
    <w:p>
      <w:pPr>
        <w:spacing w:before="0"/>
      </w:pPr>
      <w:r>
        <w:rPr>
          <w:b w:val="0"/>
        </w:rPr>
        <w:t>• Some parts of Tamil Nadu and Andhra Pradesh</w:t>
      </w:r>
    </w:p>
    <w:p>
      <w:pPr>
        <w:spacing w:before="0"/>
      </w:pPr>
      <w:r>
        <w:rPr>
          <w:b w:val="0"/>
        </w:rPr>
        <w:t>• On the basis of the availability of water, these forests are further divided into Moist Deciduous</w:t>
      </w:r>
    </w:p>
    <w:p>
      <w:pPr>
        <w:spacing w:before="0"/>
      </w:pPr>
      <w:r>
        <w:rPr>
          <w:b w:val="0"/>
        </w:rPr>
        <w:t>• Dry Deciduous</w:t>
      </w:r>
    </w:p>
    <w:p>
      <w:pPr>
        <w:spacing w:before="0"/>
      </w:pPr>
      <w:r>
        <w:rPr>
          <w:b w:val="0"/>
        </w:rPr>
        <w:t>• Moist Deciduous forests They spread over regions that receive rainfall between 100-200 cm.</w:t>
      </w:r>
    </w:p>
    <w:p>
      <w:pPr>
        <w:spacing w:before="0"/>
      </w:pPr>
      <w:r>
        <w:rPr>
          <w:b w:val="0"/>
        </w:rPr>
        <w:t>• These forests are found in the northeastern states along the foothills of the Himalayas, eastern slopes of the Western Ghats, and Odisha.</w:t>
      </w:r>
    </w:p>
    <w:p>
      <w:pPr>
        <w:spacing w:before="0"/>
      </w:pPr>
      <w:r>
        <w:rPr>
          <w:b w:val="0"/>
        </w:rPr>
        <w:t>• Teak, Sal, Shisham, Hurra, Mahua, Amla, Semul, Kusum, and Sandalwood, etc. are the main species of these forests. Hence, Statement 3 is correct.</w:t>
      </w:r>
    </w:p>
    <w:p>
      <w:pPr>
        <w:spacing w:before="0"/>
      </w:pPr>
      <w:r>
        <w:rPr>
          <w:b w:val="0"/>
        </w:rPr>
        <w:t>• Dry Deciduous forests They spread over regions that receive rainfall between 70-100 cm.</w:t>
      </w:r>
    </w:p>
    <w:p>
      <w:pPr>
        <w:spacing w:before="0"/>
      </w:pPr>
      <w:r>
        <w:rPr>
          <w:b w:val="0"/>
        </w:rPr>
        <w:t>• These forests are found in the rainy areas of Peninsular India, Plains of Uttar Pradesh, and Bihar.</w:t>
      </w:r>
    </w:p>
    <w:p>
      <w:pPr>
        <w:spacing w:before="0"/>
      </w:pPr>
      <w:r>
        <w:rPr>
          <w:b w:val="0"/>
        </w:rPr>
        <w:t>• In the higher rainfall regions of the Peninsular plateau and the northern Indian plain, these forests have a parkland landscape with open stretches in which teak and other trees interspersed with patches of grass are common.</w:t>
      </w:r>
    </w:p>
    <w:p>
      <w:pPr>
        <w:spacing w:before="0"/>
      </w:pPr>
      <w:r>
        <w:rPr>
          <w:b w:val="0"/>
        </w:rPr>
        <w:t>• As the dry season begins, the trees shed their leaves completely and the forest appears like a vast grassland with naked trees all around.</w:t>
      </w:r>
    </w:p>
    <w:p>
      <w:pPr>
        <w:spacing w:before="0"/>
      </w:pPr>
      <w:r>
        <w:rPr>
          <w:b w:val="0"/>
        </w:rPr>
        <w:t>• Tendu, Palas, Amaltas, Bel, Khair, Axlewood, etc. are the common trees of these forests.</w:t>
      </w:r>
    </w:p>
    <w:p>
      <w:pPr>
        <w:spacing w:before="0"/>
      </w:pPr>
      <w:r>
        <w:rPr>
          <w:b w:val="0"/>
        </w:rPr>
      </w:r>
    </w:p>
    <w:p>
      <w:pPr>
        <w:spacing w:after="100" w:line="360" w:lineRule="auto" w:before="0"/>
      </w:pPr>
      <w:r>
        <w:rPr>
          <w:b w:val="0"/>
        </w:rPr>
        <w:t>10. Teak forest is found in which of the following States of India?</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Jharkhand</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Teak forests thrive in tropical climates with moderate to high rainfall and well-drained soils. Madhya Pradesh, known for its dense and diverse forest cover, provides ideal conditions for the growth of teak trees. The state's tropical deciduous forests are rich in teak, which is highly valued for its durable and high-quality timber. These forests play a significant role in the timber industry and ecological balance.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