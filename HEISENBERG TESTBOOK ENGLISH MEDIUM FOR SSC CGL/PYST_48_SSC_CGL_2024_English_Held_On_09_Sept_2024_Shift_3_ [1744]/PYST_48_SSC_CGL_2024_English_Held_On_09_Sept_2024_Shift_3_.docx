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Parts of a sentence are given below in jumbled order. Arrange the parts in the correct order to form a meaningful sentence. P. having the opportunity of observing people's Q. we respect and appreciate their point of views R. the advantage of travelling different places and S. culture, custom and lifestyle, is that</w:t>
      </w:r>
    </w:p>
    <w:p>
      <w:pPr>
        <w:spacing w:before="0"/>
      </w:pPr>
      <w:r>
        <w:rPr>
          <w:b w:val="0"/>
        </w:rPr>
      </w:r>
    </w:p>
    <w:p>
      <w:pPr>
        <w:spacing w:after="100" w:before="0"/>
      </w:pPr>
      <w:r>
        <w:rPr>
          <w:b w:val="0"/>
        </w:rPr>
        <w:t>A. RQPS</w:t>
      </w:r>
    </w:p>
    <w:p>
      <w:pPr>
        <w:spacing w:after="100" w:before="0"/>
      </w:pPr>
      <w:r>
        <w:rPr>
          <w:b w:val="0"/>
        </w:rPr>
        <w:t>B. PSQR</w:t>
      </w:r>
    </w:p>
    <w:p>
      <w:pPr>
        <w:spacing w:after="100" w:before="0"/>
      </w:pPr>
      <w:r>
        <w:rPr>
          <w:b w:val="0"/>
        </w:rPr>
        <w:t>C. RPSQ</w:t>
      </w:r>
    </w:p>
    <w:p>
      <w:pPr>
        <w:spacing w:after="100" w:before="0"/>
      </w:pPr>
      <w:r>
        <w:rPr>
          <w:b w:val="0"/>
        </w:rPr>
        <w:t>D. SQPR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RPSQ. The sentence begins with the subject "the advantage of travelling different places and" (R), followed by the gerund phrase "having the opportunity of observing people's" (P). This leads into the objects of observation, "culture, custom and lifestyle, is that" (S), and concludes with the result of that advantage, "we respect and appreciate their point of views" (Q). The complete sentence is: "The advantage of travelling different places and having the opportunity of observing people's culture, custom and lifestyle, is that we respect and appreciate their point of views."</w:t>
      </w:r>
    </w:p>
    <w:p>
      <w:pPr>
        <w:spacing w:before="0"/>
      </w:pPr>
      <w:r>
        <w:rPr>
          <w:b w:val="0"/>
        </w:rPr>
      </w:r>
    </w:p>
    <w:p>
      <w:pPr>
        <w:spacing w:after="100" w:line="360" w:lineRule="auto" w:before="0"/>
      </w:pPr>
      <w:r>
        <w:rPr>
          <w:b w:val="0"/>
        </w:rPr>
        <w:t>2. Select the word segment that can substitute the bracketed word segment correctly and complete the sentence meaningfully. (Each participant have) performed well.</w:t>
      </w:r>
    </w:p>
    <w:p>
      <w:pPr>
        <w:spacing w:before="0"/>
      </w:pPr>
      <w:r>
        <w:rPr>
          <w:b w:val="0"/>
        </w:rPr>
      </w:r>
    </w:p>
    <w:p>
      <w:pPr>
        <w:spacing w:after="100" w:before="0"/>
      </w:pPr>
      <w:r>
        <w:rPr>
          <w:b w:val="0"/>
        </w:rPr>
        <w:t>A. Each participant was</w:t>
      </w:r>
    </w:p>
    <w:p>
      <w:pPr>
        <w:spacing w:after="100" w:before="0"/>
      </w:pPr>
      <w:r>
        <w:rPr>
          <w:b w:val="0"/>
        </w:rPr>
        <w:t>B. Each participant has</w:t>
      </w:r>
    </w:p>
    <w:p>
      <w:pPr>
        <w:spacing w:after="100" w:before="0"/>
      </w:pPr>
      <w:r>
        <w:rPr>
          <w:b w:val="0"/>
        </w:rPr>
        <w:t>C. Each participant have been</w:t>
      </w:r>
    </w:p>
    <w:p>
      <w:pPr>
        <w:spacing w:after="100" w:before="0"/>
      </w:pPr>
      <w:r>
        <w:rPr>
          <w:b w:val="0"/>
        </w:rPr>
        <w:t>D. Each participant were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Each participant has. The marked option is correct grammatically because "Each participant" is singular, and the singular present perfect form "has" agrees with the subject.</w:t>
      </w:r>
    </w:p>
    <w:p>
      <w:pPr>
        <w:spacing w:before="0"/>
      </w:pPr>
      <w:r>
        <w:rPr>
          <w:b w:val="0"/>
        </w:rPr>
      </w:r>
    </w:p>
    <w:p>
      <w:pPr>
        <w:spacing w:after="100" w:line="360" w:lineRule="auto" w:before="0"/>
      </w:pPr>
      <w:r>
        <w:rPr>
          <w:b w:val="0"/>
        </w:rPr>
        <w:t>3. Select the option that can be used as a one-word substitute for the given group of words. Morbid compulsion to consume alcohol continuously</w:t>
      </w:r>
    </w:p>
    <w:p>
      <w:pPr>
        <w:spacing w:before="0"/>
      </w:pPr>
      <w:r>
        <w:rPr>
          <w:b w:val="0"/>
        </w:rPr>
      </w:r>
    </w:p>
    <w:p>
      <w:pPr>
        <w:spacing w:after="100" w:before="0"/>
      </w:pPr>
      <w:r>
        <w:rPr>
          <w:b w:val="0"/>
        </w:rPr>
        <w:t>A. Satyromania</w:t>
      </w:r>
    </w:p>
    <w:p>
      <w:pPr>
        <w:spacing w:after="100" w:before="0"/>
      </w:pPr>
      <w:r>
        <w:rPr>
          <w:b w:val="0"/>
        </w:rPr>
        <w:t>B. Maniac</w:t>
      </w:r>
    </w:p>
    <w:p>
      <w:pPr>
        <w:spacing w:after="100" w:before="0"/>
      </w:pPr>
      <w:r>
        <w:rPr>
          <w:b w:val="0"/>
        </w:rPr>
        <w:t>C. Kleptomania</w:t>
      </w:r>
    </w:p>
    <w:p>
      <w:pPr>
        <w:spacing w:after="100" w:before="0"/>
      </w:pPr>
      <w:r>
        <w:rPr>
          <w:b w:val="0"/>
        </w:rPr>
        <w:t>D. Dipsomania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Dipsomania. It refers to an uncontrollable craving for alcohol. The meanings of the rest of the words are: Satyromania: Excessive sexual desire in males; Maniac: A person with wild or violent behavior; Kleptomania: A recurrent urge to steal.</w:t>
      </w:r>
    </w:p>
    <w:p>
      <w:pPr>
        <w:spacing w:before="0"/>
      </w:pPr>
      <w:r>
        <w:rPr>
          <w:b w:val="0"/>
        </w:rPr>
      </w:r>
    </w:p>
    <w:p>
      <w:pPr>
        <w:spacing w:after="100" w:line="360" w:lineRule="auto" w:before="0"/>
      </w:pPr>
      <w:r>
        <w:rPr>
          <w:b w:val="0"/>
        </w:rPr>
        <w:t>4. Select the option that expresses the given sentence in active voice. The painting was admired by art enthusiasts from around the world.</w:t>
      </w:r>
    </w:p>
    <w:p>
      <w:pPr>
        <w:spacing w:before="0"/>
      </w:pPr>
      <w:r>
        <w:rPr>
          <w:b w:val="0"/>
        </w:rPr>
      </w:r>
    </w:p>
    <w:p>
      <w:pPr>
        <w:spacing w:after="100" w:before="0"/>
      </w:pPr>
      <w:r>
        <w:rPr>
          <w:b w:val="0"/>
        </w:rPr>
        <w:t>A. The painting was being admired by art enthusiasts from around the world.</w:t>
      </w:r>
    </w:p>
    <w:p>
      <w:pPr>
        <w:spacing w:after="100" w:before="0"/>
      </w:pPr>
      <w:r>
        <w:rPr>
          <w:b w:val="0"/>
        </w:rPr>
        <w:t>B. Art enthusiasts from around the world admired the painting.</w:t>
      </w:r>
    </w:p>
    <w:p>
      <w:pPr>
        <w:spacing w:after="100" w:before="0"/>
      </w:pPr>
      <w:r>
        <w:rPr>
          <w:b w:val="0"/>
        </w:rPr>
        <w:t>C. Art enthusiasts from around the world have admired the painting.</w:t>
      </w:r>
    </w:p>
    <w:p>
      <w:pPr>
        <w:spacing w:after="100" w:before="0"/>
      </w:pPr>
      <w:r>
        <w:rPr>
          <w:b w:val="0"/>
        </w:rPr>
        <w:t>D. The painting has been admired by art enthusiasts from around the world.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 enthusiasts from around the world admired the painting. The conversion from the question to the answer is Passive to Active. In the passive voice sentence, "The painting" is the subject receiving the action, and "was admired by art enthusiasts from around the world" indicates the action being performed on it. To convert it to active voice, "art enthusiasts from around the world" becomes the subject performing the action, and "admired the painting" becomes the action they performed on the object, "the painting." The structure changes from Passive (Object + was/were + V3 + by + Subject) to Active (Subject + V2 + Object).</w:t>
      </w:r>
    </w:p>
    <w:p>
      <w:pPr>
        <w:spacing w:before="0"/>
      </w:pPr>
      <w:r>
        <w:rPr>
          <w:b w:val="0"/>
        </w:rPr>
      </w:r>
    </w:p>
    <w:p>
      <w:pPr>
        <w:spacing w:after="100" w:line="360" w:lineRule="auto" w:before="0"/>
      </w:pPr>
      <w:r>
        <w:rPr>
          <w:b w:val="0"/>
        </w:rPr>
        <w:t>5. Select the most appropriate meaning of the underlined idiom. Fatima was at her wits’ end trying to decide on a serene place for spending the holidays in.</w:t>
      </w:r>
    </w:p>
    <w:p>
      <w:pPr>
        <w:spacing w:before="0"/>
      </w:pPr>
      <w:r>
        <w:rPr>
          <w:b w:val="0"/>
        </w:rPr>
      </w:r>
    </w:p>
    <w:p>
      <w:pPr>
        <w:spacing w:after="100" w:before="0"/>
      </w:pPr>
      <w:r>
        <w:rPr>
          <w:b w:val="0"/>
        </w:rPr>
        <w:t>A. So worried, confused or annoyed that she does not know what to do next</w:t>
      </w:r>
    </w:p>
    <w:p>
      <w:pPr>
        <w:spacing w:after="100" w:before="0"/>
      </w:pPr>
      <w:r>
        <w:rPr>
          <w:b w:val="0"/>
        </w:rPr>
        <w:t>B. So worried, confused or annoyed that she became unconscious</w:t>
      </w:r>
    </w:p>
    <w:p>
      <w:pPr>
        <w:spacing w:after="100" w:before="0"/>
      </w:pPr>
      <w:r>
        <w:rPr>
          <w:b w:val="0"/>
        </w:rPr>
        <w:t>C. So calm and composed that she knows what to do next</w:t>
      </w:r>
    </w:p>
    <w:p>
      <w:pPr>
        <w:spacing w:after="100" w:before="0"/>
      </w:pPr>
      <w:r>
        <w:rPr>
          <w:b w:val="0"/>
        </w:rPr>
        <w:t>D. So worried, confused or annoyed that she insulted others for no reason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idiom "at her wits' end" means being so worried, confused, or annoyed that one does not know what to do next. In the sentence, it conveys Fatima's state of extreme frustration in deciding on a holiday destination.</w:t>
      </w:r>
    </w:p>
    <w:p>
      <w:pPr>
        <w:spacing w:before="0"/>
      </w:pPr>
      <w:r>
        <w:rPr>
          <w:b w:val="0"/>
        </w:rPr>
      </w:r>
    </w:p>
    <w:p>
      <w:pPr>
        <w:spacing w:after="100" w:line="360" w:lineRule="auto" w:before="0"/>
      </w:pPr>
      <w:r>
        <w:rPr>
          <w:b w:val="0"/>
        </w:rPr>
        <w:t>6. Parts of the following sentence have been given as options. Select the option that contains an error. I are dancing with my husband at my sister’s wedding.</w:t>
      </w:r>
    </w:p>
    <w:p>
      <w:pPr>
        <w:spacing w:before="0"/>
      </w:pPr>
      <w:r>
        <w:rPr>
          <w:b w:val="0"/>
        </w:rPr>
      </w:r>
    </w:p>
    <w:p>
      <w:pPr>
        <w:spacing w:after="100" w:before="0"/>
      </w:pPr>
      <w:r>
        <w:rPr>
          <w:b w:val="0"/>
        </w:rPr>
        <w:t>A. husband at my</w:t>
      </w:r>
    </w:p>
    <w:p>
      <w:pPr>
        <w:spacing w:after="100" w:before="0"/>
      </w:pPr>
      <w:r>
        <w:rPr>
          <w:b w:val="0"/>
        </w:rPr>
        <w:t>B. sister's wedding</w:t>
      </w:r>
    </w:p>
    <w:p>
      <w:pPr>
        <w:spacing w:after="100" w:before="0"/>
      </w:pPr>
      <w:r>
        <w:rPr>
          <w:b w:val="0"/>
        </w:rPr>
        <w:t>C. with my</w:t>
      </w:r>
    </w:p>
    <w:p>
      <w:pPr>
        <w:spacing w:after="100" w:before="0"/>
      </w:pPr>
      <w:r>
        <w:rPr>
          <w:b w:val="0"/>
        </w:rPr>
        <w:t>D. I are dancing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correct answer is option 4. Explanation: "I are dancing" is incorrect because "I" requires the verb "am." The correct phrase is "I am dancing."</w:t>
      </w:r>
    </w:p>
    <w:p>
      <w:pPr>
        <w:spacing w:before="0"/>
      </w:pPr>
      <w:r>
        <w:rPr>
          <w:b w:val="0"/>
        </w:rPr>
      </w:r>
    </w:p>
    <w:p>
      <w:pPr>
        <w:spacing w:after="100" w:line="360" w:lineRule="auto" w:before="0"/>
      </w:pPr>
      <w:r>
        <w:rPr>
          <w:b w:val="0"/>
        </w:rPr>
        <w:t>7. Select the INCORRECTLY spelt word.</w:t>
      </w:r>
    </w:p>
    <w:p>
      <w:pPr>
        <w:spacing w:before="0"/>
      </w:pPr>
      <w:r>
        <w:rPr>
          <w:b w:val="0"/>
        </w:rPr>
      </w:r>
    </w:p>
    <w:p>
      <w:pPr>
        <w:spacing w:after="100" w:before="0"/>
      </w:pPr>
      <w:r>
        <w:rPr>
          <w:b w:val="0"/>
        </w:rPr>
        <w:t>A. Accommodate</w:t>
      </w:r>
    </w:p>
    <w:p>
      <w:pPr>
        <w:spacing w:after="100" w:before="0"/>
      </w:pPr>
      <w:r>
        <w:rPr>
          <w:b w:val="0"/>
        </w:rPr>
        <w:t>B. Mischeivious</w:t>
      </w:r>
    </w:p>
    <w:p>
      <w:pPr>
        <w:spacing w:after="100" w:before="0"/>
      </w:pPr>
      <w:r>
        <w:rPr>
          <w:b w:val="0"/>
        </w:rPr>
        <w:t>C. Millennium</w:t>
      </w:r>
    </w:p>
    <w:p>
      <w:pPr>
        <w:spacing w:after="100" w:before="0"/>
      </w:pPr>
      <w:r>
        <w:rPr>
          <w:b w:val="0"/>
        </w:rPr>
        <w:t>D. Privilege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correct spelling is: Mischievous Meaning: Mischievous means causing or showing a fondness for causing trouble in a playful way.</w:t>
      </w:r>
    </w:p>
    <w:p>
      <w:pPr>
        <w:spacing w:before="0"/>
      </w:pPr>
      <w:r>
        <w:rPr>
          <w:b w:val="0"/>
        </w:rPr>
      </w:r>
    </w:p>
    <w:p>
      <w:pPr>
        <w:spacing w:after="100" w:line="360" w:lineRule="auto" w:before="0"/>
      </w:pPr>
      <w:r>
        <w:rPr>
          <w:b w:val="0"/>
        </w:rPr>
        <w:t>8. Select the option that expresses the given sentence in active voice. He will be made President by the people.</w:t>
      </w:r>
    </w:p>
    <w:p>
      <w:pPr>
        <w:spacing w:before="0"/>
      </w:pPr>
      <w:r>
        <w:rPr>
          <w:b w:val="0"/>
        </w:rPr>
      </w:r>
    </w:p>
    <w:p>
      <w:pPr>
        <w:spacing w:after="100" w:before="0"/>
      </w:pPr>
      <w:r>
        <w:rPr>
          <w:b w:val="0"/>
        </w:rPr>
        <w:t>A. People will be making him the President.</w:t>
      </w:r>
    </w:p>
    <w:p>
      <w:pPr>
        <w:spacing w:after="100" w:before="0"/>
      </w:pPr>
      <w:r>
        <w:rPr>
          <w:b w:val="0"/>
        </w:rPr>
        <w:t>B. The people will make him President.</w:t>
      </w:r>
    </w:p>
    <w:p>
      <w:pPr>
        <w:spacing w:after="100" w:before="0"/>
      </w:pPr>
      <w:r>
        <w:rPr>
          <w:b w:val="0"/>
        </w:rPr>
        <w:t>C. By the people, he shall be made the President.</w:t>
      </w:r>
    </w:p>
    <w:p>
      <w:pPr>
        <w:spacing w:after="100" w:before="0"/>
      </w:pPr>
      <w:r>
        <w:rPr>
          <w:b w:val="0"/>
        </w:rPr>
        <w:t>D. He will be made President by the people.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people will make him President. The sentence is in the Passive voice of the Future Indefinite tense (Subject + will be + V3 + by + Object). To convert it into Active voice, the structure follows: Subject (The people) + will + V1 (make) + Object (him) + Complement (President).</w:t>
      </w:r>
    </w:p>
    <w:p>
      <w:pPr>
        <w:spacing w:before="0"/>
      </w:pPr>
      <w:r>
        <w:rPr>
          <w:b w:val="0"/>
        </w:rPr>
      </w:r>
    </w:p>
    <w:p>
      <w:pPr>
        <w:spacing w:after="100" w:line="360" w:lineRule="auto" w:before="0"/>
      </w:pPr>
      <w:r>
        <w:rPr>
          <w:b w:val="0"/>
        </w:rPr>
        <w:t>9. Select the most appropriate synonym of the given word. Taut</w:t>
      </w:r>
    </w:p>
    <w:p>
      <w:pPr>
        <w:spacing w:before="0"/>
      </w:pPr>
      <w:r>
        <w:rPr>
          <w:b w:val="0"/>
        </w:rPr>
      </w:r>
    </w:p>
    <w:p>
      <w:pPr>
        <w:spacing w:after="100" w:before="0"/>
      </w:pPr>
      <w:r>
        <w:rPr>
          <w:b w:val="0"/>
        </w:rPr>
        <w:t>A. Slack</w:t>
      </w:r>
    </w:p>
    <w:p>
      <w:pPr>
        <w:spacing w:after="100" w:before="0"/>
      </w:pPr>
      <w:r>
        <w:rPr>
          <w:b w:val="0"/>
        </w:rPr>
        <w:t>B. Tight</w:t>
      </w:r>
    </w:p>
    <w:p>
      <w:pPr>
        <w:spacing w:after="100" w:before="0"/>
      </w:pPr>
      <w:r>
        <w:rPr>
          <w:b w:val="0"/>
        </w:rPr>
        <w:t>C. Torn</w:t>
      </w:r>
    </w:p>
    <w:p>
      <w:pPr>
        <w:spacing w:after="100" w:before="0"/>
      </w:pPr>
      <w:r>
        <w:rPr>
          <w:b w:val="0"/>
        </w:rPr>
        <w:t>D. Flaccid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Tight. The word "Taut" refers to something that is stretched or pulled tight and not slack. The meanings of the other words are: Slack: Not taut or held in a tight position; Torn: Pulled apart or into pieces by force; Flaccid: Soft and hanging loosely or limply.</w:t>
      </w:r>
    </w:p>
    <w:p>
      <w:pPr>
        <w:spacing w:before="0"/>
      </w:pPr>
      <w:r>
        <w:rPr>
          <w:b w:val="0"/>
        </w:rPr>
      </w:r>
    </w:p>
    <w:p>
      <w:pPr>
        <w:spacing w:after="100" w:line="360" w:lineRule="auto" w:before="0"/>
      </w:pPr>
      <w:r>
        <w:rPr>
          <w:b w:val="0"/>
        </w:rPr>
        <w:t>10. Parts of the following sentence have been given as options. Select the option that contains an error. The tea at this café is best than at the Costa Café in our office.</w:t>
      </w:r>
    </w:p>
    <w:p>
      <w:pPr>
        <w:spacing w:before="0"/>
      </w:pPr>
      <w:r>
        <w:rPr>
          <w:b w:val="0"/>
        </w:rPr>
      </w:r>
    </w:p>
    <w:p>
      <w:pPr>
        <w:spacing w:after="100" w:before="0"/>
      </w:pPr>
      <w:r>
        <w:rPr>
          <w:b w:val="0"/>
        </w:rPr>
        <w:t>A. at the Costa Café</w:t>
      </w:r>
    </w:p>
    <w:p>
      <w:pPr>
        <w:spacing w:after="100" w:before="0"/>
      </w:pPr>
      <w:r>
        <w:rPr>
          <w:b w:val="0"/>
        </w:rPr>
        <w:t>B. The tea at this café</w:t>
      </w:r>
    </w:p>
    <w:p>
      <w:pPr>
        <w:spacing w:after="100" w:before="0"/>
      </w:pPr>
      <w:r>
        <w:rPr>
          <w:b w:val="0"/>
        </w:rPr>
        <w:t>C. is best than</w:t>
      </w:r>
    </w:p>
    <w:p>
      <w:pPr>
        <w:spacing w:after="100" w:before="0"/>
      </w:pPr>
      <w:r>
        <w:rPr>
          <w:b w:val="0"/>
        </w:rPr>
        <w:t>D. in our office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 best than Option 3 is incorrect because "best" should be replaced with "better" to correctly form the comparative structure.</w:t>
      </w:r>
    </w:p>
    <w:p>
      <w:pPr>
        <w:spacing w:before="0"/>
      </w:pPr>
      <w:r>
        <w:rPr>
          <w:b w:val="0"/>
        </w:rPr>
      </w:r>
    </w:p>
    <w:p>
      <w:pPr>
        <w:spacing w:after="100" w:line="360" w:lineRule="auto" w:before="0"/>
      </w:pPr>
      <w:r>
        <w:rPr>
          <w:b w:val="0"/>
        </w:rPr>
        <w:t>11. Select the most appropriate ANTONYM of the given word. Miserable</w:t>
      </w:r>
    </w:p>
    <w:p>
      <w:pPr>
        <w:spacing w:before="0"/>
      </w:pPr>
      <w:r>
        <w:rPr>
          <w:b w:val="0"/>
        </w:rPr>
      </w:r>
    </w:p>
    <w:p>
      <w:pPr>
        <w:spacing w:after="100" w:before="0"/>
      </w:pPr>
      <w:r>
        <w:rPr>
          <w:b w:val="0"/>
        </w:rPr>
        <w:t>A. Melodious</w:t>
      </w:r>
    </w:p>
    <w:p>
      <w:pPr>
        <w:spacing w:after="100" w:before="0"/>
      </w:pPr>
      <w:r>
        <w:rPr>
          <w:b w:val="0"/>
        </w:rPr>
        <w:t>B. Settled</w:t>
      </w:r>
    </w:p>
    <w:p>
      <w:pPr>
        <w:spacing w:after="100" w:before="0"/>
      </w:pPr>
      <w:r>
        <w:rPr>
          <w:b w:val="0"/>
        </w:rPr>
        <w:t>C. Restrained</w:t>
      </w:r>
    </w:p>
    <w:p>
      <w:pPr>
        <w:spacing w:after="100" w:before="0"/>
      </w:pPr>
      <w:r>
        <w:rPr>
          <w:b w:val="0"/>
        </w:rPr>
        <w:t>D. Cheerful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Cheerful. The meaning of the word 'Miserable' is feeling extremely unhappy or uncomfortable. The meaning of the word 'Cheerful' is noticeably happy and optimistic. The relation between them is that they are opposites; 'Miserable' denotes a state of unhappiness, while 'Cheerful' denotes a state of happiness.</w:t>
      </w:r>
    </w:p>
    <w:p>
      <w:pPr>
        <w:spacing w:before="0"/>
      </w:pPr>
      <w:r>
        <w:rPr>
          <w:b w:val="0"/>
        </w:rPr>
      </w:r>
    </w:p>
    <w:p>
      <w:pPr>
        <w:spacing w:after="100" w:line="360" w:lineRule="auto" w:before="0"/>
      </w:pPr>
      <w:r>
        <w:rPr>
          <w:b w:val="0"/>
        </w:rPr>
        <w:t>12. Which of the following idioms means ‘to steal from a shop’?</w:t>
      </w:r>
    </w:p>
    <w:p>
      <w:pPr>
        <w:spacing w:before="0"/>
      </w:pPr>
      <w:r>
        <w:rPr>
          <w:b w:val="0"/>
        </w:rPr>
      </w:r>
    </w:p>
    <w:p>
      <w:pPr>
        <w:spacing w:after="100" w:before="0"/>
      </w:pPr>
      <w:r>
        <w:rPr>
          <w:b w:val="0"/>
        </w:rPr>
        <w:t>A. Golden opportunity</w:t>
      </w:r>
    </w:p>
    <w:p>
      <w:pPr>
        <w:spacing w:after="100" w:before="0"/>
      </w:pPr>
      <w:r>
        <w:rPr>
          <w:b w:val="0"/>
        </w:rPr>
        <w:t>B. Green thumb</w:t>
      </w:r>
    </w:p>
    <w:p>
      <w:pPr>
        <w:spacing w:after="100" w:before="0"/>
      </w:pPr>
      <w:r>
        <w:rPr>
          <w:b w:val="0"/>
        </w:rPr>
        <w:t>C. Five-finger discount</w:t>
      </w:r>
    </w:p>
    <w:p>
      <w:pPr>
        <w:spacing w:after="100" w:before="0"/>
      </w:pPr>
      <w:r>
        <w:rPr>
          <w:b w:val="0"/>
        </w:rPr>
        <w:t>D. Black sheep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Five-finger discount. Meaning: "Five-finger discount" is a slang idiom for shoplifting or stealing something from a store by hiding it in one's hand or clothing.</w:t>
      </w:r>
    </w:p>
    <w:p>
      <w:pPr>
        <w:spacing w:before="0"/>
      </w:pPr>
      <w:r>
        <w:rPr>
          <w:b w:val="0"/>
        </w:rPr>
      </w:r>
    </w:p>
    <w:p>
      <w:pPr>
        <w:spacing w:after="100" w:line="360" w:lineRule="auto" w:before="0"/>
      </w:pPr>
      <w:r>
        <w:rPr>
          <w:b w:val="0"/>
        </w:rPr>
        <w:t>13. Select the most appropriate synonym of the given word. Confiscate</w:t>
      </w:r>
    </w:p>
    <w:p>
      <w:pPr>
        <w:spacing w:before="0"/>
      </w:pPr>
      <w:r>
        <w:rPr>
          <w:b w:val="0"/>
        </w:rPr>
      </w:r>
    </w:p>
    <w:p>
      <w:pPr>
        <w:spacing w:after="100" w:before="0"/>
      </w:pPr>
      <w:r>
        <w:rPr>
          <w:b w:val="0"/>
        </w:rPr>
        <w:t>A. Restock</w:t>
      </w:r>
    </w:p>
    <w:p>
      <w:pPr>
        <w:spacing w:after="100" w:before="0"/>
      </w:pPr>
      <w:r>
        <w:rPr>
          <w:b w:val="0"/>
        </w:rPr>
        <w:t>B. Destroy</w:t>
      </w:r>
    </w:p>
    <w:p>
      <w:pPr>
        <w:spacing w:after="100" w:before="0"/>
      </w:pPr>
      <w:r>
        <w:rPr>
          <w:b w:val="0"/>
        </w:rPr>
        <w:t>C. Seize</w:t>
      </w:r>
    </w:p>
    <w:p>
      <w:pPr>
        <w:spacing w:after="100" w:before="0"/>
      </w:pPr>
      <w:r>
        <w:rPr>
          <w:b w:val="0"/>
        </w:rPr>
        <w:t>D. Titivate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Seize. The word "Confiscate" refers to the act of taking or seizing someone's property with authority. The meanings of the other words are: Restock: To replenish a supply; Destroy: To end the existence of something by damaging it; Titivate: To make small improvements to one's appearance.</w:t>
      </w:r>
    </w:p>
    <w:p>
      <w:pPr>
        <w:spacing w:before="0"/>
      </w:pPr>
      <w:r>
        <w:rPr>
          <w:b w:val="0"/>
        </w:rPr>
      </w:r>
    </w:p>
    <w:p>
      <w:pPr>
        <w:spacing w:after="100" w:line="360" w:lineRule="auto" w:before="0"/>
      </w:pPr>
      <w:r>
        <w:rPr>
          <w:b w:val="0"/>
        </w:rPr>
        <w:t>14. Select the most appropriate meaning of the given word. Edible</w:t>
      </w:r>
    </w:p>
    <w:p>
      <w:pPr>
        <w:spacing w:before="0"/>
      </w:pPr>
      <w:r>
        <w:rPr>
          <w:b w:val="0"/>
        </w:rPr>
      </w:r>
    </w:p>
    <w:p>
      <w:pPr>
        <w:spacing w:after="100" w:before="0"/>
      </w:pPr>
      <w:r>
        <w:rPr>
          <w:b w:val="0"/>
        </w:rPr>
        <w:t>A. noisome</w:t>
      </w:r>
    </w:p>
    <w:p>
      <w:pPr>
        <w:spacing w:after="100" w:before="0"/>
      </w:pPr>
      <w:r>
        <w:rPr>
          <w:b w:val="0"/>
        </w:rPr>
        <w:t>B. mortal</w:t>
      </w:r>
    </w:p>
    <w:p>
      <w:pPr>
        <w:spacing w:after="100" w:before="0"/>
      </w:pPr>
      <w:r>
        <w:rPr>
          <w:b w:val="0"/>
        </w:rPr>
        <w:t>C. noxious</w:t>
      </w:r>
    </w:p>
    <w:p>
      <w:pPr>
        <w:spacing w:after="100" w:before="0"/>
      </w:pPr>
      <w:r>
        <w:rPr>
          <w:b w:val="0"/>
        </w:rPr>
        <w:t>D. nutritive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Nutritive. The word "Edible" refers to something that is fit or safe to be eaten. The meanings of the other words are: Noisome: Having an extremely offensive smell; Mortal: Subject to death or causing death; Noxious: Harmful, poisonous, or very unpleasant.</w:t>
      </w:r>
    </w:p>
    <w:p>
      <w:pPr>
        <w:spacing w:before="0"/>
      </w:pPr>
      <w:r>
        <w:rPr>
          <w:b w:val="0"/>
        </w:rPr>
      </w:r>
    </w:p>
    <w:p>
      <w:pPr>
        <w:spacing w:after="100" w:line="360" w:lineRule="auto" w:before="0"/>
      </w:pPr>
      <w:r>
        <w:rPr>
          <w:b w:val="0"/>
        </w:rPr>
        <w:t>15. Select the option that can be used as a one-word substitute for the underlined group of words. The question papers are placed in the lockers of the school in a way that they can’t be reached.</w:t>
      </w:r>
    </w:p>
    <w:p>
      <w:pPr>
        <w:spacing w:before="0"/>
      </w:pPr>
      <w:r>
        <w:rPr>
          <w:b w:val="0"/>
        </w:rPr>
      </w:r>
    </w:p>
    <w:p>
      <w:pPr>
        <w:spacing w:after="100" w:before="0"/>
      </w:pPr>
      <w:r>
        <w:rPr>
          <w:b w:val="0"/>
        </w:rPr>
        <w:t>A. are irrepressible</w:t>
      </w:r>
    </w:p>
    <w:p>
      <w:pPr>
        <w:spacing w:after="100" w:before="0"/>
      </w:pPr>
      <w:r>
        <w:rPr>
          <w:b w:val="0"/>
        </w:rPr>
        <w:t>B. are inaccessible</w:t>
      </w:r>
    </w:p>
    <w:p>
      <w:pPr>
        <w:spacing w:after="100" w:before="0"/>
      </w:pPr>
      <w:r>
        <w:rPr>
          <w:b w:val="0"/>
        </w:rPr>
        <w:t>C. are affordable</w:t>
      </w:r>
    </w:p>
    <w:p>
      <w:pPr>
        <w:spacing w:after="100" w:before="0"/>
      </w:pPr>
      <w:r>
        <w:rPr>
          <w:b w:val="0"/>
        </w:rPr>
        <w:t>D. are affable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are inaccessible. The phrase "can't be reached" means something that is impossible to approach or enter, which is defined as 'inaccessible'. The meanings of the other words are: Irrepressible: not able to be controlled; Affordable: reasonably priced; Affable: friendly and easy to talk to.</w:t>
      </w:r>
    </w:p>
    <w:p>
      <w:pPr>
        <w:spacing w:before="0"/>
      </w:pPr>
      <w:r>
        <w:rPr>
          <w:b w:val="0"/>
        </w:rPr>
      </w:r>
    </w:p>
    <w:p>
      <w:pPr>
        <w:spacing w:after="100" w:line="360" w:lineRule="auto" w:before="0"/>
      </w:pPr>
      <w:r>
        <w:rPr>
          <w:b w:val="0"/>
        </w:rPr>
        <w:t>16. Select the option that can be used as a one-word substitute for the given group of words. An order of law requiring people to remain indoors</w:t>
      </w:r>
    </w:p>
    <w:p>
      <w:pPr>
        <w:spacing w:before="0"/>
      </w:pPr>
      <w:r>
        <w:rPr>
          <w:b w:val="0"/>
        </w:rPr>
      </w:r>
    </w:p>
    <w:p>
      <w:pPr>
        <w:spacing w:after="100" w:before="0"/>
      </w:pPr>
      <w:r>
        <w:rPr>
          <w:b w:val="0"/>
        </w:rPr>
        <w:t>A. Restriction</w:t>
      </w:r>
    </w:p>
    <w:p>
      <w:pPr>
        <w:spacing w:after="100" w:before="0"/>
      </w:pPr>
      <w:r>
        <w:rPr>
          <w:b w:val="0"/>
        </w:rPr>
        <w:t>B. Curfew</w:t>
      </w:r>
    </w:p>
    <w:p>
      <w:pPr>
        <w:spacing w:after="100" w:before="0"/>
      </w:pPr>
      <w:r>
        <w:rPr>
          <w:b w:val="0"/>
        </w:rPr>
        <w:t>C. Limit</w:t>
      </w:r>
    </w:p>
    <w:p>
      <w:pPr>
        <w:spacing w:after="100" w:before="0"/>
      </w:pPr>
      <w:r>
        <w:rPr>
          <w:b w:val="0"/>
        </w:rPr>
        <w:t>D. Check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Curfew. Meaning: A curfew is a regulation requiring people to remain indoors during specified hours, typically imposed for safety or security reasons. In a sentence: The word "curfew" is used to describe a restriction on movement during particular times, often enforced by authorities to maintain order or respond to emergencies.</w:t>
      </w:r>
    </w:p>
    <w:p>
      <w:pPr>
        <w:spacing w:before="0"/>
      </w:pPr>
      <w:r>
        <w:rPr>
          <w:b w:val="0"/>
        </w:rPr>
      </w:r>
    </w:p>
    <w:p>
      <w:pPr>
        <w:spacing w:after="100" w:line="360" w:lineRule="auto" w:before="0"/>
      </w:pPr>
      <w:r>
        <w:rPr>
          <w:b w:val="0"/>
        </w:rPr>
        <w:t>17. Select the most appropriate synonym of the bracketed word in the following sentence to fill in the blank. The elaborate syllabi had to be ________(summarised) to make a presentation in the UGC assessment meeting.</w:t>
      </w:r>
    </w:p>
    <w:p>
      <w:pPr>
        <w:spacing w:before="0"/>
      </w:pPr>
      <w:r>
        <w:rPr>
          <w:b w:val="0"/>
        </w:rPr>
      </w:r>
    </w:p>
    <w:p>
      <w:pPr>
        <w:spacing w:after="100" w:before="0"/>
      </w:pPr>
      <w:r>
        <w:rPr>
          <w:b w:val="0"/>
        </w:rPr>
        <w:t>A. expanded</w:t>
      </w:r>
    </w:p>
    <w:p>
      <w:pPr>
        <w:spacing w:after="100" w:before="0"/>
      </w:pPr>
      <w:r>
        <w:rPr>
          <w:b w:val="0"/>
        </w:rPr>
        <w:t>B. recapitulated</w:t>
      </w:r>
    </w:p>
    <w:p>
      <w:pPr>
        <w:spacing w:after="100" w:before="0"/>
      </w:pPr>
      <w:r>
        <w:rPr>
          <w:b w:val="0"/>
        </w:rPr>
        <w:t>C. prolonged</w:t>
      </w:r>
    </w:p>
    <w:p>
      <w:pPr>
        <w:spacing w:after="100" w:before="0"/>
      </w:pPr>
      <w:r>
        <w:rPr>
          <w:b w:val="0"/>
        </w:rPr>
        <w:t>D. lengthened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recapitulated. The word "recapitulated" means to summarize and state again the main points of something, which is a synonym for "summarised". The meanings of the other words are: Expanded: To make larger or more detailed; Prolonged: To extend the duration of; Lengthened: To make longer.</w:t>
      </w:r>
    </w:p>
    <w:p>
      <w:pPr>
        <w:spacing w:before="0"/>
      </w:pPr>
      <w:r>
        <w:rPr>
          <w:b w:val="0"/>
        </w:rPr>
      </w:r>
    </w:p>
    <w:p>
      <w:pPr>
        <w:spacing w:after="100" w:line="360" w:lineRule="auto" w:before="0"/>
      </w:pPr>
      <w:r>
        <w:rPr>
          <w:b w:val="0"/>
        </w:rPr>
        <w:t>18. Identify the INCORRECTLY spelt word in the following sentence and select its correct spelling from the given options. I receieved a parcel in the mail today.</w:t>
      </w:r>
    </w:p>
    <w:p>
      <w:pPr>
        <w:spacing w:before="0"/>
      </w:pPr>
      <w:r>
        <w:rPr>
          <w:b w:val="0"/>
        </w:rPr>
      </w:r>
    </w:p>
    <w:p>
      <w:pPr>
        <w:spacing w:after="100" w:before="0"/>
      </w:pPr>
      <w:r>
        <w:rPr>
          <w:b w:val="0"/>
        </w:rPr>
        <w:t>A. received</w:t>
      </w:r>
    </w:p>
    <w:p>
      <w:pPr>
        <w:spacing w:after="100" w:before="0"/>
      </w:pPr>
      <w:r>
        <w:rPr>
          <w:b w:val="0"/>
        </w:rPr>
        <w:t>B. recieved</w:t>
      </w:r>
    </w:p>
    <w:p>
      <w:pPr>
        <w:spacing w:after="100" w:before="0"/>
      </w:pPr>
      <w:r>
        <w:rPr>
          <w:b w:val="0"/>
        </w:rPr>
        <w:t>C. recived</w:t>
      </w:r>
    </w:p>
    <w:p>
      <w:pPr>
        <w:spacing w:after="100" w:before="0"/>
      </w:pPr>
      <w:r>
        <w:rPr>
          <w:b w:val="0"/>
        </w:rPr>
        <w:t>D. receaved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2. Correct spelling: received Meaning: obtained or got something that was sent or given.</w:t>
      </w:r>
    </w:p>
    <w:p>
      <w:pPr>
        <w:spacing w:before="0"/>
      </w:pPr>
      <w:r>
        <w:rPr>
          <w:b w:val="0"/>
        </w:rPr>
      </w:r>
    </w:p>
    <w:p>
      <w:pPr>
        <w:spacing w:after="100" w:line="360" w:lineRule="auto" w:before="0"/>
      </w:pPr>
      <w:r>
        <w:rPr>
          <w:b w:val="0"/>
        </w:rPr>
        <w:t>19. Select the most appropriate homophone to fill in the blank. He has the _______ to express his thoughts.</w:t>
      </w:r>
    </w:p>
    <w:p>
      <w:pPr>
        <w:spacing w:before="0"/>
      </w:pPr>
      <w:r>
        <w:rPr>
          <w:b w:val="0"/>
        </w:rPr>
      </w:r>
    </w:p>
    <w:p>
      <w:pPr>
        <w:spacing w:after="100" w:before="0"/>
      </w:pPr>
      <w:r>
        <w:rPr>
          <w:b w:val="0"/>
        </w:rPr>
        <w:t>A. right</w:t>
      </w:r>
    </w:p>
    <w:p>
      <w:pPr>
        <w:spacing w:after="100" w:before="0"/>
      </w:pPr>
      <w:r>
        <w:rPr>
          <w:b w:val="0"/>
        </w:rPr>
        <w:t>B. ride</w:t>
      </w:r>
    </w:p>
    <w:p>
      <w:pPr>
        <w:spacing w:after="100" w:before="0"/>
      </w:pPr>
      <w:r>
        <w:rPr>
          <w:b w:val="0"/>
        </w:rPr>
        <w:t>C. write</w:t>
      </w:r>
    </w:p>
    <w:p>
      <w:pPr>
        <w:spacing w:after="100" w:before="0"/>
      </w:pPr>
      <w:r>
        <w:rPr>
          <w:b w:val="0"/>
        </w:rPr>
        <w:t>D. rite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"right" refers to something that is morally good, justified, or acceptable. (सही) Example: Everyone has the right to express their opinions freely.</w:t>
      </w:r>
    </w:p>
    <w:p>
      <w:pPr>
        <w:spacing w:before="0"/>
      </w:pPr>
      <w:r>
        <w:rPr>
          <w:b w:val="0"/>
        </w:rPr>
        <w:t>• "right" refers to having the freedom or authority to do something. (अधिकार) Example: He has the right to express his thoughts.</w:t>
      </w:r>
    </w:p>
    <w:p>
      <w:pPr>
        <w:spacing w:before="0"/>
      </w:pPr>
      <w:r>
        <w:rPr>
          <w:b w:val="0"/>
        </w:rPr>
        <w:t>• Ride (सवारी): To sit on and control the movement of an animal, typically a horse, or a vehicle. Example: I love to ride my bicycle through the park.</w:t>
      </w:r>
    </w:p>
    <w:p>
      <w:pPr>
        <w:spacing w:before="0"/>
      </w:pPr>
      <w:r>
        <w:rPr>
          <w:b w:val="0"/>
        </w:rPr>
        <w:t>• Write (लिखना): To mark letters, words, or other symbols on a surface, typically paper, with a pen, pencil, or similar instrument. Example: She likes to write stories in her free time.</w:t>
      </w:r>
    </w:p>
    <w:p>
      <w:pPr>
        <w:spacing w:before="0"/>
      </w:pPr>
      <w:r>
        <w:rPr>
          <w:b w:val="0"/>
        </w:rPr>
        <w:t>• Rite (अनुष्ठान): A religious or other solemn ceremony or act. Example: The wedding rite was performed with great devotion.</w:t>
      </w:r>
    </w:p>
    <w:p>
      <w:pPr>
        <w:spacing w:before="0"/>
      </w:pPr>
      <w:r>
        <w:rPr>
          <w:b w:val="0"/>
        </w:rPr>
      </w:r>
    </w:p>
    <w:p>
      <w:pPr>
        <w:spacing w:after="100" w:line="360" w:lineRule="auto" w:before="0"/>
      </w:pPr>
      <w:r>
        <w:rPr>
          <w:b w:val="0"/>
        </w:rPr>
        <w:t>20. Select the most appropriate option to substitute the underlined segment in the given sentence. There are many factories in the operative area of the city.</w:t>
      </w:r>
    </w:p>
    <w:p>
      <w:pPr>
        <w:spacing w:before="0"/>
      </w:pPr>
      <w:r>
        <w:rPr>
          <w:b w:val="0"/>
        </w:rPr>
      </w:r>
    </w:p>
    <w:p>
      <w:pPr>
        <w:spacing w:after="100" w:before="0"/>
      </w:pPr>
      <w:r>
        <w:rPr>
          <w:b w:val="0"/>
        </w:rPr>
        <w:t>A. industrial</w:t>
      </w:r>
    </w:p>
    <w:p>
      <w:pPr>
        <w:spacing w:after="100" w:before="0"/>
      </w:pPr>
      <w:r>
        <w:rPr>
          <w:b w:val="0"/>
        </w:rPr>
        <w:t>B. serviceable</w:t>
      </w:r>
    </w:p>
    <w:p>
      <w:pPr>
        <w:spacing w:after="100" w:before="0"/>
      </w:pPr>
      <w:r>
        <w:rPr>
          <w:b w:val="0"/>
        </w:rPr>
        <w:t>C. industrious</w:t>
      </w:r>
    </w:p>
    <w:p>
      <w:pPr>
        <w:spacing w:after="100" w:before="0"/>
      </w:pPr>
      <w:r>
        <w:rPr>
          <w:b w:val="0"/>
        </w:rPr>
        <w:t>D. mechanical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industrial. The word "industrial" refers to an area characterized by factories and manufacturing. The meanings of the other words are: Serviceable: Fulfilling its function adequately; Industrious: Diligent and hard-working; Mechanical: Relating to machines or mechanisms.</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market</w:t>
      </w:r>
    </w:p>
    <w:p>
      <w:pPr>
        <w:spacing w:after="100" w:before="0"/>
      </w:pPr>
      <w:r>
        <w:rPr>
          <w:b w:val="0"/>
        </w:rPr>
        <w:t>B. area</w:t>
      </w:r>
    </w:p>
    <w:p>
      <w:pPr>
        <w:spacing w:after="100" w:before="0"/>
      </w:pPr>
      <w:r>
        <w:rPr>
          <w:b w:val="0"/>
        </w:rPr>
        <w:t>C. zone</w:t>
      </w:r>
    </w:p>
    <w:p>
      <w:pPr>
        <w:spacing w:after="100" w:before="0"/>
      </w:pPr>
      <w:r>
        <w:rPr>
          <w:b w:val="0"/>
        </w:rPr>
        <w:t>D. field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market. Contextually, "market" refers to a place where goods and services are bought and sold. It fits the blank because the context likely involves buying, selling, or business activities.</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aligning</w:t>
      </w:r>
    </w:p>
    <w:p>
      <w:pPr>
        <w:spacing w:after="100" w:before="0"/>
      </w:pPr>
      <w:r>
        <w:rPr>
          <w:b w:val="0"/>
        </w:rPr>
        <w:t>B. favouring</w:t>
      </w:r>
    </w:p>
    <w:p>
      <w:pPr>
        <w:spacing w:after="100" w:before="0"/>
      </w:pPr>
      <w:r>
        <w:rPr>
          <w:b w:val="0"/>
        </w:rPr>
        <w:t>C. countering</w:t>
      </w:r>
    </w:p>
    <w:p>
      <w:pPr>
        <w:spacing w:after="100" w:before="0"/>
      </w:pPr>
      <w:r>
        <w:rPr>
          <w:b w:val="0"/>
        </w:rPr>
        <w:t>D. encountering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aligning. "Aligning" means to bring into cooperation or agreement with a particular group, cause, or view. It fits the blank as it suggests agreement or coordination with something, making it contextually appropriate.</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an inflow</w:t>
      </w:r>
    </w:p>
    <w:p>
      <w:pPr>
        <w:spacing w:after="100" w:before="0"/>
      </w:pPr>
      <w:r>
        <w:rPr>
          <w:b w:val="0"/>
        </w:rPr>
        <w:t>B. an innate</w:t>
      </w:r>
    </w:p>
    <w:p>
      <w:pPr>
        <w:spacing w:after="100" w:before="0"/>
      </w:pPr>
      <w:r>
        <w:rPr>
          <w:b w:val="0"/>
        </w:rPr>
        <w:t>C. a reduction</w:t>
      </w:r>
    </w:p>
    <w:p>
      <w:pPr>
        <w:spacing w:after="100" w:before="0"/>
      </w:pPr>
      <w:r>
        <w:rPr>
          <w:b w:val="0"/>
        </w:rPr>
        <w:t>D. an uptrend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 uptrend. "An uptrend" means a general upward movement. It fits contextually as it likely refers to a positive or rising trend, suitable for financial or performance-related contexts.</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stabilised</w:t>
      </w:r>
    </w:p>
    <w:p>
      <w:pPr>
        <w:spacing w:after="100" w:before="0"/>
      </w:pPr>
      <w:r>
        <w:rPr>
          <w:b w:val="0"/>
        </w:rPr>
        <w:t>B. moderated</w:t>
      </w:r>
    </w:p>
    <w:p>
      <w:pPr>
        <w:spacing w:after="100" w:before="0"/>
      </w:pPr>
      <w:r>
        <w:rPr>
          <w:b w:val="0"/>
        </w:rPr>
        <w:t>C. equated</w:t>
      </w:r>
    </w:p>
    <w:p>
      <w:pPr>
        <w:spacing w:after="100" w:before="0"/>
      </w:pPr>
      <w:r>
        <w:rPr>
          <w:b w:val="0"/>
        </w:rPr>
        <w:t>D. abated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stabilised. "Stabilised" means to make or become unlikely to change, fail, or decline. It fits the blank as it indicates achieving a steady state.</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monthly</w:t>
      </w:r>
    </w:p>
    <w:p>
      <w:pPr>
        <w:spacing w:after="100" w:before="0"/>
      </w:pPr>
      <w:r>
        <w:rPr>
          <w:b w:val="0"/>
        </w:rPr>
        <w:t>B. half yearly</w:t>
      </w:r>
    </w:p>
    <w:p>
      <w:pPr>
        <w:spacing w:after="100" w:before="0"/>
      </w:pPr>
      <w:r>
        <w:rPr>
          <w:b w:val="0"/>
        </w:rPr>
        <w:t>C. weekly</w:t>
      </w:r>
    </w:p>
    <w:p>
      <w:pPr>
        <w:spacing w:after="100" w:before="0"/>
      </w:pPr>
      <w:r>
        <w:rPr>
          <w:b w:val="0"/>
        </w:rPr>
        <w:t>D. yearly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monthly. Meaning: Monthly means occurring once every month. This fits the blank as it specifies a regular, consistent interval that is likely necessary for the context given.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