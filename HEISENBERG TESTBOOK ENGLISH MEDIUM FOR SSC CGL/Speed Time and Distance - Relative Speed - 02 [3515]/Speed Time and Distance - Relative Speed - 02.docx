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Raman drives his bike at a speed of 24 km/h, he reaches his office 5 minutes late. If he drives at a speed of 30 km/h, he reaches his office 4 minutes early. How much time (in minutes) will he take to reach his office at a speed of 27 km/h?</w:t>
      </w:r>
    </w:p>
    <w:p>
      <w:pPr>
        <w:spacing w:before="0"/>
      </w:pPr>
      <w:r>
        <w:rPr>
          <w:b w:val="0"/>
        </w:rPr>
      </w:r>
    </w:p>
    <w:p>
      <w:pPr>
        <w:spacing w:after="100" w:before="0"/>
      </w:pPr>
      <w:r>
        <w:rPr>
          <w:b w:val="0"/>
        </w:rPr>
        <w:t>A. 50</w:t>
      </w:r>
    </w:p>
    <w:p>
      <w:pPr>
        <w:spacing w:after="100" w:before="0"/>
      </w:pPr>
      <w:r>
        <w:rPr>
          <w:b w:val="0"/>
        </w:rPr>
        <w:t>B. 45</w:t>
      </w:r>
    </w:p>
    <w:p>
      <w:pPr>
        <w:spacing w:after="100" w:before="0"/>
      </w:pPr>
      <w:r>
        <w:rPr>
          <w:b w:val="0"/>
        </w:rPr>
        <w:t>C. 55</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(x/24) - (x/30) = 9 minutes or 3/20 hours [As 1 hour = 60 min] ⇒ [(5x - 4x)/120] = 3/20 ⇒ [x/120] = 3/20 ⇒ x = 18 So, total distance = 18 km If he travelles at a speed of 27 km/h then time taken = 18/27 ⇒ 2/3 hours or 40 minutes</w:t>
      </w:r>
    </w:p>
    <w:p>
      <w:pPr>
        <w:spacing w:before="0"/>
      </w:pPr>
      <w:r>
        <w:rPr>
          <w:b w:val="0"/>
        </w:rPr>
      </w:r>
    </w:p>
    <w:p>
      <w:pPr>
        <w:spacing w:after="100" w:line="360" w:lineRule="auto" w:before="0"/>
      </w:pPr>
      <w:r>
        <w:rPr>
          <w:b w:val="0"/>
        </w:rPr>
        <w:t>2. A thief steals a bike at 12:30 p.m. and drives it at 48 km/h. But the theft is discovered after half an hour. The bike owner starts to chase him on another bike at 58 km/h. The thief will be caught at ________.</w:t>
      </w:r>
    </w:p>
    <w:p>
      <w:pPr>
        <w:spacing w:before="0"/>
      </w:pPr>
      <w:r>
        <w:rPr>
          <w:b w:val="0"/>
        </w:rPr>
      </w:r>
    </w:p>
    <w:p>
      <w:pPr>
        <w:spacing w:after="100" w:before="0"/>
      </w:pPr>
      <w:r>
        <w:rPr>
          <w:b w:val="0"/>
        </w:rPr>
        <w:t>A. 3:40 p.m.</w:t>
      </w:r>
    </w:p>
    <w:p>
      <w:pPr>
        <w:spacing w:after="100" w:before="0"/>
      </w:pPr>
      <w:r>
        <w:rPr>
          <w:b w:val="0"/>
        </w:rPr>
        <w:t>B. 3:54 p.m.</w:t>
      </w:r>
    </w:p>
    <w:p>
      <w:pPr>
        <w:spacing w:after="100" w:before="0"/>
      </w:pPr>
      <w:r>
        <w:rPr>
          <w:b w:val="0"/>
        </w:rPr>
        <w:t>C. 3:10 p.m.</w:t>
      </w:r>
    </w:p>
    <w:p>
      <w:pPr>
        <w:spacing w:after="100" w:before="0"/>
      </w:pPr>
      <w:r>
        <w:rPr>
          <w:b w:val="0"/>
        </w:rPr>
        <w:t>D. 3:24 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30 min the thief will cover 48 × 1/2 ⇒ 24 km Relative speed = 58 - 48 ⇒ 10 km/h Time = 24/10 ⇒ 2.4 hour or 2 hours 24 minutes So, the thief will be caught at 1 p.m + 2 hour and 24 minutes ⇒ 3:24 p.m</w:t>
      </w:r>
    </w:p>
    <w:p>
      <w:pPr>
        <w:spacing w:before="0"/>
      </w:pPr>
      <w:r>
        <w:rPr>
          <w:b w:val="0"/>
        </w:rPr>
      </w:r>
    </w:p>
    <w:p>
      <w:pPr>
        <w:spacing w:after="100" w:line="360" w:lineRule="auto" w:before="0"/>
      </w:pPr>
      <w:r>
        <w:rPr>
          <w:b w:val="0"/>
        </w:rPr>
        <w:t>3. A thief steals a scooter at 1:40 p.m. and drives it at 54 km/h. The theft is discovered at 2:10 p.m. and the owner sets off to chase the thief on another scooter at 72 km/h. At what time will he catch the thief?</w:t>
      </w:r>
    </w:p>
    <w:p>
      <w:pPr>
        <w:spacing w:before="0"/>
      </w:pPr>
      <w:r>
        <w:rPr>
          <w:b w:val="0"/>
        </w:rPr>
      </w:r>
    </w:p>
    <w:p>
      <w:pPr>
        <w:spacing w:after="100" w:before="0"/>
      </w:pPr>
      <w:r>
        <w:rPr>
          <w:b w:val="0"/>
        </w:rPr>
        <w:t>A. 3:40 p.m.</w:t>
      </w:r>
    </w:p>
    <w:p>
      <w:pPr>
        <w:spacing w:after="100" w:before="0"/>
      </w:pPr>
      <w:r>
        <w:rPr>
          <w:b w:val="0"/>
        </w:rPr>
        <w:t>B. 3:20 p.m.</w:t>
      </w:r>
    </w:p>
    <w:p>
      <w:pPr>
        <w:spacing w:after="100" w:before="0"/>
      </w:pPr>
      <w:r>
        <w:rPr>
          <w:b w:val="0"/>
        </w:rPr>
        <w:t>C. 4:50 p.m.</w:t>
      </w:r>
    </w:p>
    <w:p>
      <w:pPr>
        <w:spacing w:after="100" w:before="0"/>
      </w:pPr>
      <w:r>
        <w:rPr>
          <w:b w:val="0"/>
        </w:rPr>
        <w:t>D. 4:10 p.m.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Speed(Thief) = 54km/h Theif discovered at 2:10 pm Speed(Owner) = 72km/h Formula used: Speed = Distance / Time taken Solution: Relative speed = 72 - 54 = 18km/h In one hour the thief will cover 54km. In half hour( 1:40pm to 2:10pm) he will cover 54/2= 27km Now, the owner will reach theif in 27/18 = 3/2 hours = 3/2 x 60 minutes = 90 minutes. so, 2:10 + 90 minutes = 3:40pm Hence, the owner will catch the thief at 3:40 pm.</w:t>
      </w:r>
    </w:p>
    <w:p>
      <w:pPr>
        <w:spacing w:before="0"/>
      </w:pPr>
      <w:r>
        <w:rPr>
          <w:b w:val="0"/>
        </w:rPr>
      </w:r>
    </w:p>
    <w:p>
      <w:pPr>
        <w:spacing w:after="100" w:line="360" w:lineRule="auto" w:before="0"/>
      </w:pPr>
      <w:r>
        <w:rPr>
          <w:b w:val="0"/>
        </w:rPr>
        <w:t>4. In a 1500-m race, if A beats B by 100 m and B beats C by 150 m, then by what distance (in m) does A beat C?</w:t>
      </w:r>
    </w:p>
    <w:p>
      <w:pPr>
        <w:spacing w:before="0"/>
      </w:pPr>
      <w:r>
        <w:rPr>
          <w:b w:val="0"/>
        </w:rPr>
      </w:r>
    </w:p>
    <w:p>
      <w:pPr>
        <w:spacing w:after="100" w:before="0"/>
      </w:pPr>
      <w:r>
        <w:rPr>
          <w:b w:val="0"/>
        </w:rPr>
        <w:t>A. 140</w:t>
      </w:r>
    </w:p>
    <w:p>
      <w:pPr>
        <w:spacing w:after="100" w:before="0"/>
      </w:pPr>
      <w:r>
        <w:rPr>
          <w:b w:val="0"/>
        </w:rPr>
        <w:t>B. 150</w:t>
      </w:r>
    </w:p>
    <w:p>
      <w:pPr>
        <w:spacing w:after="100" w:before="0"/>
      </w:pPr>
      <w:r>
        <w:rPr>
          <w:b w:val="0"/>
        </w:rPr>
        <w:t>C. 100</w:t>
      </w:r>
    </w:p>
    <w:p>
      <w:pPr>
        <w:spacing w:after="100" w:before="0"/>
      </w:pPr>
      <w:r>
        <w:rPr>
          <w:b w:val="0"/>
        </w:rPr>
        <w:t>D. 240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(A/C)=(A/B)×(B/C) ⇒ (A/C)=(1500/1400)×(1500/1350) ⇒ (A/C)=(15/14)×(10/9) ⇒ A : C = 150 : 126 When A finishes the race C will be at 1260 m from the start, the distance from end ⇒1500 - 1260 = 240</w:t>
      </w:r>
    </w:p>
    <w:p>
      <w:pPr>
        <w:spacing w:before="0"/>
      </w:pPr>
      <w:r>
        <w:rPr>
          <w:b w:val="0"/>
        </w:rPr>
      </w:r>
    </w:p>
    <w:p>
      <w:pPr>
        <w:spacing w:after="100" w:line="360" w:lineRule="auto" w:before="0"/>
      </w:pPr>
      <w:r>
        <w:rPr>
          <w:b w:val="0"/>
        </w:rPr>
        <w:t>5. A thief is noticed by a policeman from a distance of 500 m. The thief starts running and the policeman chases him. The thief and the policeman run at the rate of 17 km/h and 20 km/h, respectively. What is the distance between them after 8 minutes?</w:t>
      </w:r>
    </w:p>
    <w:p>
      <w:pPr>
        <w:spacing w:before="0"/>
      </w:pPr>
      <w:r>
        <w:rPr>
          <w:b w:val="0"/>
        </w:rPr>
      </w:r>
    </w:p>
    <w:p>
      <w:pPr>
        <w:spacing w:after="100" w:before="0"/>
      </w:pPr>
      <w:r>
        <w:rPr>
          <w:b w:val="0"/>
        </w:rPr>
        <w:t>A. 100 m</w:t>
      </w:r>
    </w:p>
    <w:p>
      <w:pPr>
        <w:spacing w:after="100" w:before="0"/>
      </w:pPr>
      <w:r>
        <w:rPr>
          <w:b w:val="0"/>
        </w:rPr>
        <w:t>B. 180 m</w:t>
      </w:r>
    </w:p>
    <w:p>
      <w:pPr>
        <w:spacing w:after="100" w:before="0"/>
      </w:pPr>
      <w:r>
        <w:rPr>
          <w:b w:val="0"/>
        </w:rPr>
        <w:t>C. 200 m</w:t>
      </w:r>
    </w:p>
    <w:p>
      <w:pPr>
        <w:spacing w:after="100" w:before="0"/>
      </w:pPr>
      <w:r>
        <w:rPr>
          <w:b w:val="0"/>
        </w:rPr>
        <w:t>D. 150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Relative speed of policeman and thief, if same directions = (20 – 17) = 3 × (5/18) = (5/6) m/sec Distance covered in 480 seconds = (5/6) × 480 = 400 m Distance between them after 480 seconds= 500 – 400 = 100 m</w:t>
      </w:r>
    </w:p>
    <w:p>
      <w:pPr>
        <w:spacing w:before="0"/>
      </w:pPr>
      <w:r>
        <w:rPr>
          <w:b w:val="0"/>
        </w:rPr>
      </w:r>
    </w:p>
    <w:p>
      <w:pPr>
        <w:spacing w:after="100" w:line="360" w:lineRule="auto" w:before="0"/>
      </w:pPr>
      <w:r>
        <w:rPr>
          <w:b w:val="0"/>
        </w:rPr>
        <w:t>6. A policeman chasing a thief is 0.5 km behind the thief. The speed of thief is 80% of the speed of the policeman and policeman catches him in 12 minutes. What is the speed of the thief (in km/h)?</w:t>
      </w:r>
    </w:p>
    <w:p>
      <w:pPr>
        <w:spacing w:before="0"/>
      </w:pPr>
      <w:r>
        <w:rPr>
          <w:b w:val="0"/>
        </w:rPr>
      </w:r>
    </w:p>
    <w:p>
      <w:pPr>
        <w:spacing w:after="100" w:before="0"/>
      </w:pPr>
      <w:r>
        <w:rPr>
          <w:b w:val="0"/>
        </w:rPr>
        <w:t>A. 10</w:t>
      </w:r>
    </w:p>
    <w:p>
      <w:pPr>
        <w:spacing w:after="100" w:before="0"/>
      </w:pPr>
      <w:r>
        <w:rPr>
          <w:b w:val="0"/>
        </w:rPr>
        <w:t>B. 12.5</w:t>
      </w:r>
    </w:p>
    <w:p>
      <w:pPr>
        <w:spacing w:after="100" w:before="0"/>
      </w:pPr>
      <w:r>
        <w:rPr>
          <w:b w:val="0"/>
        </w:rPr>
        <w:t>C. 15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speed of policeman be x and thief is .8x Relative speed is ⇒(x -.8x) ×= .2x Distance covered in that time by the police is, ⇒ .2x × 12/60 = 0.5 , ⇒ x = 12.5 So speed of thief is 12.5 × 0.8 = 10km/h</w:t>
      </w:r>
    </w:p>
    <w:p>
      <w:pPr>
        <w:spacing w:before="0"/>
      </w:pPr>
      <w:r>
        <w:rPr>
          <w:b w:val="0"/>
        </w:rPr>
      </w:r>
    </w:p>
    <w:p>
      <w:pPr>
        <w:spacing w:after="100" w:line="360" w:lineRule="auto" w:before="0"/>
      </w:pPr>
      <w:r>
        <w:rPr>
          <w:b w:val="0"/>
        </w:rPr>
        <w:t>7. A thief is noticed by a policeman from a distance of 200 m. The thief starts running as soon as he is noticed, and the policeman chases him simultaneously. The thief and the policeman run at the speeds of 10 km/h and 11 km/h, respectively. What is the distance (in m) between them after 6 min policeman starts chasing?</w:t>
      </w:r>
    </w:p>
    <w:p>
      <w:pPr>
        <w:spacing w:before="0"/>
      </w:pPr>
      <w:r>
        <w:rPr>
          <w:b w:val="0"/>
        </w:rPr>
      </w:r>
    </w:p>
    <w:p>
      <w:pPr>
        <w:spacing w:after="100" w:before="0"/>
      </w:pPr>
      <w:r>
        <w:rPr>
          <w:b w:val="0"/>
        </w:rPr>
        <w:t>A. 75</w:t>
      </w:r>
    </w:p>
    <w:p>
      <w:pPr>
        <w:spacing w:after="100" w:before="0"/>
      </w:pPr>
      <w:r>
        <w:rPr>
          <w:b w:val="0"/>
        </w:rPr>
        <w:t>B. 100</w:t>
      </w:r>
    </w:p>
    <w:p>
      <w:pPr>
        <w:spacing w:after="100" w:before="0"/>
      </w:pPr>
      <w:r>
        <w:rPr>
          <w:b w:val="0"/>
        </w:rPr>
        <w:t>C. 125</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is (11 -10) × 5/18 = 5/18 m/s Distance covered in 6 × 60 = 360 secs is , ⇒ 360 × 5/18 = 100 meter.</w:t>
      </w:r>
    </w:p>
    <w:p>
      <w:pPr>
        <w:spacing w:before="0"/>
      </w:pPr>
      <w:r>
        <w:rPr>
          <w:b w:val="0"/>
        </w:rPr>
      </w:r>
    </w:p>
    <w:p>
      <w:pPr>
        <w:spacing w:after="100" w:line="360" w:lineRule="auto" w:before="0"/>
      </w:pPr>
      <w:r>
        <w:rPr>
          <w:b w:val="0"/>
        </w:rPr>
        <w:t>8. At 7 : 30 P.M. the owner of a Cycle noticed that a thief is taking away his cycle from his home and is cycling in a particular direction at an estimated speed of 10 km per hour. He informed the police about the theft and the policeman started from the same point, half an hour later than the time of the theft but with a speed of 12 km per hour. At what time will Policeman catch the thief?</w:t>
      </w:r>
    </w:p>
    <w:p>
      <w:pPr>
        <w:spacing w:before="0"/>
      </w:pPr>
      <w:r>
        <w:rPr>
          <w:b w:val="0"/>
        </w:rPr>
      </w:r>
    </w:p>
    <w:p>
      <w:pPr>
        <w:spacing w:after="100" w:before="0"/>
      </w:pPr>
      <w:r>
        <w:rPr>
          <w:b w:val="0"/>
        </w:rPr>
        <w:t>A. 10 : 45 P.M.</w:t>
      </w:r>
    </w:p>
    <w:p>
      <w:pPr>
        <w:spacing w:after="100" w:before="0"/>
      </w:pPr>
      <w:r>
        <w:rPr>
          <w:b w:val="0"/>
        </w:rPr>
        <w:t>B. 9 : 30 P.M.</w:t>
      </w:r>
    </w:p>
    <w:p>
      <w:pPr>
        <w:spacing w:after="100" w:before="0"/>
      </w:pPr>
      <w:r>
        <w:rPr>
          <w:b w:val="0"/>
        </w:rPr>
        <w:t>C. 10 : 00 P.M.</w:t>
      </w:r>
    </w:p>
    <w:p>
      <w:pPr>
        <w:spacing w:after="100" w:before="0"/>
      </w:pPr>
      <w:r>
        <w:rPr>
          <w:b w:val="0"/>
        </w:rPr>
        <w:t>D. 10 : 30 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the policeman started, the thief covered = 10 × 30/60 = 5 km Distance covered by the policeman to catch the thief = Relative speed × Time taken to catch ⇒ Time taken to catch = 5 ÷ (12 - 10) = 5 × 1/2 = 2.5 hrs. = 2 hrs. 30 mins The time when the thief will be caught = 7:30 + 00:30 + 2:30 = 10:30 pm</w:t>
      </w:r>
    </w:p>
    <w:p>
      <w:pPr>
        <w:spacing w:before="0"/>
      </w:pPr>
      <w:r>
        <w:rPr>
          <w:b w:val="0"/>
        </w:rPr>
      </w:r>
    </w:p>
    <w:p>
      <w:pPr>
        <w:spacing w:after="100" w:line="360" w:lineRule="auto" w:before="0"/>
      </w:pPr>
      <w:r>
        <w:rPr>
          <w:b w:val="0"/>
        </w:rPr>
        <w:t>9. Two towns P and Q are 275 km apart. A motorcycle rider starts from P towards Q at 10:00 a.m. at the speed of 25 km/h. Another rider starts from Q towards P at 12 noon on the same day at the speed of 20 km/h. At what time will they cross each other?</w:t>
      </w:r>
    </w:p>
    <w:p>
      <w:pPr>
        <w:spacing w:before="0"/>
      </w:pPr>
      <w:r>
        <w:rPr>
          <w:b w:val="0"/>
        </w:rPr>
      </w:r>
    </w:p>
    <w:p>
      <w:pPr>
        <w:spacing w:after="100" w:before="0"/>
      </w:pPr>
      <w:r>
        <w:rPr>
          <w:b w:val="0"/>
        </w:rPr>
        <w:t>A. 1:15 p.m</w:t>
      </w:r>
    </w:p>
    <w:p>
      <w:pPr>
        <w:spacing w:after="100" w:before="0"/>
      </w:pPr>
      <w:r>
        <w:rPr>
          <w:b w:val="0"/>
        </w:rPr>
        <w:t>B. 3:00 p.m.</w:t>
      </w:r>
    </w:p>
    <w:p>
      <w:pPr>
        <w:spacing w:after="100" w:before="0"/>
      </w:pPr>
      <w:r>
        <w:rPr>
          <w:b w:val="0"/>
        </w:rPr>
        <w:t>C. 4:30 p.m.</w:t>
      </w:r>
    </w:p>
    <w:p>
      <w:pPr>
        <w:spacing w:after="100" w:before="0"/>
      </w:pPr>
      <w:r>
        <w:rPr>
          <w:b w:val="0"/>
        </w:rPr>
        <w:t>D. 5:00 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Distance between towns P and Q = 275 km, Speed of the first rider = 25 km/h, Start time of the first rider = 10:00 a.m., Speed of the second rider = 20 km/h, Start time of the second rider = 12 noon Distance covered by the first rider by 12 noon: Time = 2 hours, Distance = 25 km/h × 2 = 50 km, Remaining distance = 275 km - 50 km = 225 km Relative speed = 25 km/h + 20 km/h = 45 km/h, Time to cover remaining distance: Time = 225 km / 45 km/h = 5 hours, Crossing time = 12:00 p.m. + 5 hours = 5:00 p.m. Correct answer is option 4.</w:t>
      </w:r>
    </w:p>
    <w:p>
      <w:pPr>
        <w:spacing w:before="0"/>
      </w:pPr>
      <w:r>
        <w:rPr>
          <w:b w:val="0"/>
        </w:rPr>
      </w:r>
    </w:p>
    <w:p>
      <w:pPr>
        <w:spacing w:after="100" w:line="360" w:lineRule="auto" w:before="0"/>
      </w:pPr>
      <w:r>
        <w:rPr>
          <w:b w:val="0"/>
        </w:rPr>
        <w:t>10. A policeman chases a thief. The speeds of the policeman and the thief are 8 km/h and 6 km/h, respectively. If the policeman started 10 minutes late, at what distance he will catch the thief?</w:t>
      </w:r>
    </w:p>
    <w:p>
      <w:pPr>
        <w:spacing w:before="0"/>
      </w:pPr>
      <w:r>
        <w:rPr>
          <w:b w:val="0"/>
        </w:rPr>
      </w:r>
    </w:p>
    <w:p>
      <w:pPr>
        <w:spacing w:after="100" w:before="0"/>
      </w:pPr>
      <w:r>
        <w:rPr>
          <w:b w:val="0"/>
        </w:rPr>
        <w:t>A. 6 km</w:t>
      </w:r>
    </w:p>
    <w:p>
      <w:pPr>
        <w:spacing w:after="100" w:before="0"/>
      </w:pPr>
      <w:r>
        <w:rPr>
          <w:b w:val="0"/>
        </w:rPr>
        <w:t>B. 8 km</w:t>
      </w:r>
    </w:p>
    <w:p>
      <w:pPr>
        <w:spacing w:after="100" w:before="0"/>
      </w:pPr>
      <w:r>
        <w:rPr>
          <w:b w:val="0"/>
        </w:rPr>
        <w:t>C. 4 km</w:t>
      </w:r>
    </w:p>
    <w:p>
      <w:pPr>
        <w:spacing w:after="100" w:before="0"/>
      </w:pPr>
      <w:r>
        <w:rPr>
          <w:b w:val="0"/>
        </w:rPr>
        <w:t>D. 2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covered by the thief in 10 minutes = 6 × 5/18 × 10 × 60 m = 1000 m Relative speed = 8 – 6 = 2 km/h ⇒ 2 × 5/18 m/s ⇒ 5/9 m/s Time to catch the thief = Time required to cover 1000 ⇒ 1000/5 × 9 s ⇒ 200 × 9 s ⇒ 1800 s = 30 min Distance covered by the policeman in 30 min = 8 × 1/2 = 4 km.</w:t>
      </w:r>
    </w:p>
    <w:p>
      <w:pPr>
        <w:spacing w:before="0"/>
      </w:pPr>
      <w:r>
        <w:rPr>
          <w:b w:val="0"/>
        </w:rPr>
      </w:r>
    </w:p>
    <w:p>
      <w:pPr>
        <w:spacing w:after="100" w:line="360" w:lineRule="auto" w:before="0"/>
      </w:pPr>
      <w:r>
        <w:rPr>
          <w:b w:val="0"/>
        </w:rPr>
        <w:t>11. Places A and B are 144 km apart. Two cars start simultaneously, one from A and the other from B. If they move in the same direction, they meet after 12 hours, but if they move towards each other they meet after 9/8 hours. The speed (in km/h) of the car moving at a faster speed is:</w:t>
      </w:r>
    </w:p>
    <w:p>
      <w:pPr>
        <w:spacing w:before="0"/>
      </w:pPr>
      <w:r>
        <w:rPr>
          <w:b w:val="0"/>
        </w:rPr>
      </w:r>
    </w:p>
    <w:p>
      <w:pPr>
        <w:spacing w:after="100" w:before="0"/>
      </w:pPr>
      <w:r>
        <w:rPr>
          <w:b w:val="0"/>
        </w:rPr>
        <w:t>A. 70</w:t>
      </w:r>
    </w:p>
    <w:p>
      <w:pPr>
        <w:spacing w:after="100" w:before="0"/>
      </w:pPr>
      <w:r>
        <w:rPr>
          <w:b w:val="0"/>
        </w:rPr>
        <w:t>B. 64</w:t>
      </w:r>
    </w:p>
    <w:p>
      <w:pPr>
        <w:spacing w:after="100" w:before="0"/>
      </w:pPr>
      <w:r>
        <w:rPr>
          <w:b w:val="0"/>
        </w:rPr>
        <w:t>C. 60</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between A and B = 144 Let the speed of first and second car be x km/hr and y km/hr If both cars going same direction, then relative speed = (x - y) km/hr If both cars going opposite direction, then relative speed = (x + y) km/hr As we know, Speed = Distance/Time According to the question (x + y) = 144/(9/8) ⇒ (x + y) = 128 –––(1) ⇒ (x – y) = 144/12 ⇒ (x – y) = 12 –––(2) From equation (1) and equation (2) ⇒ x = 70 So, speed of first car = 70 km/hr</w:t>
      </w:r>
    </w:p>
    <w:p>
      <w:pPr>
        <w:spacing w:before="0"/>
      </w:pPr>
      <w:r>
        <w:rPr>
          <w:b w:val="0"/>
        </w:rPr>
      </w:r>
    </w:p>
    <w:p>
      <w:pPr>
        <w:spacing w:after="100" w:line="360" w:lineRule="auto" w:before="0"/>
      </w:pPr>
      <w:r>
        <w:rPr>
          <w:b w:val="0"/>
        </w:rPr>
        <w:t>12. Two cities P and Q are 181 km apart on a straight road. One man starts from P at 8:30 A.M. and travels toward Q at 30 km/h. If another man starts from Q at 8:54 A.M. and travels towards P at a speed of 35 km/h, then at what time will they meet?</w:t>
      </w:r>
    </w:p>
    <w:p>
      <w:pPr>
        <w:spacing w:before="0"/>
      </w:pPr>
      <w:r>
        <w:rPr>
          <w:b w:val="0"/>
        </w:rPr>
      </w:r>
    </w:p>
    <w:p>
      <w:pPr>
        <w:spacing w:after="100" w:before="0"/>
      </w:pPr>
      <w:r>
        <w:rPr>
          <w:b w:val="0"/>
        </w:rPr>
        <w:t>A. 11:30 A.M.</w:t>
      </w:r>
    </w:p>
    <w:p>
      <w:pPr>
        <w:spacing w:after="100" w:before="0"/>
      </w:pPr>
      <w:r>
        <w:rPr>
          <w:b w:val="0"/>
        </w:rPr>
        <w:t>B. 10:00 A.M.</w:t>
      </w:r>
    </w:p>
    <w:p>
      <w:pPr>
        <w:spacing w:after="100" w:before="0"/>
      </w:pPr>
      <w:r>
        <w:rPr>
          <w:b w:val="0"/>
        </w:rPr>
        <w:t>C. 10:30 A.M.</w:t>
      </w:r>
    </w:p>
    <w:p>
      <w:pPr>
        <w:spacing w:after="100" w:before="0"/>
      </w:pPr>
      <w:r>
        <w:rPr>
          <w:b w:val="0"/>
        </w:rPr>
        <w:t>D. 11:00 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relative speed × time ⇒ (181 - 12) = (35 + 30) × time ⇒ Time = 169/65 = 13/5 = 2 hours 36 minutes Required time = 8 hours 54 minute + 2 hours 36 minutes ⇒ 11 hours 30 minutes</w:t>
      </w:r>
    </w:p>
    <w:p>
      <w:pPr>
        <w:spacing w:before="0"/>
      </w:pPr>
      <w:r>
        <w:rPr>
          <w:b w:val="0"/>
        </w:rPr>
      </w:r>
    </w:p>
    <w:p>
      <w:pPr>
        <w:spacing w:after="100" w:line="360" w:lineRule="auto" w:before="0"/>
      </w:pPr>
      <w:r>
        <w:rPr>
          <w:b w:val="0"/>
        </w:rPr>
        <w:t>13. A person goes to his office by scooter at the speed of 80 km/hr and reaches 60 minutes earlier. If he goes at the speed 50 km/hr, then he reaches 48 minutes late. What will be the speed of the scooter to reach on the usual time?</w:t>
      </w:r>
    </w:p>
    <w:p>
      <w:pPr>
        <w:spacing w:before="0"/>
      </w:pPr>
      <w:r>
        <w:rPr>
          <w:b w:val="0"/>
        </w:rPr>
      </w:r>
    </w:p>
    <w:p>
      <w:pPr>
        <w:spacing w:after="100" w:before="0"/>
      </w:pPr>
      <w:r>
        <w:rPr>
          <w:b w:val="0"/>
        </w:rPr>
        <w:t>A. 64 km/hr</w:t>
      </w:r>
    </w:p>
    <w:p>
      <w:pPr>
        <w:spacing w:after="100" w:before="0"/>
      </w:pPr>
      <w:r>
        <w:rPr>
          <w:b w:val="0"/>
        </w:rPr>
        <w:t>B. 66 km/hr</w:t>
      </w:r>
    </w:p>
    <w:p>
      <w:pPr>
        <w:spacing w:after="100" w:before="0"/>
      </w:pPr>
      <w:r>
        <w:rPr>
          <w:b w:val="0"/>
        </w:rPr>
        <w:t>C. 60 km/hr</w:t>
      </w:r>
    </w:p>
    <w:p>
      <w:pPr>
        <w:spacing w:after="100" w:before="0"/>
      </w:pPr>
      <w:r>
        <w:rPr>
          <w:b w:val="0"/>
        </w:rPr>
        <w:t>D. 62 km/hr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usual time be 'T' hours, and the distance be 'D' kilometers. ⇒ D/80 = T - 1, ⇒ D/50 = T + 48/60 Subtracting these two equations we get, ⇒ D/50 - D/80 = 1 + 4/5, ⇒ D = 80 × 3, ⇒ D = 240 km Usual time = D/T = 240/80 = T - 1, ⇒ T = 4hr Usual speed = 240/4 = 60km/hr</w:t>
      </w:r>
    </w:p>
    <w:p>
      <w:pPr>
        <w:spacing w:before="0"/>
      </w:pPr>
      <w:r>
        <w:rPr>
          <w:b w:val="0"/>
        </w:rPr>
      </w:r>
    </w:p>
    <w:p>
      <w:pPr>
        <w:spacing w:after="100" w:line="360" w:lineRule="auto" w:before="0"/>
      </w:pPr>
      <w:r>
        <w:rPr>
          <w:b w:val="0"/>
        </w:rPr>
        <w:t>14. A thief is noticed by a policeman from a distance of 300 m. The thief starts running and the policeman starts chasing him. The thief and policeman run at the rate of 11 km/h and 13 km/h, respectively. After running for how many kilometres will the policeman be able to catch the thief?</w:t>
      </w:r>
    </w:p>
    <w:p>
      <w:pPr>
        <w:spacing w:before="0"/>
      </w:pPr>
      <w:r>
        <w:rPr>
          <w:b w:val="0"/>
        </w:rPr>
      </w:r>
    </w:p>
    <w:p>
      <w:pPr>
        <w:spacing w:after="100" w:before="0"/>
      </w:pPr>
      <w:r>
        <w:rPr>
          <w:b w:val="0"/>
        </w:rPr>
        <w:t>A. 1.65</w:t>
      </w:r>
    </w:p>
    <w:p>
      <w:pPr>
        <w:spacing w:after="100" w:before="0"/>
      </w:pPr>
      <w:r>
        <w:rPr>
          <w:b w:val="0"/>
        </w:rPr>
        <w:t>B. 1.85</w:t>
      </w:r>
    </w:p>
    <w:p>
      <w:pPr>
        <w:spacing w:after="100" w:before="0"/>
      </w:pPr>
      <w:r>
        <w:rPr>
          <w:b w:val="0"/>
        </w:rPr>
        <w:t>C. 1.75</w:t>
      </w:r>
    </w:p>
    <w:p>
      <w:pPr>
        <w:spacing w:after="100" w:before="0"/>
      </w:pPr>
      <w:r>
        <w:rPr>
          <w:b w:val="0"/>
        </w:rPr>
        <w:t>D. 1.95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Relative speed = (13 - 11) km/h = 2 km/h = 2 × (5/18) m/s = 5/9 m/s Time taken by policeman to catch the thief = 300 m / (5/9) m/s = 540 sec = 9 min Distance travelled by policeman in 9 min = 13 km/h × (9/60) h = 1.95 km</w:t>
      </w:r>
    </w:p>
    <w:p>
      <w:pPr>
        <w:spacing w:before="0"/>
      </w:pPr>
      <w:r>
        <w:rPr>
          <w:b w:val="0"/>
        </w:rPr>
      </w:r>
    </w:p>
    <w:p>
      <w:pPr>
        <w:spacing w:after="100" w:line="360" w:lineRule="auto" w:before="0"/>
      </w:pPr>
      <w:r>
        <w:rPr>
          <w:b w:val="0"/>
        </w:rPr>
        <w:t>15. Akshara and Siddharth travel from point P to Q, a distance of 72 km at a rate of 8 km/h and 10 km/h, respectively. Siddharth reaches Q first and returns immediately and meets Akshara at R. Find the distance from P to R.</w:t>
      </w:r>
    </w:p>
    <w:p>
      <w:pPr>
        <w:spacing w:before="0"/>
      </w:pPr>
      <w:r>
        <w:rPr>
          <w:b w:val="0"/>
        </w:rPr>
      </w:r>
    </w:p>
    <w:p>
      <w:pPr>
        <w:spacing w:after="100" w:before="0"/>
      </w:pPr>
      <w:r>
        <w:rPr>
          <w:b w:val="0"/>
        </w:rPr>
        <w:t>A. 65 km</w:t>
      </w:r>
    </w:p>
    <w:p>
      <w:pPr>
        <w:spacing w:after="100" w:before="0"/>
      </w:pPr>
      <w:r>
        <w:rPr>
          <w:b w:val="0"/>
        </w:rPr>
        <w:t>B. 63 km</w:t>
      </w:r>
    </w:p>
    <w:p>
      <w:pPr>
        <w:spacing w:after="100" w:before="0"/>
      </w:pPr>
      <w:r>
        <w:rPr>
          <w:b w:val="0"/>
        </w:rPr>
        <w:t>C. 64 km</w:t>
      </w:r>
    </w:p>
    <w:p>
      <w:pPr>
        <w:spacing w:after="100" w:before="0"/>
      </w:pPr>
      <w:r>
        <w:rPr>
          <w:b w:val="0"/>
        </w:rPr>
        <w:t>D. 66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two persons start together from a point, and one reaches the destination and returns to meet the other, the total distance covered by both is 2 × Distance between the points. Total distance covered = 2 × 72 = 144 km. Ratio of distances covered = Ratio of their speeds = 8 : 10 = 4 : 5. Distance covered by Akshara (PR) = (4 ÷ 9) × 144 = 64 km. ∴ The correct answer is 64 km. Alternate Method Given: Distance between P and Q = 72 km Speed of Akshara = 8 km/h Speed of Siddharth = 10 km/h Formula Used: Distance = Speed × Time Total distance covered by both = 2 × Distance between two points Calculations: ⇒ Let the time taken for them to meet at point R be 't' hours. ⇒ Distance covered by Akshara in t hours = PR = 8t km ⇒ Distance covered by Siddharth in t hours = PQ + QR = 10t km ⇒ The sum of the distances covered by both = PR + PQ + QR ⇒ Since PR + QR = PQ, the total distance covered = 2 × PQ = 2 × 72 = 144 km. ⇒ 8t + 10t = 144 ⇒ 18t = 144 ⇒ t = 8 hours ⇒ Distance from P to R = 8t = 8 × 8 = 64 km ∴ The correct answer is 64 km. Additional Information Meeting Point Concept When two individuals start simultaneously from point A towards B, and the faster one returns immediately from B to meet the slower one at C, the total distance covered by both is exactly twice the distance between A and B (2D). Direct Distance Ratio Since the time of travel until they meet is constant for both, the distance covered is directly proportional to their respective speeds. Thus, Distance Ratio = S1 : S2.</w:t>
      </w:r>
    </w:p>
    <w:p>
      <w:pPr>
        <w:spacing w:before="0"/>
      </w:pPr>
      <w:r>
        <w:rPr>
          <w:b w:val="0"/>
        </w:rPr>
      </w:r>
    </w:p>
    <w:p>
      <w:pPr>
        <w:spacing w:after="100" w:line="360" w:lineRule="auto" w:before="0"/>
      </w:pPr>
      <w:r>
        <w:rPr>
          <w:b w:val="0"/>
        </w:rPr>
        <w:t>16. The speed of two railway engines is in the ratio 5 : 4. If they move on parallel tracks in the same direction and if the slower engine is ahead of the faster engine by 8 km when the latter starts, then how far will the faster engine have to travel before it overtakes the slower one?</w:t>
      </w:r>
    </w:p>
    <w:p>
      <w:pPr>
        <w:spacing w:before="0"/>
      </w:pPr>
      <w:r>
        <w:rPr>
          <w:b w:val="0"/>
        </w:rPr>
      </w:r>
    </w:p>
    <w:p>
      <w:pPr>
        <w:spacing w:after="100" w:before="0"/>
      </w:pPr>
      <w:r>
        <w:rPr>
          <w:b w:val="0"/>
        </w:rPr>
        <w:t>A. 36</w:t>
      </w:r>
    </w:p>
    <w:p>
      <w:pPr>
        <w:spacing w:after="100" w:before="0"/>
      </w:pPr>
      <w:r>
        <w:rPr>
          <w:b w:val="0"/>
        </w:rPr>
        <w:t>B. 32</w:t>
      </w:r>
    </w:p>
    <w:p>
      <w:pPr>
        <w:spacing w:after="100" w:before="0"/>
      </w:pPr>
      <w:r>
        <w:rPr>
          <w:b w:val="0"/>
        </w:rPr>
        <w:t>C. 48</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ratio of two engines is = 5 : 4 Let the speed of the faster engine is 5 km/hr and speed of the slower engines is 4 km/hr The distance of the two engines = 8 km Required time to overtake by faster engine = 8/ (5 – 4) = 8 hr Distance covered by the faster engine in 8 hrs = 5 × 8 = 40 km</w:t>
      </w:r>
    </w:p>
    <w:p>
      <w:pPr>
        <w:spacing w:before="0"/>
      </w:pPr>
      <w:r>
        <w:rPr>
          <w:b w:val="0"/>
        </w:rPr>
      </w:r>
    </w:p>
    <w:p>
      <w:pPr>
        <w:spacing w:after="100" w:line="360" w:lineRule="auto" w:before="0"/>
      </w:pPr>
      <w:r>
        <w:rPr>
          <w:b w:val="0"/>
        </w:rPr>
        <w:t>17. A 640 metre long train travelling at 80 km/h overtook a 540 metre long train travelling at 72 km/h in the same direction. How long did it take the faster train to cross the other train completely?</w:t>
      </w:r>
    </w:p>
    <w:p>
      <w:pPr>
        <w:spacing w:before="0"/>
      </w:pPr>
      <w:r>
        <w:rPr>
          <w:b w:val="0"/>
        </w:rPr>
      </w:r>
    </w:p>
    <w:p>
      <w:pPr>
        <w:spacing w:after="100" w:before="0"/>
      </w:pPr>
      <w:r>
        <w:rPr>
          <w:b w:val="0"/>
        </w:rPr>
        <w:t>A. 8 minutes 41 seconds</w:t>
      </w:r>
    </w:p>
    <w:p>
      <w:pPr>
        <w:spacing w:after="100" w:before="0"/>
      </w:pPr>
      <w:r>
        <w:rPr>
          <w:b w:val="0"/>
        </w:rPr>
        <w:t>B. 9 minutes 09 seconds</w:t>
      </w:r>
    </w:p>
    <w:p>
      <w:pPr>
        <w:spacing w:after="100" w:before="0"/>
      </w:pPr>
      <w:r>
        <w:rPr>
          <w:b w:val="0"/>
        </w:rPr>
        <w:t>C. 9 minutes 01 second</w:t>
      </w:r>
    </w:p>
    <w:p>
      <w:pPr>
        <w:spacing w:after="100" w:before="0"/>
      </w:pPr>
      <w:r>
        <w:rPr>
          <w:b w:val="0"/>
        </w:rPr>
        <w:t>D. 8 minutes 51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Relative speed = ( 80 - 72) = 8 km/h ⇒ 8 × 5/18 = 20/9 m/sec Total length = ( 640 + 540) = 1180 m Time = Distance/Speed = 1180 ( 20/9) = 1180 × (9/20) = 531 seconds = 8 minute 51 seconds</w:t>
      </w:r>
    </w:p>
    <w:p>
      <w:pPr>
        <w:spacing w:before="0"/>
      </w:pPr>
      <w:r>
        <w:rPr>
          <w:b w:val="0"/>
        </w:rPr>
      </w:r>
    </w:p>
    <w:p>
      <w:pPr>
        <w:spacing w:after="100" w:line="360" w:lineRule="auto" w:before="0"/>
      </w:pPr>
      <w:r>
        <w:rPr>
          <w:b w:val="0"/>
        </w:rPr>
        <w:t>18. In a trip, Ram covers a distance of 200 km in 10 hours. First he started his journey by bike at a speed of 15 km/h, after that his bike broke down and he traveled the rest of the journey with his friend's car at 25 km/h. The ratio of distances covered by bike and car is ________.</w:t>
      </w:r>
    </w:p>
    <w:p>
      <w:pPr>
        <w:spacing w:before="0"/>
      </w:pPr>
      <w:r>
        <w:rPr>
          <w:b w:val="0"/>
        </w:rPr>
      </w:r>
    </w:p>
    <w:p>
      <w:pPr>
        <w:spacing w:after="100" w:before="0"/>
      </w:pPr>
      <w:r>
        <w:rPr>
          <w:b w:val="0"/>
        </w:rPr>
        <w:t>A. 3 ∶ 5</w:t>
      </w:r>
    </w:p>
    <w:p>
      <w:pPr>
        <w:spacing w:after="100" w:before="0"/>
      </w:pPr>
      <w:r>
        <w:rPr>
          <w:b w:val="0"/>
        </w:rPr>
        <w:t>B. 2 ∶ 3</w:t>
      </w:r>
    </w:p>
    <w:p>
      <w:pPr>
        <w:spacing w:after="100" w:before="0"/>
      </w:pPr>
      <w:r>
        <w:rPr>
          <w:b w:val="0"/>
        </w:rPr>
        <w:t>C. 1 ∶ 1</w:t>
      </w:r>
    </w:p>
    <w:p>
      <w:pPr>
        <w:spacing w:after="100" w:before="0"/>
      </w:pPr>
      <w:r>
        <w:rPr>
          <w:b w:val="0"/>
        </w:rPr>
        <w:t>D. 5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(x/15) + (200 - x/25)= 10 ⇒ (5x + 600 - 3x/75) = 10 ⇒ 2x + 600 = 750 ⇒ x = 75 km Distance covered by car is 200 - 75 = 125 km Ratio if distance covered by bike and car is 75 : 125 = 3 : 5</w:t>
      </w:r>
    </w:p>
    <w:p>
      <w:pPr>
        <w:spacing w:before="0"/>
      </w:pPr>
      <w:r>
        <w:rPr>
          <w:b w:val="0"/>
        </w:rPr>
      </w:r>
    </w:p>
    <w:p>
      <w:pPr>
        <w:spacing w:after="100" w:line="360" w:lineRule="auto" w:before="0"/>
      </w:pPr>
      <w:r>
        <w:rPr>
          <w:b w:val="0"/>
        </w:rPr>
        <w:t>19. When the speed of a truck is increased by 20%, it takes 25 minutes less to cover the same distance. What is the time (in hours) taken to cover twice the distance at its actual speed?</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5</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When the speed of a truck is increased by 20%, it takes 25 minutes less to cover the same distance. Concept used: Time = Distance/Speed Calculation: Let the distance be ‘x’ km and speed be ‘n’ km/minutes So, increased speed = n × 120% ⇒ 1.2n According to the question, (x/n) – (x/1.2n) = 25 ⇒ [(1.2x - x)/1.2n] = 25 ⇒ 0.2x/1.2n = 25 ⇒ x/n = (25 × 1.2)/0.2 ⇒ x/n = 30/0.2 ⇒ x/n = 150 Here, ‘x/n’ is the time taken to cover the distance with the original speed. So, to cover twice its actual distance with its actual speed will take = 150 × 2 ⇒ 300 minutes 300 minutes = 5 hours [∵ 1 hour = 60 minutes] ∴ The time (in hours) taken to cover twice the distance at its actual speed is 5.</w:t>
      </w:r>
    </w:p>
    <w:p>
      <w:pPr>
        <w:spacing w:before="0"/>
      </w:pPr>
      <w:r>
        <w:rPr>
          <w:b w:val="0"/>
        </w:rPr>
      </w:r>
    </w:p>
    <w:p>
      <w:pPr>
        <w:spacing w:after="100" w:line="360" w:lineRule="auto" w:before="0"/>
      </w:pPr>
      <w:r>
        <w:rPr>
          <w:b w:val="0"/>
        </w:rPr>
        <w:t>20. A and B start moving towards each other from places X and Y respectively, at the same time. The speed of A is 20% more than that of B. After meeting on the way, A and B take 2(1/2) hours and x hours now to reach Y and X respectively. What is the value of x?</w:t>
      </w:r>
    </w:p>
    <w:p>
      <w:pPr>
        <w:spacing w:before="0"/>
      </w:pPr>
      <w:r>
        <w:rPr>
          <w:b w:val="0"/>
        </w:rPr>
      </w:r>
    </w:p>
    <w:p>
      <w:pPr>
        <w:spacing w:after="100" w:before="0"/>
      </w:pPr>
      <w:r>
        <w:rPr>
          <w:b w:val="0"/>
        </w:rPr>
        <w:t>A. 3(2/5)</w:t>
      </w:r>
    </w:p>
    <w:p>
      <w:pPr>
        <w:spacing w:after="100" w:before="0"/>
      </w:pPr>
      <w:r>
        <w:rPr>
          <w:b w:val="0"/>
        </w:rPr>
        <w:t>B. 3(3/5)</w:t>
      </w:r>
    </w:p>
    <w:p>
      <w:pPr>
        <w:spacing w:after="100" w:before="0"/>
      </w:pPr>
      <w:r>
        <w:rPr>
          <w:b w:val="0"/>
        </w:rPr>
        <w:t>C. 3(1/2)</w:t>
      </w:r>
    </w:p>
    <w:p>
      <w:pPr>
        <w:spacing w:after="100" w:before="0"/>
      </w:pPr>
      <w:r>
        <w:rPr>
          <w:b w:val="0"/>
        </w:rPr>
        <w:t>D. 3(2/3)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speed of B be 5 unit Speed of A = 5 × (6/5) = 6 unit Time taken by A after meeting = 5/2 hrs Time taken by B after meeting = x hrs As we know, (Speed of A/Speed of B)2 = Time taken by B/Time taken by A ⇒ (6/5)2 = x/(5/2) ⇒ 36/25 = 2x/5 ⇒ x = 18/5 ⇒ x = 3(3/5)</w:t>
      </w:r>
    </w:p>
    <w:p>
      <w:pPr>
        <w:spacing w:before="0"/>
      </w:pPr>
      <w:r>
        <w:rPr>
          <w:b w:val="0"/>
        </w:rPr>
      </w:r>
    </w:p>
    <w:p>
      <w:pPr>
        <w:spacing w:after="100" w:line="360" w:lineRule="auto" w:before="0"/>
      </w:pPr>
      <w:r>
        <w:rPr>
          <w:b w:val="0"/>
        </w:rPr>
        <w:t>21. A circular running path is 1452 m in circumference. Two men start from the same point and walk in opposite direction at the speed of 7.5 km/h and 9 km/h, respectively. When will they meet for the first time?</w:t>
      </w:r>
    </w:p>
    <w:p>
      <w:pPr>
        <w:spacing w:before="0"/>
      </w:pPr>
      <w:r>
        <w:rPr>
          <w:b w:val="0"/>
        </w:rPr>
      </w:r>
    </w:p>
    <w:p>
      <w:pPr>
        <w:spacing w:after="100" w:before="0"/>
      </w:pPr>
      <w:r>
        <w:rPr>
          <w:b w:val="0"/>
        </w:rPr>
        <w:t>A. 5.17 min</w:t>
      </w:r>
    </w:p>
    <w:p>
      <w:pPr>
        <w:spacing w:after="100" w:before="0"/>
      </w:pPr>
      <w:r>
        <w:rPr>
          <w:b w:val="0"/>
        </w:rPr>
        <w:t>B. 5.28 min</w:t>
      </w:r>
    </w:p>
    <w:p>
      <w:pPr>
        <w:spacing w:after="100" w:before="0"/>
      </w:pPr>
      <w:r>
        <w:rPr>
          <w:b w:val="0"/>
        </w:rPr>
        <w:t>C. 5.71 min</w:t>
      </w:r>
    </w:p>
    <w:p>
      <w:pPr>
        <w:spacing w:after="100" w:before="0"/>
      </w:pPr>
      <w:r>
        <w:rPr>
          <w:b w:val="0"/>
        </w:rPr>
        <w:t>D. 5.82 min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 (7.5 + 9) × 5/18 × time ⇒ 1452 = 16.5 × 5/18 × time ⇒ Time = (1452 × 18)/(16.5 × 5) ⇒ Time = (132 × 12)/5 = 316.8 sec = 5.28 min.</w:t>
      </w:r>
    </w:p>
    <w:p>
      <w:pPr>
        <w:spacing w:before="0"/>
      </w:pPr>
      <w:r>
        <w:rPr>
          <w:b w:val="0"/>
        </w:rPr>
      </w:r>
    </w:p>
    <w:p>
      <w:pPr>
        <w:spacing w:after="100" w:line="360" w:lineRule="auto" w:before="0"/>
      </w:pPr>
      <w:r>
        <w:rPr>
          <w:b w:val="0"/>
        </w:rPr>
        <w:t>22. Ajit Singh left from place P at 9.30 a.m. for place Q, and David Raj left place Q at 1.30 p.m. for place P. The distance between them is 416 km. If Ajit Singh’s speed is 44 km/h and David Raj’s speed is 52 km/h, then at what time will they meet each other?</w:t>
      </w:r>
    </w:p>
    <w:p>
      <w:pPr>
        <w:spacing w:before="0"/>
      </w:pPr>
      <w:r>
        <w:rPr>
          <w:b w:val="0"/>
        </w:rPr>
      </w:r>
    </w:p>
    <w:p>
      <w:pPr>
        <w:spacing w:after="100" w:before="0"/>
      </w:pPr>
      <w:r>
        <w:rPr>
          <w:b w:val="0"/>
        </w:rPr>
        <w:t>A. 4 p.m.</w:t>
      </w:r>
    </w:p>
    <w:p>
      <w:pPr>
        <w:spacing w:after="100" w:before="0"/>
      </w:pPr>
      <w:r>
        <w:rPr>
          <w:b w:val="0"/>
        </w:rPr>
        <w:t>B. 6 p.m.</w:t>
      </w:r>
    </w:p>
    <w:p>
      <w:pPr>
        <w:spacing w:after="100" w:before="0"/>
      </w:pPr>
      <w:r>
        <w:rPr>
          <w:b w:val="0"/>
        </w:rPr>
        <w:t>C. 4.30 p.m.</w:t>
      </w:r>
    </w:p>
    <w:p>
      <w:pPr>
        <w:spacing w:after="100" w:before="0"/>
      </w:pPr>
      <w:r>
        <w:rPr>
          <w:b w:val="0"/>
        </w:rPr>
        <w:t>D. 5 p.m.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Ajit singh left from place P at 9.30 a.m. David Raj left place Q at 1.30 p.m. Total distance between P and Q = 416 km Ajit's speed = 44 km/h David speed = 52 km/h Concept Relative speed = sum of the speed of the objects. (s1 + s2) when two objects are moving in opposite direction, then the relaive speed is sum of the speed of the objects. Calculation Speed of Ajit Singh = 44 km/h Distance travelled by Ajit in 4 hours i.e. from (9:30 a.m to 1:30 p.m) = 44 × 4 ⇒ 176 km Distance left = 416 - 176 ⇒ 240 km Relative speed = 44 + 52 ⇒ 96 km/h Time = 240/96 ⇒ 2.5 hours so, they meet at 4:00 p.m. (i.e. 1: 30 p.m + 2: 30 hours) ∴ They meet each other at 4 : 00 p.m.</w:t>
      </w:r>
    </w:p>
    <w:p>
      <w:pPr>
        <w:spacing w:before="0"/>
      </w:pPr>
      <w:r>
        <w:rPr>
          <w:b w:val="0"/>
        </w:rPr>
      </w:r>
    </w:p>
    <w:p>
      <w:pPr>
        <w:spacing w:after="100" w:line="360" w:lineRule="auto" w:before="0"/>
      </w:pPr>
      <w:r>
        <w:rPr>
          <w:b w:val="0"/>
        </w:rPr>
        <w:t>23. Two persons started running on a circular track at a speed of 20 m/s and 30 m/s in opposite directions. If the circumference of the circular track is 100 m, find at how many distinct points they will cross each other?</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5</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Speed of 1st person = 20 m/s Speed of the 2nd person = 30 m/s Circumference of the Track = 100 m Concept used : Speed = Distance covered / Time taken Calculation : The time taken by the first person to complete a full lap is 100 m / 20 m/s = 5 seconds. The time taken by the second person to complete a full lap is 100 m / 30 m/s = 10/3 seconds. The LCM of 5 seconds and 10/3 seconds is 10 seconds, which means they will end up in the same initial positions after 10 seconds. Let the two persons cross each other for the first time after x seconds. Then, total distance covered by 1st person = 20x and the 2nd person = 30x Now, the total distance covered by both the person = Circumference of the track ⇒ 30x + 20x = 100m ⇒ 50x = 100m ⇒ x = 2 s ∴ The two persons will cross each other for the first time after 2 seconds. After 2 seconds, the first person will be at the starting point and the second person will be at the opposite point on the track. The two persons will cross each other again after 2 seconds, and then again after 2 seconds, and so on. So in 10 seconds they will meet = 10/2 = 5 times Therefore, the two persons will cross each other at 5 distinct points on the track. Shortcut Trick S1 = 20 m/s and S2 = 30 m/s S1/S2 = 2/3 They are running in opposite directions so they will meet each other at distinct points = 2 + 3 = 5</w:t>
      </w:r>
    </w:p>
    <w:p>
      <w:pPr>
        <w:spacing w:before="0"/>
      </w:pPr>
      <w:r>
        <w:rPr>
          <w:b w:val="0"/>
        </w:rPr>
      </w:r>
    </w:p>
    <w:p>
      <w:pPr>
        <w:spacing w:after="100" w:line="360" w:lineRule="auto" w:before="0"/>
      </w:pPr>
      <w:r>
        <w:rPr>
          <w:b w:val="0"/>
        </w:rPr>
        <w:t>24. A person travels equal distances at speeds of 3 km/h, 4 km/h, 7 km/h and 12km/h, and takes a total of 680 minutes. What is the total distance (in km) travelled?</w:t>
      </w:r>
    </w:p>
    <w:p>
      <w:pPr>
        <w:spacing w:before="0"/>
      </w:pPr>
      <w:r>
        <w:rPr>
          <w:b w:val="0"/>
        </w:rPr>
      </w:r>
    </w:p>
    <w:p>
      <w:pPr>
        <w:spacing w:after="100" w:before="0"/>
      </w:pPr>
      <w:r>
        <w:rPr>
          <w:b w:val="0"/>
        </w:rPr>
        <w:t>A. 30</w:t>
      </w:r>
    </w:p>
    <w:p>
      <w:pPr>
        <w:spacing w:after="100" w:before="0"/>
      </w:pPr>
      <w:r>
        <w:rPr>
          <w:b w:val="0"/>
        </w:rPr>
        <w:t>B. 28</w:t>
      </w:r>
    </w:p>
    <w:p>
      <w:pPr>
        <w:spacing w:after="100" w:before="0"/>
      </w:pPr>
      <w:r>
        <w:rPr>
          <w:b w:val="0"/>
        </w:rPr>
        <w:t>C. 50</w:t>
      </w:r>
    </w:p>
    <w:p>
      <w:pPr>
        <w:spacing w:after="100" w:before="0"/>
      </w:pPr>
      <w:r>
        <w:rPr>
          <w:b w:val="0"/>
        </w:rPr>
        <w:t>D. 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each equal distance segment be the LCM of speeds (3, 4, 7, 12) = 84 km. Assumed total time for 4 × 84 km = (84/3) + (84/4) + (84/7) + (84/12) = 28 + 21 + 12 + 7 = 68 hours. Actual total time given = 680 minutes = 680 ÷ 60 = 68/6 hours. Distance multiplier = Actual Time ÷ Assumed Time = (68/6) ÷ 68 = 1/6. Total distance = Assumed Total Distance × Multiplier = (4 × 84) × (1/6) = 336 ÷ 6 = 56 km. ∴ The correct answer is 56 km. Alternate Method Given: Speeds of the four equal segments = 3 km/h, 4 km/h, 7 km/h, and 12 km/h. Total time taken = 680 minutes = 680/60 hours = 34/3 hours. Formula Used: Time = Distance ÷ Speed Total Distance = 4 × Distance of one segment Calculation: Let the equal distance traveled at each speed be d km. ⇒ Total distance = 4d km. ⇒ Total time = (d/3) + (d/4) + (d/7) + (d/12) ⇒ LCM of 3, 4, 7, and 12 is 84. ⇒ Total time = (28d + 21d + 12d + 7d) ÷ 84 ⇒ Total time = 68d / 84 = 17d / 21 hours According to the problem, the total time is 34/3 hours. ⇒ 17d / 21 = 34 / 3 ⇒ d = (34 × 21) ÷ (17 × 3) ⇒ d = 2 × 7 = 14 km. ⇒ Total distance = 4d = 4 × 14 = 56 km. ∴ The correct answer is 56 km. Additional Information Average Speed for n Equal Distances If an object covers n equal distances at speeds S1, S2, ... Sn, the average speed is given by the harmonic mean: Average Speed = n ÷ (1/S1 + 1/S2 + ... + 1/Sn). General Average Speed Formula For unequal distances or times, the average speed is strictly the ratio of total distance covered to the total time taken: Average Speed = Total Distance ÷ Total Time. Relative Speed Concept When two bodies move in the same direction, their relative speed is the difference of their individual speeds (S1 − S2). If moving in opposite directions, it is the sum of their speeds (S1 + S2).</w:t>
      </w:r>
    </w:p>
    <w:p>
      <w:pPr>
        <w:spacing w:before="0"/>
      </w:pPr>
      <w:r>
        <w:rPr>
          <w:b w:val="0"/>
        </w:rPr>
      </w:r>
    </w:p>
    <w:p>
      <w:pPr>
        <w:spacing w:after="100" w:line="360" w:lineRule="auto" w:before="0"/>
      </w:pPr>
      <w:r>
        <w:rPr>
          <w:b w:val="0"/>
        </w:rPr>
        <w:t>25. Reema runs (5/4) times as fast as Rekha. In view of this Reema allows Rekha a lead of 50 metres to Rekha in a friendly race competition. What is the distance from the starting point where both Reema and Rekha meet?</w:t>
      </w:r>
    </w:p>
    <w:p>
      <w:pPr>
        <w:spacing w:before="0"/>
      </w:pPr>
      <w:r>
        <w:rPr>
          <w:b w:val="0"/>
        </w:rPr>
      </w:r>
    </w:p>
    <w:p>
      <w:pPr>
        <w:spacing w:after="100" w:before="0"/>
      </w:pPr>
      <w:r>
        <w:rPr>
          <w:b w:val="0"/>
        </w:rPr>
        <w:t>A. 250 m</w:t>
      </w:r>
    </w:p>
    <w:p>
      <w:pPr>
        <w:spacing w:after="100" w:before="0"/>
      </w:pPr>
      <w:r>
        <w:rPr>
          <w:b w:val="0"/>
        </w:rPr>
        <w:t>B. 225 m</w:t>
      </w:r>
    </w:p>
    <w:p>
      <w:pPr>
        <w:spacing w:after="100" w:before="0"/>
      </w:pPr>
      <w:r>
        <w:rPr>
          <w:b w:val="0"/>
        </w:rPr>
        <w:t>C. 200 m</w:t>
      </w:r>
    </w:p>
    <w:p>
      <w:pPr>
        <w:spacing w:after="100" w:before="0"/>
      </w:pPr>
      <w:r>
        <w:rPr>
          <w:b w:val="0"/>
        </w:rPr>
        <w:t>D. 240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speed of Rekha = A m/s Speed of Reema = (5/4) × A Relative Speed between Reema and Rekha = (5A/4) - A = A/4 Time taken by Reema to cover the gap of 50m = (50/(A/4)) = 200/A m/s Total distance covered by Reema (while covering the gap) = (5A/4) × (200/A) = 250m</w:t>
      </w:r>
    </w:p>
    <w:p>
      <w:pPr>
        <w:spacing w:before="0"/>
      </w:pPr>
      <w:r>
        <w:rPr>
          <w:b w:val="0"/>
        </w:rPr>
      </w:r>
    </w:p>
    <w:p>
      <w:pPr>
        <w:spacing w:after="100" w:line="360" w:lineRule="auto" w:before="0"/>
      </w:pPr>
      <w:r>
        <w:rPr>
          <w:b w:val="0"/>
        </w:rPr>
        <w:t>26. Vaibhav and Vignesh each travel a distance of 78 km such that the speed of Vaibhav is faster than that of Vignesh. The sum of their speeds is 91 km/h and the total time taken by both is 3 hours and 30 minutes. The speed of Vaibhav is:</w:t>
      </w:r>
    </w:p>
    <w:p>
      <w:pPr>
        <w:spacing w:before="0"/>
      </w:pPr>
      <w:r>
        <w:rPr>
          <w:b w:val="0"/>
        </w:rPr>
      </w:r>
    </w:p>
    <w:p>
      <w:pPr>
        <w:spacing w:after="100" w:before="0"/>
      </w:pPr>
      <w:r>
        <w:rPr>
          <w:b w:val="0"/>
        </w:rPr>
        <w:t>A. 52 km/h</w:t>
      </w:r>
    </w:p>
    <w:p>
      <w:pPr>
        <w:spacing w:after="100" w:before="0"/>
      </w:pPr>
      <w:r>
        <w:rPr>
          <w:b w:val="0"/>
        </w:rPr>
        <w:t>B. 48 km/h</w:t>
      </w:r>
    </w:p>
    <w:p>
      <w:pPr>
        <w:spacing w:after="100" w:before="0"/>
      </w:pPr>
      <w:r>
        <w:rPr>
          <w:b w:val="0"/>
        </w:rPr>
        <w:t>C. 54 km/h</w:t>
      </w:r>
    </w:p>
    <w:p>
      <w:pPr>
        <w:spacing w:after="100" w:before="0"/>
      </w:pPr>
      <w:r>
        <w:rPr>
          <w:b w:val="0"/>
        </w:rPr>
        <w:t>D. 45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Check through options where the sum of speeds is 91 km/h. If Vaibhav's speed = 52 km/h, then Vignesh's speed = 91 − 52 = 39 km/h. Total time = (78 ÷ 52) + (78 ÷ 39) = 1.5 hours + 2 hours = 3.5 hours. 3.5 hours is exactly 3 hours and 30 minutes, matching the given condition. ∴ The correct answer is 52 km/h. Alternate Method Given: Total distance = 78 km, Sum of speeds = 91 km/h, Total time = 3.5 hours. Formula Used: Time = Distance ÷ Speed Let the speed of Vaibhav be x km/h. Then the speed of Vignesh is (91 − x) km/h. ⇒ 78/x + 78/(91 − x) = 3.5 ⇒ 78 × [ (91 − x + x) / (x(91 − x)) ] = 3.5 ⇒ (78 × 91) / (91x − x2) = 3.5 ⇒ 7098 = 3.5(91x − x2) ⇒ 2028 = 91x − x2 ⇒ x2 − 91x + 2028 = 0 ⇒ x2 − 52x − 39x + 2028 = 0 ⇒ x(x − 52) − 39(x − 52) = 0 ⇒ (x − 52)(x − 39) = 0 ⇒ x = 52 or x = 39 Since Vaibhav is faster than Vignesh (x &gt; 91 − x), we take x = 52 km/h. ∴ The correct answer is 52 km/h. Additional Information Speed-Time Relationship For a constant distance, Speed is inversely proportional to Time (S ∝ 1/T). If speed increases, time decreases. Average Speed When the same distance is covered at two different speeds a and b, the Average Speed = 2ab / (a + b). Relative Speed If two objects move in the opposite direction, relative speed = S1 + S2. In the same direction, relative speed = |S1 − S2|.</w:t>
      </w:r>
    </w:p>
    <w:p>
      <w:pPr>
        <w:spacing w:before="0"/>
      </w:pPr>
      <w:r>
        <w:rPr>
          <w:b w:val="0"/>
        </w:rPr>
      </w:r>
    </w:p>
    <w:p>
      <w:pPr>
        <w:spacing w:after="100" w:line="360" w:lineRule="auto" w:before="0"/>
      </w:pPr>
      <w:r>
        <w:rPr>
          <w:b w:val="0"/>
        </w:rPr>
        <w:t>27. P drives a car for 5 hours and after every hour he doubles the speed. In the fifth hour, his speed is 128 km/h. What is his average speed of the journey in km/h?</w:t>
      </w:r>
    </w:p>
    <w:p>
      <w:pPr>
        <w:spacing w:before="0"/>
      </w:pPr>
      <w:r>
        <w:rPr>
          <w:b w:val="0"/>
        </w:rPr>
      </w:r>
    </w:p>
    <w:p>
      <w:pPr>
        <w:spacing w:after="100" w:before="0"/>
      </w:pPr>
      <w:r>
        <w:rPr>
          <w:b w:val="0"/>
        </w:rPr>
        <w:t>A. 52.6</w:t>
      </w:r>
    </w:p>
    <w:p>
      <w:pPr>
        <w:spacing w:after="100" w:before="0"/>
      </w:pPr>
      <w:r>
        <w:rPr>
          <w:b w:val="0"/>
        </w:rPr>
        <w:t>B. 55.6</w:t>
      </w:r>
    </w:p>
    <w:p>
      <w:pPr>
        <w:spacing w:after="100" w:before="0"/>
      </w:pPr>
      <w:r>
        <w:rPr>
          <w:b w:val="0"/>
        </w:rPr>
        <w:t>C. 49.6</w:t>
      </w:r>
    </w:p>
    <w:p>
      <w:pPr>
        <w:spacing w:after="100" w:before="0"/>
      </w:pPr>
      <w:r>
        <w:rPr>
          <w:b w:val="0"/>
        </w:rPr>
        <w:t>D. 62.6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Speed in the fifth hour = 128 km/h, 16S = 128, S = 8 km/h, Distances: 8, 16, 32, 64, 128, Total distance = 248 km, Average speed = 248 km / 5 h = 49.6 km/h</w:t>
      </w:r>
    </w:p>
    <w:p>
      <w:pPr>
        <w:spacing w:before="0"/>
      </w:pPr>
      <w:r>
        <w:rPr>
          <w:b w:val="0"/>
        </w:rPr>
      </w:r>
    </w:p>
    <w:p>
      <w:pPr>
        <w:spacing w:after="100" w:line="360" w:lineRule="auto" w:before="0"/>
      </w:pPr>
      <w:r>
        <w:rPr>
          <w:b w:val="0"/>
        </w:rPr>
        <w:t>28. A policeman saw a thief from a distance of 450 m. When the policeman started chasing him, the thief also started running. The ratio of speeds of the thief to the policeman is 7 : 8. After running how much distance (in km) can the policeman catch the thief?</w:t>
      </w:r>
    </w:p>
    <w:p>
      <w:pPr>
        <w:spacing w:before="0"/>
      </w:pPr>
      <w:r>
        <w:rPr>
          <w:b w:val="0"/>
        </w:rPr>
      </w:r>
    </w:p>
    <w:p>
      <w:pPr>
        <w:spacing w:after="100" w:before="0"/>
      </w:pPr>
      <w:r>
        <w:rPr>
          <w:b w:val="0"/>
        </w:rPr>
        <w:t>A. 3.75</w:t>
      </w:r>
    </w:p>
    <w:p>
      <w:pPr>
        <w:spacing w:after="100" w:before="0"/>
      </w:pPr>
      <w:r>
        <w:rPr>
          <w:b w:val="0"/>
        </w:rPr>
        <w:t>B. 3.4</w:t>
      </w:r>
    </w:p>
    <w:p>
      <w:pPr>
        <w:spacing w:after="100" w:before="0"/>
      </w:pPr>
      <w:r>
        <w:rPr>
          <w:b w:val="0"/>
        </w:rPr>
        <w:t>C. 3.6</w:t>
      </w:r>
    </w:p>
    <w:p>
      <w:pPr>
        <w:spacing w:after="100" w:before="0"/>
      </w:pPr>
      <w:r>
        <w:rPr>
          <w:b w:val="0"/>
        </w:rPr>
        <w:t>D. 3.15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8a - 7a ⇒ a m/sec Time taken to catch the thief = 450/a sec Distance travelled by the policeman = (450/a) × 8a ⇒ 3600m = 3.6 km</w:t>
      </w:r>
    </w:p>
    <w:p>
      <w:pPr>
        <w:spacing w:before="0"/>
      </w:pPr>
      <w:r>
        <w:rPr>
          <w:b w:val="0"/>
        </w:rPr>
      </w:r>
    </w:p>
    <w:p>
      <w:pPr>
        <w:spacing w:after="100" w:line="360" w:lineRule="auto" w:before="0"/>
      </w:pPr>
      <w:r>
        <w:rPr>
          <w:b w:val="0"/>
        </w:rPr>
        <w:t>29. A train travels at a speed of 66 km/h and halts at five junctions for a certain time. It covers a distance of 1485 km in one day. For how long (in minutes) does the train stop at each junction, if it halts for the same period of time at all the junctions?</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Speed of the train = 66 km/h Concept used: Distance = Speed × time Calculation: Without stoppage train moves 66 × 24 = 1584 kms For stoppage it is moving 1584 – 1485 = 99 km less Time takes to cover 99 km by the train = 99/66 = 1.5 hours or 90 min So, duration of each stops = 90/5 = 18 min ∴ Required answer is 18 minutes</w:t>
      </w:r>
    </w:p>
    <w:p>
      <w:pPr>
        <w:spacing w:before="0"/>
      </w:pPr>
      <w:r>
        <w:rPr>
          <w:b w:val="0"/>
        </w:rPr>
      </w:r>
    </w:p>
    <w:p>
      <w:pPr>
        <w:spacing w:after="100" w:line="360" w:lineRule="auto" w:before="0"/>
      </w:pPr>
      <w:r>
        <w:rPr>
          <w:b w:val="0"/>
        </w:rPr>
        <w:t>30. Ram starts from point A at 8 a.m. and reaches point B at 2 p.m. on the same day. On the same day, Raju starts from point B at 8 a.m. and reaches point A at 6 p.m. on the same day. Both points A and B are separated by only a straight line track. At what time they both meet?</w:t>
      </w:r>
    </w:p>
    <w:p>
      <w:pPr>
        <w:spacing w:before="0"/>
      </w:pPr>
      <w:r>
        <w:rPr>
          <w:b w:val="0"/>
        </w:rPr>
      </w:r>
    </w:p>
    <w:p>
      <w:pPr>
        <w:spacing w:after="100" w:before="0"/>
      </w:pPr>
      <w:r>
        <w:rPr>
          <w:b w:val="0"/>
        </w:rPr>
        <w:t>A. 11:45 a.m.</w:t>
      </w:r>
    </w:p>
    <w:p>
      <w:pPr>
        <w:spacing w:after="100" w:before="0"/>
      </w:pPr>
      <w:r>
        <w:rPr>
          <w:b w:val="0"/>
        </w:rPr>
        <w:t>B. 9:42 a.m</w:t>
      </w:r>
    </w:p>
    <w:p>
      <w:pPr>
        <w:spacing w:after="100" w:before="0"/>
      </w:pPr>
      <w:r>
        <w:rPr>
          <w:b w:val="0"/>
        </w:rPr>
        <w:t>C. 10:42 a m.</w:t>
      </w:r>
    </w:p>
    <w:p>
      <w:pPr>
        <w:spacing w:after="100" w:before="0"/>
      </w:pPr>
      <w:r>
        <w:rPr>
          <w:b w:val="0"/>
        </w:rPr>
        <w:t>D. 12:42 p.m.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distance be D so, speed of Ram = D/6 and speed of Raju = D/10 Now, relative speed = D/6 + D/10 ⇒ (5D + 3D)/30 ⇒ (8D)/30 Required time = (D/(8D/30)) ⇒ (30D/8D) ⇒ (30/8) hours = 225 minutes [As 1 hour = 60 min] So, they will meet at 8 + 225 min ⇒ 8 + 3 hours and 45 min ⇒ 11:45 a.m.</w:t>
      </w:r>
    </w:p>
    <w:p>
      <w:pPr>
        <w:spacing w:before="0"/>
      </w:pPr>
      <w:r>
        <w:rPr>
          <w:b w:val="0"/>
        </w:rPr>
      </w:r>
    </w:p>
    <w:p>
      <w:pPr>
        <w:spacing w:after="100" w:line="360" w:lineRule="auto" w:before="0"/>
      </w:pPr>
      <w:r>
        <w:rPr>
          <w:b w:val="0"/>
        </w:rPr>
        <w:t>31. Places A and B are 45 km apart from each other. A car starts from place A and another car starts from place B at the same time. If they move in the same direction, they meet in four and a half hours and if they move toward each other, they meet in 27 minutes. What is the speed (in km/h) of the car which moves faster?</w:t>
      </w:r>
    </w:p>
    <w:p>
      <w:pPr>
        <w:spacing w:before="0"/>
      </w:pPr>
      <w:r>
        <w:rPr>
          <w:b w:val="0"/>
        </w:rPr>
      </w:r>
    </w:p>
    <w:p>
      <w:pPr>
        <w:spacing w:after="100" w:before="0"/>
      </w:pPr>
      <w:r>
        <w:rPr>
          <w:b w:val="0"/>
        </w:rPr>
        <w:t>A. 56</w:t>
      </w:r>
    </w:p>
    <w:p>
      <w:pPr>
        <w:spacing w:after="100" w:before="0"/>
      </w:pPr>
      <w:r>
        <w:rPr>
          <w:b w:val="0"/>
        </w:rPr>
        <w:t>B. 50</w:t>
      </w:r>
    </w:p>
    <w:p>
      <w:pPr>
        <w:spacing w:after="100" w:before="0"/>
      </w:pPr>
      <w:r>
        <w:rPr>
          <w:b w:val="0"/>
        </w:rPr>
        <w:t>C. 45</w:t>
      </w:r>
    </w:p>
    <w:p>
      <w:pPr>
        <w:spacing w:after="100" w:before="0"/>
      </w:pPr>
      <w:r>
        <w:rPr>
          <w:b w:val="0"/>
        </w:rPr>
        <w:t>D.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distance between places A &amp; B is 45km. Moving in the same direction, they take 4.5 i.e. 9/2 hours to meet. Moving in the opposite direction, they take 27 mins i.e., 27/60 hours to meet. Concept used: Distance = Time × Speed The relative speed of two objects in the same direction is the difference of their speed. The relative speed of two objects in the opposite direction is the sum of their speed. Calculation: Let the speed of the faster &amp; slower car be Sa &amp; Sb respectively. The relative speed of the cars when going in the same direction = (Sa - Sb) The relative speed of the cars when going in the opposite direction = (Sa + Sb) According to the question, 45/(Sa - Sb) = 4.5 ⇒ 45/(Sa - Sb) = 9/2 ⇒ (Sa - Sb) = 10 ....(1) 45/(Sa + Sb) = 27/60 ⇒ 45/(Sa + Sb) = 9/20 ⇒ (Sa + Sb) = 100 ....(2) (1) ÷ (2), Sa = 55 ∴ The speed (in km/h) of the car which moves faster is 55kmph.</w:t>
      </w:r>
    </w:p>
    <w:p>
      <w:pPr>
        <w:spacing w:before="0"/>
      </w:pPr>
      <w:r>
        <w:rPr>
          <w:b w:val="0"/>
        </w:rPr>
      </w:r>
    </w:p>
    <w:p>
      <w:pPr>
        <w:spacing w:after="100" w:line="360" w:lineRule="auto" w:before="0"/>
      </w:pPr>
      <w:r>
        <w:rPr>
          <w:b w:val="0"/>
        </w:rPr>
        <w:t>32. Having started from the same point and at the same time, two runners - P and Q - are running around a circular track of length 500 m in opposite directions with the speeds of 6 m/s and 10 m/s, respectively. If they exchange their speeds after meeting for the first time, who will reach the starting point first?</w:t>
      </w:r>
    </w:p>
    <w:p>
      <w:pPr>
        <w:spacing w:before="0"/>
      </w:pPr>
      <w:r>
        <w:rPr>
          <w:b w:val="0"/>
        </w:rPr>
      </w:r>
    </w:p>
    <w:p>
      <w:pPr>
        <w:spacing w:after="100" w:before="0"/>
      </w:pPr>
      <w:r>
        <w:rPr>
          <w:b w:val="0"/>
        </w:rPr>
        <w:t>A. Q</w:t>
      </w:r>
    </w:p>
    <w:p>
      <w:pPr>
        <w:spacing w:after="100" w:before="0"/>
      </w:pPr>
      <w:r>
        <w:rPr>
          <w:b w:val="0"/>
        </w:rPr>
        <w:t>B. P</w:t>
      </w:r>
    </w:p>
    <w:p>
      <w:pPr>
        <w:spacing w:after="100" w:before="0"/>
      </w:pPr>
      <w:r>
        <w:rPr>
          <w:b w:val="0"/>
        </w:rPr>
        <w:t>C. Both P and Q will reach at the same time</w:t>
      </w:r>
    </w:p>
    <w:p>
      <w:pPr>
        <w:spacing w:after="100" w:before="0"/>
      </w:pPr>
      <w:r>
        <w:rPr>
          <w:b w:val="0"/>
        </w:rPr>
        <w:t>D. No one of the P and 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 relative speed × time ⇒ 500 = (10 + 6) × time ⇒ Time = 500/16 = 125/4 = 31.25 sec Distance covered by P = 6 × 31.25 = 187.5 m. Distance covered by Q = 10 × 31.25 = 312.5 m If speeds of P and Q are exchanged then Time taken by P to cover 312.5 m = 312.5/10 = 31.25 sec. Time taken by Q to cover 187.5 m = 187.5/6 = 31.25 sec</w:t>
      </w:r>
    </w:p>
    <w:p>
      <w:pPr>
        <w:spacing w:before="0"/>
      </w:pPr>
      <w:r>
        <w:rPr>
          <w:b w:val="0"/>
        </w:rPr>
      </w:r>
    </w:p>
    <w:p>
      <w:pPr>
        <w:spacing w:after="100" w:line="360" w:lineRule="auto" w:before="0"/>
      </w:pPr>
      <w:r>
        <w:rPr>
          <w:b w:val="0"/>
        </w:rPr>
        <w:t>33. Two cyclists X and Y start at the same time from place A and go towards place B at a speed of 6 km/h and 8 km/h, respectively. Despite stopping for 15 minutes during the journey, Y reaches 10 minutes earlier than X. The distance between the places A and B is:</w:t>
      </w:r>
    </w:p>
    <w:p>
      <w:pPr>
        <w:spacing w:before="0"/>
      </w:pPr>
      <w:r>
        <w:rPr>
          <w:b w:val="0"/>
        </w:rPr>
      </w:r>
    </w:p>
    <w:p>
      <w:pPr>
        <w:spacing w:after="100" w:before="0"/>
      </w:pPr>
      <w:r>
        <w:rPr>
          <w:b w:val="0"/>
        </w:rPr>
        <w:t>A. 6 km</w:t>
      </w:r>
    </w:p>
    <w:p>
      <w:pPr>
        <w:spacing w:after="100" w:before="0"/>
      </w:pPr>
      <w:r>
        <w:rPr>
          <w:b w:val="0"/>
        </w:rPr>
        <w:t>B. 16.5 km</w:t>
      </w:r>
    </w:p>
    <w:p>
      <w:pPr>
        <w:spacing w:after="100" w:before="0"/>
      </w:pPr>
      <w:r>
        <w:rPr>
          <w:b w:val="0"/>
        </w:rPr>
        <w:t>C. 10 km</w:t>
      </w:r>
    </w:p>
    <w:p>
      <w:pPr>
        <w:spacing w:after="100" w:before="0"/>
      </w:pPr>
      <w:r>
        <w:rPr>
          <w:b w:val="0"/>
        </w:rPr>
        <w:t>D. 8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Speed of X = 6 km and speed of Y = 8 km Speed ratio of X and Y = 6 : 8 = 3 : 4 Time ratio of X and Y = 4 : 3 As we know, Time is inversely proportional to speed. The time difference = 15 min + 10 min = 25 min 4 – 3 unit = 1 unit 1 unit = 25 min Time taking by X = 4 × 25 = 100 min = 100/60 hr Distance covered by X in 100/60 hr = 100/60 × 6 = 10 km. The distance between A and B = 10 km.</w:t>
      </w:r>
    </w:p>
    <w:p>
      <w:pPr>
        <w:spacing w:before="0"/>
      </w:pPr>
      <w:r>
        <w:rPr>
          <w:b w:val="0"/>
        </w:rPr>
      </w:r>
    </w:p>
    <w:p>
      <w:pPr>
        <w:spacing w:after="100" w:line="360" w:lineRule="auto" w:before="0"/>
      </w:pPr>
      <w:r>
        <w:rPr>
          <w:b w:val="0"/>
        </w:rPr>
        <w:t>34. Mohan takes 2 hours more than Kishore to walk 63 km. If Mohan increases his speed by 50%, then he can make it in 1 hour less than Kishore. How much time does Kishore take to walk 63 km?</w:t>
      </w:r>
    </w:p>
    <w:p>
      <w:pPr>
        <w:spacing w:before="0"/>
      </w:pPr>
      <w:r>
        <w:rPr>
          <w:b w:val="0"/>
        </w:rPr>
      </w:r>
    </w:p>
    <w:p>
      <w:pPr>
        <w:spacing w:after="100" w:before="0"/>
      </w:pPr>
      <w:r>
        <w:rPr>
          <w:b w:val="0"/>
        </w:rPr>
        <w:t>A. 7 hours</w:t>
      </w:r>
    </w:p>
    <w:p>
      <w:pPr>
        <w:spacing w:after="100" w:before="0"/>
      </w:pPr>
      <w:r>
        <w:rPr>
          <w:b w:val="0"/>
        </w:rPr>
        <w:t>B. 6 hours</w:t>
      </w:r>
    </w:p>
    <w:p>
      <w:pPr>
        <w:spacing w:after="100" w:before="0"/>
      </w:pPr>
      <w:r>
        <w:rPr>
          <w:b w:val="0"/>
        </w:rPr>
        <w:t>C. 9 hours</w:t>
      </w:r>
    </w:p>
    <w:p>
      <w:pPr>
        <w:spacing w:after="100" w:before="0"/>
      </w:pPr>
      <w:r>
        <w:rPr>
          <w:b w:val="0"/>
        </w:rPr>
        <w:t>D. 5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Mohan speed ratio = 100 : 150 = 2 : 3 Mohan time ratio = 3 : 2 (since distance is constant) Time difference = 3 − 2 = 1 unit Actual time difference = (+2 hours) − (−1 hour) = 3 hours 1 unit = 3 hours ⇒ Mohan original time = 3 × 3 = 9 hours Kishore time = 9 − 2 = 7 hours ∴ The correct answer is 7 hours. Alternate Method Given: Total distance = 63 km Let Kishore time = Tk and Mohan initial time = Tm Formula: Time = Distance ÷ Speed Distance = 63 km T−1h (Fast) T (Kishore) T+2h (Slow) Gap = 3 hours ⇒ Case 1: Tm − Tk = 2 ⇒ Tm = Tk + 2 ⇒ Let Mohan initial speed = Sm ⇒ Case 2: New speed = 1.5Sm ⇒ New time (Tm′) = 63 ÷ (1.5Sm) = (1 ÷ 1.5) × (63 ÷ Sm) = (2/3)Tm ⇒ Tk − Tm′ = 1 ⇒ Tk − (2/3)Tm = 1 ⇒ Substitute Tk = Tm − 2: (Tm − 2) − (2/3)Tm = 1 ⇒ (1/3)Tm = 3 ⇒ Tm = 9 hours ⇒ Tk = 9 − 2 = 7 hours ∴ The correct answer is 7 hours. Additional Information Speed-Time Relation When distance is constant, speed is inversely proportional to time (S1/S2 = T2/T1). Average Speed Formula For the same distance traveled at two different speeds x and y, Average Speed = 2xy ÷ (x + y). Unit Conversion To convert km/hr to m/s, multiply by 5/18. To convert m/s to km/hr, multiply by 18/5.</w:t>
      </w:r>
    </w:p>
    <w:p>
      <w:pPr>
        <w:spacing w:before="0"/>
      </w:pPr>
      <w:r>
        <w:rPr>
          <w:b w:val="0"/>
        </w:rPr>
      </w:r>
    </w:p>
    <w:p>
      <w:pPr>
        <w:spacing w:after="100" w:line="360" w:lineRule="auto" w:before="0"/>
      </w:pPr>
      <w:r>
        <w:rPr>
          <w:b w:val="0"/>
        </w:rPr>
        <w:t>35. A thief was spotted by a policeman from a distance of 225 metres. When the policeman started the chase, the thief also started running. If the speed of the thief was 11 km/h and that of the policeman was 13 km/h, how far would the thief have run, before the policeman caught up with him ?</w:t>
      </w:r>
    </w:p>
    <w:p>
      <w:pPr>
        <w:spacing w:before="0"/>
      </w:pPr>
      <w:r>
        <w:rPr>
          <w:b w:val="0"/>
        </w:rPr>
      </w:r>
    </w:p>
    <w:p>
      <w:pPr>
        <w:spacing w:after="100" w:before="0"/>
      </w:pPr>
      <w:r>
        <w:rPr>
          <w:b w:val="0"/>
        </w:rPr>
        <w:t>A. 1237.5 metres</w:t>
      </w:r>
    </w:p>
    <w:p>
      <w:pPr>
        <w:spacing w:after="100" w:before="0"/>
      </w:pPr>
      <w:r>
        <w:rPr>
          <w:b w:val="0"/>
        </w:rPr>
        <w:t>B. 1137.5 metres</w:t>
      </w:r>
    </w:p>
    <w:p>
      <w:pPr>
        <w:spacing w:after="100" w:before="0"/>
      </w:pPr>
      <w:r>
        <w:rPr>
          <w:b w:val="0"/>
        </w:rPr>
        <w:t>C. 1357.5 metres</w:t>
      </w:r>
    </w:p>
    <w:p>
      <w:pPr>
        <w:spacing w:after="100" w:before="0"/>
      </w:pPr>
      <w:r>
        <w:rPr>
          <w:b w:val="0"/>
        </w:rPr>
        <w:t>D. 1256.5 metres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Relative speed = ( 13 - 11 ) = 2 km/h ⇒ 2 × 5/18 = 5/9 m/s. ⇒ Time = (225/(5/9)) = 225 × (9/5) = 405 seconds. Required distance ⇒ 11× (5/18)× 405 = 1237.5 m</w:t>
      </w:r>
    </w:p>
    <w:p>
      <w:pPr>
        <w:spacing w:before="0"/>
      </w:pPr>
      <w:r>
        <w:rPr>
          <w:b w:val="0"/>
        </w:rPr>
      </w:r>
    </w:p>
    <w:p>
      <w:pPr>
        <w:spacing w:after="100" w:line="360" w:lineRule="auto" w:before="0"/>
      </w:pPr>
      <w:r>
        <w:rPr>
          <w:b w:val="0"/>
        </w:rPr>
        <w:t>36. Rahul runs at a speed of 6 km/h in a 100-metre race. Rahul gives Bharat a start of 4 metres and still beats him by 4 seconds. Find Bharat’s speed.</w:t>
      </w:r>
    </w:p>
    <w:p>
      <w:pPr>
        <w:spacing w:before="0"/>
      </w:pPr>
      <w:r>
        <w:rPr>
          <w:b w:val="0"/>
        </w:rPr>
      </w:r>
    </w:p>
    <w:p>
      <w:pPr>
        <w:spacing w:after="100" w:before="0"/>
      </w:pPr>
      <w:r>
        <w:rPr>
          <w:b w:val="0"/>
        </w:rPr>
        <w:t>A. 5.8 km/h</w:t>
      </w:r>
    </w:p>
    <w:p>
      <w:pPr>
        <w:spacing w:after="100" w:before="0"/>
      </w:pPr>
      <w:r>
        <w:rPr>
          <w:b w:val="0"/>
        </w:rPr>
        <w:t>B. 4.5 km/h</w:t>
      </w:r>
    </w:p>
    <w:p>
      <w:pPr>
        <w:spacing w:after="100" w:before="0"/>
      </w:pPr>
      <w:r>
        <w:rPr>
          <w:b w:val="0"/>
        </w:rPr>
        <w:t>C. 4.9 km/h</w:t>
      </w:r>
    </w:p>
    <w:p>
      <w:pPr>
        <w:spacing w:after="100" w:before="0"/>
      </w:pPr>
      <w:r>
        <w:rPr>
          <w:b w:val="0"/>
        </w:rPr>
        <w:t>D. 5.4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Speed of Rahul in 100 metre race is 6 km/h Rahul gives Bharat a 4 m start and beats him by 4 seconds FORMULA USED: Distance = Speed × Time CALCULATION: Speed of Rahul = 6 km/h = 6 × (5/18) = 5/3 m/s [1m/s = km/h × 5/18] Time taken by Rahul to complete 100 m race = Distance/ Speed ⇒ 100 /(5/3) = 60 seconds Time taken by Bharat to complete = 60 + 4 = 64 seconds Distance covered by Bharat = 100 - 4 = 96m Speed of Bharat = 96/64 m/s ⇒( 96/64) × 18/5 = 5.4 km/h Hence, Speed of Bharat is 5.4 km/h.</w:t>
      </w:r>
    </w:p>
    <w:p>
      <w:pPr>
        <w:spacing w:before="0"/>
      </w:pPr>
      <w:r>
        <w:rPr>
          <w:b w:val="0"/>
        </w:rPr>
      </w:r>
    </w:p>
    <w:p>
      <w:pPr>
        <w:spacing w:after="100" w:line="360" w:lineRule="auto" w:before="0"/>
      </w:pPr>
      <w:r>
        <w:rPr>
          <w:b w:val="0"/>
        </w:rPr>
        <w:t>37. Two persons started running on a circular track simultaneously with speeds of 20 m/s and 30 m/s in opposite directions. If the circumference of the circular track is 100 m, then find at how many distinct points they will cross each other?</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10</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Speed of 1st person = 20 m/s Speed of the 2nd person = 30 m/s Circumference of the Track = 100 m Concept used : Speed = Distance covered / Time taken Calculation : The time taken by the first person to complete a full lap is 100 m / 20 m/s = 5 seconds. The time taken by the second person to complete a full lap is 100 m / 30 m/s = 10/3 seconds. The LCM of 5 seconds and 10/3 seconds is 10 seconds, which means they will end up in the same initial positions after 10 seconds. Let the two persons cross each other for the first time after x seconds. Then, total distance covered by 1st person = 20x and the 2nd person = 30x Now, the total distance covered by both the person = Circumference of the track ⇒ 30x + 20x = 100m ⇒ 50x = 100m ⇒ x = 2 s ∴ The two persons will cross each other for the first time after 2 seconds. The two persons will cross each other again after 2 seconds, and then again after 2 seconds, and so on. So in 10 seconds they will meet = 10/2 = 5 times Therefore, the two persons will cross each other at 5 distinct points on the track. Shortcut Trick S1 = 20 m/s and S2 = 30 m/s S1/S2 = 2/3 They are running in opposite directions so they will meet each other at distinct points = 2 + 3 = 5</w:t>
      </w:r>
    </w:p>
    <w:p>
      <w:pPr>
        <w:spacing w:before="0"/>
      </w:pPr>
      <w:r>
        <w:rPr>
          <w:b w:val="0"/>
        </w:rPr>
      </w:r>
    </w:p>
    <w:p>
      <w:pPr>
        <w:spacing w:after="100" w:line="360" w:lineRule="auto" w:before="0"/>
      </w:pPr>
      <w:r>
        <w:rPr>
          <w:b w:val="0"/>
        </w:rPr>
        <w:t>38. A and B run on a circular path of perimeter 1200 m at different speeds. If they start at the same time and from the same place, but run in opposite directions, they meet for the first time in 3 minutes. If the speed of B is 10.8 km/h, then what is the speed (in km/h) of A?</w:t>
      </w:r>
    </w:p>
    <w:p>
      <w:pPr>
        <w:spacing w:before="0"/>
      </w:pPr>
      <w:r>
        <w:rPr>
          <w:b w:val="0"/>
        </w:rPr>
      </w:r>
    </w:p>
    <w:p>
      <w:pPr>
        <w:spacing w:after="100" w:before="0"/>
      </w:pPr>
      <w:r>
        <w:rPr>
          <w:b w:val="0"/>
        </w:rPr>
        <w:t>A. 12.8</w:t>
      </w:r>
    </w:p>
    <w:p>
      <w:pPr>
        <w:spacing w:after="100" w:before="0"/>
      </w:pPr>
      <w:r>
        <w:rPr>
          <w:b w:val="0"/>
        </w:rPr>
        <w:t>B. 13.2</w:t>
      </w:r>
    </w:p>
    <w:p>
      <w:pPr>
        <w:spacing w:after="100" w:before="0"/>
      </w:pPr>
      <w:r>
        <w:rPr>
          <w:b w:val="0"/>
        </w:rPr>
        <w:t>C. 12.5</w:t>
      </w:r>
    </w:p>
    <w:p>
      <w:pPr>
        <w:spacing w:after="100" w:before="0"/>
      </w:pPr>
      <w:r>
        <w:rPr>
          <w:b w:val="0"/>
        </w:rPr>
        <w:t>D. 13.5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total distance = 1200 m Formula used: Speed = Distance/Time Calculation: The speed of B = 10.8 km/h = 10.8 × (5/18) m/s = 3 m/s B covers in 3 minutes = 3 × (3 × 60) = 540 m In the whole circular path, if B covers 540 m in 3 minutes. So, A has covered the remaining distance at the same time. The speed of A = (1200 - 540)/3 meter/minute = 220 meter/minute = 220 × (60/1000) km/h = 13.2 km/h ∴ The speed (in km/h) of A is 13.2 km/h</w:t>
      </w:r>
    </w:p>
    <w:p>
      <w:pPr>
        <w:spacing w:before="0"/>
      </w:pPr>
      <w:r>
        <w:rPr>
          <w:b w:val="0"/>
        </w:rPr>
      </w:r>
    </w:p>
    <w:p>
      <w:pPr>
        <w:spacing w:after="100" w:line="360" w:lineRule="auto" w:before="0"/>
      </w:pPr>
      <w:r>
        <w:rPr>
          <w:b w:val="0"/>
        </w:rPr>
        <w:t>39. P can cover a certain distance in 4 hours 40 minutes by covering two-third of the distance at 4 km/h and the remaining distance at 5 km/h. 25% of the total distance (in km) covered by P is:</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3</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time taken by P to cover a certain distance = 4 hour 40 minutes The speed of covering two-thirds distance = 4 km/h The speed of covering the rest distance = 5 km/h Concept used: Time = Distance/Speed Calculation: Let the total distance be 3D km. The two-third distance of 3D = (2/3) × 3D ⇒ 2D According to the question, (2D/4)+(D/5) = 4 hours and 40 minutes or (14/3) hours [As 1 hour = 60 minutes] ⇒ (10D+4D/20) = (14/3) ⇒ (14D/20) = (14/3) ⇒ (D/20) = (1/3) ⇒ D = (20/3) ⇒ 3D = 20 So, total distance = 20 km 25% of 20 km = 20 × 25% = 5 km ∴ 25% of the total distance (in km) covered by P is 5.</w:t>
      </w:r>
    </w:p>
    <w:p>
      <w:pPr>
        <w:spacing w:before="0"/>
      </w:pPr>
      <w:r>
        <w:rPr>
          <w:b w:val="0"/>
        </w:rPr>
      </w:r>
    </w:p>
    <w:p>
      <w:pPr>
        <w:spacing w:after="100" w:line="360" w:lineRule="auto" w:before="0"/>
      </w:pPr>
      <w:r>
        <w:rPr>
          <w:b w:val="0"/>
        </w:rPr>
        <w:t>40. P and Q travel a distance of 120 km such that the speed of P is faster than Q. The sum of their speeds is 75 km/h and together they took the total time of 6 hours and 40 minutes. Then the speed of Q (in km/h) is</w:t>
      </w:r>
    </w:p>
    <w:p>
      <w:pPr>
        <w:spacing w:before="0"/>
      </w:pPr>
      <w:r>
        <w:rPr>
          <w:b w:val="0"/>
        </w:rPr>
      </w:r>
    </w:p>
    <w:p>
      <w:pPr>
        <w:spacing w:after="100" w:before="0"/>
      </w:pPr>
      <w:r>
        <w:rPr>
          <w:b w:val="0"/>
        </w:rPr>
        <w:t>A. 40</w:t>
      </w:r>
    </w:p>
    <w:p>
      <w:pPr>
        <w:spacing w:after="100" w:before="0"/>
      </w:pPr>
      <w:r>
        <w:rPr>
          <w:b w:val="0"/>
        </w:rPr>
        <w:t>B. 42</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Distance travelled = 120 km Sum of speeds of P and Q = 75 km/hr Total time taken by both = 6 hours 40 min Concept used: Speed = distance /time (a + b)2 = a2 + b2 + 2ab (a - b)2 = a2 + b2 - 2ab Calculation: Let the speed of P be p km/hr and Q be q km/hr q + p = 75 km/hr ----(i) According to the question, (120/p) + (120/q) = 6 hours and 40 minutes or 20/3 hours [As 1 hour = 60 minutes] ⇒ [(120q + 120p)/pq] = 20/3 ⇒ 360q + 360p = 20pq ----(ii) By multiplying eq (i) with 360 we get, 360q + 360p = 75 × 360 Now, 20pq = 75 × 360 ⇒ pq = (75 × 360)/20 ⇒ pq = 1350 Again, (q + p)2 = 5625 ⇒ q2 + p2 + 2pq = 5625 ⇒ q2 + p2 + 2pq - 4pq = 5625 - 4 × 1350 ⇒ q2 + p2 - 2pq = 5625 - 5400 ⇒ (q - p)2 = 225 ⇒ (q - p) = 15 ----(iii) From eq (i) and eq (iii) we get q = 30 and p = 45 So, speed of P is 45 km/h and Q is 30 km/h ∴ The speed of Q (in km/h) is 30.</w:t>
      </w:r>
    </w:p>
    <w:p>
      <w:pPr>
        <w:spacing w:before="0"/>
      </w:pPr>
      <w:r>
        <w:rPr>
          <w:b w:val="0"/>
        </w:rPr>
      </w:r>
    </w:p>
    <w:p>
      <w:pPr>
        <w:spacing w:after="100" w:line="360" w:lineRule="auto" w:before="0"/>
      </w:pPr>
      <w:r>
        <w:rPr>
          <w:b w:val="0"/>
        </w:rPr>
        <w:t>41. Menu and Daya travel from point A to B, a distance of 105 km, at speeds of 10 km/h and 25 km/h, respectively. Daya reaches point B first and returns immediately and meets Menu at point C. Find the distance from point A to point C.</w:t>
      </w:r>
    </w:p>
    <w:p>
      <w:pPr>
        <w:spacing w:before="0"/>
      </w:pPr>
      <w:r>
        <w:rPr>
          <w:b w:val="0"/>
        </w:rPr>
      </w:r>
    </w:p>
    <w:p>
      <w:pPr>
        <w:spacing w:after="100" w:before="0"/>
      </w:pPr>
      <w:r>
        <w:rPr>
          <w:b w:val="0"/>
        </w:rPr>
        <w:t>A. 35 km</w:t>
      </w:r>
    </w:p>
    <w:p>
      <w:pPr>
        <w:spacing w:after="100" w:before="0"/>
      </w:pPr>
      <w:r>
        <w:rPr>
          <w:b w:val="0"/>
        </w:rPr>
        <w:t>B. 60 km</w:t>
      </w:r>
    </w:p>
    <w:p>
      <w:pPr>
        <w:spacing w:after="100" w:before="0"/>
      </w:pPr>
      <w:r>
        <w:rPr>
          <w:b w:val="0"/>
        </w:rPr>
        <w:t>C. 45 km</w:t>
      </w:r>
    </w:p>
    <w:p>
      <w:pPr>
        <w:spacing w:after="100" w:before="0"/>
      </w:pPr>
      <w:r>
        <w:rPr>
          <w:b w:val="0"/>
        </w:rPr>
        <w:t>D. 62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assume that they meet at point C, and CB = x then AC = (105 - x) [ the distance of AB = 105 km ] Daya covers a distance of (105 + x) and Menu covers (105 - x) at the same time, then ⇒ (105 + x/25) = (105 - x/10) ⇒ 210 + 2x = 525 - 5x ⇒ 7x = 315 ⇒ x = 45 So, distance from AC = (105 - 45) = 60 km</w:t>
      </w:r>
    </w:p>
    <w:p>
      <w:pPr>
        <w:spacing w:before="0"/>
      </w:pPr>
      <w:r>
        <w:rPr>
          <w:b w:val="0"/>
        </w:rPr>
      </w:r>
    </w:p>
    <w:p>
      <w:pPr>
        <w:spacing w:after="100" w:line="360" w:lineRule="auto" w:before="0"/>
      </w:pPr>
      <w:r>
        <w:rPr>
          <w:b w:val="0"/>
        </w:rPr>
        <w:t>42. A policeman notices a thief from a distance of 300 m. The thief starts running and the policeman chases him. The thief and the policeman run at the speeds of 10 km/h and 12 km/h, respectively. What will be the distance between them (in m) after 6 minutes?</w:t>
      </w:r>
    </w:p>
    <w:p>
      <w:pPr>
        <w:spacing w:before="0"/>
      </w:pPr>
      <w:r>
        <w:rPr>
          <w:b w:val="0"/>
        </w:rPr>
      </w:r>
    </w:p>
    <w:p>
      <w:pPr>
        <w:spacing w:after="100" w:before="0"/>
      </w:pPr>
      <w:r>
        <w:rPr>
          <w:b w:val="0"/>
        </w:rPr>
        <w:t>A. 150</w:t>
      </w:r>
    </w:p>
    <w:p>
      <w:pPr>
        <w:spacing w:after="100" w:before="0"/>
      </w:pPr>
      <w:r>
        <w:rPr>
          <w:b w:val="0"/>
        </w:rPr>
        <w:t>B. 200</w:t>
      </w:r>
    </w:p>
    <w:p>
      <w:pPr>
        <w:spacing w:after="100" w:before="0"/>
      </w:pPr>
      <w:r>
        <w:rPr>
          <w:b w:val="0"/>
        </w:rPr>
        <w:t>C. 80</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Relative speed = 12 km/h - 10 km/h = 2 km/h Time = 6 min = 1/10 hr, Distance covered = 2 km/h × 1/10 hr = 0.2 km = 200 m Distance after 6 min = 300 m - 200 m = 100 m</w:t>
      </w:r>
    </w:p>
    <w:p>
      <w:pPr>
        <w:spacing w:before="0"/>
      </w:pPr>
      <w:r>
        <w:rPr>
          <w:b w:val="0"/>
        </w:rPr>
      </w:r>
    </w:p>
    <w:p>
      <w:pPr>
        <w:spacing w:after="100" w:line="360" w:lineRule="auto" w:before="0"/>
      </w:pPr>
      <w:r>
        <w:rPr>
          <w:b w:val="0"/>
        </w:rPr>
        <w:t>43. Joy and Kat run around a circular track of length 1100 m in opposite directions with initial speed of 6 m/sec and 4 m/sec, respectively. Starting from the same point whenever they meet, Joy's speed halves and Kat's speed doubles. After how much time from the beginning will they meet for the second time?</w:t>
      </w:r>
    </w:p>
    <w:p>
      <w:pPr>
        <w:spacing w:before="0"/>
      </w:pPr>
      <w:r>
        <w:rPr>
          <w:b w:val="0"/>
        </w:rPr>
      </w:r>
    </w:p>
    <w:p>
      <w:pPr>
        <w:spacing w:after="100" w:before="0"/>
      </w:pPr>
      <w:r>
        <w:rPr>
          <w:b w:val="0"/>
        </w:rPr>
        <w:t>A. 220 sec</w:t>
      </w:r>
    </w:p>
    <w:p>
      <w:pPr>
        <w:spacing w:after="100" w:before="0"/>
      </w:pPr>
      <w:r>
        <w:rPr>
          <w:b w:val="0"/>
        </w:rPr>
        <w:t>B. 210 sec</w:t>
      </w:r>
    </w:p>
    <w:p>
      <w:pPr>
        <w:spacing w:after="100" w:before="0"/>
      </w:pPr>
      <w:r>
        <w:rPr>
          <w:b w:val="0"/>
        </w:rPr>
        <w:t>C. 190 sec</w:t>
      </w:r>
    </w:p>
    <w:p>
      <w:pPr>
        <w:spacing w:after="100" w:before="0"/>
      </w:pPr>
      <w:r>
        <w:rPr>
          <w:b w:val="0"/>
        </w:rPr>
        <w:t>D. 200 sec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Length of track = 1100m Speed(Joy) = 6m/s Speed(Kat) = 4m/sec Joy's speed halves and Kat's speed doubles. Formula used: Speed = Distance/time Relative speed for opposite direction = Sum of speeds Solution: Relative speed = 6 + 4 = 10m/s Time required to meet 1st time = 1100/10 = 110s New speed of Joy = 6/2 = 3m/s New speed of Kat = 4x2 = 8m/s New relative speed = 3 + 8 = 11m/s Time required to meet 2nd time = 1100/11 = 100s Hence, the time required to meet 2nd time = 110 + 100 = 210s.</w:t>
      </w:r>
    </w:p>
    <w:p>
      <w:pPr>
        <w:spacing w:before="0"/>
      </w:pPr>
      <w:r>
        <w:rPr>
          <w:b w:val="0"/>
        </w:rPr>
      </w:r>
    </w:p>
    <w:p>
      <w:pPr>
        <w:spacing w:after="100" w:line="360" w:lineRule="auto" w:before="0"/>
      </w:pPr>
      <w:r>
        <w:rPr>
          <w:b w:val="0"/>
        </w:rPr>
        <w:t>44. A bicycle wheel has a radius of 42 cm. It makes 40 revolutions in 25 seconds. What is its speed (in km/h, up to one decimal place)?</w:t>
      </w:r>
    </w:p>
    <w:p>
      <w:pPr>
        <w:spacing w:before="0"/>
      </w:pPr>
      <w:r>
        <w:rPr>
          <w:b w:val="0"/>
        </w:rPr>
      </w:r>
    </w:p>
    <w:p>
      <w:pPr>
        <w:spacing w:after="100" w:before="0"/>
      </w:pPr>
      <w:r>
        <w:rPr>
          <w:b w:val="0"/>
        </w:rPr>
        <w:t>A. 3.5</w:t>
      </w:r>
    </w:p>
    <w:p>
      <w:pPr>
        <w:spacing w:after="100" w:before="0"/>
      </w:pPr>
      <w:r>
        <w:rPr>
          <w:b w:val="0"/>
        </w:rPr>
        <w:t>B. 11.6</w:t>
      </w:r>
    </w:p>
    <w:p>
      <w:pPr>
        <w:spacing w:after="100" w:before="0"/>
      </w:pPr>
      <w:r>
        <w:rPr>
          <w:b w:val="0"/>
        </w:rPr>
        <w:t>C. 9.5</w:t>
      </w:r>
    </w:p>
    <w:p>
      <w:pPr>
        <w:spacing w:after="100" w:before="0"/>
      </w:pPr>
      <w:r>
        <w:rPr>
          <w:b w:val="0"/>
        </w:rPr>
        <w:t>D. 15.2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Radius of wheel = 42cm Number of revolutions = 40 Formula: Speed = Distance/time Circumference of circle = 2πr Calculation: Circumference of wheel = 2 × 22/7 × 42 = 264 cm Total distance in 40 revolutions = 40 × 264 = 10560 cm = 0.1056 km Total time = 25 seconds = 25/3600 hour Speed = 0.1056/(25/3600) = 15.2 kmph ∴ The speed of the bicycle is 15.2 kmph.</w:t>
      </w:r>
    </w:p>
    <w:p>
      <w:pPr>
        <w:spacing w:before="0"/>
      </w:pPr>
      <w:r>
        <w:rPr>
          <w:b w:val="0"/>
        </w:rPr>
      </w:r>
    </w:p>
    <w:p>
      <w:pPr>
        <w:spacing w:after="100" w:line="360" w:lineRule="auto" w:before="0"/>
      </w:pPr>
      <w:r>
        <w:rPr>
          <w:b w:val="0"/>
        </w:rPr>
        <w:t>45. A train leaves station A at 8 am and reaches station B at 12 noon. A car leaves station B at 8:30 am and reaches station A at the same time when the train reaches station B. At what time do they meet?</w:t>
      </w:r>
    </w:p>
    <w:p>
      <w:pPr>
        <w:spacing w:before="0"/>
      </w:pPr>
      <w:r>
        <w:rPr>
          <w:b w:val="0"/>
        </w:rPr>
      </w:r>
    </w:p>
    <w:p>
      <w:pPr>
        <w:spacing w:after="100" w:before="0"/>
      </w:pPr>
      <w:r>
        <w:rPr>
          <w:b w:val="0"/>
        </w:rPr>
        <w:t>A. 10:22 am</w:t>
      </w:r>
    </w:p>
    <w:p>
      <w:pPr>
        <w:spacing w:after="100" w:before="0"/>
      </w:pPr>
      <w:r>
        <w:rPr>
          <w:b w:val="0"/>
        </w:rPr>
        <w:t>B. 10:08 am</w:t>
      </w:r>
    </w:p>
    <w:p>
      <w:pPr>
        <w:spacing w:after="100" w:before="0"/>
      </w:pPr>
      <w:r>
        <w:rPr>
          <w:b w:val="0"/>
        </w:rPr>
        <w:t>C. 9:38 am</w:t>
      </w:r>
    </w:p>
    <w:p>
      <w:pPr>
        <w:spacing w:after="100" w:before="0"/>
      </w:pPr>
      <w:r>
        <w:rPr>
          <w:b w:val="0"/>
        </w:rPr>
        <w:t>D. 9:52 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Train leaves station A at 8am Train completes journey in 4 hours Car leaves station B at 8.30am Car completes journey in 3.5 hours Formula Used: Speed = Distance/time Calculation: Let the total distance between the two stations be A km According to the question Speed of car = (2A/7) kmph Speed of train = (A/4) kmph ⇒ Distance covered by train in half-hour = (A/4) × (1/2) = (A/8) km Remaining distance = A - (A/8) = (7A/8) km Let the time after which they meet be B hours ⇒ (A× B/4) + (2A× B/7) = (7A/8) ⇒ (B/4) + (2B/7) = (7/8) ⇒ (7B+8B/28) = (7/8) ⇒ (15B/7) = (7/2) ⇒ B = (49/30) = (98/60) = 1 hour 38 minutes Train will meet car at 8.30 + 1 hour 38 mins = 10.08 am ∴ Train will meet car at 10.08 am.</w:t>
      </w:r>
    </w:p>
    <w:p>
      <w:pPr>
        <w:spacing w:before="0"/>
      </w:pPr>
      <w:r>
        <w:rPr>
          <w:b w:val="0"/>
        </w:rPr>
      </w:r>
    </w:p>
    <w:p>
      <w:pPr>
        <w:spacing w:after="100" w:line="360" w:lineRule="auto" w:before="0"/>
      </w:pPr>
      <w:r>
        <w:rPr>
          <w:b w:val="0"/>
        </w:rPr>
        <w:t>46. A policeman is chasing a thief at a speed of 12 km/h, and the thief is running at a speed of 8 km/h. If the policeman started 30 minutes late, find the time taken by the policeman to catch the thief.</w:t>
      </w:r>
    </w:p>
    <w:p>
      <w:pPr>
        <w:spacing w:before="0"/>
      </w:pPr>
      <w:r>
        <w:rPr>
          <w:b w:val="0"/>
        </w:rPr>
      </w:r>
    </w:p>
    <w:p>
      <w:pPr>
        <w:spacing w:after="100" w:before="0"/>
      </w:pPr>
      <w:r>
        <w:rPr>
          <w:b w:val="0"/>
        </w:rPr>
        <w:t>A. 60 minutes</w:t>
      </w:r>
    </w:p>
    <w:p>
      <w:pPr>
        <w:spacing w:after="100" w:before="0"/>
      </w:pPr>
      <w:r>
        <w:rPr>
          <w:b w:val="0"/>
        </w:rPr>
        <w:t>B. 90 minutes</w:t>
      </w:r>
    </w:p>
    <w:p>
      <w:pPr>
        <w:spacing w:after="100" w:before="0"/>
      </w:pPr>
      <w:r>
        <w:rPr>
          <w:b w:val="0"/>
        </w:rPr>
        <w:t>C. 100 minutes</w:t>
      </w:r>
    </w:p>
    <w:p>
      <w:pPr>
        <w:spacing w:after="100" w:before="0"/>
      </w:pPr>
      <w:r>
        <w:rPr>
          <w:b w:val="0"/>
        </w:rPr>
        <w:t>D. 120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of Policeman = 12 km/h, Speed of Thief = 8 km/h, Relative Speed = 12 - 8 = 4 km/h, Distance = 8 × 0.5 = 4 km, Time = 4 / 4 = 1 hour = 60 minutes</w:t>
      </w:r>
    </w:p>
    <w:p>
      <w:pPr>
        <w:spacing w:before="0"/>
      </w:pPr>
      <w:r>
        <w:rPr>
          <w:b w:val="0"/>
        </w:rPr>
      </w:r>
    </w:p>
    <w:p>
      <w:pPr>
        <w:spacing w:after="100" w:line="360" w:lineRule="auto" w:before="0"/>
      </w:pPr>
      <w:r>
        <w:rPr>
          <w:b w:val="0"/>
        </w:rPr>
        <w:t>47. A thief takes off on his bike at a certain speed, after seeing a police car at a distance of 250 m. The police car starts chasing the thief and catches him. If the thief runs 1.5 km before being caught and the speed of the police car is 70 km/h, then what is the speed of thief's bike (in km/h)?</w:t>
      </w:r>
    </w:p>
    <w:p>
      <w:pPr>
        <w:spacing w:before="0"/>
      </w:pPr>
      <w:r>
        <w:rPr>
          <w:b w:val="0"/>
        </w:rPr>
      </w:r>
    </w:p>
    <w:p>
      <w:pPr>
        <w:spacing w:after="100" w:before="0"/>
      </w:pPr>
      <w:r>
        <w:rPr>
          <w:b w:val="0"/>
        </w:rPr>
        <w:t>A. 65</w:t>
      </w:r>
    </w:p>
    <w:p>
      <w:pPr>
        <w:spacing w:after="100" w:before="0"/>
      </w:pPr>
      <w:r>
        <w:rPr>
          <w:b w:val="0"/>
        </w:rPr>
        <w:t>B. 60</w:t>
      </w:r>
    </w:p>
    <w:p>
      <w:pPr>
        <w:spacing w:after="100" w:before="0"/>
      </w:pPr>
      <w:r>
        <w:rPr>
          <w:b w:val="0"/>
        </w:rPr>
        <w:t>C. 55</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thief's speed be v m/s, Time to catch thief = 1500/v seconds, Distance covered by police = 1750 m ⇒ Time by police to cover 1750 m = 1750/(350/18) = 90 s ⇒ Since times are equal: 1500/v = 90 ⇒ v = 16.67 m/s = 60 km/h.</w:t>
      </w:r>
    </w:p>
    <w:p>
      <w:pPr>
        <w:spacing w:before="0"/>
      </w:pPr>
      <w:r>
        <w:rPr>
          <w:b w:val="0"/>
        </w:rPr>
      </w:r>
    </w:p>
    <w:p>
      <w:pPr>
        <w:spacing w:after="100" w:line="360" w:lineRule="auto" w:before="0"/>
      </w:pPr>
      <w:r>
        <w:rPr>
          <w:b w:val="0"/>
        </w:rPr>
        <w:t>48. On a circular path of 693 m, Sujata and Anjali start walking from the same point but in the opposite directions at the speed of 2.85 km/h and 1.5 m/sec, respectively. When they will meet for the first time?</w:t>
      </w:r>
    </w:p>
    <w:p>
      <w:pPr>
        <w:spacing w:before="0"/>
      </w:pPr>
      <w:r>
        <w:rPr>
          <w:b w:val="0"/>
        </w:rPr>
      </w:r>
    </w:p>
    <w:p>
      <w:pPr>
        <w:spacing w:after="100" w:before="0"/>
      </w:pPr>
      <w:r>
        <w:rPr>
          <w:b w:val="0"/>
        </w:rPr>
        <w:t>A. After 6.75 minutes</w:t>
      </w:r>
    </w:p>
    <w:p>
      <w:pPr>
        <w:spacing w:after="100" w:before="0"/>
      </w:pPr>
      <w:r>
        <w:rPr>
          <w:b w:val="0"/>
        </w:rPr>
        <w:t>B. After 6.05 minutes</w:t>
      </w:r>
    </w:p>
    <w:p>
      <w:pPr>
        <w:spacing w:after="100" w:before="0"/>
      </w:pPr>
      <w:r>
        <w:rPr>
          <w:b w:val="0"/>
        </w:rPr>
        <w:t>C. After 5.04 minutes</w:t>
      </w:r>
    </w:p>
    <w:p>
      <w:pPr>
        <w:spacing w:after="100" w:before="0"/>
      </w:pPr>
      <w:r>
        <w:rPr>
          <w:b w:val="0"/>
        </w:rPr>
        <w:t>D. After 4.56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2.85 km/hr = 2.85 × (5/18) ⇒ 0.79 m/s Relative speed = 0.79 + 1.5 = 2.29 m/s ⇒ Time = 693/2.29 = 302.62 seconds ⇒ Time = 5.04 minutes</w:t>
      </w:r>
    </w:p>
    <w:p>
      <w:pPr>
        <w:spacing w:before="0"/>
      </w:pPr>
      <w:r>
        <w:rPr>
          <w:b w:val="0"/>
        </w:rPr>
      </w:r>
    </w:p>
    <w:p>
      <w:pPr>
        <w:spacing w:after="100" w:line="360" w:lineRule="auto" w:before="0"/>
      </w:pPr>
      <w:r>
        <w:rPr>
          <w:b w:val="0"/>
        </w:rPr>
        <w:t>49. Two people A and B are at a distance of 220 km from each other at 10 ∶ 30 AM. After 30 minutes, A starts moving towards B at a speed of 40 km/hr while at 12 PM, B starts moving away from A at a speed of 30 km/hr. At what time will they meet on the next day?</w:t>
      </w:r>
    </w:p>
    <w:p>
      <w:pPr>
        <w:spacing w:before="0"/>
      </w:pPr>
      <w:r>
        <w:rPr>
          <w:b w:val="0"/>
        </w:rPr>
      </w:r>
    </w:p>
    <w:p>
      <w:pPr>
        <w:spacing w:after="100" w:before="0"/>
      </w:pPr>
      <w:r>
        <w:rPr>
          <w:b w:val="0"/>
        </w:rPr>
        <w:t>A. 7:00 AM</w:t>
      </w:r>
    </w:p>
    <w:p>
      <w:pPr>
        <w:spacing w:after="100" w:before="0"/>
      </w:pPr>
      <w:r>
        <w:rPr>
          <w:b w:val="0"/>
        </w:rPr>
        <w:t>B. 4:00 AM</w:t>
      </w:r>
    </w:p>
    <w:p>
      <w:pPr>
        <w:spacing w:after="100" w:before="0"/>
      </w:pPr>
      <w:r>
        <w:rPr>
          <w:b w:val="0"/>
        </w:rPr>
        <w:t>C. 5:30 AM</w:t>
      </w:r>
    </w:p>
    <w:p>
      <w:pPr>
        <w:spacing w:after="100" w:before="0"/>
      </w:pPr>
      <w:r>
        <w:rPr>
          <w:b w:val="0"/>
        </w:rPr>
        <w:t>D. 6:00 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At 12 PM A travelled 40 km. Now distance reduced to 180 km Now both starts moving and difference between their speed is 10 km/hr Since A’s speed is 10 km more than B so they will meet after 180 km / 10 km/hr = 18 hr = at 6 AM on next day</w:t>
      </w:r>
    </w:p>
    <w:p>
      <w:pPr>
        <w:spacing w:before="0"/>
      </w:pPr>
      <w:r>
        <w:rPr>
          <w:b w:val="0"/>
        </w:rPr>
      </w:r>
    </w:p>
    <w:p>
      <w:pPr>
        <w:spacing w:after="100" w:line="360" w:lineRule="auto" w:before="0"/>
      </w:pPr>
      <w:r>
        <w:rPr>
          <w:b w:val="0"/>
        </w:rPr>
        <w:t>50. In a circular path of 600 m, Pankaj and Rohit start walking in opposite directions from the same point at the speeds of 2.85 m/s and 5.4 km/h, respectively. After how many minutes will they meet for the first time? (Rounded off to one decimal point)</w:t>
      </w:r>
    </w:p>
    <w:p>
      <w:pPr>
        <w:spacing w:before="0"/>
      </w:pPr>
      <w:r>
        <w:rPr>
          <w:b w:val="0"/>
        </w:rPr>
      </w:r>
    </w:p>
    <w:p>
      <w:pPr>
        <w:spacing w:after="100" w:before="0"/>
      </w:pPr>
      <w:r>
        <w:rPr>
          <w:b w:val="0"/>
        </w:rPr>
        <w:t>A. 3.2</w:t>
      </w:r>
    </w:p>
    <w:p>
      <w:pPr>
        <w:spacing w:after="100" w:before="0"/>
      </w:pPr>
      <w:r>
        <w:rPr>
          <w:b w:val="0"/>
        </w:rPr>
        <w:t>B. 2.3</w:t>
      </w:r>
    </w:p>
    <w:p>
      <w:pPr>
        <w:spacing w:after="100" w:before="0"/>
      </w:pPr>
      <w:r>
        <w:rPr>
          <w:b w:val="0"/>
        </w:rPr>
        <w:t>C. 2.7</w:t>
      </w:r>
    </w:p>
    <w:p>
      <w:pPr>
        <w:spacing w:after="100" w:before="0"/>
      </w:pPr>
      <w:r>
        <w:rPr>
          <w:b w:val="0"/>
        </w:rPr>
        <w:t>D. 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Speed of the Rohit in m/s = 5.4 × 518 = 1.5 m/s The time when they will meet first time = 6001.5 + 2.85=6004.35≈ 138 seconds=2.3 minutes ∴ The required result will be 2.3 minutes.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