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MIGRANT is coded as LHFQZMS, then how will GEL be coded as?</w:t>
      </w:r>
    </w:p>
    <w:p>
      <w:pPr>
        <w:spacing w:before="0"/>
      </w:pPr>
      <w:r>
        <w:rPr>
          <w:b w:val="0"/>
        </w:rPr>
      </w:r>
    </w:p>
    <w:p>
      <w:pPr>
        <w:spacing w:after="100" w:before="0"/>
      </w:pPr>
      <w:r>
        <w:rPr>
          <w:b w:val="0"/>
        </w:rPr>
        <w:t>A. QXK</w:t>
      </w:r>
    </w:p>
    <w:p>
      <w:pPr>
        <w:spacing w:after="100" w:before="0"/>
      </w:pPr>
      <w:r>
        <w:rPr>
          <w:b w:val="0"/>
        </w:rPr>
        <w:t>B. FDK</w:t>
      </w:r>
    </w:p>
    <w:p>
      <w:pPr>
        <w:spacing w:after="100" w:before="0"/>
      </w:pPr>
      <w:r>
        <w:rPr>
          <w:b w:val="0"/>
        </w:rPr>
        <w:t>C. IXZ</w:t>
      </w:r>
    </w:p>
    <w:p>
      <w:pPr>
        <w:spacing w:after="100" w:before="0"/>
      </w:pPr>
      <w:r>
        <w:rPr>
          <w:b w:val="0"/>
        </w:rPr>
        <w:t>D. IFG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 - 1 = L → I - 1 = H → G - 1 = F → R - 1 = Q → A - 1 = Z → N - 1 = M → T - 1 = S Similarly, → G - 1 = F → E - 1= D → L - 1 = K Hence, FDK is the correct answer.</w:t>
      </w:r>
    </w:p>
    <w:p>
      <w:pPr>
        <w:spacing w:before="0"/>
      </w:pPr>
      <w:r>
        <w:rPr>
          <w:b w:val="0"/>
        </w:rPr>
      </w:r>
    </w:p>
    <w:p>
      <w:pPr>
        <w:spacing w:after="100" w:line="360" w:lineRule="auto" w:before="0"/>
      </w:pPr>
      <w:r>
        <w:rPr>
          <w:b w:val="0"/>
        </w:rPr>
        <w:t>2. In the question, a statement is given, followed by two arguments, I and II. You have to consider the statement to be true even if it seems to be at variance from commonly known facts. You have to decide which of the given arguments, if any, is a strong argument. Statement: Should rock shows be allowed to run until midnight at tourist places? Argument I: Yes, more tourists arrive due to rock shows. Tourism is good for the local economy. Argument II: No, local traditions are harmed due to tourism.</w:t>
      </w:r>
    </w:p>
    <w:p>
      <w:pPr>
        <w:spacing w:before="0"/>
      </w:pPr>
      <w:r>
        <w:rPr>
          <w:b w:val="0"/>
        </w:rPr>
      </w:r>
    </w:p>
    <w:p>
      <w:pPr>
        <w:spacing w:after="100" w:before="0"/>
      </w:pPr>
      <w:r>
        <w:rPr>
          <w:b w:val="0"/>
        </w:rPr>
        <w:t>A. If only argument I is strong.</w:t>
      </w:r>
    </w:p>
    <w:p>
      <w:pPr>
        <w:spacing w:after="100" w:before="0"/>
      </w:pPr>
      <w:r>
        <w:rPr>
          <w:b w:val="0"/>
        </w:rPr>
        <w:t>B. If only argument II is strong.</w:t>
      </w:r>
    </w:p>
    <w:p>
      <w:pPr>
        <w:spacing w:after="100" w:before="0"/>
      </w:pPr>
      <w:r>
        <w:rPr>
          <w:b w:val="0"/>
        </w:rPr>
        <w:t>C. If both I and II are strong.</w:t>
      </w:r>
    </w:p>
    <w:p>
      <w:pPr>
        <w:spacing w:after="100" w:before="0"/>
      </w:pPr>
      <w:r>
        <w:rPr>
          <w:b w:val="0"/>
        </w:rPr>
        <w:t>D. If neither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an argument to be strong, it should directly answer the statement problem. The argument 'I' is strong because it explains the benefits of allowing rock shows to run till midnight at tourist places as it has a good impact on the economy. Argument 'II' is not strong because there is no mention of the rock shows instead it argues about tourism. Hence, only option 1 is correct</w:t>
      </w:r>
    </w:p>
    <w:p>
      <w:pPr>
        <w:spacing w:before="0"/>
      </w:pPr>
      <w:r>
        <w:rPr>
          <w:b w:val="0"/>
        </w:rPr>
      </w:r>
    </w:p>
    <w:p>
      <w:pPr>
        <w:spacing w:after="100" w:line="360" w:lineRule="auto" w:before="0"/>
      </w:pPr>
      <w:r>
        <w:rPr>
          <w:b w:val="0"/>
        </w:rPr>
        <w:t>3. Select the odd letters from the given alternatives.</w:t>
      </w:r>
    </w:p>
    <w:p>
      <w:pPr>
        <w:spacing w:before="0"/>
      </w:pPr>
      <w:r>
        <w:rPr>
          <w:b w:val="0"/>
        </w:rPr>
      </w:r>
    </w:p>
    <w:p>
      <w:pPr>
        <w:spacing w:after="100" w:before="0"/>
      </w:pPr>
      <w:r>
        <w:rPr>
          <w:b w:val="0"/>
        </w:rPr>
        <w:t>A. AEI</w:t>
      </w:r>
    </w:p>
    <w:p>
      <w:pPr>
        <w:spacing w:after="100" w:before="0"/>
      </w:pPr>
      <w:r>
        <w:rPr>
          <w:b w:val="0"/>
        </w:rPr>
        <w:t>B. JNR</w:t>
      </w:r>
    </w:p>
    <w:p>
      <w:pPr>
        <w:spacing w:after="100" w:before="0"/>
      </w:pPr>
      <w:r>
        <w:rPr>
          <w:b w:val="0"/>
        </w:rPr>
        <w:t>C. SWA</w:t>
      </w:r>
    </w:p>
    <w:p>
      <w:pPr>
        <w:spacing w:after="100" w:before="0"/>
      </w:pPr>
      <w:r>
        <w:rPr>
          <w:b w:val="0"/>
        </w:rPr>
        <w:t>D. FHJ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1) AEI → A + 4 = E + 4 = I 2) JNR → J + 4 = N + 4 = R 3) SWA → S + 4 = W + 4 = A 4) FHJ → F + 2 = H + 2 = J Hence, the odd letter is ‘FHJ’.</w:t>
      </w:r>
    </w:p>
    <w:p>
      <w:pPr>
        <w:spacing w:before="0"/>
      </w:pPr>
      <w:r>
        <w:rPr>
          <w:b w:val="0"/>
        </w:rPr>
      </w:r>
    </w:p>
    <w:p>
      <w:pPr>
        <w:spacing w:after="100" w:line="360" w:lineRule="auto" w:before="0"/>
      </w:pPr>
      <w:r>
        <w:rPr>
          <w:b w:val="0"/>
        </w:rPr>
        <w:t>4. Devansh's birthday is on Friday 14th April. On what day of the week will be Rohan's Birthday in the same year if Rohan was born on 20th September?</w:t>
      </w:r>
    </w:p>
    <w:p>
      <w:pPr>
        <w:spacing w:before="0"/>
      </w:pPr>
      <w:r>
        <w:rPr>
          <w:b w:val="0"/>
        </w:rPr>
      </w:r>
    </w:p>
    <w:p>
      <w:pPr>
        <w:spacing w:after="100" w:before="0"/>
      </w:pPr>
      <w:r>
        <w:rPr>
          <w:b w:val="0"/>
        </w:rPr>
        <w:t>A. Tuesday</w:t>
      </w:r>
    </w:p>
    <w:p>
      <w:pPr>
        <w:spacing w:after="100" w:before="0"/>
      </w:pPr>
      <w:r>
        <w:rPr>
          <w:b w:val="0"/>
        </w:rPr>
        <w:t>B. Friday</w:t>
      </w:r>
    </w:p>
    <w:p>
      <w:pPr>
        <w:spacing w:after="100" w:before="0"/>
      </w:pPr>
      <w:r>
        <w:rPr>
          <w:b w:val="0"/>
        </w:rPr>
        <w:t>C. Thursday</w:t>
      </w:r>
    </w:p>
    <w:p>
      <w:pPr>
        <w:spacing w:after="100" w:before="0"/>
      </w:pPr>
      <w:r>
        <w:rPr>
          <w:b w:val="0"/>
        </w:rPr>
        <w:t>D. Wednesday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Devansh's birthday is on 14th April on Friday, so 16 days of April are remaining. Therefore count rest of the days till the last date of that month as : Remaining days of April → 16 May → 31 June → 30 July → 31 August → 31 September → 20 Total days will be : 159 Now divide 159 by 7 (because 7 days in a week) Remainder will be 5 Thus, 5 days after Friday will be Wednesday. Hence, Rohan was born on Wednesday the 20th September.</w:t>
      </w:r>
    </w:p>
    <w:p>
      <w:pPr>
        <w:spacing w:before="0"/>
      </w:pPr>
      <w:r>
        <w:rPr>
          <w:b w:val="0"/>
        </w:rPr>
      </w:r>
    </w:p>
    <w:p>
      <w:pPr>
        <w:spacing w:after="100" w:line="360" w:lineRule="auto" w:before="0"/>
      </w:pPr>
      <w:r>
        <w:rPr>
          <w:b w:val="0"/>
        </w:rPr>
        <w:t>5.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42, 34 etc. and ‘Z’ can be represented by 87, 78, etc. Similarly, you have to identify the set for the word ‘REAL’. Matrix-I 0 1 2 3 4 0 H H D J L 1 E J C A L 2 D H E K I 3 C A A E K 4 B D K C G Matrix-II 5 6 7 8 9 5 Y Y V R S 6 U R R Z U 7 W P N Z S 8 R P Z Y Y 9 P S N R V</w:t>
      </w:r>
    </w:p>
    <w:p>
      <w:pPr>
        <w:spacing w:before="0"/>
      </w:pPr>
      <w:r>
        <w:rPr>
          <w:b w:val="0"/>
        </w:rPr>
      </w:r>
    </w:p>
    <w:p>
      <w:pPr>
        <w:spacing w:after="100" w:before="0"/>
      </w:pPr>
      <w:r>
        <w:rPr>
          <w:b w:val="0"/>
        </w:rPr>
        <w:t>A. 21, 10, 85, 96</w:t>
      </w:r>
    </w:p>
    <w:p>
      <w:pPr>
        <w:spacing w:after="100" w:before="0"/>
      </w:pPr>
      <w:r>
        <w:rPr>
          <w:b w:val="0"/>
        </w:rPr>
        <w:t>B. 85, 10, 31, 04</w:t>
      </w:r>
    </w:p>
    <w:p>
      <w:pPr>
        <w:spacing w:after="100" w:before="0"/>
      </w:pPr>
      <w:r>
        <w:rPr>
          <w:b w:val="0"/>
        </w:rPr>
        <w:t>C. 14, 02, 58, 88</w:t>
      </w:r>
    </w:p>
    <w:p>
      <w:pPr>
        <w:spacing w:after="100" w:before="0"/>
      </w:pPr>
      <w:r>
        <w:rPr>
          <w:b w:val="0"/>
        </w:rPr>
        <w:t>D. 20, 20, 77,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21, 10, 85, 96 → HERS 2) 85, 10, 31, 04 → REAL 3) 14, 02, 58, 88 → LDRY 4) 20, 20, 77, 56 → DDNY Clearly, the number set for the word ‘REAL’ is 85, 10, 31, 04</w:t>
      </w:r>
    </w:p>
    <w:p>
      <w:pPr>
        <w:spacing w:before="0"/>
      </w:pPr>
      <w:r>
        <w:rPr>
          <w:b w:val="0"/>
        </w:rPr>
      </w:r>
    </w:p>
    <w:p>
      <w:pPr>
        <w:spacing w:after="100" w:line="360" w:lineRule="auto" w:before="0"/>
      </w:pPr>
      <w:r>
        <w:rPr>
          <w:b w:val="0"/>
        </w:rPr>
        <w:t>6. If 11$25 = 18, 12$20 = 16 then what is the value of 4$50 = ?</w:t>
      </w:r>
    </w:p>
    <w:p>
      <w:pPr>
        <w:spacing w:before="0"/>
      </w:pPr>
      <w:r>
        <w:rPr>
          <w:b w:val="0"/>
        </w:rPr>
      </w:r>
    </w:p>
    <w:p>
      <w:pPr>
        <w:spacing w:after="100" w:before="0"/>
      </w:pPr>
      <w:r>
        <w:rPr>
          <w:b w:val="0"/>
        </w:rPr>
        <w:t>A. 42</w:t>
      </w:r>
    </w:p>
    <w:p>
      <w:pPr>
        <w:spacing w:after="100" w:before="0"/>
      </w:pPr>
      <w:r>
        <w:rPr>
          <w:b w:val="0"/>
        </w:rPr>
        <w:t>B. 17</w:t>
      </w:r>
    </w:p>
    <w:p>
      <w:pPr>
        <w:spacing w:after="100" w:before="0"/>
      </w:pPr>
      <w:r>
        <w:rPr>
          <w:b w:val="0"/>
        </w:rPr>
        <w:t>C. 27</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a\$ b = ≤ft( a + b )2 11\$ 25 → ≤ft( 11 + 25 )2 = 36/2 = 18\\ 12\$ 20 → ≤ft( 12 + 20 )2 = 32/2 = 16 Similarly, 4\$ 50 → ≤ft( 4 + 50 )2 = 54/2 = 27 Hence, the correct answer is 27.</w:t>
      </w:r>
    </w:p>
    <w:p>
      <w:pPr>
        <w:spacing w:before="0"/>
      </w:pPr>
      <w:r>
        <w:rPr>
          <w:b w:val="0"/>
        </w:rPr>
      </w:r>
    </w:p>
    <w:p>
      <w:pPr>
        <w:spacing w:after="100" w:line="360" w:lineRule="auto" w:before="0"/>
      </w:pPr>
      <w:r>
        <w:rPr>
          <w:b w:val="0"/>
        </w:rPr>
        <w:t>7. Select the odd number from the given alternatives.</w:t>
      </w:r>
    </w:p>
    <w:p>
      <w:pPr>
        <w:spacing w:before="0"/>
      </w:pPr>
      <w:r>
        <w:rPr>
          <w:b w:val="0"/>
        </w:rPr>
      </w:r>
    </w:p>
    <w:p>
      <w:pPr>
        <w:spacing w:after="100" w:before="0"/>
      </w:pPr>
      <w:r>
        <w:rPr>
          <w:b w:val="0"/>
        </w:rPr>
        <w:t>A. 169</w:t>
      </w:r>
    </w:p>
    <w:p>
      <w:pPr>
        <w:spacing w:after="100" w:before="0"/>
      </w:pPr>
      <w:r>
        <w:rPr>
          <w:b w:val="0"/>
        </w:rPr>
        <w:t>B. 421</w:t>
      </w:r>
    </w:p>
    <w:p>
      <w:pPr>
        <w:spacing w:after="100" w:before="0"/>
      </w:pPr>
      <w:r>
        <w:rPr>
          <w:b w:val="0"/>
        </w:rPr>
        <w:t>C. 529</w:t>
      </w:r>
    </w:p>
    <w:p>
      <w:pPr>
        <w:spacing w:after="100" w:before="0"/>
      </w:pPr>
      <w:r>
        <w:rPr>
          <w:b w:val="0"/>
        </w:rPr>
        <w:t>D. 289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Except 421, all other are square of a number (i.e. 132 = 169, 232 = 529 and 172 = 289). Hence, the odd number is 421.</w:t>
      </w:r>
    </w:p>
    <w:p>
      <w:pPr>
        <w:spacing w:before="0"/>
      </w:pPr>
      <w:r>
        <w:rPr>
          <w:b w:val="0"/>
        </w:rPr>
      </w:r>
    </w:p>
    <w:p>
      <w:pPr>
        <w:spacing w:after="100" w:line="360" w:lineRule="auto" w:before="0"/>
      </w:pPr>
      <w:r>
        <w:rPr>
          <w:b w:val="0"/>
        </w:rPr>
        <w:t>8. A series is given, with one word missing. Choose the correct alternative from the given ones that will complete the series. hello, lower, error, organ, analyse, ?</w:t>
      </w:r>
    </w:p>
    <w:p>
      <w:pPr>
        <w:spacing w:before="0"/>
      </w:pPr>
      <w:r>
        <w:rPr>
          <w:b w:val="0"/>
        </w:rPr>
      </w:r>
    </w:p>
    <w:p>
      <w:pPr>
        <w:spacing w:after="100" w:before="0"/>
      </w:pPr>
      <w:r>
        <w:rPr>
          <w:b w:val="0"/>
        </w:rPr>
        <w:t>A. night</w:t>
      </w:r>
    </w:p>
    <w:p>
      <w:pPr>
        <w:spacing w:after="100" w:before="0"/>
      </w:pPr>
      <w:r>
        <w:rPr>
          <w:b w:val="0"/>
        </w:rPr>
        <w:t>B. rapture</w:t>
      </w:r>
    </w:p>
    <w:p>
      <w:pPr>
        <w:spacing w:after="100" w:before="0"/>
      </w:pPr>
      <w:r>
        <w:rPr>
          <w:b w:val="0"/>
        </w:rPr>
        <w:t>C. senile</w:t>
      </w:r>
    </w:p>
    <w:p>
      <w:pPr>
        <w:spacing w:after="100" w:before="0"/>
      </w:pPr>
      <w:r>
        <w:rPr>
          <w:b w:val="0"/>
        </w:rPr>
        <w:t>D. watch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Expression: hello, lower, error, organ, analyse,? hello, lower, error, organ, analyse, senile Here the next word is formed from the last two letters of the previous word. Hence, the correct answer is senile.</w:t>
      </w:r>
    </w:p>
    <w:p>
      <w:pPr>
        <w:spacing w:before="0"/>
      </w:pPr>
      <w:r>
        <w:rPr>
          <w:b w:val="0"/>
        </w:rPr>
      </w:r>
    </w:p>
    <w:p>
      <w:pPr>
        <w:spacing w:after="100" w:line="360" w:lineRule="auto" w:before="0"/>
      </w:pPr>
      <w:r>
        <w:rPr>
          <w:b w:val="0"/>
        </w:rPr>
        <w:t>9. A series is given, with one number missing. Choose the correct alternative from the given ones that will complete the series. 3/5, 1.4, 11/5, ?, 19/5, 4.6</w:t>
      </w:r>
    </w:p>
    <w:p>
      <w:pPr>
        <w:spacing w:before="0"/>
      </w:pPr>
      <w:r>
        <w:rPr>
          <w:b w:val="0"/>
        </w:rPr>
      </w:r>
    </w:p>
    <w:p>
      <w:pPr>
        <w:spacing w:after="100" w:before="0"/>
      </w:pPr>
      <w:r>
        <w:rPr>
          <w:b w:val="0"/>
        </w:rPr>
        <w:t>A. 14/5</w:t>
      </w:r>
    </w:p>
    <w:p>
      <w:pPr>
        <w:spacing w:after="100" w:before="0"/>
      </w:pPr>
      <w:r>
        <w:rPr>
          <w:b w:val="0"/>
        </w:rPr>
        <w:t>B. 3.2</w:t>
      </w:r>
    </w:p>
    <w:p>
      <w:pPr>
        <w:spacing w:after="100" w:before="0"/>
      </w:pPr>
      <w:r>
        <w:rPr>
          <w:b w:val="0"/>
        </w:rPr>
        <w:t>C. 16/5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4/5 is added → (3/5) + (4/5) = (7/5) or 1.4\ → 1.4 + (4/5) or (7/5) + (4/5) = 115\ → 115 + (4/5) = 155 = 3\ → 3 + (4/5) = 195\ → 195 + (4/5) = 235 or 4.6 → 4.6 Hence, the missing number is 3 in the given series</w:t>
      </w:r>
    </w:p>
    <w:p>
      <w:pPr>
        <w:spacing w:before="0"/>
      </w:pPr>
      <w:r>
        <w:rPr>
          <w:b w:val="0"/>
        </w:rPr>
      </w:r>
    </w:p>
    <w:p>
      <w:pPr>
        <w:spacing w:after="100" w:line="360" w:lineRule="auto" w:before="0"/>
      </w:pPr>
      <w:r>
        <w:rPr>
          <w:b w:val="0"/>
        </w:rPr>
        <w:t>10. From the given words, select the word which cannot be formed using the letters of the given word. PREACHER</w:t>
      </w:r>
    </w:p>
    <w:p>
      <w:pPr>
        <w:spacing w:before="0"/>
      </w:pPr>
      <w:r>
        <w:rPr>
          <w:b w:val="0"/>
        </w:rPr>
      </w:r>
    </w:p>
    <w:p>
      <w:pPr>
        <w:spacing w:after="100" w:before="0"/>
      </w:pPr>
      <w:r>
        <w:rPr>
          <w:b w:val="0"/>
        </w:rPr>
        <w:t>A. RECAP</w:t>
      </w:r>
    </w:p>
    <w:p>
      <w:pPr>
        <w:spacing w:after="100" w:before="0"/>
      </w:pPr>
      <w:r>
        <w:rPr>
          <w:b w:val="0"/>
        </w:rPr>
        <w:t>B. PARCH</w:t>
      </w:r>
    </w:p>
    <w:p>
      <w:pPr>
        <w:spacing w:after="100" w:before="0"/>
      </w:pPr>
      <w:r>
        <w:rPr>
          <w:b w:val="0"/>
        </w:rPr>
        <w:t>C. PEACH</w:t>
      </w:r>
    </w:p>
    <w:p>
      <w:pPr>
        <w:spacing w:after="100" w:before="0"/>
      </w:pPr>
      <w:r>
        <w:rPr>
          <w:b w:val="0"/>
        </w:rPr>
        <w:t>D. CARES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RECAP → can be formed as PREACHER 2) PARCH → can be formed as PREACHER 3) PEACH → can be formed as PREACHER 4) CARES → can’t be formed as there is no ’S’ in the word PREACHER Hence, the word ‘CARES’ cannot be formed using the letters of the given word ‘PREACHER.’</w:t>
      </w:r>
    </w:p>
    <w:p>
      <w:pPr>
        <w:spacing w:before="0"/>
      </w:pPr>
      <w:r>
        <w:rPr>
          <w:b w:val="0"/>
        </w:rPr>
      </w:r>
    </w:p>
    <w:p>
      <w:pPr>
        <w:spacing w:after="100" w:line="360" w:lineRule="auto" w:before="0"/>
      </w:pPr>
      <w:r>
        <w:rPr>
          <w:b w:val="0"/>
        </w:rPr>
        <w:t>11. A series is given, with one term missing. Choose the correct alternative from the given ones that will complete the series. XXXOXXX, XXXXOXX, XXOXXXX, XXXXXOX, XOXXXXX, ?</w:t>
      </w:r>
    </w:p>
    <w:p>
      <w:pPr>
        <w:spacing w:before="0"/>
      </w:pPr>
      <w:r>
        <w:rPr>
          <w:b w:val="0"/>
        </w:rPr>
      </w:r>
    </w:p>
    <w:p>
      <w:pPr>
        <w:spacing w:after="100" w:before="0"/>
      </w:pPr>
      <w:r>
        <w:rPr>
          <w:b w:val="0"/>
        </w:rPr>
        <w:t>A. XXXXXXO</w:t>
      </w:r>
    </w:p>
    <w:p>
      <w:pPr>
        <w:spacing w:after="100" w:before="0"/>
      </w:pPr>
      <w:r>
        <w:rPr>
          <w:b w:val="0"/>
        </w:rPr>
        <w:t>B. OXXXXXXO</w:t>
      </w:r>
    </w:p>
    <w:p>
      <w:pPr>
        <w:spacing w:after="100" w:before="0"/>
      </w:pPr>
      <w:r>
        <w:rPr>
          <w:b w:val="0"/>
        </w:rPr>
        <w:t>C. XXXOXXX</w:t>
      </w:r>
    </w:p>
    <w:p>
      <w:pPr>
        <w:spacing w:after="100" w:before="0"/>
      </w:pPr>
      <w:r>
        <w:rPr>
          <w:b w:val="0"/>
        </w:rPr>
        <w:t>D. XXXXXX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position of letter ‘O’ changed alternatively to the left and right from the center. XXXOXXX, XXXXOXX, XXOXXXX, XXXXXOX, XOXXXXX, XXXXXXO Hence, the missing term is XXXXXXO.</w:t>
      </w:r>
    </w:p>
    <w:p>
      <w:pPr>
        <w:spacing w:before="0"/>
      </w:pPr>
      <w:r>
        <w:rPr>
          <w:b w:val="0"/>
        </w:rPr>
      </w:r>
    </w:p>
    <w:p>
      <w:pPr>
        <w:spacing w:after="100" w:line="360" w:lineRule="auto" w:before="0"/>
      </w:pPr>
      <w:r>
        <w:rPr>
          <w:b w:val="0"/>
        </w:rPr>
        <w:t>12. The weights of 4 boxes are 20, 40, 80 and 90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220</w:t>
      </w:r>
    </w:p>
    <w:p>
      <w:pPr>
        <w:spacing w:after="100" w:before="0"/>
      </w:pPr>
      <w:r>
        <w:rPr>
          <w:b w:val="0"/>
        </w:rPr>
        <w:t>B. 230</w:t>
      </w:r>
    </w:p>
    <w:p>
      <w:pPr>
        <w:spacing w:after="100" w:before="0"/>
      </w:pPr>
      <w:r>
        <w:rPr>
          <w:b w:val="0"/>
        </w:rPr>
        <w:t>C. 150</w:t>
      </w:r>
    </w:p>
    <w:p>
      <w:pPr>
        <w:spacing w:after="100" w:before="0"/>
      </w:pPr>
      <w:r>
        <w:rPr>
          <w:b w:val="0"/>
        </w:rPr>
        <w:t>D. 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combinations will be as follows: 20 + 40 + 80 + 90 = 230 40 + 80 + 90 = 210 90 + 20 + 40 = 150 But the combination of 220 is not possible. Hence, 220 can’t be the total weight in kilograms</w:t>
      </w:r>
    </w:p>
    <w:p>
      <w:pPr>
        <w:spacing w:before="0"/>
      </w:pPr>
      <w:r>
        <w:rPr>
          <w:b w:val="0"/>
        </w:rPr>
      </w:r>
    </w:p>
    <w:p>
      <w:pPr>
        <w:spacing w:after="100" w:line="360" w:lineRule="auto" w:before="0"/>
      </w:pPr>
      <w:r>
        <w:rPr>
          <w:b w:val="0"/>
        </w:rPr>
        <w:t>13. Select the related letters from the given alternatives. EGI : BDF : : KMO : ?</w:t>
      </w:r>
    </w:p>
    <w:p>
      <w:pPr>
        <w:spacing w:before="0"/>
      </w:pPr>
      <w:r>
        <w:rPr>
          <w:b w:val="0"/>
        </w:rPr>
      </w:r>
    </w:p>
    <w:p>
      <w:pPr>
        <w:spacing w:after="100" w:before="0"/>
      </w:pPr>
      <w:r>
        <w:rPr>
          <w:b w:val="0"/>
        </w:rPr>
        <w:t>A. GIK</w:t>
      </w:r>
    </w:p>
    <w:p>
      <w:pPr>
        <w:spacing w:after="100" w:before="0"/>
      </w:pPr>
      <w:r>
        <w:rPr>
          <w:b w:val="0"/>
        </w:rPr>
        <w:t>B. MOQ</w:t>
      </w:r>
    </w:p>
    <w:p>
      <w:pPr>
        <w:spacing w:after="100" w:before="0"/>
      </w:pPr>
      <w:r>
        <w:rPr>
          <w:b w:val="0"/>
        </w:rPr>
        <w:t>C. HJL</w:t>
      </w:r>
    </w:p>
    <w:p>
      <w:pPr>
        <w:spacing w:after="100" w:before="0"/>
      </w:pPr>
      <w:r>
        <w:rPr>
          <w:b w:val="0"/>
        </w:rPr>
        <w:t>D. QSU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EGI : BDF → E - 3 = B → G - 3 = D → I - 3 = F Similarly, → K - 3 = H → M - 3 = J → O - 3 = L Hence, “HJL” is the related words.</w:t>
      </w:r>
    </w:p>
    <w:p>
      <w:pPr>
        <w:spacing w:before="0"/>
      </w:pPr>
      <w:r>
        <w:rPr>
          <w:b w:val="0"/>
        </w:rPr>
      </w:r>
    </w:p>
    <w:p>
      <w:pPr>
        <w:spacing w:after="100" w:line="360" w:lineRule="auto" w:before="0"/>
      </w:pPr>
      <w:r>
        <w:rPr>
          <w:b w:val="0"/>
        </w:rPr>
        <w:t>14. Select the odd word from the given alternatives.</w:t>
      </w:r>
    </w:p>
    <w:p>
      <w:pPr>
        <w:spacing w:before="0"/>
      </w:pPr>
      <w:r>
        <w:rPr>
          <w:b w:val="0"/>
        </w:rPr>
      </w:r>
    </w:p>
    <w:p>
      <w:pPr>
        <w:spacing w:after="100" w:before="0"/>
      </w:pPr>
      <w:r>
        <w:rPr>
          <w:b w:val="0"/>
        </w:rPr>
        <w:t>A. Knife</w:t>
      </w:r>
    </w:p>
    <w:p>
      <w:pPr>
        <w:spacing w:after="100" w:before="0"/>
      </w:pPr>
      <w:r>
        <w:rPr>
          <w:b w:val="0"/>
        </w:rPr>
        <w:t>B. Fork</w:t>
      </w:r>
    </w:p>
    <w:p>
      <w:pPr>
        <w:spacing w:after="100" w:before="0"/>
      </w:pPr>
      <w:r>
        <w:rPr>
          <w:b w:val="0"/>
        </w:rPr>
        <w:t>C. Plate</w:t>
      </w:r>
    </w:p>
    <w:p>
      <w:pPr>
        <w:spacing w:after="100" w:before="0"/>
      </w:pPr>
      <w:r>
        <w:rPr>
          <w:b w:val="0"/>
        </w:rPr>
        <w:t>D. Spoon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Fork, Spoon and Knife are used to eat in a plate. Hence, Plate is the odd word.</w:t>
      </w:r>
    </w:p>
    <w:p>
      <w:pPr>
        <w:spacing w:before="0"/>
      </w:pPr>
      <w:r>
        <w:rPr>
          <w:b w:val="0"/>
        </w:rPr>
      </w:r>
    </w:p>
    <w:p>
      <w:pPr>
        <w:spacing w:after="100" w:line="360" w:lineRule="auto" w:before="0"/>
      </w:pPr>
      <w:r>
        <w:rPr>
          <w:b w:val="0"/>
        </w:rPr>
        <w:t>15. Select the missing number from the given responses. 21 27 29 ? 96 142 57 69 113</w:t>
      </w:r>
    </w:p>
    <w:p>
      <w:pPr>
        <w:spacing w:before="0"/>
      </w:pPr>
      <w:r>
        <w:rPr>
          <w:b w:val="0"/>
        </w:rPr>
      </w:r>
    </w:p>
    <w:p>
      <w:pPr>
        <w:spacing w:after="100" w:before="0"/>
      </w:pPr>
      <w:r>
        <w:rPr>
          <w:b w:val="0"/>
        </w:rPr>
        <w:t>A. 46</w:t>
      </w:r>
    </w:p>
    <w:p>
      <w:pPr>
        <w:spacing w:after="100" w:before="0"/>
      </w:pPr>
      <w:r>
        <w:rPr>
          <w:b w:val="0"/>
        </w:rPr>
        <w:t>B. 69</w:t>
      </w:r>
    </w:p>
    <w:p>
      <w:pPr>
        <w:spacing w:after="100" w:before="0"/>
      </w:pPr>
      <w:r>
        <w:rPr>
          <w:b w:val="0"/>
        </w:rPr>
        <w:t>C. 29</w:t>
      </w:r>
    </w:p>
    <w:p>
      <w:pPr>
        <w:spacing w:after="100" w:before="0"/>
      </w:pPr>
      <w:r>
        <w:rPr>
          <w:b w:val="0"/>
        </w:rPr>
        <w:t>D. 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 29 + 113 = 142 → 27 + 69 = 96 → 21 + 57 = 78 Hence, the answer is 78.</w:t>
      </w:r>
    </w:p>
    <w:p>
      <w:pPr>
        <w:spacing w:before="0"/>
      </w:pPr>
      <w:r>
        <w:rPr>
          <w:b w:val="0"/>
        </w:rPr>
      </w:r>
    </w:p>
    <w:p>
      <w:pPr>
        <w:spacing w:after="100" w:line="360" w:lineRule="auto" w:before="0"/>
      </w:pPr>
      <w:r>
        <w:rPr>
          <w:b w:val="0"/>
        </w:rPr>
        <w:t>16. P and Q start cycling from the same point. P cycles 18 km North, then turns to her right and cycles 3 km. Q cycles 9 km East, then turns North and cycles 10 km North, then turns left and cycles 6 km. Where is Q now with respect to the position of P?</w:t>
      </w:r>
    </w:p>
    <w:p>
      <w:pPr>
        <w:spacing w:before="0"/>
      </w:pPr>
      <w:r>
        <w:rPr>
          <w:b w:val="0"/>
        </w:rPr>
      </w:r>
    </w:p>
    <w:p>
      <w:pPr>
        <w:spacing w:after="100" w:before="0"/>
      </w:pPr>
      <w:r>
        <w:rPr>
          <w:b w:val="0"/>
        </w:rPr>
        <w:t>A. 8 km South</w:t>
      </w:r>
    </w:p>
    <w:p>
      <w:pPr>
        <w:spacing w:after="100" w:before="0"/>
      </w:pPr>
      <w:r>
        <w:rPr>
          <w:b w:val="0"/>
        </w:rPr>
        <w:t>B. 8 km North</w:t>
      </w:r>
    </w:p>
    <w:p>
      <w:pPr>
        <w:spacing w:after="100" w:before="0"/>
      </w:pPr>
      <w:r>
        <w:rPr>
          <w:b w:val="0"/>
        </w:rPr>
        <w:t>C. 28 km South</w:t>
      </w:r>
    </w:p>
    <w:p>
      <w:pPr>
        <w:spacing w:after="100" w:before="0"/>
      </w:pPr>
      <w:r>
        <w:rPr>
          <w:b w:val="0"/>
        </w:rPr>
        <w:t>D. 28 km North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Q is 8 km south to the point P.</w:t>
      </w:r>
    </w:p>
    <w:p>
      <w:pPr>
        <w:spacing w:before="0"/>
      </w:pPr>
      <w:r>
        <w:rPr>
          <w:b w:val="0"/>
        </w:rPr>
      </w:r>
    </w:p>
    <w:p>
      <w:pPr>
        <w:spacing w:after="100" w:line="360" w:lineRule="auto" w:before="0"/>
      </w:pPr>
      <w:r>
        <w:rPr>
          <w:b w:val="0"/>
        </w:rPr>
        <w:t>17. Select the related number from the given alternatives. 5 : -10 : : -8 : ?</w:t>
      </w:r>
    </w:p>
    <w:p>
      <w:pPr>
        <w:spacing w:before="0"/>
      </w:pPr>
      <w:r>
        <w:rPr>
          <w:b w:val="0"/>
        </w:rPr>
      </w:r>
    </w:p>
    <w:p>
      <w:pPr>
        <w:spacing w:after="100" w:before="0"/>
      </w:pPr>
      <w:r>
        <w:rPr>
          <w:b w:val="0"/>
        </w:rPr>
        <w:t>A. 16</w:t>
      </w:r>
    </w:p>
    <w:p>
      <w:pPr>
        <w:spacing w:after="100" w:before="0"/>
      </w:pPr>
      <w:r>
        <w:rPr>
          <w:b w:val="0"/>
        </w:rPr>
        <w:t>B. -16</w:t>
      </w:r>
    </w:p>
    <w:p>
      <w:pPr>
        <w:spacing w:after="100" w:before="0"/>
      </w:pPr>
      <w:r>
        <w:rPr>
          <w:b w:val="0"/>
        </w:rPr>
        <w:t>C. 13</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x : -2x → 5 : -2 × 5 = -10 Similarly, → -8 : -2 × (-8) = 16 Hence, the correct answer is 16</w:t>
      </w:r>
    </w:p>
    <w:p>
      <w:pPr>
        <w:spacing w:before="0"/>
      </w:pPr>
      <w:r>
        <w:rPr>
          <w:b w:val="0"/>
        </w:rPr>
      </w:r>
    </w:p>
    <w:p>
      <w:pPr>
        <w:spacing w:after="100" w:line="360" w:lineRule="auto" w:before="0"/>
      </w:pPr>
      <w:r>
        <w:rPr>
          <w:b w:val="0"/>
        </w:rPr>
        <w:t>18. In a certain code language, '+' represents 'x', '-' represents '+', 'x' represents '÷' and '÷' represents '-'. What is the answer to the following question? 27 x 3 ÷ 30 + 5 - 125 = ?</w:t>
      </w:r>
    </w:p>
    <w:p>
      <w:pPr>
        <w:spacing w:before="0"/>
      </w:pPr>
      <w:r>
        <w:rPr>
          <w:b w:val="0"/>
        </w:rPr>
      </w:r>
    </w:p>
    <w:p>
      <w:pPr>
        <w:spacing w:after="100" w:before="0"/>
      </w:pPr>
      <w:r>
        <w:rPr>
          <w:b w:val="0"/>
        </w:rPr>
        <w:t>A. 69</w:t>
      </w:r>
    </w:p>
    <w:p>
      <w:pPr>
        <w:spacing w:after="100" w:before="0"/>
      </w:pPr>
      <w:r>
        <w:rPr>
          <w:b w:val="0"/>
        </w:rPr>
        <w:t>B. 67</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Refer to the table below : Symbol + − × ÷ Code × + ÷ − Given: 27 x 3 ÷ 30 + 5 - 125 = ? After converting the symbols with given code the equation will be; → 27 ÷ 3 − 30 × 5 + 125 = ? → 9 − 150 + 125 → 9 − 25 → - 16 Hence, -16 is the answer.</w:t>
      </w:r>
    </w:p>
    <w:p>
      <w:pPr>
        <w:spacing w:before="0"/>
      </w:pPr>
      <w:r>
        <w:rPr>
          <w:b w:val="0"/>
        </w:rPr>
      </w:r>
    </w:p>
    <w:p>
      <w:pPr>
        <w:spacing w:after="100" w:line="360" w:lineRule="auto" w:before="0"/>
      </w:pPr>
      <w:r>
        <w:rPr>
          <w:b w:val="0"/>
        </w:rPr>
        <w:t>19. Select the related word from the given alternatives. School : Teacher : : Court : ?</w:t>
      </w:r>
    </w:p>
    <w:p>
      <w:pPr>
        <w:spacing w:before="0"/>
      </w:pPr>
      <w:r>
        <w:rPr>
          <w:b w:val="0"/>
        </w:rPr>
      </w:r>
    </w:p>
    <w:p>
      <w:pPr>
        <w:spacing w:after="100" w:before="0"/>
      </w:pPr>
      <w:r>
        <w:rPr>
          <w:b w:val="0"/>
        </w:rPr>
        <w:t>A. Lawyer</w:t>
      </w:r>
    </w:p>
    <w:p>
      <w:pPr>
        <w:spacing w:after="100" w:before="0"/>
      </w:pPr>
      <w:r>
        <w:rPr>
          <w:b w:val="0"/>
        </w:rPr>
        <w:t>B. Play</w:t>
      </w:r>
    </w:p>
    <w:p>
      <w:pPr>
        <w:spacing w:after="100" w:before="0"/>
      </w:pPr>
      <w:r>
        <w:rPr>
          <w:b w:val="0"/>
        </w:rPr>
        <w:t>C. Tennis</w:t>
      </w:r>
    </w:p>
    <w:p>
      <w:pPr>
        <w:spacing w:after="100" w:before="0"/>
      </w:pPr>
      <w:r>
        <w:rPr>
          <w:b w:val="0"/>
        </w:rPr>
        <w:t>D. Justice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teacher works in a school. Similarly, a lawyer works in a court. Hence, Lawyer is the related work</w:t>
      </w:r>
    </w:p>
    <w:p>
      <w:pPr>
        <w:spacing w:before="0"/>
      </w:pPr>
      <w:r>
        <w:rPr>
          <w:b w:val="0"/>
        </w:rPr>
      </w:r>
    </w:p>
    <w:p>
      <w:pPr>
        <w:spacing w:after="100" w:line="360" w:lineRule="auto" w:before="0"/>
      </w:pPr>
      <w:r>
        <w:rPr>
          <w:b w:val="0"/>
        </w:rPr>
        <w:t>20. The ________ exchange rate is the price of one unit of foreign currency in terms of domestic currency.</w:t>
      </w:r>
    </w:p>
    <w:p>
      <w:pPr>
        <w:spacing w:before="0"/>
      </w:pPr>
      <w:r>
        <w:rPr>
          <w:b w:val="0"/>
        </w:rPr>
      </w:r>
    </w:p>
    <w:p>
      <w:pPr>
        <w:spacing w:after="100" w:before="0"/>
      </w:pPr>
      <w:r>
        <w:rPr>
          <w:b w:val="0"/>
        </w:rPr>
        <w:t>A. Artificial</w:t>
      </w:r>
    </w:p>
    <w:p>
      <w:pPr>
        <w:spacing w:after="100" w:before="0"/>
      </w:pPr>
      <w:r>
        <w:rPr>
          <w:b w:val="0"/>
        </w:rPr>
        <w:t>B. Nominal</w:t>
      </w:r>
    </w:p>
    <w:p>
      <w:pPr>
        <w:spacing w:after="100" w:before="0"/>
      </w:pPr>
      <w:r>
        <w:rPr>
          <w:b w:val="0"/>
        </w:rPr>
        <w:t>C. Fixed</w:t>
      </w:r>
    </w:p>
    <w:p>
      <w:pPr>
        <w:spacing w:after="100" w:before="0"/>
      </w:pPr>
      <w:r>
        <w:rPr>
          <w:b w:val="0"/>
        </w:rPr>
        <w:t>D. Real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nominal exchange rate is defined as the number of units of the domestic currency that can purchase a unit of a given foreign currency. A decrease in this variable is termed nominal appreciation of the currency.</w:t>
      </w:r>
    </w:p>
    <w:p>
      <w:pPr>
        <w:spacing w:before="0"/>
      </w:pPr>
      <w:r>
        <w:rPr>
          <w:b w:val="0"/>
        </w:rPr>
      </w:r>
    </w:p>
    <w:p>
      <w:pPr>
        <w:spacing w:after="100" w:line="360" w:lineRule="auto" w:before="0"/>
      </w:pPr>
      <w:r>
        <w:rPr>
          <w:b w:val="0"/>
        </w:rPr>
        <w:t>21. ________ of an input is defined as the change in output per unit of change in the input when all other inputs are held constant.</w:t>
      </w:r>
    </w:p>
    <w:p>
      <w:pPr>
        <w:spacing w:before="0"/>
      </w:pPr>
      <w:r>
        <w:rPr>
          <w:b w:val="0"/>
        </w:rPr>
      </w:r>
    </w:p>
    <w:p>
      <w:pPr>
        <w:spacing w:after="100" w:before="0"/>
      </w:pPr>
      <w:r>
        <w:rPr>
          <w:b w:val="0"/>
        </w:rPr>
        <w:t>A. Marginal product</w:t>
      </w:r>
    </w:p>
    <w:p>
      <w:pPr>
        <w:spacing w:after="100" w:before="0"/>
      </w:pPr>
      <w:r>
        <w:rPr>
          <w:b w:val="0"/>
        </w:rPr>
        <w:t>B. Production function</w:t>
      </w:r>
    </w:p>
    <w:p>
      <w:pPr>
        <w:spacing w:after="100" w:before="0"/>
      </w:pPr>
      <w:r>
        <w:rPr>
          <w:b w:val="0"/>
        </w:rPr>
        <w:t>C. Total product</w:t>
      </w:r>
    </w:p>
    <w:p>
      <w:pPr>
        <w:spacing w:after="100" w:before="0"/>
      </w:pPr>
      <w:r>
        <w:rPr>
          <w:b w:val="0"/>
        </w:rPr>
        <w:t>D. Average product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marginal product of an input (factor of production) is the change in output resulting from employing one more unit of a particular input (for instance, the change in output when a firm's labor is increased from five to six units), assuming that the quantities of other inputs are kept constant.</w:t>
      </w:r>
    </w:p>
    <w:p>
      <w:pPr>
        <w:spacing w:before="0"/>
      </w:pPr>
      <w:r>
        <w:rPr>
          <w:b w:val="0"/>
        </w:rPr>
      </w:r>
    </w:p>
    <w:p>
      <w:pPr>
        <w:spacing w:after="100" w:line="360" w:lineRule="auto" w:before="0"/>
      </w:pPr>
      <w:r>
        <w:rPr>
          <w:b w:val="0"/>
        </w:rPr>
        <w:t>22. In Microsoft Excel, the _______() function returns the largest value among the values passed as arguments.</w:t>
      </w:r>
    </w:p>
    <w:p>
      <w:pPr>
        <w:spacing w:before="0"/>
      </w:pPr>
      <w:r>
        <w:rPr>
          <w:b w:val="0"/>
        </w:rPr>
      </w:r>
    </w:p>
    <w:p>
      <w:pPr>
        <w:spacing w:after="100" w:before="0"/>
      </w:pPr>
      <w:r>
        <w:rPr>
          <w:b w:val="0"/>
        </w:rPr>
        <w:t>A. HIGHEST</w:t>
      </w:r>
    </w:p>
    <w:p>
      <w:pPr>
        <w:spacing w:after="100" w:before="0"/>
      </w:pPr>
      <w:r>
        <w:rPr>
          <w:b w:val="0"/>
        </w:rPr>
        <w:t>B. MORE</w:t>
      </w:r>
    </w:p>
    <w:p>
      <w:pPr>
        <w:spacing w:after="100" w:before="0"/>
      </w:pPr>
      <w:r>
        <w:rPr>
          <w:b w:val="0"/>
        </w:rPr>
        <w:t>C. HIGH</w:t>
      </w:r>
    </w:p>
    <w:p>
      <w:pPr>
        <w:spacing w:after="100" w:before="0"/>
      </w:pPr>
      <w:r>
        <w:rPr>
          <w:b w:val="0"/>
        </w:rPr>
        <w:t>D. MAX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MAX Important Points Additional Information</w:t>
      </w:r>
    </w:p>
    <w:p>
      <w:pPr>
        <w:spacing w:before="0"/>
      </w:pPr>
      <w:r>
        <w:rPr>
          <w:b w:val="0"/>
        </w:rPr>
        <w:t>• The Microsoft Excel MAX function returns the largest value from the numbers provided. It can be used as a worksheet function (WS) in Excel. As a worksheet function, the MAX function can be entered as part of a formula in a cell of a worksheet.</w:t>
      </w:r>
    </w:p>
    <w:p>
      <w:pPr>
        <w:spacing w:before="0"/>
      </w:pPr>
      <w:r>
        <w:rPr>
          <w:b w:val="0"/>
        </w:rPr>
        <w:t>• The syntax for the MAX function in Microsoft Excel is: MAX( number1, [number2, ... number_n] ).</w:t>
      </w:r>
    </w:p>
    <w:p>
      <w:pPr>
        <w:spacing w:before="0"/>
      </w:pPr>
      <w:r>
        <w:rPr>
          <w:b w:val="0"/>
        </w:rPr>
        <w:t>• The MAX function ignores empty cells.</w:t>
      </w:r>
    </w:p>
    <w:p>
      <w:pPr>
        <w:spacing w:before="0"/>
      </w:pPr>
      <w:r>
        <w:rPr>
          <w:b w:val="0"/>
        </w:rPr>
        <w:t>• The MAX function in current versions of Excel accepts up to 255 arguments. If arguments contain no numbers, MAX returns 0.</w:t>
      </w:r>
    </w:p>
    <w:p>
      <w:pPr>
        <w:spacing w:before="0"/>
      </w:pPr>
      <w:r>
        <w:rPr>
          <w:b w:val="0"/>
        </w:rPr>
        <w:t>• Arguments can be provided as numbers, names, arrays, or references that contain numbers.</w:t>
      </w:r>
    </w:p>
    <w:p>
      <w:pPr>
        <w:spacing w:before="0"/>
      </w:pPr>
      <w:r>
        <w:rPr>
          <w:b w:val="0"/>
        </w:rPr>
        <w:t>• The MAX function ignores TRUE and FALSE values, and numbers entered as text unless they are typed directly into the list of arguments.</w:t>
      </w:r>
    </w:p>
    <w:p>
      <w:pPr>
        <w:spacing w:before="0"/>
      </w:pPr>
      <w:r>
        <w:rPr>
          <w:b w:val="0"/>
        </w:rPr>
        <w:t>• To include logical values in a reference, we need to use the MAXA function.</w:t>
      </w:r>
    </w:p>
    <w:p>
      <w:pPr>
        <w:spacing w:before="0"/>
      </w:pPr>
      <w:r>
        <w:rPr>
          <w:b w:val="0"/>
        </w:rPr>
      </w:r>
    </w:p>
    <w:p>
      <w:pPr>
        <w:spacing w:after="100" w:line="360" w:lineRule="auto" w:before="0"/>
      </w:pPr>
      <w:r>
        <w:rPr>
          <w:b w:val="0"/>
        </w:rPr>
        <w:t>23. The National Highway 1A connects Leh to Kashmir Valley through the ________ pass.</w:t>
      </w:r>
    </w:p>
    <w:p>
      <w:pPr>
        <w:spacing w:before="0"/>
      </w:pPr>
      <w:r>
        <w:rPr>
          <w:b w:val="0"/>
        </w:rPr>
      </w:r>
    </w:p>
    <w:p>
      <w:pPr>
        <w:spacing w:after="100" w:before="0"/>
      </w:pPr>
      <w:r>
        <w:rPr>
          <w:b w:val="0"/>
        </w:rPr>
        <w:t>A. Khyber</w:t>
      </w:r>
    </w:p>
    <w:p>
      <w:pPr>
        <w:spacing w:after="100" w:before="0"/>
      </w:pPr>
      <w:r>
        <w:rPr>
          <w:b w:val="0"/>
        </w:rPr>
        <w:t>B. Zoji la</w:t>
      </w:r>
    </w:p>
    <w:p>
      <w:pPr>
        <w:spacing w:after="100" w:before="0"/>
      </w:pPr>
      <w:r>
        <w:rPr>
          <w:b w:val="0"/>
        </w:rPr>
        <w:t>C. Nathula</w:t>
      </w:r>
    </w:p>
    <w:p>
      <w:pPr>
        <w:spacing w:after="100" w:before="0"/>
      </w:pPr>
      <w:r>
        <w:rPr>
          <w:b w:val="0"/>
        </w:rPr>
        <w:t>D. Karakoram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Zojila pass is situated at an altitude of 11,649 ft. (3528 meters) on the Indian National Highway 1A connecting Srinagar-Kargil-Leh.</w:t>
      </w:r>
    </w:p>
    <w:p>
      <w:pPr>
        <w:spacing w:before="0"/>
      </w:pPr>
      <w:r>
        <w:rPr>
          <w:b w:val="0"/>
        </w:rPr>
        <w:t>• It is the only feasible motor able road which connects the region to the rest of the world through Srinagar.</w:t>
      </w:r>
    </w:p>
    <w:p>
      <w:pPr>
        <w:spacing w:before="0"/>
      </w:pPr>
      <w:r>
        <w:rPr>
          <w:b w:val="0"/>
        </w:rPr>
      </w:r>
    </w:p>
    <w:p>
      <w:pPr>
        <w:spacing w:after="100" w:line="360" w:lineRule="auto" w:before="0"/>
      </w:pPr>
      <w:r>
        <w:rPr>
          <w:b w:val="0"/>
        </w:rPr>
        <w:t>24. What is the process of melting is also called?</w:t>
      </w:r>
    </w:p>
    <w:p>
      <w:pPr>
        <w:spacing w:before="0"/>
      </w:pPr>
      <w:r>
        <w:rPr>
          <w:b w:val="0"/>
        </w:rPr>
      </w:r>
    </w:p>
    <w:p>
      <w:pPr>
        <w:spacing w:after="100" w:before="0"/>
      </w:pPr>
      <w:r>
        <w:rPr>
          <w:b w:val="0"/>
        </w:rPr>
        <w:t>A. Fusion</w:t>
      </w:r>
    </w:p>
    <w:p>
      <w:pPr>
        <w:spacing w:after="100" w:before="0"/>
      </w:pPr>
      <w:r>
        <w:rPr>
          <w:b w:val="0"/>
        </w:rPr>
        <w:t>B. Galvanisation</w:t>
      </w:r>
    </w:p>
    <w:p>
      <w:pPr>
        <w:spacing w:after="100" w:before="0"/>
      </w:pPr>
      <w:r>
        <w:rPr>
          <w:b w:val="0"/>
        </w:rPr>
        <w:t>C. Crystallisation</w:t>
      </w:r>
    </w:p>
    <w:p>
      <w:pPr>
        <w:spacing w:after="100" w:before="0"/>
      </w:pPr>
      <w:r>
        <w:rPr>
          <w:b w:val="0"/>
        </w:rPr>
        <w:t>D. Evaporation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Melting, or fusion, is a physical process that results in the phase transition of a substance from a solid to a liquid.</w:t>
      </w:r>
    </w:p>
    <w:p>
      <w:pPr>
        <w:spacing w:before="0"/>
      </w:pPr>
      <w:r>
        <w:rPr>
          <w:b w:val="0"/>
        </w:rPr>
        <w:t>• This occurs when the internal energy of the solid increases, typically by the application of heat or pressure, which increases the substance's temperature to the melting point.</w:t>
      </w:r>
    </w:p>
    <w:p>
      <w:pPr>
        <w:spacing w:before="0"/>
      </w:pPr>
      <w:r>
        <w:rPr>
          <w:b w:val="0"/>
        </w:rPr>
      </w:r>
    </w:p>
    <w:p>
      <w:pPr>
        <w:spacing w:after="100" w:line="360" w:lineRule="auto" w:before="0"/>
      </w:pPr>
      <w:r>
        <w:rPr>
          <w:b w:val="0"/>
        </w:rPr>
        <w:t>25. Which one of the following is not a Major Abiotic Factors?</w:t>
      </w:r>
    </w:p>
    <w:p>
      <w:pPr>
        <w:spacing w:before="0"/>
      </w:pPr>
      <w:r>
        <w:rPr>
          <w:b w:val="0"/>
        </w:rPr>
      </w:r>
    </w:p>
    <w:p>
      <w:pPr>
        <w:spacing w:after="100" w:before="0"/>
      </w:pPr>
      <w:r>
        <w:rPr>
          <w:b w:val="0"/>
        </w:rPr>
        <w:t>A. Temperature</w:t>
      </w:r>
    </w:p>
    <w:p>
      <w:pPr>
        <w:spacing w:after="100" w:before="0"/>
      </w:pPr>
      <w:r>
        <w:rPr>
          <w:b w:val="0"/>
        </w:rPr>
        <w:t>B. Water</w:t>
      </w:r>
    </w:p>
    <w:p>
      <w:pPr>
        <w:spacing w:after="100" w:before="0"/>
      </w:pPr>
      <w:r>
        <w:rPr>
          <w:b w:val="0"/>
        </w:rPr>
        <w:t>C. Light</w:t>
      </w:r>
    </w:p>
    <w:p>
      <w:pPr>
        <w:spacing w:after="100" w:before="0"/>
      </w:pPr>
      <w:r>
        <w:rPr>
          <w:b w:val="0"/>
        </w:rPr>
        <w:t>D. Plant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Plants. Plants are considered a biotic factor - they are living organisms Temperature, Water, Light, and Air - are all major abiotic factors. Abiotic factors refer to the non-living physical and chemical elements in the ecosystem that can influence the behavior and survival of organisms. These factors can significantly affect the ability of organisms to survive and reproduce.</w:t>
      </w:r>
    </w:p>
    <w:p>
      <w:pPr>
        <w:spacing w:before="0"/>
      </w:pPr>
      <w:r>
        <w:rPr>
          <w:b w:val="0"/>
        </w:rPr>
        <w:t>• Temperature affects the metabolic rates of organisms and influences their geographical distribution.</w:t>
      </w:r>
    </w:p>
    <w:p>
      <w:pPr>
        <w:spacing w:before="0"/>
      </w:pPr>
      <w:r>
        <w:rPr>
          <w:b w:val="0"/>
        </w:rPr>
        <w:t>• Water is vital for life and its availability can limit the type of organisms that inhabit a particular area.</w:t>
      </w:r>
    </w:p>
    <w:p>
      <w:pPr>
        <w:spacing w:before="0"/>
      </w:pPr>
      <w:r>
        <w:rPr>
          <w:b w:val="0"/>
        </w:rPr>
        <w:t>• Light provides the energy that drives photosynthesis, and its availability can also limit which organisms can live in a certain area.</w:t>
      </w:r>
    </w:p>
    <w:p>
      <w:pPr>
        <w:spacing w:before="0"/>
      </w:pPr>
      <w:r>
        <w:rPr>
          <w:b w:val="0"/>
        </w:rPr>
        <w:t>• Air, specifically the availability of different gases such as oxygen, carbon dioxide, and nitrogen, can greatly influence the types of organisms that can survive in specific environments.</w:t>
      </w:r>
    </w:p>
    <w:p>
      <w:pPr>
        <w:spacing w:before="0"/>
      </w:pPr>
      <w:r>
        <w:rPr>
          <w:b w:val="0"/>
        </w:rPr>
      </w:r>
    </w:p>
    <w:p>
      <w:pPr>
        <w:spacing w:after="100" w:line="360" w:lineRule="auto" w:before="0"/>
      </w:pPr>
      <w:r>
        <w:rPr>
          <w:b w:val="0"/>
        </w:rPr>
        <w:t>26. Arrest of _________ in 1930 led to angry demonstrations in streets of Peshawar.</w:t>
      </w:r>
    </w:p>
    <w:p>
      <w:pPr>
        <w:spacing w:before="0"/>
      </w:pPr>
      <w:r>
        <w:rPr>
          <w:b w:val="0"/>
        </w:rPr>
      </w:r>
    </w:p>
    <w:p>
      <w:pPr>
        <w:spacing w:after="100" w:before="0"/>
      </w:pPr>
      <w:r>
        <w:rPr>
          <w:b w:val="0"/>
        </w:rPr>
        <w:t>A. Abdul Ghaffar Khan</w:t>
      </w:r>
    </w:p>
    <w:p>
      <w:pPr>
        <w:spacing w:after="100" w:before="0"/>
      </w:pPr>
      <w:r>
        <w:rPr>
          <w:b w:val="0"/>
        </w:rPr>
        <w:t>B. Abul Kalam Azad</w:t>
      </w:r>
    </w:p>
    <w:p>
      <w:pPr>
        <w:spacing w:after="100" w:before="0"/>
      </w:pPr>
      <w:r>
        <w:rPr>
          <w:b w:val="0"/>
        </w:rPr>
        <w:t>C. Zakir Hussain</w:t>
      </w:r>
    </w:p>
    <w:p>
      <w:pPr>
        <w:spacing w:after="100" w:before="0"/>
      </w:pPr>
      <w:r>
        <w:rPr>
          <w:b w:val="0"/>
        </w:rPr>
        <w:t>D. Muzaffar Ahmed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Khudai Khidmatgar (literally Servants of God), led by Khan Abdul Ghaffar Khan, were a group of Pashtuns committed to the removal of British rule through non-violent methods. On 23 April 1930, Ghaffar Khan was arrested after giving a speech in Utmanzai urging resistance to British rule. This led to demonstrations by a cross section of civil society in and around Peshawar, led by Maulana Abdur Rahim Popalzai against discriminatory laws like the Frontier Crimes Regulation against the people of the province.</w:t>
      </w:r>
    </w:p>
    <w:p>
      <w:pPr>
        <w:spacing w:before="0"/>
      </w:pPr>
      <w:r>
        <w:rPr>
          <w:b w:val="0"/>
        </w:rPr>
      </w:r>
    </w:p>
    <w:p>
      <w:pPr>
        <w:spacing w:after="100" w:line="360" w:lineRule="auto" w:before="0"/>
      </w:pPr>
      <w:r>
        <w:rPr>
          <w:b w:val="0"/>
        </w:rPr>
        <w:t>27. If the mass of an object is 60 kgs, what will be its weight on the moon? (N = Newton)</w:t>
      </w:r>
    </w:p>
    <w:p>
      <w:pPr>
        <w:spacing w:before="0"/>
      </w:pPr>
      <w:r>
        <w:rPr>
          <w:b w:val="0"/>
        </w:rPr>
      </w:r>
    </w:p>
    <w:p>
      <w:pPr>
        <w:spacing w:after="100" w:before="0"/>
      </w:pPr>
      <w:r>
        <w:rPr>
          <w:b w:val="0"/>
        </w:rPr>
        <w:t>A. 60N</w:t>
      </w:r>
    </w:p>
    <w:p>
      <w:pPr>
        <w:spacing w:after="100" w:before="0"/>
      </w:pPr>
      <w:r>
        <w:rPr>
          <w:b w:val="0"/>
        </w:rPr>
        <w:t>B. 600N</w:t>
      </w:r>
    </w:p>
    <w:p>
      <w:pPr>
        <w:spacing w:after="100" w:before="0"/>
      </w:pPr>
      <w:r>
        <w:rPr>
          <w:b w:val="0"/>
        </w:rPr>
        <w:t>C. 100N</w:t>
      </w:r>
    </w:p>
    <w:p>
      <w:pPr>
        <w:spacing w:after="100" w:before="0"/>
      </w:pPr>
      <w:r>
        <w:rPr>
          <w:b w:val="0"/>
        </w:rPr>
        <w:t>D. 10N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find the weight of an object on the moon, you simply multiply its mass by the gravitational force of the moon. Explanation: m = 60kg; the value of gravity on moon is, g = 1.63m/s2 Therefore: weight = mass*gravity = 60 × 1.63 = 97.8 N (approx. 100N)</w:t>
      </w:r>
    </w:p>
    <w:p>
      <w:pPr>
        <w:spacing w:before="0"/>
      </w:pPr>
      <w:r>
        <w:rPr>
          <w:b w:val="0"/>
        </w:rPr>
      </w:r>
    </w:p>
    <w:p>
      <w:pPr>
        <w:spacing w:after="100" w:line="360" w:lineRule="auto" w:before="0"/>
      </w:pPr>
      <w:r>
        <w:rPr>
          <w:b w:val="0"/>
        </w:rPr>
        <w:t>28. In an acid base reaction which product is produced along with a salt?</w:t>
      </w:r>
    </w:p>
    <w:p>
      <w:pPr>
        <w:spacing w:before="0"/>
      </w:pPr>
      <w:r>
        <w:rPr>
          <w:b w:val="0"/>
        </w:rPr>
      </w:r>
    </w:p>
    <w:p>
      <w:pPr>
        <w:spacing w:after="100" w:before="0"/>
      </w:pPr>
      <w:r>
        <w:rPr>
          <w:b w:val="0"/>
        </w:rPr>
        <w:t>A. Hydrogen gas</w:t>
      </w:r>
    </w:p>
    <w:p>
      <w:pPr>
        <w:spacing w:after="100" w:before="0"/>
      </w:pPr>
      <w:r>
        <w:rPr>
          <w:b w:val="0"/>
        </w:rPr>
        <w:t>B. Oxygen gas</w:t>
      </w:r>
    </w:p>
    <w:p>
      <w:pPr>
        <w:spacing w:after="100" w:before="0"/>
      </w:pPr>
      <w:r>
        <w:rPr>
          <w:b w:val="0"/>
        </w:rPr>
        <w:t>C. Carbon dioxide</w:t>
      </w:r>
    </w:p>
    <w:p>
      <w:pPr>
        <w:spacing w:after="100" w:before="0"/>
      </w:pPr>
      <w:r>
        <w:rPr>
          <w:b w:val="0"/>
        </w:rPr>
        <w:t>D. Water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typical acid base neutralization the salt is created by the positive ion from the base and the negative ion from the acid, forming the salt and the hydrogen from the acid combining with the hydroxide from the base to form water.</w:t>
      </w:r>
    </w:p>
    <w:p>
      <w:pPr>
        <w:spacing w:before="0"/>
      </w:pPr>
      <w:r>
        <w:rPr>
          <w:b w:val="0"/>
        </w:rPr>
      </w:r>
    </w:p>
    <w:p>
      <w:pPr>
        <w:spacing w:after="100" w:line="360" w:lineRule="auto" w:before="0"/>
      </w:pPr>
      <w:r>
        <w:rPr>
          <w:b w:val="0"/>
        </w:rPr>
        <w:t>29. Taenia (Tapeworm), Fasciola (Liver fluke) are examples of which Phylum?</w:t>
      </w:r>
    </w:p>
    <w:p>
      <w:pPr>
        <w:spacing w:before="0"/>
      </w:pPr>
      <w:r>
        <w:rPr>
          <w:b w:val="0"/>
        </w:rPr>
      </w:r>
    </w:p>
    <w:p>
      <w:pPr>
        <w:spacing w:after="100" w:before="0"/>
      </w:pPr>
      <w:r>
        <w:rPr>
          <w:b w:val="0"/>
        </w:rPr>
        <w:t>A. Coelenterata</w:t>
      </w:r>
    </w:p>
    <w:p>
      <w:pPr>
        <w:spacing w:after="100" w:before="0"/>
      </w:pPr>
      <w:r>
        <w:rPr>
          <w:b w:val="0"/>
        </w:rPr>
        <w:t>B. Platyhelminthes</w:t>
      </w:r>
    </w:p>
    <w:p>
      <w:pPr>
        <w:spacing w:after="100" w:before="0"/>
      </w:pPr>
      <w:r>
        <w:rPr>
          <w:b w:val="0"/>
        </w:rPr>
        <w:t>C. Annelida</w:t>
      </w:r>
    </w:p>
    <w:p>
      <w:pPr>
        <w:spacing w:after="100" w:before="0"/>
      </w:pPr>
      <w:r>
        <w:rPr>
          <w:b w:val="0"/>
        </w:rPr>
        <w:t>D. Arthropoda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phylum name Platyhelminthes literally means "flatworms." Members of this phylum are soft, thin-bodied, leaf or ribbon like worms, including planaria of ponds and streams, as well as the flukes and tapeworms parasitic in human and other animal bodies.</w:t>
      </w:r>
    </w:p>
    <w:p>
      <w:pPr>
        <w:spacing w:before="0"/>
      </w:pPr>
      <w:r>
        <w:rPr>
          <w:b w:val="0"/>
        </w:rPr>
      </w:r>
    </w:p>
    <w:p>
      <w:pPr>
        <w:spacing w:after="100" w:line="360" w:lineRule="auto" w:before="0"/>
      </w:pPr>
      <w:r>
        <w:rPr>
          <w:b w:val="0"/>
        </w:rPr>
        <w:t>30. The side mirrors of vehicles are of which type of mirrors?</w:t>
      </w:r>
    </w:p>
    <w:p>
      <w:pPr>
        <w:spacing w:before="0"/>
      </w:pPr>
      <w:r>
        <w:rPr>
          <w:b w:val="0"/>
        </w:rPr>
      </w:r>
    </w:p>
    <w:p>
      <w:pPr>
        <w:spacing w:after="100" w:before="0"/>
      </w:pPr>
      <w:r>
        <w:rPr>
          <w:b w:val="0"/>
        </w:rPr>
        <w:t>A. Convex</w:t>
      </w:r>
    </w:p>
    <w:p>
      <w:pPr>
        <w:spacing w:after="100" w:before="0"/>
      </w:pPr>
      <w:r>
        <w:rPr>
          <w:b w:val="0"/>
        </w:rPr>
        <w:t>B. Concave</w:t>
      </w:r>
    </w:p>
    <w:p>
      <w:pPr>
        <w:spacing w:after="100" w:before="0"/>
      </w:pPr>
      <w:r>
        <w:rPr>
          <w:b w:val="0"/>
        </w:rPr>
        <w:t>C. Plane</w:t>
      </w:r>
    </w:p>
    <w:p>
      <w:pPr>
        <w:spacing w:after="100" w:before="0"/>
      </w:pPr>
      <w:r>
        <w:rPr>
          <w:b w:val="0"/>
        </w:rPr>
        <w:t>D. Inverted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side mirrors of vehicles are convex mirrors. Because the image is smaller, more space can be covered by this mirror, so a convex mirror provides for a larger field of view than a plane mirror. This is why they are used whenever a mirror with a large field of view is needed. For example, the passenger-side rear view mirror on a car is convex.</w:t>
      </w:r>
    </w:p>
    <w:p>
      <w:pPr>
        <w:spacing w:before="0"/>
      </w:pPr>
      <w:r>
        <w:rPr>
          <w:b w:val="0"/>
        </w:rPr>
      </w:r>
    </w:p>
    <w:p>
      <w:pPr>
        <w:spacing w:after="100" w:line="360" w:lineRule="auto" w:before="0"/>
      </w:pPr>
      <w:r>
        <w:rPr>
          <w:b w:val="0"/>
        </w:rPr>
        <w:t>31. Who discovered Potassium?</w:t>
      </w:r>
    </w:p>
    <w:p>
      <w:pPr>
        <w:spacing w:before="0"/>
      </w:pPr>
      <w:r>
        <w:rPr>
          <w:b w:val="0"/>
        </w:rPr>
      </w:r>
    </w:p>
    <w:p>
      <w:pPr>
        <w:spacing w:after="100" w:before="0"/>
      </w:pPr>
      <w:r>
        <w:rPr>
          <w:b w:val="0"/>
        </w:rPr>
        <w:t>A. Humphry Davy</w:t>
      </w:r>
    </w:p>
    <w:p>
      <w:pPr>
        <w:spacing w:after="100" w:before="0"/>
      </w:pPr>
      <w:r>
        <w:rPr>
          <w:b w:val="0"/>
        </w:rPr>
        <w:t>B. Alan Turing</w:t>
      </w:r>
    </w:p>
    <w:p>
      <w:pPr>
        <w:spacing w:after="100" w:before="0"/>
      </w:pPr>
      <w:r>
        <w:rPr>
          <w:b w:val="0"/>
        </w:rPr>
        <w:t>C. Bill Gates</w:t>
      </w:r>
    </w:p>
    <w:p>
      <w:pPr>
        <w:spacing w:after="100" w:before="0"/>
      </w:pPr>
      <w:r>
        <w:rPr>
          <w:b w:val="0"/>
        </w:rPr>
        <w:t>D. Tim Berners-Lee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1806 English chemist Sir Humphry Davy discovered that chemical bonding was electrical in nature and that he could use electricity to split substances into their basic building blocks – the chemical elements. Metallic potassium was first isolated by him using this process in 1807 through the electrolysis of molten caustic potash (KOH).</w:t>
      </w:r>
    </w:p>
    <w:p>
      <w:pPr>
        <w:spacing w:before="0"/>
      </w:pPr>
      <w:r>
        <w:rPr>
          <w:b w:val="0"/>
        </w:rPr>
      </w:r>
    </w:p>
    <w:p>
      <w:pPr>
        <w:spacing w:after="100" w:line="360" w:lineRule="auto" w:before="0"/>
      </w:pPr>
      <w:r>
        <w:rPr>
          <w:b w:val="0"/>
        </w:rPr>
        <w:t>32. Who is the winner of 2017 Formula One Bahrain Grand Prix?</w:t>
      </w:r>
    </w:p>
    <w:p>
      <w:pPr>
        <w:spacing w:before="0"/>
      </w:pPr>
      <w:r>
        <w:rPr>
          <w:b w:val="0"/>
        </w:rPr>
      </w:r>
    </w:p>
    <w:p>
      <w:pPr>
        <w:spacing w:after="100" w:before="0"/>
      </w:pPr>
      <w:r>
        <w:rPr>
          <w:b w:val="0"/>
        </w:rPr>
        <w:t>A. Sebastian Vettel</w:t>
      </w:r>
    </w:p>
    <w:p>
      <w:pPr>
        <w:spacing w:after="100" w:before="0"/>
      </w:pPr>
      <w:r>
        <w:rPr>
          <w:b w:val="0"/>
        </w:rPr>
        <w:t>B. Lewis Hamilton</w:t>
      </w:r>
    </w:p>
    <w:p>
      <w:pPr>
        <w:spacing w:after="100" w:before="0"/>
      </w:pPr>
      <w:r>
        <w:rPr>
          <w:b w:val="0"/>
        </w:rPr>
        <w:t>C. Valtteri Bottas</w:t>
      </w:r>
    </w:p>
    <w:p>
      <w:pPr>
        <w:spacing w:after="100" w:before="0"/>
      </w:pPr>
      <w:r>
        <w:rPr>
          <w:b w:val="0"/>
        </w:rPr>
        <w:t>D. Kimi Raikkonen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Bahrain Grand Prix 2017 saw Ferrari’s Sebastian Vettel produce a brilliant drive to beat Mercedes’ Lewis Hamilton in second. Lewis Hamilton was beaten in Bahrain after a penalty for driving too slow in the pit lane.</w:t>
      </w:r>
    </w:p>
    <w:p>
      <w:pPr>
        <w:spacing w:before="0"/>
      </w:pPr>
      <w:r>
        <w:rPr>
          <w:b w:val="0"/>
        </w:rPr>
      </w:r>
    </w:p>
    <w:p>
      <w:pPr>
        <w:spacing w:after="100" w:line="360" w:lineRule="auto" w:before="0"/>
      </w:pPr>
      <w:r>
        <w:rPr>
          <w:b w:val="0"/>
        </w:rPr>
        <w:t>33. Beyond the ________, the Himalayas bend sharply to the south and spread along the eastern boundary of India.</w:t>
      </w:r>
    </w:p>
    <w:p>
      <w:pPr>
        <w:spacing w:before="0"/>
      </w:pPr>
      <w:r>
        <w:rPr>
          <w:b w:val="0"/>
        </w:rPr>
      </w:r>
    </w:p>
    <w:p>
      <w:pPr>
        <w:spacing w:after="100" w:before="0"/>
      </w:pPr>
      <w:r>
        <w:rPr>
          <w:b w:val="0"/>
        </w:rPr>
        <w:t>A. Zoji La Pass</w:t>
      </w:r>
    </w:p>
    <w:p>
      <w:pPr>
        <w:spacing w:after="100" w:before="0"/>
      </w:pPr>
      <w:r>
        <w:rPr>
          <w:b w:val="0"/>
        </w:rPr>
        <w:t>B. Dihang gorge</w:t>
      </w:r>
    </w:p>
    <w:p>
      <w:pPr>
        <w:spacing w:after="100" w:before="0"/>
      </w:pPr>
      <w:r>
        <w:rPr>
          <w:b w:val="0"/>
        </w:rPr>
        <w:t>C. Bhutan border</w:t>
      </w:r>
    </w:p>
    <w:p>
      <w:pPr>
        <w:spacing w:after="100" w:before="0"/>
      </w:pPr>
      <w:r>
        <w:rPr>
          <w:b w:val="0"/>
        </w:rPr>
        <w:t>D. Nepal Border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Purvanchal Mountains cover the states of Assam, Arunachal Pradesh, Manipur, Tripura, Nagaland, Meghalaya and Mizoram. This range is an eastern extension of the Himalayan Range System, in north eastern India. It bends sharply to the south beyond the Dihang River gorge, and spreads along the eastern boundary of India with Myanmar.</w:t>
      </w:r>
    </w:p>
    <w:p>
      <w:pPr>
        <w:spacing w:before="0"/>
      </w:pPr>
      <w:r>
        <w:rPr>
          <w:b w:val="0"/>
        </w:rPr>
      </w:r>
    </w:p>
    <w:p>
      <w:pPr>
        <w:spacing w:after="100" w:line="360" w:lineRule="auto" w:before="0"/>
      </w:pPr>
      <w:r>
        <w:rPr>
          <w:b w:val="0"/>
        </w:rPr>
        <w:t>34. Where is Humayun's Tomb is located?</w:t>
      </w:r>
    </w:p>
    <w:p>
      <w:pPr>
        <w:spacing w:before="0"/>
      </w:pPr>
      <w:r>
        <w:rPr>
          <w:b w:val="0"/>
        </w:rPr>
      </w:r>
    </w:p>
    <w:p>
      <w:pPr>
        <w:spacing w:after="100" w:before="0"/>
      </w:pPr>
      <w:r>
        <w:rPr>
          <w:b w:val="0"/>
        </w:rPr>
        <w:t>A. Hyderabad</w:t>
      </w:r>
    </w:p>
    <w:p>
      <w:pPr>
        <w:spacing w:after="100" w:before="0"/>
      </w:pPr>
      <w:r>
        <w:rPr>
          <w:b w:val="0"/>
        </w:rPr>
        <w:t>B. New Delhi</w:t>
      </w:r>
    </w:p>
    <w:p>
      <w:pPr>
        <w:spacing w:after="100" w:before="0"/>
      </w:pPr>
      <w:r>
        <w:rPr>
          <w:b w:val="0"/>
        </w:rPr>
        <w:t>C. Mumbai</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Located near the crossing of Mathura road and Lodhi road in New Delhi, this magnificent garden tomb is the first substantial example of Mughal architecture in India. It was built in 1565 A.D. nine years after the death of Humayun, by his senior widow Bega Begam.</w:t>
      </w:r>
    </w:p>
    <w:p>
      <w:pPr>
        <w:spacing w:before="0"/>
      </w:pPr>
      <w:r>
        <w:rPr>
          <w:b w:val="0"/>
        </w:rPr>
      </w:r>
    </w:p>
    <w:p>
      <w:pPr>
        <w:spacing w:after="100" w:line="360" w:lineRule="auto" w:before="0"/>
      </w:pPr>
      <w:r>
        <w:rPr>
          <w:b w:val="0"/>
        </w:rPr>
        <w:t>35. "Trade unions" is listed in the _________ list given in the Seventh Schedule of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Concurrent List or List-III (Seventh Schedule) is a list of 52 items given in the Seventh Schedule to the Constitution of India. It includes the power to be considered by both the central and state government. Trade unions; industrial and labour disputes is listed as an item in this list.</w:t>
      </w:r>
    </w:p>
    <w:p>
      <w:pPr>
        <w:spacing w:before="0"/>
      </w:pPr>
      <w:r>
        <w:rPr>
          <w:b w:val="0"/>
        </w:rPr>
      </w:r>
    </w:p>
    <w:p>
      <w:pPr>
        <w:spacing w:after="100" w:line="360" w:lineRule="auto" w:before="0"/>
      </w:pPr>
      <w:r>
        <w:rPr>
          <w:b w:val="0"/>
        </w:rPr>
        <w:t>36. __________ scheme launched by the Central Government aims to promote entrepreneurship among people from schedule caste/schedule tribe.</w:t>
      </w:r>
    </w:p>
    <w:p>
      <w:pPr>
        <w:spacing w:before="0"/>
      </w:pPr>
      <w:r>
        <w:rPr>
          <w:b w:val="0"/>
        </w:rPr>
      </w:r>
    </w:p>
    <w:p>
      <w:pPr>
        <w:spacing w:after="100" w:before="0"/>
      </w:pPr>
      <w:r>
        <w:rPr>
          <w:b w:val="0"/>
        </w:rPr>
        <w:t>A. Pradhan Mantri Fasal Bima Yojana</w:t>
      </w:r>
    </w:p>
    <w:p>
      <w:pPr>
        <w:spacing w:after="100" w:before="0"/>
      </w:pPr>
      <w:r>
        <w:rPr>
          <w:b w:val="0"/>
        </w:rPr>
        <w:t>B. Gram Uday Se Bharat Uday Abhiyan</w:t>
      </w:r>
    </w:p>
    <w:p>
      <w:pPr>
        <w:spacing w:after="100" w:before="0"/>
      </w:pPr>
      <w:r>
        <w:rPr>
          <w:b w:val="0"/>
        </w:rPr>
        <w:t>C. Stand up India scheme</w:t>
      </w:r>
    </w:p>
    <w:p>
      <w:pPr>
        <w:spacing w:after="100" w:before="0"/>
      </w:pPr>
      <w:r>
        <w:rPr>
          <w:b w:val="0"/>
        </w:rPr>
        <w:t>D. National RU URBAN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objective of the Stand-Up India scheme is to facilitate bank loans between 10 lakh and 1 crore to at least one Scheduled Caste (SC) or Scheduled Tribe (ST) borrower and at least one woman borrower per bank branch for setting up a greenfield enterprise. Stand-Up India scheme is proposed to be operated through 1.25 lakh bank branches in the country. The loans would be specifically for SC/ST/Women entrepreneurs.</w:t>
      </w:r>
    </w:p>
    <w:p>
      <w:pPr>
        <w:spacing w:before="0"/>
      </w:pPr>
      <w:r>
        <w:rPr>
          <w:b w:val="0"/>
        </w:rPr>
      </w:r>
    </w:p>
    <w:p>
      <w:pPr>
        <w:spacing w:after="100" w:line="360" w:lineRule="auto" w:before="0"/>
      </w:pPr>
      <w:r>
        <w:rPr>
          <w:b w:val="0"/>
        </w:rPr>
        <w:t>37. Which of the following was the winner of the Grammy Awards 2016 "Rap Album of the Year"?</w:t>
      </w:r>
    </w:p>
    <w:p>
      <w:pPr>
        <w:spacing w:before="0"/>
      </w:pPr>
      <w:r>
        <w:rPr>
          <w:b w:val="0"/>
        </w:rPr>
      </w:r>
    </w:p>
    <w:p>
      <w:pPr>
        <w:spacing w:after="100" w:before="0"/>
      </w:pPr>
      <w:r>
        <w:rPr>
          <w:b w:val="0"/>
        </w:rPr>
        <w:t>A. Compton</w:t>
      </w:r>
    </w:p>
    <w:p>
      <w:pPr>
        <w:spacing w:after="100" w:before="0"/>
      </w:pPr>
      <w:r>
        <w:rPr>
          <w:b w:val="0"/>
        </w:rPr>
        <w:t>B. 2014 Forest Hills Drive</w:t>
      </w:r>
    </w:p>
    <w:p>
      <w:pPr>
        <w:spacing w:after="100" w:before="0"/>
      </w:pPr>
      <w:r>
        <w:rPr>
          <w:b w:val="0"/>
        </w:rPr>
        <w:t>C. To Pimp a Butterfly</w:t>
      </w:r>
    </w:p>
    <w:p>
      <w:pPr>
        <w:spacing w:after="100" w:before="0"/>
      </w:pPr>
      <w:r>
        <w:rPr>
          <w:b w:val="0"/>
        </w:rPr>
        <w:t>D. The Pinkprint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Pimp a Butterfly” by Kendrick Lamar was the winner of the Grammy Awards 2016 "Rap Album of the Year". Other nominations in the same category included “2014 Forest Hills Drive," by J. Cole, ”Compton" by Dr. Dre, “If Youre Reading This Its Too Late" by Drake and "The Pinkprint" by Nicki Minaj.</w:t>
      </w:r>
    </w:p>
    <w:p>
      <w:pPr>
        <w:spacing w:before="0"/>
      </w:pPr>
      <w:r>
        <w:rPr>
          <w:b w:val="0"/>
        </w:rPr>
      </w:r>
    </w:p>
    <w:p>
      <w:pPr>
        <w:spacing w:after="100" w:line="360" w:lineRule="auto" w:before="0"/>
      </w:pPr>
      <w:r>
        <w:rPr>
          <w:b w:val="0"/>
        </w:rPr>
        <w:t>38. Which of the following is one of the commercial products obtained from Gelidium and Gracilaria and are used to grow microbes and in preparations of ice-creams and jellies?</w:t>
      </w:r>
    </w:p>
    <w:p>
      <w:pPr>
        <w:spacing w:before="0"/>
      </w:pPr>
      <w:r>
        <w:rPr>
          <w:b w:val="0"/>
        </w:rPr>
      </w:r>
    </w:p>
    <w:p>
      <w:pPr>
        <w:spacing w:after="100" w:before="0"/>
      </w:pPr>
      <w:r>
        <w:rPr>
          <w:b w:val="0"/>
        </w:rPr>
        <w:t>A. Agar</w:t>
      </w:r>
    </w:p>
    <w:p>
      <w:pPr>
        <w:spacing w:after="100" w:before="0"/>
      </w:pPr>
      <w:r>
        <w:rPr>
          <w:b w:val="0"/>
        </w:rPr>
        <w:t>B. Chlorella</w:t>
      </w:r>
    </w:p>
    <w:p>
      <w:pPr>
        <w:spacing w:after="100" w:before="0"/>
      </w:pPr>
      <w:r>
        <w:rPr>
          <w:b w:val="0"/>
        </w:rPr>
        <w:t>C. Spirullina</w:t>
      </w:r>
    </w:p>
    <w:p>
      <w:pPr>
        <w:spacing w:after="100" w:before="0"/>
      </w:pPr>
      <w:r>
        <w:rPr>
          <w:b w:val="0"/>
        </w:rPr>
        <w:t>D. Gymnosperms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Agar, one of the commercial products obtained from Gelidium and Gracilaria are used to grow microbes and in preparations of ice-creams and jellies. Chlorella and Spirullina are unicellular algae, rich in proteins and are used as food supplements even by space travelers.</w:t>
      </w:r>
    </w:p>
    <w:p>
      <w:pPr>
        <w:spacing w:before="0"/>
      </w:pPr>
      <w:r>
        <w:rPr>
          <w:b w:val="0"/>
        </w:rPr>
      </w:r>
    </w:p>
    <w:p>
      <w:pPr>
        <w:spacing w:after="100" w:line="360" w:lineRule="auto" w:before="0"/>
      </w:pPr>
      <w:r>
        <w:rPr>
          <w:b w:val="0"/>
        </w:rPr>
        <w:t>39. Which of the statements given above are correct? 1. The author of the novel 'Brave New World' is Aldous Huxley. 2. The author of the novel 'An Affair Downstairs' is Sherri Browning. 3. The author of the novel 'Darkness at Noon' is Victor LaValle.</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author of the novel 'Darkness at Noon' is not Victor LaValle. Darkness at Noon is a novel by Hungarian-born British novelist Arthur Koestler, first published in 1940. It is an unforgettable portrait of an aging revolutionary, Nicholas Rubashov, who is imprisoned and psychologically tortured by the very Party to which he has dedicated his life.</w:t>
      </w:r>
    </w:p>
    <w:p>
      <w:pPr>
        <w:spacing w:before="0"/>
      </w:pPr>
      <w:r>
        <w:rPr>
          <w:b w:val="0"/>
        </w:rPr>
      </w:r>
    </w:p>
    <w:p>
      <w:pPr>
        <w:spacing w:after="100" w:line="360" w:lineRule="auto" w:before="0"/>
      </w:pPr>
      <w:r>
        <w:rPr>
          <w:b w:val="0"/>
        </w:rPr>
        <w:t>40. __________ writ is issued by a Higher Court (High Court or Supreme Court) when a lower court has considered a case going beyond its jurisdiction.</w:t>
      </w:r>
    </w:p>
    <w:p>
      <w:pPr>
        <w:spacing w:before="0"/>
      </w:pPr>
      <w:r>
        <w:rPr>
          <w:b w:val="0"/>
        </w:rPr>
      </w:r>
    </w:p>
    <w:p>
      <w:pPr>
        <w:spacing w:after="100" w:before="0"/>
      </w:pPr>
      <w:r>
        <w:rPr>
          <w:b w:val="0"/>
        </w:rPr>
        <w:t>A. Habeas Corpus</w:t>
      </w:r>
    </w:p>
    <w:p>
      <w:pPr>
        <w:spacing w:after="100" w:before="0"/>
      </w:pPr>
      <w:r>
        <w:rPr>
          <w:b w:val="0"/>
        </w:rPr>
        <w:t>B. Mandamus</w:t>
      </w:r>
    </w:p>
    <w:p>
      <w:pPr>
        <w:spacing w:after="100" w:before="0"/>
      </w:pPr>
      <w:r>
        <w:rPr>
          <w:b w:val="0"/>
        </w:rPr>
        <w:t>C. Prohibition</w:t>
      </w:r>
    </w:p>
    <w:p>
      <w:pPr>
        <w:spacing w:after="100" w:before="0"/>
      </w:pPr>
      <w:r>
        <w:rPr>
          <w:b w:val="0"/>
        </w:rPr>
        <w:t>D. Quo Warranto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Prohibition. Key Points Additional Information Habeas Corpus Mandamus Certiorari Quo warranto</w:t>
      </w:r>
    </w:p>
    <w:p>
      <w:pPr>
        <w:spacing w:before="0"/>
      </w:pPr>
      <w:r>
        <w:rPr>
          <w:b w:val="0"/>
        </w:rPr>
        <w:t>• Writs: They are issued by the Supreme Court and High Court.</w:t>
      </w:r>
    </w:p>
    <w:p>
      <w:pPr>
        <w:spacing w:before="0"/>
      </w:pPr>
      <w:r>
        <w:rPr>
          <w:b w:val="0"/>
        </w:rPr>
        <w:t>• Purpose: for enforcement of the Fundamental rights given in Part III</w:t>
      </w:r>
    </w:p>
    <w:p>
      <w:pPr>
        <w:spacing w:before="0"/>
      </w:pPr>
      <w:r>
        <w:rPr>
          <w:b w:val="0"/>
        </w:rPr>
        <w:t>• Articles of the Constitution- Article 32 for Supreme Court</w:t>
      </w:r>
    </w:p>
    <w:p>
      <w:pPr>
        <w:spacing w:before="0"/>
      </w:pPr>
      <w:r>
        <w:rPr>
          <w:b w:val="0"/>
        </w:rPr>
        <w:t>• Article 226 for the High court</w:t>
      </w:r>
    </w:p>
    <w:p>
      <w:pPr>
        <w:spacing w:before="0"/>
      </w:pPr>
      <w:r>
        <w:rPr>
          <w:b w:val="0"/>
        </w:rPr>
        <w:t>• Writ of Prohibition: Prohibition simply means ‘To forbid.’</w:t>
      </w:r>
    </w:p>
    <w:p>
      <w:pPr>
        <w:spacing w:before="0"/>
      </w:pPr>
      <w:r>
        <w:rPr>
          <w:b w:val="0"/>
        </w:rPr>
        <w:t>• This writ is issued to any inferior court, or quasi-judicial body prohibiting it from continuing the proceedings in a case, where it has no jurisdiction to try.</w:t>
      </w:r>
    </w:p>
    <w:p>
      <w:pPr>
        <w:spacing w:before="0"/>
      </w:pPr>
      <w:r>
        <w:rPr>
          <w:b w:val="0"/>
        </w:rPr>
        <w:t>• There are five types of writs:</w:t>
      </w:r>
    </w:p>
    <w:p>
      <w:pPr>
        <w:spacing w:before="0"/>
      </w:pPr>
      <w:r>
        <w:rPr>
          <w:b w:val="0"/>
        </w:rPr>
        <w:t>• The writ is issued to produce a person who has been detained before a court and to release him if such detention is found illegal.</w:t>
      </w:r>
    </w:p>
    <w:p>
      <w:pPr>
        <w:spacing w:before="0"/>
      </w:pPr>
      <w:r>
        <w:rPr>
          <w:b w:val="0"/>
        </w:rPr>
        <w:t>• This writ is issued to a lower court or public authority to perform a public or statutory duty.</w:t>
      </w:r>
    </w:p>
    <w:p>
      <w:pPr>
        <w:spacing w:before="0"/>
      </w:pPr>
      <w:r>
        <w:rPr>
          <w:b w:val="0"/>
        </w:rPr>
        <w:t>• This writ is issued for quashing the order already passed by an inferior court or quasi-judicial authority</w:t>
      </w:r>
    </w:p>
    <w:p>
      <w:pPr>
        <w:spacing w:before="0"/>
      </w:pPr>
      <w:r>
        <w:rPr>
          <w:b w:val="0"/>
        </w:rPr>
        <w:t>• This writ is issued with a view to restraining a person from holding a public office to which he is not entitled.</w:t>
      </w:r>
    </w:p>
    <w:p>
      <w:pPr>
        <w:spacing w:before="0"/>
      </w:pPr>
      <w:r>
        <w:rPr>
          <w:b w:val="0"/>
        </w:rPr>
      </w:r>
    </w:p>
    <w:p>
      <w:pPr>
        <w:spacing w:after="100" w:line="360" w:lineRule="auto" w:before="0"/>
      </w:pPr>
      <w:r>
        <w:rPr>
          <w:b w:val="0"/>
        </w:rPr>
        <w:t>41. To which country, India gave Rs. 35 crore rupees to children of freedom fighters in under the new ‘Muktijodha scholarship' scheme?</w:t>
      </w:r>
    </w:p>
    <w:p>
      <w:pPr>
        <w:spacing w:before="0"/>
      </w:pPr>
      <w:r>
        <w:rPr>
          <w:b w:val="0"/>
        </w:rPr>
      </w:r>
    </w:p>
    <w:p>
      <w:pPr>
        <w:spacing w:after="100" w:before="0"/>
      </w:pPr>
      <w:r>
        <w:rPr>
          <w:b w:val="0"/>
        </w:rPr>
        <w:t>A. Nepal</w:t>
      </w:r>
    </w:p>
    <w:p>
      <w:pPr>
        <w:spacing w:after="100" w:before="0"/>
      </w:pPr>
      <w:r>
        <w:rPr>
          <w:b w:val="0"/>
        </w:rPr>
        <w:t>B. Bhutan</w:t>
      </w:r>
    </w:p>
    <w:p>
      <w:pPr>
        <w:spacing w:after="100" w:before="0"/>
      </w:pPr>
      <w:r>
        <w:rPr>
          <w:b w:val="0"/>
        </w:rPr>
        <w:t>C. Bangladesh</w:t>
      </w:r>
    </w:p>
    <w:p>
      <w:pPr>
        <w:spacing w:after="100" w:before="0"/>
      </w:pPr>
      <w:r>
        <w:rPr>
          <w:b w:val="0"/>
        </w:rPr>
        <w:t>D. Sri Lanka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will give Rs. 35 crore rupees to children of freedom fighters in Bangladesh under the new ‘Muktijodha scholarship’ scheme in the next five years. Under the scheme, students at higher secondary level will get a one-time grant of Tk 20,000 (Rs 15,370) and students at the undergraduate level will get a grant of Tk 50,000 (Rs 38,430).</w:t>
      </w:r>
    </w:p>
    <w:p>
      <w:pPr>
        <w:spacing w:before="0"/>
      </w:pPr>
      <w:r>
        <w:rPr>
          <w:b w:val="0"/>
        </w:rPr>
      </w:r>
    </w:p>
    <w:p>
      <w:pPr>
        <w:spacing w:after="100" w:line="360" w:lineRule="auto" w:before="0"/>
      </w:pPr>
      <w:r>
        <w:rPr>
          <w:b w:val="0"/>
        </w:rPr>
        <w:t>42. Which nation is not a part of the South Asian Free Trade Area?</w:t>
      </w:r>
    </w:p>
    <w:p>
      <w:pPr>
        <w:spacing w:before="0"/>
      </w:pPr>
      <w:r>
        <w:rPr>
          <w:b w:val="0"/>
        </w:rPr>
      </w:r>
    </w:p>
    <w:p>
      <w:pPr>
        <w:spacing w:after="100" w:before="0"/>
      </w:pPr>
      <w:r>
        <w:rPr>
          <w:b w:val="0"/>
        </w:rPr>
        <w:t>A. China</w:t>
      </w:r>
    </w:p>
    <w:p>
      <w:pPr>
        <w:spacing w:after="100" w:before="0"/>
      </w:pPr>
      <w:r>
        <w:rPr>
          <w:b w:val="0"/>
        </w:rPr>
        <w:t>B. Sri Lanka</w:t>
      </w:r>
    </w:p>
    <w:p>
      <w:pPr>
        <w:spacing w:after="100" w:before="0"/>
      </w:pPr>
      <w:r>
        <w:rPr>
          <w:b w:val="0"/>
        </w:rPr>
        <w:t>C. Bhutan</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China is not a part of the South Asian Free Trade Area.The South Asian Free Trade Area (SAFTA) is the free trade arrangement of the South Asian Association for Regional Cooperation (SAARC). The agreement came into place in 2006, succeeding the 1993 SAARC Preferential Trading Arrangement. SAFTA signatory countries are Afghanistan, Bangladesh, Bhutan, India, Maldives, Nepal, Pakistan and Sri Lanka.</w:t>
      </w:r>
    </w:p>
    <w:p>
      <w:pPr>
        <w:spacing w:before="0"/>
      </w:pPr>
      <w:r>
        <w:rPr>
          <w:b w:val="0"/>
        </w:rPr>
      </w:r>
    </w:p>
    <w:p>
      <w:pPr>
        <w:spacing w:after="100" w:line="360" w:lineRule="auto" w:before="0"/>
      </w:pPr>
      <w:r>
        <w:rPr>
          <w:b w:val="0"/>
        </w:rPr>
        <w:t>43. The _________ were the successors of Timur, the ruler of Iran, Iraq and modern-day Turkey.</w:t>
      </w:r>
    </w:p>
    <w:p>
      <w:pPr>
        <w:spacing w:before="0"/>
      </w:pPr>
      <w:r>
        <w:rPr>
          <w:b w:val="0"/>
        </w:rPr>
      </w:r>
    </w:p>
    <w:p>
      <w:pPr>
        <w:spacing w:after="100" w:before="0"/>
      </w:pPr>
      <w:r>
        <w:rPr>
          <w:b w:val="0"/>
        </w:rPr>
        <w:t>A. Rajputs</w:t>
      </w:r>
    </w:p>
    <w:p>
      <w:pPr>
        <w:spacing w:after="100" w:before="0"/>
      </w:pPr>
      <w:r>
        <w:rPr>
          <w:b w:val="0"/>
        </w:rPr>
        <w:t>B. Khaljis</w:t>
      </w:r>
    </w:p>
    <w:p>
      <w:pPr>
        <w:spacing w:after="100" w:before="0"/>
      </w:pPr>
      <w:r>
        <w:rPr>
          <w:b w:val="0"/>
        </w:rPr>
        <w:t>C. Mughals</w:t>
      </w:r>
    </w:p>
    <w:p>
      <w:pPr>
        <w:spacing w:after="100" w:before="0"/>
      </w:pPr>
      <w:r>
        <w:rPr>
          <w:b w:val="0"/>
        </w:rPr>
        <w:t>D. Tughluq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Mughals were descendants of two great lineages of rulers. From their mother's side they were descendants of Genghis Khan, ruler of the Mongol tribes. From their father's side they were the successors of Timur, the ruler of Iran, Iraq and modern-day Turkey.</w:t>
      </w:r>
    </w:p>
    <w:p>
      <w:pPr>
        <w:spacing w:before="0"/>
      </w:pPr>
      <w:r>
        <w:rPr>
          <w:b w:val="0"/>
        </w:rPr>
      </w:r>
    </w:p>
    <w:p>
      <w:pPr>
        <w:spacing w:after="100" w:line="360" w:lineRule="auto" w:before="0"/>
      </w:pPr>
      <w:r>
        <w:rPr>
          <w:b w:val="0"/>
        </w:rPr>
        <w:t>44. In the names Mangifera indica (mango), Solanum tuberosum (potato) and Panthera leo (lion), the terms Mangifera, Solanum and Panthera represent the higher level of?</w:t>
      </w:r>
    </w:p>
    <w:p>
      <w:pPr>
        <w:spacing w:before="0"/>
      </w:pPr>
      <w:r>
        <w:rPr>
          <w:b w:val="0"/>
        </w:rPr>
      </w:r>
    </w:p>
    <w:p>
      <w:pPr>
        <w:spacing w:after="100" w:before="0"/>
      </w:pPr>
      <w:r>
        <w:rPr>
          <w:b w:val="0"/>
        </w:rPr>
        <w:t>A. Taxon</w:t>
      </w:r>
    </w:p>
    <w:p>
      <w:pPr>
        <w:spacing w:after="100" w:before="0"/>
      </w:pPr>
      <w:r>
        <w:rPr>
          <w:b w:val="0"/>
        </w:rPr>
        <w:t>B. Taxonomic Hierarchy</w:t>
      </w:r>
    </w:p>
    <w:p>
      <w:pPr>
        <w:spacing w:after="100" w:before="0"/>
      </w:pPr>
      <w:r>
        <w:rPr>
          <w:b w:val="0"/>
        </w:rPr>
        <w:t>C. Specific Epithet</w:t>
      </w:r>
    </w:p>
    <w:p>
      <w:pPr>
        <w:spacing w:after="100" w:before="0"/>
      </w:pPr>
      <w:r>
        <w:rPr>
          <w:b w:val="0"/>
        </w:rPr>
        <w:t>D. Binomial Nomenclature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Mangifera indica(mango), Solanum tuberosum (potato) and Panthera leo (lion) all the three names, indica, tuberosum and leo, represent the specific epithets, while the first words Mangifera, Solanum and Panthera are genera and represent another higher level of taxon or category.</w:t>
      </w:r>
    </w:p>
    <w:p>
      <w:pPr>
        <w:spacing w:before="0"/>
      </w:pPr>
      <w:r>
        <w:rPr>
          <w:b w:val="0"/>
        </w:rPr>
      </w:r>
    </w:p>
    <w:p>
      <w:pPr>
        <w:spacing w:after="100" w:line="360" w:lineRule="auto" w:before="0"/>
      </w:pPr>
      <w:r>
        <w:rPr>
          <w:b w:val="0"/>
        </w:rPr>
        <w:t>45. If 5x/2 - [7(6x - 3/2)]/4 = 5/8, then what is the value of x?</w:t>
      </w:r>
    </w:p>
    <w:p>
      <w:pPr>
        <w:spacing w:before="0"/>
      </w:pPr>
      <w:r>
        <w:rPr>
          <w:b w:val="0"/>
        </w:rPr>
      </w:r>
    </w:p>
    <w:p>
      <w:pPr>
        <w:spacing w:after="100" w:before="0"/>
      </w:pPr>
      <w:r>
        <w:rPr>
          <w:b w:val="0"/>
        </w:rPr>
        <w:t>A. 1/4</w:t>
      </w:r>
    </w:p>
    <w:p>
      <w:pPr>
        <w:spacing w:after="100" w:before="0"/>
      </w:pPr>
      <w:r>
        <w:rPr>
          <w:b w:val="0"/>
        </w:rPr>
        <w:t>B. -1/4</w:t>
      </w:r>
    </w:p>
    <w:p>
      <w:pPr>
        <w:spacing w:after="100" w:before="0"/>
      </w:pPr>
      <w:r>
        <w:rPr>
          <w:b w:val="0"/>
        </w:rPr>
        <w:t>C. 4</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5x/2 - [7(6x - 3/2)]/4 = 5/8 ⇒ 20x - [42x - 21/2] × 2 = 5 ⇒ 20x - 84x + 21 = 5 ⇒ x = 16/64 = ¼ ∴ x = ¼</w:t>
      </w:r>
    </w:p>
    <w:p>
      <w:pPr>
        <w:spacing w:before="0"/>
      </w:pPr>
      <w:r>
        <w:rPr>
          <w:b w:val="0"/>
        </w:rPr>
      </w:r>
    </w:p>
    <w:p>
      <w:pPr>
        <w:spacing w:after="100" w:line="360" w:lineRule="auto" w:before="0"/>
      </w:pPr>
      <w:r>
        <w:rPr>
          <w:b w:val="0"/>
        </w:rPr>
        <w:t>46. What is the area (in sq. cm) of a rectangle if its diagonal is 51 cm and one of its sides is 24 cm?</w:t>
      </w:r>
    </w:p>
    <w:p>
      <w:pPr>
        <w:spacing w:before="0"/>
      </w:pPr>
      <w:r>
        <w:rPr>
          <w:b w:val="0"/>
        </w:rPr>
      </w:r>
    </w:p>
    <w:p>
      <w:pPr>
        <w:spacing w:after="100" w:before="0"/>
      </w:pPr>
      <w:r>
        <w:rPr>
          <w:b w:val="0"/>
        </w:rPr>
        <w:t>A. 540</w:t>
      </w:r>
    </w:p>
    <w:p>
      <w:pPr>
        <w:spacing w:after="100" w:before="0"/>
      </w:pPr>
      <w:r>
        <w:rPr>
          <w:b w:val="0"/>
        </w:rPr>
        <w:t>B. 810</w:t>
      </w:r>
    </w:p>
    <w:p>
      <w:pPr>
        <w:spacing w:after="100" w:before="0"/>
      </w:pPr>
      <w:r>
        <w:rPr>
          <w:b w:val="0"/>
        </w:rPr>
        <w:t>C. 1080</w:t>
      </w:r>
    </w:p>
    <w:p>
      <w:pPr>
        <w:spacing w:after="100" w:before="0"/>
      </w:pPr>
      <w:r>
        <w:rPr>
          <w:b w:val="0"/>
        </w:rPr>
        <w:t>D. 360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the Pythagoras theorem, other side can be given as ⇒ 512 = 242 + side2 ⇒ side = √(2601 - 576) = √2025 = 45 Area = 45 × 24 = 1080 cm2 ∴ The area of rectangle is 1080 cm2</w:t>
      </w:r>
    </w:p>
    <w:p>
      <w:pPr>
        <w:spacing w:before="0"/>
      </w:pPr>
      <w:r>
        <w:rPr>
          <w:b w:val="0"/>
        </w:rPr>
      </w:r>
    </w:p>
    <w:p>
      <w:pPr>
        <w:spacing w:after="100" w:line="360" w:lineRule="auto" w:before="0"/>
      </w:pPr>
      <w:r>
        <w:rPr>
          <w:b w:val="0"/>
        </w:rPr>
        <w:t>47. ΔXYZ is right angled at Y. If ∠Z = 30°. What is the length of YZ (in cm), if ZX = 9 cm?</w:t>
      </w:r>
    </w:p>
    <w:p>
      <w:pPr>
        <w:spacing w:before="0"/>
      </w:pPr>
      <w:r>
        <w:rPr>
          <w:b w:val="0"/>
        </w:rPr>
      </w:r>
    </w:p>
    <w:p>
      <w:pPr>
        <w:spacing w:after="100" w:before="0"/>
      </w:pPr>
      <w:r>
        <w:rPr>
          <w:b w:val="0"/>
        </w:rPr>
        <w:t>A. 6√3</w:t>
      </w:r>
    </w:p>
    <w:p>
      <w:pPr>
        <w:spacing w:after="100" w:before="0"/>
      </w:pPr>
      <w:r>
        <w:rPr>
          <w:b w:val="0"/>
        </w:rPr>
        <w:t>B. 9√3/2</w:t>
      </w:r>
    </w:p>
    <w:p>
      <w:pPr>
        <w:spacing w:after="100" w:before="0"/>
      </w:pPr>
      <w:r>
        <w:rPr>
          <w:b w:val="0"/>
        </w:rPr>
        <w:t>C. 3√3</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 30 = √3/2 = YZ/ZX ⇒ YZ = 9√3/2 ∴ The value of YZ is 9√3/2</w:t>
      </w:r>
    </w:p>
    <w:p>
      <w:pPr>
        <w:spacing w:before="0"/>
      </w:pPr>
      <w:r>
        <w:rPr>
          <w:b w:val="0"/>
        </w:rPr>
      </w:r>
    </w:p>
    <w:p>
      <w:pPr>
        <w:spacing w:after="100" w:line="360" w:lineRule="auto" w:before="0"/>
      </w:pPr>
      <w:r>
        <w:rPr>
          <w:b w:val="0"/>
        </w:rPr>
        <w:t>48. A batsman makes a score of 81 runs in the 16th match and thus increases his average runs per match by 3. What is his average after the 16th match?</w:t>
      </w:r>
    </w:p>
    <w:p>
      <w:pPr>
        <w:spacing w:before="0"/>
      </w:pPr>
      <w:r>
        <w:rPr>
          <w:b w:val="0"/>
        </w:rPr>
      </w:r>
    </w:p>
    <w:p>
      <w:pPr>
        <w:spacing w:after="100" w:before="0"/>
      </w:pPr>
      <w:r>
        <w:rPr>
          <w:b w:val="0"/>
        </w:rPr>
        <w:t>A. 35</w:t>
      </w:r>
    </w:p>
    <w:p>
      <w:pPr>
        <w:spacing w:after="100" w:before="0"/>
      </w:pPr>
      <w:r>
        <w:rPr>
          <w:b w:val="0"/>
        </w:rPr>
        <w:t>B. 34</w:t>
      </w:r>
    </w:p>
    <w:p>
      <w:pPr>
        <w:spacing w:after="100" w:before="0"/>
      </w:pPr>
      <w:r>
        <w:rPr>
          <w:b w:val="0"/>
        </w:rPr>
        <w:t>C. 33</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average before 16th match be y. According to the problem statement Average before 16th match can be given ⇒ sum of runs made till 15th match/15 = y ⇒ sum of runs made till 15th match = 15y ----(i) Now, ⇒ y + 3 = (sum of runs made till 15th match + 81)/16, Using (i) ⇒ 16y + 48 = 15y + 81 ⇒ y = 33 ∴ The average after 16th match is 36 ⇒ (33 + 3)</w:t>
      </w:r>
    </w:p>
    <w:p>
      <w:pPr>
        <w:spacing w:before="0"/>
      </w:pPr>
      <w:r>
        <w:rPr>
          <w:b w:val="0"/>
        </w:rPr>
      </w:r>
    </w:p>
    <w:p>
      <w:pPr>
        <w:spacing w:after="100" w:line="360" w:lineRule="auto" w:before="0"/>
      </w:pPr>
      <w:r>
        <w:rPr>
          <w:b w:val="0"/>
        </w:rPr>
        <w:t>49. What is the value of √2 Sec 45° + (1/√3)Tan 30°?</w:t>
      </w:r>
    </w:p>
    <w:p>
      <w:pPr>
        <w:spacing w:before="0"/>
      </w:pPr>
      <w:r>
        <w:rPr>
          <w:b w:val="0"/>
        </w:rPr>
      </w:r>
    </w:p>
    <w:p>
      <w:pPr>
        <w:spacing w:after="100" w:before="0"/>
      </w:pPr>
      <w:r>
        <w:rPr>
          <w:b w:val="0"/>
        </w:rPr>
        <w:t>A. (1 + √3)/2</w:t>
      </w:r>
    </w:p>
    <w:p>
      <w:pPr>
        <w:spacing w:after="100" w:before="0"/>
      </w:pPr>
      <w:r>
        <w:rPr>
          <w:b w:val="0"/>
        </w:rPr>
        <w:t>B. (1 + 3√2)/√3</w:t>
      </w:r>
    </w:p>
    <w:p>
      <w:pPr>
        <w:spacing w:after="100" w:before="0"/>
      </w:pPr>
      <w:r>
        <w:rPr>
          <w:b w:val="0"/>
        </w:rPr>
        <w:t>C. 7/3</w:t>
      </w:r>
    </w:p>
    <w:p>
      <w:pPr>
        <w:spacing w:after="100" w:before="0"/>
      </w:pPr>
      <w:r>
        <w:rPr>
          <w:b w:val="0"/>
        </w:rPr>
        <w:t>D. (3 + 2√2)/3√2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know that sec 45 = √2 and tan 30 = 1/√3 , put this in the required equation ⇒ √2 Sec 45° + (1/√3)Tan 30° ⇒ √2 × √2 + (1/√3) × (1/√3) = 2 + 1/3 = 7/3 ∴ The value of√2 Sec 45° + (1/√3)Tan 30° is 7/3</w:t>
      </w:r>
    </w:p>
    <w:p>
      <w:pPr>
        <w:spacing w:before="0"/>
      </w:pPr>
      <w:r>
        <w:rPr>
          <w:b w:val="0"/>
        </w:rPr>
      </w:r>
    </w:p>
    <w:p>
      <w:pPr>
        <w:spacing w:after="100" w:line="360" w:lineRule="auto" w:before="0"/>
      </w:pPr>
      <w:r>
        <w:rPr>
          <w:b w:val="0"/>
        </w:rPr>
        <w:t>50. If Cos θ = 15/17, then what is the value of Cosec θ?</w:t>
      </w:r>
    </w:p>
    <w:p>
      <w:pPr>
        <w:spacing w:before="0"/>
      </w:pPr>
      <w:r>
        <w:rPr>
          <w:b w:val="0"/>
        </w:rPr>
      </w:r>
    </w:p>
    <w:p>
      <w:pPr>
        <w:spacing w:after="100" w:before="0"/>
      </w:pPr>
      <w:r>
        <w:rPr>
          <w:b w:val="0"/>
        </w:rPr>
        <w:t>A. 17/8</w:t>
      </w:r>
    </w:p>
    <w:p>
      <w:pPr>
        <w:spacing w:after="100" w:before="0"/>
      </w:pPr>
      <w:r>
        <w:rPr>
          <w:b w:val="0"/>
        </w:rPr>
        <w:t>B. 8/17</w:t>
      </w:r>
    </w:p>
    <w:p>
      <w:pPr>
        <w:spacing w:after="100" w:before="0"/>
      </w:pPr>
      <w:r>
        <w:rPr>
          <w:b w:val="0"/>
        </w:rPr>
        <w:t>C. 8/15</w:t>
      </w:r>
    </w:p>
    <w:p>
      <w:pPr>
        <w:spacing w:after="100" w:before="0"/>
      </w:pPr>
      <w:r>
        <w:rPr>
          <w:b w:val="0"/>
        </w:rPr>
        <w:t>D. 17/15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θ can be given as ⇒ Sin θ = √(1 - cos2 θ) = √(1 - 152/172) = √{(289 - 225)/172} = √(82/172) = 8/17 And we know that Cosec θ = 1/sin θ = 1/(8/17) = 17/8 ∴ Cosec θ is 17/8</w:t>
      </w:r>
    </w:p>
    <w:p>
      <w:pPr>
        <w:spacing w:before="0"/>
      </w:pPr>
      <w:r>
        <w:rPr>
          <w:b w:val="0"/>
        </w:rPr>
      </w:r>
    </w:p>
    <w:p>
      <w:pPr>
        <w:spacing w:after="100" w:line="360" w:lineRule="auto" w:before="0"/>
      </w:pPr>
      <w:r>
        <w:rPr>
          <w:b w:val="0"/>
        </w:rPr>
        <w:t>51. A shopkeeper marks up his wares by 60% and offers 10% discount. What will be the selling price (in Rs.) if the cost price is Rs. 7500?</w:t>
      </w:r>
    </w:p>
    <w:p>
      <w:pPr>
        <w:spacing w:before="0"/>
      </w:pPr>
      <w:r>
        <w:rPr>
          <w:b w:val="0"/>
        </w:rPr>
      </w:r>
    </w:p>
    <w:p>
      <w:pPr>
        <w:spacing w:after="100" w:before="0"/>
      </w:pPr>
      <w:r>
        <w:rPr>
          <w:b w:val="0"/>
        </w:rPr>
        <w:t>A. 11800</w:t>
      </w:r>
    </w:p>
    <w:p>
      <w:pPr>
        <w:spacing w:after="100" w:before="0"/>
      </w:pPr>
      <w:r>
        <w:rPr>
          <w:b w:val="0"/>
        </w:rPr>
        <w:t>B. 12800</w:t>
      </w:r>
    </w:p>
    <w:p>
      <w:pPr>
        <w:spacing w:after="100" w:before="0"/>
      </w:pPr>
      <w:r>
        <w:rPr>
          <w:b w:val="0"/>
        </w:rPr>
        <w:t>C. 13800</w:t>
      </w:r>
    </w:p>
    <w:p>
      <w:pPr>
        <w:spacing w:after="100" w:before="0"/>
      </w:pPr>
      <w:r>
        <w:rPr>
          <w:b w:val="0"/>
        </w:rPr>
        <w:t>D. 10800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Marked price can be given as 60% more of cost price Marked price = 7500 × (1 + 60/100) = 1.6 × 7500 = 12000 After giving 10% discount on this price After discount = 12000 × (1 - 10/100) = 0.9 × 12000 = 10800 ∴ The selling price be Rs. 10800</w:t>
      </w:r>
    </w:p>
    <w:p>
      <w:pPr>
        <w:spacing w:before="0"/>
      </w:pPr>
      <w:r>
        <w:rPr>
          <w:b w:val="0"/>
        </w:rPr>
      </w:r>
    </w:p>
    <w:p>
      <w:pPr>
        <w:spacing w:after="100" w:line="360" w:lineRule="auto" w:before="0"/>
      </w:pPr>
      <w:r>
        <w:rPr>
          <w:b w:val="0"/>
        </w:rPr>
        <w:t>52. If ax - 4y = -6 has a slope of -3/2. What is the value of a?</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-6</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Slope of this straight line can be given as ⇒ (-a)/(-4) = -3/2 ⇒ a = -6 ∴ The value of a is -6</w:t>
      </w:r>
    </w:p>
    <w:p>
      <w:pPr>
        <w:spacing w:before="0"/>
      </w:pPr>
      <w:r>
        <w:rPr>
          <w:b w:val="0"/>
        </w:rPr>
      </w:r>
    </w:p>
    <w:p>
      <w:pPr>
        <w:spacing w:after="100" w:line="360" w:lineRule="auto" w:before="0"/>
      </w:pPr>
      <w:r>
        <w:rPr>
          <w:b w:val="0"/>
        </w:rPr>
        <w:t>53. What are the coordinates of the reflection of the point (-3, 1) about the line x = -2?</w:t>
      </w:r>
    </w:p>
    <w:p>
      <w:pPr>
        <w:spacing w:before="0"/>
      </w:pPr>
      <w:r>
        <w:rPr>
          <w:b w:val="0"/>
        </w:rPr>
      </w:r>
    </w:p>
    <w:p>
      <w:pPr>
        <w:spacing w:after="100" w:before="0"/>
      </w:pPr>
      <w:r>
        <w:rPr>
          <w:b w:val="0"/>
        </w:rPr>
        <w:t>A. (-1, 1)</w:t>
      </w:r>
    </w:p>
    <w:p>
      <w:pPr>
        <w:spacing w:after="100" w:before="0"/>
      </w:pPr>
      <w:r>
        <w:rPr>
          <w:b w:val="0"/>
        </w:rPr>
        <w:t>B. (-3, -5)</w:t>
      </w:r>
    </w:p>
    <w:p>
      <w:pPr>
        <w:spacing w:after="100" w:before="0"/>
      </w:pPr>
      <w:r>
        <w:rPr>
          <w:b w:val="0"/>
        </w:rPr>
        <w:t>C. (1, 1)</w:t>
      </w:r>
    </w:p>
    <w:p>
      <w:pPr>
        <w:spacing w:after="100" w:before="0"/>
      </w:pPr>
      <w:r>
        <w:rPr>
          <w:b w:val="0"/>
        </w:rPr>
        <w:t>D. (-3,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Solving for the reflection of the point (-3, 1) about x = -2, Since we know that the Y co-ordinate will not change and the X coordinate can be given as, X co-ordinates + 2 × (X coordinates of the line - Given X coordinates) ⇒ -3 + 2 × (-2 - (-3)) = -1 ∴ The coordinates of the reflection are (-1, 1).</w:t>
      </w:r>
    </w:p>
    <w:p>
      <w:pPr>
        <w:spacing w:before="0"/>
      </w:pPr>
      <w:r>
        <w:rPr>
          <w:b w:val="0"/>
        </w:rPr>
      </w:r>
    </w:p>
    <w:p>
      <w:pPr>
        <w:spacing w:after="100" w:line="360" w:lineRule="auto" w:before="0"/>
      </w:pPr>
      <w:r>
        <w:rPr>
          <w:b w:val="0"/>
        </w:rPr>
        <w:t>54. Which country produced the second least number of cars?</w:t>
      </w:r>
    </w:p>
    <w:p>
      <w:pPr>
        <w:spacing w:before="0"/>
      </w:pPr>
      <w:r>
        <w:rPr>
          <w:b w:val="0"/>
        </w:rPr>
      </w:r>
    </w:p>
    <w:p>
      <w:pPr>
        <w:spacing w:after="100" w:before="0"/>
      </w:pPr>
      <w:r>
        <w:rPr>
          <w:b w:val="0"/>
        </w:rPr>
        <w:t>A. D</w:t>
      </w:r>
    </w:p>
    <w:p>
      <w:pPr>
        <w:spacing w:after="100" w:before="0"/>
      </w:pPr>
      <w:r>
        <w:rPr>
          <w:b w:val="0"/>
        </w:rPr>
        <w:t>B. F</w:t>
      </w:r>
    </w:p>
    <w:p>
      <w:pPr>
        <w:spacing w:after="100" w:before="0"/>
      </w:pPr>
      <w:r>
        <w:rPr>
          <w:b w:val="0"/>
        </w:rPr>
        <w:t>C. C</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figure we can see that country F is the second least number of cars producer.</w:t>
      </w:r>
    </w:p>
    <w:p>
      <w:pPr>
        <w:spacing w:before="0"/>
      </w:pPr>
      <w:r>
        <w:rPr>
          <w:b w:val="0"/>
        </w:rPr>
      </w:r>
    </w:p>
    <w:p>
      <w:pPr>
        <w:spacing w:after="100" w:line="360" w:lineRule="auto" w:before="0"/>
      </w:pPr>
      <w:r>
        <w:rPr>
          <w:b w:val="0"/>
        </w:rPr>
        <w:t>55. A and B together do a job in 15 days and A alone could do the same job in 20 days. How many days would B take to do half the job if he worked alone?</w:t>
      </w:r>
    </w:p>
    <w:p>
      <w:pPr>
        <w:spacing w:before="0"/>
      </w:pPr>
      <w:r>
        <w:rPr>
          <w:b w:val="0"/>
        </w:rPr>
      </w:r>
    </w:p>
    <w:p>
      <w:pPr>
        <w:spacing w:after="100" w:before="0"/>
      </w:pPr>
      <w:r>
        <w:rPr>
          <w:b w:val="0"/>
        </w:rPr>
        <w:t>A. 60</w:t>
      </w:r>
    </w:p>
    <w:p>
      <w:pPr>
        <w:spacing w:after="100" w:before="0"/>
      </w:pPr>
      <w:r>
        <w:rPr>
          <w:b w:val="0"/>
        </w:rPr>
        <w:t>B. 30</w:t>
      </w:r>
    </w:p>
    <w:p>
      <w:pPr>
        <w:spacing w:after="100" w:before="0"/>
      </w:pPr>
      <w:r>
        <w:rPr>
          <w:b w:val="0"/>
        </w:rPr>
        <w:t>C. 45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done by A in 1 day can be given as 1/20th of the total work Let the work done by B in 1 day be 1/y of the total work From the problem statement ⇒ 1/20 + 1/y = 1/15 ⇒ 1/y = 1/15 - 1/20 = 1/60 ⇒ y = 60 Time required by B to complete the work is 60 days Time required to complete the half work is ½ × 60 = 30 days ∴ The time required to complete half of the work is 30 days</w:t>
      </w:r>
    </w:p>
    <w:p>
      <w:pPr>
        <w:spacing w:before="0"/>
      </w:pPr>
      <w:r>
        <w:rPr>
          <w:b w:val="0"/>
        </w:rPr>
      </w:r>
    </w:p>
    <w:p>
      <w:pPr>
        <w:spacing w:after="100" w:line="360" w:lineRule="auto" w:before="0"/>
      </w:pPr>
      <w:r>
        <w:rPr>
          <w:b w:val="0"/>
        </w:rPr>
        <w:t>56. What number should be added to each of the numbers 94, 24, 100 and 26, so that the resulting numbers are in continued proportion?</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check options one by one, For 1st option, After adding 10 to each number, numbers will be 104, 34, 110 and 36 For them to be in continued proportion this ratio must be equal ⇒ 104/34 ≠ 110/36 Hence option 1 is not correct For 2nd option, After adding 11 to each number, numbers will be 105, 35, 111 and 37 For them to be in continued proportion this ratio must be equal ⇒ 105/35 = 111/37 = 3 Hence option 2 is correct For 3rd option, After adding 9 to each number, numbers will be 103, 33, 109 and 35 For them to be in continued proportion this ratio must be equal ⇒ 103/33 ≠ 109/35 Hence option 3 is not correct For 4th option, After adding 10 to each number, numbers will be 102, 32, 108 and 34 For them to be in continued proportion this ratio must be equal ⇒ 102/32 ≠ 108/34 Hence option 4 is not correct</w:t>
      </w:r>
    </w:p>
    <w:p>
      <w:pPr>
        <w:spacing w:before="0"/>
      </w:pPr>
      <w:r>
        <w:rPr>
          <w:b w:val="0"/>
        </w:rPr>
      </w:r>
    </w:p>
    <w:p>
      <w:pPr>
        <w:spacing w:after="100" w:line="360" w:lineRule="auto" w:before="0"/>
      </w:pPr>
      <w:r>
        <w:rPr>
          <w:b w:val="0"/>
        </w:rPr>
        <w:t>57. A man travelled a distance of 99 km in 9 hours. He travelled partly on foot @ 9 km/hr and partly on bicycle @ 18 km/hr. What is distance (in kms) travelled on foot?</w:t>
      </w:r>
    </w:p>
    <w:p>
      <w:pPr>
        <w:spacing w:before="0"/>
      </w:pPr>
      <w:r>
        <w:rPr>
          <w:b w:val="0"/>
        </w:rPr>
      </w:r>
    </w:p>
    <w:p>
      <w:pPr>
        <w:spacing w:after="100" w:before="0"/>
      </w:pPr>
      <w:r>
        <w:rPr>
          <w:b w:val="0"/>
        </w:rPr>
        <w:t>A. 36</w:t>
      </w:r>
    </w:p>
    <w:p>
      <w:pPr>
        <w:spacing w:after="100" w:before="0"/>
      </w:pPr>
      <w:r>
        <w:rPr>
          <w:b w:val="0"/>
        </w:rPr>
        <w:t>B. 54</w:t>
      </w:r>
    </w:p>
    <w:p>
      <w:pPr>
        <w:spacing w:after="100" w:before="0"/>
      </w:pPr>
      <w:r>
        <w:rPr>
          <w:b w:val="0"/>
        </w:rPr>
        <w:t>C. 63</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time for which he had travelled with foot be t hrs. and then he travelled 9 - t hrs on bicycle According to the problem statement ⇒ 9t + 18 × (9 - t) = 99 ⇒ 9t + 162 - 18t = 99 ⇒ t = 7 hours ∴ Distance travelled on foot = 7 × 9 = 63 Kms</w:t>
      </w:r>
    </w:p>
    <w:p>
      <w:pPr>
        <w:spacing w:before="0"/>
      </w:pPr>
      <w:r>
        <w:rPr>
          <w:b w:val="0"/>
        </w:rPr>
      </w:r>
    </w:p>
    <w:p>
      <w:pPr>
        <w:spacing w:after="100" w:line="360" w:lineRule="auto" w:before="0"/>
      </w:pPr>
      <w:r>
        <w:rPr>
          <w:b w:val="0"/>
        </w:rPr>
        <w:t>58. What is the sum of the first 17 terms of an arithmetic progression if the first term is - 20 and last term is 28?</w:t>
      </w:r>
    </w:p>
    <w:p>
      <w:pPr>
        <w:spacing w:before="0"/>
      </w:pPr>
      <w:r>
        <w:rPr>
          <w:b w:val="0"/>
        </w:rPr>
      </w:r>
    </w:p>
    <w:p>
      <w:pPr>
        <w:spacing w:after="100" w:before="0"/>
      </w:pPr>
      <w:r>
        <w:rPr>
          <w:b w:val="0"/>
        </w:rPr>
        <w:t>A. 68</w:t>
      </w:r>
    </w:p>
    <w:p>
      <w:pPr>
        <w:spacing w:after="100" w:before="0"/>
      </w:pPr>
      <w:r>
        <w:rPr>
          <w:b w:val="0"/>
        </w:rPr>
        <w:t>B. 156</w:t>
      </w:r>
    </w:p>
    <w:p>
      <w:pPr>
        <w:spacing w:after="100" w:before="0"/>
      </w:pPr>
      <w:r>
        <w:rPr>
          <w:b w:val="0"/>
        </w:rPr>
        <w:t>C. 142</w:t>
      </w:r>
    </w:p>
    <w:p>
      <w:pPr>
        <w:spacing w:after="100" w:before="0"/>
      </w:pPr>
      <w:r>
        <w:rPr>
          <w:b w:val="0"/>
        </w:rPr>
        <w:t>D. 242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Sum of AP = (n ÷ 2) × (First term + Last term) Sum = (17 ÷ 2) × (−20 + 28) Sum = (17 ÷ 2) × 8 Sum = 17 × 4 = 68 ∴ The correct answer is 68. Alternate Method Given: Number of terms (n) = 17 First term (a) = −20 Last term (l) = 28 Formula Used: Sn = (n/2) × (a + l) Calculations: ⇒ S17 = (17/2) × [−20 + 28] ⇒ S17 = (17/2) × [8] ⇒ S17 = 17 × 4 ⇒ S17 = 68 ∴ The correct answer is 68. Additional Information Standard Sum Formula If the last term is not known, the sum is calculated as Sn = (n/2) × [2a + (n − 1)d], where d is the common difference. General Term of AP The nth term of an Arithmetic Progression is given by Tn = a + (n − 1)d. Arithmetic Mean The Arithmetic Mean of 'n' terms is simply the Sum ÷ n, which also equals (First term + Last term) ÷ 2.</w:t>
      </w:r>
    </w:p>
    <w:p>
      <w:pPr>
        <w:spacing w:before="0"/>
      </w:pPr>
      <w:r>
        <w:rPr>
          <w:b w:val="0"/>
        </w:rPr>
      </w:r>
    </w:p>
    <w:p>
      <w:pPr>
        <w:spacing w:after="100" w:line="360" w:lineRule="auto" w:before="0"/>
      </w:pPr>
      <w:r>
        <w:rPr>
          <w:b w:val="0"/>
        </w:rPr>
        <w:t>59. A fraction is greater than twice its reciprocal by 7/15. What is the fraction?</w:t>
      </w:r>
    </w:p>
    <w:p>
      <w:pPr>
        <w:spacing w:before="0"/>
      </w:pPr>
      <w:r>
        <w:rPr>
          <w:b w:val="0"/>
        </w:rPr>
      </w:r>
    </w:p>
    <w:p>
      <w:pPr>
        <w:spacing w:after="100" w:before="0"/>
      </w:pPr>
      <w:r>
        <w:rPr>
          <w:b w:val="0"/>
        </w:rPr>
        <w:t>A. 3/5</w:t>
      </w:r>
    </w:p>
    <w:p>
      <w:pPr>
        <w:spacing w:after="100" w:before="0"/>
      </w:pPr>
      <w:r>
        <w:rPr>
          <w:b w:val="0"/>
        </w:rPr>
        <w:t>B. 5/3</w:t>
      </w:r>
    </w:p>
    <w:p>
      <w:pPr>
        <w:spacing w:after="100" w:before="0"/>
      </w:pPr>
      <w:r>
        <w:rPr>
          <w:b w:val="0"/>
        </w:rPr>
        <w:t>C. 3/4</w:t>
      </w:r>
    </w:p>
    <w:p>
      <w:pPr>
        <w:spacing w:after="100" w:before="0"/>
      </w:pPr>
      <w:r>
        <w:rPr>
          <w:b w:val="0"/>
        </w:rPr>
        <w:t>D.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fraction be y According to the problem statement ⇒ y - 2/y = 7/15 ⇒ 15y2 - 7y - 30 = 0 ⇒ (y - 5/3)(y + 6/5) = 0 ⇒ y = 5/3 or y = - 6/5 Only 5/3 satisfies the required condition given in the question ∴ The fraction is 5/3</w:t>
      </w:r>
    </w:p>
    <w:p>
      <w:pPr>
        <w:spacing w:before="0"/>
      </w:pPr>
      <w:r>
        <w:rPr>
          <w:b w:val="0"/>
        </w:rPr>
      </w:r>
    </w:p>
    <w:p>
      <w:pPr>
        <w:spacing w:after="100" w:line="360" w:lineRule="auto" w:before="0"/>
      </w:pPr>
      <w:r>
        <w:rPr>
          <w:b w:val="0"/>
        </w:rPr>
        <w:t>60. Two labourers A and B are paid a total of Rs. 1120 per day. If A is paid 180 percent of what is paid to B, how much (in Rs) is B paid?</w:t>
      </w:r>
    </w:p>
    <w:p>
      <w:pPr>
        <w:spacing w:before="0"/>
      </w:pPr>
      <w:r>
        <w:rPr>
          <w:b w:val="0"/>
        </w:rPr>
      </w:r>
    </w:p>
    <w:p>
      <w:pPr>
        <w:spacing w:after="100" w:before="0"/>
      </w:pPr>
      <w:r>
        <w:rPr>
          <w:b w:val="0"/>
        </w:rPr>
        <w:t>A. 400</w:t>
      </w:r>
    </w:p>
    <w:p>
      <w:pPr>
        <w:spacing w:after="100" w:before="0"/>
      </w:pPr>
      <w:r>
        <w:rPr>
          <w:b w:val="0"/>
        </w:rPr>
        <w:t>B. 720</w:t>
      </w:r>
    </w:p>
    <w:p>
      <w:pPr>
        <w:spacing w:after="100" w:before="0"/>
      </w:pPr>
      <w:r>
        <w:rPr>
          <w:b w:val="0"/>
        </w:rPr>
        <w:t>C. 500</w:t>
      </w:r>
    </w:p>
    <w:p>
      <w:pPr>
        <w:spacing w:after="100" w:before="0"/>
      </w:pPr>
      <w:r>
        <w:rPr>
          <w:b w:val="0"/>
        </w:rPr>
        <w:t>D. 620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1120 ----(i) And a = 180b/100 = 1.8b 1.8b + b = 1120 ⇒ 2.8b = 1120 b = 400</w:t>
      </w:r>
    </w:p>
    <w:p>
      <w:pPr>
        <w:spacing w:before="0"/>
      </w:pPr>
      <w:r>
        <w:rPr>
          <w:b w:val="0"/>
        </w:rPr>
      </w:r>
    </w:p>
    <w:p>
      <w:pPr>
        <w:spacing w:after="100" w:line="360" w:lineRule="auto" w:before="0"/>
      </w:pPr>
      <w:r>
        <w:rPr>
          <w:b w:val="0"/>
        </w:rPr>
        <w:t>61. Country E produced how many more cars (in %) than country B?</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11.11</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Car produced by E = 0.9 Car produced by B = 0.8 Difference between them = 0.9 - 0.8 = 0.1 Percentage = 0.1 × 100/0.8 = 12.5% ∴ Country E produced 12.5% more cars than country B.</w:t>
      </w:r>
    </w:p>
    <w:p>
      <w:pPr>
        <w:spacing w:before="0"/>
      </w:pPr>
      <w:r>
        <w:rPr>
          <w:b w:val="0"/>
        </w:rPr>
      </w:r>
    </w:p>
    <w:p>
      <w:pPr>
        <w:spacing w:after="100" w:line="360" w:lineRule="auto" w:before="0"/>
      </w:pPr>
      <w:r>
        <w:rPr>
          <w:b w:val="0"/>
        </w:rPr>
        <w:t>62. If 35% of the cars produced by these six countries are diesel and the rest are petrol, then how many petrol cars were produced (in millions)?</w:t>
      </w:r>
    </w:p>
    <w:p>
      <w:pPr>
        <w:spacing w:before="0"/>
      </w:pPr>
      <w:r>
        <w:rPr>
          <w:b w:val="0"/>
        </w:rPr>
      </w:r>
    </w:p>
    <w:p>
      <w:pPr>
        <w:spacing w:after="100" w:before="0"/>
      </w:pPr>
      <w:r>
        <w:rPr>
          <w:b w:val="0"/>
        </w:rPr>
        <w:t>A. 1.755</w:t>
      </w:r>
    </w:p>
    <w:p>
      <w:pPr>
        <w:spacing w:after="100" w:before="0"/>
      </w:pPr>
      <w:r>
        <w:rPr>
          <w:b w:val="0"/>
        </w:rPr>
        <w:t>B. 0.945</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that 35% of total cars are diesel cars Petrol cars are 100 - 35 = 65% Total cars are = 0.4 + 0.8 + 0.3 + 0.1 + 0.9 + 0.2 = 2.7 million Petrol cars = 65 × 2.7/100 = 1.755 million ∴ The petrol cars are 1.755 million</w:t>
      </w:r>
    </w:p>
    <w:p>
      <w:pPr>
        <w:spacing w:before="0"/>
      </w:pPr>
      <w:r>
        <w:rPr>
          <w:b w:val="0"/>
        </w:rPr>
      </w:r>
    </w:p>
    <w:p>
      <w:pPr>
        <w:spacing w:after="100" w:line="360" w:lineRule="auto" w:before="0"/>
      </w:pPr>
      <w:r>
        <w:rPr>
          <w:b w:val="0"/>
        </w:rPr>
        <w:t>63. If on an average the cost price of a car is 30000 USD and environmental tax levied on each car is 2.5% of its cost price, how much environmental tax was collected (in billion USD) from production of cars in these 6 countries?</w:t>
      </w:r>
    </w:p>
    <w:p>
      <w:pPr>
        <w:spacing w:before="0"/>
      </w:pPr>
      <w:r>
        <w:rPr>
          <w:b w:val="0"/>
        </w:rPr>
      </w:r>
    </w:p>
    <w:p>
      <w:pPr>
        <w:spacing w:after="100" w:before="0"/>
      </w:pPr>
      <w:r>
        <w:rPr>
          <w:b w:val="0"/>
        </w:rPr>
        <w:t>A. 1.03</w:t>
      </w:r>
    </w:p>
    <w:p>
      <w:pPr>
        <w:spacing w:after="100" w:before="0"/>
      </w:pPr>
      <w:r>
        <w:rPr>
          <w:b w:val="0"/>
        </w:rPr>
        <w:t>B. 2.03</w:t>
      </w:r>
    </w:p>
    <w:p>
      <w:pPr>
        <w:spacing w:after="100" w:before="0"/>
      </w:pPr>
      <w:r>
        <w:rPr>
          <w:b w:val="0"/>
        </w:rPr>
        <w:t>C. 3.03</w:t>
      </w:r>
    </w:p>
    <w:p>
      <w:pPr>
        <w:spacing w:after="100" w:before="0"/>
      </w:pPr>
      <w:r>
        <w:rPr>
          <w:b w:val="0"/>
        </w:rPr>
        <w:t>D. 4.03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Environmental tax is 2.5% of 30000 Environmental tax = 2.5 × 30000/100 = 750 USD for 1 car sold Total number of cars are = 0.4 + 0.8 + 0.3 + 0.1 + 0.9 + 0.2 = 2.7 million Total environmental tax = 750 × 2.7 million = 2.03 billion USD ∴ The total environmental tax to be collected is 2.03 billion USD</w:t>
      </w:r>
    </w:p>
    <w:p>
      <w:pPr>
        <w:spacing w:before="0"/>
      </w:pPr>
      <w:r>
        <w:rPr>
          <w:b w:val="0"/>
        </w:rPr>
      </w:r>
    </w:p>
    <w:p>
      <w:pPr>
        <w:spacing w:after="100" w:line="360" w:lineRule="auto" w:before="0"/>
      </w:pPr>
      <w:r>
        <w:rPr>
          <w:b w:val="0"/>
        </w:rPr>
        <w:t>64. D and E are points on side AB and AC of ∆ABC. DE is parallel to BC. If AD : DB = 1 : 2 and area of ∆ABC is 45 sq cm, what is the area (in sq. cm) of quadrilateral BDEC?</w:t>
      </w:r>
    </w:p>
    <w:p>
      <w:pPr>
        <w:spacing w:before="0"/>
      </w:pPr>
      <w:r>
        <w:rPr>
          <w:b w:val="0"/>
        </w:rPr>
      </w:r>
    </w:p>
    <w:p>
      <w:pPr>
        <w:spacing w:after="100" w:before="0"/>
      </w:pPr>
      <w:r>
        <w:rPr>
          <w:b w:val="0"/>
        </w:rPr>
        <w:t>A. 20</w:t>
      </w:r>
    </w:p>
    <w:p>
      <w:pPr>
        <w:spacing w:after="100" w:before="0"/>
      </w:pPr>
      <w:r>
        <w:rPr>
          <w:b w:val="0"/>
        </w:rPr>
        <w:t>B. 40</w:t>
      </w:r>
    </w:p>
    <w:p>
      <w:pPr>
        <w:spacing w:after="100" w:before="0"/>
      </w:pPr>
      <w:r>
        <w:rPr>
          <w:b w:val="0"/>
        </w:rPr>
        <w:t>C. 15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AD/DB = ½ DB/AD = 2/1, add 1 to both sides ⇒ (DB/AD) + 1 = (2/1) + 1 ⇒ (DB + AD)/AD = 3/1 ⇒ AB/AD = 3/1 ⇒ AD/AB = 1/3 For triangle ADE and ABC areas are in the same ratio as that of square of ratios of sides ⇒ area of triangle ADE/area of triangle ABC = (AD/AB)2 = 1/32 = 1/9 ⇒ area of triangle ADE = 45 × 1/9 = 5 cm2 Area of quadrilateral can be given as area of triangle ABC - area of triangle ADE ⇒ Area of quadrilateral = 45 - 5 = 40 cm2</w:t>
      </w:r>
    </w:p>
    <w:p>
      <w:pPr>
        <w:spacing w:before="0"/>
      </w:pPr>
      <w:r>
        <w:rPr>
          <w:b w:val="0"/>
        </w:rPr>
      </w:r>
    </w:p>
    <w:p>
      <w:pPr>
        <w:spacing w:after="100" w:line="360" w:lineRule="auto" w:before="0"/>
      </w:pPr>
      <w:r>
        <w:rPr>
          <w:b w:val="0"/>
        </w:rPr>
        <w:t>65. A vendor buys 12 bananas for Rs. 60 and sells 5 bananas for Rs. 32. What will be his gain (in %)?</w:t>
      </w:r>
    </w:p>
    <w:p>
      <w:pPr>
        <w:spacing w:before="0"/>
      </w:pPr>
      <w:r>
        <w:rPr>
          <w:b w:val="0"/>
        </w:rPr>
      </w:r>
    </w:p>
    <w:p>
      <w:pPr>
        <w:spacing w:after="100" w:before="0"/>
      </w:pPr>
      <w:r>
        <w:rPr>
          <w:b w:val="0"/>
        </w:rPr>
        <w:t>A. 28</w:t>
      </w:r>
    </w:p>
    <w:p>
      <w:pPr>
        <w:spacing w:after="100" w:before="0"/>
      </w:pPr>
      <w:r>
        <w:rPr>
          <w:b w:val="0"/>
        </w:rPr>
        <w:t>B. 32</w:t>
      </w:r>
    </w:p>
    <w:p>
      <w:pPr>
        <w:spacing w:after="100" w:before="0"/>
      </w:pPr>
      <w:r>
        <w:rPr>
          <w:b w:val="0"/>
        </w:rPr>
        <w:t>C. 24</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 brought 1 banana for = 60/12 = Rs. 5 He sells 1 banana for = 32/5 = Rs. 6.4 Gain = 6.4 - 5 = Rs. 1.4 Gain percentage can be given as = gain × 100/5 = 1.4 × 100/5 = 28% ∴ The gain percentage will be 28%.</w:t>
      </w:r>
    </w:p>
    <w:p>
      <w:pPr>
        <w:spacing w:before="0"/>
      </w:pPr>
      <w:r>
        <w:rPr>
          <w:b w:val="0"/>
        </w:rPr>
      </w:r>
    </w:p>
    <w:p>
      <w:pPr>
        <w:spacing w:after="100" w:line="360" w:lineRule="auto" w:before="0"/>
      </w:pPr>
      <w:r>
        <w:rPr>
          <w:b w:val="0"/>
        </w:rPr>
        <w:t>66. The co-ordinates of the centroid of a triangle ABC are (2, 2). What are the co-ordinates of vertex C if co-ordinates of A and B are (7, -1) and (1, 2) respectively?</w:t>
      </w:r>
    </w:p>
    <w:p>
      <w:pPr>
        <w:spacing w:before="0"/>
      </w:pPr>
      <w:r>
        <w:rPr>
          <w:b w:val="0"/>
        </w:rPr>
      </w:r>
    </w:p>
    <w:p>
      <w:pPr>
        <w:spacing w:after="100" w:before="0"/>
      </w:pPr>
      <w:r>
        <w:rPr>
          <w:b w:val="0"/>
        </w:rPr>
        <w:t>A. (-2, 5)</w:t>
      </w:r>
    </w:p>
    <w:p>
      <w:pPr>
        <w:spacing w:after="100" w:before="0"/>
      </w:pPr>
      <w:r>
        <w:rPr>
          <w:b w:val="0"/>
        </w:rPr>
        <w:t>B. (2, 5)</w:t>
      </w:r>
    </w:p>
    <w:p>
      <w:pPr>
        <w:spacing w:after="100" w:before="0"/>
      </w:pPr>
      <w:r>
        <w:rPr>
          <w:b w:val="0"/>
        </w:rPr>
        <w:t>C. (-2, -5)</w:t>
      </w:r>
    </w:p>
    <w:p>
      <w:pPr>
        <w:spacing w:after="100" w:before="0"/>
      </w:pPr>
      <w:r>
        <w:rPr>
          <w:b w:val="0"/>
        </w:rPr>
        <w:t>D. (2,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coordinate of C be (x, y) Centroid of triangle can be given as For X coordinate, ⇒ 2 = (x + 7 + 1)/3 ⇒ x = -2 For Y coordinate, ⇒ 2 = (y - 1 + 2)/3 ⇒ y = 5 ∴ The coordinate of C is (-2, 5)</w:t>
      </w:r>
    </w:p>
    <w:p>
      <w:pPr>
        <w:spacing w:before="0"/>
      </w:pPr>
      <w:r>
        <w:rPr>
          <w:b w:val="0"/>
        </w:rPr>
      </w:r>
    </w:p>
    <w:p>
      <w:pPr>
        <w:spacing w:after="100" w:line="360" w:lineRule="auto" w:before="0"/>
      </w:pPr>
      <w:r>
        <w:rPr>
          <w:b w:val="0"/>
        </w:rPr>
        <w:t>67. If a3 - b3 = 91 and a - b = 1, then what is the value of ab?</w:t>
      </w:r>
    </w:p>
    <w:p>
      <w:pPr>
        <w:spacing w:before="0"/>
      </w:pPr>
      <w:r>
        <w:rPr>
          <w:b w:val="0"/>
        </w:rPr>
      </w:r>
    </w:p>
    <w:p>
      <w:pPr>
        <w:spacing w:after="100" w:before="0"/>
      </w:pPr>
      <w:r>
        <w:rPr>
          <w:b w:val="0"/>
        </w:rPr>
        <w:t>A. 27</w:t>
      </w:r>
    </w:p>
    <w:p>
      <w:pPr>
        <w:spacing w:after="100" w:before="0"/>
      </w:pPr>
      <w:r>
        <w:rPr>
          <w:b w:val="0"/>
        </w:rPr>
        <w:t>B. 6</w:t>
      </w:r>
    </w:p>
    <w:p>
      <w:pPr>
        <w:spacing w:after="100" w:before="0"/>
      </w:pPr>
      <w:r>
        <w:rPr>
          <w:b w:val="0"/>
        </w:rPr>
        <w:t>C. 9</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1, cubing both sides ⇒ (a - b)3 = 1 ⇒ a3 - b3 - 3ab(a - b) = 1, using a3 - b3 = 91 ⇒ 3ab = 90 ⇒ ab = 30 ∴ The value of ab is 30</w:t>
      </w:r>
    </w:p>
    <w:p>
      <w:pPr>
        <w:spacing w:before="0"/>
      </w:pPr>
      <w:r>
        <w:rPr>
          <w:b w:val="0"/>
        </w:rPr>
      </w:r>
    </w:p>
    <w:p>
      <w:pPr>
        <w:spacing w:after="100" w:line="360" w:lineRule="auto" w:before="0"/>
      </w:pPr>
      <w:r>
        <w:rPr>
          <w:b w:val="0"/>
        </w:rPr>
        <w:t>68. What will be the quotient when 2134 is divided by 38?</w:t>
      </w:r>
    </w:p>
    <w:p>
      <w:pPr>
        <w:spacing w:before="0"/>
      </w:pPr>
      <w:r>
        <w:rPr>
          <w:b w:val="0"/>
        </w:rPr>
      </w:r>
    </w:p>
    <w:p>
      <w:pPr>
        <w:spacing w:after="100" w:before="0"/>
      </w:pPr>
      <w:r>
        <w:rPr>
          <w:b w:val="0"/>
        </w:rPr>
        <w:t>A. 56</w:t>
      </w:r>
    </w:p>
    <w:p>
      <w:pPr>
        <w:spacing w:after="100" w:before="0"/>
      </w:pPr>
      <w:r>
        <w:rPr>
          <w:b w:val="0"/>
        </w:rPr>
        <w:t>B. 55</w:t>
      </w:r>
    </w:p>
    <w:p>
      <w:pPr>
        <w:spacing w:after="100" w:before="0"/>
      </w:pPr>
      <w:r>
        <w:rPr>
          <w:b w:val="0"/>
        </w:rPr>
        <w:t>C. 57</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we know that 38 × 56 = 2128, which is just less than 2134 and divisible by 38 ∴ The quotient is 56.</w:t>
      </w:r>
    </w:p>
    <w:p>
      <w:pPr>
        <w:spacing w:before="0"/>
      </w:pPr>
      <w:r>
        <w:rPr>
          <w:b w:val="0"/>
        </w:rPr>
      </w:r>
    </w:p>
    <w:p>
      <w:pPr>
        <w:spacing w:after="100" w:line="360" w:lineRule="auto" w:before="0"/>
      </w:pPr>
      <w:r>
        <w:rPr>
          <w:b w:val="0"/>
        </w:rPr>
        <w:t>69. The compound interest earned in two years at 15% per annum is Rs. 20640. What is the sum invested (in Rs.)?</w:t>
      </w:r>
    </w:p>
    <w:p>
      <w:pPr>
        <w:spacing w:before="0"/>
      </w:pPr>
      <w:r>
        <w:rPr>
          <w:b w:val="0"/>
        </w:rPr>
      </w:r>
    </w:p>
    <w:p>
      <w:pPr>
        <w:spacing w:after="100" w:before="0"/>
      </w:pPr>
      <w:r>
        <w:rPr>
          <w:b w:val="0"/>
        </w:rPr>
        <w:t>A. 64000</w:t>
      </w:r>
    </w:p>
    <w:p>
      <w:pPr>
        <w:spacing w:after="100" w:before="0"/>
      </w:pPr>
      <w:r>
        <w:rPr>
          <w:b w:val="0"/>
        </w:rPr>
        <w:t>B. 60000</w:t>
      </w:r>
    </w:p>
    <w:p>
      <w:pPr>
        <w:spacing w:after="100" w:before="0"/>
      </w:pPr>
      <w:r>
        <w:rPr>
          <w:b w:val="0"/>
        </w:rPr>
        <w:t>C. 56000</w:t>
      </w:r>
    </w:p>
    <w:p>
      <w:pPr>
        <w:spacing w:after="100" w:before="0"/>
      </w:pPr>
      <w:r>
        <w:rPr>
          <w:b w:val="0"/>
        </w:rPr>
        <w:t>D. 52000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sum invested be Rs. P Compound interest for 2 years at the rate of 15% per annum can be given as ⇒ CI = P{(1 + 15/100)2 - 1} ⇒ 20640 = P(1.3225 - 1) ⇒ P = 20640/0.3225 ⇒ P = 64000 ∴ The sum invested is Rs. 64000</w:t>
      </w:r>
    </w:p>
    <w:p>
      <w:pPr>
        <w:spacing w:before="0"/>
      </w:pPr>
      <w:r>
        <w:rPr>
          <w:b w:val="0"/>
        </w:rPr>
      </w:r>
    </w:p>
    <w:p>
      <w:pPr>
        <w:spacing w:after="100" w:line="360" w:lineRule="auto" w:before="0"/>
      </w:pPr>
      <w:r>
        <w:rPr>
          <w:b w:val="0"/>
        </w:rPr>
        <w:t>70. In the following question, the sentence is given with blank to be filled in with an appropriate word. Select the correct alternative out of the four and indicate it by selecting the appropriate option. Although the school lunch passed the legal standards, __________ or not it is healthy is debatable.</w:t>
      </w:r>
    </w:p>
    <w:p>
      <w:pPr>
        <w:spacing w:before="0"/>
      </w:pPr>
      <w:r>
        <w:rPr>
          <w:b w:val="0"/>
        </w:rPr>
      </w:r>
    </w:p>
    <w:p>
      <w:pPr>
        <w:spacing w:after="100" w:before="0"/>
      </w:pPr>
      <w:r>
        <w:rPr>
          <w:b w:val="0"/>
        </w:rPr>
        <w:t>A. weather</w:t>
      </w:r>
    </w:p>
    <w:p>
      <w:pPr>
        <w:spacing w:after="100" w:before="0"/>
      </w:pPr>
      <w:r>
        <w:rPr>
          <w:b w:val="0"/>
        </w:rPr>
        <w:t>B. if</w:t>
      </w:r>
    </w:p>
    <w:p>
      <w:pPr>
        <w:spacing w:after="100" w:before="0"/>
      </w:pPr>
      <w:r>
        <w:rPr>
          <w:b w:val="0"/>
        </w:rPr>
        <w:t>C. whether</w:t>
      </w:r>
    </w:p>
    <w:p>
      <w:pPr>
        <w:spacing w:after="100" w:before="0"/>
      </w:pPr>
      <w:r>
        <w:rPr>
          <w:b w:val="0"/>
        </w:rPr>
        <w:t>D. either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whether ‘Whether’ means 'the expression of a doubt between two alternatives'. In the given context, the choice is between school lunch being healthy or not. Hence, ‘whether’ is an appropriate fit.</w:t>
      </w:r>
    </w:p>
    <w:p>
      <w:pPr>
        <w:spacing w:before="0"/>
      </w:pPr>
      <w:r>
        <w:rPr>
          <w:b w:val="0"/>
        </w:rPr>
      </w:r>
    </w:p>
    <w:p>
      <w:pPr>
        <w:spacing w:after="100" w:line="360" w:lineRule="auto" w:before="0"/>
      </w:pPr>
      <w:r>
        <w:rPr>
          <w:b w:val="0"/>
        </w:rPr>
        <w:t>71. In the following question, a sentence has been given in Active/Passive voice. Out of the four alternatives suggested, select the one which best expresses the same sentence in Passive/Active voice. Omkar generously donated money to the orphanage.</w:t>
      </w:r>
    </w:p>
    <w:p>
      <w:pPr>
        <w:spacing w:before="0"/>
      </w:pPr>
      <w:r>
        <w:rPr>
          <w:b w:val="0"/>
        </w:rPr>
      </w:r>
    </w:p>
    <w:p>
      <w:pPr>
        <w:spacing w:after="100" w:before="0"/>
      </w:pPr>
      <w:r>
        <w:rPr>
          <w:b w:val="0"/>
        </w:rPr>
        <w:t>A. Money was generously donated to the orphanage by Omkar.</w:t>
      </w:r>
    </w:p>
    <w:p>
      <w:pPr>
        <w:spacing w:after="100" w:before="0"/>
      </w:pPr>
      <w:r>
        <w:rPr>
          <w:b w:val="0"/>
        </w:rPr>
        <w:t>B. Money is generously donated to the orphanage by Omkar.</w:t>
      </w:r>
    </w:p>
    <w:p>
      <w:pPr>
        <w:spacing w:after="100" w:before="0"/>
      </w:pPr>
      <w:r>
        <w:rPr>
          <w:b w:val="0"/>
        </w:rPr>
        <w:t>C. Donating of the money generously was done by Omkar.</w:t>
      </w:r>
    </w:p>
    <w:p>
      <w:pPr>
        <w:spacing w:after="100" w:before="0"/>
      </w:pPr>
      <w:r>
        <w:rPr>
          <w:b w:val="0"/>
        </w:rPr>
        <w:t>D. Donating of the money generously is done by Omkar.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Money was generously donated to the orphanage by Omkar. Sentence 2 converts the past tense to present and makes the change incorrect. Sentences 3 and 4 change the subject from ‘money’ to ‘donating’ and make the change incorrect. Only Sentence 1 preserves the tense and structure of the sentence, making it the correct choice.</w:t>
      </w:r>
    </w:p>
    <w:p>
      <w:pPr>
        <w:spacing w:before="0"/>
      </w:pPr>
      <w:r>
        <w:rPr>
          <w:b w:val="0"/>
        </w:rPr>
      </w:r>
    </w:p>
    <w:p>
      <w:pPr>
        <w:spacing w:after="100" w:line="360" w:lineRule="auto" w:before="0"/>
      </w:pPr>
      <w:r>
        <w:rPr>
          <w:b w:val="0"/>
        </w:rPr>
        <w:t>72. In the following question, a sentence has been given in Direct/Indirect speech. Out of the four alternatives suggested, select the one which best expresses the same sentence in Indirect/Direct speech. My grandfather said to the visitor, "Who are you? Where do you come from?"</w:t>
      </w:r>
    </w:p>
    <w:p>
      <w:pPr>
        <w:spacing w:before="0"/>
      </w:pPr>
      <w:r>
        <w:rPr>
          <w:b w:val="0"/>
        </w:rPr>
      </w:r>
    </w:p>
    <w:p>
      <w:pPr>
        <w:spacing w:after="100" w:before="0"/>
      </w:pPr>
      <w:r>
        <w:rPr>
          <w:b w:val="0"/>
        </w:rPr>
        <w:t>A. My grandfather enquired the visitor who are you, where do you come from.</w:t>
      </w:r>
    </w:p>
    <w:p>
      <w:pPr>
        <w:spacing w:after="100" w:before="0"/>
      </w:pPr>
      <w:r>
        <w:rPr>
          <w:b w:val="0"/>
        </w:rPr>
        <w:t>B. My grandfather enquires the visitor who he was and where he came from.</w:t>
      </w:r>
    </w:p>
    <w:p>
      <w:pPr>
        <w:spacing w:after="100" w:before="0"/>
      </w:pPr>
      <w:r>
        <w:rPr>
          <w:b w:val="0"/>
        </w:rPr>
        <w:t>C. My grandfather enquired of the visitor who he was and where he came from.</w:t>
      </w:r>
    </w:p>
    <w:p>
      <w:pPr>
        <w:spacing w:after="100" w:before="0"/>
      </w:pPr>
      <w:r>
        <w:rPr>
          <w:b w:val="0"/>
        </w:rPr>
        <w:t>D. My grandfather enquires the visitor who are you, where do you come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My grandfather enquired of the visitor who he was and where he came from. Sentence 1 incorrectly converts the present tense (are), while Sentence 2 keeps the reporting verb in the present tense and Sentence 4 combines the above two mistakes. Only Sentence 3 changes the tense properly and is the correct answer.</w:t>
      </w:r>
    </w:p>
    <w:p>
      <w:pPr>
        <w:spacing w:before="0"/>
      </w:pPr>
      <w:r>
        <w:rPr>
          <w:b w:val="0"/>
        </w:rPr>
      </w:r>
    </w:p>
    <w:p>
      <w:pPr>
        <w:spacing w:after="100" w:line="360" w:lineRule="auto" w:before="0"/>
      </w:pPr>
      <w:r>
        <w:rPr>
          <w:b w:val="0"/>
        </w:rPr>
        <w:t>73. yogis in pretzel-like contortions at __________ end of the spectrum</w:t>
      </w:r>
    </w:p>
    <w:p>
      <w:pPr>
        <w:spacing w:before="0"/>
      </w:pPr>
      <w:r>
        <w:rPr>
          <w:b w:val="0"/>
        </w:rPr>
      </w:r>
    </w:p>
    <w:p>
      <w:pPr>
        <w:spacing w:after="100" w:before="0"/>
      </w:pPr>
      <w:r>
        <w:rPr>
          <w:b w:val="0"/>
        </w:rPr>
        <w:t>A. first</w:t>
      </w:r>
    </w:p>
    <w:p>
      <w:pPr>
        <w:spacing w:after="100" w:before="0"/>
      </w:pPr>
      <w:r>
        <w:rPr>
          <w:b w:val="0"/>
        </w:rPr>
        <w:t>B. one</w:t>
      </w:r>
    </w:p>
    <w:p>
      <w:pPr>
        <w:spacing w:after="100" w:before="0"/>
      </w:pPr>
      <w:r>
        <w:rPr>
          <w:b w:val="0"/>
        </w:rPr>
        <w:t>C. once</w:t>
      </w:r>
    </w:p>
    <w:p>
      <w:pPr>
        <w:spacing w:after="100" w:before="0"/>
      </w:pPr>
      <w:r>
        <w:rPr>
          <w:b w:val="0"/>
        </w:rPr>
        <w:t>D. that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one Spectrum is used to classify something with two extreme points. Therefore, a spectrum has two ends. Hence, ‘one’ is an appropriate choice to fill in this blank as it denotes one extreme point on the spectrum.</w:t>
      </w:r>
    </w:p>
    <w:p>
      <w:pPr>
        <w:spacing w:before="0"/>
      </w:pPr>
      <w:r>
        <w:rPr>
          <w:b w:val="0"/>
        </w:rPr>
      </w:r>
    </w:p>
    <w:p>
      <w:pPr>
        <w:spacing w:after="100" w:line="360" w:lineRule="auto" w:before="0"/>
      </w:pPr>
      <w:r>
        <w:rPr>
          <w:b w:val="0"/>
        </w:rPr>
        <w:t>74. In the following question, out of the four alternatives, select the alternative which will improve the bracketed part of the sentence. In case no improvement is needed, select "no improvement". His shoes (to cover) with mud.</w:t>
      </w:r>
    </w:p>
    <w:p>
      <w:pPr>
        <w:spacing w:before="0"/>
      </w:pPr>
      <w:r>
        <w:rPr>
          <w:b w:val="0"/>
        </w:rPr>
      </w:r>
    </w:p>
    <w:p>
      <w:pPr>
        <w:spacing w:after="100" w:before="0"/>
      </w:pPr>
      <w:r>
        <w:rPr>
          <w:b w:val="0"/>
        </w:rPr>
        <w:t>A. was covered</w:t>
      </w:r>
    </w:p>
    <w:p>
      <w:pPr>
        <w:spacing w:after="100" w:before="0"/>
      </w:pPr>
      <w:r>
        <w:rPr>
          <w:b w:val="0"/>
        </w:rPr>
        <w:t>B. were covered</w:t>
      </w:r>
    </w:p>
    <w:p>
      <w:pPr>
        <w:spacing w:after="100" w:before="0"/>
      </w:pPr>
      <w:r>
        <w:rPr>
          <w:b w:val="0"/>
        </w:rPr>
        <w:t>C. were covering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were covered Since the subject is shoes, the verb must be in the plural form, which leaves us with Options 2 and 3. Option 3 the past continuous tense, which does not fit in with the sentence. Therefore, Option 2 is the correct answer.</w:t>
      </w:r>
    </w:p>
    <w:p>
      <w:pPr>
        <w:spacing w:before="0"/>
      </w:pPr>
      <w:r>
        <w:rPr>
          <w:b w:val="0"/>
        </w:rPr>
      </w:r>
    </w:p>
    <w:p>
      <w:pPr>
        <w:spacing w:after="100" w:line="360" w:lineRule="auto" w:before="0"/>
      </w:pPr>
      <w:r>
        <w:rPr>
          <w:b w:val="0"/>
        </w:rPr>
        <w:t>75. In the following question, out of the four alternatives, select the alternative which will improve the bracketed part of the sentence. In case no improvement is needed, select "no improvement". The tropical storm (be) a hurricane</w:t>
      </w:r>
    </w:p>
    <w:p>
      <w:pPr>
        <w:spacing w:before="0"/>
      </w:pPr>
      <w:r>
        <w:rPr>
          <w:b w:val="0"/>
        </w:rPr>
      </w:r>
    </w:p>
    <w:p>
      <w:pPr>
        <w:spacing w:after="100" w:before="0"/>
      </w:pPr>
      <w:r>
        <w:rPr>
          <w:b w:val="0"/>
        </w:rPr>
        <w:t>A. will become</w:t>
      </w:r>
    </w:p>
    <w:p>
      <w:pPr>
        <w:spacing w:after="100" w:before="0"/>
      </w:pPr>
      <w:r>
        <w:rPr>
          <w:b w:val="0"/>
        </w:rPr>
        <w:t>B. become</w:t>
      </w:r>
    </w:p>
    <w:p>
      <w:pPr>
        <w:spacing w:after="100" w:before="0"/>
      </w:pPr>
      <w:r>
        <w:rPr>
          <w:b w:val="0"/>
        </w:rPr>
        <w:t>C. to become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will become The sentence talks about how a tropical storm will change into a hurricane in the future, requiring the use of the future tense. Hence, Option 1 is the correct answer.</w:t>
      </w:r>
    </w:p>
    <w:p>
      <w:pPr>
        <w:spacing w:before="0"/>
      </w:pPr>
      <w:r>
        <w:rPr>
          <w:b w:val="0"/>
        </w:rPr>
      </w:r>
    </w:p>
    <w:p>
      <w:pPr>
        <w:spacing w:after="100" w:line="360" w:lineRule="auto" w:before="0"/>
      </w:pPr>
      <w:r>
        <w:rPr>
          <w:b w:val="0"/>
        </w:rPr>
        <w:t>76. In the following question, some part of the sentence may have errors. Find out which part of the sentence has an error and select the appropriate option. If a sentence is free from error, select 'No Error'. As Benjamin ran (1)/ next the street, he wondered (2)/ what he should buy.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2 The word ‘next’ makes the sentence grammatically incorrect as it does not specify the relativity. It should be replaced by ‘along’, which shows that Benjamin was running on the street. The correct sentence is: As Benjamin ran along the street, he wondered what he should buy.</w:t>
      </w:r>
    </w:p>
    <w:p>
      <w:pPr>
        <w:spacing w:before="0"/>
      </w:pPr>
      <w:r>
        <w:rPr>
          <w:b w:val="0"/>
        </w:rPr>
      </w:r>
    </w:p>
    <w:p>
      <w:pPr>
        <w:spacing w:after="100" w:line="360" w:lineRule="auto" w:before="0"/>
      </w:pPr>
      <w:r>
        <w:rPr>
          <w:b w:val="0"/>
        </w:rPr>
        <w:t>77. In the following question, out of the four alternatives, select the word opposite in meaning to the word given. Lambency</w:t>
      </w:r>
    </w:p>
    <w:p>
      <w:pPr>
        <w:spacing w:before="0"/>
      </w:pPr>
      <w:r>
        <w:rPr>
          <w:b w:val="0"/>
        </w:rPr>
      </w:r>
    </w:p>
    <w:p>
      <w:pPr>
        <w:spacing w:after="100" w:before="0"/>
      </w:pPr>
      <w:r>
        <w:rPr>
          <w:b w:val="0"/>
        </w:rPr>
        <w:t>A. Effulgence</w:t>
      </w:r>
    </w:p>
    <w:p>
      <w:pPr>
        <w:spacing w:after="100" w:before="0"/>
      </w:pPr>
      <w:r>
        <w:rPr>
          <w:b w:val="0"/>
        </w:rPr>
        <w:t>B. Dullness</w:t>
      </w:r>
    </w:p>
    <w:p>
      <w:pPr>
        <w:spacing w:after="100" w:before="0"/>
      </w:pPr>
      <w:r>
        <w:rPr>
          <w:b w:val="0"/>
        </w:rPr>
        <w:t>C. Gusto</w:t>
      </w:r>
    </w:p>
    <w:p>
      <w:pPr>
        <w:spacing w:after="100" w:before="0"/>
      </w:pPr>
      <w:r>
        <w:rPr>
          <w:b w:val="0"/>
        </w:rPr>
        <w:t>D. Phosphorescence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opposite in meaning to "Lambency" is "Dullness" Key Points Therefore, the correct answer is: Dullness. Additional Information</w:t>
      </w:r>
    </w:p>
    <w:p>
      <w:pPr>
        <w:spacing w:before="0"/>
      </w:pPr>
      <w:r>
        <w:rPr>
          <w:b w:val="0"/>
        </w:rPr>
        <w:t>• Lambency: A soft, radiant light or glow. (Hindi: चमक, प्रकाश)</w:t>
      </w:r>
    </w:p>
    <w:p>
      <w:pPr>
        <w:spacing w:before="0"/>
      </w:pPr>
      <w:r>
        <w:rPr>
          <w:b w:val="0"/>
        </w:rPr>
        <w:t>• Dullness: Lacking brightness, intensity, or liveliness; lacking interest or excitement. (Hindi: उदासी, मंदता)</w:t>
      </w:r>
    </w:p>
    <w:p>
      <w:pPr>
        <w:spacing w:before="0"/>
      </w:pPr>
      <w:r>
        <w:rPr>
          <w:b w:val="0"/>
        </w:rPr>
        <w:t>• Explanation: Lambency refers to a soft, radiant light or glow. It suggests a gentle and pleasant illumination. On the other hand, dullness refers to the lack of brightness, intensity, or liveliness. It implies a lack of interest, excitement, or brilliance. Therefore, these two words are opposite in meaning as one signifies brightness and radiance while the other suggests a lack thereof.</w:t>
      </w:r>
    </w:p>
    <w:p>
      <w:pPr>
        <w:spacing w:before="0"/>
      </w:pPr>
      <w:r>
        <w:rPr>
          <w:b w:val="0"/>
        </w:rPr>
        <w:t>• Now, let's provide the meanings of the remaining options: Effulgence: Radiant splendor or brilliance; a shining or glowing brightness. (Hindi: उज्ज्वलता, प्रकाशितता)</w:t>
      </w:r>
    </w:p>
    <w:p>
      <w:pPr>
        <w:spacing w:before="0"/>
      </w:pPr>
      <w:r>
        <w:rPr>
          <w:b w:val="0"/>
        </w:rPr>
        <w:t>• Gusto: Enthusiastic and vigorous enjoyment or appreciation. (Hindi: उत्साह, मनोहारिता)</w:t>
      </w:r>
    </w:p>
    <w:p>
      <w:pPr>
        <w:spacing w:before="0"/>
      </w:pPr>
      <w:r>
        <w:rPr>
          <w:b w:val="0"/>
        </w:rPr>
        <w:t>• Phosphorescence: The emission of light without burning or visible heat; a luminous appearance. (Hindi: उज्ज्वलन, प्रकाशन)</w:t>
      </w:r>
    </w:p>
    <w:p>
      <w:pPr>
        <w:spacing w:before="0"/>
      </w:pPr>
      <w:r>
        <w:rPr>
          <w:b w:val="0"/>
        </w:rPr>
      </w:r>
    </w:p>
    <w:p>
      <w:pPr>
        <w:spacing w:after="100" w:line="360" w:lineRule="auto" w:before="0"/>
      </w:pPr>
      <w:r>
        <w:rPr>
          <w:b w:val="0"/>
        </w:rPr>
        <w:t>78. In the following question, out of the four alternatives, select the alternative which is the best substitute of the words/sentence. The state of being in short supply</w:t>
      </w:r>
    </w:p>
    <w:p>
      <w:pPr>
        <w:spacing w:before="0"/>
      </w:pPr>
      <w:r>
        <w:rPr>
          <w:b w:val="0"/>
        </w:rPr>
      </w:r>
    </w:p>
    <w:p>
      <w:pPr>
        <w:spacing w:after="100" w:before="0"/>
      </w:pPr>
      <w:r>
        <w:rPr>
          <w:b w:val="0"/>
        </w:rPr>
        <w:t>A. Plethora</w:t>
      </w:r>
    </w:p>
    <w:p>
      <w:pPr>
        <w:spacing w:after="100" w:before="0"/>
      </w:pPr>
      <w:r>
        <w:rPr>
          <w:b w:val="0"/>
        </w:rPr>
        <w:t>B. Myriad</w:t>
      </w:r>
    </w:p>
    <w:p>
      <w:pPr>
        <w:spacing w:after="100" w:before="0"/>
      </w:pPr>
      <w:r>
        <w:rPr>
          <w:b w:val="0"/>
        </w:rPr>
        <w:t>C. Scarcity</w:t>
      </w:r>
    </w:p>
    <w:p>
      <w:pPr>
        <w:spacing w:after="100" w:before="0"/>
      </w:pPr>
      <w:r>
        <w:rPr>
          <w:b w:val="0"/>
        </w:rPr>
        <w:t>D. Profusion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Thus, the correct answer is Scarcity.</w:t>
      </w:r>
    </w:p>
    <w:p>
      <w:pPr>
        <w:spacing w:before="0"/>
      </w:pPr>
      <w:r>
        <w:rPr>
          <w:b w:val="0"/>
        </w:rPr>
        <w:t>• Scarcity means the state of being scarce or in short supply.</w:t>
      </w:r>
    </w:p>
    <w:p>
      <w:pPr>
        <w:spacing w:before="0"/>
      </w:pPr>
      <w:r>
        <w:rPr>
          <w:b w:val="0"/>
        </w:rPr>
        <w:t>• Plethora means a large or excessive amount of something</w:t>
      </w:r>
    </w:p>
    <w:p>
      <w:pPr>
        <w:spacing w:before="0"/>
      </w:pPr>
      <w:r>
        <w:rPr>
          <w:b w:val="0"/>
        </w:rPr>
        <w:t>• Myriad means a countless number of people</w:t>
      </w:r>
    </w:p>
    <w:p>
      <w:pPr>
        <w:spacing w:before="0"/>
      </w:pPr>
      <w:r>
        <w:rPr>
          <w:b w:val="0"/>
        </w:rPr>
        <w:t>• Profusion means an abundance or large quantity of something.</w:t>
      </w:r>
    </w:p>
    <w:p>
      <w:pPr>
        <w:spacing w:before="0"/>
      </w:pPr>
      <w:r>
        <w:rPr>
          <w:b w:val="0"/>
        </w:rPr>
      </w:r>
    </w:p>
    <w:p>
      <w:pPr>
        <w:spacing w:after="100" w:line="360" w:lineRule="auto" w:before="0"/>
      </w:pPr>
      <w:r>
        <w:rPr>
          <w:b w:val="0"/>
        </w:rPr>
        <w:t>79. In the following question, the sentence is given with blank to be filled in with an appropriate word. Select the correct alternative out of the four and indicate it by selecting the appropriate option. Seventeen students were needed for a ___________ in order to discuss the topics during the Student Council meeting.</w:t>
      </w:r>
    </w:p>
    <w:p>
      <w:pPr>
        <w:spacing w:before="0"/>
      </w:pPr>
      <w:r>
        <w:rPr>
          <w:b w:val="0"/>
        </w:rPr>
      </w:r>
    </w:p>
    <w:p>
      <w:pPr>
        <w:spacing w:after="100" w:before="0"/>
      </w:pPr>
      <w:r>
        <w:rPr>
          <w:b w:val="0"/>
        </w:rPr>
        <w:t>A. decorum</w:t>
      </w:r>
    </w:p>
    <w:p>
      <w:pPr>
        <w:spacing w:after="100" w:before="0"/>
      </w:pPr>
      <w:r>
        <w:rPr>
          <w:b w:val="0"/>
        </w:rPr>
        <w:t>B. quota</w:t>
      </w:r>
    </w:p>
    <w:p>
      <w:pPr>
        <w:spacing w:after="100" w:before="0"/>
      </w:pPr>
      <w:r>
        <w:rPr>
          <w:b w:val="0"/>
        </w:rPr>
        <w:t>C. quorum</w:t>
      </w:r>
    </w:p>
    <w:p>
      <w:pPr>
        <w:spacing w:after="100" w:before="0"/>
      </w:pPr>
      <w:r>
        <w:rPr>
          <w:b w:val="0"/>
        </w:rPr>
        <w:t>D. quote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quorum ‘Quorum’ means ‘the minimum number of members of an assembly or society that must be present at any of its meetings to make the proceedings of that meeting valid’. The meanings of the other given options are: Decorum: behaviour in keeping with good taste. Quota: a limited or fixed number or amount of things. Quote: repeat or copy Therefore, 'quorum' is the correct word to fill in the blank as per the context of the sentence.</w:t>
      </w:r>
    </w:p>
    <w:p>
      <w:pPr>
        <w:spacing w:before="0"/>
      </w:pPr>
      <w:r>
        <w:rPr>
          <w:b w:val="0"/>
        </w:rPr>
      </w:r>
    </w:p>
    <w:p>
      <w:pPr>
        <w:spacing w:after="100" w:line="360" w:lineRule="auto" w:before="0"/>
      </w:pPr>
      <w:r>
        <w:rPr>
          <w:b w:val="0"/>
        </w:rPr>
        <w:t>80. In the following question, four words are given out of which one word is correctly spelt. Select the correctly spelt word.</w:t>
      </w:r>
    </w:p>
    <w:p>
      <w:pPr>
        <w:spacing w:before="0"/>
      </w:pPr>
      <w:r>
        <w:rPr>
          <w:b w:val="0"/>
        </w:rPr>
      </w:r>
    </w:p>
    <w:p>
      <w:pPr>
        <w:spacing w:after="100" w:before="0"/>
      </w:pPr>
      <w:r>
        <w:rPr>
          <w:b w:val="0"/>
        </w:rPr>
        <w:t>A. Scriptare</w:t>
      </w:r>
    </w:p>
    <w:p>
      <w:pPr>
        <w:spacing w:after="100" w:before="0"/>
      </w:pPr>
      <w:r>
        <w:rPr>
          <w:b w:val="0"/>
        </w:rPr>
        <w:t>B. Screpture</w:t>
      </w:r>
    </w:p>
    <w:p>
      <w:pPr>
        <w:spacing w:after="100" w:before="0"/>
      </w:pPr>
      <w:r>
        <w:rPr>
          <w:b w:val="0"/>
        </w:rPr>
        <w:t>C. Scripture</w:t>
      </w:r>
    </w:p>
    <w:p>
      <w:pPr>
        <w:spacing w:after="100" w:before="0"/>
      </w:pPr>
      <w:r>
        <w:rPr>
          <w:b w:val="0"/>
        </w:rPr>
        <w:t>D. Screptare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'Scripture'. Key Points</w:t>
      </w:r>
    </w:p>
    <w:p>
      <w:pPr>
        <w:spacing w:before="0"/>
      </w:pPr>
      <w:r>
        <w:rPr>
          <w:b w:val="0"/>
        </w:rPr>
        <w:t>• The correct spelling of the word is 'Scripture' (धर्मग्रंथ')</w:t>
      </w:r>
    </w:p>
    <w:p>
      <w:pPr>
        <w:spacing w:before="0"/>
      </w:pPr>
      <w:r>
        <w:rPr>
          <w:b w:val="0"/>
        </w:rPr>
        <w:t>• Scripture- the sacred writings of Christianity contained in the Bible. (the holy writings of a religion) (बाइबिल में निहित ईसाई धर्म के पवित्र लेख) For e.g.- You can read it in the scripture.</w:t>
      </w:r>
    </w:p>
    <w:p>
      <w:pPr>
        <w:spacing w:before="0"/>
      </w:pPr>
      <w:r>
        <w:rPr>
          <w:b w:val="0"/>
        </w:rPr>
      </w:r>
    </w:p>
    <w:p>
      <w:pPr>
        <w:spacing w:after="100" w:line="360" w:lineRule="auto" w:before="0"/>
      </w:pPr>
      <w:r>
        <w:rPr>
          <w:b w:val="0"/>
        </w:rPr>
        <w:t>81. In the following question, out of the four alternatives, select the word similar in meaning to the word given. Emphasis</w:t>
      </w:r>
    </w:p>
    <w:p>
      <w:pPr>
        <w:spacing w:before="0"/>
      </w:pPr>
      <w:r>
        <w:rPr>
          <w:b w:val="0"/>
        </w:rPr>
      </w:r>
    </w:p>
    <w:p>
      <w:pPr>
        <w:spacing w:after="100" w:before="0"/>
      </w:pPr>
      <w:r>
        <w:rPr>
          <w:b w:val="0"/>
        </w:rPr>
        <w:t>A. Ignorance</w:t>
      </w:r>
    </w:p>
    <w:p>
      <w:pPr>
        <w:spacing w:after="100" w:before="0"/>
      </w:pPr>
      <w:r>
        <w:rPr>
          <w:b w:val="0"/>
        </w:rPr>
        <w:t>B. Lethargy</w:t>
      </w:r>
    </w:p>
    <w:p>
      <w:pPr>
        <w:spacing w:after="100" w:before="0"/>
      </w:pPr>
      <w:r>
        <w:rPr>
          <w:b w:val="0"/>
        </w:rPr>
        <w:t>C. Triviality</w:t>
      </w:r>
    </w:p>
    <w:p>
      <w:pPr>
        <w:spacing w:after="100" w:before="0"/>
      </w:pPr>
      <w:r>
        <w:rPr>
          <w:b w:val="0"/>
        </w:rPr>
        <w:t>D. Significance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Answer: Significance 'Emphasis' means 'special importance given to something'. 'Significance' means 'the quality of being important'. Hence, the words have similar meanings. 'Ignorance' means 'lack of knowledge', 'triviality' means 'lack of seriousness' and 'lethargy' means 'lack of energy'.</w:t>
      </w:r>
    </w:p>
    <w:p>
      <w:pPr>
        <w:spacing w:before="0"/>
      </w:pPr>
      <w:r>
        <w:rPr>
          <w:b w:val="0"/>
        </w:rPr>
      </w:r>
    </w:p>
    <w:p>
      <w:pPr>
        <w:spacing w:after="100" w:line="360" w:lineRule="auto" w:before="0"/>
      </w:pPr>
      <w:r>
        <w:rPr>
          <w:b w:val="0"/>
        </w:rPr>
        <w:t>82. In the following question, out of the four alternatives, select the alternative which best expresses the meaning of the idiom/phrase. Once and for all</w:t>
      </w:r>
    </w:p>
    <w:p>
      <w:pPr>
        <w:spacing w:before="0"/>
      </w:pPr>
      <w:r>
        <w:rPr>
          <w:b w:val="0"/>
        </w:rPr>
      </w:r>
    </w:p>
    <w:p>
      <w:pPr>
        <w:spacing w:after="100" w:before="0"/>
      </w:pPr>
      <w:r>
        <w:rPr>
          <w:b w:val="0"/>
        </w:rPr>
        <w:t>A. Now and for the last time; finally</w:t>
      </w:r>
    </w:p>
    <w:p>
      <w:pPr>
        <w:spacing w:after="100" w:before="0"/>
      </w:pPr>
      <w:r>
        <w:rPr>
          <w:b w:val="0"/>
        </w:rPr>
        <w:t>B. To be successful in the first attempt</w:t>
      </w:r>
    </w:p>
    <w:p>
      <w:pPr>
        <w:spacing w:after="100" w:before="0"/>
      </w:pPr>
      <w:r>
        <w:rPr>
          <w:b w:val="0"/>
        </w:rPr>
        <w:t>C. To do a charitable act for the benefit of everybody</w:t>
      </w:r>
    </w:p>
    <w:p>
      <w:pPr>
        <w:spacing w:after="100" w:before="0"/>
      </w:pPr>
      <w:r>
        <w:rPr>
          <w:b w:val="0"/>
        </w:rPr>
        <w:t>D. To speak for the majority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Now and for the last time; finally The phrase ‘once and for all’ means finally or permanently. Hence, option 1 is the correct answer. An example sentence is: ‘The police shut down the smuggling ring once and for all’.</w:t>
      </w:r>
    </w:p>
    <w:p>
      <w:pPr>
        <w:spacing w:before="0"/>
      </w:pPr>
      <w:r>
        <w:rPr>
          <w:b w:val="0"/>
        </w:rPr>
      </w:r>
    </w:p>
    <w:p>
      <w:pPr>
        <w:spacing w:after="100" w:line="360" w:lineRule="auto" w:before="0"/>
      </w:pPr>
      <w:r>
        <w:rPr>
          <w:b w:val="0"/>
        </w:rPr>
        <w:t>83. In the following question, four words are given out of which one word is correctly spelt. Select the correctly spelt word.</w:t>
      </w:r>
    </w:p>
    <w:p>
      <w:pPr>
        <w:spacing w:before="0"/>
      </w:pPr>
      <w:r>
        <w:rPr>
          <w:b w:val="0"/>
        </w:rPr>
      </w:r>
    </w:p>
    <w:p>
      <w:pPr>
        <w:spacing w:after="100" w:before="0"/>
      </w:pPr>
      <w:r>
        <w:rPr>
          <w:b w:val="0"/>
        </w:rPr>
        <w:t>A. Anoyance</w:t>
      </w:r>
    </w:p>
    <w:p>
      <w:pPr>
        <w:spacing w:after="100" w:before="0"/>
      </w:pPr>
      <w:r>
        <w:rPr>
          <w:b w:val="0"/>
        </w:rPr>
        <w:t>B. Anoyannce</w:t>
      </w:r>
    </w:p>
    <w:p>
      <w:pPr>
        <w:spacing w:after="100" w:before="0"/>
      </w:pPr>
      <w:r>
        <w:rPr>
          <w:b w:val="0"/>
        </w:rPr>
        <w:t>C. Anoyanse</w:t>
      </w:r>
    </w:p>
    <w:p>
      <w:pPr>
        <w:spacing w:after="100" w:before="0"/>
      </w:pPr>
      <w:r>
        <w:rPr>
          <w:b w:val="0"/>
        </w:rPr>
        <w:t>D. Annoyance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Answer: Annoyance The correct spelling is ‘Annoyance’, meaning 'the feeling or state of being irritated'.</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The considerations which X-are set forth in our Y-lead us to refer ideas to the brain Z-physiologies and psychologies</w:t>
      </w:r>
    </w:p>
    <w:p>
      <w:pPr>
        <w:spacing w:before="0"/>
      </w:pPr>
      <w:r>
        <w:rPr>
          <w:b w:val="0"/>
        </w:rPr>
      </w:r>
    </w:p>
    <w:p>
      <w:pPr>
        <w:spacing w:after="100" w:before="0"/>
      </w:pPr>
      <w:r>
        <w:rPr>
          <w:b w:val="0"/>
        </w:rPr>
        <w:t>A. YXZ</w:t>
      </w:r>
    </w:p>
    <w:p>
      <w:pPr>
        <w:spacing w:after="100" w:before="0"/>
      </w:pPr>
      <w:r>
        <w:rPr>
          <w:b w:val="0"/>
        </w:rPr>
        <w:t>B. YZX</w:t>
      </w:r>
    </w:p>
    <w:p>
      <w:pPr>
        <w:spacing w:after="100" w:before="0"/>
      </w:pPr>
      <w:r>
        <w:rPr>
          <w:b w:val="0"/>
        </w:rPr>
        <w:t>C. XYZ</w:t>
      </w:r>
    </w:p>
    <w:p>
      <w:pPr>
        <w:spacing w:after="100" w:before="0"/>
      </w:pPr>
      <w:r>
        <w:rPr>
          <w:b w:val="0"/>
        </w:rPr>
        <w:t>D. ZYX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YXZ It is clear on reading the sentences that X must be followed by Z since ‘set forth’ refers to the ‘physiologies and psychologies’. This makes XZ a combination, which is seen only in Option 1. Hence, YXZ is the correct choice.</w:t>
      </w:r>
    </w:p>
    <w:p>
      <w:pPr>
        <w:spacing w:before="0"/>
      </w:pPr>
      <w:r>
        <w:rPr>
          <w:b w:val="0"/>
        </w:rPr>
      </w:r>
    </w:p>
    <w:p>
      <w:pPr>
        <w:spacing w:after="100" w:line="360" w:lineRule="auto" w:before="0"/>
      </w:pPr>
      <w:r>
        <w:rPr>
          <w:b w:val="0"/>
        </w:rPr>
        <w:t>85. yoga has often borne the brunt of being __________ in extremes</w:t>
      </w:r>
    </w:p>
    <w:p>
      <w:pPr>
        <w:spacing w:before="0"/>
      </w:pPr>
      <w:r>
        <w:rPr>
          <w:b w:val="0"/>
        </w:rPr>
      </w:r>
    </w:p>
    <w:p>
      <w:pPr>
        <w:spacing w:after="100" w:before="0"/>
      </w:pPr>
      <w:r>
        <w:rPr>
          <w:b w:val="0"/>
        </w:rPr>
        <w:t>A. see</w:t>
      </w:r>
    </w:p>
    <w:p>
      <w:pPr>
        <w:spacing w:after="100" w:before="0"/>
      </w:pPr>
      <w:r>
        <w:rPr>
          <w:b w:val="0"/>
        </w:rPr>
        <w:t>B. seen</w:t>
      </w:r>
    </w:p>
    <w:p>
      <w:pPr>
        <w:spacing w:after="100" w:before="0"/>
      </w:pPr>
      <w:r>
        <w:rPr>
          <w:b w:val="0"/>
        </w:rPr>
        <w:t>C. saw</w:t>
      </w:r>
    </w:p>
    <w:p>
      <w:pPr>
        <w:spacing w:after="100" w:before="0"/>
      </w:pPr>
      <w:r>
        <w:rPr>
          <w:b w:val="0"/>
        </w:rPr>
        <w:t>D. to see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seen Being is generally followed by the third form of the verb, which is ‘seen’ in this case. Hence, ‘seen’ is the appropriate choice for the blank.</w:t>
      </w:r>
    </w:p>
    <w:p>
      <w:pPr>
        <w:spacing w:before="0"/>
      </w:pPr>
      <w:r>
        <w:rPr>
          <w:b w:val="0"/>
        </w:rPr>
      </w:r>
    </w:p>
    <w:p>
      <w:pPr>
        <w:spacing w:after="100" w:line="360" w:lineRule="auto" w:before="0"/>
      </w:pPr>
      <w:r>
        <w:rPr>
          <w:b w:val="0"/>
        </w:rPr>
        <w:t>86. erstwhile-overweight beach posers ____________ the other.</w:t>
      </w:r>
    </w:p>
    <w:p>
      <w:pPr>
        <w:spacing w:before="0"/>
      </w:pPr>
      <w:r>
        <w:rPr>
          <w:b w:val="0"/>
        </w:rPr>
      </w:r>
    </w:p>
    <w:p>
      <w:pPr>
        <w:spacing w:after="100" w:before="0"/>
      </w:pPr>
      <w:r>
        <w:rPr>
          <w:b w:val="0"/>
        </w:rPr>
        <w:t>A. in</w:t>
      </w:r>
    </w:p>
    <w:p>
      <w:pPr>
        <w:spacing w:after="100" w:before="0"/>
      </w:pPr>
      <w:r>
        <w:rPr>
          <w:b w:val="0"/>
        </w:rPr>
        <w:t>B. on</w:t>
      </w:r>
    </w:p>
    <w:p>
      <w:pPr>
        <w:spacing w:after="100" w:before="0"/>
      </w:pPr>
      <w:r>
        <w:rPr>
          <w:b w:val="0"/>
        </w:rPr>
        <w:t>C. of</w:t>
      </w:r>
    </w:p>
    <w:p>
      <w:pPr>
        <w:spacing w:after="100" w:before="0"/>
      </w:pPr>
      <w:r>
        <w:rPr>
          <w:b w:val="0"/>
        </w:rPr>
        <w:t>D.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Answer: at To comply with the comparison to a spectrum, the beach posers are placed ‘at’ the other end of the spectrum. Hence, ‘at’ is the correct choice here.</w:t>
      </w:r>
    </w:p>
    <w:p>
      <w:pPr>
        <w:spacing w:before="0"/>
      </w:pPr>
      <w:r>
        <w:rPr>
          <w:b w:val="0"/>
        </w:rPr>
      </w:r>
    </w:p>
    <w:p>
      <w:pPr>
        <w:spacing w:after="100" w:line="360" w:lineRule="auto" w:before="0"/>
      </w:pPr>
      <w:r>
        <w:rPr>
          <w:b w:val="0"/>
        </w:rPr>
        <w:t>87. may mean lengthening muscles to gain _______________, while for someone</w:t>
      </w:r>
    </w:p>
    <w:p>
      <w:pPr>
        <w:spacing w:before="0"/>
      </w:pPr>
      <w:r>
        <w:rPr>
          <w:b w:val="0"/>
        </w:rPr>
      </w:r>
    </w:p>
    <w:p>
      <w:pPr>
        <w:spacing w:after="100" w:before="0"/>
      </w:pPr>
      <w:r>
        <w:rPr>
          <w:b w:val="0"/>
        </w:rPr>
        <w:t>A. flexible</w:t>
      </w:r>
    </w:p>
    <w:p>
      <w:pPr>
        <w:spacing w:after="100" w:before="0"/>
      </w:pPr>
      <w:r>
        <w:rPr>
          <w:b w:val="0"/>
        </w:rPr>
        <w:t>B. flexibleness</w:t>
      </w:r>
    </w:p>
    <w:p>
      <w:pPr>
        <w:spacing w:after="100" w:before="0"/>
      </w:pPr>
      <w:r>
        <w:rPr>
          <w:b w:val="0"/>
        </w:rPr>
        <w:t>C. flexibilities</w:t>
      </w:r>
    </w:p>
    <w:p>
      <w:pPr>
        <w:spacing w:after="100" w:before="0"/>
      </w:pPr>
      <w:r>
        <w:rPr>
          <w:b w:val="0"/>
        </w:rPr>
        <w:t>D. flexibility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Answer: flexibility Flexibility is the quality of bending easily without breaking. A runner needs flexibility to run faster and longer, which he can gain from yoga. Hence, flexibility is the appropriate choice to fill in this blank.</w:t>
      </w:r>
    </w:p>
    <w:p>
      <w:pPr>
        <w:spacing w:before="0"/>
      </w:pPr>
      <w:r>
        <w:rPr>
          <w:b w:val="0"/>
        </w:rPr>
      </w:r>
    </w:p>
    <w:p>
      <w:pPr>
        <w:spacing w:after="100" w:line="360" w:lineRule="auto" w:before="0"/>
      </w:pPr>
      <w:r>
        <w:rPr>
          <w:b w:val="0"/>
        </w:rPr>
        <w:t>88. The question below consists of a set of labelled sentences. Out of the four options given, select the most logical order of the sentences to form a coherent paragraph. It was a somewhat X-carried it off as Y- trying ordeal, but we Z-best as we could</w:t>
      </w:r>
    </w:p>
    <w:p>
      <w:pPr>
        <w:spacing w:before="0"/>
      </w:pPr>
      <w:r>
        <w:rPr>
          <w:b w:val="0"/>
        </w:rPr>
      </w:r>
    </w:p>
    <w:p>
      <w:pPr>
        <w:spacing w:after="100" w:before="0"/>
      </w:pPr>
      <w:r>
        <w:rPr>
          <w:b w:val="0"/>
        </w:rPr>
        <w:t>A. YXZ</w:t>
      </w:r>
    </w:p>
    <w:p>
      <w:pPr>
        <w:spacing w:after="100" w:before="0"/>
      </w:pPr>
      <w:r>
        <w:rPr>
          <w:b w:val="0"/>
        </w:rPr>
        <w:t>B. XZY</w:t>
      </w:r>
    </w:p>
    <w:p>
      <w:pPr>
        <w:spacing w:after="100" w:before="0"/>
      </w:pPr>
      <w:r>
        <w:rPr>
          <w:b w:val="0"/>
        </w:rPr>
        <w:t>C. XYZ</w:t>
      </w:r>
    </w:p>
    <w:p>
      <w:pPr>
        <w:spacing w:after="100" w:before="0"/>
      </w:pPr>
      <w:r>
        <w:rPr>
          <w:b w:val="0"/>
        </w:rPr>
        <w:t>D. ZYX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YXZ The passage must begin with sentence Y as it is the only sentence that fits the flow of the opening sentence. This combination is seen only in Option 1, making YXZ the right choice.</w:t>
      </w:r>
    </w:p>
    <w:p>
      <w:pPr>
        <w:spacing w:before="0"/>
      </w:pPr>
      <w:r>
        <w:rPr>
          <w:b w:val="0"/>
        </w:rPr>
      </w:r>
    </w:p>
    <w:p>
      <w:pPr>
        <w:spacing w:after="100" w:line="360" w:lineRule="auto" w:before="0"/>
      </w:pPr>
      <w:r>
        <w:rPr>
          <w:b w:val="0"/>
        </w:rPr>
        <w:t>89. it could be a way of __________core strength.</w:t>
      </w:r>
    </w:p>
    <w:p>
      <w:pPr>
        <w:spacing w:before="0"/>
      </w:pPr>
      <w:r>
        <w:rPr>
          <w:b w:val="0"/>
        </w:rPr>
      </w:r>
    </w:p>
    <w:p>
      <w:pPr>
        <w:spacing w:after="100" w:before="0"/>
      </w:pPr>
      <w:r>
        <w:rPr>
          <w:b w:val="0"/>
        </w:rPr>
        <w:t>A. enhance</w:t>
      </w:r>
    </w:p>
    <w:p>
      <w:pPr>
        <w:spacing w:after="100" w:before="0"/>
      </w:pPr>
      <w:r>
        <w:rPr>
          <w:b w:val="0"/>
        </w:rPr>
        <w:t>B. enhancing</w:t>
      </w:r>
    </w:p>
    <w:p>
      <w:pPr>
        <w:spacing w:after="100" w:before="0"/>
      </w:pPr>
      <w:r>
        <w:rPr>
          <w:b w:val="0"/>
        </w:rPr>
        <w:t>C. enhances</w:t>
      </w:r>
    </w:p>
    <w:p>
      <w:pPr>
        <w:spacing w:after="100" w:before="0"/>
      </w:pPr>
      <w:r>
        <w:rPr>
          <w:b w:val="0"/>
        </w:rPr>
        <w:t>D. to enhance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enhancing The word ‘enhancing’ is the present participle of ‘enhance’ and fits with the tense of the sentence and the ‘of’ word. Hence, enhancing is the correct choice here.</w:t>
      </w:r>
    </w:p>
    <w:p>
      <w:pPr>
        <w:spacing w:before="0"/>
      </w:pPr>
      <w:r>
        <w:rPr>
          <w:b w:val="0"/>
        </w:rPr>
      </w:r>
    </w:p>
    <w:p>
      <w:pPr>
        <w:spacing w:after="100" w:line="360" w:lineRule="auto" w:before="0"/>
      </w:pPr>
      <w:r>
        <w:rPr>
          <w:b w:val="0"/>
        </w:rPr>
        <w:t>90. In the following question, out of the four alternatives, select the alternative which is the best substitute of the words/sentence. Seeking to harm someone in return for a perceived injury</w:t>
      </w:r>
    </w:p>
    <w:p>
      <w:pPr>
        <w:spacing w:before="0"/>
      </w:pPr>
      <w:r>
        <w:rPr>
          <w:b w:val="0"/>
        </w:rPr>
      </w:r>
    </w:p>
    <w:p>
      <w:pPr>
        <w:spacing w:after="100" w:before="0"/>
      </w:pPr>
      <w:r>
        <w:rPr>
          <w:b w:val="0"/>
        </w:rPr>
        <w:t>A. Affable</w:t>
      </w:r>
    </w:p>
    <w:p>
      <w:pPr>
        <w:spacing w:after="100" w:before="0"/>
      </w:pPr>
      <w:r>
        <w:rPr>
          <w:b w:val="0"/>
        </w:rPr>
        <w:t>B. Cordial</w:t>
      </w:r>
    </w:p>
    <w:p>
      <w:pPr>
        <w:spacing w:after="100" w:before="0"/>
      </w:pPr>
      <w:r>
        <w:rPr>
          <w:b w:val="0"/>
        </w:rPr>
        <w:t>C. Vengeful</w:t>
      </w:r>
    </w:p>
    <w:p>
      <w:pPr>
        <w:spacing w:after="100" w:before="0"/>
      </w:pPr>
      <w:r>
        <w:rPr>
          <w:b w:val="0"/>
        </w:rPr>
        <w:t>D. Vigilant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Thus, the correct answer is Vengeful.</w:t>
      </w:r>
    </w:p>
    <w:p>
      <w:pPr>
        <w:spacing w:before="0"/>
      </w:pPr>
      <w:r>
        <w:rPr>
          <w:b w:val="0"/>
        </w:rPr>
        <w:t>• Vengeful means seeking to harm someone in return for a perceived injury.</w:t>
      </w:r>
    </w:p>
    <w:p>
      <w:pPr>
        <w:spacing w:before="0"/>
      </w:pPr>
      <w:r>
        <w:rPr>
          <w:b w:val="0"/>
        </w:rPr>
        <w:t>• Affable means friendly, good-natured, or easy to talk to.</w:t>
      </w:r>
    </w:p>
    <w:p>
      <w:pPr>
        <w:spacing w:before="0"/>
      </w:pPr>
      <w:r>
        <w:rPr>
          <w:b w:val="0"/>
        </w:rPr>
        <w:t>• Cordial means warm and friendly.</w:t>
      </w:r>
    </w:p>
    <w:p>
      <w:pPr>
        <w:spacing w:before="0"/>
      </w:pPr>
      <w:r>
        <w:rPr>
          <w:b w:val="0"/>
        </w:rPr>
        <w:t>• Vigilant means alertly watchful.</w:t>
      </w:r>
    </w:p>
    <w:p>
      <w:pPr>
        <w:spacing w:before="0"/>
      </w:pPr>
      <w:r>
        <w:rPr>
          <w:b w:val="0"/>
        </w:rPr>
      </w:r>
    </w:p>
    <w:p>
      <w:pPr>
        <w:spacing w:after="100" w:line="360" w:lineRule="auto" w:before="0"/>
      </w:pPr>
      <w:r>
        <w:rPr>
          <w:b w:val="0"/>
        </w:rPr>
        <w:t>91. In the following question, some part of the sentence may have errors. Find out which part of the sentence has an error and select the appropriate option. If a sentence is free from error, select 'No Error'. It had a bright blue (1)/ cover, which he was (2)/ careful not do soil.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3 ‘Not do’ must be replaced by ‘not to’, as ‘to soil’ means to destroy or damage something. The correct sentence is: 'It had a bright blue cover, which he was careful not to soil.'</w:t>
      </w:r>
    </w:p>
    <w:p>
      <w:pPr>
        <w:spacing w:before="0"/>
      </w:pPr>
      <w:r>
        <w:rPr>
          <w:b w:val="0"/>
        </w:rPr>
      </w:r>
    </w:p>
    <w:p>
      <w:pPr>
        <w:spacing w:after="100" w:line="360" w:lineRule="auto" w:before="0"/>
      </w:pPr>
      <w:r>
        <w:rPr>
          <w:b w:val="0"/>
        </w:rPr>
        <w:t>92. In the following question, out of the four alternatives, select the word similar in meaning to the word given. Posterior</w:t>
      </w:r>
    </w:p>
    <w:p>
      <w:pPr>
        <w:spacing w:before="0"/>
      </w:pPr>
      <w:r>
        <w:rPr>
          <w:b w:val="0"/>
        </w:rPr>
      </w:r>
    </w:p>
    <w:p>
      <w:pPr>
        <w:spacing w:after="100" w:before="0"/>
      </w:pPr>
      <w:r>
        <w:rPr>
          <w:b w:val="0"/>
        </w:rPr>
        <w:t>A. Anterior</w:t>
      </w:r>
    </w:p>
    <w:p>
      <w:pPr>
        <w:spacing w:after="100" w:before="0"/>
      </w:pPr>
      <w:r>
        <w:rPr>
          <w:b w:val="0"/>
        </w:rPr>
        <w:t>B. Antecedent</w:t>
      </w:r>
    </w:p>
    <w:p>
      <w:pPr>
        <w:spacing w:after="100" w:before="0"/>
      </w:pPr>
      <w:r>
        <w:rPr>
          <w:b w:val="0"/>
        </w:rPr>
        <w:t>C. Dorsal</w:t>
      </w:r>
    </w:p>
    <w:p>
      <w:pPr>
        <w:spacing w:after="100" w:before="0"/>
      </w:pPr>
      <w:r>
        <w:rPr>
          <w:b w:val="0"/>
        </w:rPr>
        <w:t>D. Former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Dorsal. Key Points Therefore, the correct answer is: Option 3 i.e. Dorsal. Additional Information Here are the other options explained along with their Hindi meanings and example sentences:</w:t>
      </w:r>
    </w:p>
    <w:p>
      <w:pPr>
        <w:spacing w:before="0"/>
      </w:pPr>
      <w:r>
        <w:rPr>
          <w:b w:val="0"/>
        </w:rPr>
        <w:t>• The word "Posterior" means situated at the back or rear. (पीछे का) Example: The posterior part of the building was damaged in the storm.</w:t>
      </w:r>
    </w:p>
    <w:p>
      <w:pPr>
        <w:spacing w:before="0"/>
      </w:pPr>
      <w:r>
        <w:rPr>
          <w:b w:val="0"/>
        </w:rPr>
        <w:t>• "Dorsal" refers to the back or upper side of an organism. (पीठ का) Example: The dorsal fin of a dolphin helps it to maintain stability while swimming.</w:t>
      </w:r>
    </w:p>
    <w:p>
      <w:pPr>
        <w:spacing w:before="0"/>
      </w:pPr>
      <w:r>
        <w:rPr>
          <w:b w:val="0"/>
        </w:rPr>
        <w:t>• Hence, we can infer that the word similar in meaning to 'Posterior' is 'Dorsal'.</w:t>
      </w:r>
    </w:p>
    <w:p>
      <w:pPr>
        <w:spacing w:before="0"/>
      </w:pPr>
      <w:r>
        <w:rPr>
          <w:b w:val="0"/>
        </w:rPr>
        <w:t>• Anterior (सामने का): Situated before or at the front. Example: The anterior part of the car was damaged in the accident.</w:t>
      </w:r>
    </w:p>
    <w:p>
      <w:pPr>
        <w:spacing w:before="0"/>
      </w:pPr>
      <w:r>
        <w:rPr>
          <w:b w:val="0"/>
        </w:rPr>
        <w:t>• Antecedent (पूर्ववर्ती): A thing or event that existed before or logically precedes another. Example: The antecedent events led to the company's success.</w:t>
      </w:r>
    </w:p>
    <w:p>
      <w:pPr>
        <w:spacing w:before="0"/>
      </w:pPr>
      <w:r>
        <w:rPr>
          <w:b w:val="0"/>
        </w:rPr>
        <w:t>• Former (पूर्व): Having previously filled a particular role or been a particular thing. Example: The former president of the club attended the meeting.</w:t>
      </w:r>
    </w:p>
    <w:p>
      <w:pPr>
        <w:spacing w:before="0"/>
      </w:pPr>
      <w:r>
        <w:rPr>
          <w:b w:val="0"/>
        </w:rPr>
      </w:r>
    </w:p>
    <w:p>
      <w:pPr>
        <w:spacing w:after="100" w:line="360" w:lineRule="auto" w:before="0"/>
      </w:pPr>
      <w:r>
        <w:rPr>
          <w:b w:val="0"/>
        </w:rPr>
        <w:t>93. In the following question, out of the four alternatives, select the word opposite in meaning to the word given. Turgid</w:t>
      </w:r>
    </w:p>
    <w:p>
      <w:pPr>
        <w:spacing w:before="0"/>
      </w:pPr>
      <w:r>
        <w:rPr>
          <w:b w:val="0"/>
        </w:rPr>
      </w:r>
    </w:p>
    <w:p>
      <w:pPr>
        <w:spacing w:after="100" w:before="0"/>
      </w:pPr>
      <w:r>
        <w:rPr>
          <w:b w:val="0"/>
        </w:rPr>
        <w:t>A. Bloated</w:t>
      </w:r>
    </w:p>
    <w:p>
      <w:pPr>
        <w:spacing w:after="100" w:before="0"/>
      </w:pPr>
      <w:r>
        <w:rPr>
          <w:b w:val="0"/>
        </w:rPr>
        <w:t>B. Humble</w:t>
      </w:r>
    </w:p>
    <w:p>
      <w:pPr>
        <w:spacing w:after="100" w:before="0"/>
      </w:pPr>
      <w:r>
        <w:rPr>
          <w:b w:val="0"/>
        </w:rPr>
        <w:t>C. Puffy</w:t>
      </w:r>
    </w:p>
    <w:p>
      <w:pPr>
        <w:spacing w:after="100" w:before="0"/>
      </w:pPr>
      <w:r>
        <w:rPr>
          <w:b w:val="0"/>
        </w:rPr>
        <w:t>D. Tumescent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Humble. Key Points Therefore, the correct answer is: Humble. Additional Information Here are the other options explained along with their Hindi meanings and example sentences:</w:t>
      </w:r>
    </w:p>
    <w:p>
      <w:pPr>
        <w:spacing w:before="0"/>
      </w:pPr>
      <w:r>
        <w:rPr>
          <w:b w:val="0"/>
        </w:rPr>
        <w:t>• The word "Turgid" means swollen and distended or congested; in a broader sense, it can also refer to language or style that is tediously pompous or bombastic. (सूजा हुआ) Example: The turgid river threatened to overflow its banks after the heavy rains.</w:t>
      </w:r>
    </w:p>
    <w:p>
      <w:pPr>
        <w:spacing w:before="0"/>
      </w:pPr>
      <w:r>
        <w:rPr>
          <w:b w:val="0"/>
        </w:rPr>
        <w:t>• "Humble" refers to having or showing a modest or low estimate of one's own importance; it can also mean not proud or arrogant. (विनम्र) Example: Despite his immense wealth, he remained humble, treating everyone with respect and kindness.</w:t>
      </w:r>
    </w:p>
    <w:p>
      <w:pPr>
        <w:spacing w:before="0"/>
      </w:pPr>
      <w:r>
        <w:rPr>
          <w:b w:val="0"/>
        </w:rPr>
        <w:t>• Hence, we can infer that the opposite of 'Turgid' is 'Humble'.</w:t>
      </w:r>
    </w:p>
    <w:p>
      <w:pPr>
        <w:spacing w:before="0"/>
      </w:pPr>
      <w:r>
        <w:rPr>
          <w:b w:val="0"/>
        </w:rPr>
        <w:t>• Bloated (सूजन): Swollen with fluid or gas. Example: After eating too much salty food, she felt bloated.</w:t>
      </w:r>
    </w:p>
    <w:p>
      <w:pPr>
        <w:spacing w:before="0"/>
      </w:pPr>
      <w:r>
        <w:rPr>
          <w:b w:val="0"/>
        </w:rPr>
        <w:t>• Puffy (फूला हुआ): Swollen or distended, especially from fluid or air. Example: Her eyes were puffy from crying all night.</w:t>
      </w:r>
    </w:p>
    <w:p>
      <w:pPr>
        <w:spacing w:before="0"/>
      </w:pPr>
      <w:r>
        <w:rPr>
          <w:b w:val="0"/>
        </w:rPr>
        <w:t>• Tumescent (सूजा हुआ): Swollen or becoming swollen, especially as a response to sexual arousal or in a medical context. Example: The tumescent tissue indicated an inflammatory response.</w:t>
      </w:r>
    </w:p>
    <w:p>
      <w:pPr>
        <w:spacing w:before="0"/>
      </w:pPr>
      <w:r>
        <w:rPr>
          <w:b w:val="0"/>
        </w:rPr>
      </w:r>
    </w:p>
    <w:p>
      <w:pPr>
        <w:spacing w:after="100" w:line="360" w:lineRule="auto" w:before="0"/>
      </w:pPr>
      <w:r>
        <w:rPr>
          <w:b w:val="0"/>
        </w:rPr>
        <w:t>94. In the following question, out of the four alternatives, select the alternative which best expresses the meaning of the idiom/phrase. In bad taste</w:t>
      </w:r>
    </w:p>
    <w:p>
      <w:pPr>
        <w:spacing w:before="0"/>
      </w:pPr>
      <w:r>
        <w:rPr>
          <w:b w:val="0"/>
        </w:rPr>
      </w:r>
    </w:p>
    <w:p>
      <w:pPr>
        <w:spacing w:after="100" w:before="0"/>
      </w:pPr>
      <w:r>
        <w:rPr>
          <w:b w:val="0"/>
        </w:rPr>
        <w:t>A. Not suitable or offensive</w:t>
      </w:r>
    </w:p>
    <w:p>
      <w:pPr>
        <w:spacing w:after="100" w:before="0"/>
      </w:pPr>
      <w:r>
        <w:rPr>
          <w:b w:val="0"/>
        </w:rPr>
        <w:t>B. To be a bad cook</w:t>
      </w:r>
    </w:p>
    <w:p>
      <w:pPr>
        <w:spacing w:after="100" w:before="0"/>
      </w:pPr>
      <w:r>
        <w:rPr>
          <w:b w:val="0"/>
        </w:rPr>
        <w:t>C. To have a poor choice of fashion style</w:t>
      </w:r>
    </w:p>
    <w:p>
      <w:pPr>
        <w:spacing w:after="100" w:before="0"/>
      </w:pPr>
      <w:r>
        <w:rPr>
          <w:b w:val="0"/>
        </w:rPr>
        <w:t>D. To express honest harsh opinion about someone or something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Not suitable or offensive The phrase ‘in bad taste’ means rude or vulgar, i.e., not suitable or offensive. An example sentence is: ‘Mrs. Jones felt that your joke was in bad taste and you should apologize’.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