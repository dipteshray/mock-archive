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Directions: Study the following information carefully answer the given questions. A + B means A is the daughter of B. A &amp; B means A is the son of B. A % B means A is the husband of B. A @ B means A is the mother of B. Which of the following expressions represents ‘F’ is the father in law of ‘I’?</w:t>
      </w:r>
    </w:p>
    <w:p>
      <w:pPr>
        <w:spacing w:before="0"/>
      </w:pPr>
      <w:r>
        <w:rPr>
          <w:b w:val="0"/>
        </w:rPr>
      </w:r>
    </w:p>
    <w:p>
      <w:pPr>
        <w:spacing w:after="100" w:before="0"/>
      </w:pPr>
      <w:r>
        <w:rPr>
          <w:b w:val="0"/>
        </w:rPr>
        <w:t>A. F @ G % H @ I</w:t>
      </w:r>
    </w:p>
    <w:p>
      <w:pPr>
        <w:spacing w:after="100" w:before="0"/>
      </w:pPr>
      <w:r>
        <w:rPr>
          <w:b w:val="0"/>
        </w:rPr>
        <w:t>B. G &amp; H + I @ F</w:t>
      </w:r>
    </w:p>
    <w:p>
      <w:pPr>
        <w:spacing w:after="100" w:before="0"/>
      </w:pPr>
      <w:r>
        <w:rPr>
          <w:b w:val="0"/>
        </w:rPr>
        <w:t>C. F % G @ H % I</w:t>
      </w:r>
    </w:p>
    <w:p>
      <w:pPr>
        <w:spacing w:after="100" w:before="0"/>
      </w:pPr>
      <w:r>
        <w:rPr>
          <w:b w:val="0"/>
        </w:rPr>
        <w:t>D. I @ H % F + 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F % G @ H % I, means F is the husband of G. G is the mother of H. H is the husband of I. Hence, F is the father-in-law of I.</w:t>
      </w:r>
    </w:p>
    <w:p>
      <w:pPr>
        <w:spacing w:before="0"/>
      </w:pPr>
      <w:r>
        <w:rPr>
          <w:b w:val="0"/>
        </w:rPr>
      </w:r>
    </w:p>
    <w:p>
      <w:pPr>
        <w:spacing w:after="100" w:line="360" w:lineRule="auto" w:before="0"/>
      </w:pPr>
      <w:r>
        <w:rPr>
          <w:b w:val="0"/>
        </w:rPr>
        <w:t>2. Select the option in which the numbers share the same relationship as that shared by the pair of numbers. 53 : 96</w:t>
      </w:r>
    </w:p>
    <w:p>
      <w:pPr>
        <w:spacing w:before="0"/>
      </w:pPr>
      <w:r>
        <w:rPr>
          <w:b w:val="0"/>
        </w:rPr>
      </w:r>
    </w:p>
    <w:p>
      <w:pPr>
        <w:spacing w:after="100" w:before="0"/>
      </w:pPr>
      <w:r>
        <w:rPr>
          <w:b w:val="0"/>
        </w:rPr>
        <w:t>A. 36 : 49</w:t>
      </w:r>
    </w:p>
    <w:p>
      <w:pPr>
        <w:spacing w:after="100" w:before="0"/>
      </w:pPr>
      <w:r>
        <w:rPr>
          <w:b w:val="0"/>
        </w:rPr>
        <w:t>B. 21 : 74</w:t>
      </w:r>
    </w:p>
    <w:p>
      <w:pPr>
        <w:spacing w:after="100" w:before="0"/>
      </w:pPr>
      <w:r>
        <w:rPr>
          <w:b w:val="0"/>
        </w:rPr>
        <w:t>C. 31 : 84</w:t>
      </w:r>
    </w:p>
    <w:p>
      <w:pPr>
        <w:spacing w:after="100" w:before="0"/>
      </w:pPr>
      <w:r>
        <w:rPr>
          <w:b w:val="0"/>
        </w:rPr>
        <w:t>D. 44 : 66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(Multiplication of digits of second number -1) : First number The given pair is: 53 : 96 9 × 6 = 54; 54 – 1 = 53 By checking options; 1) 36 : 49 → 4 × 9 = 36; 36 – 1 = 35 ≠ 36; 2) 21 : 74 → 7 × 4 = 28; 28 – 1 = 27 ≠ 21; 3) 31 : 84 → 8 × 4 = 32; 32 – 1 = 31 4) 44 : 66 → 6 × 6 = 36; 36 – 1 = 35 ≠ 44; Hence, ‘31 : 84’ is the correct answer.</w:t>
      </w:r>
    </w:p>
    <w:p>
      <w:pPr>
        <w:spacing w:before="0"/>
      </w:pPr>
      <w:r>
        <w:rPr>
          <w:b w:val="0"/>
        </w:rPr>
      </w:r>
    </w:p>
    <w:p>
      <w:pPr>
        <w:spacing w:after="100" w:line="360" w:lineRule="auto" w:before="0"/>
      </w:pPr>
      <w:r>
        <w:rPr>
          <w:b w:val="0"/>
        </w:rPr>
        <w:t>3. Four letter-clusters have been given, out of which three are a like in some manner, while one is different. Select the odd letter-cluster</w:t>
      </w:r>
    </w:p>
    <w:p>
      <w:pPr>
        <w:spacing w:before="0"/>
      </w:pPr>
      <w:r>
        <w:rPr>
          <w:b w:val="0"/>
        </w:rPr>
      </w:r>
    </w:p>
    <w:p>
      <w:pPr>
        <w:spacing w:after="100" w:before="0"/>
      </w:pPr>
      <w:r>
        <w:rPr>
          <w:b w:val="0"/>
        </w:rPr>
        <w:t>A. HIKM</w:t>
      </w:r>
    </w:p>
    <w:p>
      <w:pPr>
        <w:spacing w:after="100" w:before="0"/>
      </w:pPr>
      <w:r>
        <w:rPr>
          <w:b w:val="0"/>
        </w:rPr>
        <w:t>B. LNSU</w:t>
      </w:r>
    </w:p>
    <w:p>
      <w:pPr>
        <w:spacing w:after="100" w:before="0"/>
      </w:pPr>
      <w:r>
        <w:rPr>
          <w:b w:val="0"/>
        </w:rPr>
        <w:t>C. FHGI</w:t>
      </w:r>
    </w:p>
    <w:p>
      <w:pPr>
        <w:spacing w:after="100" w:before="0"/>
      </w:pPr>
      <w:r>
        <w:rPr>
          <w:b w:val="0"/>
        </w:rPr>
        <w:t>D. SUWY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All follow the same pattern, except "HIKM". Hence, "HIKM" is the odd letter cluster.</w:t>
      </w:r>
    </w:p>
    <w:p>
      <w:pPr>
        <w:spacing w:before="0"/>
      </w:pPr>
      <w:r>
        <w:rPr>
          <w:b w:val="0"/>
        </w:rPr>
      </w:r>
    </w:p>
    <w:p>
      <w:pPr>
        <w:spacing w:after="100" w:line="360" w:lineRule="auto" w:before="0"/>
      </w:pPr>
      <w:r>
        <w:rPr>
          <w:b w:val="0"/>
        </w:rPr>
        <w:t>4. Arrange the following words according to dictionary - 1. Exploit 2. Explosive 3. Exponent 4. Exposition 5. Explore</w:t>
      </w:r>
    </w:p>
    <w:p>
      <w:pPr>
        <w:spacing w:before="0"/>
      </w:pPr>
      <w:r>
        <w:rPr>
          <w:b w:val="0"/>
        </w:rPr>
      </w:r>
    </w:p>
    <w:p>
      <w:pPr>
        <w:spacing w:after="100" w:before="0"/>
      </w:pPr>
      <w:r>
        <w:rPr>
          <w:b w:val="0"/>
        </w:rPr>
        <w:t>A. 1, 3, 4, 5, 2</w:t>
      </w:r>
    </w:p>
    <w:p>
      <w:pPr>
        <w:spacing w:after="100" w:before="0"/>
      </w:pPr>
      <w:r>
        <w:rPr>
          <w:b w:val="0"/>
        </w:rPr>
        <w:t>B. 1, 5, 2, 3, 4</w:t>
      </w:r>
    </w:p>
    <w:p>
      <w:pPr>
        <w:spacing w:after="100" w:before="0"/>
      </w:pPr>
      <w:r>
        <w:rPr>
          <w:b w:val="0"/>
        </w:rPr>
        <w:t>C. 1, 5, 3, 2, 4</w:t>
      </w:r>
    </w:p>
    <w:p>
      <w:pPr>
        <w:spacing w:after="100" w:before="0"/>
      </w:pPr>
      <w:r>
        <w:rPr>
          <w:b w:val="0"/>
        </w:rPr>
        <w:t>D. 1, 2, 5, 3,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Exploit as the letter I comes before R 5. Explore as the letter R comes before S 2. Explosive as the letter L comes before O 3. Exponent as the letter N comes before S 4. Exposition Hence the correct answer will be '1,5,2,3,4'</w:t>
      </w:r>
    </w:p>
    <w:p>
      <w:pPr>
        <w:spacing w:before="0"/>
      </w:pPr>
      <w:r>
        <w:rPr>
          <w:b w:val="0"/>
        </w:rPr>
      </w:r>
    </w:p>
    <w:p>
      <w:pPr>
        <w:spacing w:after="100" w:line="360" w:lineRule="auto" w:before="0"/>
      </w:pPr>
      <w:r>
        <w:rPr>
          <w:b w:val="0"/>
        </w:rPr>
        <w:t>5. Pointing towards Sumit, Anuj said, “He is my mother’s father’s son’s brother’s son”. If Vinita who is married to Kartik, is the mother of Anuj, then how is Vinita related to Sumit?</w:t>
      </w:r>
    </w:p>
    <w:p>
      <w:pPr>
        <w:spacing w:before="0"/>
      </w:pPr>
      <w:r>
        <w:rPr>
          <w:b w:val="0"/>
        </w:rPr>
      </w:r>
    </w:p>
    <w:p>
      <w:pPr>
        <w:spacing w:after="100" w:before="0"/>
      </w:pPr>
      <w:r>
        <w:rPr>
          <w:b w:val="0"/>
        </w:rPr>
        <w:t>A. Father's sister</w:t>
      </w:r>
    </w:p>
    <w:p>
      <w:pPr>
        <w:spacing w:after="100" w:before="0"/>
      </w:pPr>
      <w:r>
        <w:rPr>
          <w:b w:val="0"/>
        </w:rPr>
        <w:t>B. Sister</w:t>
      </w:r>
    </w:p>
    <w:p>
      <w:pPr>
        <w:spacing w:after="100" w:before="0"/>
      </w:pPr>
      <w:r>
        <w:rPr>
          <w:b w:val="0"/>
        </w:rPr>
        <w:t>C. Mother</w:t>
      </w:r>
    </w:p>
    <w:p>
      <w:pPr>
        <w:spacing w:after="100" w:before="0"/>
      </w:pPr>
      <w:r>
        <w:rPr>
          <w:b w:val="0"/>
        </w:rPr>
        <w:t>D. Mother's sister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Pointing towards Sumit, Anuj said, “He is my mother’s father’s son’s brother’s son”. Vinita who is married to Kartik, is the mother of Anuj → Vinita is married to Kartik and Vinita is the mother of Anuj. The family tree is given below:- Clearly, Vinita's brother is the father of Sumit so Vinita is the father's sister of Sumit. (Vinita is the aunt of Sumit) Hence, "option 1" is the correct answer.</w:t>
      </w:r>
    </w:p>
    <w:p>
      <w:pPr>
        <w:spacing w:before="0"/>
      </w:pPr>
      <w:r>
        <w:rPr>
          <w:b w:val="0"/>
        </w:rPr>
      </w:r>
    </w:p>
    <w:p>
      <w:pPr>
        <w:spacing w:after="100" w:line="360" w:lineRule="auto" w:before="0"/>
      </w:pPr>
      <w:r>
        <w:rPr>
          <w:b w:val="0"/>
        </w:rPr>
        <w:t>6. Select the letter-cluster from among the given options that can replace the question mark (?) in the following series. SKH, PMG, MOF, JQE, ?</w:t>
      </w:r>
    </w:p>
    <w:p>
      <w:pPr>
        <w:spacing w:before="0"/>
      </w:pPr>
      <w:r>
        <w:rPr>
          <w:b w:val="0"/>
        </w:rPr>
      </w:r>
    </w:p>
    <w:p>
      <w:pPr>
        <w:spacing w:after="100" w:before="0"/>
      </w:pPr>
      <w:r>
        <w:rPr>
          <w:b w:val="0"/>
        </w:rPr>
        <w:t>A. GSD</w:t>
      </w:r>
    </w:p>
    <w:p>
      <w:pPr>
        <w:spacing w:after="100" w:before="0"/>
      </w:pPr>
      <w:r>
        <w:rPr>
          <w:b w:val="0"/>
        </w:rPr>
        <w:t>B. SDF</w:t>
      </w:r>
    </w:p>
    <w:p>
      <w:pPr>
        <w:spacing w:after="100" w:before="0"/>
      </w:pPr>
      <w:r>
        <w:rPr>
          <w:b w:val="0"/>
        </w:rPr>
        <w:t>C. GTD</w:t>
      </w:r>
    </w:p>
    <w:p>
      <w:pPr>
        <w:spacing w:after="100" w:before="0"/>
      </w:pPr>
      <w:r>
        <w:rPr>
          <w:b w:val="0"/>
        </w:rPr>
        <w:t>D. HSD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Table show alphabet serial number – The pattern followed is, Hence, “GSD” is the complete series.</w:t>
      </w:r>
    </w:p>
    <w:p>
      <w:pPr>
        <w:spacing w:before="0"/>
      </w:pPr>
      <w:r>
        <w:rPr>
          <w:b w:val="0"/>
        </w:rPr>
      </w:r>
    </w:p>
    <w:p>
      <w:pPr>
        <w:spacing w:after="100" w:line="360" w:lineRule="auto" w:before="0"/>
      </w:pPr>
      <w:r>
        <w:rPr>
          <w:b w:val="0"/>
        </w:rPr>
        <w:t>7.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93 - 310</w:t>
      </w:r>
    </w:p>
    <w:p>
      <w:pPr>
        <w:spacing w:after="100" w:before="0"/>
      </w:pPr>
      <w:r>
        <w:rPr>
          <w:b w:val="0"/>
        </w:rPr>
        <w:t>B. 54 - 180</w:t>
      </w:r>
    </w:p>
    <w:p>
      <w:pPr>
        <w:spacing w:after="100" w:before="0"/>
      </w:pPr>
      <w:r>
        <w:rPr>
          <w:b w:val="0"/>
        </w:rPr>
        <w:t>C. 48 - 165</w:t>
      </w:r>
    </w:p>
    <w:p>
      <w:pPr>
        <w:spacing w:after="100" w:before="0"/>
      </w:pPr>
      <w:r>
        <w:rPr>
          <w:b w:val="0"/>
        </w:rPr>
        <w:t>D. 33 - 110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we need to find the pattern and get the missing number. The logic here is: (1st number × 3) + (1st number ÷ 3) = 2nd number. 1) 93 × 3 + 31 = 310, 2) 54 × 3 + 18 = 180 3) 48 × 3 + 16 = 160 ≠ 165 4) 33 × 3 + 11 = 110 Thus, the pattern is: Each 1st is multiplied by 3 and then 2nd term first two digits are added to the answer to get the final answer. Hence, the correct option is 48 - 165 Alternate MethodLogic: (1st number ÷ 3) × 10 = 2nd number. 1) (93 ÷ 3) × 10 → 31 × 10 = 310, 2) (54 ÷ 3) × 10 → 18 × 10 = 180, 3) (48 ÷ 3) × 10 → 16 × 10 = 160 ≠ 165 4) (33 ÷ 3) × 10 → 11 × 10 = 110.</w:t>
      </w:r>
    </w:p>
    <w:p>
      <w:pPr>
        <w:spacing w:before="0"/>
      </w:pPr>
      <w:r>
        <w:rPr>
          <w:b w:val="0"/>
        </w:rPr>
      </w:r>
    </w:p>
    <w:p>
      <w:pPr>
        <w:spacing w:after="100" w:line="360" w:lineRule="auto" w:before="0"/>
      </w:pPr>
      <w:r>
        <w:rPr>
          <w:b w:val="0"/>
        </w:rPr>
        <w:t>8. If ‘A’ denotes ‘+’, ‘B’ denotes ‘×’, ‘C’ denotes ‘–’ and ‘D’ denotes ‘÷’, then what will come in place of ‘?’ in the following equation? 21 A 34 C 6 B (72 D 9) A 13 B 1 + (56 D 4) = ?</w:t>
      </w:r>
    </w:p>
    <w:p>
      <w:pPr>
        <w:spacing w:before="0"/>
      </w:pPr>
      <w:r>
        <w:rPr>
          <w:b w:val="0"/>
        </w:rPr>
      </w:r>
    </w:p>
    <w:p>
      <w:pPr>
        <w:spacing w:after="100" w:before="0"/>
      </w:pPr>
      <w:r>
        <w:rPr>
          <w:b w:val="0"/>
        </w:rPr>
        <w:t>A. 34</w:t>
      </w:r>
    </w:p>
    <w:p>
      <w:pPr>
        <w:spacing w:after="100" w:before="0"/>
      </w:pPr>
      <w:r>
        <w:rPr>
          <w:b w:val="0"/>
        </w:rPr>
        <w:t>B. 43</w:t>
      </w:r>
    </w:p>
    <w:p>
      <w:pPr>
        <w:spacing w:after="100" w:before="0"/>
      </w:pPr>
      <w:r>
        <w:rPr>
          <w:b w:val="0"/>
        </w:rPr>
        <w:t>C. 35</w:t>
      </w:r>
    </w:p>
    <w:p>
      <w:pPr>
        <w:spacing w:after="100" w:before="0"/>
      </w:pPr>
      <w:r>
        <w:rPr>
          <w:b w:val="0"/>
        </w:rPr>
        <w:t>D. 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BODMAS Rule: Here, we have a equation as 21 A 34 C 6 B (72 D 9) A 13 B 1 + (56 D 4) Let us decode the given sign: Alphabet Sign A + B × C - D ÷ = 21 + 34 - 6 × (72 ÷ 9) + 13 × 1 + (56 ÷ 4) Applying BODMAS rule, we will get, = 21 + 34 - 6 × 8 + 13 × 1 + 14 = 21 + 34 - 48 + 13 + 14 = 82 - 48 = 34 Hence, the correct answer is "34".</w:t>
      </w:r>
    </w:p>
    <w:p>
      <w:pPr>
        <w:spacing w:before="0"/>
      </w:pPr>
      <w:r>
        <w:rPr>
          <w:b w:val="0"/>
        </w:rPr>
      </w:r>
    </w:p>
    <w:p>
      <w:pPr>
        <w:spacing w:after="100" w:line="360" w:lineRule="auto" w:before="0"/>
      </w:pPr>
      <w:r>
        <w:rPr>
          <w:b w:val="0"/>
        </w:rPr>
        <w:t>9.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9 : 125</w:t>
      </w:r>
    </w:p>
    <w:p>
      <w:pPr>
        <w:spacing w:after="100" w:before="0"/>
      </w:pPr>
      <w:r>
        <w:rPr>
          <w:b w:val="0"/>
        </w:rPr>
        <w:t>B. 11 : 49</w:t>
      </w:r>
    </w:p>
    <w:p>
      <w:pPr>
        <w:spacing w:after="100" w:before="0"/>
      </w:pPr>
      <w:r>
        <w:rPr>
          <w:b w:val="0"/>
        </w:rPr>
        <w:t>C. 13 : 343</w:t>
      </w:r>
    </w:p>
    <w:p>
      <w:pPr>
        <w:spacing w:after="100" w:before="0"/>
      </w:pPr>
      <w:r>
        <w:rPr>
          <w:b w:val="0"/>
        </w:rPr>
        <w:t>D. 7 : 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11 ÷ 2 = 5.5 + .5 = 6 ⇒ 63 = 216 As per the given logic, the correct answer is option 2, as 11 : 49 do not follow the pattern that other options do.</w:t>
      </w:r>
    </w:p>
    <w:p>
      <w:pPr>
        <w:spacing w:before="0"/>
      </w:pPr>
      <w:r>
        <w:rPr>
          <w:b w:val="0"/>
        </w:rPr>
      </w:r>
    </w:p>
    <w:p>
      <w:pPr>
        <w:spacing w:after="100" w:line="360" w:lineRule="auto" w:before="0"/>
      </w:pPr>
      <w:r>
        <w:rPr>
          <w:b w:val="0"/>
        </w:rPr>
        <w:t>10. Which two signs and two numbers should be interchanged in the following equation to make it correct? 98 − 9 × 21 ÷ 7 + 56 = 69</w:t>
      </w:r>
    </w:p>
    <w:p>
      <w:pPr>
        <w:spacing w:before="0"/>
      </w:pPr>
      <w:r>
        <w:rPr>
          <w:b w:val="0"/>
        </w:rPr>
      </w:r>
    </w:p>
    <w:p>
      <w:pPr>
        <w:spacing w:after="100" w:before="0"/>
      </w:pPr>
      <w:r>
        <w:rPr>
          <w:b w:val="0"/>
        </w:rPr>
        <w:t>A. 56 and 9, + and ×</w:t>
      </w:r>
    </w:p>
    <w:p>
      <w:pPr>
        <w:spacing w:after="100" w:before="0"/>
      </w:pPr>
      <w:r>
        <w:rPr>
          <w:b w:val="0"/>
        </w:rPr>
        <w:t>B. 56 and 21, + and ×</w:t>
      </w:r>
    </w:p>
    <w:p>
      <w:pPr>
        <w:spacing w:after="100" w:before="0"/>
      </w:pPr>
      <w:r>
        <w:rPr>
          <w:b w:val="0"/>
        </w:rPr>
        <w:t>C. 98 and 9, + and ×</w:t>
      </w:r>
    </w:p>
    <w:p>
      <w:pPr>
        <w:spacing w:after="100" w:before="0"/>
      </w:pPr>
      <w:r>
        <w:rPr>
          <w:b w:val="0"/>
        </w:rPr>
        <w:t>D. 21 and 7,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apply the options to the given equation &amp; solve it by using BODMAS rule: Given Equation: 98 − 9 × 21 ÷ 7 + 56 = 69 Option 1) 56 and 9, + and × After Interchanging: ⇒ 98 − 56 + 21 ÷ 7 × 9 = 69 ⇒ 98 − 56 + 3 × 9 = 69 ⇒ 98 − 56 + 27 = 69 ⇒ 125 - 56 = 69 ⇒ 69 = 69 Given Equation: 98 − 9 × 21 ÷ 7 + 56 = 69 Option 2) 56 and 21, + and × After Interchanging: ⇒ 98 − 9 + 56 ÷ 7 × 21 = 69 ⇒ 98 − 9 + 8 × 21 = 69 ⇒ 98 − 9 + 168 = 69 ⇒ 266 - 9 = 69 ⇒ 257 ≠ 69 Given Equation: 98 − 9 × 21 ÷ 7 + 56 = 69 Option 3) 98 and 9, + and × After Interchanging: ⇒ 9 − 98 + 21 ÷ 7 × 56 = 69 ⇒ 9 − 98 + 3 × 56 = 69 ⇒ 9 − 98 + 168 = 69 ⇒ 177 - 98 = 69 ⇒ 79 ≠ 69 Given Equation: 98 − 9 × 21 ÷ 7 + 56 = 69 Option 4) 21 and 7, + and − After Interchanging: ⇒ 98 − 9 + 7 ÷ 21 × 56 = 69 ⇒ 98 − 9 + 0.33 × 56 = 69 ⇒ 98 − 9 + 18.66 = 69 ⇒ 116.66 - 9 = 69 ⇒ 107.66 ≠ 69 Hence, the correct answer is "Option 1".</w:t>
      </w:r>
    </w:p>
    <w:p>
      <w:pPr>
        <w:spacing w:before="0"/>
      </w:pPr>
      <w:r>
        <w:rPr>
          <w:b w:val="0"/>
        </w:rPr>
      </w:r>
    </w:p>
    <w:p>
      <w:pPr>
        <w:spacing w:after="100" w:line="360" w:lineRule="auto" w:before="0"/>
      </w:pPr>
      <w:r>
        <w:rPr>
          <w:b w:val="0"/>
        </w:rPr>
        <w:t>11. What will come in place of question mark (?) in each of the following number series? 30, 45, ?, 275, 810</w:t>
      </w:r>
    </w:p>
    <w:p>
      <w:pPr>
        <w:spacing w:before="0"/>
      </w:pPr>
      <w:r>
        <w:rPr>
          <w:b w:val="0"/>
        </w:rPr>
      </w:r>
    </w:p>
    <w:p>
      <w:pPr>
        <w:spacing w:after="100" w:before="0"/>
      </w:pPr>
      <w:r>
        <w:rPr>
          <w:b w:val="0"/>
        </w:rPr>
        <w:t>A. 90</w:t>
      </w:r>
    </w:p>
    <w:p>
      <w:pPr>
        <w:spacing w:after="100" w:before="0"/>
      </w:pPr>
      <w:r>
        <w:rPr>
          <w:b w:val="0"/>
        </w:rPr>
        <w:t>B. 125</w:t>
      </w:r>
    </w:p>
    <w:p>
      <w:pPr>
        <w:spacing w:after="100" w:before="0"/>
      </w:pPr>
      <w:r>
        <w:rPr>
          <w:b w:val="0"/>
        </w:rPr>
        <w:t>C. 139</w:t>
      </w:r>
    </w:p>
    <w:p>
      <w:pPr>
        <w:spacing w:after="100" w:before="0"/>
      </w:pPr>
      <w:r>
        <w:rPr>
          <w:b w:val="0"/>
        </w:rPr>
        <w:t>D. 100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for the given series is mentioned below: Alternate Method ⇒ 30 × 3 = 90 - 45 = 45 ⇒ 45 × 3 = 135 - 35 = 100 ⇒ 100 × 3 = 300 - 25 = 275 ⇒ 275 × 3 = 825 - 15 = 810 Hence, the correct answer is "100".</w:t>
      </w:r>
    </w:p>
    <w:p>
      <w:pPr>
        <w:spacing w:before="0"/>
      </w:pPr>
      <w:r>
        <w:rPr>
          <w:b w:val="0"/>
        </w:rPr>
      </w:r>
    </w:p>
    <w:p>
      <w:pPr>
        <w:spacing w:after="100" w:line="360" w:lineRule="auto" w:before="0"/>
      </w:pPr>
      <w:r>
        <w:rPr>
          <w:b w:val="0"/>
        </w:rPr>
        <w:t>12. Identify the odd pair from the given alternatives.</w:t>
      </w:r>
    </w:p>
    <w:p>
      <w:pPr>
        <w:spacing w:before="0"/>
      </w:pPr>
      <w:r>
        <w:rPr>
          <w:b w:val="0"/>
        </w:rPr>
      </w:r>
    </w:p>
    <w:p>
      <w:pPr>
        <w:spacing w:after="100" w:before="0"/>
      </w:pPr>
      <w:r>
        <w:rPr>
          <w:b w:val="0"/>
        </w:rPr>
        <w:t>A. Gujarat : Gujarati</w:t>
      </w:r>
    </w:p>
    <w:p>
      <w:pPr>
        <w:spacing w:after="100" w:before="0"/>
      </w:pPr>
      <w:r>
        <w:rPr>
          <w:b w:val="0"/>
        </w:rPr>
        <w:t>B. Punjab : Punjabi</w:t>
      </w:r>
    </w:p>
    <w:p>
      <w:pPr>
        <w:spacing w:after="100" w:before="0"/>
      </w:pPr>
      <w:r>
        <w:rPr>
          <w:b w:val="0"/>
        </w:rPr>
        <w:t>C. Karnataka : Tamil</w:t>
      </w:r>
    </w:p>
    <w:p>
      <w:pPr>
        <w:spacing w:after="100" w:before="0"/>
      </w:pPr>
      <w:r>
        <w:rPr>
          <w:b w:val="0"/>
        </w:rPr>
        <w:t>D. Delhi : Hindi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pairs are State : Language combination. Kannada is the language for Karnataka Hence, "Karnataka: Tamil" is odd one.</w:t>
      </w:r>
    </w:p>
    <w:p>
      <w:pPr>
        <w:spacing w:before="0"/>
      </w:pPr>
      <w:r>
        <w:rPr>
          <w:b w:val="0"/>
        </w:rPr>
      </w:r>
    </w:p>
    <w:p>
      <w:pPr>
        <w:spacing w:after="100" w:line="360" w:lineRule="auto" w:before="0"/>
      </w:pPr>
      <w:r>
        <w:rPr>
          <w:b w:val="0"/>
        </w:rPr>
        <w:t>13. If DO is coded as 60 and SO is coded as 285, then which of the following will be the code for RED?</w:t>
      </w:r>
    </w:p>
    <w:p>
      <w:pPr>
        <w:spacing w:before="0"/>
      </w:pPr>
      <w:r>
        <w:rPr>
          <w:b w:val="0"/>
        </w:rPr>
      </w:r>
    </w:p>
    <w:p>
      <w:pPr>
        <w:spacing w:after="100" w:before="0"/>
      </w:pPr>
      <w:r>
        <w:rPr>
          <w:b w:val="0"/>
        </w:rPr>
        <w:t>A. 27</w:t>
      </w:r>
    </w:p>
    <w:p>
      <w:pPr>
        <w:spacing w:after="100" w:before="0"/>
      </w:pPr>
      <w:r>
        <w:rPr>
          <w:b w:val="0"/>
        </w:rPr>
        <w:t>B. 299</w:t>
      </w:r>
    </w:p>
    <w:p>
      <w:pPr>
        <w:spacing w:after="100" w:before="0"/>
      </w:pPr>
      <w:r>
        <w:rPr>
          <w:b w:val="0"/>
        </w:rPr>
        <w:t>C. 94</w:t>
      </w:r>
    </w:p>
    <w:p>
      <w:pPr>
        <w:spacing w:after="100" w:before="0"/>
      </w:pPr>
      <w:r>
        <w:rPr>
          <w:b w:val="0"/>
        </w:rPr>
        <w:t>D. 360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‘Mary Kom’ is related to ‘Boxing’ in the same way as ‘PT Usha’ is related to‘ ______'</w:t>
      </w:r>
    </w:p>
    <w:p>
      <w:pPr>
        <w:spacing w:before="0"/>
      </w:pPr>
      <w:r>
        <w:rPr>
          <w:b w:val="0"/>
        </w:rPr>
      </w:r>
    </w:p>
    <w:p>
      <w:pPr>
        <w:spacing w:after="100" w:before="0"/>
      </w:pPr>
      <w:r>
        <w:rPr>
          <w:b w:val="0"/>
        </w:rPr>
        <w:t>A. Running</w:t>
      </w:r>
    </w:p>
    <w:p>
      <w:pPr>
        <w:spacing w:after="100" w:before="0"/>
      </w:pPr>
      <w:r>
        <w:rPr>
          <w:b w:val="0"/>
        </w:rPr>
        <w:t>B. Shooting</w:t>
      </w:r>
    </w:p>
    <w:p>
      <w:pPr>
        <w:spacing w:after="100" w:before="0"/>
      </w:pPr>
      <w:r>
        <w:rPr>
          <w:b w:val="0"/>
        </w:rPr>
        <w:t>C. Weighlifting</w:t>
      </w:r>
    </w:p>
    <w:p>
      <w:pPr>
        <w:spacing w:after="100" w:before="0"/>
      </w:pPr>
      <w:r>
        <w:rPr>
          <w:b w:val="0"/>
        </w:rPr>
        <w:t>D. Wrestling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Mary Kom is an Indian Boxer, so Mary Kom is related to Boxing. Similarly, PT Usha is an Indian Athlete, so PT Usha is related to Running. Hence, "option 1" is the correct answer.</w:t>
      </w:r>
    </w:p>
    <w:p>
      <w:pPr>
        <w:spacing w:before="0"/>
      </w:pPr>
      <w:r>
        <w:rPr>
          <w:b w:val="0"/>
        </w:rPr>
      </w:r>
    </w:p>
    <w:p>
      <w:pPr>
        <w:spacing w:after="100" w:line="360" w:lineRule="auto" w:before="0"/>
      </w:pPr>
      <w:r>
        <w:rPr>
          <w:b w:val="0"/>
        </w:rPr>
        <w:t>15. In a code language, 'VOLUME' is written as 'AUQARI'. In the same language 'DESIGN' will be written as?</w:t>
      </w:r>
    </w:p>
    <w:p>
      <w:pPr>
        <w:spacing w:before="0"/>
      </w:pPr>
      <w:r>
        <w:rPr>
          <w:b w:val="0"/>
        </w:rPr>
      </w:r>
    </w:p>
    <w:p>
      <w:pPr>
        <w:spacing w:after="100" w:before="0"/>
      </w:pPr>
      <w:r>
        <w:rPr>
          <w:b w:val="0"/>
        </w:rPr>
        <w:t>A. ZXILPR</w:t>
      </w:r>
    </w:p>
    <w:p>
      <w:pPr>
        <w:spacing w:after="100" w:before="0"/>
      </w:pPr>
      <w:r>
        <w:rPr>
          <w:b w:val="0"/>
        </w:rPr>
        <w:t>B. ZIXPLR</w:t>
      </w:r>
    </w:p>
    <w:p>
      <w:pPr>
        <w:spacing w:after="100" w:before="0"/>
      </w:pPr>
      <w:r>
        <w:rPr>
          <w:b w:val="0"/>
        </w:rPr>
        <w:t>C. IIXOLS</w:t>
      </w:r>
    </w:p>
    <w:p>
      <w:pPr>
        <w:spacing w:after="100" w:before="0"/>
      </w:pPr>
      <w:r>
        <w:rPr>
          <w:b w:val="0"/>
        </w:rPr>
        <w:t>D. IJYLOS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Each consonant are increased by + 5. In Vowels I, O, U are increased by + 6 and E is increased by + 4.</w:t>
      </w:r>
    </w:p>
    <w:p>
      <w:pPr>
        <w:spacing w:before="0"/>
      </w:pPr>
      <w:r>
        <w:rPr>
          <w:b w:val="0"/>
        </w:rPr>
      </w:r>
    </w:p>
    <w:p>
      <w:pPr>
        <w:spacing w:after="100" w:line="360" w:lineRule="auto" w:before="0"/>
      </w:pPr>
      <w:r>
        <w:rPr>
          <w:b w:val="0"/>
        </w:rPr>
        <w:t>16. Six persons, P, Q, R, S, T and U, are sitting in a room. There are equal males and females. There is at least one married couple in the room. Q is P’s daughter. S is the father of two persons - one male and one female. P and T are daughters of U. Who is the married couple?</w:t>
      </w:r>
    </w:p>
    <w:p>
      <w:pPr>
        <w:spacing w:before="0"/>
      </w:pPr>
      <w:r>
        <w:rPr>
          <w:b w:val="0"/>
        </w:rPr>
      </w:r>
    </w:p>
    <w:p>
      <w:pPr>
        <w:spacing w:after="100" w:before="0"/>
      </w:pPr>
      <w:r>
        <w:rPr>
          <w:b w:val="0"/>
        </w:rPr>
        <w:t>A. P and S</w:t>
      </w:r>
    </w:p>
    <w:p>
      <w:pPr>
        <w:spacing w:after="100" w:before="0"/>
      </w:pPr>
      <w:r>
        <w:rPr>
          <w:b w:val="0"/>
        </w:rPr>
        <w:t>B. U and S</w:t>
      </w:r>
    </w:p>
    <w:p>
      <w:pPr>
        <w:spacing w:after="100" w:before="0"/>
      </w:pPr>
      <w:r>
        <w:rPr>
          <w:b w:val="0"/>
        </w:rPr>
        <w:t>C. U and Q</w:t>
      </w:r>
    </w:p>
    <w:p>
      <w:pPr>
        <w:spacing w:after="100" w:before="0"/>
      </w:pPr>
      <w:r>
        <w:rPr>
          <w:b w:val="0"/>
        </w:rPr>
        <w:t>D. Q and 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symbols and meaning is of the family tree is: According to the statements the family tree is: Thus, the married couples are P and S. Hence, the correct answer is 'option 1'.</w:t>
      </w:r>
    </w:p>
    <w:p>
      <w:pPr>
        <w:spacing w:before="0"/>
      </w:pPr>
      <w:r>
        <w:rPr>
          <w:b w:val="0"/>
        </w:rPr>
      </w:r>
    </w:p>
    <w:p>
      <w:pPr>
        <w:spacing w:after="100" w:line="360" w:lineRule="auto" w:before="0"/>
      </w:pPr>
      <w:r>
        <w:rPr>
          <w:b w:val="0"/>
        </w:rPr>
        <w:t>17. How many such pairs of letters are there in the word NECTAR (both in the forward and backward directions) which have as many letters between them as there as there are in the English alphabetical order?</w:t>
      </w:r>
    </w:p>
    <w:p>
      <w:pPr>
        <w:spacing w:before="0"/>
      </w:pPr>
      <w:r>
        <w:rPr>
          <w:b w:val="0"/>
        </w:rPr>
      </w:r>
    </w:p>
    <w:p>
      <w:pPr>
        <w:spacing w:after="100" w:before="0"/>
      </w:pPr>
      <w:r>
        <w:rPr>
          <w:b w:val="0"/>
        </w:rPr>
        <w:t>A. One</w:t>
      </w:r>
    </w:p>
    <w:p>
      <w:pPr>
        <w:spacing w:after="100" w:before="0"/>
      </w:pPr>
      <w:r>
        <w:rPr>
          <w:b w:val="0"/>
        </w:rPr>
        <w:t>B. Three</w:t>
      </w:r>
    </w:p>
    <w:p>
      <w:pPr>
        <w:spacing w:after="100" w:before="0"/>
      </w:pPr>
      <w:r>
        <w:rPr>
          <w:b w:val="0"/>
        </w:rPr>
        <w:t>C. Two</w:t>
      </w:r>
    </w:p>
    <w:p>
      <w:pPr>
        <w:spacing w:after="100" w:before="0"/>
      </w:pPr>
      <w:r>
        <w:rPr>
          <w:b w:val="0"/>
        </w:rPr>
        <w:t>D. Zero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Place value Table: Two pairs of word which have as many letters between them as there are in the English alphabetical order Hence, "Two" is the correct answer.</w:t>
      </w:r>
    </w:p>
    <w:p>
      <w:pPr>
        <w:spacing w:before="0"/>
      </w:pPr>
      <w:r>
        <w:rPr>
          <w:b w:val="0"/>
        </w:rPr>
      </w:r>
    </w:p>
    <w:p>
      <w:pPr>
        <w:spacing w:after="100" w:line="360" w:lineRule="auto" w:before="0"/>
      </w:pPr>
      <w:r>
        <w:rPr>
          <w:b w:val="0"/>
        </w:rPr>
        <w:t>18. You are supposed to go by bus to your friend's wedding, but on reaching the bus stand you find that the only bus you wanted to catch is about to start and there is hardly any time to buy the ticket. The best thing for you is to:</w:t>
      </w:r>
    </w:p>
    <w:p>
      <w:pPr>
        <w:spacing w:before="0"/>
      </w:pPr>
      <w:r>
        <w:rPr>
          <w:b w:val="0"/>
        </w:rPr>
      </w:r>
    </w:p>
    <w:p>
      <w:pPr>
        <w:spacing w:after="100" w:before="0"/>
      </w:pPr>
      <w:r>
        <w:rPr>
          <w:b w:val="0"/>
        </w:rPr>
        <w:t>A. Rush to the bus and start arguing with the conductor to get a seat</w:t>
      </w:r>
    </w:p>
    <w:p>
      <w:pPr>
        <w:spacing w:after="100" w:before="0"/>
      </w:pPr>
      <w:r>
        <w:rPr>
          <w:b w:val="0"/>
        </w:rPr>
        <w:t>B. Rush to the bus rather, and inform the conductor about your inability to purchase the ticket</w:t>
      </w:r>
    </w:p>
    <w:p>
      <w:pPr>
        <w:spacing w:after="100" w:before="0"/>
      </w:pPr>
      <w:r>
        <w:rPr>
          <w:b w:val="0"/>
        </w:rPr>
        <w:t>C. Miss the bus rather than take the risk of boarding the moving bus</w:t>
      </w:r>
    </w:p>
    <w:p>
      <w:pPr>
        <w:spacing w:after="100" w:before="0"/>
      </w:pPr>
      <w:r>
        <w:rPr>
          <w:b w:val="0"/>
        </w:rPr>
        <w:t>D. Cancel the plan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Rush to the bus rather, and inform the conductor about your inability to purchase the ticket Correct It shows your decision-making skills with an active mindset.</w:t>
      </w:r>
    </w:p>
    <w:p>
      <w:pPr>
        <w:spacing w:before="0"/>
      </w:pPr>
      <w:r>
        <w:rPr>
          <w:b w:val="0"/>
        </w:rPr>
      </w:r>
    </w:p>
    <w:p>
      <w:pPr>
        <w:spacing w:after="100" w:line="360" w:lineRule="auto" w:before="0"/>
      </w:pPr>
      <w:r>
        <w:rPr>
          <w:b w:val="0"/>
        </w:rPr>
        <w:t>19. Consider the following number sequence: 4 5 3 6 9 1 7 2 5 8 1 5 3 8 4 3 2 1 6 6 4 1 If all the odd numbers are eliminated from the sequence, which number is 4th to the left of the 9th number from extreme left end?</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4</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Key Points Odd numbers are not divisible by 2. Given number sequence without odd numbers: Left end 4 6 2 8 8 4 2 6 6 4 Right end 9th number from extreme left end = 6 4th to the left of 6 = 8 Hence, “8” is the correct answer.</w:t>
      </w:r>
    </w:p>
    <w:p>
      <w:pPr>
        <w:spacing w:before="0"/>
      </w:pPr>
      <w:r>
        <w:rPr>
          <w:b w:val="0"/>
        </w:rPr>
      </w:r>
    </w:p>
    <w:p>
      <w:pPr>
        <w:spacing w:after="100" w:line="360" w:lineRule="auto" w:before="0"/>
      </w:pPr>
      <w:r>
        <w:rPr>
          <w:b w:val="0"/>
        </w:rPr>
        <w:t>20. Select the letter-cluster from among the given options that can replace the question mark (?) in the following series. ABC, EFG, IJK, OPQ, ?</w:t>
      </w:r>
    </w:p>
    <w:p>
      <w:pPr>
        <w:spacing w:before="0"/>
      </w:pPr>
      <w:r>
        <w:rPr>
          <w:b w:val="0"/>
        </w:rPr>
      </w:r>
    </w:p>
    <w:p>
      <w:pPr>
        <w:spacing w:after="100" w:before="0"/>
      </w:pPr>
      <w:r>
        <w:rPr>
          <w:b w:val="0"/>
        </w:rPr>
        <w:t>A. TUV</w:t>
      </w:r>
    </w:p>
    <w:p>
      <w:pPr>
        <w:spacing w:after="100" w:before="0"/>
      </w:pPr>
      <w:r>
        <w:rPr>
          <w:b w:val="0"/>
        </w:rPr>
        <w:t>B. XYZ</w:t>
      </w:r>
    </w:p>
    <w:p>
      <w:pPr>
        <w:spacing w:after="100" w:before="0"/>
      </w:pPr>
      <w:r>
        <w:rPr>
          <w:b w:val="0"/>
        </w:rPr>
        <w:t>C. UVW</w:t>
      </w:r>
    </w:p>
    <w:p>
      <w:pPr>
        <w:spacing w:after="100" w:before="0"/>
      </w:pPr>
      <w:r>
        <w:rPr>
          <w:b w:val="0"/>
        </w:rPr>
        <w:t>D. RST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21. In a certain code language, PLENTY is written as NRPGAV, MORE is written as QOGT,. How is MANY written in that code?</w:t>
      </w:r>
    </w:p>
    <w:p>
      <w:pPr>
        <w:spacing w:before="0"/>
      </w:pPr>
      <w:r>
        <w:rPr>
          <w:b w:val="0"/>
        </w:rPr>
      </w:r>
    </w:p>
    <w:p>
      <w:pPr>
        <w:spacing w:after="100" w:before="0"/>
      </w:pPr>
      <w:r>
        <w:rPr>
          <w:b w:val="0"/>
        </w:rPr>
        <w:t>A. CAPO</w:t>
      </w:r>
    </w:p>
    <w:p>
      <w:pPr>
        <w:spacing w:after="100" w:before="0"/>
      </w:pPr>
      <w:r>
        <w:rPr>
          <w:b w:val="0"/>
        </w:rPr>
        <w:t>B. KOMP</w:t>
      </w:r>
    </w:p>
    <w:p>
      <w:pPr>
        <w:spacing w:after="100" w:before="0"/>
      </w:pPr>
      <w:r>
        <w:rPr>
          <w:b w:val="0"/>
        </w:rPr>
        <w:t>C. KPOM</w:t>
      </w:r>
    </w:p>
    <w:p>
      <w:pPr>
        <w:spacing w:after="100" w:before="0"/>
      </w:pPr>
      <w:r>
        <w:rPr>
          <w:b w:val="0"/>
        </w:rPr>
        <w:t>D. COAP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For PLENTY, For MORE, Similarly, for MANY, So, MANY is written as COAP. Hence, the correct answer is "COAP".</w:t>
      </w:r>
    </w:p>
    <w:p>
      <w:pPr>
        <w:spacing w:before="0"/>
      </w:pPr>
      <w:r>
        <w:rPr>
          <w:b w:val="0"/>
        </w:rPr>
      </w:r>
    </w:p>
    <w:p>
      <w:pPr>
        <w:spacing w:after="100" w:line="360" w:lineRule="auto" w:before="0"/>
      </w:pPr>
      <w:r>
        <w:rPr>
          <w:b w:val="0"/>
        </w:rPr>
        <w:t>22. Select the word that is related to the third word in the same way as the second word is related to the first word. Zoology : Animal :: Onomatology : ?</w:t>
      </w:r>
    </w:p>
    <w:p>
      <w:pPr>
        <w:spacing w:before="0"/>
      </w:pPr>
      <w:r>
        <w:rPr>
          <w:b w:val="0"/>
        </w:rPr>
      </w:r>
    </w:p>
    <w:p>
      <w:pPr>
        <w:spacing w:after="100" w:before="0"/>
      </w:pPr>
      <w:r>
        <w:rPr>
          <w:b w:val="0"/>
        </w:rPr>
        <w:t>A. Small insects</w:t>
      </w:r>
    </w:p>
    <w:p>
      <w:pPr>
        <w:spacing w:after="100" w:before="0"/>
      </w:pPr>
      <w:r>
        <w:rPr>
          <w:b w:val="0"/>
        </w:rPr>
        <w:t>B. Fruits</w:t>
      </w:r>
    </w:p>
    <w:p>
      <w:pPr>
        <w:spacing w:after="100" w:before="0"/>
      </w:pPr>
      <w:r>
        <w:rPr>
          <w:b w:val="0"/>
        </w:rPr>
        <w:t>C. Names</w:t>
      </w:r>
    </w:p>
    <w:p>
      <w:pPr>
        <w:spacing w:after="100" w:before="0"/>
      </w:pPr>
      <w:r>
        <w:rPr>
          <w:b w:val="0"/>
        </w:rPr>
        <w:t>D. Eggs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is: Logic: The name of various branches of science should be checked. For, "Zoology: Animal". The study of animals is called Zoology. For, "Onomatology" The study of the formation of names or terms is called Onomatology. As onomatology is related to names. So, Onomatology: Names is the correct answer. Hence, the correct answer is "Option 3". Additional Information</w:t>
      </w:r>
    </w:p>
    <w:p>
      <w:pPr>
        <w:spacing w:before="0"/>
      </w:pPr>
      <w:r>
        <w:rPr>
          <w:b w:val="0"/>
        </w:rPr>
        <w:t>• Study of small insects: Entomology.</w:t>
      </w:r>
    </w:p>
    <w:p>
      <w:pPr>
        <w:spacing w:before="0"/>
      </w:pPr>
      <w:r>
        <w:rPr>
          <w:b w:val="0"/>
        </w:rPr>
        <w:t>• Study of fruits: Pomology.</w:t>
      </w:r>
    </w:p>
    <w:p>
      <w:pPr>
        <w:spacing w:before="0"/>
      </w:pPr>
      <w:r>
        <w:rPr>
          <w:b w:val="0"/>
        </w:rPr>
        <w:t>• Study of Eggs: Oology.</w:t>
      </w:r>
    </w:p>
    <w:p>
      <w:pPr>
        <w:spacing w:before="0"/>
      </w:pPr>
      <w:r>
        <w:rPr>
          <w:b w:val="0"/>
        </w:rPr>
      </w:r>
    </w:p>
    <w:p>
      <w:pPr>
        <w:spacing w:after="100" w:line="360" w:lineRule="auto" w:before="0"/>
      </w:pPr>
      <w:r>
        <w:rPr>
          <w:b w:val="0"/>
        </w:rPr>
        <w:t>23. Select the correct option that indicates the arrangement of the given words in the order in which they appear in an English dictionary 1. Petitionary 2. Petitioning 3. Petition 4. Petitioners 5. Petitioned</w:t>
      </w:r>
    </w:p>
    <w:p>
      <w:pPr>
        <w:spacing w:before="0"/>
      </w:pPr>
      <w:r>
        <w:rPr>
          <w:b w:val="0"/>
        </w:rPr>
      </w:r>
    </w:p>
    <w:p>
      <w:pPr>
        <w:spacing w:after="100" w:before="0"/>
      </w:pPr>
      <w:r>
        <w:rPr>
          <w:b w:val="0"/>
        </w:rPr>
        <w:t>A. 3, 1, 4, 5, 2</w:t>
      </w:r>
    </w:p>
    <w:p>
      <w:pPr>
        <w:spacing w:after="100" w:before="0"/>
      </w:pPr>
      <w:r>
        <w:rPr>
          <w:b w:val="0"/>
        </w:rPr>
        <w:t>B. 3, 1, 5, 4, 2</w:t>
      </w:r>
    </w:p>
    <w:p>
      <w:pPr>
        <w:spacing w:after="100" w:before="0"/>
      </w:pPr>
      <w:r>
        <w:rPr>
          <w:b w:val="0"/>
        </w:rPr>
        <w:t>C. 4, 1, 2, 3, 5</w:t>
      </w:r>
    </w:p>
    <w:p>
      <w:pPr>
        <w:spacing w:after="100" w:before="0"/>
      </w:pPr>
      <w:r>
        <w:rPr>
          <w:b w:val="0"/>
        </w:rPr>
        <w:t>D. 1, 2, 3, 4,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sequence in the dictionary: The correct order of the given words is: 3. Petition 1. Petitionary 5. Petitioned 4. Petitioners 2. Petitioning Hence, the correct answer is "3, 1, 5, 4, 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