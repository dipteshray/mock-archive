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for the following word: PREVALENT</w:t>
      </w:r>
    </w:p>
    <w:p>
      <w:pPr>
        <w:spacing w:before="0"/>
      </w:pPr>
      <w:r>
        <w:rPr>
          <w:b w:val="0"/>
        </w:rPr>
      </w:r>
    </w:p>
    <w:p>
      <w:pPr>
        <w:spacing w:after="100" w:before="0"/>
      </w:pPr>
      <w:r>
        <w:rPr>
          <w:b w:val="0"/>
        </w:rPr>
        <w:t>A. Common</w:t>
      </w:r>
    </w:p>
    <w:p>
      <w:pPr>
        <w:spacing w:after="100" w:before="0"/>
      </w:pPr>
      <w:r>
        <w:rPr>
          <w:b w:val="0"/>
        </w:rPr>
        <w:t>B. Rare</w:t>
      </w:r>
    </w:p>
    <w:p>
      <w:pPr>
        <w:spacing w:after="100" w:before="0"/>
      </w:pPr>
      <w:r>
        <w:rPr>
          <w:b w:val="0"/>
        </w:rPr>
        <w:t>C. Nonvalent</w:t>
      </w:r>
    </w:p>
    <w:p>
      <w:pPr>
        <w:spacing w:after="100" w:before="0"/>
      </w:pPr>
      <w:r>
        <w:rPr>
          <w:b w:val="0"/>
        </w:rPr>
        <w:t>D. Pervasive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'Prevalent' means widespread or commonly occurring. Example: In some countries, malaria is prevalent. 'Rare' means uncommon or not frequently found. Example: The pink diamond was rare and valuable.</w:t>
      </w:r>
    </w:p>
    <w:p>
      <w:pPr>
        <w:spacing w:before="0"/>
      </w:pPr>
      <w:r>
        <w:rPr>
          <w:b w:val="0"/>
        </w:rPr>
      </w:r>
    </w:p>
    <w:p>
      <w:pPr>
        <w:spacing w:after="100" w:line="360" w:lineRule="auto" w:before="0"/>
      </w:pPr>
      <w:r>
        <w:rPr>
          <w:b w:val="0"/>
        </w:rPr>
        <w:t>2. What is the style used in writing the given passage?</w:t>
      </w:r>
    </w:p>
    <w:p>
      <w:pPr>
        <w:spacing w:before="0"/>
      </w:pPr>
      <w:r>
        <w:rPr>
          <w:b w:val="0"/>
        </w:rPr>
      </w:r>
    </w:p>
    <w:p>
      <w:pPr>
        <w:spacing w:after="100" w:before="0"/>
      </w:pPr>
      <w:r>
        <w:rPr>
          <w:b w:val="0"/>
        </w:rPr>
        <w:t>A. Narrative</w:t>
      </w:r>
    </w:p>
    <w:p>
      <w:pPr>
        <w:spacing w:after="100" w:before="0"/>
      </w:pPr>
      <w:r>
        <w:rPr>
          <w:b w:val="0"/>
        </w:rPr>
        <w:t>B. Dramatic</w:t>
      </w:r>
    </w:p>
    <w:p>
      <w:pPr>
        <w:spacing w:after="100" w:before="0"/>
      </w:pPr>
      <w:r>
        <w:rPr>
          <w:b w:val="0"/>
        </w:rPr>
        <w:t>C. Descriptive</w:t>
      </w:r>
    </w:p>
    <w:p>
      <w:pPr>
        <w:spacing w:after="100" w:before="0"/>
      </w:pPr>
      <w:r>
        <w:rPr>
          <w:b w:val="0"/>
        </w:rPr>
        <w:t>D. Argumentative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argumentative style of writing presents a specific viewpoint on a topic and supports it with evidence and logical reasoning. In the given passage, the author presents the viewpoint that the present crisis in the Indian scenario is due to the lack of moral values, character-building incentives, and good cultural values.</w:t>
      </w:r>
    </w:p>
    <w:p>
      <w:pPr>
        <w:spacing w:before="0"/>
      </w:pPr>
      <w:r>
        <w:rPr>
          <w:b w:val="0"/>
        </w:rPr>
      </w:r>
    </w:p>
    <w:p>
      <w:pPr>
        <w:spacing w:after="100" w:line="360" w:lineRule="auto" w:before="0"/>
      </w:pPr>
      <w:r>
        <w:rPr>
          <w:b w:val="0"/>
        </w:rPr>
        <w:t>3. Select from among the given options the most appropriate title for the passage.</w:t>
      </w:r>
    </w:p>
    <w:p>
      <w:pPr>
        <w:spacing w:before="0"/>
      </w:pPr>
      <w:r>
        <w:rPr>
          <w:b w:val="0"/>
        </w:rPr>
      </w:r>
    </w:p>
    <w:p>
      <w:pPr>
        <w:spacing w:after="100" w:before="0"/>
      </w:pPr>
      <w:r>
        <w:rPr>
          <w:b w:val="0"/>
        </w:rPr>
        <w:t>A. Cultural System</w:t>
      </w:r>
    </w:p>
    <w:p>
      <w:pPr>
        <w:spacing w:after="100" w:before="0"/>
      </w:pPr>
      <w:r>
        <w:rPr>
          <w:b w:val="0"/>
        </w:rPr>
        <w:t>B. Lack of Moral Values</w:t>
      </w:r>
    </w:p>
    <w:p>
      <w:pPr>
        <w:spacing w:after="100" w:before="0"/>
      </w:pPr>
      <w:r>
        <w:rPr>
          <w:b w:val="0"/>
        </w:rPr>
        <w:t>C. Indian Society</w:t>
      </w:r>
    </w:p>
    <w:p>
      <w:pPr>
        <w:spacing w:after="100" w:before="0"/>
      </w:pPr>
      <w:r>
        <w:rPr>
          <w:b w:val="0"/>
        </w:rPr>
        <w:t>D. Significance of culture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title for the given passage is "Lack of Moral Values". This is because the entire passage is focused on discussing how the lack of moral values is responsible for the crisis prevalent in Indian society.</w:t>
      </w:r>
    </w:p>
    <w:p>
      <w:pPr>
        <w:spacing w:before="0"/>
      </w:pPr>
      <w:r>
        <w:rPr>
          <w:b w:val="0"/>
        </w:rPr>
      </w:r>
    </w:p>
    <w:p>
      <w:pPr>
        <w:spacing w:after="100" w:line="360" w:lineRule="auto" w:before="0"/>
      </w:pPr>
      <w:r>
        <w:rPr>
          <w:b w:val="0"/>
        </w:rPr>
        <w:t>4. Which of the following facts is mentioned in the given passage?</w:t>
      </w:r>
    </w:p>
    <w:p>
      <w:pPr>
        <w:spacing w:before="0"/>
      </w:pPr>
      <w:r>
        <w:rPr>
          <w:b w:val="0"/>
        </w:rPr>
      </w:r>
    </w:p>
    <w:p>
      <w:pPr>
        <w:spacing w:after="100" w:before="0"/>
      </w:pPr>
      <w:r>
        <w:rPr>
          <w:b w:val="0"/>
        </w:rPr>
        <w:t>A. Lack of effective leadership resulted in the failure of Indian society to provide a new direction to its people.</w:t>
      </w:r>
    </w:p>
    <w:p>
      <w:pPr>
        <w:spacing w:after="100" w:before="0"/>
      </w:pPr>
      <w:r>
        <w:rPr>
          <w:b w:val="0"/>
        </w:rPr>
        <w:t>B. For a successful system of governance, moral values are not essential.</w:t>
      </w:r>
    </w:p>
    <w:p>
      <w:pPr>
        <w:spacing w:after="100" w:before="0"/>
      </w:pPr>
      <w:r>
        <w:rPr>
          <w:b w:val="0"/>
        </w:rPr>
        <w:t>C. Government is responsible for the moral and cultural behaviour of people.</w:t>
      </w:r>
    </w:p>
    <w:p>
      <w:pPr>
        <w:spacing w:after="100" w:before="0"/>
      </w:pPr>
      <w:r>
        <w:rPr>
          <w:b w:val="0"/>
        </w:rPr>
        <w:t>D. Moral and cultural values account for the crisis in Indian society.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passage highlights that even after independence, Indian society could not evolve an effective leadership that could provide a new direction to the people. This lack of effective leadership is one of the reasons for the present crisis in Indian society.</w:t>
      </w:r>
    </w:p>
    <w:p>
      <w:pPr>
        <w:spacing w:before="0"/>
      </w:pPr>
      <w:r>
        <w:rPr>
          <w:b w:val="0"/>
        </w:rPr>
      </w:r>
    </w:p>
    <w:p>
      <w:pPr>
        <w:spacing w:after="100" w:line="360" w:lineRule="auto" w:before="0"/>
      </w:pPr>
      <w:r>
        <w:rPr>
          <w:b w:val="0"/>
        </w:rPr>
        <w:t>5. Select the most appropriate synonym for the following word: INCENTIVE</w:t>
      </w:r>
    </w:p>
    <w:p>
      <w:pPr>
        <w:spacing w:before="0"/>
      </w:pPr>
      <w:r>
        <w:rPr>
          <w:b w:val="0"/>
        </w:rPr>
      </w:r>
    </w:p>
    <w:p>
      <w:pPr>
        <w:spacing w:after="100" w:before="0"/>
      </w:pPr>
      <w:r>
        <w:rPr>
          <w:b w:val="0"/>
        </w:rPr>
        <w:t>A. Inducement</w:t>
      </w:r>
    </w:p>
    <w:p>
      <w:pPr>
        <w:spacing w:after="100" w:before="0"/>
      </w:pPr>
      <w:r>
        <w:rPr>
          <w:b w:val="0"/>
        </w:rPr>
        <w:t>B. Intensive</w:t>
      </w:r>
    </w:p>
    <w:p>
      <w:pPr>
        <w:spacing w:after="100" w:before="0"/>
      </w:pPr>
      <w:r>
        <w:rPr>
          <w:b w:val="0"/>
        </w:rPr>
        <w:t>C. Extensive</w:t>
      </w:r>
    </w:p>
    <w:p>
      <w:pPr>
        <w:spacing w:after="100" w:before="0"/>
      </w:pPr>
      <w:r>
        <w:rPr>
          <w:b w:val="0"/>
        </w:rPr>
        <w:t>D.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'Incentive' means a motivating factor or reward. Example: The bonus served as an incentive for hard work. 'Inducement' means a persuasion or incentive. Example: The promise of a promotion was a powerful inducement.</w:t>
      </w:r>
    </w:p>
    <w:p>
      <w:pPr>
        <w:spacing w:before="0"/>
      </w:pPr>
      <w:r>
        <w:rPr>
          <w:b w:val="0"/>
        </w:rPr>
      </w:r>
    </w:p>
    <w:p>
      <w:pPr>
        <w:spacing w:after="100" w:line="360" w:lineRule="auto" w:before="0"/>
      </w:pPr>
      <w:r>
        <w:rPr>
          <w:b w:val="0"/>
        </w:rPr>
        <w:t>6. What is the tone of the passage?</w:t>
      </w:r>
    </w:p>
    <w:p>
      <w:pPr>
        <w:spacing w:before="0"/>
      </w:pPr>
      <w:r>
        <w:rPr>
          <w:b w:val="0"/>
        </w:rPr>
      </w:r>
    </w:p>
    <w:p>
      <w:pPr>
        <w:spacing w:after="100" w:before="0"/>
      </w:pPr>
      <w:r>
        <w:rPr>
          <w:b w:val="0"/>
        </w:rPr>
        <w:t>A. Appreciative</w:t>
      </w:r>
    </w:p>
    <w:p>
      <w:pPr>
        <w:spacing w:after="100" w:before="0"/>
      </w:pPr>
      <w:r>
        <w:rPr>
          <w:b w:val="0"/>
        </w:rPr>
        <w:t>B. Diplomatic</w:t>
      </w:r>
    </w:p>
    <w:p>
      <w:pPr>
        <w:spacing w:after="100" w:before="0"/>
      </w:pPr>
      <w:r>
        <w:rPr>
          <w:b w:val="0"/>
        </w:rPr>
        <w:t>C. Accusive</w:t>
      </w:r>
    </w:p>
    <w:p>
      <w:pPr>
        <w:spacing w:after="100" w:before="0"/>
      </w:pPr>
      <w:r>
        <w:rPr>
          <w:b w:val="0"/>
        </w:rPr>
        <w:t>D. News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tone of the passage can be described as "accusive" because it presents an unfolding situation where a harmful drug, Xandersol, has contaminated the local water supply and several parties are being blamed for this incident.</w:t>
      </w:r>
    </w:p>
    <w:p>
      <w:pPr>
        <w:spacing w:before="0"/>
      </w:pPr>
      <w:r>
        <w:rPr>
          <w:b w:val="0"/>
        </w:rPr>
      </w:r>
    </w:p>
    <w:p>
      <w:pPr>
        <w:spacing w:after="100" w:line="360" w:lineRule="auto" w:before="0"/>
      </w:pPr>
      <w:r>
        <w:rPr>
          <w:b w:val="0"/>
        </w:rPr>
        <w:t>7. Why are the pharmaceutical companies under scrutiny?</w:t>
      </w:r>
    </w:p>
    <w:p>
      <w:pPr>
        <w:spacing w:before="0"/>
      </w:pPr>
      <w:r>
        <w:rPr>
          <w:b w:val="0"/>
        </w:rPr>
      </w:r>
    </w:p>
    <w:p>
      <w:pPr>
        <w:spacing w:after="100" w:before="0"/>
      </w:pPr>
      <w:r>
        <w:rPr>
          <w:b w:val="0"/>
        </w:rPr>
        <w:t>A. Pharmaceutical companies are bad</w:t>
      </w:r>
    </w:p>
    <w:p>
      <w:pPr>
        <w:spacing w:after="100" w:before="0"/>
      </w:pPr>
      <w:r>
        <w:rPr>
          <w:b w:val="0"/>
        </w:rPr>
        <w:t>B. Pharmaceutical companies are irresponsible</w:t>
      </w:r>
    </w:p>
    <w:p>
      <w:pPr>
        <w:spacing w:after="100" w:before="0"/>
      </w:pPr>
      <w:r>
        <w:rPr>
          <w:b w:val="0"/>
        </w:rPr>
        <w:t>C. Pharmaceutical companies are good</w:t>
      </w:r>
    </w:p>
    <w:p>
      <w:pPr>
        <w:spacing w:after="100" w:before="0"/>
      </w:pPr>
      <w:r>
        <w:rPr>
          <w:b w:val="0"/>
        </w:rPr>
        <w:t>D. Xandersol was spilled from a pharmaceutical company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pharmaceutical companies are under scrutiny because the drug Xandersol, which is being blamed for numerous illnesses and deaths, has somehow entered the city water system.</w:t>
      </w:r>
    </w:p>
    <w:p>
      <w:pPr>
        <w:spacing w:before="0"/>
      </w:pPr>
      <w:r>
        <w:rPr>
          <w:b w:val="0"/>
        </w:rPr>
      </w:r>
    </w:p>
    <w:p>
      <w:pPr>
        <w:spacing w:after="100" w:line="360" w:lineRule="auto" w:before="0"/>
      </w:pPr>
      <w:r>
        <w:rPr>
          <w:b w:val="0"/>
        </w:rPr>
        <w:t>8. What is the theme of the passage?</w:t>
      </w:r>
    </w:p>
    <w:p>
      <w:pPr>
        <w:spacing w:before="0"/>
      </w:pPr>
      <w:r>
        <w:rPr>
          <w:b w:val="0"/>
        </w:rPr>
      </w:r>
    </w:p>
    <w:p>
      <w:pPr>
        <w:spacing w:after="100" w:before="0"/>
      </w:pPr>
      <w:r>
        <w:rPr>
          <w:b w:val="0"/>
        </w:rPr>
        <w:t>A. Xandersol spill in Anchorstown</w:t>
      </w:r>
    </w:p>
    <w:p>
      <w:pPr>
        <w:spacing w:after="100" w:before="0"/>
      </w:pPr>
      <w:r>
        <w:rPr>
          <w:b w:val="0"/>
        </w:rPr>
        <w:t>B. Plight of the residents in Anchorstown</w:t>
      </w:r>
    </w:p>
    <w:p>
      <w:pPr>
        <w:spacing w:after="100" w:before="0"/>
      </w:pPr>
      <w:r>
        <w:rPr>
          <w:b w:val="0"/>
        </w:rPr>
        <w:t>C. Effect of Xandersol</w:t>
      </w:r>
    </w:p>
    <w:p>
      <w:pPr>
        <w:spacing w:after="100" w:before="0"/>
      </w:pPr>
      <w:r>
        <w:rPr>
          <w:b w:val="0"/>
        </w:rPr>
        <w:t>D. Responsibility of pharmaceutical companies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theme of the passage is centered around the Xandersol spill in Anchorstown. The passage highlights the contamination of the city water system with the potentially lethal drug, Xandersol, and its consequences, including numerous illnesses and deaths among Anchorstown residents.</w:t>
      </w:r>
    </w:p>
    <w:p>
      <w:pPr>
        <w:spacing w:before="0"/>
      </w:pPr>
      <w:r>
        <w:rPr>
          <w:b w:val="0"/>
        </w:rPr>
      </w:r>
    </w:p>
    <w:p>
      <w:pPr>
        <w:spacing w:after="100" w:line="360" w:lineRule="auto" w:before="0"/>
      </w:pPr>
      <w:r>
        <w:rPr>
          <w:b w:val="0"/>
        </w:rPr>
        <w:t>9. Identify the appropriate fact from the passage.</w:t>
      </w:r>
    </w:p>
    <w:p>
      <w:pPr>
        <w:spacing w:before="0"/>
      </w:pPr>
      <w:r>
        <w:rPr>
          <w:b w:val="0"/>
        </w:rPr>
      </w:r>
    </w:p>
    <w:p>
      <w:pPr>
        <w:spacing w:after="100" w:before="0"/>
      </w:pPr>
      <w:r>
        <w:rPr>
          <w:b w:val="0"/>
        </w:rPr>
        <w:t>A. The culprit is punished</w:t>
      </w:r>
    </w:p>
    <w:p>
      <w:pPr>
        <w:spacing w:after="100" w:before="0"/>
      </w:pPr>
      <w:r>
        <w:rPr>
          <w:b w:val="0"/>
        </w:rPr>
        <w:t>B. Residents have started using makeshift Xandersol filters</w:t>
      </w:r>
    </w:p>
    <w:p>
      <w:pPr>
        <w:spacing w:after="100" w:before="0"/>
      </w:pPr>
      <w:r>
        <w:rPr>
          <w:b w:val="0"/>
        </w:rPr>
        <w:t>C. Residents are fleeing the town</w:t>
      </w:r>
    </w:p>
    <w:p>
      <w:pPr>
        <w:spacing w:after="100" w:before="0"/>
      </w:pPr>
      <w:r>
        <w:rPr>
          <w:b w:val="0"/>
        </w:rPr>
        <w:t>D. Pharmaceutical companies are closed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passage, it is mentioned that "In desperation, residents have resorted to fitting out their taps with makeshift Xandersol filters." This statement provides the fact that residents, concerned about the contamination of the drinking water with Xandersol, have taken action by installing makeshift filters to safeguard their drinking water.</w:t>
      </w:r>
    </w:p>
    <w:p>
      <w:pPr>
        <w:spacing w:before="0"/>
      </w:pPr>
      <w:r>
        <w:rPr>
          <w:b w:val="0"/>
        </w:rPr>
      </w:r>
    </w:p>
    <w:p>
      <w:pPr>
        <w:spacing w:after="100" w:line="360" w:lineRule="auto" w:before="0"/>
      </w:pPr>
      <w:r>
        <w:rPr>
          <w:b w:val="0"/>
        </w:rPr>
        <w:t>10. What is the appropriate title for the passage?</w:t>
      </w:r>
    </w:p>
    <w:p>
      <w:pPr>
        <w:spacing w:before="0"/>
      </w:pPr>
      <w:r>
        <w:rPr>
          <w:b w:val="0"/>
        </w:rPr>
      </w:r>
    </w:p>
    <w:p>
      <w:pPr>
        <w:spacing w:after="100" w:before="0"/>
      </w:pPr>
      <w:r>
        <w:rPr>
          <w:b w:val="0"/>
        </w:rPr>
        <w:t>A. Plight of residents</w:t>
      </w:r>
    </w:p>
    <w:p>
      <w:pPr>
        <w:spacing w:after="100" w:before="0"/>
      </w:pPr>
      <w:r>
        <w:rPr>
          <w:b w:val="0"/>
        </w:rPr>
        <w:t>B. Water contamination</w:t>
      </w:r>
    </w:p>
    <w:p>
      <w:pPr>
        <w:spacing w:after="100" w:before="0"/>
      </w:pPr>
      <w:r>
        <w:rPr>
          <w:b w:val="0"/>
        </w:rPr>
        <w:t>C. Adverse effects of Xandersol</w:t>
      </w:r>
    </w:p>
    <w:p>
      <w:pPr>
        <w:spacing w:after="100" w:before="0"/>
      </w:pPr>
      <w:r>
        <w:rPr>
          <w:b w:val="0"/>
        </w:rPr>
        <w:t>D. Who spilled Xandersol?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appropriate title for the passage is "Adverse effects of Xandersol" because the main focus of the passage is on the harmful consequences of the drug Xandersol. It is being blamed for numerous illnesses and the death of residents in Anchorstown.</w:t>
      </w:r>
    </w:p>
    <w:p>
      <w:pPr>
        <w:spacing w:before="0"/>
      </w:pPr>
      <w:r>
        <w:rPr>
          <w:b w:val="0"/>
        </w:rPr>
      </w:r>
    </w:p>
    <w:p>
      <w:pPr>
        <w:spacing w:after="100" w:line="360" w:lineRule="auto" w:before="0"/>
      </w:pPr>
      <w:r>
        <w:rPr>
          <w:b w:val="0"/>
        </w:rPr>
        <w:t>11. Which of the following CANNOT be accepted by the general public in India regarding GHI?</w:t>
      </w:r>
    </w:p>
    <w:p>
      <w:pPr>
        <w:spacing w:before="0"/>
      </w:pPr>
      <w:r>
        <w:rPr>
          <w:b w:val="0"/>
        </w:rPr>
      </w:r>
    </w:p>
    <w:p>
      <w:pPr>
        <w:spacing w:after="100" w:before="0"/>
      </w:pPr>
      <w:r>
        <w:rPr>
          <w:b w:val="0"/>
        </w:rPr>
        <w:t>A. 19% of Indian children are wasted.</w:t>
      </w:r>
    </w:p>
    <w:p>
      <w:pPr>
        <w:spacing w:after="100" w:before="0"/>
      </w:pPr>
      <w:r>
        <w:rPr>
          <w:b w:val="0"/>
        </w:rPr>
        <w:t>B. The GHI report takes India’s data from our own National Family Health Survey.</w:t>
      </w:r>
    </w:p>
    <w:p>
      <w:pPr>
        <w:spacing w:after="100" w:before="0"/>
      </w:pPr>
      <w:r>
        <w:rPr>
          <w:b w:val="0"/>
        </w:rPr>
        <w:t>C. One of the two organisations that prepare GHI is from Ireland.</w:t>
      </w:r>
    </w:p>
    <w:p>
      <w:pPr>
        <w:spacing w:after="100" w:before="0"/>
      </w:pPr>
      <w:r>
        <w:rPr>
          <w:b w:val="0"/>
        </w:rPr>
        <w:t>D. If our children are not tall enough or do not weigh enough, it is an indicator of national hunger.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This is correct because the statement about children's height and weight being indicators of national hunger is a generalization and not specific to the GHI context provided.</w:t>
      </w:r>
    </w:p>
    <w:p>
      <w:pPr>
        <w:spacing w:before="0"/>
      </w:pPr>
      <w:r>
        <w:rPr>
          <w:b w:val="0"/>
        </w:rPr>
      </w:r>
    </w:p>
    <w:p>
      <w:pPr>
        <w:spacing w:after="100" w:line="360" w:lineRule="auto" w:before="0"/>
      </w:pPr>
      <w:r>
        <w:rPr>
          <w:b w:val="0"/>
        </w:rPr>
        <w:t>12. Select the tone of the last line ‘We are a starving nation!’</w:t>
      </w:r>
    </w:p>
    <w:p>
      <w:pPr>
        <w:spacing w:before="0"/>
      </w:pPr>
      <w:r>
        <w:rPr>
          <w:b w:val="0"/>
        </w:rPr>
      </w:r>
    </w:p>
    <w:p>
      <w:pPr>
        <w:spacing w:after="100" w:before="0"/>
      </w:pPr>
      <w:r>
        <w:rPr>
          <w:b w:val="0"/>
        </w:rPr>
        <w:t>A. Religious</w:t>
      </w:r>
    </w:p>
    <w:p>
      <w:pPr>
        <w:spacing w:after="100" w:before="0"/>
      </w:pPr>
      <w:r>
        <w:rPr>
          <w:b w:val="0"/>
        </w:rPr>
        <w:t>B. Pathetic</w:t>
      </w:r>
    </w:p>
    <w:p>
      <w:pPr>
        <w:spacing w:after="100" w:before="0"/>
      </w:pPr>
      <w:r>
        <w:rPr>
          <w:b w:val="0"/>
        </w:rPr>
        <w:t>C. Realistic</w:t>
      </w:r>
    </w:p>
    <w:p>
      <w:pPr>
        <w:spacing w:after="100" w:before="0"/>
      </w:pPr>
      <w:r>
        <w:rPr>
          <w:b w:val="0"/>
        </w:rPr>
        <w:t>D. Ironic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phrase "We are a starving nation!" is used ironically to emphasize that the situation described is not literally about starvation, but perhaps a different kind of deprivation.</w:t>
      </w:r>
    </w:p>
    <w:p>
      <w:pPr>
        <w:spacing w:before="0"/>
      </w:pPr>
      <w:r>
        <w:rPr>
          <w:b w:val="0"/>
        </w:rPr>
      </w:r>
    </w:p>
    <w:p>
      <w:pPr>
        <w:spacing w:after="100" w:line="360" w:lineRule="auto" w:before="0"/>
      </w:pPr>
      <w:r>
        <w:rPr>
          <w:b w:val="0"/>
        </w:rPr>
        <w:t>13. Select the correct summary of the given passage.</w:t>
      </w:r>
    </w:p>
    <w:p>
      <w:pPr>
        <w:spacing w:before="0"/>
      </w:pPr>
      <w:r>
        <w:rPr>
          <w:b w:val="0"/>
        </w:rPr>
      </w:r>
    </w:p>
    <w:p>
      <w:pPr>
        <w:spacing w:after="100" w:before="0"/>
      </w:pPr>
      <w:r>
        <w:rPr>
          <w:b w:val="0"/>
        </w:rPr>
        <w:t>A. The organisations prepared GHI with unquestionable criteria taken all the things into consideration.</w:t>
      </w:r>
    </w:p>
    <w:p>
      <w:pPr>
        <w:spacing w:after="100" w:before="0"/>
      </w:pPr>
      <w:r>
        <w:rPr>
          <w:b w:val="0"/>
        </w:rPr>
        <w:t>B. Primarily based on the children’s height and weight, the nation’s GHI 2022 was calculated, so India’s place was 107 which is questionable.</w:t>
      </w:r>
    </w:p>
    <w:p>
      <w:pPr>
        <w:spacing w:after="100" w:before="0"/>
      </w:pPr>
      <w:r>
        <w:rPr>
          <w:b w:val="0"/>
        </w:rPr>
        <w:t>C. Child growth is important though india is trying hard to combat the problem. When it is addressed, India will not be a hunger country</w:t>
      </w:r>
    </w:p>
    <w:p>
      <w:pPr>
        <w:spacing w:after="100" w:before="0"/>
      </w:pPr>
      <w:r>
        <w:rPr>
          <w:b w:val="0"/>
        </w:rPr>
        <w:t>D. The GHI report is good with perfect language, but the pictures are not beautiful and colourful.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This option accurately captures the essence of the passage by emphasizing the calculation of India's GHI 2022 based on children's height and weight, which is deemed questionable.</w:t>
      </w:r>
    </w:p>
    <w:p>
      <w:pPr>
        <w:spacing w:before="0"/>
      </w:pPr>
      <w:r>
        <w:rPr>
          <w:b w:val="0"/>
        </w:rPr>
      </w:r>
    </w:p>
    <w:p>
      <w:pPr>
        <w:spacing w:after="100" w:line="360" w:lineRule="auto" w:before="0"/>
      </w:pPr>
      <w:r>
        <w:rPr>
          <w:b w:val="0"/>
        </w:rPr>
        <w:t>14. Which of the following countries is NOT mentioned as better than India in GHI?</w:t>
      </w:r>
    </w:p>
    <w:p>
      <w:pPr>
        <w:spacing w:before="0"/>
      </w:pPr>
      <w:r>
        <w:rPr>
          <w:b w:val="0"/>
        </w:rPr>
      </w:r>
    </w:p>
    <w:p>
      <w:pPr>
        <w:spacing w:after="100" w:before="0"/>
      </w:pPr>
      <w:r>
        <w:rPr>
          <w:b w:val="0"/>
        </w:rPr>
        <w:t>A. South Arica</w:t>
      </w:r>
    </w:p>
    <w:p>
      <w:pPr>
        <w:spacing w:after="100" w:before="0"/>
      </w:pPr>
      <w:r>
        <w:rPr>
          <w:b w:val="0"/>
        </w:rPr>
        <w:t>B. Ethiopia</w:t>
      </w:r>
    </w:p>
    <w:p>
      <w:pPr>
        <w:spacing w:after="100" w:before="0"/>
      </w:pPr>
      <w:r>
        <w:rPr>
          <w:b w:val="0"/>
        </w:rPr>
        <w:t>C. North Korea</w:t>
      </w:r>
    </w:p>
    <w:p>
      <w:pPr>
        <w:spacing w:after="100" w:before="0"/>
      </w:pPr>
      <w:r>
        <w:rPr>
          <w:b w:val="0"/>
        </w:rPr>
        <w:t>D. Sudan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South Arica. South Arica is the only country in the options that is NOT mentioned as better than India in the Global Hunger Index (GHI).</w:t>
      </w:r>
    </w:p>
    <w:p>
      <w:pPr>
        <w:spacing w:before="0"/>
      </w:pPr>
      <w:r>
        <w:rPr>
          <w:b w:val="0"/>
        </w:rPr>
      </w:r>
    </w:p>
    <w:p>
      <w:pPr>
        <w:spacing w:after="100" w:line="360" w:lineRule="auto" w:before="0"/>
      </w:pPr>
      <w:r>
        <w:rPr>
          <w:b w:val="0"/>
        </w:rPr>
        <w:t>15. In which country is the organisation Welthungerhilfe based?</w:t>
      </w:r>
    </w:p>
    <w:p>
      <w:pPr>
        <w:spacing w:before="0"/>
      </w:pPr>
      <w:r>
        <w:rPr>
          <w:b w:val="0"/>
        </w:rPr>
      </w:r>
    </w:p>
    <w:p>
      <w:pPr>
        <w:spacing w:after="100" w:before="0"/>
      </w:pPr>
      <w:r>
        <w:rPr>
          <w:b w:val="0"/>
        </w:rPr>
        <w:t>A. Germany</w:t>
      </w:r>
    </w:p>
    <w:p>
      <w:pPr>
        <w:spacing w:after="100" w:before="0"/>
      </w:pPr>
      <w:r>
        <w:rPr>
          <w:b w:val="0"/>
        </w:rPr>
        <w:t>B. Ireland</w:t>
      </w:r>
    </w:p>
    <w:p>
      <w:pPr>
        <w:spacing w:after="100" w:before="0"/>
      </w:pPr>
      <w:r>
        <w:rPr>
          <w:b w:val="0"/>
        </w:rPr>
        <w:t>C. Australia</w:t>
      </w:r>
    </w:p>
    <w:p>
      <w:pPr>
        <w:spacing w:after="100" w:before="0"/>
      </w:pPr>
      <w:r>
        <w:rPr>
          <w:b w:val="0"/>
        </w:rPr>
        <w:t>D.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Germany. The marked option is correct because the passage specifies that the organization Welthungerhilfe is based in Germany.</w:t>
      </w:r>
    </w:p>
    <w:p>
      <w:pPr>
        <w:spacing w:before="0"/>
      </w:pPr>
      <w:r>
        <w:rPr>
          <w:b w:val="0"/>
        </w:rPr>
      </w:r>
    </w:p>
    <w:p>
      <w:pPr>
        <w:spacing w:after="100" w:line="360" w:lineRule="auto" w:before="0"/>
      </w:pPr>
      <w:r>
        <w:rPr>
          <w:b w:val="0"/>
        </w:rPr>
        <w:t>16. Match the words from the passage with their meanings. 1. moor a. grouped close together 2. gnarled b. open, grassy land 3. clustered c. wrinkled and rough in look</w:t>
      </w:r>
    </w:p>
    <w:p>
      <w:pPr>
        <w:spacing w:before="0"/>
      </w:pPr>
      <w:r>
        <w:rPr>
          <w:b w:val="0"/>
        </w:rPr>
      </w:r>
    </w:p>
    <w:p>
      <w:pPr>
        <w:spacing w:after="100" w:before="0"/>
      </w:pPr>
      <w:r>
        <w:rPr>
          <w:b w:val="0"/>
        </w:rPr>
        <w:t>A. 1 - b, 2 - a, 3 - c</w:t>
      </w:r>
    </w:p>
    <w:p>
      <w:pPr>
        <w:spacing w:after="100" w:before="0"/>
      </w:pPr>
      <w:r>
        <w:rPr>
          <w:b w:val="0"/>
        </w:rPr>
        <w:t>B. 1 - a, 2 - c, 3 - b</w:t>
      </w:r>
    </w:p>
    <w:p>
      <w:pPr>
        <w:spacing w:after="100" w:before="0"/>
      </w:pPr>
      <w:r>
        <w:rPr>
          <w:b w:val="0"/>
        </w:rPr>
        <w:t>C. 1 - c, 2 - a, 3 - b</w:t>
      </w:r>
    </w:p>
    <w:p>
      <w:pPr>
        <w:spacing w:after="100" w:before="0"/>
      </w:pPr>
      <w:r>
        <w:rPr>
          <w:b w:val="0"/>
        </w:rPr>
        <w:t>D. 1 - b, 2 - c, 3 -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 b, 2 - c, 3 - a'. Key Points</w:t>
      </w:r>
    </w:p>
    <w:p>
      <w:pPr>
        <w:spacing w:before="0"/>
      </w:pPr>
      <w:r>
        <w:rPr>
          <w:b w:val="0"/>
        </w:rPr>
        <w:t>• Let us look at the meaning of the given words - moor - a tract of open uncultivated upland, typically covered with heather. So, 1 matches with b.</w:t>
      </w:r>
    </w:p>
    <w:p>
      <w:pPr>
        <w:spacing w:before="0"/>
      </w:pPr>
      <w:r>
        <w:rPr>
          <w:b w:val="0"/>
        </w:rPr>
        <w:t>• gnarled - knobbly, rough, and twisted, especially with age. So, 2 matches with c.</w:t>
      </w:r>
    </w:p>
    <w:p>
      <w:pPr>
        <w:spacing w:before="0"/>
      </w:pPr>
      <w:r>
        <w:rPr>
          <w:b w:val="0"/>
        </w:rPr>
        <w:t>• clustered - growing or situated in a group. So, 3 matches with a.</w:t>
      </w:r>
    </w:p>
    <w:p>
      <w:pPr>
        <w:spacing w:before="0"/>
      </w:pPr>
      <w:r>
        <w:rPr>
          <w:b w:val="0"/>
        </w:rPr>
        <w:t>• Thus, the correct order of matching is 1 - b, 2 - c, 3 - a, which is reflected in option 4.</w:t>
      </w:r>
    </w:p>
    <w:p>
      <w:pPr>
        <w:spacing w:before="0"/>
      </w:pPr>
      <w:r>
        <w:rPr>
          <w:b w:val="0"/>
        </w:rPr>
      </w:r>
    </w:p>
    <w:p>
      <w:pPr>
        <w:spacing w:after="100" w:line="360" w:lineRule="auto" w:before="0"/>
      </w:pPr>
      <w:r>
        <w:rPr>
          <w:b w:val="0"/>
        </w:rPr>
        <w:t>17. The narrator’s opinion about Baskerville was that he: (Select the correct option) a. was a man of strength and pride b. was dangerous looking with an angry face c. would be a difficult person to handle d. would be willing to risk his life in time of danger e. belonged to a noble family</w:t>
      </w:r>
    </w:p>
    <w:p>
      <w:pPr>
        <w:spacing w:before="0"/>
      </w:pPr>
      <w:r>
        <w:rPr>
          <w:b w:val="0"/>
        </w:rPr>
      </w:r>
    </w:p>
    <w:p>
      <w:pPr>
        <w:spacing w:after="100" w:before="0"/>
      </w:pPr>
      <w:r>
        <w:rPr>
          <w:b w:val="0"/>
        </w:rPr>
        <w:t>A. a, c, d</w:t>
      </w:r>
    </w:p>
    <w:p>
      <w:pPr>
        <w:spacing w:after="100" w:before="0"/>
      </w:pPr>
      <w:r>
        <w:rPr>
          <w:b w:val="0"/>
        </w:rPr>
        <w:t>B. a, d, e</w:t>
      </w:r>
    </w:p>
    <w:p>
      <w:pPr>
        <w:spacing w:after="100" w:before="0"/>
      </w:pPr>
      <w:r>
        <w:rPr>
          <w:b w:val="0"/>
        </w:rPr>
        <w:t>C. b, d, e</w:t>
      </w:r>
    </w:p>
    <w:p>
      <w:pPr>
        <w:spacing w:after="100" w:before="0"/>
      </w:pPr>
      <w:r>
        <w:rPr>
          <w:b w:val="0"/>
        </w:rPr>
        <w:t>D. b, c, 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d, e'. Key Points</w:t>
      </w:r>
    </w:p>
    <w:p>
      <w:pPr>
        <w:spacing w:before="0"/>
      </w:pPr>
      <w:r>
        <w:rPr>
          <w:b w:val="0"/>
        </w:rPr>
        <w:t>• In the first paragraph of the given passage the narrator provides his opinion regarding Baskerville through the following lines -</w:t>
      </w:r>
    </w:p>
    <w:p>
      <w:pPr>
        <w:spacing w:before="0"/>
      </w:pPr>
      <w:r>
        <w:rPr>
          <w:b w:val="0"/>
        </w:rPr>
        <w:t>• I felt more than ever how true a descendant he was of that long line of high-blooded, fiery, and masterful men. - High- blooded means someone of noble birth which show statement e to be correct.</w:t>
      </w:r>
    </w:p>
    <w:p>
      <w:pPr>
        <w:spacing w:before="0"/>
      </w:pPr>
      <w:r>
        <w:rPr>
          <w:b w:val="0"/>
        </w:rPr>
        <w:t>• There were pride, valour, and strength in his thick brows, his sensitive nostrils, and his large hazel eyes. This line proves the validity of statement a.</w:t>
      </w:r>
    </w:p>
    <w:p>
      <w:pPr>
        <w:spacing w:before="0"/>
      </w:pPr>
      <w:r>
        <w:rPr>
          <w:b w:val="0"/>
        </w:rPr>
        <w:t>• If on that forbidding moor a difficult and dangerous quest should lie before us, this was at least a comrade for whom one might venture to take a risk with the certainty that he would bravely share it. This proves the validity of statement d.</w:t>
      </w:r>
    </w:p>
    <w:p>
      <w:pPr>
        <w:spacing w:before="0"/>
      </w:pPr>
      <w:r>
        <w:rPr>
          <w:b w:val="0"/>
        </w:rPr>
        <w:t>• Thus, off the given statements regarding Baskerville's character, the narrator's opinion matches with a, d, e.</w:t>
      </w:r>
    </w:p>
    <w:p>
      <w:pPr>
        <w:spacing w:before="0"/>
      </w:pPr>
      <w:r>
        <w:rPr>
          <w:b w:val="0"/>
        </w:rPr>
        <w:t>• Thus, option 2 is the correct answer.</w:t>
      </w:r>
    </w:p>
    <w:p>
      <w:pPr>
        <w:spacing w:before="0"/>
      </w:pPr>
      <w:r>
        <w:rPr>
          <w:b w:val="0"/>
        </w:rPr>
      </w:r>
    </w:p>
    <w:p>
      <w:pPr>
        <w:spacing w:after="100" w:line="360" w:lineRule="auto" w:before="0"/>
      </w:pPr>
      <w:r>
        <w:rPr>
          <w:b w:val="0"/>
        </w:rPr>
        <w:t>18. The visitors were received ______ at the station.</w:t>
      </w:r>
    </w:p>
    <w:p>
      <w:pPr>
        <w:spacing w:before="0"/>
      </w:pPr>
      <w:r>
        <w:rPr>
          <w:b w:val="0"/>
        </w:rPr>
      </w:r>
    </w:p>
    <w:p>
      <w:pPr>
        <w:spacing w:after="100" w:before="0"/>
      </w:pPr>
      <w:r>
        <w:rPr>
          <w:b w:val="0"/>
        </w:rPr>
        <w:t>A. with a lot of fanfare</w:t>
      </w:r>
    </w:p>
    <w:p>
      <w:pPr>
        <w:spacing w:after="100" w:before="0"/>
      </w:pPr>
      <w:r>
        <w:rPr>
          <w:b w:val="0"/>
        </w:rPr>
        <w:t>B. with no interest</w:t>
      </w:r>
    </w:p>
    <w:p>
      <w:pPr>
        <w:spacing w:after="100" w:before="0"/>
      </w:pPr>
      <w:r>
        <w:rPr>
          <w:b w:val="0"/>
        </w:rPr>
        <w:t>C. with fear</w:t>
      </w:r>
    </w:p>
    <w:p>
      <w:pPr>
        <w:spacing w:after="100" w:before="0"/>
      </w:pPr>
      <w:r>
        <w:rPr>
          <w:b w:val="0"/>
        </w:rPr>
        <w:t>D. with respect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'with respect'. Key Points</w:t>
      </w:r>
    </w:p>
    <w:p>
      <w:pPr>
        <w:spacing w:before="0"/>
      </w:pPr>
      <w:r>
        <w:rPr>
          <w:b w:val="0"/>
        </w:rPr>
        <w:t>• The third line of the second paragraph in the given passage states: Our coming was evidently a great event, for station-master and porters clustered around us to carry out our luggage.</w:t>
      </w:r>
    </w:p>
    <w:p>
      <w:pPr>
        <w:spacing w:before="0"/>
      </w:pPr>
      <w:r>
        <w:rPr>
          <w:b w:val="0"/>
        </w:rPr>
        <w:t>• The narrator also mentions how a carriage was already waiting for them at the station.</w:t>
      </w:r>
    </w:p>
    <w:p>
      <w:pPr>
        <w:spacing w:before="0"/>
      </w:pPr>
      <w:r>
        <w:rPr>
          <w:b w:val="0"/>
        </w:rPr>
        <w:t>• From this, we can conclude, that they were received with respect at the station.</w:t>
      </w:r>
    </w:p>
    <w:p>
      <w:pPr>
        <w:spacing w:before="0"/>
      </w:pPr>
      <w:r>
        <w:rPr>
          <w:b w:val="0"/>
        </w:rPr>
        <w:t>• Hence, option 4 is the correct answer.</w:t>
      </w:r>
    </w:p>
    <w:p>
      <w:pPr>
        <w:spacing w:before="0"/>
      </w:pPr>
      <w:r>
        <w:rPr>
          <w:b w:val="0"/>
        </w:rPr>
      </w:r>
    </w:p>
    <w:p>
      <w:pPr>
        <w:spacing w:after="100" w:line="360" w:lineRule="auto" w:before="0"/>
      </w:pPr>
      <w:r>
        <w:rPr>
          <w:b w:val="0"/>
        </w:rPr>
        <w:t>19. Throughout the description of the character and setting, the writer creates a sense of ______.</w:t>
      </w:r>
    </w:p>
    <w:p>
      <w:pPr>
        <w:spacing w:before="0"/>
      </w:pPr>
      <w:r>
        <w:rPr>
          <w:b w:val="0"/>
        </w:rPr>
      </w:r>
    </w:p>
    <w:p>
      <w:pPr>
        <w:spacing w:after="100" w:before="0"/>
      </w:pPr>
      <w:r>
        <w:rPr>
          <w:b w:val="0"/>
        </w:rPr>
        <w:t>A. mystery</w:t>
      </w:r>
    </w:p>
    <w:p>
      <w:pPr>
        <w:spacing w:after="100" w:before="0"/>
      </w:pPr>
      <w:r>
        <w:rPr>
          <w:b w:val="0"/>
        </w:rPr>
        <w:t>B. humour</w:t>
      </w:r>
    </w:p>
    <w:p>
      <w:pPr>
        <w:spacing w:after="100" w:before="0"/>
      </w:pPr>
      <w:r>
        <w:rPr>
          <w:b w:val="0"/>
        </w:rPr>
        <w:t>C. charm</w:t>
      </w:r>
    </w:p>
    <w:p>
      <w:pPr>
        <w:spacing w:after="100" w:before="0"/>
      </w:pPr>
      <w:r>
        <w:rPr>
          <w:b w:val="0"/>
        </w:rPr>
        <w:t>D. peace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'mystery'. Key Points</w:t>
      </w:r>
    </w:p>
    <w:p>
      <w:pPr>
        <w:spacing w:before="0"/>
      </w:pPr>
      <w:r>
        <w:rPr>
          <w:b w:val="0"/>
        </w:rPr>
        <w:t>• The given passage is narrated by someone who is travelling to a place with another person.</w:t>
      </w:r>
    </w:p>
    <w:p>
      <w:pPr>
        <w:spacing w:before="0"/>
      </w:pPr>
      <w:r>
        <w:rPr>
          <w:b w:val="0"/>
        </w:rPr>
        <w:t>• In the first paragraph, the narrator provides the reader with a description of his fellow traveler whose name we learn is Baskerville. The narrator also describes the place where they were going by stating that it looked 'like some fantastic landscape in a dream.' The narrator ends this paragraph by stating how he was glad of Baskerville's company in case they faced a forbidding quest at their destination - the moors.</w:t>
      </w:r>
    </w:p>
    <w:p>
      <w:pPr>
        <w:spacing w:before="0"/>
      </w:pPr>
      <w:r>
        <w:rPr>
          <w:b w:val="0"/>
        </w:rPr>
        <w:t>• In the second paragraph also the narrator continues highlighting the mysterious nature when he talks about - 'there stood two soldierly men in dark uniforms who leaned upon their short rifles and glanced keenly at us as we passed.'</w:t>
      </w:r>
    </w:p>
    <w:p>
      <w:pPr>
        <w:spacing w:before="0"/>
      </w:pPr>
      <w:r>
        <w:rPr>
          <w:b w:val="0"/>
        </w:rPr>
        <w:t>• and when he describes the landscape - 'but behind the peaceful and sunlit countryside there rose ever, dark against the evening sky, the long, gloomy curve of the moor, broken by the jagged and sinister hills.'</w:t>
      </w:r>
    </w:p>
    <w:p>
      <w:pPr>
        <w:spacing w:before="0"/>
      </w:pPr>
      <w:r>
        <w:rPr>
          <w:b w:val="0"/>
        </w:rPr>
        <w:t>• From the above we can conclude that the narrator was creating a sense of mystery.</w:t>
      </w:r>
    </w:p>
    <w:p>
      <w:pPr>
        <w:spacing w:before="0"/>
      </w:pPr>
      <w:r>
        <w:rPr>
          <w:b w:val="0"/>
        </w:rPr>
        <w:t>• Thus, option 1 is the correct answer.</w:t>
      </w:r>
    </w:p>
    <w:p>
      <w:pPr>
        <w:spacing w:before="0"/>
      </w:pPr>
      <w:r>
        <w:rPr>
          <w:b w:val="0"/>
        </w:rPr>
      </w:r>
    </w:p>
    <w:p>
      <w:pPr>
        <w:spacing w:after="100" w:line="360" w:lineRule="auto" w:before="0"/>
      </w:pPr>
      <w:r>
        <w:rPr>
          <w:b w:val="0"/>
        </w:rPr>
        <w:t>20. What seemed special about the place for Baskerville?</w:t>
      </w:r>
    </w:p>
    <w:p>
      <w:pPr>
        <w:spacing w:before="0"/>
      </w:pPr>
      <w:r>
        <w:rPr>
          <w:b w:val="0"/>
        </w:rPr>
      </w:r>
    </w:p>
    <w:p>
      <w:pPr>
        <w:spacing w:after="100" w:before="0"/>
      </w:pPr>
      <w:r>
        <w:rPr>
          <w:b w:val="0"/>
        </w:rPr>
        <w:t>A. He had vague recollections about it.</w:t>
      </w:r>
    </w:p>
    <w:p>
      <w:pPr>
        <w:spacing w:after="100" w:before="0"/>
      </w:pPr>
      <w:r>
        <w:rPr>
          <w:b w:val="0"/>
        </w:rPr>
        <w:t>B. It was a place he had dreamt of visiting.</w:t>
      </w:r>
    </w:p>
    <w:p>
      <w:pPr>
        <w:spacing w:after="100" w:before="0"/>
      </w:pPr>
      <w:r>
        <w:rPr>
          <w:b w:val="0"/>
        </w:rPr>
        <w:t>C. It was a dangerous looking place.</w:t>
      </w:r>
    </w:p>
    <w:p>
      <w:pPr>
        <w:spacing w:after="100" w:before="0"/>
      </w:pPr>
      <w:r>
        <w:rPr>
          <w:b w:val="0"/>
        </w:rPr>
        <w:t>D. His family had held a position of power there.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'His family had held a position of power there.'. Key Points</w:t>
      </w:r>
    </w:p>
    <w:p>
      <w:pPr>
        <w:spacing w:before="0"/>
      </w:pPr>
      <w:r>
        <w:rPr>
          <w:b w:val="0"/>
        </w:rPr>
        <w:t>• The second line of the first paragraph in the given passage states: '... I read upon his eager face how much it meant to him, this first sight of that strange spot where the men of his blood had held sway so long and left their mark so deep.'</w:t>
      </w:r>
    </w:p>
    <w:p>
      <w:pPr>
        <w:spacing w:before="0"/>
      </w:pPr>
      <w:r>
        <w:rPr>
          <w:b w:val="0"/>
        </w:rPr>
        <w:t>• From this, we can conclude, that Baskerville's ancestors held some sort of power over the place they were visiting.</w:t>
      </w:r>
    </w:p>
    <w:p>
      <w:pPr>
        <w:spacing w:before="0"/>
      </w:pPr>
      <w:r>
        <w:rPr>
          <w:b w:val="0"/>
        </w:rPr>
        <w:t>• Hence, option 4 is the correct answer.</w:t>
      </w:r>
    </w:p>
    <w:p>
      <w:pPr>
        <w:spacing w:before="0"/>
      </w:pPr>
      <w:r>
        <w:rPr>
          <w:b w:val="0"/>
        </w:rPr>
      </w:r>
    </w:p>
    <w:p>
      <w:pPr>
        <w:spacing w:after="100" w:line="360" w:lineRule="auto" w:before="0"/>
      </w:pPr>
      <w:r>
        <w:rPr>
          <w:b w:val="0"/>
        </w:rPr>
        <w:t>21. The purpose of the stranger’s visit is:</w:t>
      </w:r>
    </w:p>
    <w:p>
      <w:pPr>
        <w:spacing w:before="0"/>
      </w:pPr>
      <w:r>
        <w:rPr>
          <w:b w:val="0"/>
        </w:rPr>
      </w:r>
    </w:p>
    <w:p>
      <w:pPr>
        <w:spacing w:after="100" w:before="0"/>
      </w:pPr>
      <w:r>
        <w:rPr>
          <w:b w:val="0"/>
        </w:rPr>
        <w:t>A. to consult him</w:t>
      </w:r>
    </w:p>
    <w:p>
      <w:pPr>
        <w:spacing w:after="100" w:before="0"/>
      </w:pPr>
      <w:r>
        <w:rPr>
          <w:b w:val="0"/>
        </w:rPr>
        <w:t>B. to make Holmes feel inferior</w:t>
      </w:r>
    </w:p>
    <w:p>
      <w:pPr>
        <w:spacing w:after="100" w:before="0"/>
      </w:pPr>
      <w:r>
        <w:rPr>
          <w:b w:val="0"/>
        </w:rPr>
        <w:t>C. to see the famous man</w:t>
      </w:r>
    </w:p>
    <w:p>
      <w:pPr>
        <w:spacing w:after="100" w:before="0"/>
      </w:pPr>
      <w:r>
        <w:rPr>
          <w:b w:val="0"/>
        </w:rPr>
        <w:t>D. to study his skull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consult him" Key Points Hence, the correct answer is option 1.</w:t>
      </w:r>
    </w:p>
    <w:p>
      <w:pPr>
        <w:spacing w:before="0"/>
      </w:pPr>
      <w:r>
        <w:rPr>
          <w:b w:val="0"/>
        </w:rPr>
        <w:t>• The theme of the passage is an episode from the famous Sherlock Holmes novel where a stranger(Dr. Mortimer) approaches Sherlock with a peculiar case.</w:t>
      </w:r>
    </w:p>
    <w:p>
      <w:pPr>
        <w:spacing w:before="0"/>
      </w:pPr>
      <w:r>
        <w:rPr>
          <w:b w:val="0"/>
        </w:rPr>
        <w:t>• In the fourth paragraph of the passage, it is stated that the stranger wanted to hire Mr. Holmes to solve a serious problem he was facing.</w:t>
      </w:r>
    </w:p>
    <w:p>
      <w:pPr>
        <w:spacing w:before="0"/>
      </w:pPr>
      <w:r>
        <w:rPr>
          <w:b w:val="0"/>
        </w:rPr>
        <w:t>• It is mentioned in the last line of the fourth paragraph. He was meeting with Mr. Holmes as the latter was the second-best expert in this field in Europe.</w:t>
      </w:r>
    </w:p>
    <w:p>
      <w:pPr>
        <w:spacing w:before="0"/>
      </w:pPr>
      <w:r>
        <w:rPr>
          <w:b w:val="0"/>
        </w:rPr>
      </w:r>
    </w:p>
    <w:p>
      <w:pPr>
        <w:spacing w:after="100" w:line="360" w:lineRule="auto" w:before="0"/>
      </w:pPr>
      <w:r>
        <w:rPr>
          <w:b w:val="0"/>
        </w:rPr>
        <w:t>22. Holmes says, “I observe from your forefinger that you make your own cigarettes. Have no hesitation in lighting one.” This remark shows that Holmes:</w:t>
      </w:r>
    </w:p>
    <w:p>
      <w:pPr>
        <w:spacing w:before="0"/>
      </w:pPr>
      <w:r>
        <w:rPr>
          <w:b w:val="0"/>
        </w:rPr>
      </w:r>
    </w:p>
    <w:p>
      <w:pPr>
        <w:spacing w:after="100" w:before="0"/>
      </w:pPr>
      <w:r>
        <w:rPr>
          <w:b w:val="0"/>
        </w:rPr>
        <w:t>A. is a keen observer</w:t>
      </w:r>
    </w:p>
    <w:p>
      <w:pPr>
        <w:spacing w:after="100" w:before="0"/>
      </w:pPr>
      <w:r>
        <w:rPr>
          <w:b w:val="0"/>
        </w:rPr>
        <w:t>B. is hesitant to talk</w:t>
      </w:r>
    </w:p>
    <w:p>
      <w:pPr>
        <w:spacing w:after="100" w:before="0"/>
      </w:pPr>
      <w:r>
        <w:rPr>
          <w:b w:val="0"/>
        </w:rPr>
        <w:t>C. likes the visitor</w:t>
      </w:r>
    </w:p>
    <w:p>
      <w:pPr>
        <w:spacing w:after="100" w:before="0"/>
      </w:pPr>
      <w:r>
        <w:rPr>
          <w:b w:val="0"/>
        </w:rPr>
        <w:t>D. is a funny person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a keen observer" Key Points Hence, the correct answer is option 1.</w:t>
      </w:r>
    </w:p>
    <w:p>
      <w:pPr>
        <w:spacing w:before="0"/>
      </w:pPr>
      <w:r>
        <w:rPr>
          <w:b w:val="0"/>
        </w:rPr>
        <w:t>• In the second paragraph of the passage, it is mentioned that Mr. Holmes deduces that Dr.Mortimer(stranger) is a smoker.</w:t>
      </w:r>
    </w:p>
    <w:p>
      <w:pPr>
        <w:spacing w:before="0"/>
      </w:pPr>
      <w:r>
        <w:rPr>
          <w:b w:val="0"/>
        </w:rPr>
        <w:t>• Mr. Holmes observes this fact by observing the forefinger of Dr. Mortimer closely.</w:t>
      </w:r>
    </w:p>
    <w:p>
      <w:pPr>
        <w:spacing w:before="0"/>
      </w:pPr>
      <w:r>
        <w:rPr>
          <w:b w:val="0"/>
        </w:rPr>
        <w:t>• He deduces that Dr. Mortmer makes his own cigarettes and invites him to light one.</w:t>
      </w:r>
    </w:p>
    <w:p>
      <w:pPr>
        <w:spacing w:before="0"/>
      </w:pPr>
      <w:r>
        <w:rPr>
          <w:b w:val="0"/>
        </w:rPr>
      </w:r>
    </w:p>
    <w:p>
      <w:pPr>
        <w:spacing w:after="100" w:line="360" w:lineRule="auto" w:before="0"/>
      </w:pPr>
      <w:r>
        <w:rPr>
          <w:b w:val="0"/>
        </w:rPr>
        <w:t>23. Match the words with the meanings as used in the extract. Word Meaning 1. agile a. with complete accuracy 2. presume b. believe something to be true 3. precisely c. able to move quickly and easily</w:t>
      </w:r>
    </w:p>
    <w:p>
      <w:pPr>
        <w:spacing w:before="0"/>
      </w:pPr>
      <w:r>
        <w:rPr>
          <w:b w:val="0"/>
        </w:rPr>
      </w:r>
    </w:p>
    <w:p>
      <w:pPr>
        <w:spacing w:after="100" w:before="0"/>
      </w:pPr>
      <w:r>
        <w:rPr>
          <w:b w:val="0"/>
        </w:rPr>
        <w:t>A. 1 - b, 2 - a, 3 - c</w:t>
      </w:r>
    </w:p>
    <w:p>
      <w:pPr>
        <w:spacing w:after="100" w:before="0"/>
      </w:pPr>
      <w:r>
        <w:rPr>
          <w:b w:val="0"/>
        </w:rPr>
        <w:t>B. 1 - c, 2 - a, 3 - b</w:t>
      </w:r>
    </w:p>
    <w:p>
      <w:pPr>
        <w:spacing w:after="100" w:before="0"/>
      </w:pPr>
      <w:r>
        <w:rPr>
          <w:b w:val="0"/>
        </w:rPr>
        <w:t>C. 1 - a, 2 - c, 3 - b</w:t>
      </w:r>
    </w:p>
    <w:p>
      <w:pPr>
        <w:spacing w:after="100" w:before="0"/>
      </w:pPr>
      <w:r>
        <w:rPr>
          <w:b w:val="0"/>
        </w:rPr>
        <w:t>D. 1 - c, 2 - b, 3 -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 c, 2 - b, 3 - a" Key Points Hence, the correct answer is option 4.</w:t>
      </w:r>
    </w:p>
    <w:p>
      <w:pPr>
        <w:spacing w:before="0"/>
      </w:pPr>
      <w:r>
        <w:rPr>
          <w:b w:val="0"/>
        </w:rPr>
        <w:t>• Let's look at the meaning of the word with reference to the passage.</w:t>
      </w:r>
    </w:p>
    <w:p>
      <w:pPr>
        <w:spacing w:before="0"/>
      </w:pPr>
      <w:r>
        <w:rPr>
          <w:b w:val="0"/>
        </w:rPr>
        <w:t>• Agile - able to move quickly and easily. The word agile is used in reference to the fingers of Dr. Mortimer. In the third paragraph, it is stated that his fingers moved so quickly and restlessly like the antenna of an insect.</w:t>
      </w:r>
    </w:p>
    <w:p>
      <w:pPr>
        <w:spacing w:before="0"/>
      </w:pPr>
      <w:r>
        <w:rPr>
          <w:b w:val="0"/>
        </w:rPr>
        <w:t>• Presume - believe something to be true. In the third paragraph, Mr. Holmes believes that Dr. Mortimer is not just here to compliment his skull but there must be another pressing concern.</w:t>
      </w:r>
    </w:p>
    <w:p>
      <w:pPr>
        <w:spacing w:before="0"/>
      </w:pPr>
      <w:r>
        <w:rPr>
          <w:b w:val="0"/>
        </w:rPr>
        <w:t>• Precisely - with complete accuracy. In the second last sentence of the paragraph, Dr. Mortimer states that the work of Monsieur Bertillon who was the first choice of an expert appeals to the man of the precisely scientific mind. The word precisely is used in the context of men who work with natural sciences who believe in being accurate to the last degree.</w:t>
      </w:r>
    </w:p>
    <w:p>
      <w:pPr>
        <w:spacing w:before="0"/>
      </w:pPr>
      <w:r>
        <w:rPr>
          <w:b w:val="0"/>
        </w:rPr>
      </w:r>
    </w:p>
    <w:p>
      <w:pPr>
        <w:spacing w:after="100" w:line="360" w:lineRule="auto" w:before="0"/>
      </w:pPr>
      <w:r>
        <w:rPr>
          <w:b w:val="0"/>
        </w:rPr>
        <w:t>24. What is the strange visitor most interested in, according to Sherlock Holmes?</w:t>
      </w:r>
    </w:p>
    <w:p>
      <w:pPr>
        <w:spacing w:before="0"/>
      </w:pPr>
      <w:r>
        <w:rPr>
          <w:b w:val="0"/>
        </w:rPr>
      </w:r>
    </w:p>
    <w:p>
      <w:pPr>
        <w:spacing w:after="100" w:before="0"/>
      </w:pPr>
      <w:r>
        <w:rPr>
          <w:b w:val="0"/>
        </w:rPr>
        <w:t>A. Insects</w:t>
      </w:r>
    </w:p>
    <w:p>
      <w:pPr>
        <w:spacing w:after="100" w:before="0"/>
      </w:pPr>
      <w:r>
        <w:rPr>
          <w:b w:val="0"/>
        </w:rPr>
        <w:t>B. Making cigarettes</w:t>
      </w:r>
    </w:p>
    <w:p>
      <w:pPr>
        <w:spacing w:after="100" w:before="0"/>
      </w:pPr>
      <w:r>
        <w:rPr>
          <w:b w:val="0"/>
        </w:rPr>
        <w:t>C. Sherlock’s skull</w:t>
      </w:r>
    </w:p>
    <w:p>
      <w:pPr>
        <w:spacing w:after="100" w:before="0"/>
      </w:pPr>
      <w:r>
        <w:rPr>
          <w:b w:val="0"/>
        </w:rPr>
        <w:t>D. Museums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"Sherlock's skull" Key Points Hence, the correct answer is option 3.</w:t>
      </w:r>
    </w:p>
    <w:p>
      <w:pPr>
        <w:spacing w:before="0"/>
      </w:pPr>
      <w:r>
        <w:rPr>
          <w:b w:val="0"/>
        </w:rPr>
        <w:t>• In the first paragraph of the passage, the stranger(Dr. Mortimer) mentions that he envies Sherlock's skull.</w:t>
      </w:r>
    </w:p>
    <w:p>
      <w:pPr>
        <w:spacing w:before="0"/>
      </w:pPr>
      <w:r>
        <w:rPr>
          <w:b w:val="0"/>
        </w:rPr>
        <w:t>• He further elaborates on this fascination by stating "I had hardly expected so long a skull or such well-marked frontal head. A cast of your skull, sir, until the original is available, would be an ornament to any anthropological museum."</w:t>
      </w:r>
    </w:p>
    <w:p>
      <w:pPr>
        <w:spacing w:before="0"/>
      </w:pPr>
      <w:r>
        <w:rPr>
          <w:b w:val="0"/>
        </w:rPr>
        <w:t>• The strange visitor also states" It is not my intention to be fulsome, but I confess that I covet your skull,”.</w:t>
      </w:r>
    </w:p>
    <w:p>
      <w:pPr>
        <w:spacing w:before="0"/>
      </w:pPr>
      <w:r>
        <w:rPr>
          <w:b w:val="0"/>
        </w:rPr>
      </w:r>
    </w:p>
    <w:p>
      <w:pPr>
        <w:spacing w:after="100" w:line="360" w:lineRule="auto" w:before="0"/>
      </w:pPr>
      <w:r>
        <w:rPr>
          <w:b w:val="0"/>
        </w:rPr>
        <w:t>25. The visitor has chosen Holmes to solve his problem because he believes that:</w:t>
      </w:r>
    </w:p>
    <w:p>
      <w:pPr>
        <w:spacing w:before="0"/>
      </w:pPr>
      <w:r>
        <w:rPr>
          <w:b w:val="0"/>
        </w:rPr>
      </w:r>
    </w:p>
    <w:p>
      <w:pPr>
        <w:spacing w:after="100" w:before="0"/>
      </w:pPr>
      <w:r>
        <w:rPr>
          <w:b w:val="0"/>
        </w:rPr>
        <w:t>A. Holmes is inferior to Monsieur Bertillon who has a scientific mind</w:t>
      </w:r>
    </w:p>
    <w:p>
      <w:pPr>
        <w:spacing w:after="100" w:before="0"/>
      </w:pPr>
      <w:r>
        <w:rPr>
          <w:b w:val="0"/>
        </w:rPr>
        <w:t>B. a study of his skull would be of great value to him</w:t>
      </w:r>
    </w:p>
    <w:p>
      <w:pPr>
        <w:spacing w:after="100" w:before="0"/>
      </w:pPr>
      <w:r>
        <w:rPr>
          <w:b w:val="0"/>
        </w:rPr>
        <w:t>C. Holmes is an unpractical man more interested in people’s habits</w:t>
      </w:r>
    </w:p>
    <w:p>
      <w:pPr>
        <w:spacing w:after="100" w:before="0"/>
      </w:pPr>
      <w:r>
        <w:rPr>
          <w:b w:val="0"/>
        </w:rPr>
        <w:t>D. Holmes is most suited in helping solve an extraordinary practical matter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"Holmes is most suited in helping solve an extraordinary practical matter" Key Points Hence, the correct answer is option 4.</w:t>
      </w:r>
    </w:p>
    <w:p>
      <w:pPr>
        <w:spacing w:before="0"/>
      </w:pPr>
      <w:r>
        <w:rPr>
          <w:b w:val="0"/>
        </w:rPr>
        <w:t>• In the second last sentence of the passage, Dr. Mortimer(visitor) mentions that he has chosen Mr. Holmes owing to his pragmatic approach.</w:t>
      </w:r>
    </w:p>
    <w:p>
      <w:pPr>
        <w:spacing w:before="0"/>
      </w:pPr>
      <w:r>
        <w:rPr>
          <w:b w:val="0"/>
        </w:rPr>
        <w:t>• Let's refer to the line - "'But as a practical man of affairs, it is acknowledged that you stand alone." ( From ''I said, sir.......not inadvertently'')</w:t>
      </w:r>
    </w:p>
    <w:p>
      <w:pPr>
        <w:spacing w:before="0"/>
      </w:pPr>
      <w:r>
        <w:rPr>
          <w:b w:val="0"/>
        </w:rPr>
        <w:t>• From the above-mentioned line, it is clear that the visitor chose Holmes to solve his problem because he believes that Holmes is most suited in helping solve an extraordinary practical matter.</w:t>
      </w:r>
    </w:p>
    <w:p>
      <w:pPr>
        <w:spacing w:before="0"/>
      </w:pPr>
      <w:r>
        <w:rPr>
          <w:b w:val="0"/>
        </w:rPr>
      </w:r>
    </w:p>
    <w:p>
      <w:pPr>
        <w:spacing w:after="100" w:line="360" w:lineRule="auto" w:before="0"/>
      </w:pPr>
      <w:r>
        <w:rPr>
          <w:b w:val="0"/>
        </w:rPr>
        <w:t>26. The author points out that in the 19th century, swill milk was linked with thousands of infant deaths. Which ONE of the actions below would have, if familiar, available and practicable for the people of that time, saved these children?</w:t>
      </w:r>
    </w:p>
    <w:p>
      <w:pPr>
        <w:spacing w:before="0"/>
      </w:pPr>
      <w:r>
        <w:rPr>
          <w:b w:val="0"/>
        </w:rPr>
      </w:r>
    </w:p>
    <w:p>
      <w:pPr>
        <w:spacing w:after="100" w:before="0"/>
      </w:pPr>
      <w:r>
        <w:rPr>
          <w:b w:val="0"/>
        </w:rPr>
        <w:t>A. Treating lactose intolerance with medicines</w:t>
      </w:r>
    </w:p>
    <w:p>
      <w:pPr>
        <w:spacing w:after="100" w:before="0"/>
      </w:pPr>
      <w:r>
        <w:rPr>
          <w:b w:val="0"/>
        </w:rPr>
        <w:t>B. Shutting down inner city breweries</w:t>
      </w:r>
    </w:p>
    <w:p>
      <w:pPr>
        <w:spacing w:after="100" w:before="0"/>
      </w:pPr>
      <w:r>
        <w:rPr>
          <w:b w:val="0"/>
        </w:rPr>
        <w:t>C. Feeding the cows uncontaminated healthy food</w:t>
      </w:r>
    </w:p>
    <w:p>
      <w:pPr>
        <w:spacing w:after="100" w:before="0"/>
      </w:pPr>
      <w:r>
        <w:rPr>
          <w:b w:val="0"/>
        </w:rPr>
        <w:t>D. Freezing the milk to remove the pollutants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Thorough reading can give you the answer to this question easily. In the last few lines of the passage, it is mentioned that cows were fed the filthy runoff from inner-city breweries which turned their milk blue, and this was linked with thousands of infant deaths. Thus the correct reason is given in option 3. Hence, option 3 is the correct answer.</w:t>
      </w:r>
    </w:p>
    <w:p>
      <w:pPr>
        <w:spacing w:before="0"/>
      </w:pPr>
      <w:r>
        <w:rPr>
          <w:b w:val="0"/>
        </w:rPr>
      </w:r>
    </w:p>
    <w:p>
      <w:pPr>
        <w:spacing w:after="100" w:line="360" w:lineRule="auto" w:before="0"/>
      </w:pPr>
      <w:r>
        <w:rPr>
          <w:b w:val="0"/>
        </w:rPr>
        <w:t>27. 'Lactose intolerance' is ________.</w:t>
      </w:r>
    </w:p>
    <w:p>
      <w:pPr>
        <w:spacing w:before="0"/>
      </w:pPr>
      <w:r>
        <w:rPr>
          <w:b w:val="0"/>
        </w:rPr>
      </w:r>
    </w:p>
    <w:p>
      <w:pPr>
        <w:spacing w:after="100" w:before="0"/>
      </w:pPr>
      <w:r>
        <w:rPr>
          <w:b w:val="0"/>
        </w:rPr>
        <w:t>A. linked to discovery and propagation of plant milk</w:t>
      </w:r>
    </w:p>
    <w:p>
      <w:pPr>
        <w:spacing w:after="100" w:before="0"/>
      </w:pPr>
      <w:r>
        <w:rPr>
          <w:b w:val="0"/>
        </w:rPr>
        <w:t>B. experience and suffering problems in the digestive system</w:t>
      </w:r>
    </w:p>
    <w:p>
      <w:pPr>
        <w:spacing w:after="100" w:before="0"/>
      </w:pPr>
      <w:r>
        <w:rPr>
          <w:b w:val="0"/>
        </w:rPr>
        <w:t>C. a human body not being able to accept cow's milk allergy</w:t>
      </w:r>
    </w:p>
    <w:p>
      <w:pPr>
        <w:spacing w:after="100" w:before="0"/>
      </w:pPr>
      <w:r>
        <w:rPr>
          <w:b w:val="0"/>
        </w:rPr>
        <w:t>D. absence of the enzyme lactase in the gut, creating intolerance for milk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to this can be found out in the first paragraph and last lines of the second paragraph. " But for the majority of humans, production of the enzyme lactase plummets after weaning" "... and then as you get past infancy, to stop producing lactase and become lactose intolerant" These sentences from the passage tell you that lactose intolerance is the absence of the enzyme lactase in the gut and hence option 4 is the correct answer.</w:t>
      </w:r>
    </w:p>
    <w:p>
      <w:pPr>
        <w:spacing w:before="0"/>
      </w:pPr>
      <w:r>
        <w:rPr>
          <w:b w:val="0"/>
        </w:rPr>
      </w:r>
    </w:p>
    <w:p>
      <w:pPr>
        <w:spacing w:after="100" w:line="360" w:lineRule="auto" w:before="0"/>
      </w:pPr>
      <w:r>
        <w:rPr>
          <w:b w:val="0"/>
        </w:rPr>
        <w:t>28. Most adults in India continue to have milk without suffering any of the issues outlined in the passage because ________.</w:t>
      </w:r>
    </w:p>
    <w:p>
      <w:pPr>
        <w:spacing w:before="0"/>
      </w:pPr>
      <w:r>
        <w:rPr>
          <w:b w:val="0"/>
        </w:rPr>
      </w:r>
    </w:p>
    <w:p>
      <w:pPr>
        <w:spacing w:after="100" w:before="0"/>
      </w:pPr>
      <w:r>
        <w:rPr>
          <w:b w:val="0"/>
        </w:rPr>
        <w:t>A. genetic mutation has helped reduce lactase production</w:t>
      </w:r>
    </w:p>
    <w:p>
      <w:pPr>
        <w:spacing w:after="100" w:before="0"/>
      </w:pPr>
      <w:r>
        <w:rPr>
          <w:b w:val="0"/>
        </w:rPr>
        <w:t>B. they continue to live in farms and get fresh milk</w:t>
      </w:r>
    </w:p>
    <w:p>
      <w:pPr>
        <w:spacing w:after="100" w:before="0"/>
      </w:pPr>
      <w:r>
        <w:rPr>
          <w:b w:val="0"/>
        </w:rPr>
        <w:t>C. they have no other source of nutrients to nourish them</w:t>
      </w:r>
    </w:p>
    <w:p>
      <w:pPr>
        <w:spacing w:after="100" w:before="0"/>
      </w:pPr>
      <w:r>
        <w:rPr>
          <w:b w:val="0"/>
        </w:rPr>
        <w:t>D. they maintain production of lactase into adulthood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to this question is given in the first paragraph itself. "Then you've got a small group of humans that have a mutation which means they maintain production of lactase into adulthood." It is given here that people in India continue to have milk without suffering any issues because they maintain production of lactase into adulthood. Thus option 4 is the correct answer.</w:t>
      </w:r>
    </w:p>
    <w:p>
      <w:pPr>
        <w:spacing w:before="0"/>
      </w:pPr>
      <w:r>
        <w:rPr>
          <w:b w:val="0"/>
        </w:rPr>
      </w:r>
    </w:p>
    <w:p>
      <w:pPr>
        <w:spacing w:after="100" w:line="360" w:lineRule="auto" w:before="0"/>
      </w:pPr>
      <w:r>
        <w:rPr>
          <w:b w:val="0"/>
        </w:rPr>
        <w:t>29. "More than 90% of adults in countries such as the UK, Sweden and Ireland can drink milk without suffering any ill effects" because _________.</w:t>
      </w:r>
    </w:p>
    <w:p>
      <w:pPr>
        <w:spacing w:before="0"/>
      </w:pPr>
      <w:r>
        <w:rPr>
          <w:b w:val="0"/>
        </w:rPr>
      </w:r>
    </w:p>
    <w:p>
      <w:pPr>
        <w:spacing w:after="100" w:before="0"/>
      </w:pPr>
      <w:r>
        <w:rPr>
          <w:b w:val="0"/>
        </w:rPr>
        <w:t>A. these countries were farmland before they became sophisticated cities</w:t>
      </w:r>
    </w:p>
    <w:p>
      <w:pPr>
        <w:spacing w:after="100" w:before="0"/>
      </w:pPr>
      <w:r>
        <w:rPr>
          <w:b w:val="0"/>
        </w:rPr>
        <w:t>B. they have a lot of dairy products such as cheese and yoghurt</w:t>
      </w:r>
    </w:p>
    <w:p>
      <w:pPr>
        <w:spacing w:after="100" w:before="0"/>
      </w:pPr>
      <w:r>
        <w:rPr>
          <w:b w:val="0"/>
        </w:rPr>
        <w:t>C. they have a history of domesticating farm animals</w:t>
      </w:r>
    </w:p>
    <w:p>
      <w:pPr>
        <w:spacing w:after="100" w:before="0"/>
      </w:pPr>
      <w:r>
        <w:rPr>
          <w:b w:val="0"/>
        </w:rPr>
        <w:t>D. they always had pasteurized milk and avoided fresh milk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answer to this question can be understood from the first few lines of the second paragraph. It is clearly mentioned there that because of a long history of domesticating farm animals, adults of the UK, Sweden and Ireland can drink milk without suffering any ill effects. Hence, option 3 is the correct answer.</w:t>
      </w:r>
    </w:p>
    <w:p>
      <w:pPr>
        <w:spacing w:before="0"/>
      </w:pPr>
      <w:r>
        <w:rPr>
          <w:b w:val="0"/>
        </w:rPr>
      </w:r>
    </w:p>
    <w:p>
      <w:pPr>
        <w:spacing w:after="100" w:line="360" w:lineRule="auto" w:before="0"/>
      </w:pPr>
      <w:r>
        <w:rPr>
          <w:b w:val="0"/>
        </w:rPr>
        <w:t>30. Read the following passage and answer the questions given after it. We are all born milk drinkers. Babies' guts produce the enzyme lactase, which breaks down lactose, the sugar in cow's milk, into the simpler sugars -- glucose and galactose. But for the majority of humans, production of the enzyme lactase plummets after weaning. "From a human perspective — no, to go further than that, from a mammalian perspective — the norm is to be able to tolerate your mother's breast milk, and then as you get past infancy, to stop producing lactase and become lactose intolerant," said Adam Fox, a consultant paediatric allergist at Guy's and St Thomas's hospitals, and one of the UK's leading food allergy experts. "Then you've got a small group of humans that have a mutation which means they maintain production of lactase into adulthood. Northern Europeans, the Masai [in East Africa], some Arab groups as well. But that's the exception, not the rule." That schism between milk-drinkers and the rest — actually a series of independent genetic mutations — appears to have occurred about 10,000 years ago, around the time humans were domesticating farm animals. It is the reason that in countries such as the UK, Sweden and Ireland, more than 90% of adults can drink milk without suffering any ill effects, but worldwide, more than two-thirds of all adults are considered lactose intolerant. For lactose-intolerant people, a glass of milk can induce bloating, stomach pains and diarrhoea. (Lactose intolerance should not be — though often is — confused with cow's milk allergy, an immune response to the proteins in cow's milk that affects around 1% of UK adults.) Even in northern Europe, milk as we know it is a recent phenomenon. Fresh milk, left unrefrigerated, spoils quickly and can harbor a variety of deadly pathogens, including E Coil and tuberculosis. For most of history, milk was either consumed within moments of milking or processed as cheese or yoghurt. Few drank milk in its liquid form. "The Romans considered it a sign of barbarism," said Mark Kurlansky, author of Milk! A 10,000-Year FoodF'racas. "The only people who drank milk were people on farms because they were the only ones who could get it fresh enough." Even then, cow's milk was considered inferior to alternatives such as goat or donkey. In the 19th century, "swill milk" — so-called because cows were fed the filthy runoff from inner-city breweries, turning their milk blue — was linked with thousands of infant deaths. Only in the early 20th century, with the introduction of mandatory pasteurization — in which milk is heated to kill off any bacteria before bottling — did milk become safe enough for most people to drink regularly.) What is this passage about?</w:t>
      </w:r>
    </w:p>
    <w:p>
      <w:pPr>
        <w:spacing w:before="0"/>
      </w:pPr>
      <w:r>
        <w:rPr>
          <w:b w:val="0"/>
        </w:rPr>
      </w:r>
    </w:p>
    <w:p>
      <w:pPr>
        <w:spacing w:after="100" w:before="0"/>
      </w:pPr>
      <w:r>
        <w:rPr>
          <w:b w:val="0"/>
        </w:rPr>
        <w:t>A. Weaning and the plummeting enzyme lactase</w:t>
      </w:r>
    </w:p>
    <w:p>
      <w:pPr>
        <w:spacing w:after="100" w:before="0"/>
      </w:pPr>
      <w:r>
        <w:rPr>
          <w:b w:val="0"/>
        </w:rPr>
        <w:t>B. Why some adults develop milk intolerance</w:t>
      </w:r>
    </w:p>
    <w:p>
      <w:pPr>
        <w:spacing w:after="100" w:before="0"/>
      </w:pPr>
      <w:r>
        <w:rPr>
          <w:b w:val="0"/>
        </w:rPr>
        <w:t>C. Milk and lactose intolerance</w:t>
      </w:r>
    </w:p>
    <w:p>
      <w:pPr>
        <w:spacing w:after="100" w:before="0"/>
      </w:pPr>
      <w:r>
        <w:rPr>
          <w:b w:val="0"/>
        </w:rPr>
        <w:t>D. How pasteurized milk cured lactose intolerance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Throughout the passage, it is mentioned about the effects of milk. The people who have issues with it while others who have become milk intolerant. The reason why people have become intolerant and how it affects most of the humans. These things mentioned in the passage tells us that the passage is mainly about milk and lactose intolerance. Option 3 is the right answer.</w:t>
      </w:r>
    </w:p>
    <w:p>
      <w:pPr>
        <w:spacing w:before="0"/>
      </w:pPr>
      <w:r>
        <w:rPr>
          <w:b w:val="0"/>
        </w:rPr>
      </w:r>
    </w:p>
    <w:p>
      <w:pPr>
        <w:spacing w:after="100" w:line="360" w:lineRule="auto" w:before="0"/>
      </w:pPr>
      <w:r>
        <w:rPr>
          <w:b w:val="0"/>
        </w:rPr>
        <w:t>31. Which line in the passage most strongly indicates that beavers simply love being in or near water?</w:t>
      </w:r>
    </w:p>
    <w:p>
      <w:pPr>
        <w:spacing w:before="0"/>
      </w:pPr>
      <w:r>
        <w:rPr>
          <w:b w:val="0"/>
        </w:rPr>
      </w:r>
    </w:p>
    <w:p>
      <w:pPr>
        <w:spacing w:after="100" w:before="0"/>
      </w:pPr>
      <w:r>
        <w:rPr>
          <w:b w:val="0"/>
        </w:rPr>
        <w:t>A. The dam was so firm and broad that it was easy to walk along.</w:t>
      </w:r>
    </w:p>
    <w:p>
      <w:pPr>
        <w:spacing w:after="100" w:before="0"/>
      </w:pPr>
      <w:r>
        <w:rPr>
          <w:b w:val="0"/>
        </w:rPr>
        <w:t>B. The only access to the dwelling is under the water.</w:t>
      </w:r>
    </w:p>
    <w:p>
      <w:pPr>
        <w:spacing w:after="100" w:before="0"/>
      </w:pPr>
      <w:r>
        <w:rPr>
          <w:b w:val="0"/>
        </w:rPr>
        <w:t>C. The beaver had made a dam out of the quickly flowing stream.</w:t>
      </w:r>
    </w:p>
    <w:p>
      <w:pPr>
        <w:spacing w:after="100" w:before="0"/>
      </w:pPr>
      <w:r>
        <w:rPr>
          <w:b w:val="0"/>
        </w:rPr>
        <w:t>D. The water is the beaver's element.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water is the beaver's element.' In the given passage, it is clearly mentioned that "The water is the beaver's element." in the third paragraph, which means that the beaver's simply love being in or near water. Hence, the line provided in option 4 most strongly indicates that weavers simply love being in or near water.</w:t>
      </w:r>
    </w:p>
    <w:p>
      <w:pPr>
        <w:spacing w:before="0"/>
      </w:pPr>
      <w:r>
        <w:rPr>
          <w:b w:val="0"/>
        </w:rPr>
      </w:r>
    </w:p>
    <w:p>
      <w:pPr>
        <w:spacing w:after="100" w:line="360" w:lineRule="auto" w:before="0"/>
      </w:pPr>
      <w:r>
        <w:rPr>
          <w:b w:val="0"/>
        </w:rPr>
        <w:t>32. Which of the following statements is NOT true?</w:t>
      </w:r>
    </w:p>
    <w:p>
      <w:pPr>
        <w:spacing w:before="0"/>
      </w:pPr>
      <w:r>
        <w:rPr>
          <w:b w:val="0"/>
        </w:rPr>
      </w:r>
    </w:p>
    <w:p>
      <w:pPr>
        <w:spacing w:after="100" w:before="0"/>
      </w:pPr>
      <w:r>
        <w:rPr>
          <w:b w:val="0"/>
        </w:rPr>
        <w:t>A. The beaver has to make its dwelling frostproof before it starts snowing.</w:t>
      </w:r>
    </w:p>
    <w:p>
      <w:pPr>
        <w:spacing w:after="100" w:before="0"/>
      </w:pPr>
      <w:r>
        <w:rPr>
          <w:b w:val="0"/>
        </w:rPr>
        <w:t>B. The beaver can move quickly and easily on land and in water.</w:t>
      </w:r>
    </w:p>
    <w:p>
      <w:pPr>
        <w:spacing w:after="100" w:before="0"/>
      </w:pPr>
      <w:r>
        <w:rPr>
          <w:b w:val="0"/>
        </w:rPr>
        <w:t>C. Wide stretches of meadows may come into existence on the banks of streams.</w:t>
      </w:r>
    </w:p>
    <w:p>
      <w:pPr>
        <w:spacing w:after="100" w:before="0"/>
      </w:pPr>
      <w:r>
        <w:rPr>
          <w:b w:val="0"/>
        </w:rPr>
        <w:t>D. The access to the beaver's dwelling is under the 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beaver can move quickly and easily on land and in water.' Hence, the information provided in option 2 is not true.</w:t>
      </w:r>
    </w:p>
    <w:p>
      <w:pPr>
        <w:spacing w:before="0"/>
      </w:pPr>
      <w:r>
        <w:rPr>
          <w:b w:val="0"/>
        </w:rPr>
        <w:t>• Option 1, i.e. "The beaver has to make its dwelling frostproof before it starts snowing." is true. According to the passage, "In the late autumn, before land and water are covered with snow and ice, the beaver has to make its dwelling frostproof."</w:t>
      </w:r>
    </w:p>
    <w:p>
      <w:pPr>
        <w:spacing w:before="0"/>
      </w:pPr>
      <w:r>
        <w:rPr>
          <w:b w:val="0"/>
        </w:rPr>
        <w:t>• Option 2, i.e. "The beaver can move quickly and easily on land and in water." is not true as they are slow and awkward in land. According to the passage,"The water is the beaver's element. On land, it moves slowly and awkwardly."</w:t>
      </w:r>
    </w:p>
    <w:p>
      <w:pPr>
        <w:spacing w:before="0"/>
      </w:pPr>
      <w:r>
        <w:rPr>
          <w:b w:val="0"/>
        </w:rPr>
        <w:t>• Option 3, i.e. "Wide stretches of meadows may come into existence on the banks of streams." is true. According to the passage, "Wide stretches of meadow had come into existence on the banks, with flat landing places to which the well-beaten beaver tracks led."</w:t>
      </w:r>
    </w:p>
    <w:p>
      <w:pPr>
        <w:spacing w:before="0"/>
      </w:pPr>
      <w:r>
        <w:rPr>
          <w:b w:val="0"/>
        </w:rPr>
        <w:t>• Option 4, i.e. "The access to the beaver's dwelling is under the water." is true. According to the passage,"The only access to the dwelling is under the water, and even the forest wolves are not able to pull the firm building apart."</w:t>
      </w:r>
    </w:p>
    <w:p>
      <w:pPr>
        <w:spacing w:before="0"/>
      </w:pPr>
      <w:r>
        <w:rPr>
          <w:b w:val="0"/>
        </w:rPr>
      </w:r>
    </w:p>
    <w:p>
      <w:pPr>
        <w:spacing w:after="100" w:line="360" w:lineRule="auto" w:before="0"/>
      </w:pPr>
      <w:r>
        <w:rPr>
          <w:b w:val="0"/>
        </w:rPr>
        <w:t>33. What evidence in the passage suggests that beavers build strong dwellings?</w:t>
      </w:r>
    </w:p>
    <w:p>
      <w:pPr>
        <w:spacing w:before="0"/>
      </w:pPr>
      <w:r>
        <w:rPr>
          <w:b w:val="0"/>
        </w:rPr>
      </w:r>
    </w:p>
    <w:p>
      <w:pPr>
        <w:spacing w:after="100" w:before="0"/>
      </w:pPr>
      <w:r>
        <w:rPr>
          <w:b w:val="0"/>
        </w:rPr>
        <w:t>A. The interior is lined with finest wood shavings.</w:t>
      </w:r>
    </w:p>
    <w:p>
      <w:pPr>
        <w:spacing w:after="100" w:before="0"/>
      </w:pPr>
      <w:r>
        <w:rPr>
          <w:b w:val="0"/>
        </w:rPr>
        <w:t>B. The beaver's dwelling is frostproof.</w:t>
      </w:r>
    </w:p>
    <w:p>
      <w:pPr>
        <w:spacing w:after="100" w:before="0"/>
      </w:pPr>
      <w:r>
        <w:rPr>
          <w:b w:val="0"/>
        </w:rPr>
        <w:t>C. It takes many years of hard work to build the dwelling.</w:t>
      </w:r>
    </w:p>
    <w:p>
      <w:pPr>
        <w:spacing w:after="100" w:before="0"/>
      </w:pPr>
      <w:r>
        <w:rPr>
          <w:b w:val="0"/>
        </w:rPr>
        <w:t>D. Even the forest wolves cannot pull the dwelling apart.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'Even the forest wolves cannot pull the dwelling apart.' In the passage, it is mentioned that the forest wolves cannot break the dwellings of the beavers. It can be said that the dwellings of the beavers are strongly built because it is so strong that no wild animal can pull it apart. Therefore, the information provided in option 4 is the evidence which suggests that beavers build strong dwellings.</w:t>
      </w:r>
    </w:p>
    <w:p>
      <w:pPr>
        <w:spacing w:before="0"/>
      </w:pPr>
      <w:r>
        <w:rPr>
          <w:b w:val="0"/>
        </w:rPr>
      </w:r>
    </w:p>
    <w:p>
      <w:pPr>
        <w:spacing w:after="100" w:line="360" w:lineRule="auto" w:before="0"/>
      </w:pPr>
      <w:r>
        <w:rPr>
          <w:b w:val="0"/>
        </w:rPr>
        <w:t>34. How does a beaver ensure that its castle is well ventilated?</w:t>
      </w:r>
    </w:p>
    <w:p>
      <w:pPr>
        <w:spacing w:before="0"/>
      </w:pPr>
      <w:r>
        <w:rPr>
          <w:b w:val="0"/>
        </w:rPr>
      </w:r>
    </w:p>
    <w:p>
      <w:pPr>
        <w:spacing w:after="100" w:before="0"/>
      </w:pPr>
      <w:r>
        <w:rPr>
          <w:b w:val="0"/>
        </w:rPr>
        <w:t>A. The timber is piled upto ten feet high on the castle.</w:t>
      </w:r>
    </w:p>
    <w:p>
      <w:pPr>
        <w:spacing w:after="100" w:before="0"/>
      </w:pPr>
      <w:r>
        <w:rPr>
          <w:b w:val="0"/>
        </w:rPr>
        <w:t>B. The long stems are gnawed into small sections.</w:t>
      </w:r>
    </w:p>
    <w:p>
      <w:pPr>
        <w:spacing w:after="100" w:before="0"/>
      </w:pPr>
      <w:r>
        <w:rPr>
          <w:b w:val="0"/>
        </w:rPr>
        <w:t>C. The upper logs are loosely placed.</w:t>
      </w:r>
    </w:p>
    <w:p>
      <w:pPr>
        <w:spacing w:after="100" w:before="0"/>
      </w:pPr>
      <w:r>
        <w:rPr>
          <w:b w:val="0"/>
        </w:rPr>
        <w:t>D. The logs are covered with earth and plants.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upper logs are loosely placed'. According to the given passage, "The upper logs were put loosely together so that the air could pass through to the interior." The beavers used to place the upper logs loosely in order to keep the castle well ventilated. Hence, option 3 is the best fit.</w:t>
      </w:r>
    </w:p>
    <w:p>
      <w:pPr>
        <w:spacing w:before="0"/>
      </w:pPr>
      <w:r>
        <w:rPr>
          <w:b w:val="0"/>
        </w:rPr>
      </w:r>
    </w:p>
    <w:p>
      <w:pPr>
        <w:spacing w:after="100" w:line="360" w:lineRule="auto" w:before="0"/>
      </w:pPr>
      <w:r>
        <w:rPr>
          <w:b w:val="0"/>
        </w:rPr>
        <w:t>35. The beavers can change the landscape by:</w:t>
      </w:r>
    </w:p>
    <w:p>
      <w:pPr>
        <w:spacing w:before="0"/>
      </w:pPr>
      <w:r>
        <w:rPr>
          <w:b w:val="0"/>
        </w:rPr>
      </w:r>
    </w:p>
    <w:p>
      <w:pPr>
        <w:spacing w:after="100" w:before="0"/>
      </w:pPr>
      <w:r>
        <w:rPr>
          <w:b w:val="0"/>
        </w:rPr>
        <w:t>A. building castles with great heaps of logs.</w:t>
      </w:r>
    </w:p>
    <w:p>
      <w:pPr>
        <w:spacing w:after="100" w:before="0"/>
      </w:pPr>
      <w:r>
        <w:rPr>
          <w:b w:val="0"/>
        </w:rPr>
        <w:t>B. dragging the logs of wood to the dwelling.</w:t>
      </w:r>
    </w:p>
    <w:p>
      <w:pPr>
        <w:spacing w:after="100" w:before="0"/>
      </w:pPr>
      <w:r>
        <w:rPr>
          <w:b w:val="0"/>
        </w:rPr>
        <w:t>C. building dams that can convert a wooded alley into a lake.</w:t>
      </w:r>
    </w:p>
    <w:p>
      <w:pPr>
        <w:spacing w:after="100" w:before="0"/>
      </w:pPr>
      <w:r>
        <w:rPr>
          <w:b w:val="0"/>
        </w:rPr>
        <w:t>D. swimming in the water along with ducks and trouts.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'building dams that can convert a wooded alley into a lake.' According to the passage, "The beaver's activities can change whole landscapes. With this dam, for instance, on which I was standing, beavers had turned a whole wooded alley into a lake." In this passage, it is said that with the activities of the beavers, the whole landscape can be changed and one of those activities was building the dams. Therefore option 3 is the answer.</w:t>
      </w:r>
    </w:p>
    <w:p>
      <w:pPr>
        <w:spacing w:before="0"/>
      </w:pPr>
      <w:r>
        <w:rPr>
          <w:b w:val="0"/>
        </w:rPr>
      </w:r>
    </w:p>
    <w:p>
      <w:pPr>
        <w:spacing w:after="100" w:line="360" w:lineRule="auto" w:before="0"/>
      </w:pPr>
      <w:r>
        <w:rPr>
          <w:b w:val="0"/>
        </w:rPr>
        <w:t>36. Which of the following techniques has been used by the author of the passage to convey the message?</w:t>
      </w:r>
    </w:p>
    <w:p>
      <w:pPr>
        <w:spacing w:before="0"/>
      </w:pPr>
      <w:r>
        <w:rPr>
          <w:b w:val="0"/>
        </w:rPr>
      </w:r>
    </w:p>
    <w:p>
      <w:pPr>
        <w:spacing w:after="100" w:before="0"/>
      </w:pPr>
      <w:r>
        <w:rPr>
          <w:b w:val="0"/>
        </w:rPr>
        <w:t>A. Examples and anecdotes</w:t>
      </w:r>
    </w:p>
    <w:p>
      <w:pPr>
        <w:spacing w:after="100" w:before="0"/>
      </w:pPr>
      <w:r>
        <w:rPr>
          <w:b w:val="0"/>
        </w:rPr>
        <w:t>B. Factual and chronological account</w:t>
      </w:r>
    </w:p>
    <w:p>
      <w:pPr>
        <w:spacing w:after="100" w:before="0"/>
      </w:pPr>
      <w:r>
        <w:rPr>
          <w:b w:val="0"/>
        </w:rPr>
        <w:t>C. Humour and exaggeration</w:t>
      </w:r>
    </w:p>
    <w:p>
      <w:pPr>
        <w:spacing w:after="100" w:before="0"/>
      </w:pPr>
      <w:r>
        <w:rPr>
          <w:b w:val="0"/>
        </w:rPr>
        <w:t>D. Parody and mimicry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technique used by the author of the passage to convey the message is "Humour and exaggeration." The author employs a humorous tone to address the seriousness of the issue and uses exaggeration to make a point about the widespread nature of stupidity in society, politics, and social media.</w:t>
      </w:r>
    </w:p>
    <w:p>
      <w:pPr>
        <w:spacing w:before="0"/>
      </w:pPr>
      <w:r>
        <w:rPr>
          <w:b w:val="0"/>
        </w:rPr>
      </w:r>
    </w:p>
    <w:p>
      <w:pPr>
        <w:spacing w:after="100" w:line="360" w:lineRule="auto" w:before="0"/>
      </w:pPr>
      <w:r>
        <w:rPr>
          <w:b w:val="0"/>
        </w:rPr>
        <w:t>37. According to the passage, what is the solution to the issue of stupidity in society?</w:t>
      </w:r>
    </w:p>
    <w:p>
      <w:pPr>
        <w:spacing w:before="0"/>
      </w:pPr>
      <w:r>
        <w:rPr>
          <w:b w:val="0"/>
        </w:rPr>
      </w:r>
    </w:p>
    <w:p>
      <w:pPr>
        <w:spacing w:after="100" w:before="0"/>
      </w:pPr>
      <w:r>
        <w:rPr>
          <w:b w:val="0"/>
        </w:rPr>
        <w:t>A. Embracing ignorance and misinformation</w:t>
      </w:r>
    </w:p>
    <w:p>
      <w:pPr>
        <w:spacing w:after="100" w:before="0"/>
      </w:pPr>
      <w:r>
        <w:rPr>
          <w:b w:val="0"/>
        </w:rPr>
        <w:t>B. Teaching students how to pass tests</w:t>
      </w:r>
    </w:p>
    <w:p>
      <w:pPr>
        <w:spacing w:after="100" w:before="0"/>
      </w:pPr>
      <w:r>
        <w:rPr>
          <w:b w:val="0"/>
        </w:rPr>
        <w:t>C. Electing politicians with catchy slogans</w:t>
      </w:r>
    </w:p>
    <w:p>
      <w:pPr>
        <w:spacing w:after="100" w:before="0"/>
      </w:pPr>
      <w:r>
        <w:rPr>
          <w:b w:val="0"/>
        </w:rPr>
        <w:t>D. Encouraging critical thinking and problem-solving skills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passage, the solution to the issue of stupidity in society is "Encouraging critical thinking and problem-solving skills." The author emphasizes the need to value intelligence, demand well-informed leaders, and teach children to think critically, rather than just memorizing information.</w:t>
      </w:r>
    </w:p>
    <w:p>
      <w:pPr>
        <w:spacing w:before="0"/>
      </w:pPr>
      <w:r>
        <w:rPr>
          <w:b w:val="0"/>
        </w:rPr>
      </w:r>
    </w:p>
    <w:p>
      <w:pPr>
        <w:spacing w:after="100" w:line="360" w:lineRule="auto" w:before="0"/>
      </w:pPr>
      <w:r>
        <w:rPr>
          <w:b w:val="0"/>
        </w:rPr>
        <w:t>38. What is the tone of the passage?</w:t>
      </w:r>
    </w:p>
    <w:p>
      <w:pPr>
        <w:spacing w:before="0"/>
      </w:pPr>
      <w:r>
        <w:rPr>
          <w:b w:val="0"/>
        </w:rPr>
      </w:r>
    </w:p>
    <w:p>
      <w:pPr>
        <w:spacing w:after="100" w:before="0"/>
      </w:pPr>
      <w:r>
        <w:rPr>
          <w:b w:val="0"/>
        </w:rPr>
        <w:t>A. Sarcastic</w:t>
      </w:r>
    </w:p>
    <w:p>
      <w:pPr>
        <w:spacing w:after="100" w:before="0"/>
      </w:pPr>
      <w:r>
        <w:rPr>
          <w:b w:val="0"/>
        </w:rPr>
        <w:t>B. Serious</w:t>
      </w:r>
    </w:p>
    <w:p>
      <w:pPr>
        <w:spacing w:after="100" w:before="0"/>
      </w:pPr>
      <w:r>
        <w:rPr>
          <w:b w:val="0"/>
        </w:rPr>
        <w:t>C. Melancholic</w:t>
      </w:r>
    </w:p>
    <w:p>
      <w:pPr>
        <w:spacing w:after="100" w:before="0"/>
      </w:pPr>
      <w:r>
        <w:rPr>
          <w:b w:val="0"/>
        </w:rPr>
        <w:t>D. Joyful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tone of the passage is "Sarcastic." The author uses a sarcastic tone to criticize the prevalence of stupidity in society, politics, and the education system, while also humorously calling for a return to valuing intelligence and critical thinking.</w:t>
      </w:r>
    </w:p>
    <w:p>
      <w:pPr>
        <w:spacing w:before="0"/>
      </w:pPr>
      <w:r>
        <w:rPr>
          <w:b w:val="0"/>
        </w:rPr>
      </w:r>
    </w:p>
    <w:p>
      <w:pPr>
        <w:spacing w:after="100" w:line="360" w:lineRule="auto" w:before="0"/>
      </w:pPr>
      <w:r>
        <w:rPr>
          <w:b w:val="0"/>
        </w:rPr>
        <w:t>39. According to the author of the passage, who among the following is NOT responsible for the spread of stupidity?</w:t>
      </w:r>
    </w:p>
    <w:p>
      <w:pPr>
        <w:spacing w:before="0"/>
      </w:pPr>
      <w:r>
        <w:rPr>
          <w:b w:val="0"/>
        </w:rPr>
      </w:r>
    </w:p>
    <w:p>
      <w:pPr>
        <w:spacing w:after="100" w:before="0"/>
      </w:pPr>
      <w:r>
        <w:rPr>
          <w:b w:val="0"/>
        </w:rPr>
        <w:t>A. Politicians</w:t>
      </w:r>
    </w:p>
    <w:p>
      <w:pPr>
        <w:spacing w:after="100" w:before="0"/>
      </w:pPr>
      <w:r>
        <w:rPr>
          <w:b w:val="0"/>
        </w:rPr>
        <w:t>B. Education system</w:t>
      </w:r>
    </w:p>
    <w:p>
      <w:pPr>
        <w:spacing w:after="100" w:before="0"/>
      </w:pPr>
      <w:r>
        <w:rPr>
          <w:b w:val="0"/>
        </w:rPr>
        <w:t>C. Individuals</w:t>
      </w:r>
    </w:p>
    <w:p>
      <w:pPr>
        <w:spacing w:after="100" w:before="0"/>
      </w:pPr>
      <w:r>
        <w:rPr>
          <w:b w:val="0"/>
        </w:rPr>
        <w:t>D. Children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passage, the authors do not blame 'children' for the spread of stupidity. Instead, politicians, the education system, and individuals are held accountable for contributing to the epidemic of stupidity, highlighting the failure in leadership, educational approaches, and personal discernment, respectively. Therefore, the correct answer is 'Children'.</w:t>
      </w:r>
    </w:p>
    <w:p>
      <w:pPr>
        <w:spacing w:before="0"/>
      </w:pPr>
      <w:r>
        <w:rPr>
          <w:b w:val="0"/>
        </w:rPr>
      </w:r>
    </w:p>
    <w:p>
      <w:pPr>
        <w:spacing w:after="100" w:line="360" w:lineRule="auto" w:before="0"/>
      </w:pPr>
      <w:r>
        <w:rPr>
          <w:b w:val="0"/>
        </w:rPr>
        <w:t>40. What could be a suitable title for the passage?</w:t>
      </w:r>
    </w:p>
    <w:p>
      <w:pPr>
        <w:spacing w:before="0"/>
      </w:pPr>
      <w:r>
        <w:rPr>
          <w:b w:val="0"/>
        </w:rPr>
      </w:r>
    </w:p>
    <w:p>
      <w:pPr>
        <w:spacing w:after="100" w:before="0"/>
      </w:pPr>
      <w:r>
        <w:rPr>
          <w:b w:val="0"/>
        </w:rPr>
        <w:t>A. The Evils of Social Media</w:t>
      </w:r>
    </w:p>
    <w:p>
      <w:pPr>
        <w:spacing w:after="100" w:before="0"/>
      </w:pPr>
      <w:r>
        <w:rPr>
          <w:b w:val="0"/>
        </w:rPr>
        <w:t>B. The Benefits of Stupidity</w:t>
      </w:r>
    </w:p>
    <w:p>
      <w:pPr>
        <w:spacing w:after="100" w:before="0"/>
      </w:pPr>
      <w:r>
        <w:rPr>
          <w:b w:val="0"/>
        </w:rPr>
        <w:t>C. The Joy of Living in a World of Ignorance</w:t>
      </w:r>
    </w:p>
    <w:p>
      <w:pPr>
        <w:spacing w:after="100" w:before="0"/>
      </w:pPr>
      <w:r>
        <w:rPr>
          <w:b w:val="0"/>
        </w:rPr>
        <w:t>D. The Importance of Critical Thinking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suitable title for the passage is "The Importance of Critical Thinking." This title encapsulates the main argument of the passage, which calls for a return to valuing intelligence, critical thinking, and holding leaders accountable, in contrast to the current spread of stupidity and ignorance highlighted by the author.</w:t>
      </w:r>
    </w:p>
    <w:p>
      <w:pPr>
        <w:spacing w:before="0"/>
      </w:pPr>
      <w:r>
        <w:rPr>
          <w:b w:val="0"/>
        </w:rPr>
      </w:r>
    </w:p>
    <w:p>
      <w:pPr>
        <w:spacing w:after="100" w:line="360" w:lineRule="auto" w:before="0"/>
      </w:pPr>
      <w:r>
        <w:rPr>
          <w:b w:val="0"/>
        </w:rPr>
        <w:t>41. A to-do list becomes useful when we:</w:t>
      </w:r>
    </w:p>
    <w:p>
      <w:pPr>
        <w:spacing w:before="0"/>
      </w:pPr>
      <w:r>
        <w:rPr>
          <w:b w:val="0"/>
        </w:rPr>
      </w:r>
    </w:p>
    <w:p>
      <w:pPr>
        <w:spacing w:after="100" w:before="0"/>
      </w:pPr>
      <w:r>
        <w:rPr>
          <w:b w:val="0"/>
        </w:rPr>
        <w:t>A. add to it all tasks to be done</w:t>
      </w:r>
    </w:p>
    <w:p>
      <w:pPr>
        <w:spacing w:after="100" w:before="0"/>
      </w:pPr>
      <w:r>
        <w:rPr>
          <w:b w:val="0"/>
        </w:rPr>
        <w:t>B. complete all tasks listed</w:t>
      </w:r>
    </w:p>
    <w:p>
      <w:pPr>
        <w:spacing w:after="100" w:before="0"/>
      </w:pPr>
      <w:r>
        <w:rPr>
          <w:b w:val="0"/>
        </w:rPr>
        <w:t>C. give a timeline to the tasks</w:t>
      </w:r>
    </w:p>
    <w:p>
      <w:pPr>
        <w:spacing w:after="100" w:before="0"/>
      </w:pPr>
      <w:r>
        <w:rPr>
          <w:b w:val="0"/>
        </w:rPr>
        <w:t>D. are productive all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'give a timeline to the tasks'. Key Points Hence, the only possible answer is option 3. Important Points</w:t>
      </w:r>
    </w:p>
    <w:p>
      <w:pPr>
        <w:spacing w:before="0"/>
      </w:pPr>
      <w:r>
        <w:rPr>
          <w:b w:val="0"/>
        </w:rPr>
        <w:t>• The second-last sentence of the passage says "Separate the tasks into creative and boring ones”.</w:t>
      </w:r>
    </w:p>
    <w:p>
      <w:pPr>
        <w:spacing w:before="0"/>
      </w:pPr>
      <w:r>
        <w:rPr>
          <w:b w:val="0"/>
        </w:rPr>
        <w:t>• From the above sentence, we can say that a to-do list becomes useful when we give a timeline to the tasks.</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42. Which of the following is NOT correct?</w:t>
      </w:r>
    </w:p>
    <w:p>
      <w:pPr>
        <w:spacing w:before="0"/>
      </w:pPr>
      <w:r>
        <w:rPr>
          <w:b w:val="0"/>
        </w:rPr>
      </w:r>
    </w:p>
    <w:p>
      <w:pPr>
        <w:spacing w:after="100" w:before="0"/>
      </w:pPr>
      <w:r>
        <w:rPr>
          <w:b w:val="0"/>
        </w:rPr>
        <w:t>A. A long to-do list may cause stress.</w:t>
      </w:r>
    </w:p>
    <w:p>
      <w:pPr>
        <w:spacing w:after="100" w:before="0"/>
      </w:pPr>
      <w:r>
        <w:rPr>
          <w:b w:val="0"/>
        </w:rPr>
        <w:t>B. Tasks may keep adding to the to-do list.</w:t>
      </w:r>
    </w:p>
    <w:p>
      <w:pPr>
        <w:spacing w:after="100" w:before="0"/>
      </w:pPr>
      <w:r>
        <w:rPr>
          <w:b w:val="0"/>
        </w:rPr>
        <w:t>C. All tasks are boring to do.</w:t>
      </w:r>
    </w:p>
    <w:p>
      <w:pPr>
        <w:spacing w:after="100" w:before="0"/>
      </w:pPr>
      <w:r>
        <w:rPr>
          <w:b w:val="0"/>
        </w:rPr>
        <w:t>D. It is important to prioritise tasks.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 tasks are boring to do'. Key Points Hence, the only possible answer is option 3. Important Points</w:t>
      </w:r>
    </w:p>
    <w:p>
      <w:pPr>
        <w:spacing w:before="0"/>
      </w:pPr>
      <w:r>
        <w:rPr>
          <w:b w:val="0"/>
        </w:rPr>
        <w:t>• The second-last sentence of the passage says "Separate the tasks into creative and boring ones”.</w:t>
      </w:r>
    </w:p>
    <w:p>
      <w:pPr>
        <w:spacing w:before="0"/>
      </w:pPr>
      <w:r>
        <w:rPr>
          <w:b w:val="0"/>
        </w:rPr>
        <w:t>• From the above sentence, we can say that some tasks are creative and some are boring, therefore, the sentence ''all tasks are boring to do'' is NOT correct.</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at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43. Directions: Read the passage and answer the questions. You hope to do several things every day. At the end of each day, most of them are not done. You may make a to-do list but discover in a short while that it is not helping you much. Tasks keep adding to it. In a few weeks, it starts looking like a list of things you will never do and you feel stressed about it. Making a to-do list is not enough. It is useful only when you understand the key aspects of it and work on it further. To begin with, recognise that a to-do list is only a pool of tasks. It is just a raw collection that tells you nothing about how you will get to it. To make it useful you have to define the ‘when’. When you begin creating a schedule, your focus shifts to how long you have to work on each task to complete it. This way you are forced to be realistic about your goals. Since you cannot complete all tasks on the same day, you need to prioritise. Rank the tasks in order of importance. Now, start working according to the schedule paying close attention to how you are spending the day. Another way to prioritise tasks is based on the creative energy they require. Separate the tasks into creative and boring ones. This approach helps you to stay productive even during cheerless parts of the day. What is a to-do list?</w:t>
      </w:r>
    </w:p>
    <w:p>
      <w:pPr>
        <w:spacing w:before="0"/>
      </w:pPr>
      <w:r>
        <w:rPr>
          <w:b w:val="0"/>
        </w:rPr>
      </w:r>
    </w:p>
    <w:p>
      <w:pPr>
        <w:spacing w:after="100" w:before="0"/>
      </w:pPr>
      <w:r>
        <w:rPr>
          <w:b w:val="0"/>
        </w:rPr>
        <w:t>A. A list of tasks to be done</w:t>
      </w:r>
    </w:p>
    <w:p>
      <w:pPr>
        <w:spacing w:after="100" w:before="0"/>
      </w:pPr>
      <w:r>
        <w:rPr>
          <w:b w:val="0"/>
        </w:rPr>
        <w:t>B. A list of all tasks a person does</w:t>
      </w:r>
    </w:p>
    <w:p>
      <w:pPr>
        <w:spacing w:after="100" w:before="0"/>
      </w:pPr>
      <w:r>
        <w:rPr>
          <w:b w:val="0"/>
        </w:rPr>
        <w:t>C. A list of tasks not to be done</w:t>
      </w:r>
    </w:p>
    <w:p>
      <w:pPr>
        <w:spacing w:after="100" w:before="0"/>
      </w:pPr>
      <w:r>
        <w:rPr>
          <w:b w:val="0"/>
        </w:rPr>
        <w:t>D. A list of tasks already done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list of tasks to be done'. Key Points Hence, the only possible answer is option 1. Important Points</w:t>
      </w:r>
    </w:p>
    <w:p>
      <w:pPr>
        <w:spacing w:before="0"/>
      </w:pPr>
      <w:r>
        <w:rPr>
          <w:b w:val="0"/>
        </w:rPr>
        <w:t>• The eighth sentence of the passage says "To begin with, recognize that a to-do list is only a pool of tasks”.</w:t>
      </w:r>
    </w:p>
    <w:p>
      <w:pPr>
        <w:spacing w:before="0"/>
      </w:pPr>
      <w:r>
        <w:rPr>
          <w:b w:val="0"/>
        </w:rPr>
        <w:t>• From the above sentence, we can say that a to-do list is a list of tasks to be done, also it means a list of tasks that need to be completed, typically organized in order of priority.</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at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44. What can help to complete tasks on time?</w:t>
      </w:r>
    </w:p>
    <w:p>
      <w:pPr>
        <w:spacing w:before="0"/>
      </w:pPr>
      <w:r>
        <w:rPr>
          <w:b w:val="0"/>
        </w:rPr>
      </w:r>
    </w:p>
    <w:p>
      <w:pPr>
        <w:spacing w:after="100" w:before="0"/>
      </w:pPr>
      <w:r>
        <w:rPr>
          <w:b w:val="0"/>
        </w:rPr>
        <w:t>A. Working according to a schedule</w:t>
      </w:r>
    </w:p>
    <w:p>
      <w:pPr>
        <w:spacing w:after="100" w:before="0"/>
      </w:pPr>
      <w:r>
        <w:rPr>
          <w:b w:val="0"/>
        </w:rPr>
        <w:t>B. Completing creative tasks first</w:t>
      </w:r>
    </w:p>
    <w:p>
      <w:pPr>
        <w:spacing w:after="100" w:before="0"/>
      </w:pPr>
      <w:r>
        <w:rPr>
          <w:b w:val="0"/>
        </w:rPr>
        <w:t>C. Spending less time on boring tasks</w:t>
      </w:r>
    </w:p>
    <w:p>
      <w:pPr>
        <w:spacing w:after="100" w:before="0"/>
      </w:pPr>
      <w:r>
        <w:rPr>
          <w:b w:val="0"/>
        </w:rPr>
        <w:t>D. Eliminating the important tasks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'Working according to a schedule'. Key Points Hence, the only possible answer is option 1. Important Points</w:t>
      </w:r>
    </w:p>
    <w:p>
      <w:pPr>
        <w:spacing w:before="0"/>
      </w:pPr>
      <w:r>
        <w:rPr>
          <w:b w:val="0"/>
        </w:rPr>
        <w:t>• The tenth sentence of the passage says "When you begin creating a schedule, your focus shifts to how long you have to work on each task to complete it”.</w:t>
      </w:r>
    </w:p>
    <w:p>
      <w:pPr>
        <w:spacing w:before="0"/>
      </w:pPr>
      <w:r>
        <w:rPr>
          <w:b w:val="0"/>
        </w:rPr>
        <w:t>• From the above sentence, we can say that working according to a schedule can help to complete tasks on time.</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at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45. What is the focus of the passage?</w:t>
      </w:r>
    </w:p>
    <w:p>
      <w:pPr>
        <w:spacing w:before="0"/>
      </w:pPr>
      <w:r>
        <w:rPr>
          <w:b w:val="0"/>
        </w:rPr>
      </w:r>
    </w:p>
    <w:p>
      <w:pPr>
        <w:spacing w:after="100" w:before="0"/>
      </w:pPr>
      <w:r>
        <w:rPr>
          <w:b w:val="0"/>
        </w:rPr>
        <w:t>A. Tips to complete tasks effectively</w:t>
      </w:r>
    </w:p>
    <w:p>
      <w:pPr>
        <w:spacing w:after="100" w:before="0"/>
      </w:pPr>
      <w:r>
        <w:rPr>
          <w:b w:val="0"/>
        </w:rPr>
        <w:t>B. Making a to-do list</w:t>
      </w:r>
    </w:p>
    <w:p>
      <w:pPr>
        <w:spacing w:after="100" w:before="0"/>
      </w:pPr>
      <w:r>
        <w:rPr>
          <w:b w:val="0"/>
        </w:rPr>
        <w:t>C. How to remain stress free</w:t>
      </w:r>
    </w:p>
    <w:p>
      <w:pPr>
        <w:spacing w:after="100" w:before="0"/>
      </w:pPr>
      <w:r>
        <w:rPr>
          <w:b w:val="0"/>
        </w:rPr>
        <w:t>D. Channelising creative energy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'Tips to complete tasks effectively'. Key Points Hence, the only possible answer is option 1. Important Points</w:t>
      </w:r>
    </w:p>
    <w:p>
      <w:pPr>
        <w:spacing w:before="0"/>
      </w:pPr>
      <w:r>
        <w:rPr>
          <w:b w:val="0"/>
        </w:rPr>
        <w:t>• The seventh sentence of the passage says "It is useful only when you understand the key aspects of it and work on it further”.</w:t>
      </w:r>
    </w:p>
    <w:p>
      <w:pPr>
        <w:spacing w:before="0"/>
      </w:pPr>
      <w:r>
        <w:rPr>
          <w:b w:val="0"/>
        </w:rPr>
        <w:t>• From the above sentence, we can say that the focus of the passage is, tips to complete tasks effectively as the tips are further discussed in the passage.</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at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46. What has the Indian talent for acquiring material wealth led to?</w:t>
      </w:r>
    </w:p>
    <w:p>
      <w:pPr>
        <w:spacing w:before="0"/>
      </w:pPr>
      <w:r>
        <w:rPr>
          <w:b w:val="0"/>
        </w:rPr>
      </w:r>
    </w:p>
    <w:p>
      <w:pPr>
        <w:spacing w:after="100" w:before="0"/>
      </w:pPr>
      <w:r>
        <w:rPr>
          <w:b w:val="0"/>
        </w:rPr>
        <w:t>A. Commercial success, stagnation, innovation</w:t>
      </w:r>
    </w:p>
    <w:p>
      <w:pPr>
        <w:spacing w:after="100" w:before="0"/>
      </w:pPr>
      <w:r>
        <w:rPr>
          <w:b w:val="0"/>
        </w:rPr>
        <w:t>B. Adaptability, quick profit, opportunity</w:t>
      </w:r>
    </w:p>
    <w:p>
      <w:pPr>
        <w:spacing w:after="100" w:before="0"/>
      </w:pPr>
      <w:r>
        <w:rPr>
          <w:b w:val="0"/>
        </w:rPr>
        <w:t>C. Commercial success, innovation, adaptability</w:t>
      </w:r>
    </w:p>
    <w:p>
      <w:pPr>
        <w:spacing w:after="100" w:before="0"/>
      </w:pPr>
      <w:r>
        <w:rPr>
          <w:b w:val="0"/>
        </w:rPr>
        <w:t>D. Determination, team work, adventure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Commercial success, innovation, adaptability Key Points Therefore, the correct answer is option 3.</w:t>
      </w:r>
    </w:p>
    <w:p>
      <w:pPr>
        <w:spacing w:before="0"/>
      </w:pPr>
      <w:r>
        <w:rPr>
          <w:b w:val="0"/>
        </w:rPr>
        <w:t>• The first sentence of the paragraph suggests: "Such examples of commercial success, of innovation, drive, vision, determination, adaptability, and adventure are anchored in the basic Indian openness to, and talent for, acquiring material wealth."</w:t>
      </w:r>
    </w:p>
    <w:p>
      <w:pPr>
        <w:spacing w:before="0"/>
      </w:pPr>
      <w:r>
        <w:rPr>
          <w:b w:val="0"/>
        </w:rPr>
        <w:t>• Therefore, the provided sentence encapsulates the idea that the Indian talent for acquiring material wealth has led to commercial success, innovation, and adaptability in various endeavours.</w:t>
      </w:r>
    </w:p>
    <w:p>
      <w:pPr>
        <w:spacing w:before="0"/>
      </w:pPr>
      <w:r>
        <w:rPr>
          <w:b w:val="0"/>
        </w:rPr>
      </w:r>
    </w:p>
    <w:p>
      <w:pPr>
        <w:spacing w:after="100" w:line="360" w:lineRule="auto" w:before="0"/>
      </w:pPr>
      <w:r>
        <w:rPr>
          <w:b w:val="0"/>
        </w:rPr>
        <w:t>47. What are the weaknesses of traditional Indian firms?</w:t>
      </w:r>
    </w:p>
    <w:p>
      <w:pPr>
        <w:spacing w:before="0"/>
      </w:pPr>
      <w:r>
        <w:rPr>
          <w:b w:val="0"/>
        </w:rPr>
      </w:r>
    </w:p>
    <w:p>
      <w:pPr>
        <w:spacing w:after="100" w:before="0"/>
      </w:pPr>
      <w:r>
        <w:rPr>
          <w:b w:val="0"/>
        </w:rPr>
        <w:t>A. Ingrained ways of thinking and adoption of modern practices of management</w:t>
      </w:r>
    </w:p>
    <w:p>
      <w:pPr>
        <w:spacing w:after="100" w:before="0"/>
      </w:pPr>
      <w:r>
        <w:rPr>
          <w:b w:val="0"/>
        </w:rPr>
        <w:t>B. A weakness for quick profit and the openness to acquiring wealth</w:t>
      </w:r>
    </w:p>
    <w:p>
      <w:pPr>
        <w:spacing w:after="100" w:before="0"/>
      </w:pPr>
      <w:r>
        <w:rPr>
          <w:b w:val="0"/>
        </w:rPr>
        <w:t>C. A lack of team work and the cut-throat competition</w:t>
      </w:r>
    </w:p>
    <w:p>
      <w:pPr>
        <w:spacing w:after="100" w:before="0"/>
      </w:pPr>
      <w:r>
        <w:rPr>
          <w:b w:val="0"/>
        </w:rPr>
        <w:t>D. A lack of team work and a weakness for quick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lack of team work and a weakness for quick profit Key Points Therefore, the correct answer is option 4.</w:t>
      </w:r>
    </w:p>
    <w:p>
      <w:pPr>
        <w:spacing w:before="0"/>
      </w:pPr>
      <w:r>
        <w:rPr>
          <w:b w:val="0"/>
        </w:rPr>
        <w:t>• The weaknesses of traditional Indian firms are highlighted in the paragraph.</w:t>
      </w:r>
    </w:p>
    <w:p>
      <w:pPr>
        <w:spacing w:before="0"/>
      </w:pPr>
      <w:r>
        <w:rPr>
          <w:b w:val="0"/>
        </w:rPr>
        <w:t>• The third sentence of the paragraph states, "Traditional Indian firms have their strengths, but also their weaknesses, and of these perhaps the most debilitating are a lack of team work and a weakness for quick profit."</w:t>
      </w:r>
    </w:p>
    <w:p>
      <w:pPr>
        <w:spacing w:before="0"/>
      </w:pPr>
      <w:r>
        <w:rPr>
          <w:b w:val="0"/>
        </w:rPr>
        <w:t>• This sentence explicitly mentions two weaknesses of traditional Indian firms: a lack of teamwork and a weakness for quick profit.</w:t>
      </w:r>
    </w:p>
    <w:p>
      <w:pPr>
        <w:spacing w:before="0"/>
      </w:pPr>
      <w:r>
        <w:rPr>
          <w:b w:val="0"/>
        </w:rPr>
      </w:r>
    </w:p>
    <w:p>
      <w:pPr>
        <w:spacing w:after="100" w:line="360" w:lineRule="auto" w:before="0"/>
      </w:pPr>
      <w:r>
        <w:rPr>
          <w:b w:val="0"/>
        </w:rPr>
        <w:t>48. Why is the desire to succeed more intense in India?</w:t>
      </w:r>
    </w:p>
    <w:p>
      <w:pPr>
        <w:spacing w:before="0"/>
      </w:pPr>
      <w:r>
        <w:rPr>
          <w:b w:val="0"/>
        </w:rPr>
      </w:r>
    </w:p>
    <w:p>
      <w:pPr>
        <w:spacing w:after="100" w:before="0"/>
      </w:pPr>
      <w:r>
        <w:rPr>
          <w:b w:val="0"/>
        </w:rPr>
        <w:t>A. Due to the hold of hierarchy, fear of poverty, and a lack of team work</w:t>
      </w:r>
    </w:p>
    <w:p>
      <w:pPr>
        <w:spacing w:after="100" w:before="0"/>
      </w:pPr>
      <w:r>
        <w:rPr>
          <w:b w:val="0"/>
        </w:rPr>
        <w:t>B. Due to fear of poverty, a lack of team work and distrust of the outsider</w:t>
      </w:r>
    </w:p>
    <w:p>
      <w:pPr>
        <w:spacing w:after="100" w:before="0"/>
      </w:pPr>
      <w:r>
        <w:rPr>
          <w:b w:val="0"/>
        </w:rPr>
        <w:t>C. Due to cut-throat competition, distrust of the outsider and fear of poverty</w:t>
      </w:r>
    </w:p>
    <w:p>
      <w:pPr>
        <w:spacing w:after="100" w:before="0"/>
      </w:pPr>
      <w:r>
        <w:rPr>
          <w:b w:val="0"/>
        </w:rPr>
        <w:t>D. Due to fear of poverty, cut-throat competition, and the hold of hierarchy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Due to fear of poverty, cut-throat competition, and the hold of hierarchy Key Points Therefore, the correct answer is option 4.</w:t>
      </w:r>
    </w:p>
    <w:p>
      <w:pPr>
        <w:spacing w:before="0"/>
      </w:pPr>
      <w:r>
        <w:rPr>
          <w:b w:val="0"/>
        </w:rPr>
        <w:t>• The paragraph indicates that the desire to succeed is particularly intense in India.</w:t>
      </w:r>
    </w:p>
    <w:p>
      <w:pPr>
        <w:spacing w:before="0"/>
      </w:pPr>
      <w:r>
        <w:rPr>
          <w:b w:val="0"/>
        </w:rPr>
        <w:t>• The correct answer, "Due to fear of poverty, cut-throat competition, and the hold of hierarchy," can be inferred from the following sentence: "But such weaknesses are more than compensated for by the desire to succeed, which is probably more intense in India, given the omnipresent fear of poverty, the cut-throat competition for each opportunity, and the asphyxiating hold of hierarchy."</w:t>
      </w:r>
    </w:p>
    <w:p>
      <w:pPr>
        <w:spacing w:before="0"/>
      </w:pPr>
      <w:r>
        <w:rPr>
          <w:b w:val="0"/>
        </w:rPr>
        <w:t>• This sentence explicitly mentions the factors that contribute to the intense desire to succeed in India.</w:t>
      </w:r>
    </w:p>
    <w:p>
      <w:pPr>
        <w:spacing w:before="0"/>
      </w:pPr>
      <w:r>
        <w:rPr>
          <w:b w:val="0"/>
        </w:rPr>
      </w:r>
    </w:p>
    <w:p>
      <w:pPr>
        <w:spacing w:after="100" w:line="360" w:lineRule="auto" w:before="0"/>
      </w:pPr>
      <w:r>
        <w:rPr>
          <w:b w:val="0"/>
        </w:rPr>
        <w:t>49. Select the most appropriate ANTONYM of the given word with reference to its usage in the passage. Debilitating</w:t>
      </w:r>
    </w:p>
    <w:p>
      <w:pPr>
        <w:spacing w:before="0"/>
      </w:pPr>
      <w:r>
        <w:rPr>
          <w:b w:val="0"/>
        </w:rPr>
      </w:r>
    </w:p>
    <w:p>
      <w:pPr>
        <w:spacing w:after="100" w:before="0"/>
      </w:pPr>
      <w:r>
        <w:rPr>
          <w:b w:val="0"/>
        </w:rPr>
        <w:t>A. Enfeebling</w:t>
      </w:r>
    </w:p>
    <w:p>
      <w:pPr>
        <w:spacing w:after="100" w:before="0"/>
      </w:pPr>
      <w:r>
        <w:rPr>
          <w:b w:val="0"/>
        </w:rPr>
        <w:t>B. Crippling</w:t>
      </w:r>
    </w:p>
    <w:p>
      <w:pPr>
        <w:spacing w:after="100" w:before="0"/>
      </w:pPr>
      <w:r>
        <w:rPr>
          <w:b w:val="0"/>
        </w:rPr>
        <w:t>C. Invigorating</w:t>
      </w:r>
    </w:p>
    <w:p>
      <w:pPr>
        <w:spacing w:after="100" w:before="0"/>
      </w:pPr>
      <w:r>
        <w:rPr>
          <w:b w:val="0"/>
        </w:rPr>
        <w:t>D. Undermining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Invigorating Key Points Therefore, the correct answer is option 3. Additional Information</w:t>
      </w:r>
    </w:p>
    <w:p>
      <w:pPr>
        <w:spacing w:before="0"/>
      </w:pPr>
      <w:r>
        <w:rPr>
          <w:b w:val="0"/>
        </w:rPr>
        <w:t>• The word "debilitating" in the passage is used to describe certain weaknesses of traditional Indian firms, suggesting that these weaknesses are debilitating, meaning they make the firms less effective or hinder their performance. (कम प्रभावी या उनके प्रदर्शन में बाधा)</w:t>
      </w:r>
    </w:p>
    <w:p>
      <w:pPr>
        <w:spacing w:before="0"/>
      </w:pPr>
      <w:r>
        <w:rPr>
          <w:b w:val="0"/>
        </w:rPr>
        <w:t>• In the context of the passage, the most appropriate antonym for "debilitating" would be "invigorating."</w:t>
      </w:r>
    </w:p>
    <w:p>
      <w:pPr>
        <w:spacing w:before="0"/>
      </w:pPr>
      <w:r>
        <w:rPr>
          <w:b w:val="0"/>
        </w:rPr>
        <w:t>• "Invigorating" means to give strength, energy, or vitality. (ऊर्जा या जीवन शक्ति देने के लिए)</w:t>
      </w:r>
    </w:p>
    <w:p>
      <w:pPr>
        <w:spacing w:before="0"/>
      </w:pPr>
      <w:r>
        <w:rPr>
          <w:b w:val="0"/>
        </w:rPr>
        <w:t>• So, in the opposite sense, weaknesses that are invigorating would enhance or strengthen the performance of the firms, which contrasts with the negative impact implied by the term "debilitating" in the passage.</w:t>
      </w:r>
    </w:p>
    <w:p>
      <w:pPr>
        <w:spacing w:before="0"/>
      </w:pPr>
      <w:r>
        <w:rPr>
          <w:b w:val="0"/>
        </w:rPr>
        <w:t>• Enfeebling: Weakening or making someone or something feeble, physically or mentally. (किसी व्यक्ति या वस्तु को शारीरिक या मानसिक रूप से कमजोर करना)</w:t>
      </w:r>
    </w:p>
    <w:p>
      <w:pPr>
        <w:spacing w:before="0"/>
      </w:pPr>
      <w:r>
        <w:rPr>
          <w:b w:val="0"/>
        </w:rPr>
        <w:t>• Crippling: Causing severe damage or impairment, often rendering something or someone unable to function effectively. (गंभीर क्षति या क्षति पहुंचाना, अक्सर किसी चीज़ या व्यक्ति को प्रभावी ढंग से कार्य करने में असमर्थ बना देना)</w:t>
      </w:r>
    </w:p>
    <w:p>
      <w:pPr>
        <w:spacing w:before="0"/>
      </w:pPr>
      <w:r>
        <w:rPr>
          <w:b w:val="0"/>
        </w:rPr>
        <w:t>• Undermining: Gradually weakening or eroding the foundation, support, or strength of someone or something, often through subtle or indirect means. (किसी व्यक्ति या वस्तु की नींव, समर्थन या ताकत को धीरे-धीरे कमजोर करना या नष्ट करना)</w:t>
      </w:r>
    </w:p>
    <w:p>
      <w:pPr>
        <w:spacing w:before="0"/>
      </w:pPr>
      <w:r>
        <w:rPr>
          <w:b w:val="0"/>
        </w:rPr>
      </w:r>
    </w:p>
    <w:p>
      <w:pPr>
        <w:spacing w:after="100" w:line="360" w:lineRule="auto" w:before="0"/>
      </w:pPr>
      <w:r>
        <w:rPr>
          <w:b w:val="0"/>
        </w:rPr>
        <w:t>50. Select the most appropriate synonym of the given word with reference to its usage in the passage. Asphyxiating</w:t>
      </w:r>
    </w:p>
    <w:p>
      <w:pPr>
        <w:spacing w:before="0"/>
      </w:pPr>
      <w:r>
        <w:rPr>
          <w:b w:val="0"/>
        </w:rPr>
      </w:r>
    </w:p>
    <w:p>
      <w:pPr>
        <w:spacing w:after="100" w:before="0"/>
      </w:pPr>
      <w:r>
        <w:rPr>
          <w:b w:val="0"/>
        </w:rPr>
        <w:t>A. Emancipating</w:t>
      </w:r>
    </w:p>
    <w:p>
      <w:pPr>
        <w:spacing w:after="100" w:before="0"/>
      </w:pPr>
      <w:r>
        <w:rPr>
          <w:b w:val="0"/>
        </w:rPr>
        <w:t>B. Liberating</w:t>
      </w:r>
    </w:p>
    <w:p>
      <w:pPr>
        <w:spacing w:after="100" w:before="0"/>
      </w:pPr>
      <w:r>
        <w:rPr>
          <w:b w:val="0"/>
        </w:rPr>
        <w:t>C. Smothering</w:t>
      </w:r>
    </w:p>
    <w:p>
      <w:pPr>
        <w:spacing w:after="100" w:before="0"/>
      </w:pPr>
      <w:r>
        <w:rPr>
          <w:b w:val="0"/>
        </w:rPr>
        <w:t>D. Unfettering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Smothering Key Points Therefore, the correct answer is option 3. Additional Information</w:t>
      </w:r>
    </w:p>
    <w:p>
      <w:pPr>
        <w:spacing w:before="0"/>
      </w:pPr>
      <w:r>
        <w:rPr>
          <w:b w:val="0"/>
        </w:rPr>
        <w:t>• "Asphyxiating" refers to the action of causing someone or something to suffocate or deprive them of air. (किसी व्यक्ति या वस्तु का दम घोंटने या उन्हें हवा से वंचित करने की क्रिया)</w:t>
      </w:r>
    </w:p>
    <w:p>
      <w:pPr>
        <w:spacing w:before="0"/>
      </w:pPr>
      <w:r>
        <w:rPr>
          <w:b w:val="0"/>
        </w:rPr>
        <w:t>• In the context of the passage, it is used metaphorically to describe the oppressive or stifling nature of the hierarchy.</w:t>
      </w:r>
    </w:p>
    <w:p>
      <w:pPr>
        <w:spacing w:before="0"/>
      </w:pPr>
      <w:r>
        <w:rPr>
          <w:b w:val="0"/>
        </w:rPr>
        <w:t>• Similarly, "smothering" also conveys the idea of suppressing or stifling. (दबाने का विचार)</w:t>
      </w:r>
    </w:p>
    <w:p>
      <w:pPr>
        <w:spacing w:before="0"/>
      </w:pPr>
      <w:r>
        <w:rPr>
          <w:b w:val="0"/>
        </w:rPr>
        <w:t>• So, it is the appropriate synonym for "asphyxiating" in the given context.</w:t>
      </w:r>
    </w:p>
    <w:p>
      <w:pPr>
        <w:spacing w:before="0"/>
      </w:pPr>
      <w:r>
        <w:rPr>
          <w:b w:val="0"/>
        </w:rPr>
        <w:t>• Both terms suggest a sense of constriction and inhibition, emphasizing the negative impact of an overwhelming hierarchy.</w:t>
      </w:r>
    </w:p>
    <w:p>
      <w:pPr>
        <w:spacing w:before="0"/>
      </w:pPr>
      <w:r>
        <w:rPr>
          <w:b w:val="0"/>
        </w:rPr>
        <w:t>• Emancipating: Freeing or releasing someone or something from constraints, restrictions, or oppressive conditions, often related to social or legal constraints. (किसी व्यक्ति या वस्तु को बाधाओं, प्रतिबंधों या दमनकारी स्थितियों से मुक्त करना या रिहा करना, जो अक्सर सामाजिक या कानूनी बाधाओं से संबंधित होती हैं)</w:t>
      </w:r>
    </w:p>
    <w:p>
      <w:pPr>
        <w:spacing w:before="0"/>
      </w:pPr>
      <w:r>
        <w:rPr>
          <w:b w:val="0"/>
        </w:rPr>
        <w:t>• Liberating: Granting freedom or independence, allowing someone or something to break free from constraints or restrictions. (स्वतंत्रता प्रदान करना, किसी व्यक्ति या चीज़ को बाधाओं या प्रतिबंधों से मुक्त होने की अनुमति देना)</w:t>
      </w:r>
    </w:p>
    <w:p>
      <w:pPr>
        <w:spacing w:before="0"/>
      </w:pPr>
      <w:r>
        <w:rPr>
          <w:b w:val="0"/>
        </w:rPr>
        <w:t>• Unfettering: Removing or loosening fetters or constraints, freeing from restrictions or limitations. (बाधाओं को हटाना या ढीला करना, प्रतिबंधों या सीमाओं से मुक्त होना)</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