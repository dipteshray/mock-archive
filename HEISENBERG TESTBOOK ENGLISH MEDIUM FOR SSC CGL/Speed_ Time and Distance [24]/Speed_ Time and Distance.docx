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man drives from Delhi to Nainital at x km/h and returns to Delhi by increasing his speed by 25%. His average speed for the whole journey is 93(1/3) km/h. What is the sum of the speed?</w:t>
      </w:r>
    </w:p>
    <w:p>
      <w:pPr>
        <w:spacing w:before="0"/>
      </w:pPr>
      <w:r>
        <w:rPr>
          <w:b w:val="0"/>
        </w:rPr>
      </w:r>
    </w:p>
    <w:p>
      <w:pPr>
        <w:spacing w:after="100" w:before="0"/>
      </w:pPr>
      <w:r>
        <w:rPr>
          <w:b w:val="0"/>
        </w:rPr>
        <w:t>A. 193.5</w:t>
      </w:r>
    </w:p>
    <w:p>
      <w:pPr>
        <w:spacing w:after="100" w:before="0"/>
      </w:pPr>
      <w:r>
        <w:rPr>
          <w:b w:val="0"/>
        </w:rPr>
        <w:t>B. 189</w:t>
      </w:r>
    </w:p>
    <w:p>
      <w:pPr>
        <w:spacing w:after="100" w:before="0"/>
      </w:pPr>
      <w:r>
        <w:rPr>
          <w:b w:val="0"/>
        </w:rPr>
        <w:t>C. 196</w:t>
      </w:r>
    </w:p>
    <w:p>
      <w:pPr>
        <w:spacing w:after="100" w:before="0"/>
      </w:pPr>
      <w:r>
        <w:rPr>
          <w:b w:val="0"/>
        </w:rPr>
        <w:t>D. 184.8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forward speed be 4 parts and return speed be 5 parts (due to 25% increase). Average speed ratio for equal distances = (2 × 4 × 5) ÷ (4 + 5) = 40/9 parts. Given average speed = 93(1/3) km/h = 280/3 km/h. ⇒ 40/9 parts = 280/3 ⇒ 1 part = 21 km/h. Sum of speeds = 4 parts + 5 parts = 9 parts. ⇒ Total sum = 9 × 21 = 189 km/h. ∴ The correct answer is 189 km/h. Alternate Method Given: Initial speed (S1) = x km/h Return speed (S2) = x + 25% of x = 1.25x km/h Average speed for the whole journey = 93(1/3) km/h = 280/3 km/h Formula Used: Average Speed (for equal distances) = (2 × S1 × S2) ÷ (S1 + S2) Calculations: ⇒ (2 × x × 1.25x) ÷ (x + 1.25x) = 280/3 ⇒ 2.5x2 ÷ 2.25x = 280/3 ⇒ 10x/9 = 280/3 ⇒ 10x = 280 × 3 ⇒ 10x = 840 ⇒ x = 84 ⇒ Initial speed = 84 km/h ⇒ Return speed = 1.25 × 84 = 105 km/h ⇒ Sum of speeds = 84 + 105 = 189 km/h ∴ The correct answer is 189 km/h. Additional Information Average Speed (Equal Distances) When the distance travelled is equal for two different speeds x and y, the average speed is directly given by the harmonic mean: (2xy) ÷ (x + y). Average Speed (General Formula) For any journey involving unequal distances or multiple segments, Average Speed = Total Distance ÷ Total Time. Relative Speed When two objects move in opposite directions, their relative speed is S1 + S2. When moving in the same direction, it is |S1 − S2|. Converting Speed Units To convert km/h to m/s, multiply the speed by 5/18. To convert m/s to km/h, multiply by 18/5.</w:t>
      </w:r>
    </w:p>
    <w:p>
      <w:pPr>
        <w:spacing w:before="0"/>
      </w:pPr>
      <w:r>
        <w:rPr>
          <w:b w:val="0"/>
        </w:rPr>
      </w:r>
    </w:p>
    <w:p>
      <w:pPr>
        <w:spacing w:after="100" w:line="360" w:lineRule="auto" w:before="0"/>
      </w:pPr>
      <w:r>
        <w:rPr>
          <w:b w:val="0"/>
        </w:rPr>
        <w:t>2. The ratio of length of two trains is 6 : 5 and the ratio of their speed is 3 : 2 The ratio of time taken by them to cross a pole is:</w:t>
      </w:r>
    </w:p>
    <w:p>
      <w:pPr>
        <w:spacing w:before="0"/>
      </w:pPr>
      <w:r>
        <w:rPr>
          <w:b w:val="0"/>
        </w:rPr>
      </w:r>
    </w:p>
    <w:p>
      <w:pPr>
        <w:spacing w:after="100" w:before="0"/>
      </w:pPr>
      <w:r>
        <w:rPr>
          <w:b w:val="0"/>
        </w:rPr>
        <w:t>A. 3 : 5</w:t>
      </w:r>
    </w:p>
    <w:p>
      <w:pPr>
        <w:spacing w:after="100" w:before="0"/>
      </w:pPr>
      <w:r>
        <w:rPr>
          <w:b w:val="0"/>
        </w:rPr>
        <w:t>B. 4 : 5</w:t>
      </w:r>
    </w:p>
    <w:p>
      <w:pPr>
        <w:spacing w:after="100" w:before="0"/>
      </w:pPr>
      <w:r>
        <w:rPr>
          <w:b w:val="0"/>
        </w:rPr>
        <w:t>C. 5 : 6</w:t>
      </w:r>
    </w:p>
    <w:p>
      <w:pPr>
        <w:spacing w:after="100" w:before="0"/>
      </w:pPr>
      <w:r>
        <w:rPr>
          <w:b w:val="0"/>
        </w:rPr>
        <w:t>D. 5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ratio = (6/3):(5/2) and Ratio of Time of two train = 12 ∶ 15 = 4 ∶ 5</w:t>
      </w:r>
    </w:p>
    <w:p>
      <w:pPr>
        <w:spacing w:before="0"/>
      </w:pPr>
      <w:r>
        <w:rPr>
          <w:b w:val="0"/>
        </w:rPr>
      </w:r>
    </w:p>
    <w:p>
      <w:pPr>
        <w:spacing w:after="100" w:line="360" w:lineRule="auto" w:before="0"/>
      </w:pPr>
      <w:r>
        <w:rPr>
          <w:b w:val="0"/>
        </w:rPr>
        <w:t>3. Kapil travelled a certain distance by a bus travelling at a speed of 25 km/h and then came back on foot at a speed of 4 km/h. The entire journey took 5 hours and 48 minutes. What is the distance travelled by Kapil by bus?</w:t>
      </w:r>
    </w:p>
    <w:p>
      <w:pPr>
        <w:spacing w:before="0"/>
      </w:pPr>
      <w:r>
        <w:rPr>
          <w:b w:val="0"/>
        </w:rPr>
      </w:r>
    </w:p>
    <w:p>
      <w:pPr>
        <w:spacing w:after="100" w:before="0"/>
      </w:pPr>
      <w:r>
        <w:rPr>
          <w:b w:val="0"/>
        </w:rPr>
        <w:t>A. 5 km</w:t>
      </w:r>
    </w:p>
    <w:p>
      <w:pPr>
        <w:spacing w:after="100" w:before="0"/>
      </w:pPr>
      <w:r>
        <w:rPr>
          <w:b w:val="0"/>
        </w:rPr>
        <w:t>B. 10 km</w:t>
      </w:r>
    </w:p>
    <w:p>
      <w:pPr>
        <w:spacing w:after="100" w:before="0"/>
      </w:pPr>
      <w:r>
        <w:rPr>
          <w:b w:val="0"/>
        </w:rPr>
        <w:t>C. 20 km</w:t>
      </w:r>
    </w:p>
    <w:p>
      <w:pPr>
        <w:spacing w:after="100" w:before="0"/>
      </w:pPr>
      <w:r>
        <w:rPr>
          <w:b w:val="0"/>
        </w:rPr>
        <w:t>D. 45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certain distance is covered at speeds S1 and S2 and total time T is given: Distance = [ (S1 × S2) ÷ (S1 + S2) ] × T ⇒ Total Time T = 5 hr 48 min = 5 + (48 ÷ 60) = 29 ÷ 5 hours ⇒ Distance = [ (25 × 4) ÷ (25 + 4) ] × (29 ÷ 5) ⇒ Distance = (100 ÷ 29) × (29 ÷ 5) = 100 ÷ 5 = 20 ∴ The correct answer is 20 km. Alternate Method Given: Speed by bus (S1) = 25 km/h Speed on foot (S2) = 4 km/h Total time (T) = 5 hours 48 minutes = 5 + (48 ÷ 60) = 5 + (4 ÷ 5) = 29 ÷ 5 hours Formula Used: Time = Distance ÷ Speed Total Time = T1 + T2 Calculation: ⇒ Let the one-way distance be D km. ⇒ Time taken by bus = D ÷ 25 hours ⇒ Time taken on foot = D ÷ 4 hours ⇒ (D ÷ 25) + (D ÷ 4) = 29 ÷ 5 ⇒ (4D + 25D) ÷ 100 = 29 ÷ 5 ⇒ 29D ÷ 100 = 29 ÷ 5 ⇒ D = (29 × 100) ÷ (29 × 5) ⇒ D = 100 ÷ 5 = 20 ∴ The correct answer is 20 km. Additional Information Average Speed Formula When equal distances are covered at speeds S1 and S2, the average speed for the entire journey is (2 × S1 × S2) ÷ (S1 + S2). Time Difference Formula If the difference in time taken to cover a distance D at two speeds S1 and S2 is Δt, then Distance D = [ (S1 × S2) ÷ |S1 − S2| ] × Δt. Relative Speed Concept When two objects move in the same direction, their relative speed is the difference of their individual speeds (|S1 − S2|). In opposite directions, it is the sum of their speeds (S1 + S2).</w:t>
      </w:r>
    </w:p>
    <w:p>
      <w:pPr>
        <w:spacing w:before="0"/>
      </w:pPr>
      <w:r>
        <w:rPr>
          <w:b w:val="0"/>
        </w:rPr>
      </w:r>
    </w:p>
    <w:p>
      <w:pPr>
        <w:spacing w:after="100" w:line="360" w:lineRule="auto" w:before="0"/>
      </w:pPr>
      <w:r>
        <w:rPr>
          <w:b w:val="0"/>
        </w:rPr>
        <w:t>4. If a person goes from his house to office walking at 80% of his usual speed, then he is late by 18 minutes to reach the office. What is the usual time taken by him to cover that same distance with his usual speed?</w:t>
      </w:r>
    </w:p>
    <w:p>
      <w:pPr>
        <w:spacing w:before="0"/>
      </w:pPr>
      <w:r>
        <w:rPr>
          <w:b w:val="0"/>
        </w:rPr>
      </w:r>
    </w:p>
    <w:p>
      <w:pPr>
        <w:spacing w:after="100" w:before="0"/>
      </w:pPr>
      <w:r>
        <w:rPr>
          <w:b w:val="0"/>
        </w:rPr>
        <w:t>A. 78 minutes</w:t>
      </w:r>
    </w:p>
    <w:p>
      <w:pPr>
        <w:spacing w:after="100" w:before="0"/>
      </w:pPr>
      <w:r>
        <w:rPr>
          <w:b w:val="0"/>
        </w:rPr>
        <w:t>B. 72 minutes</w:t>
      </w:r>
    </w:p>
    <w:p>
      <w:pPr>
        <w:spacing w:after="100" w:before="0"/>
      </w:pPr>
      <w:r>
        <w:rPr>
          <w:b w:val="0"/>
        </w:rPr>
        <w:t>C. 75 minutes</w:t>
      </w:r>
    </w:p>
    <w:p>
      <w:pPr>
        <w:spacing w:after="100" w:before="0"/>
      </w:pPr>
      <w:r>
        <w:rPr>
          <w:b w:val="0"/>
        </w:rPr>
        <w:t>D. 70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(Usual : New) = 100% : 80% = 5 : 4 Since distance is constant, Time ratio (Usual : New) = 4 : 5 Difference in time units = 5 − 4 = 1 unit Given 1 unit = 18 min ∴ Usual time = 4 units = 4 × 18 = 72 min ∴ The correct answer is 72 min. Alternate Method Given: New speed = 80% of usual speed Time delay = 18 min Formula Used: Distance = Speed × Time Let usual speed be S and usual time be T. ⇒ Distance (D) = S × T ⇒ New Speed = 0.8S ⇒ New Time = T + 18 ⇒ S × T = 0.8S × (T + 18) ⇒ T = 0.8T + 14.4 ⇒ T − 0.8T = 14.4 ⇒ 0.2T = 14.4 ⇒ T = 14.4 ÷ 0.2 = 72 ∴ The correct answer is 72 min. Additional Information Inverse Proportion Rule When the distance is constant, speed and time are inversely proportional: S1 × T1 = S2 × T2. Fractional Speed Method If a person travels at a/b of the usual speed, the new time taken is b/a of the usual time. The time difference is |1 − b/a| × Usual Time. Average Speed For covering equal distances at speeds x and y, the average speed is (2 × x × y) ÷ (x + y).</w:t>
      </w:r>
    </w:p>
    <w:p>
      <w:pPr>
        <w:spacing w:before="0"/>
      </w:pPr>
      <w:r>
        <w:rPr>
          <w:b w:val="0"/>
        </w:rPr>
      </w:r>
    </w:p>
    <w:p>
      <w:pPr>
        <w:spacing w:after="100" w:line="360" w:lineRule="auto" w:before="0"/>
      </w:pPr>
      <w:r>
        <w:rPr>
          <w:b w:val="0"/>
        </w:rPr>
        <w:t>5.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70 s</w:t>
      </w:r>
    </w:p>
    <w:p>
      <w:pPr>
        <w:spacing w:after="100" w:before="0"/>
      </w:pPr>
      <w:r>
        <w:rPr>
          <w:b w:val="0"/>
        </w:rPr>
        <w:t>D. 40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A and B are moving in the same direction, their relative speed is the difference between their speeds. Relative Speed = 12 − 6 = 6 m/s Time to meet next = Total Distance ÷ Relative Speed Time = 840 ÷ 6 = 140 s ∴ The correct answer is 140 s. Alternate Method Given: ⇒ Length of circular track (D) = 840 m ⇒ Speed of A (SA) = 6 m/s ⇒ Speed of B (SB) = 12 m/s Formula Used: ⇒ Relative Speed (same direction) = |SB − SA| ⇒ Time to meet = Total Distance ÷ Relative Speed Calculations: ⇒ Relative Speed = 12 m/s − 6 m/s = 6 m/s ⇒ Time to meet = 840 ÷ 6 ⇒ Time to meet = 140 s ∴ The correct answer is 140 s. Additional Information First Meeting Anywhere on Track When two persons run in the same direction, they meet for the first time when the faster person covers exactly one more round than the slower person. Time = Length of Track ÷ Relative Speed. First Meeting at Starting Point The time taken to meet for the first time at the starting point is the LCM of the individual times taken by each person to complete one full round. Time = LCM(T1, T2). Running in Opposite Directions If two runners move in opposite directions, their relative speed is the sum of their individual speeds (S1 + S2). The time for their first meeting anywhere on the track is Track Length ÷ (S1 + S2).</w:t>
      </w:r>
    </w:p>
    <w:p>
      <w:pPr>
        <w:spacing w:before="0"/>
      </w:pPr>
      <w:r>
        <w:rPr>
          <w:b w:val="0"/>
        </w:rPr>
      </w:r>
    </w:p>
    <w:p>
      <w:pPr>
        <w:spacing w:after="100" w:line="360" w:lineRule="auto" w:before="0"/>
      </w:pPr>
      <w:r>
        <w:rPr>
          <w:b w:val="0"/>
        </w:rPr>
        <w:t>6. The ratio of the speeds of two trucks is 7 : 3. The time taken by the faster truck to cover a distance of 147 km is 7 hours less than the other. Find the speed of the slower truck.</w:t>
      </w:r>
    </w:p>
    <w:p>
      <w:pPr>
        <w:spacing w:before="0"/>
      </w:pPr>
      <w:r>
        <w:rPr>
          <w:b w:val="0"/>
        </w:rPr>
      </w:r>
    </w:p>
    <w:p>
      <w:pPr>
        <w:spacing w:after="100" w:before="0"/>
      </w:pPr>
      <w:r>
        <w:rPr>
          <w:b w:val="0"/>
        </w:rPr>
        <w:t>A. 22 km/hr</w:t>
      </w:r>
    </w:p>
    <w:p>
      <w:pPr>
        <w:spacing w:after="100" w:before="0"/>
      </w:pPr>
      <w:r>
        <w:rPr>
          <w:b w:val="0"/>
        </w:rPr>
        <w:t>B. 4 km/hr</w:t>
      </w:r>
    </w:p>
    <w:p>
      <w:pPr>
        <w:spacing w:after="100" w:before="0"/>
      </w:pPr>
      <w:r>
        <w:rPr>
          <w:b w:val="0"/>
        </w:rPr>
        <w:t>C. 12 km/hr</w:t>
      </w:r>
    </w:p>
    <w:p>
      <w:pPr>
        <w:spacing w:after="100" w:before="0"/>
      </w:pPr>
      <w:r>
        <w:rPr>
          <w:b w:val="0"/>
        </w:rPr>
        <w:t>D. 9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speeds = 7x and 3x Time of faster truck = 147 ÷ 7x = 21/x , Time of slower truck = 147 ÷ 3x = 49/x Time difference = 7 , ⇒ 49/x − 21/x = 7 , ⇒ 28/x = 7 , ⇒ x = 4 Speed of slower truck = 3x , ⇒ 3 × 4 = 12 km/h</w:t>
      </w:r>
    </w:p>
    <w:p>
      <w:pPr>
        <w:spacing w:before="0"/>
      </w:pPr>
      <w:r>
        <w:rPr>
          <w:b w:val="0"/>
        </w:rPr>
      </w:r>
    </w:p>
    <w:p>
      <w:pPr>
        <w:spacing w:after="100" w:line="360" w:lineRule="auto" w:before="0"/>
      </w:pPr>
      <w:r>
        <w:rPr>
          <w:b w:val="0"/>
        </w:rPr>
        <w:t>7. The average speed of a train running at a speed of 30 km/h during the first 100 km, at the speed of 40 km/h during the second 100 km and at the speed of 50 km/h during the last 100 km is nearly _____.</w:t>
      </w:r>
    </w:p>
    <w:p>
      <w:pPr>
        <w:spacing w:before="0"/>
      </w:pPr>
      <w:r>
        <w:rPr>
          <w:b w:val="0"/>
        </w:rPr>
      </w:r>
    </w:p>
    <w:p>
      <w:pPr>
        <w:spacing w:after="100" w:before="0"/>
      </w:pPr>
      <w:r>
        <w:rPr>
          <w:b w:val="0"/>
        </w:rPr>
        <w:t>A. 40.2 km/h</w:t>
      </w:r>
    </w:p>
    <w:p>
      <w:pPr>
        <w:spacing w:after="100" w:before="0"/>
      </w:pPr>
      <w:r>
        <w:rPr>
          <w:b w:val="0"/>
        </w:rPr>
        <w:t>B. 38.3 km/h</w:t>
      </w:r>
    </w:p>
    <w:p>
      <w:pPr>
        <w:spacing w:after="100" w:before="0"/>
      </w:pPr>
      <w:r>
        <w:rPr>
          <w:b w:val="0"/>
        </w:rPr>
        <w:t>C. 39.2 km/h</w:t>
      </w:r>
    </w:p>
    <w:p>
      <w:pPr>
        <w:spacing w:after="100" w:before="0"/>
      </w:pPr>
      <w:r>
        <w:rPr>
          <w:b w:val="0"/>
        </w:rPr>
        <w:t>D. 37.5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to cover first 100 kilometres = 100/30 = 10/3 Time taken to cover second 100 kilometres = 100/40 = 10/4 =5/2 Time taken to cover third 100 kilometres = 100/50 = 2 Total Time Taken = 10/3 + 5/2 + 2 = (20 + 15 + 12)/6 = 47/6 Average speed = 300/(47/6) = 1800/47 = 38.29 ~ 38.30</w:t>
      </w:r>
    </w:p>
    <w:p>
      <w:pPr>
        <w:spacing w:before="0"/>
      </w:pPr>
      <w:r>
        <w:rPr>
          <w:b w:val="0"/>
        </w:rPr>
      </w:r>
    </w:p>
    <w:p>
      <w:pPr>
        <w:spacing w:after="100" w:line="360" w:lineRule="auto" w:before="0"/>
      </w:pPr>
      <w:r>
        <w:rPr>
          <w:b w:val="0"/>
        </w:rPr>
        <w:t>8. If a person walks at 12 km/hr instead of 10 km/hr, he would have walked 1 km more in the same time. What is the actual distance (in kms) travelled by him at 10 km/hr in the same time?</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time is constant, the distance travelled is directly proportional to the speed (D ∝ S). Ratio of speeds = 10 : 12 ⇒ 5 : 6. Ratio of distances = 5 : 6. Difference in distance = 6 − 5 = 1 unit. According to the question, 1 unit = 1 km, so actual distance = 5 units = 5 km. ∴ The correct answer is 5 km. Alternate Method Given: Actual speed = 10 km/hr New speed = 12 km/hr Difference in distance = 1 km Formula: Time = Distance ÷ Speed Let the actual distance travelled be D km. ⇒ Time taken at 10 km/hr = D ÷ 10 ⇒ Time taken at 12 km/hr = (D + 1) ÷ 12 ⇒ Since the time is the same in both cases: ⇒ D ÷ 10 = (D + 1) ÷ 12 ⇒ 12 × D = 10 × (D + 1) ⇒ 12D = 10D + 10 ⇒ 12D − 10D = 10 ⇒ 2D = 10 ⇒ D = 10 ÷ 2 = 5 km ∴ The correct answer is 5 km. Additional Information Relationship between Speed, Distance and Time Speed is defined as the rate at which an object covers distance. Formula: Speed = Distance ÷ Time. Direct Proportionality Case When Time is constant, Distance (D) is directly proportional to Speed (S). Ratio formula: D1/D2 = S1/S2. Inverse Proportionality Case When Distance is constant, Speed (S) is inversely proportional to Time (T). Ratio formula: S1/S2 = T2/T1. Average Speed Formula If a person covers the same distance at two different speeds x and y, the Average Speed = 2xy ÷ (x + y).∴ The correct answer is 5 km.</w:t>
      </w:r>
    </w:p>
    <w:p>
      <w:pPr>
        <w:spacing w:before="0"/>
      </w:pPr>
      <w:r>
        <w:rPr>
          <w:b w:val="0"/>
        </w:rPr>
      </w:r>
    </w:p>
    <w:p>
      <w:pPr>
        <w:spacing w:after="100" w:line="360" w:lineRule="auto" w:before="0"/>
      </w:pPr>
      <w:r>
        <w:rPr>
          <w:b w:val="0"/>
        </w:rPr>
        <w:t>9. A person driving at the speed of 45 km/h reaches office 1 minute early while she reaches 3 minutes late if driving at 40 km/hr. What is the distance (in km) that she is covering?</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32</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direct formula: Distance = [Product of speeds ÷ Difference of speeds] × Time difference Here, speeds are 45 km/h and 40 km/h, so product = 1800 and difference = 5. Time Difference = 1 min (early) + 3 min (late) = 4 minutes = 4/60 hours. Distance = (45 × 40 ÷ 5) × (4 ÷ 60) Distance = 360 × (1 ÷ 15) = 24 km ∴ The correct answer is 24 km. Alternate Method Given: Speed1 (S1) = 45 km/h (reaches 1 min early) Speed2 (S2) = 40 km/h (reaches 3 min late) Formula Used: Distance (D) = (S1 × S2 × Δt) ÷ (S1 − S2), where Δt is the total Time Difference in hours. Calculations: ⇒ Time difference (Δt) = 1 min + 3 min = 4 minutes ⇒ Converting to hours: Δt = 4 ÷ 60 = 1/15 hours ⇒ Distance (D) = (45 × 40 × 1/15) ÷ (45 − 40) ⇒ D = (1800 ÷ 15) ÷ 5 ⇒ D = 120 ÷ 5 ⇒ D = 24 km ∴ The correct answer is 24 km. Additional Information Speed and Time Inverse Relation For a constant distance, Speed is inversely proportional to Time (S ∝ 1/T). Ratio of speeds S1:S2 = Ratio of times T2:T1. Time Difference Rule If both cases result in "Late" or both in "Early", subtract the times. If one is "Late" and other is "Early", add the times to find the total gap. Unit Conversion Always ensure Speed (km/h) and Time (h) units are compatible. Convert minutes to hours by dividing by 60.</w:t>
      </w:r>
    </w:p>
    <w:p>
      <w:pPr>
        <w:spacing w:before="0"/>
      </w:pPr>
      <w:r>
        <w:rPr>
          <w:b w:val="0"/>
        </w:rPr>
      </w:r>
    </w:p>
    <w:p>
      <w:pPr>
        <w:spacing w:after="100" w:line="360" w:lineRule="auto" w:before="0"/>
      </w:pPr>
      <w:r>
        <w:rPr>
          <w:b w:val="0"/>
        </w:rPr>
        <w:t>10. Samantha takes 3 hours to travel from place X to place Y at a speed of 75 miles per hour. She takes 2 hours to travel from place Y to Z with 30% increased speed. Find her average speed during the entire journey.</w:t>
      </w:r>
    </w:p>
    <w:p>
      <w:pPr>
        <w:spacing w:before="0"/>
      </w:pPr>
      <w:r>
        <w:rPr>
          <w:b w:val="0"/>
        </w:rPr>
      </w:r>
    </w:p>
    <w:p>
      <w:pPr>
        <w:spacing w:after="100" w:before="0"/>
      </w:pPr>
      <w:r>
        <w:rPr>
          <w:b w:val="0"/>
        </w:rPr>
        <w:t>A. 84 miles per hour</w:t>
      </w:r>
    </w:p>
    <w:p>
      <w:pPr>
        <w:spacing w:after="100" w:before="0"/>
      </w:pPr>
      <w:r>
        <w:rPr>
          <w:b w:val="0"/>
        </w:rPr>
        <w:t>B. 65 miles per hour</w:t>
      </w:r>
    </w:p>
    <w:p>
      <w:pPr>
        <w:spacing w:after="100" w:before="0"/>
      </w:pPr>
      <w:r>
        <w:rPr>
          <w:b w:val="0"/>
        </w:rPr>
        <w:t>C. 72 miles per hour</w:t>
      </w:r>
    </w:p>
    <w:p>
      <w:pPr>
        <w:spacing w:after="100" w:before="0"/>
      </w:pPr>
      <w:r>
        <w:rPr>
          <w:b w:val="0"/>
        </w:rPr>
        <w:t>D. 90 miles per hour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from X to Y = 75 x 3 = 225 miles, Distance from Y to Z = 75 x 1.3 x 2 = 195 miles Total distance = 225 + 195 = 420 miles, Total time = 3 + 2 = 5 hours Average speed = 420 ÷ 5 = 84 miles/hour</w:t>
      </w:r>
    </w:p>
    <w:p>
      <w:pPr>
        <w:spacing w:before="0"/>
      </w:pPr>
      <w:r>
        <w:rPr>
          <w:b w:val="0"/>
        </w:rPr>
      </w:r>
    </w:p>
    <w:p>
      <w:pPr>
        <w:spacing w:after="100" w:line="360" w:lineRule="auto" w:before="0"/>
      </w:pPr>
      <w:r>
        <w:rPr>
          <w:b w:val="0"/>
        </w:rPr>
        <w:t>11. Govinda usually leaves his home every day at 8 am and travels at a certain speed to reach office on time. One day, he travelled at (4/5) of the usual speed and hence arrived 22.5 min late. How much time does Govinda usually take to reach his office?</w:t>
      </w:r>
    </w:p>
    <w:p>
      <w:pPr>
        <w:spacing w:before="0"/>
      </w:pPr>
      <w:r>
        <w:rPr>
          <w:b w:val="0"/>
        </w:rPr>
      </w:r>
    </w:p>
    <w:p>
      <w:pPr>
        <w:spacing w:after="100" w:before="0"/>
      </w:pPr>
      <w:r>
        <w:rPr>
          <w:b w:val="0"/>
        </w:rPr>
        <w:t>A. 1 hr 15 min</w:t>
      </w:r>
    </w:p>
    <w:p>
      <w:pPr>
        <w:spacing w:after="100" w:before="0"/>
      </w:pPr>
      <w:r>
        <w:rPr>
          <w:b w:val="0"/>
        </w:rPr>
        <w:t>B. 1 hr 20 min</w:t>
      </w:r>
    </w:p>
    <w:p>
      <w:pPr>
        <w:spacing w:after="100" w:before="0"/>
      </w:pPr>
      <w:r>
        <w:rPr>
          <w:b w:val="0"/>
        </w:rPr>
        <w:t>C. 1 hr 25 min</w:t>
      </w:r>
    </w:p>
    <w:p>
      <w:pPr>
        <w:spacing w:after="100" w:before="0"/>
      </w:pPr>
      <w:r>
        <w:rPr>
          <w:b w:val="0"/>
        </w:rPr>
        <w:t>D. 1 hr 30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New Speed is 4/5 of Usual Speed ⇒ Speed ratio (New : Usual) = 4 : 5 Since distance is constant, Time ratio (New : Usual) = 5 : 4 Difference in time ratio = 5 − 4 = 1 unit Given delay is 22.5 minutes, so 1 unit = 22.5 minutes Usual Time = 4 units = 4 × 22.5 = 90 minutes = 1 hr 30 min ∴ The correct answer is 1 hr 30 min. Alternate Method Given: New speed = 4/5 of usual speed. Delay time = 22.5 minutes. Formula Used: Distance = Speed × Time Calculations: Let the usual speed be v and the usual time taken be t minutes. Since distance is constant, we can equate the distances for both cases: ⇒ Distance = v × t ⇒ Distance = (4/5)v × (t + 22.5) Equating both distances: ⇒ v × t = (4/5)v × (t + 22.5) ⇒ t = (4/5) × (t + 22.5) ⇒ 5t = 4 × (t + 22.5) ⇒ 5t = 4t + 90 ⇒ 5t − 4t = 90 ⇒ t = 90 minutes Converting the time into hours and minutes: ⇒ 90 minutes = 60 minutes + 30 minutes = 1 hr 30 min ∴ The correct answer is 1 hr 30 min. Additional Information Inverse Proportionality of Speed and Time When the distance remains constant, speed is inversely proportional to time (Speed ∝ 1/Time). Therefore, a ratio of speeds a : b gives a ratio of times b : a. Average Speed Average Speed = Total Distance ÷ Total Time. If two equal halves of a distance are covered at speeds x and y, Average Speed = (2xy) ÷ (x + y). Relative Speed For two objects moving in the same direction, Relative Speed = (S1 − S2). For objects moving in opposite directions, Relative Speed = (S1 + S2).</w:t>
      </w:r>
    </w:p>
    <w:p>
      <w:pPr>
        <w:spacing w:before="0"/>
      </w:pPr>
      <w:r>
        <w:rPr>
          <w:b w:val="0"/>
        </w:rPr>
      </w:r>
    </w:p>
    <w:p>
      <w:pPr>
        <w:spacing w:after="100" w:line="360" w:lineRule="auto" w:before="0"/>
      </w:pPr>
      <w:r>
        <w:rPr>
          <w:b w:val="0"/>
        </w:rPr>
        <w:t>12. A train is moving in from north to south direction. It overtakes Raj and Madhur who are walking in the same direction at the rate of 2 km/h and 4 km/h in 9 sec and 10 sec, respectively. If the train is x metres long, find the value of x.</w:t>
      </w:r>
    </w:p>
    <w:p>
      <w:pPr>
        <w:spacing w:before="0"/>
      </w:pPr>
      <w:r>
        <w:rPr>
          <w:b w:val="0"/>
        </w:rPr>
      </w:r>
    </w:p>
    <w:p>
      <w:pPr>
        <w:spacing w:after="100" w:before="0"/>
      </w:pPr>
      <w:r>
        <w:rPr>
          <w:b w:val="0"/>
        </w:rPr>
        <w:t>A. 50</w:t>
      </w:r>
    </w:p>
    <w:p>
      <w:pPr>
        <w:spacing w:after="100" w:before="0"/>
      </w:pPr>
      <w:r>
        <w:rPr>
          <w:b w:val="0"/>
        </w:rPr>
        <w:t>B. 30</w:t>
      </w:r>
    </w:p>
    <w:p>
      <w:pPr>
        <w:spacing w:after="100" w:before="0"/>
      </w:pPr>
      <w:r>
        <w:rPr>
          <w:b w:val="0"/>
        </w:rPr>
        <w:t>C. 70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Raj = 2 km/h = (2 × 5/18) = 5/9 m/s Speed of Madhur = 4 km/h = (4 × 5/18) = 10/9 m/s Time to overtake Raj = 9 sec Time to overtake Madhur = 10 sec Let: Train length = x m, Train speed = V m/s Using Relative Speed (Same Direction): V - 5/9 = x / 9 ⇒ V = x/9 + 5/9 V - 10/9 = x / 10 ⇒ V = x/10 + 10/9 Equating both expressions of V: x/9 + 5/9 = x/10 + 10/9 (x/9 - x/10) = (10/9 - 5/9) (10x - 9x)/90 = 5/9 ⇒ x/90 = 5/9 ⇒ x = (5/9) × 90 = 50 ∴ Length of train = 50 m</w:t>
      </w:r>
    </w:p>
    <w:p>
      <w:pPr>
        <w:spacing w:before="0"/>
      </w:pPr>
      <w:r>
        <w:rPr>
          <w:b w:val="0"/>
        </w:rPr>
      </w:r>
    </w:p>
    <w:p>
      <w:pPr>
        <w:spacing w:after="100" w:line="360" w:lineRule="auto" w:before="0"/>
      </w:pPr>
      <w:r>
        <w:rPr>
          <w:b w:val="0"/>
        </w:rPr>
        <w:t>13. A train from Jammu to Srinagar was delayed by snowfall for 50 minutes and made up for the delay on a section of 100 km travelling with a speed 20 kmph higher than its normal speed. Find the original speed of the train.</w:t>
      </w:r>
    </w:p>
    <w:p>
      <w:pPr>
        <w:spacing w:before="0"/>
      </w:pPr>
      <w:r>
        <w:rPr>
          <w:b w:val="0"/>
        </w:rPr>
      </w:r>
    </w:p>
    <w:p>
      <w:pPr>
        <w:spacing w:after="100" w:before="0"/>
      </w:pPr>
      <w:r>
        <w:rPr>
          <w:b w:val="0"/>
        </w:rPr>
        <w:t>A. 66 kmph</w:t>
      </w:r>
    </w:p>
    <w:p>
      <w:pPr>
        <w:spacing w:after="100" w:before="0"/>
      </w:pPr>
      <w:r>
        <w:rPr>
          <w:b w:val="0"/>
        </w:rPr>
        <w:t>B. 40 kmph</w:t>
      </w:r>
    </w:p>
    <w:p>
      <w:pPr>
        <w:spacing w:after="100" w:before="0"/>
      </w:pPr>
      <w:r>
        <w:rPr>
          <w:b w:val="0"/>
        </w:rPr>
        <w:t>C. 60 kmph</w:t>
      </w:r>
    </w:p>
    <w:p>
      <w:pPr>
        <w:spacing w:after="100" w:before="0"/>
      </w:pPr>
      <w:r>
        <w:rPr>
          <w:b w:val="0"/>
        </w:rPr>
        <w:t>D. 50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 (S1 × S2) ÷ (S2 − S1) × Time Difference 100 = [v × (v + 20)] ÷ 20 × (50 ÷ 60) 100 = [v(v + 20)] ÷ 20 × (5 ÷ 6) v(v + 20) = 2400 By checking the options, if v = 40 kmph, then 40 × 60 = 2400. This satisfies the equation perfectly. ∴ The correct answer is 40 kmph. Alternate Method Given: Distance (D) = 100 km Increase in speed = 20 kmph Time delay = 50 minutes = 50 ÷ 60 hours = 5 ÷ 6 hours Formula Used: Time = Distance ÷ Speed Calculation: Let the original normal speed be v kmph. ⇒ Normal Time − New Time = 50 minutes ⇒ (100 ÷ v) − [100 ÷ (v + 20)] = 5 ÷ 6 ⇒ 100 × [(v + 20 − v) ÷ (v2 + 20v)] = 5 ÷ 6 ⇒ 100 × [20 ÷ (v2 + 20v)] = 5 ÷ 6 ⇒ 2000 ÷ (v2 + 20v) = 5 ÷ 6 ⇒ v2 + 20v = 2400 ⇒ v2 + 20v − 2400 = 0 ⇒ v2 + 60v − 40v − 2400 = 0 ⇒ v(v + 60) − 40(v + 60) = 0 ⇒ (v − 40)(v + 60) = 0 ⇒ v = 40 or v = −60 ⇒ Since speed cannot be negative, v = 40 kmph. ∴ The correct answer is 40 kmph. Additional Information Direct Formula for Distance using Time Difference When a distance D is covered at speeds S1 and S2 resulting in a time difference Δt, it can be computed directly as: D = (S1 × S2) ÷ |S1 − S2| × Δt. Average Speed If two equal halves of a journey are covered at speeds a and b, the Average Speed over the entire trip is given by (2ab) ÷ (a + b). Relative Speed When two bodies travel in the same direction, relative speed = |S1 − S2|. If they are travelling in opposite directions, relative speed = S1 + S2.</w:t>
      </w:r>
    </w:p>
    <w:p>
      <w:pPr>
        <w:spacing w:before="0"/>
      </w:pPr>
      <w:r>
        <w:rPr>
          <w:b w:val="0"/>
        </w:rPr>
      </w:r>
    </w:p>
    <w:p>
      <w:pPr>
        <w:spacing w:after="100" w:line="360" w:lineRule="auto" w:before="0"/>
      </w:pPr>
      <w:r>
        <w:rPr>
          <w:b w:val="0"/>
        </w:rPr>
        <w:t>14. In a circular race of 4800m, A and B start from the same point and at the same time with speeds of 36 km/h and 54 km/h. When will they meet again for the first time on the track if they are running in the opposite direction?</w:t>
      </w:r>
    </w:p>
    <w:p>
      <w:pPr>
        <w:spacing w:before="0"/>
      </w:pPr>
      <w:r>
        <w:rPr>
          <w:b w:val="0"/>
        </w:rPr>
      </w:r>
    </w:p>
    <w:p>
      <w:pPr>
        <w:spacing w:after="100" w:before="0"/>
      </w:pPr>
      <w:r>
        <w:rPr>
          <w:b w:val="0"/>
        </w:rPr>
        <w:t>A. 200 second</w:t>
      </w:r>
    </w:p>
    <w:p>
      <w:pPr>
        <w:spacing w:after="100" w:before="0"/>
      </w:pPr>
      <w:r>
        <w:rPr>
          <w:b w:val="0"/>
        </w:rPr>
        <w:t>B. 205 second</w:t>
      </w:r>
    </w:p>
    <w:p>
      <w:pPr>
        <w:spacing w:after="100" w:before="0"/>
      </w:pPr>
      <w:r>
        <w:rPr>
          <w:b w:val="0"/>
        </w:rPr>
        <w:t>C. 178 second</w:t>
      </w:r>
    </w:p>
    <w:p>
      <w:pPr>
        <w:spacing w:after="100" w:before="0"/>
      </w:pPr>
      <w:r>
        <w:rPr>
          <w:b w:val="0"/>
        </w:rPr>
        <w:t>D. 192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Convert speeds: A = 36 × (1000/3600) = 10 m/s B = 54 × (1000/3600) = 15 m/s Relative speed = 10 + 15 = 25 m/s Time = 4800 / 25 = 192 seconds</w:t>
      </w:r>
    </w:p>
    <w:p>
      <w:pPr>
        <w:spacing w:before="0"/>
      </w:pPr>
      <w:r>
        <w:rPr>
          <w:b w:val="0"/>
        </w:rPr>
      </w:r>
    </w:p>
    <w:p>
      <w:pPr>
        <w:spacing w:after="100" w:line="360" w:lineRule="auto" w:before="0"/>
      </w:pPr>
      <w:r>
        <w:rPr>
          <w:b w:val="0"/>
        </w:rPr>
        <w:t>15. In a circular race along a track of length 3600 m, X and Y run at speeds of 27 km/h and 45 km/h, respectively. Suppose they start at the same time and in the same direction, when will they meet again at the starting point?</w:t>
      </w:r>
    </w:p>
    <w:p>
      <w:pPr>
        <w:spacing w:before="0"/>
      </w:pPr>
      <w:r>
        <w:rPr>
          <w:b w:val="0"/>
        </w:rPr>
      </w:r>
    </w:p>
    <w:p>
      <w:pPr>
        <w:spacing w:after="100" w:before="0"/>
      </w:pPr>
      <w:r>
        <w:rPr>
          <w:b w:val="0"/>
        </w:rPr>
        <w:t>A. 1440 sec</w:t>
      </w:r>
    </w:p>
    <w:p>
      <w:pPr>
        <w:spacing w:after="100" w:before="0"/>
      </w:pPr>
      <w:r>
        <w:rPr>
          <w:b w:val="0"/>
        </w:rPr>
        <w:t>B. 720 sec</w:t>
      </w:r>
    </w:p>
    <w:p>
      <w:pPr>
        <w:spacing w:after="100" w:before="0"/>
      </w:pPr>
      <w:r>
        <w:rPr>
          <w:b w:val="0"/>
        </w:rPr>
        <w:t>C. 2200 sec</w:t>
      </w:r>
    </w:p>
    <w:p>
      <w:pPr>
        <w:spacing w:after="100" w:before="0"/>
      </w:pPr>
      <w:r>
        <w:rPr>
          <w:b w:val="0"/>
        </w:rPr>
        <w:t>D. 1200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speed of both in the same direction = S2 - S1 ⇒ 45 - 27 ⇒ 18 km/h ⇒ 18 × (5/18) = 5 m/s. So, the Time is taken by them to meet for the first time on the track while running in the same direction = Length of track / relative speed in the same direction = 3600/5 ⇒ 720 seconds</w:t>
      </w:r>
    </w:p>
    <w:p>
      <w:pPr>
        <w:spacing w:before="0"/>
      </w:pPr>
      <w:r>
        <w:rPr>
          <w:b w:val="0"/>
        </w:rPr>
      </w:r>
    </w:p>
    <w:p>
      <w:pPr>
        <w:spacing w:after="100" w:line="360" w:lineRule="auto" w:before="0"/>
      </w:pPr>
      <w:r>
        <w:rPr>
          <w:b w:val="0"/>
        </w:rPr>
        <w:t>16. Mary takes 30 minutes to do one round of a rectangular garden. Sila takes 45 minutes to make one round of the same garden. One day at 9 o'clock in the morning both of them started walking in the same direction from the same point. At what time will they meet again at the starting point?</w:t>
      </w:r>
    </w:p>
    <w:p>
      <w:pPr>
        <w:spacing w:before="0"/>
      </w:pPr>
      <w:r>
        <w:rPr>
          <w:b w:val="0"/>
        </w:rPr>
      </w:r>
    </w:p>
    <w:p>
      <w:pPr>
        <w:spacing w:after="100" w:before="0"/>
      </w:pPr>
      <w:r>
        <w:rPr>
          <w:b w:val="0"/>
        </w:rPr>
        <w:t>A. 10:45 am</w:t>
      </w:r>
    </w:p>
    <w:p>
      <w:pPr>
        <w:spacing w:after="100" w:before="0"/>
      </w:pPr>
      <w:r>
        <w:rPr>
          <w:b w:val="0"/>
        </w:rPr>
        <w:t>B. 10:00 am</w:t>
      </w:r>
    </w:p>
    <w:p>
      <w:pPr>
        <w:spacing w:after="100" w:before="0"/>
      </w:pPr>
      <w:r>
        <w:rPr>
          <w:b w:val="0"/>
        </w:rPr>
        <w:t>C. 11:00 am</w:t>
      </w:r>
    </w:p>
    <w:p>
      <w:pPr>
        <w:spacing w:after="100" w:before="0"/>
      </w:pPr>
      <w:r>
        <w:rPr>
          <w:b w:val="0"/>
        </w:rPr>
        <w:t>D. 10:30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when two people meet at the starting point, calculate the LCM of their individual times. LCM of 30 and 45 = 90 minutes. 90 minutes = 1 hour 30 minutes. Meeting time = 9:00 am + 1 hour 30 minutes = 10:30 am. ∴ The correct answer is 10:30 am. Alternate Method Given: Time taken by Mary = 30 minutes, Time taken by Sila = 45 minutes, Starting time = 9:00 am. Formula Used: Time to meet at starting point = LCM(Time1, Time2, ...) ⇒ Prime factors of 30 = 2 × 3 × 5 ⇒ Prime factors of 45 = 32 × 5 ⇒ LCM = 2 × 32 × 5 = 2 × 9 × 5 = 90 minutes ⇒ Convert minutes to hours: 90 ÷ 60 = 1.5 hours = 1 hour 30 minutes ⇒ Meeting time = 9:00 am + 1 hour 30 minutes = 10:30 am ∴ The correct answer is 10:30 am. Additional Information LCM (Least Common Multiple) The smallest positive integer that is divisible by both numbers. It is used to solve problems involving events that repeat at different intervals. Circular/Closed Path Meeting Time to meet anywhere on track = Distance ÷ Relative Speed. Time to meet at starting point = LCM of individual times taken for one full round. Relative Speed If two objects move in the same direction, relative speed = S1 − S2. If in opposite directions, relative speed = S1 + S2.</w:t>
      </w:r>
    </w:p>
    <w:p>
      <w:pPr>
        <w:spacing w:before="0"/>
      </w:pPr>
      <w:r>
        <w:rPr>
          <w:b w:val="0"/>
        </w:rPr>
      </w:r>
    </w:p>
    <w:p>
      <w:pPr>
        <w:spacing w:after="100" w:line="360" w:lineRule="auto" w:before="0"/>
      </w:pPr>
      <w:r>
        <w:rPr>
          <w:b w:val="0"/>
        </w:rPr>
        <w:t>17. A man travels 450 km to his home partly by train and partly by car. He takes 8 hrs 40 mins if he travels 240 km by train and rest by car. He takes 20 mins more if he travels 180 km by train and the rest by car. The speed of the car in km/hr is</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Change in mode: 60 km less by train and 60 km more by car increases time by 20 mins. To eliminate the train journey entirely, we shift the remaining 240 km from train to car. Additional time for 240 km shift = (240 ÷ 60) × 20 mins = 80 mins. Total time if the entire 450 km is covered by car = 8 hr 40 min + 80 min = 10 hr. Speed of car = Total distance ÷ Total time = 450 ÷ 10 = 45 km/hr. ∴ The correct answer is 45 km/hr. Alternate Method Given: Total Distance = 450 km. Case 1: Train = 240 km, Car = 210 km, Time = 8 hr 40 min = 26/3 hrs. Case 2: Train = 180 km, Car = 270 km, Time = 9 hr. Let speed of train be T and car be C. ⇒ 240/T + 210/C = 26/3 — (Eq 1) ⇒ 180/T + 270/C = 9 — (Eq 2) Multiply Eq 1 by 3 and Eq 2 by 4 to eliminate T: ⇒ 720/T + 630/C = 26 ⇒ 720/T + 1080/C = 36 Subtracting the two equations: ⇒ (1080 − 630) / C = 36 − 26 ⇒ 450/C = 10 ⇒ C = 45 km/hr. ∴ The correct answer is 45 km/hr. Additional Information Average Speed Average speed is the ratio of total distance covered to the total time taken. Average Speed = Total Distance ÷ Total Time. Speed Conversion To convert speed from km/hr to m/s, multiply by 5/18. To convert from m/s to km/hr, multiply by 18/5. Relative Speed If two objects move in the same direction, relative speed = |u − v|. If they move in opposite directions, relative speed = u + v.</w:t>
      </w:r>
    </w:p>
    <w:p>
      <w:pPr>
        <w:spacing w:before="0"/>
      </w:pPr>
      <w:r>
        <w:rPr>
          <w:b w:val="0"/>
        </w:rPr>
      </w:r>
    </w:p>
    <w:p>
      <w:pPr>
        <w:spacing w:after="100" w:line="360" w:lineRule="auto" w:before="0"/>
      </w:pPr>
      <w:r>
        <w:rPr>
          <w:b w:val="0"/>
        </w:rPr>
        <w:t>18. Jayant covers a certain distance in 2(1/2) hours at a speed of 54 km/h. how much time will Prabhu take to cover the same distance at a speed of 72 km/h?</w:t>
      </w:r>
    </w:p>
    <w:p>
      <w:pPr>
        <w:spacing w:before="0"/>
      </w:pPr>
      <w:r>
        <w:rPr>
          <w:b w:val="0"/>
        </w:rPr>
      </w:r>
    </w:p>
    <w:p>
      <w:pPr>
        <w:spacing w:after="100" w:before="0"/>
      </w:pPr>
      <w:r>
        <w:rPr>
          <w:b w:val="0"/>
        </w:rPr>
        <w:t>A. 2(1/2) hours</w:t>
      </w:r>
    </w:p>
    <w:p>
      <w:pPr>
        <w:spacing w:after="100" w:before="0"/>
      </w:pPr>
      <w:r>
        <w:rPr>
          <w:b w:val="0"/>
        </w:rPr>
        <w:t>B. 2(1/5) hours</w:t>
      </w:r>
    </w:p>
    <w:p>
      <w:pPr>
        <w:spacing w:after="100" w:before="0"/>
      </w:pPr>
      <w:r>
        <w:rPr>
          <w:b w:val="0"/>
        </w:rPr>
        <w:t>C. 1(7/8) hours</w:t>
      </w:r>
    </w:p>
    <w:p>
      <w:pPr>
        <w:spacing w:after="100" w:before="0"/>
      </w:pPr>
      <w:r>
        <w:rPr>
          <w:b w:val="0"/>
        </w:rPr>
        <w:t>D. 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time taken by Prabhu be t hours Distance covered by Jayant = Distance covered by Prabhu ⇒ 5/2 × 54 = t × 72 ⇒ t = 1.875 hours or 1(7/8) hours.</w:t>
      </w:r>
    </w:p>
    <w:p>
      <w:pPr>
        <w:spacing w:before="0"/>
      </w:pPr>
      <w:r>
        <w:rPr>
          <w:b w:val="0"/>
        </w:rPr>
      </w:r>
    </w:p>
    <w:p>
      <w:pPr>
        <w:spacing w:after="100" w:line="360" w:lineRule="auto" w:before="0"/>
      </w:pPr>
      <w:r>
        <w:rPr>
          <w:b w:val="0"/>
        </w:rPr>
        <w:t>19. Zakir travels from City A to City B. If Zakir drives his car at (3/8) of his normal speed, then he reaches City B 45 minutes late. Find the time (in minutes) that Zakir would have taken to travel from City A to City B if he drives at his normal speed.</w:t>
      </w:r>
    </w:p>
    <w:p>
      <w:pPr>
        <w:spacing w:before="0"/>
      </w:pPr>
      <w:r>
        <w:rPr>
          <w:b w:val="0"/>
        </w:rPr>
      </w:r>
    </w:p>
    <w:p>
      <w:pPr>
        <w:spacing w:after="100" w:before="0"/>
      </w:pPr>
      <w:r>
        <w:rPr>
          <w:b w:val="0"/>
        </w:rPr>
        <w:t>A. 18</w:t>
      </w:r>
    </w:p>
    <w:p>
      <w:pPr>
        <w:spacing w:after="100" w:before="0"/>
      </w:pPr>
      <w:r>
        <w:rPr>
          <w:b w:val="0"/>
        </w:rPr>
        <w:t>B. 25</w:t>
      </w:r>
    </w:p>
    <w:p>
      <w:pPr>
        <w:spacing w:after="100" w:before="0"/>
      </w:pPr>
      <w:r>
        <w:rPr>
          <w:b w:val="0"/>
        </w:rPr>
        <w:t>C. 34</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normal time = x minutes. Normal speed = D ÷ x New speed = 3D/8x New time = D ÷ (3D/8x) = 8x/3 Late by 45 minutes ⇒ (8x ÷ 3) − x = 45. ⇒ (8x − 3x) ÷ 3 = 45 ⇒ 5x = 135 ⇒ x = 27.</w:t>
      </w:r>
    </w:p>
    <w:p>
      <w:pPr>
        <w:spacing w:before="0"/>
      </w:pPr>
      <w:r>
        <w:rPr>
          <w:b w:val="0"/>
        </w:rPr>
      </w:r>
    </w:p>
    <w:p>
      <w:pPr>
        <w:spacing w:after="100" w:line="360" w:lineRule="auto" w:before="0"/>
      </w:pPr>
      <w:r>
        <w:rPr>
          <w:b w:val="0"/>
        </w:rPr>
        <w:t>20. A and B start driving simultaneously from point X and go towards point Y. X and Y are 60 km apart. A's speed is 4 km/h less than that of B. B, after reaching Y, returns and meets A at a point 12 km away from Y. Find the speed of A.</w:t>
      </w:r>
    </w:p>
    <w:p>
      <w:pPr>
        <w:spacing w:before="0"/>
      </w:pPr>
      <w:r>
        <w:rPr>
          <w:b w:val="0"/>
        </w:rPr>
      </w:r>
    </w:p>
    <w:p>
      <w:pPr>
        <w:spacing w:after="100" w:before="0"/>
      </w:pPr>
      <w:r>
        <w:rPr>
          <w:b w:val="0"/>
        </w:rPr>
        <w:t>A. 8 km/h</w:t>
      </w:r>
    </w:p>
    <w:p>
      <w:pPr>
        <w:spacing w:after="100" w:before="0"/>
      </w:pPr>
      <w:r>
        <w:rPr>
          <w:b w:val="0"/>
        </w:rPr>
        <w:t>B. 16 km/h</w:t>
      </w:r>
    </w:p>
    <w:p>
      <w:pPr>
        <w:spacing w:after="100" w:before="0"/>
      </w:pPr>
      <w:r>
        <w:rPr>
          <w:b w:val="0"/>
        </w:rPr>
        <w:t>C. 20 km/h</w:t>
      </w:r>
    </w:p>
    <w:p>
      <w:pPr>
        <w:spacing w:after="100" w:before="0"/>
      </w:pPr>
      <w:r>
        <w:rPr>
          <w:b w:val="0"/>
        </w:rPr>
        <w:t>D. 12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distances covered: A : B = (60 − 12) : (60 + 12) = 48 : 72 = 2 : 3. Since time is constant, Speed Ratio = Distance Ratio = 2 : 3. Difference in speed units = 3 − 2 = 1 unit. Given speed difference = 4 km/h ⇒ 1 unit = 4 km/h. Speed of A = 2 units = 2 × 4 = 8 km/h. ∴ The correct answer is 8 km/h. Alternate Method Given: Total distance (X to Y) = 60 km. Speed of A is 4 km/h less than B. Meeting point is 12 km from Y. Distance covered by B = 60 + 12 = 72 km. Distance covered by A = 60 − 12 = 48 km. Let the speed of B be v km/h. Then speed of A = (v − 4) km/h. Since both start at the same time and meet, the time taken is equal. ⇒ Time = Distance / Speed ⇒ 48 / (v − 4) = 72 / v ⇒ 48v = 72(v − 4) ⇒ 2v = 3(v − 4) ⇒ 2v = 3v − 12 ⇒ v = 12 km/h (Speed of B) ⇒ Speed of A = v − 4 = 12 − 4 = 8 km/h. ∴ The correct answer is 8 km/h. Additional Information Constant Time Property When time is constant, the ratio of distances covered is directly proportional to the ratio of speeds (D1/D2 = S1/S2). Relative Speed in Same Direction If two objects move in the same direction with speeds u and v ( v), the relative speed is (u − v). Average Speed for Entire Journey If a person travels from X to Y at speed 'a' and returns at speed 'b', Average Speed = 2ab / (a + b).</w:t>
      </w:r>
    </w:p>
    <w:p>
      <w:pPr>
        <w:spacing w:before="0"/>
      </w:pPr>
      <w:r>
        <w:rPr>
          <w:b w:val="0"/>
        </w:rPr>
      </w:r>
    </w:p>
    <w:p>
      <w:pPr>
        <w:spacing w:after="100" w:line="360" w:lineRule="auto" w:before="0"/>
      </w:pPr>
      <w:r>
        <w:rPr>
          <w:b w:val="0"/>
        </w:rPr>
        <w:t>21. Raju takes twice as long to row upstream as to row downstream in a river. If the river flows at 5 km/h, then find the speed of Raju in still water.</w:t>
      </w:r>
    </w:p>
    <w:p>
      <w:pPr>
        <w:spacing w:before="0"/>
      </w:pPr>
      <w:r>
        <w:rPr>
          <w:b w:val="0"/>
        </w:rPr>
      </w:r>
    </w:p>
    <w:p>
      <w:pPr>
        <w:spacing w:after="100" w:before="0"/>
      </w:pPr>
      <w:r>
        <w:rPr>
          <w:b w:val="0"/>
        </w:rPr>
        <w:t>A. 19 km/h</w:t>
      </w:r>
    </w:p>
    <w:p>
      <w:pPr>
        <w:spacing w:after="100" w:before="0"/>
      </w:pPr>
      <w:r>
        <w:rPr>
          <w:b w:val="0"/>
        </w:rPr>
        <w:t>B. 15 km/h</w:t>
      </w:r>
    </w:p>
    <w:p>
      <w:pPr>
        <w:spacing w:after="100" w:before="0"/>
      </w:pPr>
      <w:r>
        <w:rPr>
          <w:b w:val="0"/>
        </w:rPr>
        <w:t>C. 13 km/h</w:t>
      </w:r>
    </w:p>
    <w:p>
      <w:pPr>
        <w:spacing w:after="100" w:before="0"/>
      </w:pPr>
      <w:r>
        <w:rPr>
          <w:b w:val="0"/>
        </w:rPr>
        <w:t>D. 17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Time taken (Upstream : Downstream) = 2 : 1 Ratio of Speeds (Upstream : Downstream) = 1 : 2 (Since Distance is constant) Speed Ratio (Still water : Stream) = (2 + 1) : (2 − 1) = 3 : 1 Given Stream Speed = 5 km/h (1 unit = 5 km/h) Speed of Raju in still water = 3 units = 3 × 5 = 15 km/h ∴ The correct answer is 15 km/h. Alternate Method Given: Speed of stream (y) = 5 km/h Time taken upstream (Tu) = 2 × Time taken downstream (Td) Formula used: Speed = Distance / Time River Current (y = 5 km/h) Upstream: x − 5 (Time = 2t) Downstream: x + 5 (Time = t) Let the speed of Raju in still water be x km/h. ⇒ Downstream speed = (x + 5) km/h ⇒ Upstream speed = (x − 5) km/h ⇒ Since distance (D) is same, D = Speed × Time ⇒ (x + 5) × Td = (x − 5) × Tu ⇒ (x + 5) × Td = (x − 5) × (2 × Td) ⇒ x + 5 = 2x − 10 ⇒ 2x − x = 10 + 5 ⇒ x = 15 km/h ∴ The correct answer is 15 km/h. Additional Information Downstream and Upstream Speeds Downstream Speed (D) = x + y and Upstream Speed (U) = x − y, where x is speed in still water and y is stream speed. Calculating Speed in Still Water Speed in still water (x) = (D + U) ÷ 2. It is the average of downstream and upstream speeds. Calculating Speed of Stream Speed of stream (y) = (D − U) ÷ 2. It represents half the difference between the two speeds. Inverse Relation of Speed and Time For a constant distance, Speed1 ÷ Speed2 = Time2 ÷ Time1.</w:t>
      </w:r>
    </w:p>
    <w:p>
      <w:pPr>
        <w:spacing w:before="0"/>
      </w:pPr>
      <w:r>
        <w:rPr>
          <w:b w:val="0"/>
        </w:rPr>
      </w:r>
    </w:p>
    <w:p>
      <w:pPr>
        <w:spacing w:after="100" w:line="360" w:lineRule="auto" w:before="0"/>
      </w:pPr>
      <w:r>
        <w:rPr>
          <w:b w:val="0"/>
        </w:rPr>
        <w:t>22. A man walks to a viewpoint and returns to the starting point by his car maintaining constant speed and thus takes a total time of 3 hours 15 minutes. He would have gained 3 hours by driving both ways. How long would it have taken for him to walk both ways with same walking speed?</w:t>
      </w:r>
    </w:p>
    <w:p>
      <w:pPr>
        <w:spacing w:before="0"/>
      </w:pPr>
      <w:r>
        <w:rPr>
          <w:b w:val="0"/>
        </w:rPr>
      </w:r>
    </w:p>
    <w:p>
      <w:pPr>
        <w:spacing w:after="100" w:before="0"/>
      </w:pPr>
      <w:r>
        <w:rPr>
          <w:b w:val="0"/>
        </w:rPr>
        <w:t>A. 6 hours 15 minutes</w:t>
      </w:r>
    </w:p>
    <w:p>
      <w:pPr>
        <w:spacing w:after="100" w:before="0"/>
      </w:pPr>
      <w:r>
        <w:rPr>
          <w:b w:val="0"/>
        </w:rPr>
        <w:t>B. 5 hours 15 minutes</w:t>
      </w:r>
    </w:p>
    <w:p>
      <w:pPr>
        <w:spacing w:after="100" w:before="0"/>
      </w:pPr>
      <w:r>
        <w:rPr>
          <w:b w:val="0"/>
        </w:rPr>
        <w:t>C. 6 hours 45 minutes</w:t>
      </w:r>
    </w:p>
    <w:p>
      <w:pPr>
        <w:spacing w:after="100" w:before="0"/>
      </w:pPr>
      <w:r>
        <w:rPr>
          <w:b w:val="0"/>
        </w:rPr>
        <w:t>D. 7 hours 30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taken to walk one way be W hours. Let the time taken to drive one way be C hours. Walking one way and driving back: W + C = 3.25 ---- (1) If he had driven both ways: 2C = 3.25 - 3 = 0.25 C = 0.25 / 2 = 0.125 hours Now, substituting C in equation (1): W + 0.125 = 3.25 ⇒ W = 3.125 hours So, the time taken to walk both ways: 2W = 2 × 3.125 = 6.25 hours = 6 hours 15 minutes</w:t>
      </w:r>
    </w:p>
    <w:p>
      <w:pPr>
        <w:spacing w:before="0"/>
      </w:pPr>
      <w:r>
        <w:rPr>
          <w:b w:val="0"/>
        </w:rPr>
      </w:r>
    </w:p>
    <w:p>
      <w:pPr>
        <w:spacing w:after="100" w:line="360" w:lineRule="auto" w:before="0"/>
      </w:pPr>
      <w:r>
        <w:rPr>
          <w:b w:val="0"/>
        </w:rPr>
        <w:t>23. Two people drive towards each other from two places which are 56 km apart. The speed of the first person is 13 km/h and speed of the other is 14 km/h. After how long will they be 2 km apart if they start driving together?</w:t>
      </w:r>
    </w:p>
    <w:p>
      <w:pPr>
        <w:spacing w:before="0"/>
      </w:pPr>
      <w:r>
        <w:rPr>
          <w:b w:val="0"/>
        </w:rPr>
      </w:r>
    </w:p>
    <w:p>
      <w:pPr>
        <w:spacing w:after="100" w:before="0"/>
      </w:pPr>
      <w:r>
        <w:rPr>
          <w:b w:val="0"/>
        </w:rPr>
        <w:t>A. 1 hour</w:t>
      </w:r>
    </w:p>
    <w:p>
      <w:pPr>
        <w:spacing w:after="100" w:before="0"/>
      </w:pPr>
      <w:r>
        <w:rPr>
          <w:b w:val="0"/>
        </w:rPr>
        <w:t>B. 2 hours</w:t>
      </w:r>
    </w:p>
    <w:p>
      <w:pPr>
        <w:spacing w:after="100" w:before="0"/>
      </w:pPr>
      <w:r>
        <w:rPr>
          <w:b w:val="0"/>
        </w:rPr>
        <w:t>C. 1 hour 30 minutes</w:t>
      </w:r>
    </w:p>
    <w:p>
      <w:pPr>
        <w:spacing w:after="100" w:before="0"/>
      </w:pPr>
      <w:r>
        <w:rPr>
          <w:b w:val="0"/>
        </w:rPr>
        <w:t>D. 2 hours 10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13 + 14 = 27 km/h Distance to be covered = 56 - 2 = 54 km Time = Distance / Relative Speed = 54 / 27 = 2 hours</w:t>
      </w:r>
    </w:p>
    <w:p>
      <w:pPr>
        <w:spacing w:before="0"/>
      </w:pPr>
      <w:r>
        <w:rPr>
          <w:b w:val="0"/>
        </w:rPr>
      </w:r>
    </w:p>
    <w:p>
      <w:pPr>
        <w:spacing w:after="100" w:line="360" w:lineRule="auto" w:before="0"/>
      </w:pPr>
      <w:r>
        <w:rPr>
          <w:b w:val="0"/>
        </w:rPr>
        <w:t>24. A train travels 50% faster than a car. Both start at the same point and meet after travelling 360 km. In between, the train stopped for 2 hours at a station due to engine failure. What is the speed of the train?</w:t>
      </w:r>
    </w:p>
    <w:p>
      <w:pPr>
        <w:spacing w:before="0"/>
      </w:pPr>
      <w:r>
        <w:rPr>
          <w:b w:val="0"/>
        </w:rPr>
      </w:r>
    </w:p>
    <w:p>
      <w:pPr>
        <w:spacing w:after="100" w:before="0"/>
      </w:pPr>
      <w:r>
        <w:rPr>
          <w:b w:val="0"/>
        </w:rPr>
        <w:t>A. 72 km/h</w:t>
      </w:r>
    </w:p>
    <w:p>
      <w:pPr>
        <w:spacing w:after="100" w:before="0"/>
      </w:pPr>
      <w:r>
        <w:rPr>
          <w:b w:val="0"/>
        </w:rPr>
        <w:t>B. 90 km/h</w:t>
      </w:r>
    </w:p>
    <w:p>
      <w:pPr>
        <w:spacing w:after="100" w:before="0"/>
      </w:pPr>
      <w:r>
        <w:rPr>
          <w:b w:val="0"/>
        </w:rPr>
        <w:t>C. 60 km/h</w:t>
      </w:r>
    </w:p>
    <w:p>
      <w:pPr>
        <w:spacing w:after="100" w:before="0"/>
      </w:pPr>
      <w:r>
        <w:rPr>
          <w:b w:val="0"/>
        </w:rPr>
        <w:t>D. 80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Train : Car = 150 : 100 = 3 : 2 Since distance is constant, Time ratio = 1/Speed ratio = 2 : 3 Difference in time units = 3 − 2 = 1 unit → 2 hours (stoppage time) Time taken by train = 2 units = 4 hours Speed of train = Distance ÷ Time = 360 ÷ 4 = 90 km/h ∴ The correct answer is 90 km/h. Alternate Method Given: Total distance = 360 km, Train speed is 50% more than car, Time lost = 2 hours. Let the Speed of Car be x km/h. ⇒ Speed of Train = x + 50% of x = 1.5x km/h ⇒ Time taken by car − Time taken by train = 2 hours ⇒ (360 ÷ x) − (360 ÷ 1.5x) = 2 ⇒ (360 ÷ x) − (240 ÷ x) = 2 ⇒ 120 ÷ x = 2 ⇒ x = 60 km/h (Speed of Car) ⇒ Speed of Train = 1.5 × 60 = 90 km/h ∴ The correct answer is 90 km/h. Additional Information Inverse Variation of Speed and Time When the distance is constant, speed is inversely proportional to time (S1/S2 = T2/T1). Relative Speed In the same direction, relative speed is the difference (S1 − S2). In opposite directions, it is the sum (S1 + S2). Unit Conversion To convert km/h to m/s, multiply by 5/18. To convert m/s to km/h, multiply by 18/5.</w:t>
      </w:r>
    </w:p>
    <w:p>
      <w:pPr>
        <w:spacing w:before="0"/>
      </w:pPr>
      <w:r>
        <w:rPr>
          <w:b w:val="0"/>
        </w:rPr>
      </w:r>
    </w:p>
    <w:p>
      <w:pPr>
        <w:spacing w:after="100" w:line="360" w:lineRule="auto" w:before="0"/>
      </w:pPr>
      <w:r>
        <w:rPr>
          <w:b w:val="0"/>
        </w:rPr>
        <w:t>25. I walk a certain distance and ride back, taking 132 hours in total. I could walk both ways in a total of 314 hours. How long will it take me to ride both ways?</w:t>
      </w:r>
    </w:p>
    <w:p>
      <w:pPr>
        <w:spacing w:before="0"/>
      </w:pPr>
      <w:r>
        <w:rPr>
          <w:b w:val="0"/>
        </w:rPr>
      </w:r>
    </w:p>
    <w:p>
      <w:pPr>
        <w:spacing w:after="100" w:before="0"/>
      </w:pPr>
      <w:r>
        <w:rPr>
          <w:b w:val="0"/>
        </w:rPr>
        <w:t>A. 6 h 15 min</w:t>
      </w:r>
    </w:p>
    <w:p>
      <w:pPr>
        <w:spacing w:after="100" w:before="0"/>
      </w:pPr>
      <w:r>
        <w:rPr>
          <w:b w:val="0"/>
        </w:rPr>
        <w:t>B. 5 h 55 min</w:t>
      </w:r>
    </w:p>
    <w:p>
      <w:pPr>
        <w:spacing w:after="100" w:before="0"/>
      </w:pPr>
      <w:r>
        <w:rPr>
          <w:b w:val="0"/>
        </w:rPr>
        <w:t>C. 4 h 15 min</w:t>
      </w:r>
    </w:p>
    <w:p>
      <w:pPr>
        <w:spacing w:after="100" w:before="0"/>
      </w:pPr>
      <w:r>
        <w:rPr>
          <w:b w:val="0"/>
        </w:rPr>
        <w:t>D. 5 h 15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cover by walking both ways of a certain distance = 31/4 hrs ⇒ Time taken to cover by waking only one way of the certain distance = 31/4 × 1/2 = 31/8 hrs Time taken by the persons if he walks a certain distance and ride back in = 13/2 hrs ⇒ Time taken by the persons if he ride back of the certain distance = 13/2 – 31/8 = (52 – 31)/8 = 21/8 hr ∴ Total time to cover by riding both ways of the certain distance = 21/8 × 2 = 21/4 hrs, 21/4 hrs = 5 hrs 15 min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