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student travelled a distance of 30 km in 3 hours, partly on foot at a speed of 4km/h and the remaining on a bicycle at a speed of 12km/h. The ratio of the distance travelled on foot and that travelled on the bicycle is:</w:t>
      </w:r>
    </w:p>
    <w:p>
      <w:pPr>
        <w:spacing w:before="0"/>
      </w:pPr>
      <w:r>
        <w:rPr>
          <w:b w:val="0"/>
        </w:rPr>
      </w:r>
    </w:p>
    <w:p>
      <w:pPr>
        <w:spacing w:after="100" w:before="0"/>
      </w:pPr>
      <w:r>
        <w:rPr>
          <w:b w:val="0"/>
        </w:rPr>
        <w:t>A. 2 ∶ 3</w:t>
      </w:r>
    </w:p>
    <w:p>
      <w:pPr>
        <w:spacing w:after="100" w:before="0"/>
      </w:pPr>
      <w:r>
        <w:rPr>
          <w:b w:val="0"/>
        </w:rPr>
        <w:t>B. 3 ∶ 5</w:t>
      </w:r>
    </w:p>
    <w:p>
      <w:pPr>
        <w:spacing w:after="100" w:before="0"/>
      </w:pPr>
      <w:r>
        <w:rPr>
          <w:b w:val="0"/>
        </w:rPr>
        <w:t>C. 4 ∶ 5</w:t>
      </w:r>
    </w:p>
    <w:p>
      <w:pPr>
        <w:spacing w:after="100" w:before="0"/>
      </w:pPr>
      <w:r>
        <w:rPr>
          <w:b w:val="0"/>
        </w:rPr>
        <w:t>D. 1 ∶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student travelled a distance of 30 km in 3 hours, partly on foot at a speed of 4km/h and the remaining on a bicycle at a speed of 12km/h. Concept used: Time × Speed = Distance Calculation: Let's suppose, he walked for T hours. According to the question, 4 × T + 12 × (3 - T) = 30 ⇒ 4T + 36 - 12T = 30 ⇒ T = 6/8 = 0.75 Now, the ratio of the distance travelled on foot and that travelled on the bicycle ⇒ 4 × 0.75 : 12 × (3 - 0.75) ⇒ 3 : 12 × 2.25 ⇒ 3 : 27 = 1 : 9 ∴ The ratio of the distance travelled on foot and that travelled on the bicycle is 1 : 9.</w:t>
      </w:r>
    </w:p>
    <w:p>
      <w:pPr>
        <w:spacing w:before="0"/>
      </w:pPr>
      <w:r>
        <w:rPr>
          <w:b w:val="0"/>
        </w:rPr>
      </w:r>
    </w:p>
    <w:p>
      <w:pPr>
        <w:spacing w:after="100" w:line="360" w:lineRule="auto" w:before="0"/>
      </w:pPr>
      <w:r>
        <w:rPr>
          <w:b w:val="0"/>
        </w:rPr>
        <w:t>2. A man walking at three-fourth of his usual speed, reaches his office 4 minutes late. How much time (in minutes) does he usually take to reach his office?</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14</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man reaches late by 4 minutes when travelling (3/4)th of the usual speed. Formula used: Time = Distance/Speed Calculation: Let the uniform speed is x m/s, time is t second and distance is d metre. d/x = t ---- (1) when uniform sped is (3x/4), then time is 4 minutes longer than usual. d/(3x/4) + 4 = t1 ---- (2) From eq(1) and eq(2) d/x = d/(3x/4) + 4 ⇒ (d/x) - [d/(3x/4)] = 4 ⇒ (d/x) - (4d/3x) = 4 ⇒ xd/3x2 = 4 ⇒ d = 12x ⇒ 12x/x = t ⇒ 12 = t ∴ Time taken by a man to reach the office is 12 minutes.</w:t>
      </w:r>
    </w:p>
    <w:p>
      <w:pPr>
        <w:spacing w:before="0"/>
      </w:pPr>
      <w:r>
        <w:rPr>
          <w:b w:val="0"/>
        </w:rPr>
      </w:r>
    </w:p>
    <w:p>
      <w:pPr>
        <w:spacing w:after="100" w:line="360" w:lineRule="auto" w:before="0"/>
      </w:pPr>
      <w:r>
        <w:rPr>
          <w:b w:val="0"/>
        </w:rPr>
        <w:t>3. A man travels from his home to his office at a speed of 4 km/h and reaches his office 30 minutes late. If his speed had been 6 km/h. he would have reached office 5 minutes early. Find the distance of his office from his home.</w:t>
      </w:r>
    </w:p>
    <w:p>
      <w:pPr>
        <w:spacing w:before="0"/>
      </w:pPr>
      <w:r>
        <w:rPr>
          <w:b w:val="0"/>
        </w:rPr>
      </w:r>
    </w:p>
    <w:p>
      <w:pPr>
        <w:spacing w:after="100" w:before="0"/>
      </w:pPr>
      <w:r>
        <w:rPr>
          <w:b w:val="0"/>
        </w:rPr>
        <w:t>A. 8.5 km</w:t>
      </w:r>
    </w:p>
    <w:p>
      <w:pPr>
        <w:spacing w:after="100" w:before="0"/>
      </w:pPr>
      <w:r>
        <w:rPr>
          <w:b w:val="0"/>
        </w:rPr>
        <w:t>B. 7 km</w:t>
      </w:r>
    </w:p>
    <w:p>
      <w:pPr>
        <w:spacing w:after="100" w:before="0"/>
      </w:pPr>
      <w:r>
        <w:rPr>
          <w:b w:val="0"/>
        </w:rPr>
        <w:t>C. 8 km</w:t>
      </w:r>
    </w:p>
    <w:p>
      <w:pPr>
        <w:spacing w:after="100" w:before="0"/>
      </w:pPr>
      <w:r>
        <w:rPr>
          <w:b w:val="0"/>
        </w:rPr>
        <w:t>D. 9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 ( Product ~of~ two~ speed/Difference~of~two~speed) × Time difference = (6 × 4/6 - 4) × (30 + 5)/60 = 12 × 35/60 = 7 km</w:t>
      </w:r>
    </w:p>
    <w:p>
      <w:pPr>
        <w:spacing w:before="0"/>
      </w:pPr>
      <w:r>
        <w:rPr>
          <w:b w:val="0"/>
        </w:rPr>
      </w:r>
    </w:p>
    <w:p>
      <w:pPr>
        <w:spacing w:after="100" w:line="360" w:lineRule="auto" w:before="0"/>
      </w:pPr>
      <w:r>
        <w:rPr>
          <w:b w:val="0"/>
        </w:rPr>
        <w:t>4. Manga travels 760 km to his home, Partly by train and partly by car. He takes 8 hours,if he travels 160 km by train and the rest by car. He takes 12 minutes more if he travels 240 km by train and the rest by car. What are the speeds of the car and the train respectively?</w:t>
      </w:r>
    </w:p>
    <w:p>
      <w:pPr>
        <w:spacing w:before="0"/>
      </w:pPr>
      <w:r>
        <w:rPr>
          <w:b w:val="0"/>
        </w:rPr>
      </w:r>
    </w:p>
    <w:p>
      <w:pPr>
        <w:spacing w:after="100" w:before="0"/>
      </w:pPr>
      <w:r>
        <w:rPr>
          <w:b w:val="0"/>
        </w:rPr>
        <w:t>A. 150 km/h, 100 km/h</w:t>
      </w:r>
    </w:p>
    <w:p>
      <w:pPr>
        <w:spacing w:after="100" w:before="0"/>
      </w:pPr>
      <w:r>
        <w:rPr>
          <w:b w:val="0"/>
        </w:rPr>
        <w:t>B. 120 km/h, 60 km/h</w:t>
      </w:r>
    </w:p>
    <w:p>
      <w:pPr>
        <w:spacing w:after="100" w:before="0"/>
      </w:pPr>
      <w:r>
        <w:rPr>
          <w:b w:val="0"/>
        </w:rPr>
        <w:t>C. 100 km/h, 80 km/h</w:t>
      </w:r>
    </w:p>
    <w:p>
      <w:pPr>
        <w:spacing w:after="100" w:before="0"/>
      </w:pPr>
      <w:r>
        <w:rPr>
          <w:b w:val="0"/>
        </w:rPr>
        <w:t>D. 100 km/h, 120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Speed = Distance / Time Calculation: According to the question, Let the speeds of the train and the car be x km/h and y km/h respectively. Since Manga travels 160 km by train. Distance covered by car = 760 - 160 = 600 km We know that, Time = Distance/Speed Time taken to cover 160 km by train = (160/x) hr Time taken to cover 600 km by car = (600/y) hr Total time taken to travel 760 km = (160/x) + (600/y) = 8 hrs ….. (i) Similarly, (240/x) + (520/y) = 8 hrs 12 min = (41/5) hrs ….. (ii) (∵ 1 hr = 60 min) By solving (i) and (ii), We get x = 80 km/h and y = 100 km/h ∴ Speeds of the train and the car = 80 km/h, 100 km/h</w:t>
      </w:r>
    </w:p>
    <w:p>
      <w:pPr>
        <w:spacing w:before="0"/>
      </w:pPr>
      <w:r>
        <w:rPr>
          <w:b w:val="0"/>
        </w:rPr>
      </w:r>
    </w:p>
    <w:p>
      <w:pPr>
        <w:spacing w:after="100" w:line="360" w:lineRule="auto" w:before="0"/>
      </w:pPr>
      <w:r>
        <w:rPr>
          <w:b w:val="0"/>
        </w:rPr>
        <w:t>5. A takes 3 hours more than B to walk 'd' km. If A doubles his speed, then he can make it in 1 hour less than B. How much time (in hours) does A require to walk 'd' km?</w:t>
      </w:r>
    </w:p>
    <w:p>
      <w:pPr>
        <w:spacing w:before="0"/>
      </w:pPr>
      <w:r>
        <w:rPr>
          <w:b w:val="0"/>
        </w:rPr>
      </w:r>
    </w:p>
    <w:p>
      <w:pPr>
        <w:spacing w:after="100" w:before="0"/>
      </w:pPr>
      <w:r>
        <w:rPr>
          <w:b w:val="0"/>
        </w:rPr>
        <w:t>A. 9</w:t>
      </w:r>
    </w:p>
    <w:p>
      <w:pPr>
        <w:spacing w:after="100" w:before="0"/>
      </w:pPr>
      <w:r>
        <w:rPr>
          <w:b w:val="0"/>
        </w:rPr>
        <w:t>B. 4</w:t>
      </w:r>
    </w:p>
    <w:p>
      <w:pPr>
        <w:spacing w:after="100" w:before="0"/>
      </w:pPr>
      <w:r>
        <w:rPr>
          <w:b w:val="0"/>
        </w:rPr>
        <w:t>C. 5</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speed of the A be a and B be b (d/a) - (d/b) = 3 ----(i), (d/b) - (d/2a) = 1 ----(i) By adding eq (i) and eq (ii) we get, d/2a = 4 ⇒ d/a = 4 × 2 = 8 So, it will take 8 hours by A to cover the distance d</w:t>
      </w:r>
    </w:p>
    <w:p>
      <w:pPr>
        <w:spacing w:before="0"/>
      </w:pPr>
      <w:r>
        <w:rPr>
          <w:b w:val="0"/>
        </w:rPr>
      </w:r>
    </w:p>
    <w:p>
      <w:pPr>
        <w:spacing w:after="100" w:line="360" w:lineRule="auto" w:before="0"/>
      </w:pPr>
      <w:r>
        <w:rPr>
          <w:b w:val="0"/>
        </w:rPr>
        <w:t>6. A person running at a speed of 4 m/s in a circular track of radius 420 m. If he decrease his speed by 1/4 after completing every one round of track, then what is the time take by him to complete two rounds of the track?</w:t>
      </w:r>
    </w:p>
    <w:p>
      <w:pPr>
        <w:spacing w:before="0"/>
      </w:pPr>
      <w:r>
        <w:rPr>
          <w:b w:val="0"/>
        </w:rPr>
      </w:r>
    </w:p>
    <w:p>
      <w:pPr>
        <w:spacing w:after="100" w:before="0"/>
      </w:pPr>
      <w:r>
        <w:rPr>
          <w:b w:val="0"/>
        </w:rPr>
        <w:t>A. 1.54 hours</w:t>
      </w:r>
    </w:p>
    <w:p>
      <w:pPr>
        <w:spacing w:after="100" w:before="0"/>
      </w:pPr>
      <w:r>
        <w:rPr>
          <w:b w:val="0"/>
        </w:rPr>
        <w:t>B. 1540 seconds</w:t>
      </w:r>
    </w:p>
    <w:p>
      <w:pPr>
        <w:spacing w:after="100" w:before="0"/>
      </w:pPr>
      <w:r>
        <w:rPr>
          <w:b w:val="0"/>
        </w:rPr>
        <w:t>C. 1540 minutes</w:t>
      </w:r>
    </w:p>
    <w:p>
      <w:pPr>
        <w:spacing w:after="100" w:before="0"/>
      </w:pPr>
      <w:r>
        <w:rPr>
          <w:b w:val="0"/>
        </w:rPr>
        <w:t>D. 1.5 hours 40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Initial speed of person = 4 m/s Radius of track = 420 m Decrease in speed = 1/4 Calculations: Distance covered in on round = 2 × π × r ⇒ 2 × (22/7) × 420 ⇒ 2,640 m Time taken to complete first round = 2640/4 ⇒ 660 sec After 1 round speed = 4 - {4 × (1/4)} ⇒ 4 - 1 ⇒ 3 m/s Time taken to complete second round = 2640/3 ⇒ 880 sec Total time taken = 660 + 880 ⇒ 1540 sec ∴ The time take by him to complete two rounds of the track 1540 seconds</w:t>
      </w:r>
    </w:p>
    <w:p>
      <w:pPr>
        <w:spacing w:before="0"/>
      </w:pPr>
      <w:r>
        <w:rPr>
          <w:b w:val="0"/>
        </w:rPr>
      </w:r>
    </w:p>
    <w:p>
      <w:pPr>
        <w:spacing w:after="100" w:line="360" w:lineRule="auto" w:before="0"/>
      </w:pPr>
      <w:r>
        <w:rPr>
          <w:b w:val="0"/>
        </w:rPr>
        <w:t>7. Ram covers 500 km distance in 20 hours in traffic; he covered some distance by bike at 30 km/h, and rest by car at 20 km/h. The distance covered by bike (in km) is:</w:t>
      </w:r>
    </w:p>
    <w:p>
      <w:pPr>
        <w:spacing w:before="0"/>
      </w:pPr>
      <w:r>
        <w:rPr>
          <w:b w:val="0"/>
        </w:rPr>
      </w:r>
    </w:p>
    <w:p>
      <w:pPr>
        <w:spacing w:after="100" w:before="0"/>
      </w:pPr>
      <w:r>
        <w:rPr>
          <w:b w:val="0"/>
        </w:rPr>
        <w:t>A. 300</w:t>
      </w:r>
    </w:p>
    <w:p>
      <w:pPr>
        <w:spacing w:after="100" w:before="0"/>
      </w:pPr>
      <w:r>
        <w:rPr>
          <w:b w:val="0"/>
        </w:rPr>
        <w:t>B. 250</w:t>
      </w:r>
    </w:p>
    <w:p>
      <w:pPr>
        <w:spacing w:after="100" w:before="0"/>
      </w:pPr>
      <w:r>
        <w:rPr>
          <w:b w:val="0"/>
        </w:rPr>
        <w:t>C. 200</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Distance = x km The distance covered by car = (500 - x) km. ⇒ x/30 + (500 - x)/20 = 20 ⇒ (1500 - x)/60 = 20 ⇒ (1500 - x) = 1200 ⇒ x = 300</w:t>
      </w:r>
    </w:p>
    <w:p>
      <w:pPr>
        <w:spacing w:before="0"/>
      </w:pPr>
      <w:r>
        <w:rPr>
          <w:b w:val="0"/>
        </w:rPr>
      </w:r>
    </w:p>
    <w:p>
      <w:pPr>
        <w:spacing w:after="100" w:line="360" w:lineRule="auto" w:before="0"/>
      </w:pPr>
      <w:r>
        <w:rPr>
          <w:b w:val="0"/>
        </w:rPr>
        <w:t>8. How many minutes will Radha take to cover a distance of 1950 m. if she runs at a speed of 26 km\h?</w:t>
      </w:r>
    </w:p>
    <w:p>
      <w:pPr>
        <w:spacing w:before="0"/>
      </w:pPr>
      <w:r>
        <w:rPr>
          <w:b w:val="0"/>
        </w:rPr>
      </w:r>
    </w:p>
    <w:p>
      <w:pPr>
        <w:spacing w:after="100" w:before="0"/>
      </w:pPr>
      <w:r>
        <w:rPr>
          <w:b w:val="0"/>
        </w:rPr>
        <w:t>A. 7(1/2) minutes</w:t>
      </w:r>
    </w:p>
    <w:p>
      <w:pPr>
        <w:spacing w:after="100" w:before="0"/>
      </w:pPr>
      <w:r>
        <w:rPr>
          <w:b w:val="0"/>
        </w:rPr>
        <w:t>B. 4(1/2)minutes</w:t>
      </w:r>
    </w:p>
    <w:p>
      <w:pPr>
        <w:spacing w:after="100" w:before="0"/>
      </w:pPr>
      <w:r>
        <w:rPr>
          <w:b w:val="0"/>
        </w:rPr>
        <w:t>C. 3(1/2)minutes</w:t>
      </w:r>
    </w:p>
    <w:p>
      <w:pPr>
        <w:spacing w:after="100" w:before="0"/>
      </w:pPr>
      <w:r>
        <w:rPr>
          <w:b w:val="0"/>
        </w:rPr>
        <w:t>D. 5(1/2)minutes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Distance = 1950 m Speed = 26 km/hr Formula Used: Time = Distance/Speed 1 km = 1000 m 1 hr = 60 min Calculation: 26 km/hr = 26 × (1000/60) = (1300/3)m/min. ⇒ Time = 1950 ÷ (1300/3) ⇒ Time = 1950 × (3/1300) ⇒ Time = 4(1/2) minutes ∴ In 4(1/2)minutes will be taken to cover 1950 m.</w:t>
      </w:r>
    </w:p>
    <w:p>
      <w:pPr>
        <w:spacing w:before="0"/>
      </w:pPr>
      <w:r>
        <w:rPr>
          <w:b w:val="0"/>
        </w:rPr>
      </w:r>
    </w:p>
    <w:p>
      <w:pPr>
        <w:spacing w:after="100" w:line="360" w:lineRule="auto" w:before="0"/>
      </w:pPr>
      <w:r>
        <w:rPr>
          <w:b w:val="0"/>
        </w:rPr>
        <w:t>9. A car moves at the speed of 108 km/hr after repairing and moves at the speed of 72 km/hr before repairing. It covers a distance of x km in 3 hours after repairing. How much time will it take to cover a distance of 5 x km before repairing?</w:t>
      </w:r>
    </w:p>
    <w:p>
      <w:pPr>
        <w:spacing w:before="0"/>
      </w:pPr>
      <w:r>
        <w:rPr>
          <w:b w:val="0"/>
        </w:rPr>
      </w:r>
    </w:p>
    <w:p>
      <w:pPr>
        <w:spacing w:after="100" w:before="0"/>
      </w:pPr>
      <w:r>
        <w:rPr>
          <w:b w:val="0"/>
        </w:rPr>
        <w:t>A. 25 hours 20 minutes</w:t>
      </w:r>
    </w:p>
    <w:p>
      <w:pPr>
        <w:spacing w:after="100" w:before="0"/>
      </w:pPr>
      <w:r>
        <w:rPr>
          <w:b w:val="0"/>
        </w:rPr>
        <w:t>B. 24 hours</w:t>
      </w:r>
    </w:p>
    <w:p>
      <w:pPr>
        <w:spacing w:after="100" w:before="0"/>
      </w:pPr>
      <w:r>
        <w:rPr>
          <w:b w:val="0"/>
        </w:rPr>
        <w:t>C. 20 hours 40 minutes</w:t>
      </w:r>
    </w:p>
    <w:p>
      <w:pPr>
        <w:spacing w:after="100" w:before="0"/>
      </w:pPr>
      <w:r>
        <w:rPr>
          <w:b w:val="0"/>
        </w:rPr>
        <w:t>D. 22 hours 30 minutes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Distance covered after repairing = x km, x = 108 × 3 = 324 km Distance before repairing = 5x, 5 × 324 = 1620 Time before repairing = 1620/72 ⇒ 135/6 = 22 hours 30 minutes.</w:t>
      </w:r>
    </w:p>
    <w:p>
      <w:pPr>
        <w:spacing w:before="0"/>
      </w:pPr>
      <w:r>
        <w:rPr>
          <w:b w:val="0"/>
        </w:rPr>
      </w:r>
    </w:p>
    <w:p>
      <w:pPr>
        <w:spacing w:after="100" w:line="360" w:lineRule="auto" w:before="0"/>
      </w:pPr>
      <w:r>
        <w:rPr>
          <w:b w:val="0"/>
        </w:rPr>
        <w:t>10. Nita travelled a distance of 57 km in 11 hours. She travelled partly on foot at 3 km/h and partly on bicycle at 11 km/h. What is the distance travelled on bicycle?</w:t>
      </w:r>
    </w:p>
    <w:p>
      <w:pPr>
        <w:spacing w:before="0"/>
      </w:pPr>
      <w:r>
        <w:rPr>
          <w:b w:val="0"/>
        </w:rPr>
      </w:r>
    </w:p>
    <w:p>
      <w:pPr>
        <w:spacing w:after="100" w:before="0"/>
      </w:pPr>
      <w:r>
        <w:rPr>
          <w:b w:val="0"/>
        </w:rPr>
        <w:t>A. 38 km</w:t>
      </w:r>
    </w:p>
    <w:p>
      <w:pPr>
        <w:spacing w:after="100" w:before="0"/>
      </w:pPr>
      <w:r>
        <w:rPr>
          <w:b w:val="0"/>
        </w:rPr>
        <w:t>B. 33 km</w:t>
      </w:r>
    </w:p>
    <w:p>
      <w:pPr>
        <w:spacing w:after="100" w:before="0"/>
      </w:pPr>
      <w:r>
        <w:rPr>
          <w:b w:val="0"/>
        </w:rPr>
        <w:t>C. 24 km</w:t>
      </w:r>
    </w:p>
    <w:p>
      <w:pPr>
        <w:spacing w:after="100" w:before="0"/>
      </w:pPr>
      <w:r>
        <w:rPr>
          <w:b w:val="0"/>
        </w:rPr>
        <w:t>D. 29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Nita travelled a distance of 57 km in 11 hours. She travelled partly on foot at 3 km/h and partly on bicycle at 11 km/h Formula used: Speed = Distance/Time Calculation: Let the distance covered on foot be x km Distance covered by bicycle is (57 - x) km According to question, Time taken by Nita = 11 hours ⇒ Time on foot + Time on bicycle = 11 ⇒ x/3 + (57 - x)/11 = 11 ⇒ (11x + 171 - 3x)/33 = 11 ⇒ 8x + 171 = 363 ⇒ 8x = 192 ⇒ x = 192/8 = 24km Distance on bicycle = 57 - x = 57 - 24 = 33km ∴ The distance travelled on bicycle is 33 km.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