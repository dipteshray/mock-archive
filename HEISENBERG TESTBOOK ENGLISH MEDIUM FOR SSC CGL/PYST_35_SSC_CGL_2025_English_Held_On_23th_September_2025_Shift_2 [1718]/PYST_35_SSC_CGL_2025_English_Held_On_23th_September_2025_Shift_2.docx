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the correctly spelt word. The professor emphasized the _____ nature of literary interpretation.</w:t>
      </w:r>
    </w:p>
    <w:p>
      <w:pPr>
        <w:spacing w:before="0"/>
      </w:pPr>
      <w:r>
        <w:rPr>
          <w:b w:val="0"/>
        </w:rPr>
      </w:r>
    </w:p>
    <w:p>
      <w:pPr>
        <w:spacing w:after="100" w:before="0"/>
      </w:pPr>
      <w:r>
        <w:rPr>
          <w:b w:val="0"/>
        </w:rPr>
        <w:t>A. subjectif</w:t>
      </w:r>
    </w:p>
    <w:p>
      <w:pPr>
        <w:spacing w:after="100" w:before="0"/>
      </w:pPr>
      <w:r>
        <w:rPr>
          <w:b w:val="0"/>
        </w:rPr>
        <w:t>B. subgecetive</w:t>
      </w:r>
    </w:p>
    <w:p>
      <w:pPr>
        <w:spacing w:after="100" w:before="0"/>
      </w:pPr>
      <w:r>
        <w:rPr>
          <w:b w:val="0"/>
        </w:rPr>
        <w:t>C. subjective</w:t>
      </w:r>
    </w:p>
    <w:p>
      <w:pPr>
        <w:spacing w:after="100" w:before="0"/>
      </w:pPr>
      <w:r>
        <w:rPr>
          <w:b w:val="0"/>
        </w:rPr>
        <w:t>D. subjucive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options are: The correct spelling is 'subjective' (Option 3). Therefore, the correct answer is 'subjective' (Option 3). Additional Information Let’s understand the meanings of the other marked words -</w:t>
      </w:r>
    </w:p>
    <w:p>
      <w:pPr>
        <w:spacing w:before="0"/>
      </w:pPr>
      <w:r>
        <w:rPr>
          <w:b w:val="0"/>
        </w:rPr>
        <w:t>• Option 1: 'subjectif' - Incorrect spelling.</w:t>
      </w:r>
    </w:p>
    <w:p>
      <w:pPr>
        <w:spacing w:before="0"/>
      </w:pPr>
      <w:r>
        <w:rPr>
          <w:b w:val="0"/>
        </w:rPr>
        <w:t>• Option 2: 'subgecetive' - Incorrect spelling.</w:t>
      </w:r>
    </w:p>
    <w:p>
      <w:pPr>
        <w:spacing w:before="0"/>
      </w:pPr>
      <w:r>
        <w:rPr>
          <w:b w:val="0"/>
        </w:rPr>
        <w:t>• Option 4: 'subjucive' - Incorrect spelling.</w:t>
      </w:r>
    </w:p>
    <w:p>
      <w:pPr>
        <w:spacing w:before="0"/>
      </w:pPr>
      <w:r>
        <w:rPr>
          <w:b w:val="0"/>
        </w:rPr>
        <w:t>• The word 'subjective' is an adjective that means 'based on or influenced by personal feelings, tastes, or opinions'. (व्यक्तिपरक)</w:t>
      </w:r>
    </w:p>
    <w:p>
      <w:pPr>
        <w:spacing w:before="0"/>
      </w:pPr>
      <w:r>
        <w:rPr>
          <w:b w:val="0"/>
        </w:rPr>
        <w:t>• For Example -</w:t>
      </w:r>
    </w:p>
    <w:p>
      <w:pPr>
        <w:spacing w:before="0"/>
      </w:pPr>
      <w:r>
        <w:rPr>
          <w:b w:val="0"/>
        </w:rPr>
        <w:t>• The professor emphasized the subjective nature of literary interpretation.</w:t>
      </w:r>
    </w:p>
    <w:p>
      <w:pPr>
        <w:spacing w:before="0"/>
      </w:pPr>
      <w:r>
        <w:rPr>
          <w:b w:val="0"/>
        </w:rPr>
        <w:t>• Subjective - Based on personal feelings or opinions. (व्यक्तिपरक)</w:t>
      </w:r>
    </w:p>
    <w:p>
      <w:pPr>
        <w:spacing w:before="0"/>
      </w:pPr>
      <w:r>
        <w:rPr>
          <w:b w:val="0"/>
        </w:rPr>
        <w:t>• Objective - Based on facts, not influenced by personal feelings. (वस्तुनिष्ठ)</w:t>
      </w:r>
    </w:p>
    <w:p>
      <w:pPr>
        <w:spacing w:before="0"/>
      </w:pPr>
      <w:r>
        <w:rPr>
          <w:b w:val="0"/>
        </w:rPr>
      </w:r>
    </w:p>
    <w:p>
      <w:pPr>
        <w:spacing w:after="100" w:line="360" w:lineRule="auto" w:before="0"/>
      </w:pPr>
      <w:r>
        <w:rPr>
          <w:b w:val="0"/>
        </w:rPr>
        <w:t>2. Fill in the blanks with the appropriate article. In ____ absence of comprehensive data and ____ presence of conflicting anecdotal evidence, policy decisions often rest on precarious assumptions.</w:t>
      </w:r>
    </w:p>
    <w:p>
      <w:pPr>
        <w:spacing w:before="0"/>
      </w:pPr>
      <w:r>
        <w:rPr>
          <w:b w:val="0"/>
        </w:rPr>
      </w:r>
    </w:p>
    <w:p>
      <w:pPr>
        <w:spacing w:after="100" w:before="0"/>
      </w:pPr>
      <w:r>
        <w:rPr>
          <w:b w:val="0"/>
        </w:rPr>
        <w:t>A. an, a</w:t>
      </w:r>
    </w:p>
    <w:p>
      <w:pPr>
        <w:spacing w:after="100" w:before="0"/>
      </w:pPr>
      <w:r>
        <w:rPr>
          <w:b w:val="0"/>
        </w:rPr>
        <w:t>B. the, the</w:t>
      </w:r>
    </w:p>
    <w:p>
      <w:pPr>
        <w:spacing w:after="100" w:before="0"/>
      </w:pPr>
      <w:r>
        <w:rPr>
          <w:b w:val="0"/>
        </w:rPr>
        <w:t>C. an, the</w:t>
      </w:r>
    </w:p>
    <w:p>
      <w:pPr>
        <w:spacing w:after="100" w:before="0"/>
      </w:pPr>
      <w:r>
        <w:rPr>
          <w:b w:val="0"/>
        </w:rPr>
        <w:t>D. a,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'absence' and 'presence' are made specific by the 'of' phrases that follow them, necessitating the use of the definite article 'the' in both blanks.</w:t>
      </w:r>
    </w:p>
    <w:p>
      <w:pPr>
        <w:spacing w:before="0"/>
      </w:pPr>
      <w:r>
        <w:rPr>
          <w:b w:val="0"/>
        </w:rPr>
      </w:r>
    </w:p>
    <w:p>
      <w:pPr>
        <w:spacing w:after="100" w:line="360" w:lineRule="auto" w:before="0"/>
      </w:pPr>
      <w:r>
        <w:rPr>
          <w:b w:val="0"/>
        </w:rPr>
        <w:t>3. Select the most appropriate synonym of the given word: AWRY</w:t>
      </w:r>
    </w:p>
    <w:p>
      <w:pPr>
        <w:spacing w:before="0"/>
      </w:pPr>
      <w:r>
        <w:rPr>
          <w:b w:val="0"/>
        </w:rPr>
      </w:r>
    </w:p>
    <w:p>
      <w:pPr>
        <w:spacing w:after="100" w:before="0"/>
      </w:pPr>
      <w:r>
        <w:rPr>
          <w:b w:val="0"/>
        </w:rPr>
        <w:t>A. Straight</w:t>
      </w:r>
    </w:p>
    <w:p>
      <w:pPr>
        <w:spacing w:after="100" w:before="0"/>
      </w:pPr>
      <w:r>
        <w:rPr>
          <w:b w:val="0"/>
        </w:rPr>
        <w:t>B. Correct</w:t>
      </w:r>
    </w:p>
    <w:p>
      <w:pPr>
        <w:spacing w:after="100" w:before="0"/>
      </w:pPr>
      <w:r>
        <w:rPr>
          <w:b w:val="0"/>
        </w:rPr>
        <w:t>C. Askew</w:t>
      </w:r>
    </w:p>
    <w:p>
      <w:pPr>
        <w:spacing w:after="100" w:before="0"/>
      </w:pPr>
      <w:r>
        <w:rPr>
          <w:b w:val="0"/>
        </w:rPr>
        <w:t>D. Proper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Askew. Key Points Therefore, the correct answer is: Askew. Additional Information Here are the other options explained along with their Hindi meanings and example sentences:</w:t>
      </w:r>
    </w:p>
    <w:p>
      <w:pPr>
        <w:spacing w:before="0"/>
      </w:pPr>
      <w:r>
        <w:rPr>
          <w:b w:val="0"/>
        </w:rPr>
        <w:t>• The word "Awry" means something that is not in its expected or correct position; off the right course or twisted. (तिरछा या गलत दिशा में)</w:t>
      </w:r>
    </w:p>
    <w:p>
      <w:pPr>
        <w:spacing w:before="0"/>
      </w:pPr>
      <w:r>
        <w:rPr>
          <w:b w:val="0"/>
        </w:rPr>
        <w:t>• Example: The picture frame hung awry after the earthquake.</w:t>
      </w:r>
    </w:p>
    <w:p>
      <w:pPr>
        <w:spacing w:before="0"/>
      </w:pPr>
      <w:r>
        <w:rPr>
          <w:b w:val="0"/>
        </w:rPr>
        <w:t>• "Askew" refers to being tilted, twisted, or not in a straight line. (टेढ़ा)</w:t>
      </w:r>
    </w:p>
    <w:p>
      <w:pPr>
        <w:spacing w:before="0"/>
      </w:pPr>
      <w:r>
        <w:rPr>
          <w:b w:val="0"/>
        </w:rPr>
        <w:t>• Example: She noticed that her hat was askew after the strong wind blew it off.</w:t>
      </w:r>
    </w:p>
    <w:p>
      <w:pPr>
        <w:spacing w:before="0"/>
      </w:pPr>
      <w:r>
        <w:rPr>
          <w:b w:val="0"/>
        </w:rPr>
        <w:t>• Hence, the synonym of "awry" is "askew".</w:t>
      </w:r>
    </w:p>
    <w:p>
      <w:pPr>
        <w:spacing w:before="0"/>
      </w:pPr>
      <w:r>
        <w:rPr>
          <w:b w:val="0"/>
        </w:rPr>
        <w:t>• Straight (सीधा): Something that is in a straight or linear position.</w:t>
      </w:r>
    </w:p>
    <w:p>
      <w:pPr>
        <w:spacing w:before="0"/>
      </w:pPr>
      <w:r>
        <w:rPr>
          <w:b w:val="0"/>
        </w:rPr>
        <w:t>• Example: The roads in the countryside are straight and easy to navigate.</w:t>
      </w:r>
    </w:p>
    <w:p>
      <w:pPr>
        <w:spacing w:before="0"/>
      </w:pPr>
      <w:r>
        <w:rPr>
          <w:b w:val="0"/>
        </w:rPr>
        <w:t>• Correct (सही): Something that is accurate or free from error.</w:t>
      </w:r>
    </w:p>
    <w:p>
      <w:pPr>
        <w:spacing w:before="0"/>
      </w:pPr>
      <w:r>
        <w:rPr>
          <w:b w:val="0"/>
        </w:rPr>
        <w:t>• Example: Please ensure that the answers on your exam are correct.</w:t>
      </w:r>
    </w:p>
    <w:p>
      <w:pPr>
        <w:spacing w:before="0"/>
      </w:pPr>
      <w:r>
        <w:rPr>
          <w:b w:val="0"/>
        </w:rPr>
        <w:t>• Proper (उचित): Something that is appropriate or suitable in a given situation.</w:t>
      </w:r>
    </w:p>
    <w:p>
      <w:pPr>
        <w:spacing w:before="0"/>
      </w:pPr>
      <w:r>
        <w:rPr>
          <w:b w:val="0"/>
        </w:rPr>
        <w:t>• Example: Wearing formal attire is proper for the business meeting.</w:t>
      </w:r>
    </w:p>
    <w:p>
      <w:pPr>
        <w:spacing w:before="0"/>
      </w:pPr>
      <w:r>
        <w:rPr>
          <w:b w:val="0"/>
        </w:rPr>
      </w:r>
    </w:p>
    <w:p>
      <w:pPr>
        <w:spacing w:after="100" w:line="360" w:lineRule="auto" w:before="0"/>
      </w:pPr>
      <w:r>
        <w:rPr>
          <w:b w:val="0"/>
        </w:rPr>
        <w:t>4. Select the most appropriate antonym of the given word. Lugubrious</w:t>
      </w:r>
    </w:p>
    <w:p>
      <w:pPr>
        <w:spacing w:before="0"/>
      </w:pPr>
      <w:r>
        <w:rPr>
          <w:b w:val="0"/>
        </w:rPr>
      </w:r>
    </w:p>
    <w:p>
      <w:pPr>
        <w:spacing w:after="100" w:before="0"/>
      </w:pPr>
      <w:r>
        <w:rPr>
          <w:b w:val="0"/>
        </w:rPr>
        <w:t>A. Joyous</w:t>
      </w:r>
    </w:p>
    <w:p>
      <w:pPr>
        <w:spacing w:after="100" w:before="0"/>
      </w:pPr>
      <w:r>
        <w:rPr>
          <w:b w:val="0"/>
        </w:rPr>
        <w:t>B. Mournful</w:t>
      </w:r>
    </w:p>
    <w:p>
      <w:pPr>
        <w:spacing w:after="100" w:before="0"/>
      </w:pPr>
      <w:r>
        <w:rPr>
          <w:b w:val="0"/>
        </w:rPr>
        <w:t>C. Gloomy</w:t>
      </w:r>
    </w:p>
    <w:p>
      <w:pPr>
        <w:spacing w:after="100" w:before="0"/>
      </w:pPr>
      <w:r>
        <w:rPr>
          <w:b w:val="0"/>
        </w:rPr>
        <w:t>D. Sorrowful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Joyous. Key Points Therefore, the correct answer is: Joyous. Additional Information Here are the other options explained along with their Hindi meanings and example sentences:</w:t>
      </w:r>
    </w:p>
    <w:p>
      <w:pPr>
        <w:spacing w:before="0"/>
      </w:pPr>
      <w:r>
        <w:rPr>
          <w:b w:val="0"/>
        </w:rPr>
        <w:t>• The word "Lugubrious" means looking or sounding sad and dismal. It is used to describe a feeling of sorrow or gloom. (उदास, शोकाकुल)</w:t>
      </w:r>
    </w:p>
    <w:p>
      <w:pPr>
        <w:spacing w:before="0"/>
      </w:pPr>
      <w:r>
        <w:rPr>
          <w:b w:val="0"/>
        </w:rPr>
        <w:t>• Example: The movie had a lugubrious tone, making the audience feel the weight of the protagonist's despair.</w:t>
      </w:r>
    </w:p>
    <w:p>
      <w:pPr>
        <w:spacing w:before="0"/>
      </w:pPr>
      <w:r>
        <w:rPr>
          <w:b w:val="0"/>
        </w:rPr>
        <w:t>• The word "Joyous" refers to feeling, showing, or causing great happiness or joy. It is the direct opposite of lugubrious, indicating a state of cheerfulness. (हर्षित, आनंदमय)</w:t>
      </w:r>
    </w:p>
    <w:p>
      <w:pPr>
        <w:spacing w:before="0"/>
      </w:pPr>
      <w:r>
        <w:rPr>
          <w:b w:val="0"/>
        </w:rPr>
        <w:t>• Example: The joyous celebration of the festival brought smiles to everyone's faces.</w:t>
      </w:r>
    </w:p>
    <w:p>
      <w:pPr>
        <w:spacing w:before="0"/>
      </w:pPr>
      <w:r>
        <w:rPr>
          <w:b w:val="0"/>
        </w:rPr>
        <w:t>• Hence, we can infer that the opposite of 'Lugubrious' is 'Joyous'.</w:t>
      </w:r>
    </w:p>
    <w:p>
      <w:pPr>
        <w:spacing w:before="0"/>
      </w:pPr>
      <w:r>
        <w:rPr>
          <w:b w:val="0"/>
        </w:rPr>
        <w:t>• Mournful (शोकपूर्ण): Feeling or expressing sorrow or grief. Example: She had a mournful expression after hearing the bad news.</w:t>
      </w:r>
    </w:p>
    <w:p>
      <w:pPr>
        <w:spacing w:before="0"/>
      </w:pPr>
      <w:r>
        <w:rPr>
          <w:b w:val="0"/>
        </w:rPr>
        <w:t>• Gloomy (अंधकारमय, निराशाजनक): Dark or poorly lit, especially in a way that causes a feeling of sadness or depression. Example: The gloomy weather made everyone feel lethargic.</w:t>
      </w:r>
    </w:p>
    <w:p>
      <w:pPr>
        <w:spacing w:before="0"/>
      </w:pPr>
      <w:r>
        <w:rPr>
          <w:b w:val="0"/>
        </w:rPr>
        <w:t>• Sorrowful (दुखपूर्ण): Feeling or showing grief. Example: The sorrowful melody of the violin moved the audience to tears.</w:t>
      </w:r>
    </w:p>
    <w:p>
      <w:pPr>
        <w:spacing w:before="0"/>
      </w:pPr>
      <w:r>
        <w:rPr>
          <w:b w:val="0"/>
        </w:rPr>
      </w:r>
    </w:p>
    <w:p>
      <w:pPr>
        <w:spacing w:after="100" w:line="360" w:lineRule="auto" w:before="0"/>
      </w:pPr>
      <w:r>
        <w:rPr>
          <w:b w:val="0"/>
        </w:rPr>
        <w:t>5. Choose the correct meaning of idiom: Break one's duck</w:t>
      </w:r>
    </w:p>
    <w:p>
      <w:pPr>
        <w:spacing w:before="0"/>
      </w:pPr>
      <w:r>
        <w:rPr>
          <w:b w:val="0"/>
        </w:rPr>
      </w:r>
    </w:p>
    <w:p>
      <w:pPr>
        <w:spacing w:after="100" w:before="0"/>
      </w:pPr>
      <w:r>
        <w:rPr>
          <w:b w:val="0"/>
        </w:rPr>
        <w:t>A. Abandon a hobby</w:t>
      </w:r>
    </w:p>
    <w:p>
      <w:pPr>
        <w:spacing w:after="100" w:before="0"/>
      </w:pPr>
      <w:r>
        <w:rPr>
          <w:b w:val="0"/>
        </w:rPr>
        <w:t>B. Spoil a good start</w:t>
      </w:r>
    </w:p>
    <w:p>
      <w:pPr>
        <w:spacing w:after="100" w:before="0"/>
      </w:pPr>
      <w:r>
        <w:rPr>
          <w:b w:val="0"/>
        </w:rPr>
        <w:t>C. Achieve a first success after previous failures</w:t>
      </w:r>
    </w:p>
    <w:p>
      <w:pPr>
        <w:spacing w:after="100" w:before="0"/>
      </w:pPr>
      <w:r>
        <w:rPr>
          <w:b w:val="0"/>
        </w:rPr>
        <w:t>D. Undergo bankruptcy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Achieve a first success after previous failures. Key Points Therefore, the correct answer is: Option 3. Additional Information Here are the other options explained along with their Hindi meanings and example sentences:</w:t>
      </w:r>
    </w:p>
    <w:p>
      <w:pPr>
        <w:spacing w:before="0"/>
      </w:pPr>
      <w:r>
        <w:rPr>
          <w:b w:val="0"/>
        </w:rPr>
        <w:t>• The idiom "Break one's duck" means to achieve a first success after previous failures or to accomplish something for the first time, often after a streak of unsuccessful attempts. (पहली बार सफलता प्राप्त करना)</w:t>
      </w:r>
    </w:p>
    <w:p>
      <w:pPr>
        <w:spacing w:before="0"/>
      </w:pPr>
      <w:r>
        <w:rPr>
          <w:b w:val="0"/>
        </w:rPr>
        <w:t>• Example: After struggling for weeks, the batsman finally broke his duck by scoring his first run in the match.</w:t>
      </w:r>
    </w:p>
    <w:p>
      <w:pPr>
        <w:spacing w:before="0"/>
      </w:pPr>
      <w:r>
        <w:rPr>
          <w:b w:val="0"/>
        </w:rPr>
        <w:t>• "Duck" in cricket terminology refers to scoring zero runs. Breaking one's duck metaphorically means overcoming that streak of zero. (शून्य से बाहर निकलना)</w:t>
      </w:r>
    </w:p>
    <w:p>
      <w:pPr>
        <w:spacing w:before="0"/>
      </w:pPr>
      <w:r>
        <w:rPr>
          <w:b w:val="0"/>
        </w:rPr>
        <w:t>• Example: After several failed attempts, she broke her duck and finally won her first chess match.</w:t>
      </w:r>
    </w:p>
    <w:p>
      <w:pPr>
        <w:spacing w:before="0"/>
      </w:pPr>
      <w:r>
        <w:rPr>
          <w:b w:val="0"/>
        </w:rPr>
        <w:t>• Option 1 - Abandon a hobby (शौक को छोड़ देना): To give up or stop pursuing a pastime or activity you previously enjoyed. Example: He decided to abandon his hobby of painting after moving to a new city.</w:t>
      </w:r>
    </w:p>
    <w:p>
      <w:pPr>
        <w:spacing w:before="0"/>
      </w:pPr>
      <w:r>
        <w:rPr>
          <w:b w:val="0"/>
        </w:rPr>
        <w:t>• Option 2 - Spoil a good start (अच्छी शुरुआत को खराब करना): To ruin a promising beginning or initial progress. Example: The team spoiled a good start by making several mistakes in the second half.</w:t>
      </w:r>
    </w:p>
    <w:p>
      <w:pPr>
        <w:spacing w:before="0"/>
      </w:pPr>
      <w:r>
        <w:rPr>
          <w:b w:val="0"/>
        </w:rPr>
        <w:t>• Option 4 - Undergo bankruptcy (दिवालिया होना): To experience financial failure or insolvency, where one is unable to pay debts. Example: The company underwent bankruptcy after years of financial mismanagement.</w:t>
      </w:r>
    </w:p>
    <w:p>
      <w:pPr>
        <w:spacing w:before="0"/>
      </w:pPr>
      <w:r>
        <w:rPr>
          <w:b w:val="0"/>
        </w:rPr>
      </w:r>
    </w:p>
    <w:p>
      <w:pPr>
        <w:spacing w:after="100" w:line="360" w:lineRule="auto" w:before="0"/>
      </w:pPr>
      <w:r>
        <w:rPr>
          <w:b w:val="0"/>
        </w:rPr>
        <w:t>6. Choose the correct meaning of idiom: Cut me dead</w:t>
      </w:r>
    </w:p>
    <w:p>
      <w:pPr>
        <w:spacing w:before="0"/>
      </w:pPr>
      <w:r>
        <w:rPr>
          <w:b w:val="0"/>
        </w:rPr>
      </w:r>
    </w:p>
    <w:p>
      <w:pPr>
        <w:spacing w:after="100" w:before="0"/>
      </w:pPr>
      <w:r>
        <w:rPr>
          <w:b w:val="0"/>
        </w:rPr>
        <w:t>A. Ignored me deliberately</w:t>
      </w:r>
    </w:p>
    <w:p>
      <w:pPr>
        <w:spacing w:after="100" w:before="0"/>
      </w:pPr>
      <w:r>
        <w:rPr>
          <w:b w:val="0"/>
        </w:rPr>
        <w:t>B. Insulted me openly</w:t>
      </w:r>
    </w:p>
    <w:p>
      <w:pPr>
        <w:spacing w:after="100" w:before="0"/>
      </w:pPr>
      <w:r>
        <w:rPr>
          <w:b w:val="0"/>
        </w:rPr>
        <w:t>C. Misunderstood me accidentally</w:t>
      </w:r>
    </w:p>
    <w:p>
      <w:pPr>
        <w:spacing w:after="100" w:before="0"/>
      </w:pPr>
      <w:r>
        <w:rPr>
          <w:b w:val="0"/>
        </w:rPr>
        <w:t>D. Praised me sarcastically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Ignored me deliberately. Key Points Therefore, the correct answer is: Option 1 i.e. Ignored me deliberately. Additional Information Here are the other options explained along with their Hindi meanings and example sentences:</w:t>
      </w:r>
    </w:p>
    <w:p>
      <w:pPr>
        <w:spacing w:before="0"/>
      </w:pPr>
      <w:r>
        <w:rPr>
          <w:b w:val="0"/>
        </w:rPr>
        <w:t>• The idiom "Cut me dead" means to deliberately ignore someone or pretend not to see them. (जानबूझकर अनदेखा करना)</w:t>
      </w:r>
    </w:p>
    <w:p>
      <w:pPr>
        <w:spacing w:before="0"/>
      </w:pPr>
      <w:r>
        <w:rPr>
          <w:b w:val="0"/>
        </w:rPr>
        <w:t>• Example: Even though we crossed paths, she cut me dead as if I didn’t exist.</w:t>
      </w:r>
    </w:p>
    <w:p>
      <w:pPr>
        <w:spacing w:before="0"/>
      </w:pPr>
      <w:r>
        <w:rPr>
          <w:b w:val="0"/>
        </w:rPr>
        <w:t>• Ignored me deliberately implies an intentional act of disregard or avoidance, which aligns with the meaning of the idiom "Cut me dead." (जानबूझकर अनदेखा करना)</w:t>
      </w:r>
    </w:p>
    <w:p>
      <w:pPr>
        <w:spacing w:before="0"/>
      </w:pPr>
      <w:r>
        <w:rPr>
          <w:b w:val="0"/>
        </w:rPr>
        <w:t>• Example: After our argument, he ignored me deliberately at the party.</w:t>
      </w:r>
    </w:p>
    <w:p>
      <w:pPr>
        <w:spacing w:before="0"/>
      </w:pPr>
      <w:r>
        <w:rPr>
          <w:b w:val="0"/>
        </w:rPr>
        <w:t>• Option 2: Insulted me openly (मुझे खुले तौर पर अपमानित किया) – Refers to making offensive or disparaging remarks in public.</w:t>
      </w:r>
    </w:p>
    <w:p>
      <w:pPr>
        <w:spacing w:before="0"/>
      </w:pPr>
      <w:r>
        <w:rPr>
          <w:b w:val="0"/>
        </w:rPr>
        <w:t>• Example: He insulted me openly during the meeting by criticizing my ideas harshly.</w:t>
      </w:r>
    </w:p>
    <w:p>
      <w:pPr>
        <w:spacing w:before="0"/>
      </w:pPr>
      <w:r>
        <w:rPr>
          <w:b w:val="0"/>
        </w:rPr>
        <w:t>• Option 3: Misunderstood me accidentally (मुझे गलती से गलत समझ लिया) – Indicates unintentionally interpreting something incorrectly.</w:t>
      </w:r>
    </w:p>
    <w:p>
      <w:pPr>
        <w:spacing w:before="0"/>
      </w:pPr>
      <w:r>
        <w:rPr>
          <w:b w:val="0"/>
        </w:rPr>
        <w:t>• Example: She misunderstood me accidentally when I said I couldn’t attend the event.</w:t>
      </w:r>
    </w:p>
    <w:p>
      <w:pPr>
        <w:spacing w:before="0"/>
      </w:pPr>
      <w:r>
        <w:rPr>
          <w:b w:val="0"/>
        </w:rPr>
        <w:t>• Option 4: Praised me sarcastically (मेरा व्यंग्यात्मक तरीके से प्रशंसा की) – Means using irony to mock or convey contempt while pretending to compliment.</w:t>
      </w:r>
    </w:p>
    <w:p>
      <w:pPr>
        <w:spacing w:before="0"/>
      </w:pPr>
      <w:r>
        <w:rPr>
          <w:b w:val="0"/>
        </w:rPr>
        <w:t>• Example: He praised me sarcastically by saying, “Great job on missing the deadline!”</w:t>
      </w:r>
    </w:p>
    <w:p>
      <w:pPr>
        <w:spacing w:before="0"/>
      </w:pPr>
      <w:r>
        <w:rPr>
          <w:b w:val="0"/>
        </w:rPr>
      </w:r>
    </w:p>
    <w:p>
      <w:pPr>
        <w:spacing w:after="100" w:line="360" w:lineRule="auto" w:before="0"/>
      </w:pPr>
      <w:r>
        <w:rPr>
          <w:b w:val="0"/>
        </w:rPr>
        <w:t>7. Which of these is the correct spelling of a critique of metaphysical assumptions?</w:t>
      </w:r>
    </w:p>
    <w:p>
      <w:pPr>
        <w:spacing w:before="0"/>
      </w:pPr>
      <w:r>
        <w:rPr>
          <w:b w:val="0"/>
        </w:rPr>
      </w:r>
    </w:p>
    <w:p>
      <w:pPr>
        <w:spacing w:after="100" w:before="0"/>
      </w:pPr>
      <w:r>
        <w:rPr>
          <w:b w:val="0"/>
        </w:rPr>
        <w:t>A. Phenomenalogical</w:t>
      </w:r>
    </w:p>
    <w:p>
      <w:pPr>
        <w:spacing w:after="100" w:before="0"/>
      </w:pPr>
      <w:r>
        <w:rPr>
          <w:b w:val="0"/>
        </w:rPr>
        <w:t>B. Phenomenological</w:t>
      </w:r>
    </w:p>
    <w:p>
      <w:pPr>
        <w:spacing w:after="100" w:before="0"/>
      </w:pPr>
      <w:r>
        <w:rPr>
          <w:b w:val="0"/>
        </w:rPr>
        <w:t>C. Phenomenollolgical</w:t>
      </w:r>
    </w:p>
    <w:p>
      <w:pPr>
        <w:spacing w:after="100" w:before="0"/>
      </w:pPr>
      <w:r>
        <w:rPr>
          <w:b w:val="0"/>
        </w:rPr>
        <w:t>D. Phenomenonological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is 'Phenomenological'. Therefore, the correct answer is 'Phenomenological'. Additional Information Let us understand why the other options are incorrect -</w:t>
      </w:r>
    </w:p>
    <w:p>
      <w:pPr>
        <w:spacing w:before="0"/>
      </w:pPr>
      <w:r>
        <w:rPr>
          <w:b w:val="0"/>
        </w:rPr>
        <w:t>• 'Phenomenological' is derived from the word 'phenomenology', which refers to the philosophical study of the structures of experience and consciousness.</w:t>
      </w:r>
    </w:p>
    <w:p>
      <w:pPr>
        <w:spacing w:before="0"/>
      </w:pPr>
      <w:r>
        <w:rPr>
          <w:b w:val="0"/>
        </w:rPr>
        <w:t>• It critiques metaphysical assumptions by focusing on how phenomena appear in human experience.</w:t>
      </w:r>
    </w:p>
    <w:p>
      <w:pPr>
        <w:spacing w:before="0"/>
      </w:pPr>
      <w:r>
        <w:rPr>
          <w:b w:val="0"/>
        </w:rPr>
        <w:t>• Note: The other options are misspelled variations of the word.</w:t>
      </w:r>
    </w:p>
    <w:p>
      <w:pPr>
        <w:spacing w:before="0"/>
      </w:pPr>
      <w:r>
        <w:rPr>
          <w:b w:val="0"/>
        </w:rPr>
        <w:t>• Phenomenalogical: Incorrect spelling as it alters the sequence of letters.</w:t>
      </w:r>
    </w:p>
    <w:p>
      <w:pPr>
        <w:spacing w:before="0"/>
      </w:pPr>
      <w:r>
        <w:rPr>
          <w:b w:val="0"/>
        </w:rPr>
        <w:t>• Phenomenollolgical: Incorrect spelling due to the repetition of letters.</w:t>
      </w:r>
    </w:p>
    <w:p>
      <w:pPr>
        <w:spacing w:before="0"/>
      </w:pPr>
      <w:r>
        <w:rPr>
          <w:b w:val="0"/>
        </w:rPr>
        <w:t>• Phenomenonological: Although close, it adds an unnecessary extra syllable.</w:t>
      </w:r>
    </w:p>
    <w:p>
      <w:pPr>
        <w:spacing w:before="0"/>
      </w:pPr>
      <w:r>
        <w:rPr>
          <w:b w:val="0"/>
        </w:rPr>
      </w:r>
    </w:p>
    <w:p>
      <w:pPr>
        <w:spacing w:after="100" w:line="360" w:lineRule="auto" w:before="0"/>
      </w:pPr>
      <w:r>
        <w:rPr>
          <w:b w:val="0"/>
        </w:rPr>
        <w:t>8. Spot the correct spelling of verbose roundabout speech.</w:t>
      </w:r>
    </w:p>
    <w:p>
      <w:pPr>
        <w:spacing w:before="0"/>
      </w:pPr>
      <w:r>
        <w:rPr>
          <w:b w:val="0"/>
        </w:rPr>
      </w:r>
    </w:p>
    <w:p>
      <w:pPr>
        <w:spacing w:after="100" w:before="0"/>
      </w:pPr>
      <w:r>
        <w:rPr>
          <w:b w:val="0"/>
        </w:rPr>
        <w:t>A. Circumlocution</w:t>
      </w:r>
    </w:p>
    <w:p>
      <w:pPr>
        <w:spacing w:after="100" w:before="0"/>
      </w:pPr>
      <w:r>
        <w:rPr>
          <w:b w:val="0"/>
        </w:rPr>
        <w:t>B. Circumloction</w:t>
      </w:r>
    </w:p>
    <w:p>
      <w:pPr>
        <w:spacing w:after="100" w:before="0"/>
      </w:pPr>
      <w:r>
        <w:rPr>
          <w:b w:val="0"/>
        </w:rPr>
        <w:t>C. Circumlocuotion</w:t>
      </w:r>
    </w:p>
    <w:p>
      <w:pPr>
        <w:spacing w:after="100" w:before="0"/>
      </w:pPr>
      <w:r>
        <w:rPr>
          <w:b w:val="0"/>
        </w:rPr>
        <w:t>D. Circumlucution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is 'Circumlocution'. Therefore, the correct answer is 'Circumlocution'. Additional Information Let's analyze the other options:</w:t>
      </w:r>
    </w:p>
    <w:p>
      <w:pPr>
        <w:spacing w:before="0"/>
      </w:pPr>
      <w:r>
        <w:rPr>
          <w:b w:val="0"/>
        </w:rPr>
        <w:t>• The word 'Circumlocution' refers to verbose and roundabout speech.</w:t>
      </w:r>
    </w:p>
    <w:p>
      <w:pPr>
        <w:spacing w:before="0"/>
      </w:pPr>
      <w:r>
        <w:rPr>
          <w:b w:val="0"/>
        </w:rPr>
        <w:t>• It is derived from Latin, where 'circum' means 'around' and 'loqui' means 'to speak'.</w:t>
      </w:r>
    </w:p>
    <w:p>
      <w:pPr>
        <w:spacing w:before="0"/>
      </w:pPr>
      <w:r>
        <w:rPr>
          <w:b w:val="0"/>
        </w:rPr>
        <w:t>• For Example -</w:t>
      </w:r>
    </w:p>
    <w:p>
      <w:pPr>
        <w:spacing w:before="0"/>
      </w:pPr>
      <w:r>
        <w:rPr>
          <w:b w:val="0"/>
        </w:rPr>
        <w:t>• The politician's speech was filled with circumlocution, making it difficult to understand the main point.</w:t>
      </w:r>
    </w:p>
    <w:p>
      <w:pPr>
        <w:spacing w:before="0"/>
      </w:pPr>
      <w:r>
        <w:rPr>
          <w:b w:val="0"/>
        </w:rPr>
        <w:t>• Option 2: Circumloction - This is an incorrect spelling due to the omission of the letter 'u'.</w:t>
      </w:r>
    </w:p>
    <w:p>
      <w:pPr>
        <w:spacing w:before="0"/>
      </w:pPr>
      <w:r>
        <w:rPr>
          <w:b w:val="0"/>
        </w:rPr>
        <w:t>• Option 3: Circumlocuotion - Incorrect spelling due to the addition of an extra 'o'.</w:t>
      </w:r>
    </w:p>
    <w:p>
      <w:pPr>
        <w:spacing w:before="0"/>
      </w:pPr>
      <w:r>
        <w:rPr>
          <w:b w:val="0"/>
        </w:rPr>
        <w:t>• Option 4: Circumlucution - Incorrect spelling due to the incorrect placement of 'u' and omission of 'o'.</w:t>
      </w:r>
    </w:p>
    <w:p>
      <w:pPr>
        <w:spacing w:before="0"/>
      </w:pPr>
      <w:r>
        <w:rPr>
          <w:b w:val="0"/>
        </w:rPr>
      </w:r>
    </w:p>
    <w:p>
      <w:pPr>
        <w:spacing w:after="100" w:line="360" w:lineRule="auto" w:before="0"/>
      </w:pPr>
      <w:r>
        <w:rPr>
          <w:b w:val="0"/>
        </w:rPr>
        <w:t>9. Choose the correct one-word substitute for: 'An inoffensive word used in place of a blunt one'.</w:t>
      </w:r>
    </w:p>
    <w:p>
      <w:pPr>
        <w:spacing w:before="0"/>
      </w:pPr>
      <w:r>
        <w:rPr>
          <w:b w:val="0"/>
        </w:rPr>
      </w:r>
    </w:p>
    <w:p>
      <w:pPr>
        <w:spacing w:after="100" w:before="0"/>
      </w:pPr>
      <w:r>
        <w:rPr>
          <w:b w:val="0"/>
        </w:rPr>
        <w:t>A. Allusion</w:t>
      </w:r>
    </w:p>
    <w:p>
      <w:pPr>
        <w:spacing w:after="100" w:before="0"/>
      </w:pPr>
      <w:r>
        <w:rPr>
          <w:b w:val="0"/>
        </w:rPr>
        <w:t>B. Euphemism</w:t>
      </w:r>
    </w:p>
    <w:p>
      <w:pPr>
        <w:spacing w:after="100" w:before="0"/>
      </w:pPr>
      <w:r>
        <w:rPr>
          <w:b w:val="0"/>
        </w:rPr>
        <w:t>C. Analogy</w:t>
      </w:r>
    </w:p>
    <w:p>
      <w:pPr>
        <w:spacing w:after="100" w:before="0"/>
      </w:pPr>
      <w:r>
        <w:rPr>
          <w:b w:val="0"/>
        </w:rPr>
        <w:t>D. Allegory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Euphemism. Key Points Therefore, the correct answer is: Euphemism. Additional Information Here are the other options explained along with their Hindi meanings and example sentences:</w:t>
      </w:r>
    </w:p>
    <w:p>
      <w:pPr>
        <w:spacing w:before="0"/>
      </w:pPr>
      <w:r>
        <w:rPr>
          <w:b w:val="0"/>
        </w:rPr>
        <w:t>• The word "Euphemism" means a mild or inoffensive word or expression used in place of one that may be considered harsh, blunt, or unpleasant. (शिष्ट शब्द) Example: Instead of saying "He died," people often use the euphemism "He passed away."</w:t>
      </w:r>
    </w:p>
    <w:p>
      <w:pPr>
        <w:spacing w:before="0"/>
      </w:pPr>
      <w:r>
        <w:rPr>
          <w:b w:val="0"/>
        </w:rPr>
        <w:t>• "Euphemism" is used to soften the impact of harsh or unpleasant realities and make communication more polite and socially acceptable. (शिष्ट भाषा का प्रयोग)</w:t>
      </w:r>
    </w:p>
    <w:p>
      <w:pPr>
        <w:spacing w:before="0"/>
      </w:pPr>
      <w:r>
        <w:rPr>
          <w:b w:val="0"/>
        </w:rPr>
        <w:t>• Example: Calling someone "economically disadvantaged" instead of "poor" is a euphemism.</w:t>
      </w:r>
    </w:p>
    <w:p>
      <w:pPr>
        <w:spacing w:before="0"/>
      </w:pPr>
      <w:r>
        <w:rPr>
          <w:b w:val="0"/>
        </w:rPr>
        <w:t>• Allusion (संकेत): An indirect reference to a person, place, thing, or idea of historical, cultural, literary, or political significance. Example: The novel's title is an allusion to a Shakespearean play.</w:t>
      </w:r>
    </w:p>
    <w:p>
      <w:pPr>
        <w:spacing w:before="0"/>
      </w:pPr>
      <w:r>
        <w:rPr>
          <w:b w:val="0"/>
        </w:rPr>
        <w:t>• Analogy (सादृश्य): A comparison between two things, typically for the purpose of explanation or clarification. Example: Just as a sword is the weapon of a warrior, a pen is the weapon of a writer.</w:t>
      </w:r>
    </w:p>
    <w:p>
      <w:pPr>
        <w:spacing w:before="0"/>
      </w:pPr>
      <w:r>
        <w:rPr>
          <w:b w:val="0"/>
        </w:rPr>
        <w:t>• Allegory (रूपक): A story, poem, or picture that can be interpreted to reveal a hidden meaning, typically a moral or political one. Example: George Orwell's "Animal Farm" is an allegory about the Russian Revolution.</w:t>
      </w:r>
    </w:p>
    <w:p>
      <w:pPr>
        <w:spacing w:before="0"/>
      </w:pPr>
      <w:r>
        <w:rPr>
          <w:b w:val="0"/>
        </w:rPr>
      </w:r>
    </w:p>
    <w:p>
      <w:pPr>
        <w:spacing w:after="100" w:line="360" w:lineRule="auto" w:before="0"/>
      </w:pPr>
      <w:r>
        <w:rPr>
          <w:b w:val="0"/>
        </w:rPr>
        <w:t>10. Choose the correct one-word substitute for: 'A short-lived or fleeting phenomenon.'</w:t>
      </w:r>
    </w:p>
    <w:p>
      <w:pPr>
        <w:spacing w:before="0"/>
      </w:pPr>
      <w:r>
        <w:rPr>
          <w:b w:val="0"/>
        </w:rPr>
      </w:r>
    </w:p>
    <w:p>
      <w:pPr>
        <w:spacing w:after="100" w:before="0"/>
      </w:pPr>
      <w:r>
        <w:rPr>
          <w:b w:val="0"/>
        </w:rPr>
        <w:t>A. Ephemeral</w:t>
      </w:r>
    </w:p>
    <w:p>
      <w:pPr>
        <w:spacing w:after="100" w:before="0"/>
      </w:pPr>
      <w:r>
        <w:rPr>
          <w:b w:val="0"/>
        </w:rPr>
        <w:t>B. Eternal</w:t>
      </w:r>
    </w:p>
    <w:p>
      <w:pPr>
        <w:spacing w:after="100" w:before="0"/>
      </w:pPr>
      <w:r>
        <w:rPr>
          <w:b w:val="0"/>
        </w:rPr>
        <w:t>C. Archetype</w:t>
      </w:r>
    </w:p>
    <w:p>
      <w:pPr>
        <w:spacing w:after="100" w:before="0"/>
      </w:pPr>
      <w:r>
        <w:rPr>
          <w:b w:val="0"/>
        </w:rPr>
        <w:t>D. Chronicle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Ephemeral. Key Points Therefore, the correct answer is: Ephemeral. Additional Information Here are the other options explained along with their Hindi meanings and example sentences:</w:t>
      </w:r>
    </w:p>
    <w:p>
      <w:pPr>
        <w:spacing w:before="0"/>
      </w:pPr>
      <w:r>
        <w:rPr>
          <w:b w:val="0"/>
        </w:rPr>
        <w:t>• The word "Ephemeral" refers to something that is short-lived or lasting for a very brief time. (क्षणिक)</w:t>
      </w:r>
    </w:p>
    <w:p>
      <w:pPr>
        <w:spacing w:before="0"/>
      </w:pPr>
      <w:r>
        <w:rPr>
          <w:b w:val="0"/>
        </w:rPr>
        <w:t>• Example: The beauty of a sunset is ephemeral, disappearing within minutes as night falls.</w:t>
      </w:r>
    </w:p>
    <w:p>
      <w:pPr>
        <w:spacing w:before="0"/>
      </w:pPr>
      <w:r>
        <w:rPr>
          <w:b w:val="0"/>
        </w:rPr>
        <w:t>• "Eternal" refers to something that lasts forever and is not fleeting. (अनन्त)</w:t>
      </w:r>
    </w:p>
    <w:p>
      <w:pPr>
        <w:spacing w:before="0"/>
      </w:pPr>
      <w:r>
        <w:rPr>
          <w:b w:val="0"/>
        </w:rPr>
        <w:t>• Example: The concept of love is often considered eternal in literature and poetry.</w:t>
      </w:r>
    </w:p>
    <w:p>
      <w:pPr>
        <w:spacing w:before="0"/>
      </w:pPr>
      <w:r>
        <w:rPr>
          <w:b w:val="0"/>
        </w:rPr>
        <w:t>• Hence, the correct substitute for "a short-lived or fleeting phenomenon" is "Ephemeral".</w:t>
      </w:r>
    </w:p>
    <w:p>
      <w:pPr>
        <w:spacing w:before="0"/>
      </w:pPr>
      <w:r>
        <w:rPr>
          <w:b w:val="0"/>
        </w:rPr>
        <w:t>• Eternal (अनन्त): Something that lasts forever and does not have an end. Example: The eternal flame burns as a tribute to fallen soldiers.</w:t>
      </w:r>
    </w:p>
    <w:p>
      <w:pPr>
        <w:spacing w:before="0"/>
      </w:pPr>
      <w:r>
        <w:rPr>
          <w:b w:val="0"/>
        </w:rPr>
        <w:t>• Archetype (आदर्श नमूना): A perfect or typical example of something. Example: The hero in mythology is often considered an archetype of bravery and selflessness.</w:t>
      </w:r>
    </w:p>
    <w:p>
      <w:pPr>
        <w:spacing w:before="0"/>
      </w:pPr>
      <w:r>
        <w:rPr>
          <w:b w:val="0"/>
        </w:rPr>
        <w:t>• Chronicle (इतिहास): A detailed and factual written account of events in chronological order. Example: The book chronicles the history of the ancient civilization.</w:t>
      </w:r>
    </w:p>
    <w:p>
      <w:pPr>
        <w:spacing w:before="0"/>
      </w:pPr>
      <w:r>
        <w:rPr>
          <w:b w:val="0"/>
        </w:rPr>
      </w:r>
    </w:p>
    <w:p>
      <w:pPr>
        <w:spacing w:after="100" w:line="360" w:lineRule="auto" w:before="0"/>
      </w:pPr>
      <w:r>
        <w:rPr>
          <w:b w:val="0"/>
        </w:rPr>
        <w:t>11. Find the part of the sentence that contains an error: Most of the feedbacks received from senior scholars were (1)/ overwhelmingly in favour (2)/ of increasing emphasis on interdisciplinary research (3)/ as opposed to segmented evaluation models.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"Most of the feedback received from senior scholars was overwhelmingly in favour of increasing emphasis on interdisciplinary research as opposed to segmented evaluation models." Additional Information</w:t>
      </w:r>
    </w:p>
    <w:p>
      <w:pPr>
        <w:spacing w:before="0"/>
      </w:pPr>
      <w:r>
        <w:rPr>
          <w:b w:val="0"/>
        </w:rPr>
        <w:t>• The error is in part (1) of the sentence because of the pluralized noun "feedbacks."</w:t>
      </w:r>
    </w:p>
    <w:p>
      <w:pPr>
        <w:spacing w:before="0"/>
      </w:pPr>
      <w:r>
        <w:rPr>
          <w:b w:val="0"/>
        </w:rPr>
        <w:t>• In English, "feedback" is an uncountable noun (mass noun). Uncountable nouns do not have a plural form and cannot be used with an "s" at the end.</w:t>
      </w:r>
    </w:p>
    <w:p>
      <w:pPr>
        <w:spacing w:before="0"/>
      </w:pPr>
      <w:r>
        <w:rPr>
          <w:b w:val="0"/>
        </w:rPr>
        <w:t>• To fix the error, "feedbacks" must be changed to the singular "feedback."</w:t>
      </w:r>
    </w:p>
    <w:p>
      <w:pPr>
        <w:spacing w:before="0"/>
      </w:pPr>
      <w:r>
        <w:rPr>
          <w:b w:val="0"/>
        </w:rPr>
        <w:t>• Grammatically, once the noun is corrected to "feedback," the verb in part (2) should also technically change from "were" to "was" to maintain subject-verb agreement.</w:t>
      </w:r>
    </w:p>
    <w:p>
      <w:pPr>
        <w:spacing w:before="0"/>
      </w:pPr>
      <w:r>
        <w:rPr>
          <w:b w:val="0"/>
        </w:rPr>
        <w:t>• (2): "overwhelmingly in favour" – This part is grammatically correct as an adverbial phrase, though it relies on the correction in part (1) for perfect agreement.</w:t>
      </w:r>
    </w:p>
    <w:p>
      <w:pPr>
        <w:spacing w:before="0"/>
      </w:pPr>
      <w:r>
        <w:rPr>
          <w:b w:val="0"/>
        </w:rPr>
        <w:t>• (3): "of increasing emphasis on..." – This is correct. "Emphasis" is properly paired with the preposition "on."</w:t>
      </w:r>
    </w:p>
    <w:p>
      <w:pPr>
        <w:spacing w:before="0"/>
      </w:pPr>
      <w:r>
        <w:rPr>
          <w:b w:val="0"/>
        </w:rPr>
        <w:t>• (4): "as opposed to..." – This is a standard prepositional phrase used correctly to show a comparison or contrast.</w:t>
      </w:r>
    </w:p>
    <w:p>
      <w:pPr>
        <w:spacing w:before="0"/>
      </w:pPr>
      <w:r>
        <w:rPr>
          <w:b w:val="0"/>
        </w:rPr>
        <w:t>• Common Uncountable Nouns: Other words that are often mistakenly pluralized include advice, information, furniture, luggage, and equipment.</w:t>
      </w:r>
    </w:p>
    <w:p>
      <w:pPr>
        <w:spacing w:before="0"/>
      </w:pPr>
      <w:r>
        <w:rPr>
          <w:b w:val="0"/>
        </w:rPr>
      </w:r>
    </w:p>
    <w:p>
      <w:pPr>
        <w:spacing w:after="100" w:line="360" w:lineRule="auto" w:before="0"/>
      </w:pPr>
      <w:r>
        <w:rPr>
          <w:b w:val="0"/>
        </w:rPr>
        <w:t>12. Change the following from active to passive: They will not have finalized the merger documents by midnight.</w:t>
      </w:r>
    </w:p>
    <w:p>
      <w:pPr>
        <w:spacing w:before="0"/>
      </w:pPr>
      <w:r>
        <w:rPr>
          <w:b w:val="0"/>
        </w:rPr>
      </w:r>
    </w:p>
    <w:p>
      <w:pPr>
        <w:spacing w:after="100" w:before="0"/>
      </w:pPr>
      <w:r>
        <w:rPr>
          <w:b w:val="0"/>
        </w:rPr>
        <w:t>A. The merger documents will not be finalized by them by midnight.</w:t>
      </w:r>
    </w:p>
    <w:p>
      <w:pPr>
        <w:spacing w:after="100" w:before="0"/>
      </w:pPr>
      <w:r>
        <w:rPr>
          <w:b w:val="0"/>
        </w:rPr>
        <w:t>B. The merger documents will not have been finalized by them by midnight.</w:t>
      </w:r>
    </w:p>
    <w:p>
      <w:pPr>
        <w:spacing w:after="100" w:before="0"/>
      </w:pPr>
      <w:r>
        <w:rPr>
          <w:b w:val="0"/>
        </w:rPr>
        <w:t>C. The merger documents have not been finalized by them by midnight.</w:t>
      </w:r>
    </w:p>
    <w:p>
      <w:pPr>
        <w:spacing w:after="100" w:before="0"/>
      </w:pPr>
      <w:r>
        <w:rPr>
          <w:b w:val="0"/>
        </w:rPr>
        <w:t>D. The merger documents would not have been finalized by them by midnight.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merger documents will not have been finalized by them by midnight."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will not have finalized the merger documents by midnight."</w:t>
      </w:r>
    </w:p>
    <w:p>
      <w:pPr>
        <w:spacing w:before="0"/>
      </w:pPr>
      <w:r>
        <w:rPr>
          <w:b w:val="0"/>
        </w:rPr>
        <w:t>• To convert to passive voice: Place the object "the merger documents" at the beginning.</w:t>
      </w:r>
    </w:p>
    <w:p>
      <w:pPr>
        <w:spacing w:before="0"/>
      </w:pPr>
      <w:r>
        <w:rPr>
          <w:b w:val="0"/>
        </w:rPr>
        <w:t>• Change the active verb form "will not have finalized" to "will not have been finalized" (future perfect passive).</w:t>
      </w:r>
    </w:p>
    <w:p>
      <w:pPr>
        <w:spacing w:before="0"/>
      </w:pPr>
      <w:r>
        <w:rPr>
          <w:b w:val="0"/>
        </w:rPr>
        <w:t>• Add the preposition "by" followed by the original subject "them."</w:t>
      </w:r>
    </w:p>
    <w:p>
      <w:pPr>
        <w:spacing w:before="0"/>
      </w:pPr>
      <w:r>
        <w:rPr>
          <w:b w:val="0"/>
        </w:rPr>
        <w:t>• Ensure the time phrase "by midnight" remains at the end of the sentence for clarity.</w:t>
      </w:r>
    </w:p>
    <w:p>
      <w:pPr>
        <w:spacing w:before="0"/>
      </w:pPr>
      <w:r>
        <w:rPr>
          <w:b w:val="0"/>
        </w:rPr>
        <w:t>• Option 1: "The merger documents will not be finalized by them by midnight." – Incorrect tense (future simple passive).</w:t>
      </w:r>
    </w:p>
    <w:p>
      <w:pPr>
        <w:spacing w:before="0"/>
      </w:pPr>
      <w:r>
        <w:rPr>
          <w:b w:val="0"/>
        </w:rPr>
        <w:t>• Option 3: "The merger documents have not been finalized by them by midnight." – Incorrect tense (present perfect passive).</w:t>
      </w:r>
    </w:p>
    <w:p>
      <w:pPr>
        <w:spacing w:before="0"/>
      </w:pPr>
      <w:r>
        <w:rPr>
          <w:b w:val="0"/>
        </w:rPr>
        <w:t>• Option 4: "The merger documents would not have been finalized by them by midnight." – Incorrect mood (conditional passive).</w:t>
      </w:r>
    </w:p>
    <w:p>
      <w:pPr>
        <w:spacing w:before="0"/>
      </w:pPr>
      <w:r>
        <w:rPr>
          <w:b w:val="0"/>
        </w:rPr>
      </w:r>
    </w:p>
    <w:p>
      <w:pPr>
        <w:spacing w:after="100" w:line="360" w:lineRule="auto" w:before="0"/>
      </w:pPr>
      <w:r>
        <w:rPr>
          <w:b w:val="0"/>
        </w:rPr>
        <w:t>13. Select the sentence containing the homonym of the highlighted word: He wore a ring with a family crest.</w:t>
      </w:r>
    </w:p>
    <w:p>
      <w:pPr>
        <w:spacing w:before="0"/>
      </w:pPr>
      <w:r>
        <w:rPr>
          <w:b w:val="0"/>
        </w:rPr>
      </w:r>
    </w:p>
    <w:p>
      <w:pPr>
        <w:spacing w:after="100" w:before="0"/>
      </w:pPr>
      <w:r>
        <w:rPr>
          <w:b w:val="0"/>
        </w:rPr>
        <w:t>A. The phone started to ring during the meeting.</w:t>
      </w:r>
    </w:p>
    <w:p>
      <w:pPr>
        <w:spacing w:after="100" w:before="0"/>
      </w:pPr>
      <w:r>
        <w:rPr>
          <w:b w:val="0"/>
        </w:rPr>
        <w:t>B. She showed him her engagement ring.</w:t>
      </w:r>
    </w:p>
    <w:p>
      <w:pPr>
        <w:spacing w:after="100" w:before="0"/>
      </w:pPr>
      <w:r>
        <w:rPr>
          <w:b w:val="0"/>
        </w:rPr>
        <w:t>C. A ring of fire surrounded the camp.</w:t>
      </w:r>
    </w:p>
    <w:p>
      <w:pPr>
        <w:spacing w:after="100" w:before="0"/>
      </w:pPr>
      <w:r>
        <w:rPr>
          <w:b w:val="0"/>
        </w:rPr>
        <w:t>D. They danced in a circle, forming a 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phone started to ring during the meeting." Key Points Therefore, the correct answer is: Option 1. Additional Information Here are the other options explained along with their Hindi meanings and example sentences:</w:t>
      </w:r>
    </w:p>
    <w:p>
      <w:pPr>
        <w:spacing w:before="0"/>
      </w:pPr>
      <w:r>
        <w:rPr>
          <w:b w:val="0"/>
        </w:rPr>
        <w:t>• The word "ring" in the given sentence refers to a circular band, typically made of metal, worn as ornamental jewelry or a symbol of marriage or family status. (अंगूठी)</w:t>
      </w:r>
    </w:p>
    <w:p>
      <w:pPr>
        <w:spacing w:before="0"/>
      </w:pPr>
      <w:r>
        <w:rPr>
          <w:b w:val="0"/>
        </w:rPr>
        <w:t>• Example: He wore a ring with a family crest.</w:t>
      </w:r>
    </w:p>
    <w:p>
      <w:pPr>
        <w:spacing w:before="0"/>
      </w:pPr>
      <w:r>
        <w:rPr>
          <w:b w:val="0"/>
        </w:rPr>
        <w:t>• In Option 1, the word "ring" is used as a homonym, meaning the sound produced by a bell or a phone. (घंटी की आवाज़)</w:t>
      </w:r>
    </w:p>
    <w:p>
      <w:pPr>
        <w:spacing w:before="0"/>
      </w:pPr>
      <w:r>
        <w:rPr>
          <w:b w:val="0"/>
        </w:rPr>
        <w:t>• Example: The phone started to ring during the meeting.</w:t>
      </w:r>
    </w:p>
    <w:p>
      <w:pPr>
        <w:spacing w:before="0"/>
      </w:pPr>
      <w:r>
        <w:rPr>
          <w:b w:val="0"/>
        </w:rPr>
        <w:t>• Homonyms are words that have the same spelling or pronunciation but different meanings. In this case, "ring" is a homonym.</w:t>
      </w:r>
    </w:p>
    <w:p>
      <w:pPr>
        <w:spacing w:before="0"/>
      </w:pPr>
      <w:r>
        <w:rPr>
          <w:b w:val="0"/>
        </w:rPr>
        <w:t>• Option 2: She showed him her engagement ring. Meaning: Refers to a circular band, usually made of precious metal, worn to signify an engagement. (सगाई की अंगूठी)</w:t>
      </w:r>
    </w:p>
    <w:p>
      <w:pPr>
        <w:spacing w:before="0"/>
      </w:pPr>
      <w:r>
        <w:rPr>
          <w:b w:val="0"/>
        </w:rPr>
        <w:t>• Example: She showed him her engagement ring, which was studded with diamonds.</w:t>
      </w:r>
    </w:p>
    <w:p>
      <w:pPr>
        <w:spacing w:before="0"/>
      </w:pPr>
      <w:r>
        <w:rPr>
          <w:b w:val="0"/>
        </w:rPr>
        <w:t>• Option 3: A ring of fire surrounded the camp. Meaning: Refers to a circular arrangement of fire or something resembling a ring. (आग का घेरा)</w:t>
      </w:r>
    </w:p>
    <w:p>
      <w:pPr>
        <w:spacing w:before="0"/>
      </w:pPr>
      <w:r>
        <w:rPr>
          <w:b w:val="0"/>
        </w:rPr>
        <w:t>• Example: A ring of fire surrounded the camp, keeping the wild animals at bay.</w:t>
      </w:r>
    </w:p>
    <w:p>
      <w:pPr>
        <w:spacing w:before="0"/>
      </w:pPr>
      <w:r>
        <w:rPr>
          <w:b w:val="0"/>
        </w:rPr>
        <w:t>• Option 4: They danced in a circle, forming a ring. Meaning: Refers to a circular shape or formation. (गोल घेरा)</w:t>
      </w:r>
    </w:p>
    <w:p>
      <w:pPr>
        <w:spacing w:before="0"/>
      </w:pPr>
      <w:r>
        <w:rPr>
          <w:b w:val="0"/>
        </w:rPr>
        <w:t>• Example: The children danced in a circle, forming a ring around the bonfire.</w:t>
      </w:r>
    </w:p>
    <w:p>
      <w:pPr>
        <w:spacing w:before="0"/>
      </w:pPr>
      <w:r>
        <w:rPr>
          <w:b w:val="0"/>
        </w:rPr>
      </w:r>
    </w:p>
    <w:p>
      <w:pPr>
        <w:spacing w:after="100" w:line="360" w:lineRule="auto" w:before="0"/>
      </w:pPr>
      <w:r>
        <w:rPr>
          <w:b w:val="0"/>
        </w:rPr>
        <w:t>14. Convert the sentence provided below from its passive voice structure to an active voice structure: No efforts were seen to have been made by the officials to resolve the crisis.</w:t>
      </w:r>
    </w:p>
    <w:p>
      <w:pPr>
        <w:spacing w:before="0"/>
      </w:pPr>
      <w:r>
        <w:rPr>
          <w:b w:val="0"/>
        </w:rPr>
      </w:r>
    </w:p>
    <w:p>
      <w:pPr>
        <w:spacing w:after="100" w:before="0"/>
      </w:pPr>
      <w:r>
        <w:rPr>
          <w:b w:val="0"/>
        </w:rPr>
        <w:t>A. It was seen that officials resolved the crisis.</w:t>
      </w:r>
    </w:p>
    <w:p>
      <w:pPr>
        <w:spacing w:after="100" w:before="0"/>
      </w:pPr>
      <w:r>
        <w:rPr>
          <w:b w:val="0"/>
        </w:rPr>
        <w:t>B. Officials were seen resolving the crisis effortlessly.</w:t>
      </w:r>
    </w:p>
    <w:p>
      <w:pPr>
        <w:spacing w:after="100" w:before="0"/>
      </w:pPr>
      <w:r>
        <w:rPr>
          <w:b w:val="0"/>
        </w:rPr>
        <w:t>C. The officials seemed to have resolved the crisis.</w:t>
      </w:r>
    </w:p>
    <w:p>
      <w:pPr>
        <w:spacing w:after="100" w:before="0"/>
      </w:pPr>
      <w:r>
        <w:rPr>
          <w:b w:val="0"/>
        </w:rPr>
        <w:t>D. It was seen that the officials had made no efforts to resolve the crisis.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"It was seen that the officials had made no efforts to resolve the crisis." Additional Information</w:t>
      </w:r>
    </w:p>
    <w:p>
      <w:pPr>
        <w:spacing w:before="0"/>
      </w:pPr>
      <w:r>
        <w:rPr>
          <w:b w:val="0"/>
        </w:rPr>
        <w:t>• Passive voice structure: The object of the active voice sentence becomes the subject of the passive voice sentence.</w:t>
      </w:r>
    </w:p>
    <w:p>
      <w:pPr>
        <w:spacing w:before="0"/>
      </w:pPr>
      <w:r>
        <w:rPr>
          <w:b w:val="0"/>
        </w:rPr>
        <w:t>• In the given sentence, the passive voice is: "No efforts were seen to have been made by the officials to resolve the crisis."</w:t>
      </w:r>
    </w:p>
    <w:p>
      <w:pPr>
        <w:spacing w:before="0"/>
      </w:pPr>
      <w:r>
        <w:rPr>
          <w:b w:val="0"/>
        </w:rPr>
        <w:t>• To convert to active voice: Place the original subject ("the officials") at the beginning of the sentence.</w:t>
      </w:r>
    </w:p>
    <w:p>
      <w:pPr>
        <w:spacing w:before="0"/>
      </w:pPr>
      <w:r>
        <w:rPr>
          <w:b w:val="0"/>
        </w:rPr>
        <w:t>• The verb form "were seen to have been made" should be changed to "had made no efforts" in active voice.</w:t>
      </w:r>
    </w:p>
    <w:p>
      <w:pPr>
        <w:spacing w:before="0"/>
      </w:pPr>
      <w:r>
        <w:rPr>
          <w:b w:val="0"/>
        </w:rPr>
        <w:t>• Ensure the meaning of the sentence remains unchanged while restructuring.</w:t>
      </w:r>
    </w:p>
    <w:p>
      <w:pPr>
        <w:spacing w:before="0"/>
      </w:pPr>
      <w:r>
        <w:rPr>
          <w:b w:val="0"/>
        </w:rPr>
        <w:t>• Option 1: "It was seen that officials resolved the crisis." – This changes the meaning of the sentence, implying that efforts were made and the crisis was resolved.</w:t>
      </w:r>
    </w:p>
    <w:p>
      <w:pPr>
        <w:spacing w:before="0"/>
      </w:pPr>
      <w:r>
        <w:rPr>
          <w:b w:val="0"/>
        </w:rPr>
        <w:t>• Option 2: "Officials were seen resolving the crisis effortlessly." – This adds the word "effortlessly" and changes the meaning of the original sentence.</w:t>
      </w:r>
    </w:p>
    <w:p>
      <w:pPr>
        <w:spacing w:before="0"/>
      </w:pPr>
      <w:r>
        <w:rPr>
          <w:b w:val="0"/>
        </w:rPr>
        <w:t>• Option 3: "The officials seemed to have resolved the crisis." – This changes the meaning, implying resolution of the crisis.</w:t>
      </w:r>
    </w:p>
    <w:p>
      <w:pPr>
        <w:spacing w:before="0"/>
      </w:pPr>
      <w:r>
        <w:rPr>
          <w:b w:val="0"/>
        </w:rPr>
        <w:t>• Option 4: "It was seen that the officials had made no efforts to resolve the crisis." – Correct conversion from passive to active voice while retaining the original meaning.</w:t>
      </w:r>
    </w:p>
    <w:p>
      <w:pPr>
        <w:spacing w:before="0"/>
      </w:pPr>
      <w:r>
        <w:rPr>
          <w:b w:val="0"/>
        </w:rPr>
      </w:r>
    </w:p>
    <w:p>
      <w:pPr>
        <w:spacing w:after="100" w:line="360" w:lineRule="auto" w:before="0"/>
      </w:pPr>
      <w:r>
        <w:rPr>
          <w:b w:val="0"/>
        </w:rPr>
        <w:t>15. What does the author imply by the term "no longer appears quixotic"?</w:t>
      </w:r>
    </w:p>
    <w:p>
      <w:pPr>
        <w:spacing w:before="0"/>
      </w:pPr>
      <w:r>
        <w:rPr>
          <w:b w:val="0"/>
        </w:rPr>
      </w:r>
    </w:p>
    <w:p>
      <w:pPr>
        <w:spacing w:after="100" w:before="0"/>
      </w:pPr>
      <w:r>
        <w:rPr>
          <w:b w:val="0"/>
        </w:rPr>
        <w:t>A. Extremely expensive</w:t>
      </w:r>
    </w:p>
    <w:p>
      <w:pPr>
        <w:spacing w:after="100" w:before="0"/>
      </w:pPr>
      <w:r>
        <w:rPr>
          <w:b w:val="0"/>
        </w:rPr>
        <w:t>B. Completely fictional</w:t>
      </w:r>
    </w:p>
    <w:p>
      <w:pPr>
        <w:spacing w:after="100" w:before="0"/>
      </w:pPr>
      <w:r>
        <w:rPr>
          <w:b w:val="0"/>
        </w:rPr>
        <w:t>C. Unrealistic but now attainable</w:t>
      </w:r>
    </w:p>
    <w:p>
      <w:pPr>
        <w:spacing w:after="100" w:before="0"/>
      </w:pPr>
      <w:r>
        <w:rPr>
          <w:b w:val="0"/>
        </w:rPr>
        <w:t>D. Politically sensitive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Unrealistic but now attainable. Additional Information</w:t>
      </w:r>
    </w:p>
    <w:p>
      <w:pPr>
        <w:spacing w:before="0"/>
      </w:pPr>
      <w:r>
        <w:rPr>
          <w:b w:val="0"/>
        </w:rPr>
        <w:t>• A) Extremely expensive This is incorrect. The term “quixotic” refers to something unrealistic or impractical, not necessarily expensive.</w:t>
      </w:r>
    </w:p>
    <w:p>
      <w:pPr>
        <w:spacing w:before="0"/>
      </w:pPr>
      <w:r>
        <w:rPr>
          <w:b w:val="0"/>
        </w:rPr>
        <w:t>• B) Completely fictional This is incorrect. The author does not imply lunar habitation is fictional, but rather that it was once seen as unrealistic.</w:t>
      </w:r>
    </w:p>
    <w:p>
      <w:pPr>
        <w:spacing w:before="0"/>
      </w:pPr>
      <w:r>
        <w:rPr>
          <w:b w:val="0"/>
        </w:rPr>
        <w:t>• C) Unrealistic but now attainable This is correct. By saying lunar habitation “no longer appears quixotic,” the author suggests that what was once considered unrealistic is now becoming achievable due to technological progress and international collaboration.</w:t>
      </w:r>
    </w:p>
    <w:p>
      <w:pPr>
        <w:spacing w:before="0"/>
      </w:pPr>
      <w:r>
        <w:rPr>
          <w:b w:val="0"/>
        </w:rPr>
        <w:t>• D) Politically sensitive This is incorrect. While the passage mentions geopolitical interests, the term “quixotic” is used to describe feasibility, not political sensitivity.</w:t>
      </w:r>
    </w:p>
    <w:p>
      <w:pPr>
        <w:spacing w:before="0"/>
      </w:pPr>
      <w:r>
        <w:rPr>
          <w:b w:val="0"/>
        </w:rPr>
        <w:t>• Option 1: Incorrect because “quixotic” does not mean expensive.</w:t>
      </w:r>
    </w:p>
    <w:p>
      <w:pPr>
        <w:spacing w:before="0"/>
      </w:pPr>
      <w:r>
        <w:rPr>
          <w:b w:val="0"/>
        </w:rPr>
        <w:t>• Option 2: Incorrect because the author does not describe lunar habitation as fictional.</w:t>
      </w:r>
    </w:p>
    <w:p>
      <w:pPr>
        <w:spacing w:before="0"/>
      </w:pPr>
      <w:r>
        <w:rPr>
          <w:b w:val="0"/>
        </w:rPr>
        <w:t>• Option 4: Incorrect because the author uses “quixotic” to describe practicality, not political sensitivity.</w:t>
      </w:r>
    </w:p>
    <w:p>
      <w:pPr>
        <w:spacing w:before="0"/>
      </w:pPr>
      <w:r>
        <w:rPr>
          <w:b w:val="0"/>
        </w:rPr>
      </w:r>
    </w:p>
    <w:p>
      <w:pPr>
        <w:spacing w:after="100" w:line="360" w:lineRule="auto" w:before="0"/>
      </w:pPr>
      <w:r>
        <w:rPr>
          <w:b w:val="0"/>
        </w:rPr>
        <w:t>16. What is the key utility of water ice on the Moon as per the paragraph?</w:t>
      </w:r>
    </w:p>
    <w:p>
      <w:pPr>
        <w:spacing w:before="0"/>
      </w:pPr>
      <w:r>
        <w:rPr>
          <w:b w:val="0"/>
        </w:rPr>
      </w:r>
    </w:p>
    <w:p>
      <w:pPr>
        <w:spacing w:after="100" w:before="0"/>
      </w:pPr>
      <w:r>
        <w:rPr>
          <w:b w:val="0"/>
        </w:rPr>
        <w:t>A. Cooling lunar bases</w:t>
      </w:r>
    </w:p>
    <w:p>
      <w:pPr>
        <w:spacing w:after="100" w:before="0"/>
      </w:pPr>
      <w:r>
        <w:rPr>
          <w:b w:val="0"/>
        </w:rPr>
        <w:t>B. Creating breathable atmosphere</w:t>
      </w:r>
    </w:p>
    <w:p>
      <w:pPr>
        <w:spacing w:after="100" w:before="0"/>
      </w:pPr>
      <w:r>
        <w:rPr>
          <w:b w:val="0"/>
        </w:rPr>
        <w:t>C. Fuel and water generation</w:t>
      </w:r>
    </w:p>
    <w:p>
      <w:pPr>
        <w:spacing w:after="100" w:before="0"/>
      </w:pPr>
      <w:r>
        <w:rPr>
          <w:b w:val="0"/>
        </w:rPr>
        <w:t>D. Terraforming the Moon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Fuel and water generation. Additional Information</w:t>
      </w:r>
    </w:p>
    <w:p>
      <w:pPr>
        <w:spacing w:before="0"/>
      </w:pPr>
      <w:r>
        <w:rPr>
          <w:b w:val="0"/>
        </w:rPr>
        <w:t>• A) Cooling lunar bases This is incorrect. The passage does not mention using water ice for cooling purposes.</w:t>
      </w:r>
    </w:p>
    <w:p>
      <w:pPr>
        <w:spacing w:before="0"/>
      </w:pPr>
      <w:r>
        <w:rPr>
          <w:b w:val="0"/>
        </w:rPr>
        <w:t>• B) Creating breathable atmosphere This is incorrect. The passage does not suggest water ice being used to directly create a breathable atmosphere.</w:t>
      </w:r>
    </w:p>
    <w:p>
      <w:pPr>
        <w:spacing w:before="0"/>
      </w:pPr>
      <w:r>
        <w:rPr>
          <w:b w:val="0"/>
        </w:rPr>
        <w:t>• C) Fuel and water generation This is correct. The passage highlights that lunar ice can be transformed into potable water and fuel components like hydrogen and oxygen, making it a key resource for sustaining human presence and exploration.</w:t>
      </w:r>
    </w:p>
    <w:p>
      <w:pPr>
        <w:spacing w:before="0"/>
      </w:pPr>
      <w:r>
        <w:rPr>
          <w:b w:val="0"/>
        </w:rPr>
        <w:t>• D) Terraforming the Moon This is incorrect. Terraforming is not mentioned in the passage; the focus is on practical resource utilization.</w:t>
      </w:r>
    </w:p>
    <w:p>
      <w:pPr>
        <w:spacing w:before="0"/>
      </w:pPr>
      <w:r>
        <w:rPr>
          <w:b w:val="0"/>
        </w:rPr>
        <w:t>• Option 1: Incorrect because cooling lunar bases is not mentioned as a utility of water ice.</w:t>
      </w:r>
    </w:p>
    <w:p>
      <w:pPr>
        <w:spacing w:before="0"/>
      </w:pPr>
      <w:r>
        <w:rPr>
          <w:b w:val="0"/>
        </w:rPr>
        <w:t>• Option 2: Incorrect because creating a breathable atmosphere is not discussed in the passage.</w:t>
      </w:r>
    </w:p>
    <w:p>
      <w:pPr>
        <w:spacing w:before="0"/>
      </w:pPr>
      <w:r>
        <w:rPr>
          <w:b w:val="0"/>
        </w:rPr>
        <w:t>• Option 4: Incorrect because terraforming the Moon is far beyond the scope of current lunar missions and not referenced in the passage.</w:t>
      </w:r>
    </w:p>
    <w:p>
      <w:pPr>
        <w:spacing w:before="0"/>
      </w:pPr>
      <w:r>
        <w:rPr>
          <w:b w:val="0"/>
        </w:rPr>
      </w:r>
    </w:p>
    <w:p>
      <w:pPr>
        <w:spacing w:after="100" w:line="360" w:lineRule="auto" w:before="0"/>
      </w:pPr>
      <w:r>
        <w:rPr>
          <w:b w:val="0"/>
        </w:rPr>
        <w:t>17. Which of the following is NOT mentioned as a challenge for lunar habitation?</w:t>
      </w:r>
    </w:p>
    <w:p>
      <w:pPr>
        <w:spacing w:before="0"/>
      </w:pPr>
      <w:r>
        <w:rPr>
          <w:b w:val="0"/>
        </w:rPr>
      </w:r>
    </w:p>
    <w:p>
      <w:pPr>
        <w:spacing w:after="100" w:before="0"/>
      </w:pPr>
      <w:r>
        <w:rPr>
          <w:b w:val="0"/>
        </w:rPr>
        <w:t>A. Lack of breathable air</w:t>
      </w:r>
    </w:p>
    <w:p>
      <w:pPr>
        <w:spacing w:after="100" w:before="0"/>
      </w:pPr>
      <w:r>
        <w:rPr>
          <w:b w:val="0"/>
        </w:rPr>
        <w:t>B. High lunar taxes</w:t>
      </w:r>
    </w:p>
    <w:p>
      <w:pPr>
        <w:spacing w:after="100" w:before="0"/>
      </w:pPr>
      <w:r>
        <w:rPr>
          <w:b w:val="0"/>
        </w:rPr>
        <w:t>C. Radiation exposure</w:t>
      </w:r>
    </w:p>
    <w:p>
      <w:pPr>
        <w:spacing w:after="100" w:before="0"/>
      </w:pPr>
      <w:r>
        <w:rPr>
          <w:b w:val="0"/>
        </w:rPr>
        <w:t>D. Temperature extremes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High lunar taxes. Additional Information</w:t>
      </w:r>
    </w:p>
    <w:p>
      <w:pPr>
        <w:spacing w:before="0"/>
      </w:pPr>
      <w:r>
        <w:rPr>
          <w:b w:val="0"/>
        </w:rPr>
        <w:t>• A) Lack of breathable air This is correct as a challenge mentioned in the passage. The Moon has no breathable atmosphere, making habitation difficult.</w:t>
      </w:r>
    </w:p>
    <w:p>
      <w:pPr>
        <w:spacing w:before="0"/>
      </w:pPr>
      <w:r>
        <w:rPr>
          <w:b w:val="0"/>
        </w:rPr>
        <w:t>• B) High lunar taxes This is incorrect. The passage does not mention taxes as a challenge for lunar habitation.</w:t>
      </w:r>
    </w:p>
    <w:p>
      <w:pPr>
        <w:spacing w:before="0"/>
      </w:pPr>
      <w:r>
        <w:rPr>
          <w:b w:val="0"/>
        </w:rPr>
        <w:t>• C) Radiation exposure This is correct. The passage highlights exposure to cosmic radiation as a major obstacle for sustaining life on the Moon.</w:t>
      </w:r>
    </w:p>
    <w:p>
      <w:pPr>
        <w:spacing w:before="0"/>
      </w:pPr>
      <w:r>
        <w:rPr>
          <w:b w:val="0"/>
        </w:rPr>
        <w:t>• D) Temperature extremes This is correct. The passage mentions the Moon’s extreme temperatures as a significant challenge.</w:t>
      </w:r>
    </w:p>
    <w:p>
      <w:pPr>
        <w:spacing w:before="0"/>
      </w:pPr>
      <w:r>
        <w:rPr>
          <w:b w:val="0"/>
        </w:rPr>
        <w:t>• Option 1: Mentioned as a challenge due to lack of breathable atmosphere.</w:t>
      </w:r>
    </w:p>
    <w:p>
      <w:pPr>
        <w:spacing w:before="0"/>
      </w:pPr>
      <w:r>
        <w:rPr>
          <w:b w:val="0"/>
        </w:rPr>
        <w:t>• Option 3: Mentioned as a challenge due to radiation exposure.</w:t>
      </w:r>
    </w:p>
    <w:p>
      <w:pPr>
        <w:spacing w:before="0"/>
      </w:pPr>
      <w:r>
        <w:rPr>
          <w:b w:val="0"/>
        </w:rPr>
        <w:t>• Option 4: Mentioned as a challenge due to extreme temperatures.</w:t>
      </w:r>
    </w:p>
    <w:p>
      <w:pPr>
        <w:spacing w:before="0"/>
      </w:pPr>
      <w:r>
        <w:rPr>
          <w:b w:val="0"/>
        </w:rPr>
        <w:t>• Option 2: Not mentioned in the passage, making it the correct answer.</w:t>
      </w:r>
    </w:p>
    <w:p>
      <w:pPr>
        <w:spacing w:before="0"/>
      </w:pPr>
      <w:r>
        <w:rPr>
          <w:b w:val="0"/>
        </w:rPr>
      </w:r>
    </w:p>
    <w:p>
      <w:pPr>
        <w:spacing w:after="100" w:line="360" w:lineRule="auto" w:before="0"/>
      </w:pPr>
      <w:r>
        <w:rPr>
          <w:b w:val="0"/>
        </w:rPr>
        <w:t>18. Which space program is associated with setting up a lunar base camp?</w:t>
      </w:r>
    </w:p>
    <w:p>
      <w:pPr>
        <w:spacing w:before="0"/>
      </w:pPr>
      <w:r>
        <w:rPr>
          <w:b w:val="0"/>
        </w:rPr>
      </w:r>
    </w:p>
    <w:p>
      <w:pPr>
        <w:spacing w:after="100" w:before="0"/>
      </w:pPr>
      <w:r>
        <w:rPr>
          <w:b w:val="0"/>
        </w:rPr>
        <w:t>A. Chang'e</w:t>
      </w:r>
    </w:p>
    <w:p>
      <w:pPr>
        <w:spacing w:after="100" w:before="0"/>
      </w:pPr>
      <w:r>
        <w:rPr>
          <w:b w:val="0"/>
        </w:rPr>
        <w:t>B. Artemis</w:t>
      </w:r>
    </w:p>
    <w:p>
      <w:pPr>
        <w:spacing w:after="100" w:before="0"/>
      </w:pPr>
      <w:r>
        <w:rPr>
          <w:b w:val="0"/>
        </w:rPr>
        <w:t>C. Chandrayaan</w:t>
      </w:r>
    </w:p>
    <w:p>
      <w:pPr>
        <w:spacing w:after="100" w:before="0"/>
      </w:pPr>
      <w:r>
        <w:rPr>
          <w:b w:val="0"/>
        </w:rPr>
        <w:t>D. LunarX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Artemis. Additional Information</w:t>
      </w:r>
    </w:p>
    <w:p>
      <w:pPr>
        <w:spacing w:before="0"/>
      </w:pPr>
      <w:r>
        <w:rPr>
          <w:b w:val="0"/>
        </w:rPr>
        <w:t>• A) Chang'e This is incorrect. Chang’e is China’s lunar exploration program, but the passage does not associate it with setting up a lunar base camp.</w:t>
      </w:r>
    </w:p>
    <w:p>
      <w:pPr>
        <w:spacing w:before="0"/>
      </w:pPr>
      <w:r>
        <w:rPr>
          <w:b w:val="0"/>
        </w:rPr>
        <w:t>• B) Artemis This is correct. The passage states that NASA’s Artemis program envisions a lunar base camp by the early 2030s, serving as a staging post for Mars-bound voyages.</w:t>
      </w:r>
    </w:p>
    <w:p>
      <w:pPr>
        <w:spacing w:before="0"/>
      </w:pPr>
      <w:r>
        <w:rPr>
          <w:b w:val="0"/>
        </w:rPr>
        <w:t>• C) Chandrayaan This is incorrect. Chandrayaan is India’s lunar mission program focused on exploration, not establishing a base camp.</w:t>
      </w:r>
    </w:p>
    <w:p>
      <w:pPr>
        <w:spacing w:before="0"/>
      </w:pPr>
      <w:r>
        <w:rPr>
          <w:b w:val="0"/>
        </w:rPr>
        <w:t>• D) LunarX This is incorrect. LunarX is not mentioned in the passage as a recognized program for lunar habitation.</w:t>
      </w:r>
    </w:p>
    <w:p>
      <w:pPr>
        <w:spacing w:before="0"/>
      </w:pPr>
      <w:r>
        <w:rPr>
          <w:b w:val="0"/>
        </w:rPr>
        <w:t>• Option 1: Incorrect because Chang’e focuses on exploration, not a base camp.</w:t>
      </w:r>
    </w:p>
    <w:p>
      <w:pPr>
        <w:spacing w:before="0"/>
      </w:pPr>
      <w:r>
        <w:rPr>
          <w:b w:val="0"/>
        </w:rPr>
        <w:t>• Option 3: Incorrect because Chandrayaan is India’s exploration mission, not for permanent settlement.</w:t>
      </w:r>
    </w:p>
    <w:p>
      <w:pPr>
        <w:spacing w:before="0"/>
      </w:pPr>
      <w:r>
        <w:rPr>
          <w:b w:val="0"/>
        </w:rPr>
        <w:t>• Option 4: Incorrect because LunarX is not mentioned in the passage.</w:t>
      </w:r>
    </w:p>
    <w:p>
      <w:pPr>
        <w:spacing w:before="0"/>
      </w:pPr>
      <w:r>
        <w:rPr>
          <w:b w:val="0"/>
        </w:rPr>
      </w:r>
    </w:p>
    <w:p>
      <w:pPr>
        <w:spacing w:after="100" w:line="360" w:lineRule="auto" w:before="0"/>
      </w:pPr>
      <w:r>
        <w:rPr>
          <w:b w:val="0"/>
        </w:rPr>
        <w:t>19. Why does the author mention the 1967 Outer Space Treaty?</w:t>
      </w:r>
    </w:p>
    <w:p>
      <w:pPr>
        <w:spacing w:before="0"/>
      </w:pPr>
      <w:r>
        <w:rPr>
          <w:b w:val="0"/>
        </w:rPr>
      </w:r>
    </w:p>
    <w:p>
      <w:pPr>
        <w:spacing w:after="100" w:before="0"/>
      </w:pPr>
      <w:r>
        <w:rPr>
          <w:b w:val="0"/>
        </w:rPr>
        <w:t>A. To highlight astronaut safety</w:t>
      </w:r>
    </w:p>
    <w:p>
      <w:pPr>
        <w:spacing w:after="100" w:before="0"/>
      </w:pPr>
      <w:r>
        <w:rPr>
          <w:b w:val="0"/>
        </w:rPr>
        <w:t>B. To promote global collaboration</w:t>
      </w:r>
    </w:p>
    <w:p>
      <w:pPr>
        <w:spacing w:after="100" w:before="0"/>
      </w:pPr>
      <w:r>
        <w:rPr>
          <w:b w:val="0"/>
        </w:rPr>
        <w:t>C. To explain legal complications</w:t>
      </w:r>
    </w:p>
    <w:p>
      <w:pPr>
        <w:spacing w:after="100" w:before="0"/>
      </w:pPr>
      <w:r>
        <w:rPr>
          <w:b w:val="0"/>
        </w:rPr>
        <w:t>D. To restrict Moon missions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To explain legal complications. Additional Information</w:t>
      </w:r>
    </w:p>
    <w:p>
      <w:pPr>
        <w:spacing w:before="0"/>
      </w:pPr>
      <w:r>
        <w:rPr>
          <w:b w:val="0"/>
        </w:rPr>
        <w:t>• A) To highlight astronaut safety This is incorrect. The treaty is not mentioned in relation to astronaut safety.</w:t>
      </w:r>
    </w:p>
    <w:p>
      <w:pPr>
        <w:spacing w:before="0"/>
      </w:pPr>
      <w:r>
        <w:rPr>
          <w:b w:val="0"/>
        </w:rPr>
        <w:t>• B) To promote global collaboration This is partially true, but the passage specifically emphasizes legal ambiguities rather than collaboration.</w:t>
      </w:r>
    </w:p>
    <w:p>
      <w:pPr>
        <w:spacing w:before="0"/>
      </w:pPr>
      <w:r>
        <w:rPr>
          <w:b w:val="0"/>
        </w:rPr>
        <w:t>• C) To explain legal complications This is correct. The passage notes that the 1967 Outer Space Treaty creates legal ambiguities about lunar property rights, which could lead to geopolitical tensions as private enterprises show interest in lunar commerce.</w:t>
      </w:r>
    </w:p>
    <w:p>
      <w:pPr>
        <w:spacing w:before="0"/>
      </w:pPr>
      <w:r>
        <w:rPr>
          <w:b w:val="0"/>
        </w:rPr>
        <w:t>• D) To restrict Moon missions This is incorrect. The treaty is not described as restricting missions, but rather as complicating ownership and rights.</w:t>
      </w:r>
    </w:p>
    <w:p>
      <w:pPr>
        <w:spacing w:before="0"/>
      </w:pPr>
      <w:r>
        <w:rPr>
          <w:b w:val="0"/>
        </w:rPr>
        <w:t>• Option 1: Incorrect because astronaut safety is not linked to the treaty in the passage.</w:t>
      </w:r>
    </w:p>
    <w:p>
      <w:pPr>
        <w:spacing w:before="0"/>
      </w:pPr>
      <w:r>
        <w:rPr>
          <w:b w:val="0"/>
        </w:rPr>
        <w:t>• Option 2: Incorrect because while collaboration is mentioned elsewhere, the treaty is cited for legal ambiguity.</w:t>
      </w:r>
    </w:p>
    <w:p>
      <w:pPr>
        <w:spacing w:before="0"/>
      </w:pPr>
      <w:r>
        <w:rPr>
          <w:b w:val="0"/>
        </w:rPr>
        <w:t>• Option 4: Incorrect because the treaty does not restrict missions but raises questions about property rights.</w:t>
      </w:r>
    </w:p>
    <w:p>
      <w:pPr>
        <w:spacing w:before="0"/>
      </w:pPr>
      <w:r>
        <w:rPr>
          <w:b w:val="0"/>
        </w:rPr>
      </w:r>
    </w:p>
    <w:p>
      <w:pPr>
        <w:spacing w:after="100" w:line="360" w:lineRule="auto" w:before="0"/>
      </w:pPr>
      <w:r>
        <w:rPr>
          <w:b w:val="0"/>
        </w:rPr>
        <w:t>20. Choose the most suitable option to replace the highlighted part of the sentence: The officer ordered to the soldiers to march ahead.</w:t>
      </w:r>
    </w:p>
    <w:p>
      <w:pPr>
        <w:spacing w:before="0"/>
      </w:pPr>
      <w:r>
        <w:rPr>
          <w:b w:val="0"/>
        </w:rPr>
      </w:r>
    </w:p>
    <w:p>
      <w:pPr>
        <w:spacing w:after="100" w:before="0"/>
      </w:pPr>
      <w:r>
        <w:rPr>
          <w:b w:val="0"/>
        </w:rPr>
        <w:t>A. ordered the soldiers for marching</w:t>
      </w:r>
    </w:p>
    <w:p>
      <w:pPr>
        <w:spacing w:after="100" w:before="0"/>
      </w:pPr>
      <w:r>
        <w:rPr>
          <w:b w:val="0"/>
        </w:rPr>
        <w:t>B. ordered the soldiers to march ahead</w:t>
      </w:r>
    </w:p>
    <w:p>
      <w:pPr>
        <w:spacing w:after="100" w:before="0"/>
      </w:pPr>
      <w:r>
        <w:rPr>
          <w:b w:val="0"/>
        </w:rPr>
        <w:t>C. gave order the soldiers to march</w:t>
      </w:r>
    </w:p>
    <w:p>
      <w:pPr>
        <w:spacing w:after="100" w:before="0"/>
      </w:pPr>
      <w:r>
        <w:rPr>
          <w:b w:val="0"/>
        </w:rPr>
        <w:t>D. ordered to soldiers to march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"ordered the soldiers to march ahead". Key Points Therefore, the correct answer is: Option 2. Additional Information Here are the other options explained along with their Hindi meanings and example sentences:</w:t>
      </w:r>
    </w:p>
    <w:p>
      <w:pPr>
        <w:spacing w:before="0"/>
      </w:pPr>
      <w:r>
        <w:rPr>
          <w:b w:val="0"/>
        </w:rPr>
        <w:t>• The word "ordered" means to command or direct someone to do something. (आदेश देना)</w:t>
      </w:r>
    </w:p>
    <w:p>
      <w:pPr>
        <w:spacing w:before="0"/>
      </w:pPr>
      <w:r>
        <w:rPr>
          <w:b w:val="0"/>
        </w:rPr>
        <w:t>• Example: The teacher ordered the students to submit their homework by tomorrow.</w:t>
      </w:r>
    </w:p>
    <w:p>
      <w:pPr>
        <w:spacing w:before="0"/>
      </w:pPr>
      <w:r>
        <w:rPr>
          <w:b w:val="0"/>
        </w:rPr>
        <w:t>• "To march ahead" means to move forward in a disciplined or organized manner, often used for soldiers. (आगे बढ़ने के लिए अनुशासित तरीके से मार्च करना)</w:t>
      </w:r>
    </w:p>
    <w:p>
      <w:pPr>
        <w:spacing w:before="0"/>
      </w:pPr>
      <w:r>
        <w:rPr>
          <w:b w:val="0"/>
        </w:rPr>
        <w:t>• Example: The captain instructed the platoon to march ahead toward the battlefield.</w:t>
      </w:r>
    </w:p>
    <w:p>
      <w:pPr>
        <w:spacing w:before="0"/>
      </w:pPr>
      <w:r>
        <w:rPr>
          <w:b w:val="0"/>
        </w:rPr>
        <w:t>• Hence, the sentence "The officer ordered the soldiers to march ahead" is grammatically correct and conveys the intended meaning clearly.</w:t>
      </w:r>
    </w:p>
    <w:p>
      <w:pPr>
        <w:spacing w:before="0"/>
      </w:pPr>
      <w:r>
        <w:rPr>
          <w:b w:val="0"/>
        </w:rPr>
        <w:t>• Option 1: ordered the soldiers for marching (सैनिकों को मार्च करने के लिए आदेश दिया): This phrase is grammatically incorrect because "for marching" does not fit with "ordered". "Ordered" requires "to + verb" for correct usage. Example: Incorrect: The officer ordered the soldiers for marching. Correct: The officer ordered the soldiers to march.</w:t>
      </w:r>
    </w:p>
    <w:p>
      <w:pPr>
        <w:spacing w:before="0"/>
      </w:pPr>
      <w:r>
        <w:rPr>
          <w:b w:val="0"/>
        </w:rPr>
        <w:t>• Option 3: gave order the soldiers to march (सैनिकों को मार्च करने का आदेश दिया): This is incorrect because "gave order" is awkward and not the correct grammatical structure. It should be "gave an order to the soldiers". Example: Incorrect: The officer gave order the soldiers to march. Correct: The officer gave an order to the soldiers to march.</w:t>
      </w:r>
    </w:p>
    <w:p>
      <w:pPr>
        <w:spacing w:before="0"/>
      </w:pPr>
      <w:r>
        <w:rPr>
          <w:b w:val="0"/>
        </w:rPr>
        <w:t>• Option 4: ordered to soldiers to march (सैनिकों को मार्च करने के लिए आदेश दिया): This is incorrect because "ordered to soldiers" is not the proper structure. "Ordered the soldiers" is the correct phrase without "to". Example: Incorrect: The officer ordered to soldiers to march. Correct: The officer ordered the soldiers to march.</w:t>
      </w:r>
    </w:p>
    <w:p>
      <w:pPr>
        <w:spacing w:before="0"/>
      </w:pPr>
      <w:r>
        <w:rPr>
          <w:b w:val="0"/>
        </w:rPr>
      </w:r>
    </w:p>
    <w:p>
      <w:pPr>
        <w:spacing w:after="100" w:line="360" w:lineRule="auto" w:before="0"/>
      </w:pPr>
      <w:r>
        <w:rPr>
          <w:b w:val="0"/>
        </w:rPr>
        <w:t>21. Select the correct option for the Direct Speech conversion of the sentence below. She noted that, had the literary trope not been overused, the metaphor might still have resonated with the audience.</w:t>
      </w:r>
    </w:p>
    <w:p>
      <w:pPr>
        <w:spacing w:before="0"/>
      </w:pPr>
      <w:r>
        <w:rPr>
          <w:b w:val="0"/>
        </w:rPr>
      </w:r>
    </w:p>
    <w:p>
      <w:pPr>
        <w:spacing w:after="100" w:before="0"/>
      </w:pPr>
      <w:r>
        <w:rPr>
          <w:b w:val="0"/>
        </w:rPr>
        <w:t>A. She said, "If the literary trope was not overused, the metaphor may still resonate with the audience."</w:t>
      </w:r>
    </w:p>
    <w:p>
      <w:pPr>
        <w:spacing w:after="100" w:before="0"/>
      </w:pPr>
      <w:r>
        <w:rPr>
          <w:b w:val="0"/>
        </w:rPr>
        <w:t>B. She said, "Had the literary trope not been overused, the metaphor might still have resonated with the audience."</w:t>
      </w:r>
    </w:p>
    <w:p>
      <w:pPr>
        <w:spacing w:after="100" w:before="0"/>
      </w:pPr>
      <w:r>
        <w:rPr>
          <w:b w:val="0"/>
        </w:rPr>
        <w:t>C. She said, "Had the literary trope not been overused, the metaphor must still resonate with the audience."</w:t>
      </w:r>
    </w:p>
    <w:p>
      <w:pPr>
        <w:spacing w:after="100" w:before="0"/>
      </w:pPr>
      <w:r>
        <w:rPr>
          <w:b w:val="0"/>
        </w:rPr>
        <w:t>D. She said, "If the literary trope had not been overused, the metaphor will still resonate with the audience."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"Had the literary trope not been overused, the metaphor might still have resonated with the audience". Additional Information</w:t>
      </w:r>
    </w:p>
    <w:p>
      <w:pPr>
        <w:spacing w:before="0"/>
      </w:pPr>
      <w:r>
        <w:rPr>
          <w:b w:val="0"/>
        </w:rPr>
        <w:t>• Indirect Speech: She noted that, had the literary trope not been overused, the metaphor might still have resonated with the audience.</w:t>
      </w:r>
    </w:p>
    <w:p>
      <w:pPr>
        <w:spacing w:before="0"/>
      </w:pPr>
      <w:r>
        <w:rPr>
          <w:b w:val="0"/>
        </w:rPr>
        <w:t>• Key Conversions: "Had the literary trope not been overused" remains "Had the literary trope not been overused" The conditional sentence structure in the past perfect ("had... not been") is retained in direct speech.</w:t>
      </w:r>
    </w:p>
    <w:p>
      <w:pPr>
        <w:spacing w:before="0"/>
      </w:pPr>
      <w:r>
        <w:rPr>
          <w:b w:val="0"/>
        </w:rPr>
        <w:t>• "the metaphor might still have resonated" remains "the metaphor might still have resonated" Modal verb "might" and past perfect tense remain unchanged as they convey the same hypothetical meaning.</w:t>
      </w:r>
    </w:p>
    <w:p>
      <w:pPr>
        <w:spacing w:before="0"/>
      </w:pPr>
      <w:r>
        <w:rPr>
          <w:b w:val="0"/>
        </w:rPr>
        <w:t>• Reporting verb: Indirect: "She noted that"</w:t>
      </w:r>
    </w:p>
    <w:p>
      <w:pPr>
        <w:spacing w:before="0"/>
      </w:pPr>
      <w:r>
        <w:rPr>
          <w:b w:val="0"/>
        </w:rPr>
        <w:t>• Converted to: "She said," preserving the neutral tone of the statement.</w:t>
      </w:r>
    </w:p>
    <w:p>
      <w:pPr>
        <w:spacing w:before="0"/>
      </w:pPr>
      <w:r>
        <w:rPr>
          <w:b w:val="0"/>
        </w:rPr>
        <w:t>• Punctuation and Format: Direct speech is enclosed in quotation marks.</w:t>
      </w:r>
    </w:p>
    <w:p>
      <w:pPr>
        <w:spacing w:before="0"/>
      </w:pPr>
      <w:r>
        <w:rPr>
          <w:b w:val="0"/>
        </w:rPr>
        <w:t>• Starts with a capital letter "Had" and ends with a period ".".</w:t>
      </w:r>
    </w:p>
    <w:p>
      <w:pPr>
        <w:spacing w:before="0"/>
      </w:pPr>
      <w:r>
        <w:rPr>
          <w:b w:val="0"/>
        </w:rPr>
        <w:t>• Reporting clause follows the quoted speech, separated by a comma.</w:t>
      </w:r>
    </w:p>
    <w:p>
      <w:pPr>
        <w:spacing w:before="0"/>
      </w:pPr>
      <w:r>
        <w:rPr>
          <w:b w:val="0"/>
        </w:rPr>
        <w:t>• Option 1: "If the literary trope was not overused, the metaphor may still resonate with the audience." Tense is incorrect: "was" should be "had been" to maintain the past perfect conditional structure.</w:t>
      </w:r>
    </w:p>
    <w:p>
      <w:pPr>
        <w:spacing w:before="0"/>
      </w:pPr>
      <w:r>
        <w:rPr>
          <w:b w:val="0"/>
        </w:rPr>
        <w:t>• "may" is incorrect; it should be "might" for hypothetical meaning.</w:t>
      </w:r>
    </w:p>
    <w:p>
      <w:pPr>
        <w:spacing w:before="0"/>
      </w:pPr>
      <w:r>
        <w:rPr>
          <w:b w:val="0"/>
        </w:rPr>
        <w:t>• Option 3: "Had the literary trope not been overused, the metaphor must still resonate with the audience." "must" is incorrect; it should be "might" to maintain hypothetical context.</w:t>
      </w:r>
    </w:p>
    <w:p>
      <w:pPr>
        <w:spacing w:before="0"/>
      </w:pPr>
      <w:r>
        <w:rPr>
          <w:b w:val="0"/>
        </w:rPr>
        <w:t>• Option 4: "If the literary trope had not been overused, the metaphor will still resonate with the audience." "will" is incorrect; it should be "might" to maintain hypothetical meaning.</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The teacher said to the students, "Work hard to pass the exam."</w:t>
      </w:r>
    </w:p>
    <w:p>
      <w:pPr>
        <w:spacing w:before="0"/>
      </w:pPr>
      <w:r>
        <w:rPr>
          <w:b w:val="0"/>
        </w:rPr>
      </w:r>
    </w:p>
    <w:p>
      <w:pPr>
        <w:spacing w:after="100" w:before="0"/>
      </w:pPr>
      <w:r>
        <w:rPr>
          <w:b w:val="0"/>
        </w:rPr>
        <w:t>A. The teacher said the students work hard.</w:t>
      </w:r>
    </w:p>
    <w:p>
      <w:pPr>
        <w:spacing w:after="100" w:before="0"/>
      </w:pPr>
      <w:r>
        <w:rPr>
          <w:b w:val="0"/>
        </w:rPr>
        <w:t>B. The teacher told the students to worked hard.</w:t>
      </w:r>
    </w:p>
    <w:p>
      <w:pPr>
        <w:spacing w:after="100" w:before="0"/>
      </w:pPr>
      <w:r>
        <w:rPr>
          <w:b w:val="0"/>
        </w:rPr>
        <w:t>C. The teacher advised the students to work hard to pass the exam.</w:t>
      </w:r>
    </w:p>
    <w:p>
      <w:pPr>
        <w:spacing w:after="100" w:before="0"/>
      </w:pPr>
      <w:r>
        <w:rPr>
          <w:b w:val="0"/>
        </w:rPr>
        <w:t>D. The teacher asked the students that they must work hard.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teacher advised the students to work hard to pass the exam. Additional Information</w:t>
      </w:r>
    </w:p>
    <w:p>
      <w:pPr>
        <w:spacing w:before="0"/>
      </w:pPr>
      <w:r>
        <w:rPr>
          <w:b w:val="0"/>
        </w:rPr>
        <w:t>• Indirect Speech: The teacher advised the students to work hard to pass the exam.</w:t>
      </w:r>
    </w:p>
    <w:p>
      <w:pPr>
        <w:spacing w:before="0"/>
      </w:pPr>
      <w:r>
        <w:rPr>
          <w:b w:val="0"/>
        </w:rPr>
        <w:t>• Key Conversions: "Work hard to pass the exam" becomes "advised the students to work hard to pass the exam" The reporting verb "said to" is converted to "advised" as the sentence implies advice.</w:t>
      </w:r>
    </w:p>
    <w:p>
      <w:pPr>
        <w:spacing w:before="0"/>
      </w:pPr>
      <w:r>
        <w:rPr>
          <w:b w:val="0"/>
        </w:rPr>
        <w:t>• The imperative verb "work" is changed to "to work" to suit the indirect speech format.</w:t>
      </w:r>
    </w:p>
    <w:p>
      <w:pPr>
        <w:spacing w:before="0"/>
      </w:pPr>
      <w:r>
        <w:rPr>
          <w:b w:val="0"/>
        </w:rPr>
        <w:t>• The clause "to pass the exam" remains unchanged as it accurately conveys the purpose of the advice.</w:t>
      </w:r>
    </w:p>
    <w:p>
      <w:pPr>
        <w:spacing w:before="0"/>
      </w:pPr>
      <w:r>
        <w:rPr>
          <w:b w:val="0"/>
        </w:rPr>
        <w:t>• Punctuation and Format: Direct speech is enclosed in quotation marks.</w:t>
      </w:r>
    </w:p>
    <w:p>
      <w:pPr>
        <w:spacing w:before="0"/>
      </w:pPr>
      <w:r>
        <w:rPr>
          <w:b w:val="0"/>
        </w:rPr>
        <w:t>• Indirect speech removes quotation marks and adjusts the structure of the sentence accordingly.</w:t>
      </w:r>
    </w:p>
    <w:p>
      <w:pPr>
        <w:spacing w:before="0"/>
      </w:pPr>
      <w:r>
        <w:rPr>
          <w:b w:val="0"/>
        </w:rPr>
        <w:t>• Option 1: "The teacher said the students work hard." Incorrect as it fails to convert the imperative mood and misses the purpose of the sentence (to pass the exam).</w:t>
      </w:r>
    </w:p>
    <w:p>
      <w:pPr>
        <w:spacing w:before="0"/>
      </w:pPr>
      <w:r>
        <w:rPr>
          <w:b w:val="0"/>
        </w:rPr>
        <w:t>• Option 2: "The teacher told the students to worked hard." Grammatically incorrect as "to worked" is an invalid construction (infinitive "to" must be followed by the base form of the verb).</w:t>
      </w:r>
    </w:p>
    <w:p>
      <w:pPr>
        <w:spacing w:before="0"/>
      </w:pPr>
      <w:r>
        <w:rPr>
          <w:b w:val="0"/>
        </w:rPr>
        <w:t>• Option 4: "The teacher asked the students that they must work hard." Incorrect as "asked" suggests a question, which is not the case here. The sentence is an imperative statement, not a question.</w:t>
      </w:r>
    </w:p>
    <w:p>
      <w:pPr>
        <w:spacing w:before="0"/>
      </w:pPr>
      <w:r>
        <w:rPr>
          <w:b w:val="0"/>
        </w:rPr>
      </w:r>
    </w:p>
    <w:p>
      <w:pPr>
        <w:spacing w:after="100" w:line="360" w:lineRule="auto" w:before="0"/>
      </w:pPr>
      <w:r>
        <w:rPr>
          <w:b w:val="0"/>
        </w:rPr>
        <w:t>23. Rearrange the following sentences to form a coherent paragraph: 1. This requires a strong understanding of both hardware and software, as well as an appreciation for human-centered design. 2. Robotics is an interdisciplinary field of engineering and computer science that deals with the design, construction, and operation of robots. 3. The ultimate goal is to create machines that can assist humans by automating tasks that are either repetitive, hazardous, or require a level of accuracy beyond human capability. 4. The field is continuously evolving, driven by advancements in artificial intelligence and sensor technology.</w:t>
      </w:r>
    </w:p>
    <w:p>
      <w:pPr>
        <w:spacing w:before="0"/>
      </w:pPr>
      <w:r>
        <w:rPr>
          <w:b w:val="0"/>
        </w:rPr>
      </w:r>
    </w:p>
    <w:p>
      <w:pPr>
        <w:spacing w:after="100" w:before="0"/>
      </w:pPr>
      <w:r>
        <w:rPr>
          <w:b w:val="0"/>
        </w:rPr>
        <w:t>A. 2, 3, 1, 4</w:t>
      </w:r>
    </w:p>
    <w:p>
      <w:pPr>
        <w:spacing w:after="100" w:before="0"/>
      </w:pPr>
      <w:r>
        <w:rPr>
          <w:b w:val="0"/>
        </w:rPr>
        <w:t>B. 1, 3, 2, 4</w:t>
      </w:r>
    </w:p>
    <w:p>
      <w:pPr>
        <w:spacing w:after="100" w:before="0"/>
      </w:pPr>
      <w:r>
        <w:rPr>
          <w:b w:val="0"/>
        </w:rPr>
        <w:t>C. 4, 1, 2, 3</w:t>
      </w:r>
    </w:p>
    <w:p>
      <w:pPr>
        <w:spacing w:after="100" w:before="0"/>
      </w:pPr>
      <w:r>
        <w:rPr>
          <w:b w:val="0"/>
        </w:rPr>
        <w:t>D. 3, 1, 2,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"Robotics is an interdisciplinary field of engineering and computer science that deals with the design, construction, and operation of robots. The ultimate goal is to create machines that can assist humans by automating tasks that are either repetitive, hazardous, or require a level of accuracy beyond human capability. This requires a strong understanding of both hardware and software, as well as an appreciation for human-centered design. The field is continuously evolving, driven by advancements in artificial intelligence and sensor technology."</w:t>
      </w:r>
    </w:p>
    <w:p>
      <w:pPr>
        <w:spacing w:before="0"/>
      </w:pPr>
      <w:r>
        <w:rPr>
          <w:b w:val="0"/>
        </w:rPr>
        <w:t>• The paragraph begins by introducing the interdisciplinary nature of robotics and its foundational definition.</w:t>
      </w:r>
    </w:p>
    <w:p>
      <w:pPr>
        <w:spacing w:before="0"/>
      </w:pPr>
      <w:r>
        <w:rPr>
          <w:b w:val="0"/>
        </w:rPr>
        <w:t>• Sentence 2 is the first sentence as it defines robotics as an interdisciplinary field: "Robotics is an interdisciplinary field of engineering and computer science that deals with the design, construction, and operation of robots."</w:t>
      </w:r>
    </w:p>
    <w:p>
      <w:pPr>
        <w:spacing w:before="0"/>
      </w:pPr>
      <w:r>
        <w:rPr>
          <w:b w:val="0"/>
        </w:rPr>
        <w:t>• Sentence 3 follows as it explains the ultimate goal of robotics: "The ultimate goal is to create machines that can assist humans by automating tasks that are either repetitive, hazardous, or require a level of accuracy beyond human capability."</w:t>
      </w:r>
    </w:p>
    <w:p>
      <w:pPr>
        <w:spacing w:before="0"/>
      </w:pPr>
      <w:r>
        <w:rPr>
          <w:b w:val="0"/>
        </w:rPr>
        <w:t>• Sentence 1 is the third sentence as it elaborates on the skills and understanding required in the field: "This requires a strong understanding of both hardware and software, as well as an appreciation for human-centered design."</w:t>
      </w:r>
    </w:p>
    <w:p>
      <w:pPr>
        <w:spacing w:before="0"/>
      </w:pPr>
      <w:r>
        <w:rPr>
          <w:b w:val="0"/>
        </w:rPr>
        <w:t>• Sentence 4 is the fourth as it discusses how the field is evolving due to advancements in technology: "The field is continuously evolving, driven by advancements in artificial intelligence and sensor technology."</w:t>
      </w:r>
    </w:p>
    <w:p>
      <w:pPr>
        <w:spacing w:before="0"/>
      </w:pPr>
      <w:r>
        <w:rPr>
          <w:b w:val="0"/>
        </w:rPr>
        <w:t>• The correct sequence is 2, 3, 1, 4.</w:t>
      </w:r>
    </w:p>
    <w:p>
      <w:pPr>
        <w:spacing w:before="0"/>
      </w:pPr>
      <w:r>
        <w:rPr>
          <w:b w:val="0"/>
        </w:rPr>
      </w:r>
    </w:p>
    <w:p>
      <w:pPr>
        <w:spacing w:after="100" w:line="360" w:lineRule="auto" w:before="0"/>
      </w:pPr>
      <w:r>
        <w:rPr>
          <w:b w:val="0"/>
        </w:rPr>
        <w:t>24. Rearrange the following sentences to form a coherent paragraph: 1. The most prevalent of these is the peer review process, where a manuscript is evaluated by other experts in the same field. 2. The integrity of scientific publications is upheld by a series of rigorous checks and balances. 3. The goal of this process is to validate the methodology, findings, and conclusions of the research before it is made public. 4. This external scrutiny helps to ensure that only high-quality, credible research is disseminated to the scientific community.</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3, 4, 1, 2</w:t>
      </w:r>
    </w:p>
    <w:p>
      <w:pPr>
        <w:spacing w:after="100" w:before="0"/>
      </w:pPr>
      <w:r>
        <w:rPr>
          <w:b w:val="0"/>
        </w:rPr>
        <w:t>D. 4, 3,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integrity of scientific publications is upheld by a series of rigorous checks and balances. The most prevalent of these is the peer review process, where a manuscript is evaluated by other experts in the same field. The goal of this process is to validate the methodology, findings, and conclusions of the research before it is made public. This external scrutiny helps to ensure that only high-quality, credible research is disseminated to the scientific community."</w:t>
      </w:r>
    </w:p>
    <w:p>
      <w:pPr>
        <w:spacing w:before="0"/>
      </w:pPr>
      <w:r>
        <w:rPr>
          <w:b w:val="0"/>
        </w:rPr>
        <w:t>• The paragraph discusses the process of maintaining the integrity of scientific publications through a series of checks and balances.</w:t>
      </w:r>
    </w:p>
    <w:p>
      <w:pPr>
        <w:spacing w:before="0"/>
      </w:pPr>
      <w:r>
        <w:rPr>
          <w:b w:val="0"/>
        </w:rPr>
        <w:t>• Sentence 2 is the first sentence because it introduces the central idea: "The integrity of scientific publications is upheld by a series of rigorous checks and balances."</w:t>
      </w:r>
    </w:p>
    <w:p>
      <w:pPr>
        <w:spacing w:before="0"/>
      </w:pPr>
      <w:r>
        <w:rPr>
          <w:b w:val="0"/>
        </w:rPr>
        <w:t>• Sentence 1 follows as it elaborates on one of the most prevalent methods used in this process: "The most prevalent of these is the peer review process, where a manuscript is evaluated by other experts in the same field."</w:t>
      </w:r>
    </w:p>
    <w:p>
      <w:pPr>
        <w:spacing w:before="0"/>
      </w:pPr>
      <w:r>
        <w:rPr>
          <w:b w:val="0"/>
        </w:rPr>
        <w:t>• Sentence 3 comes next as it explains the goal of the peer review process: "The goal of this process is to validate the methodology, findings, and conclusions of the research before it is made public."</w:t>
      </w:r>
    </w:p>
    <w:p>
      <w:pPr>
        <w:spacing w:before="0"/>
      </w:pPr>
      <w:r>
        <w:rPr>
          <w:b w:val="0"/>
        </w:rPr>
        <w:t>• Sentence 4 is the last as it concludes by emphasizing the importance of external scrutiny: "This external scrutiny helps to ensure that only high-quality, credible research is disseminated to the scientific community."</w:t>
      </w:r>
    </w:p>
    <w:p>
      <w:pPr>
        <w:spacing w:before="0"/>
      </w:pPr>
      <w:r>
        <w:rPr>
          <w:b w:val="0"/>
        </w:rPr>
        <w:t>• The correct sequence is 2, 1, 3, 4.</w:t>
      </w:r>
    </w:p>
    <w:p>
      <w:pPr>
        <w:spacing w:before="0"/>
      </w:pPr>
      <w:r>
        <w:rPr>
          <w:b w:val="0"/>
        </w:rPr>
      </w:r>
    </w:p>
    <w:p>
      <w:pPr>
        <w:spacing w:after="100" w:line="360" w:lineRule="auto" w:before="0"/>
      </w:pPr>
      <w:r>
        <w:rPr>
          <w:b w:val="0"/>
        </w:rPr>
        <w:t>25. Rearrange the following sentences in correct order to make a logical passage. 1. The first step involves identifying suitable candidates. 2. The recruitment process is vital for any organization. 3. Subsequent steps include interviews and background checks. 4. The goal is to find the best fit for the company culture.</w:t>
      </w:r>
    </w:p>
    <w:p>
      <w:pPr>
        <w:spacing w:before="0"/>
      </w:pPr>
      <w:r>
        <w:rPr>
          <w:b w:val="0"/>
        </w:rPr>
      </w:r>
    </w:p>
    <w:p>
      <w:pPr>
        <w:spacing w:after="100" w:before="0"/>
      </w:pPr>
      <w:r>
        <w:rPr>
          <w:b w:val="0"/>
        </w:rPr>
        <w:t>A. 2-3-1-4</w:t>
      </w:r>
    </w:p>
    <w:p>
      <w:pPr>
        <w:spacing w:after="100" w:before="0"/>
      </w:pPr>
      <w:r>
        <w:rPr>
          <w:b w:val="0"/>
        </w:rPr>
        <w:t>B. 2-4-1-3</w:t>
      </w:r>
    </w:p>
    <w:p>
      <w:pPr>
        <w:spacing w:after="100" w:before="0"/>
      </w:pPr>
      <w:r>
        <w:rPr>
          <w:b w:val="0"/>
        </w:rPr>
        <w:t>C. 3-4-2-1</w:t>
      </w:r>
    </w:p>
    <w:p>
      <w:pPr>
        <w:spacing w:after="100" w:before="0"/>
      </w:pPr>
      <w:r>
        <w:rPr>
          <w:b w:val="0"/>
        </w:rPr>
        <w:t>D. 2-1-3-4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"The recruitment process is vital for any organization. The first step involves identifying suitable candidates. Subsequent steps include interviews and background checks. The goal is to find the best fit for the company culture."</w:t>
      </w:r>
    </w:p>
    <w:p>
      <w:pPr>
        <w:spacing w:before="0"/>
      </w:pPr>
      <w:r>
        <w:rPr>
          <w:b w:val="0"/>
        </w:rPr>
        <w:t>• The paragraph begins by highlighting the importance of the recruitment process for any organization.</w:t>
      </w:r>
    </w:p>
    <w:p>
      <w:pPr>
        <w:spacing w:before="0"/>
      </w:pPr>
      <w:r>
        <w:rPr>
          <w:b w:val="0"/>
        </w:rPr>
        <w:t>• Sentence 2 is the first sentence as it introduces the topic: "The recruitment process is vital for any organization."</w:t>
      </w:r>
    </w:p>
    <w:p>
      <w:pPr>
        <w:spacing w:before="0"/>
      </w:pPr>
      <w:r>
        <w:rPr>
          <w:b w:val="0"/>
        </w:rPr>
        <w:t>• Sentence 1 follows as it outlines the first step in the process: "The first step involves identifying suitable candidates."</w:t>
      </w:r>
    </w:p>
    <w:p>
      <w:pPr>
        <w:spacing w:before="0"/>
      </w:pPr>
      <w:r>
        <w:rPr>
          <w:b w:val="0"/>
        </w:rPr>
        <w:t>• Sentence 3 is the third sentence as it discusses subsequent steps: "Subsequent steps include interviews and background checks."</w:t>
      </w:r>
    </w:p>
    <w:p>
      <w:pPr>
        <w:spacing w:before="0"/>
      </w:pPr>
      <w:r>
        <w:rPr>
          <w:b w:val="0"/>
        </w:rPr>
        <w:t>• Sentence 4 is the fourth as it concludes the process by describing the ultimate goal: "The goal is to find the best fit for the company culture."</w:t>
      </w:r>
    </w:p>
    <w:p>
      <w:pPr>
        <w:spacing w:before="0"/>
      </w:pPr>
      <w:r>
        <w:rPr>
          <w:b w:val="0"/>
        </w:rPr>
        <w:t>• The correct sequence is 2-1-3-4.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