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received the Padma Vibhushan for the year 2020?</w:t>
      </w:r>
    </w:p>
    <w:p>
      <w:pPr>
        <w:spacing w:before="0"/>
      </w:pPr>
      <w:r>
        <w:rPr>
          <w:b w:val="0"/>
        </w:rPr>
      </w:r>
    </w:p>
    <w:p>
      <w:pPr>
        <w:spacing w:after="100" w:before="0"/>
      </w:pPr>
      <w:r>
        <w:rPr>
          <w:b w:val="0"/>
        </w:rPr>
        <w:t>A. Bachendri Pal</w:t>
      </w:r>
    </w:p>
    <w:p>
      <w:pPr>
        <w:spacing w:after="100" w:before="0"/>
      </w:pPr>
      <w:r>
        <w:rPr>
          <w:b w:val="0"/>
        </w:rPr>
        <w:t>B. Nambi Narayan</w:t>
      </w:r>
    </w:p>
    <w:p>
      <w:pPr>
        <w:spacing w:after="100" w:before="0"/>
      </w:pPr>
      <w:r>
        <w:rPr>
          <w:b w:val="0"/>
        </w:rPr>
        <w:t>C. Mohan Lal</w:t>
      </w:r>
    </w:p>
    <w:p>
      <w:pPr>
        <w:spacing w:after="100" w:before="0"/>
      </w:pPr>
      <w:r>
        <w:rPr>
          <w:b w:val="0"/>
        </w:rPr>
        <w:t>D. George Fernandes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George Fernandes was the recipient of the Padma Vibhushan award for the year 2020, as indicated in the correct answer (Option 4). 2) George Fernandes, a prominent Indian politician, trade unionist, and former Defence Minister, was honored posthumously with the Padma Vibhushan for his significant contributions to public affairs and service to the nation.</w:t>
      </w:r>
    </w:p>
    <w:p>
      <w:pPr>
        <w:spacing w:before="0"/>
      </w:pPr>
      <w:r>
        <w:rPr>
          <w:b w:val="0"/>
        </w:rPr>
      </w:r>
    </w:p>
    <w:p>
      <w:pPr>
        <w:spacing w:after="100" w:line="360" w:lineRule="auto" w:before="0"/>
      </w:pPr>
      <w:r>
        <w:rPr>
          <w:b w:val="0"/>
        </w:rPr>
        <w:t>2. Who among the following is NOT a Bharat Ratna awardee?</w:t>
      </w:r>
    </w:p>
    <w:p>
      <w:pPr>
        <w:spacing w:before="0"/>
      </w:pPr>
      <w:r>
        <w:rPr>
          <w:b w:val="0"/>
        </w:rPr>
      </w:r>
    </w:p>
    <w:p>
      <w:pPr>
        <w:spacing w:after="100" w:before="0"/>
      </w:pPr>
      <w:r>
        <w:rPr>
          <w:b w:val="0"/>
        </w:rPr>
        <w:t>A. Satyajit Ray</w:t>
      </w:r>
    </w:p>
    <w:p>
      <w:pPr>
        <w:spacing w:after="100" w:before="0"/>
      </w:pPr>
      <w:r>
        <w:rPr>
          <w:b w:val="0"/>
        </w:rPr>
        <w:t>B. Nelson Mandela</w:t>
      </w:r>
    </w:p>
    <w:p>
      <w:pPr>
        <w:spacing w:after="100" w:before="0"/>
      </w:pPr>
      <w:r>
        <w:rPr>
          <w:b w:val="0"/>
        </w:rPr>
        <w:t>C. Mahatma Gandhi</w:t>
      </w:r>
    </w:p>
    <w:p>
      <w:pPr>
        <w:spacing w:after="100" w:before="0"/>
      </w:pPr>
      <w:r>
        <w:rPr>
          <w:b w:val="0"/>
        </w:rPr>
        <w:t>D. Jehangir Ratanji Dadabhoy Tata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Key Points Important Points Additional Information</w:t>
      </w:r>
    </w:p>
    <w:p>
      <w:pPr>
        <w:spacing w:before="0"/>
      </w:pPr>
      <w:r>
        <w:rPr>
          <w:b w:val="0"/>
        </w:rPr>
        <w:t>• Bharat Ratna Award The Bharat Ratna is the highest Civilian Award of the Republic of India.</w:t>
      </w:r>
    </w:p>
    <w:p>
      <w:pPr>
        <w:spacing w:before="0"/>
      </w:pPr>
      <w:r>
        <w:rPr>
          <w:b w:val="0"/>
        </w:rPr>
        <w:t>• It was instituted on 2 January 1954.</w:t>
      </w:r>
    </w:p>
    <w:p>
      <w:pPr>
        <w:spacing w:before="0"/>
      </w:pPr>
      <w:r>
        <w:rPr>
          <w:b w:val="0"/>
        </w:rPr>
        <w:t>• This award is for those who are conferred in recognition of exceptional service/performance of the highest order, without distinction of race, occupation, position, or sex.</w:t>
      </w:r>
    </w:p>
    <w:p>
      <w:pPr>
        <w:spacing w:before="0"/>
      </w:pPr>
      <w:r>
        <w:rPr>
          <w:b w:val="0"/>
        </w:rPr>
        <w:t>• The award was originally confined to the arts, literature, science, and public services, as per the 1954 regulations. In 2011 the 'sports' category was included as a special category for a Bharat Ratan award.</w:t>
      </w:r>
    </w:p>
    <w:p>
      <w:pPr>
        <w:spacing w:before="0"/>
      </w:pPr>
      <w:r>
        <w:rPr>
          <w:b w:val="0"/>
        </w:rPr>
        <w:t>• Mahatma Gandhi is not a Bharat Ratna Awardee. He is known as the 'Father of Nation'.</w:t>
      </w:r>
    </w:p>
    <w:p>
      <w:pPr>
        <w:spacing w:before="0"/>
      </w:pPr>
      <w:r>
        <w:rPr>
          <w:b w:val="0"/>
        </w:rPr>
        <w:t>• The first three recipients of Bharat Ratna were Dr. S. Radhakrishnan, C. Rajagopalachari, and Dr. C.V. Raman in 1954.</w:t>
      </w:r>
    </w:p>
    <w:p>
      <w:pPr>
        <w:spacing w:before="0"/>
      </w:pPr>
      <w:r>
        <w:rPr>
          <w:b w:val="0"/>
        </w:rPr>
        <w:t>• Lal Bahadur Shastri was the first person to be honoured with Bharat Ratna posthumously.</w:t>
      </w:r>
    </w:p>
    <w:p>
      <w:pPr>
        <w:spacing w:before="0"/>
      </w:pPr>
      <w:r>
        <w:rPr>
          <w:b w:val="0"/>
        </w:rPr>
        <w:t>• Indira Gandhi was the first Woman recipient of Bharat Ratna.</w:t>
      </w:r>
    </w:p>
    <w:p>
      <w:pPr>
        <w:spacing w:before="0"/>
      </w:pPr>
      <w:r>
        <w:rPr>
          <w:b w:val="0"/>
        </w:rPr>
        <w:t>• There is no written provision that Bharat Ratna should be awarded to Indian citizens only.</w:t>
      </w:r>
    </w:p>
    <w:p>
      <w:pPr>
        <w:spacing w:before="0"/>
      </w:pPr>
      <w:r>
        <w:rPr>
          <w:b w:val="0"/>
        </w:rPr>
        <w:t>• Khan Abdul Ghaffar Khan was the first foreigner to get Bharat Ratna.</w:t>
      </w:r>
    </w:p>
    <w:p>
      <w:pPr>
        <w:spacing w:before="0"/>
      </w:pPr>
      <w:r>
        <w:rPr>
          <w:b w:val="0"/>
        </w:rPr>
        <w:t>• In 2014, Sachin Tendulkar became the first and the only sportsperson and the youngest one to be conferred with the Bharat Ratna.</w:t>
      </w:r>
    </w:p>
    <w:p>
      <w:pPr>
        <w:spacing w:before="0"/>
      </w:pPr>
      <w:r>
        <w:rPr>
          <w:b w:val="0"/>
        </w:rPr>
        <w:t>• Bharat Ratna was last awarded in 2019.</w:t>
      </w:r>
    </w:p>
    <w:p>
      <w:pPr>
        <w:spacing w:before="0"/>
      </w:pPr>
      <w:r>
        <w:rPr>
          <w:b w:val="0"/>
        </w:rPr>
        <w:t>• The 2019 recipients of the Bharat Ratna award are: Nanaji Deshmukh (Posthumous).</w:t>
      </w:r>
    </w:p>
    <w:p>
      <w:pPr>
        <w:spacing w:before="0"/>
      </w:pPr>
      <w:r>
        <w:rPr>
          <w:b w:val="0"/>
        </w:rPr>
        <w:t>• Bhupen Hazarika (Posthumous).</w:t>
      </w:r>
    </w:p>
    <w:p>
      <w:pPr>
        <w:spacing w:before="0"/>
      </w:pPr>
      <w:r>
        <w:rPr>
          <w:b w:val="0"/>
        </w:rPr>
        <w:t>• Pranab Mukherjee.</w:t>
      </w:r>
    </w:p>
    <w:p>
      <w:pPr>
        <w:spacing w:before="0"/>
      </w:pPr>
      <w:r>
        <w:rPr>
          <w:b w:val="0"/>
        </w:rPr>
        <w:t>• There is no Bharat Ratna for the year 2021.</w:t>
      </w:r>
    </w:p>
    <w:p>
      <w:pPr>
        <w:spacing w:before="0"/>
      </w:pPr>
      <w:r>
        <w:rPr>
          <w:b w:val="0"/>
        </w:rPr>
        <w:t>• Jehangir Ratanji Dadabhoy(J.R.D.) Tata, Satyajit Ray and Maulan Abul Kalam were awarded Bharat Ratan in 1992.</w:t>
      </w:r>
    </w:p>
    <w:p>
      <w:pPr>
        <w:spacing w:before="0"/>
      </w:pPr>
      <w:r>
        <w:rPr>
          <w:b w:val="0"/>
        </w:rPr>
        <w:t>• Jehangir Ratanji Dadabhoy(J.R.D.) Tata He is known as the "Father of Indian Civil Aviation".</w:t>
      </w:r>
    </w:p>
    <w:p>
      <w:pPr>
        <w:spacing w:before="0"/>
      </w:pPr>
      <w:r>
        <w:rPr>
          <w:b w:val="0"/>
        </w:rPr>
        <w:t>• He founded India's first commercial airline, Tata Airlines, in 1932, which became Air India in 1946.</w:t>
      </w:r>
    </w:p>
    <w:p>
      <w:pPr>
        <w:spacing w:before="0"/>
      </w:pPr>
      <w:r>
        <w:rPr>
          <w:b w:val="0"/>
        </w:rPr>
        <w:t>• Nelson Mandela He was also known as South African Gandhi.</w:t>
      </w:r>
    </w:p>
    <w:p>
      <w:pPr>
        <w:spacing w:before="0"/>
      </w:pPr>
      <w:r>
        <w:rPr>
          <w:b w:val="0"/>
        </w:rPr>
        <w:t>• He was South Africa's first black head of state and the first elected in a fully representative democratic election.</w:t>
      </w:r>
    </w:p>
    <w:p>
      <w:pPr>
        <w:spacing w:before="0"/>
      </w:pPr>
      <w:r>
        <w:rPr>
          <w:b w:val="0"/>
        </w:rPr>
        <w:t>• He won the Nobel Prize for Peace in 1993.</w:t>
      </w:r>
    </w:p>
    <w:p>
      <w:pPr>
        <w:spacing w:before="0"/>
      </w:pPr>
      <w:r>
        <w:rPr>
          <w:b w:val="0"/>
        </w:rPr>
        <w:t>• Dr. Bhimrao Ambedkar and Dr. Nelson Mandela were awarded the Bharat Ratna in 1990.</w:t>
      </w:r>
    </w:p>
    <w:p>
      <w:pPr>
        <w:spacing w:before="0"/>
      </w:pPr>
      <w:r>
        <w:rPr>
          <w:b w:val="0"/>
        </w:rPr>
        <w:t>• Satyajit Ray He was an Indian filmmaker, and screenwriter.</w:t>
      </w:r>
    </w:p>
    <w:p>
      <w:pPr>
        <w:spacing w:before="0"/>
      </w:pPr>
      <w:r>
        <w:rPr>
          <w:b w:val="0"/>
        </w:rPr>
        <w:t>• He became the first Indian to receive an Honorary Academy Award in 1992 for Lifetime Achievement.</w:t>
      </w:r>
    </w:p>
    <w:p>
      <w:pPr>
        <w:spacing w:before="0"/>
      </w:pPr>
      <w:r>
        <w:rPr>
          <w:b w:val="0"/>
        </w:rPr>
      </w:r>
    </w:p>
    <w:p>
      <w:pPr>
        <w:spacing w:after="100" w:line="360" w:lineRule="auto" w:before="0"/>
      </w:pPr>
      <w:r>
        <w:rPr>
          <w:b w:val="0"/>
        </w:rPr>
        <w:t>3. Who won the 2016 Lata Mangeshkar Award For Lifetime Achievement?</w:t>
      </w:r>
    </w:p>
    <w:p>
      <w:pPr>
        <w:spacing w:before="0"/>
      </w:pPr>
      <w:r>
        <w:rPr>
          <w:b w:val="0"/>
        </w:rPr>
      </w:r>
    </w:p>
    <w:p>
      <w:pPr>
        <w:spacing w:after="100" w:before="0"/>
      </w:pPr>
      <w:r>
        <w:rPr>
          <w:b w:val="0"/>
        </w:rPr>
        <w:t>A. Uttam Singh</w:t>
      </w:r>
    </w:p>
    <w:p>
      <w:pPr>
        <w:spacing w:after="100" w:before="0"/>
      </w:pPr>
      <w:r>
        <w:rPr>
          <w:b w:val="0"/>
        </w:rPr>
        <w:t>B. Preetam Singh</w:t>
      </w:r>
    </w:p>
    <w:p>
      <w:pPr>
        <w:spacing w:after="100" w:before="0"/>
      </w:pPr>
      <w:r>
        <w:rPr>
          <w:b w:val="0"/>
        </w:rPr>
        <w:t>C. Arijit Singh</w:t>
      </w:r>
    </w:p>
    <w:p>
      <w:pPr>
        <w:spacing w:after="100" w:before="0"/>
      </w:pPr>
      <w:r>
        <w:rPr>
          <w:b w:val="0"/>
        </w:rPr>
        <w:t>D. Bappi Lahiri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Uttam Singh.</w:t>
      </w:r>
    </w:p>
    <w:p>
      <w:pPr>
        <w:spacing w:before="0"/>
      </w:pPr>
      <w:r>
        <w:rPr>
          <w:b w:val="0"/>
        </w:rPr>
        <w:t>• Lata Mangeshkar Award for Lifetime Achievement is given by the Maharashtra government for the contributions in the field of music.</w:t>
      </w:r>
    </w:p>
    <w:p>
      <w:pPr>
        <w:spacing w:before="0"/>
      </w:pPr>
      <w:r>
        <w:rPr>
          <w:b w:val="0"/>
        </w:rPr>
        <w:t>• The Maharashtra government instituted this award in the year 1992 in the honour of Bharat Ratna Lata Mangeshkar.</w:t>
      </w:r>
    </w:p>
    <w:p>
      <w:pPr>
        <w:spacing w:before="0"/>
      </w:pPr>
      <w:r>
        <w:rPr>
          <w:b w:val="0"/>
        </w:rPr>
        <w:t>• Noted music director and violinist Uttam Singh has won the 2016 Lata Mangeshkar Award for Lifetime Achievement.</w:t>
      </w:r>
    </w:p>
    <w:p>
      <w:pPr>
        <w:spacing w:before="0"/>
      </w:pPr>
      <w:r>
        <w:rPr>
          <w:b w:val="0"/>
        </w:rPr>
        <w:t>• Uttam Singh is a well-known Indian violinist and music director.</w:t>
      </w:r>
    </w:p>
    <w:p>
      <w:pPr>
        <w:spacing w:before="0"/>
      </w:pPr>
      <w:r>
        <w:rPr>
          <w:b w:val="0"/>
        </w:rPr>
        <w:t>• Arijit Singh: He is an Indian playback singer.</w:t>
      </w:r>
    </w:p>
    <w:p>
      <w:pPr>
        <w:spacing w:before="0"/>
      </w:pPr>
      <w:r>
        <w:rPr>
          <w:b w:val="0"/>
        </w:rPr>
        <w:t>• He received the 2018 and 2019 IIFA Award for Best Male Playback Singer.</w:t>
      </w:r>
    </w:p>
    <w:p>
      <w:pPr>
        <w:spacing w:before="0"/>
      </w:pPr>
      <w:r>
        <w:rPr>
          <w:b w:val="0"/>
        </w:rPr>
        <w:t>• He also received the Stardust Award for Best Playback Singer Male 2016.</w:t>
      </w:r>
    </w:p>
    <w:p>
      <w:pPr>
        <w:spacing w:before="0"/>
      </w:pPr>
      <w:r>
        <w:rPr>
          <w:b w:val="0"/>
        </w:rPr>
        <w:t>• Bappi Lahiri: He is often known as the "Disco King" in India.</w:t>
      </w:r>
    </w:p>
    <w:p>
      <w:pPr>
        <w:spacing w:before="0"/>
      </w:pPr>
      <w:r>
        <w:rPr>
          <w:b w:val="0"/>
        </w:rPr>
        <w:t>• He was an Indian singer, disco musician, and record producer.</w:t>
      </w:r>
    </w:p>
    <w:p>
      <w:pPr>
        <w:spacing w:before="0"/>
      </w:pPr>
      <w:r>
        <w:rPr>
          <w:b w:val="0"/>
        </w:rPr>
        <w:t>• He received the Filmfare Lifetime Achievement Award 2018.</w:t>
      </w:r>
    </w:p>
    <w:p>
      <w:pPr>
        <w:spacing w:before="0"/>
      </w:pPr>
      <w:r>
        <w:rPr>
          <w:b w:val="0"/>
        </w:rPr>
      </w:r>
    </w:p>
    <w:p>
      <w:pPr>
        <w:spacing w:after="100" w:line="360" w:lineRule="auto" w:before="0"/>
      </w:pPr>
      <w:r>
        <w:rPr>
          <w:b w:val="0"/>
        </w:rPr>
        <w:t>4. Kazuo Ishiguro won the Nobel Prize in 2017 for which discipline?</w:t>
      </w:r>
    </w:p>
    <w:p>
      <w:pPr>
        <w:spacing w:before="0"/>
      </w:pPr>
      <w:r>
        <w:rPr>
          <w:b w:val="0"/>
        </w:rPr>
      </w:r>
    </w:p>
    <w:p>
      <w:pPr>
        <w:spacing w:after="100" w:before="0"/>
      </w:pPr>
      <w:r>
        <w:rPr>
          <w:b w:val="0"/>
        </w:rPr>
        <w:t>A. Chemistry</w:t>
      </w:r>
    </w:p>
    <w:p>
      <w:pPr>
        <w:spacing w:after="100" w:before="0"/>
      </w:pPr>
      <w:r>
        <w:rPr>
          <w:b w:val="0"/>
        </w:rPr>
        <w:t>B. Physics</w:t>
      </w:r>
    </w:p>
    <w:p>
      <w:pPr>
        <w:spacing w:after="100" w:before="0"/>
      </w:pPr>
      <w:r>
        <w:rPr>
          <w:b w:val="0"/>
        </w:rPr>
        <w:t>C. Mathematics</w:t>
      </w:r>
    </w:p>
    <w:p>
      <w:pPr>
        <w:spacing w:after="100" w:before="0"/>
      </w:pPr>
      <w:r>
        <w:rPr>
          <w:b w:val="0"/>
        </w:rPr>
        <w:t>D. Literature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Literature. Key Points Additional Information</w:t>
      </w:r>
    </w:p>
    <w:p>
      <w:pPr>
        <w:spacing w:before="0"/>
      </w:pPr>
      <w:r>
        <w:rPr>
          <w:b w:val="0"/>
        </w:rPr>
        <w:t>• The Nobel Prize in Literature 2017 was awarded to Kazuo Ishiguro.</w:t>
      </w:r>
    </w:p>
    <w:p>
      <w:pPr>
        <w:spacing w:before="0"/>
      </w:pPr>
      <w:r>
        <w:rPr>
          <w:b w:val="0"/>
        </w:rPr>
        <w:t>• "Who, in novels of great emotional force, has uncovered the abyss beneath our illusory sense of connection with the world."</w:t>
      </w:r>
    </w:p>
    <w:p>
      <w:pPr>
        <w:spacing w:before="0"/>
      </w:pPr>
      <w:r>
        <w:rPr>
          <w:b w:val="0"/>
        </w:rPr>
        <w:t>• Ishiguro, author of novels including The Remains of the Day and Never Let Me Go, was praised by the Swedish Academy for novels.</w:t>
      </w:r>
    </w:p>
    <w:p>
      <w:pPr>
        <w:spacing w:before="0"/>
      </w:pPr>
      <w:r>
        <w:rPr>
          <w:b w:val="0"/>
        </w:rPr>
        <w:t>• These novels “uncovered the abyss beneath our illusory sense of connection with the world” and were driven by a “great emotional force”.</w:t>
      </w:r>
    </w:p>
    <w:p>
      <w:pPr>
        <w:spacing w:before="0"/>
      </w:pPr>
      <w:r>
        <w:rPr>
          <w:b w:val="0"/>
        </w:rPr>
        <w:t>• Nobel Prize winner 2020: Physics - Roger Penrose, Reinhard Genzel and Andrea Ghez.</w:t>
      </w:r>
    </w:p>
    <w:p>
      <w:pPr>
        <w:spacing w:before="0"/>
      </w:pPr>
      <w:r>
        <w:rPr>
          <w:b w:val="0"/>
        </w:rPr>
        <w:t>• Chemistry - Emmanuelle Charpentier and Jennifer A. Doudna.</w:t>
      </w:r>
    </w:p>
    <w:p>
      <w:pPr>
        <w:spacing w:before="0"/>
      </w:pPr>
      <w:r>
        <w:rPr>
          <w:b w:val="0"/>
        </w:rPr>
        <w:t>• Medicine - Harvey J. Alter, Michael Houghton, and Charles M. Rice.</w:t>
      </w:r>
    </w:p>
    <w:p>
      <w:pPr>
        <w:spacing w:before="0"/>
      </w:pPr>
      <w:r>
        <w:rPr>
          <w:b w:val="0"/>
        </w:rPr>
        <w:t>• Peace - World Food Programme (WFP).</w:t>
      </w:r>
    </w:p>
    <w:p>
      <w:pPr>
        <w:spacing w:before="0"/>
      </w:pPr>
      <w:r>
        <w:rPr>
          <w:b w:val="0"/>
        </w:rPr>
        <w:t>• Economics - Paul R. Milgrom and Robert B. Wilson.</w:t>
      </w:r>
    </w:p>
    <w:p>
      <w:pPr>
        <w:spacing w:before="0"/>
      </w:pPr>
      <w:r>
        <w:rPr>
          <w:b w:val="0"/>
        </w:rPr>
      </w:r>
    </w:p>
    <w:p>
      <w:pPr>
        <w:spacing w:after="100" w:line="360" w:lineRule="auto" w:before="0"/>
      </w:pPr>
      <w:r>
        <w:rPr>
          <w:b w:val="0"/>
        </w:rPr>
        <w:t>5. Nobel Prize for Economics was instituted in the year _______</w:t>
      </w:r>
    </w:p>
    <w:p>
      <w:pPr>
        <w:spacing w:before="0"/>
      </w:pPr>
      <w:r>
        <w:rPr>
          <w:b w:val="0"/>
        </w:rPr>
      </w:r>
    </w:p>
    <w:p>
      <w:pPr>
        <w:spacing w:after="100" w:before="0"/>
      </w:pPr>
      <w:r>
        <w:rPr>
          <w:b w:val="0"/>
        </w:rPr>
        <w:t>A. 1984</w:t>
      </w:r>
    </w:p>
    <w:p>
      <w:pPr>
        <w:spacing w:after="100" w:before="0"/>
      </w:pPr>
      <w:r>
        <w:rPr>
          <w:b w:val="0"/>
        </w:rPr>
        <w:t>B. 1962</w:t>
      </w:r>
    </w:p>
    <w:p>
      <w:pPr>
        <w:spacing w:after="100" w:before="0"/>
      </w:pPr>
      <w:r>
        <w:rPr>
          <w:b w:val="0"/>
        </w:rPr>
        <w:t>C. 1948</w:t>
      </w:r>
    </w:p>
    <w:p>
      <w:pPr>
        <w:spacing w:after="100" w:before="0"/>
      </w:pPr>
      <w:r>
        <w:rPr>
          <w:b w:val="0"/>
        </w:rPr>
        <w:t>D. 1968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1968. Key Points Additional Information</w:t>
      </w:r>
    </w:p>
    <w:p>
      <w:pPr>
        <w:spacing w:before="0"/>
      </w:pPr>
      <w:r>
        <w:rPr>
          <w:b w:val="0"/>
        </w:rPr>
        <w:t>• The Nobel Prize for Economics was instituted in 1968.</w:t>
      </w:r>
    </w:p>
    <w:p>
      <w:pPr>
        <w:spacing w:before="0"/>
      </w:pPr>
      <w:r>
        <w:rPr>
          <w:b w:val="0"/>
        </w:rPr>
        <w:t>• The Nobel Prize for Economics was instituted in 1968 but was first awarded in 1969.</w:t>
      </w:r>
    </w:p>
    <w:p>
      <w:pPr>
        <w:spacing w:before="0"/>
      </w:pPr>
      <w:r>
        <w:rPr>
          <w:b w:val="0"/>
        </w:rPr>
        <w:t>• The first prize in economics was awarded in 1969 to Ragnar Frisch and Jan Tinbergen "for having developed and applied dynamic models for the analysis of economic processes.</w:t>
      </w:r>
    </w:p>
    <w:p>
      <w:pPr>
        <w:spacing w:before="0"/>
      </w:pPr>
      <w:r>
        <w:rPr>
          <w:b w:val="0"/>
        </w:rPr>
        <w:t>• The 2020 Nobel Prize in Economic Sciences has been awarded to Paul R. Milgrom and Robert B. Wilson “for improvements to auction theory and inventions of new auction formats.</w:t>
      </w:r>
    </w:p>
    <w:p>
      <w:pPr>
        <w:spacing w:before="0"/>
      </w:pPr>
      <w:r>
        <w:rPr>
          <w:b w:val="0"/>
        </w:rPr>
        <w:t>• The Sveriges Riksbank Prize in Economic Sciences in Memory of Alfred Nobel 1998 was awarded to Amartya Sen "for his contributions to welfare economics."</w:t>
      </w:r>
    </w:p>
    <w:p>
      <w:pPr>
        <w:spacing w:before="0"/>
      </w:pPr>
      <w:r>
        <w:rPr>
          <w:b w:val="0"/>
        </w:rPr>
        <w:t>• Amartya Sen is the first Indian to receive Nobel Prize in Economics.</w:t>
      </w:r>
    </w:p>
    <w:p>
      <w:pPr>
        <w:spacing w:before="0"/>
      </w:pPr>
      <w:r>
        <w:rPr>
          <w:b w:val="0"/>
        </w:rPr>
        <w:t>• Alfred Nobel was a Swedish chemist, engineer, and industrialist most famously known for the invention of dynamite.</w:t>
      </w:r>
    </w:p>
    <w:p>
      <w:pPr>
        <w:spacing w:before="0"/>
      </w:pPr>
      <w:r>
        <w:rPr>
          <w:b w:val="0"/>
        </w:rPr>
        <w:t>• Malala Yousuafzai became the Youngest person to receive a Nobel Prize at the age of 17, Nobel Peace Prize (2014).</w:t>
      </w:r>
    </w:p>
    <w:p>
      <w:pPr>
        <w:spacing w:before="0"/>
      </w:pPr>
      <w:r>
        <w:rPr>
          <w:b w:val="0"/>
        </w:rPr>
        <w:t>• John B. Goodenough; at the age of 97, received Nobel Prize in Chemistry (2019) is the Oldest person to receive a Nobel Prize.</w:t>
      </w:r>
    </w:p>
    <w:p>
      <w:pPr>
        <w:spacing w:before="0"/>
      </w:pPr>
      <w:r>
        <w:rPr>
          <w:b w:val="0"/>
        </w:rPr>
        <w:t>• Rabindranath Tagore was the first Indian ever to receive a Nobel Prize. He was awarded the Nobel Prize for Literature in recognition of his work Geetanjali, a collection of poems, in 1913.</w:t>
      </w:r>
    </w:p>
    <w:p>
      <w:pPr>
        <w:spacing w:before="0"/>
      </w:pPr>
      <w:r>
        <w:rPr>
          <w:b w:val="0"/>
        </w:rPr>
      </w:r>
    </w:p>
    <w:p>
      <w:pPr>
        <w:spacing w:after="100" w:line="360" w:lineRule="auto" w:before="0"/>
      </w:pPr>
      <w:r>
        <w:rPr>
          <w:b w:val="0"/>
        </w:rPr>
        <w:t>6. Which of the following person won the first David Dixon award?</w:t>
      </w:r>
    </w:p>
    <w:p>
      <w:pPr>
        <w:spacing w:before="0"/>
      </w:pPr>
      <w:r>
        <w:rPr>
          <w:b w:val="0"/>
        </w:rPr>
      </w:r>
    </w:p>
    <w:p>
      <w:pPr>
        <w:spacing w:after="100" w:before="0"/>
      </w:pPr>
      <w:r>
        <w:rPr>
          <w:b w:val="0"/>
        </w:rPr>
        <w:t>A. Samaresh Jung</w:t>
      </w:r>
    </w:p>
    <w:p>
      <w:pPr>
        <w:spacing w:after="100" w:before="0"/>
      </w:pPr>
      <w:r>
        <w:rPr>
          <w:b w:val="0"/>
        </w:rPr>
        <w:t>B. Natalie du Toit</w:t>
      </w:r>
    </w:p>
    <w:p>
      <w:pPr>
        <w:spacing w:after="100" w:before="0"/>
      </w:pPr>
      <w:r>
        <w:rPr>
          <w:b w:val="0"/>
        </w:rPr>
        <w:t>C. MC Mary Kom</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Natalie du Toit. Key Points</w:t>
      </w:r>
    </w:p>
    <w:p>
      <w:pPr>
        <w:spacing w:before="0"/>
      </w:pPr>
      <w:r>
        <w:rPr>
          <w:b w:val="0"/>
        </w:rPr>
        <w:t>• The award is named after the honorary secretary of the Commonwealth Games Federation, David Dixon, who had served for 17 years. The award was started at the Manchester Games when South African swimmer Natalie du Toit became the first athlete to receive the award.</w:t>
      </w:r>
    </w:p>
    <w:p>
      <w:pPr>
        <w:spacing w:before="0"/>
      </w:pPr>
      <w:r>
        <w:rPr>
          <w:b w:val="0"/>
        </w:rPr>
        <w:t>• David Dixon Award is a four-yearly award given to the outstanding athlete of each Commonwealth Games, based on their performance at the event, fair play, and overall contribution to their team's participation at the Commonwealth Games.</w:t>
      </w:r>
    </w:p>
    <w:p>
      <w:pPr>
        <w:spacing w:before="0"/>
      </w:pPr>
      <w:r>
        <w:rPr>
          <w:b w:val="0"/>
        </w:rPr>
        <w:t>• The award was introduced in the 2002 Commonwealth Games in Manchester and is named after the former honorary secretary of the Commonwealth Games Federation for 17 years, David Dixon.</w:t>
      </w:r>
    </w:p>
    <w:p>
      <w:pPr>
        <w:spacing w:before="0"/>
      </w:pPr>
      <w:r>
        <w:rPr>
          <w:b w:val="0"/>
        </w:rPr>
        <w:t>• The David Dixon Award from the 2014 Commonwealth Games was awarded to Francesca 'Frankie' Jones, who represented Wales in rhythmic gymnastics and won five silver medals and one gold.</w:t>
      </w:r>
    </w:p>
    <w:p>
      <w:pPr>
        <w:spacing w:before="0"/>
      </w:pPr>
      <w:r>
        <w:rPr>
          <w:b w:val="0"/>
        </w:rPr>
        <w:t>• It was Samaresh Jung, who had won the award in the last edition of the Games in Melbourne when the pistol shooter bagged five gold medals.</w:t>
      </w:r>
    </w:p>
    <w:p>
      <w:pPr>
        <w:spacing w:before="0"/>
      </w:pPr>
      <w:r>
        <w:rPr>
          <w:b w:val="0"/>
        </w:rPr>
      </w:r>
    </w:p>
    <w:p>
      <w:pPr>
        <w:spacing w:after="100" w:line="360" w:lineRule="auto" w:before="0"/>
      </w:pPr>
      <w:r>
        <w:rPr>
          <w:b w:val="0"/>
        </w:rPr>
        <w:t>7. In which year Atal Bihari Vajpayee was awarded the Padma Vibhushan?</w:t>
      </w:r>
    </w:p>
    <w:p>
      <w:pPr>
        <w:spacing w:before="0"/>
      </w:pPr>
      <w:r>
        <w:rPr>
          <w:b w:val="0"/>
        </w:rPr>
      </w:r>
    </w:p>
    <w:p>
      <w:pPr>
        <w:spacing w:after="100" w:before="0"/>
      </w:pPr>
      <w:r>
        <w:rPr>
          <w:b w:val="0"/>
        </w:rPr>
        <w:t>A. 1994</w:t>
      </w:r>
    </w:p>
    <w:p>
      <w:pPr>
        <w:spacing w:after="100" w:before="0"/>
      </w:pPr>
      <w:r>
        <w:rPr>
          <w:b w:val="0"/>
        </w:rPr>
        <w:t>B. 1996</w:t>
      </w:r>
    </w:p>
    <w:p>
      <w:pPr>
        <w:spacing w:after="100" w:before="0"/>
      </w:pPr>
      <w:r>
        <w:rPr>
          <w:b w:val="0"/>
        </w:rPr>
        <w:t>C. 1992</w:t>
      </w:r>
    </w:p>
    <w:p>
      <w:pPr>
        <w:spacing w:after="100" w:before="0"/>
      </w:pPr>
      <w:r>
        <w:rPr>
          <w:b w:val="0"/>
        </w:rPr>
        <w:t>D. 1999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1992. Important Points</w:t>
      </w:r>
    </w:p>
    <w:p>
      <w:pPr>
        <w:spacing w:before="0"/>
      </w:pPr>
      <w:r>
        <w:rPr>
          <w:b w:val="0"/>
        </w:rPr>
        <w:t>• Atal Bihari Vajpayee was awarded the Padma Vibhushan in 1992.</w:t>
      </w:r>
    </w:p>
    <w:p>
      <w:pPr>
        <w:spacing w:before="0"/>
      </w:pPr>
      <w:r>
        <w:rPr>
          <w:b w:val="0"/>
        </w:rPr>
        <w:t>• Padma Vibhushan Established in 1954 First awarded in 1954 to Satyendra Nath Bose, Nandalal Bose, Zakir Husain, Balasaheb Gangadhar Kher, V. K. Krishna Menon, Jigme Dorji Wangchuck</w:t>
      </w:r>
    </w:p>
    <w:p>
      <w:pPr>
        <w:spacing w:before="0"/>
      </w:pPr>
      <w:r>
        <w:rPr>
          <w:b w:val="0"/>
        </w:rPr>
        <w:t>• Last awarded in 2021 Shinzo Abe, S. P. Balasubrahmanyam (posthumous), Belle Monappa Hegde, Narinder Singh Kapany (posthumous), Wahiduddin Khan, B. B. Lal, Sudarshan Sahoo.</w:t>
      </w:r>
    </w:p>
    <w:p>
      <w:pPr>
        <w:spacing w:before="0"/>
      </w:pPr>
      <w:r>
        <w:rPr>
          <w:b w:val="0"/>
        </w:rPr>
      </w:r>
    </w:p>
    <w:p>
      <w:pPr>
        <w:spacing w:after="100" w:line="360" w:lineRule="auto" w:before="0"/>
      </w:pPr>
      <w:r>
        <w:rPr>
          <w:b w:val="0"/>
        </w:rPr>
        <w:t>8. Who among the following is India's first woman to win an Olympic medal?</w:t>
      </w:r>
    </w:p>
    <w:p>
      <w:pPr>
        <w:spacing w:before="0"/>
      </w:pPr>
      <w:r>
        <w:rPr>
          <w:b w:val="0"/>
        </w:rPr>
      </w:r>
    </w:p>
    <w:p>
      <w:pPr>
        <w:spacing w:after="100" w:before="0"/>
      </w:pPr>
      <w:r>
        <w:rPr>
          <w:b w:val="0"/>
        </w:rPr>
        <w:t>A. Karnam Malleshwari</w:t>
      </w:r>
    </w:p>
    <w:p>
      <w:pPr>
        <w:spacing w:after="100" w:before="0"/>
      </w:pPr>
      <w:r>
        <w:rPr>
          <w:b w:val="0"/>
        </w:rPr>
        <w:t>B. PT Usha</w:t>
      </w:r>
    </w:p>
    <w:p>
      <w:pPr>
        <w:spacing w:after="100" w:before="0"/>
      </w:pPr>
      <w:r>
        <w:rPr>
          <w:b w:val="0"/>
        </w:rPr>
        <w:t>C. Sakshi Malik</w:t>
      </w:r>
    </w:p>
    <w:p>
      <w:pPr>
        <w:spacing w:after="100" w:before="0"/>
      </w:pPr>
      <w:r>
        <w:rPr>
          <w:b w:val="0"/>
        </w:rPr>
        <w:t>D. PV Sindhu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Karnam Malleshwari. Key Points Additional Information</w:t>
      </w:r>
    </w:p>
    <w:p>
      <w:pPr>
        <w:spacing w:before="0"/>
      </w:pPr>
      <w:r>
        <w:rPr>
          <w:b w:val="0"/>
        </w:rPr>
        <w:t>• Karnam Malleswari is a former weightlifter from India.</w:t>
      </w:r>
    </w:p>
    <w:p>
      <w:pPr>
        <w:spacing w:before="0"/>
      </w:pPr>
      <w:r>
        <w:rPr>
          <w:b w:val="0"/>
        </w:rPr>
        <w:t>• She earned a bronze medal on September 19, 2000, to become the first Indian woman to win an Olympic medal.</w:t>
      </w:r>
    </w:p>
    <w:p>
      <w:pPr>
        <w:spacing w:before="0"/>
      </w:pPr>
      <w:r>
        <w:rPr>
          <w:b w:val="0"/>
        </w:rPr>
        <w:t>• She got the Arjuna Medal in 1994, the Rajiv Gandhi Khel Ratna award, India's highest athletic honor, and the civilian Padma Shri award.</w:t>
      </w:r>
    </w:p>
    <w:p>
      <w:pPr>
        <w:spacing w:before="0"/>
      </w:pPr>
      <w:r>
        <w:rPr>
          <w:b w:val="0"/>
        </w:rPr>
        <w:t>• Sakshi Malik is a freestyle wrestler from India. She earned a bronze medal in Summer Olympics, becoming the first Indian female wrestler to do so.</w:t>
      </w:r>
    </w:p>
    <w:p>
      <w:pPr>
        <w:spacing w:before="0"/>
      </w:pPr>
      <w:r>
        <w:rPr>
          <w:b w:val="0"/>
        </w:rPr>
        <w:t>• Pilavullakandi Usha Thekkeraparambil is a former Indian track &amp; field athlete She has four Asian gold medals and seven silver medals.</w:t>
      </w:r>
    </w:p>
    <w:p>
      <w:pPr>
        <w:spacing w:before="0"/>
      </w:pPr>
      <w:r>
        <w:rPr>
          <w:b w:val="0"/>
        </w:rPr>
        <w:t>• P.VSindhu is a badminton player from India. Sindhu is regarded as one of India's most accomplished athletes, Olympic gold medal at the 2019 World Championship.</w:t>
      </w:r>
    </w:p>
    <w:p>
      <w:pPr>
        <w:spacing w:before="0"/>
      </w:pPr>
      <w:r>
        <w:rPr>
          <w:b w:val="0"/>
        </w:rPr>
      </w:r>
    </w:p>
    <w:p>
      <w:pPr>
        <w:spacing w:after="100" w:line="360" w:lineRule="auto" w:before="0"/>
      </w:pPr>
      <w:r>
        <w:rPr>
          <w:b w:val="0"/>
        </w:rPr>
        <w:t>9. Which Indian Musician was awarded with the Bharat Ratna in 2001?</w:t>
      </w:r>
    </w:p>
    <w:p>
      <w:pPr>
        <w:spacing w:before="0"/>
      </w:pPr>
      <w:r>
        <w:rPr>
          <w:b w:val="0"/>
        </w:rPr>
      </w:r>
    </w:p>
    <w:p>
      <w:pPr>
        <w:spacing w:after="100" w:before="0"/>
      </w:pPr>
      <w:r>
        <w:rPr>
          <w:b w:val="0"/>
        </w:rPr>
        <w:t>A. Shivkumar Sharma</w:t>
      </w:r>
    </w:p>
    <w:p>
      <w:pPr>
        <w:spacing w:after="100" w:before="0"/>
      </w:pPr>
      <w:r>
        <w:rPr>
          <w:b w:val="0"/>
        </w:rPr>
        <w:t>B. Bhimsen Joshi</w:t>
      </w:r>
    </w:p>
    <w:p>
      <w:pPr>
        <w:spacing w:after="100" w:before="0"/>
      </w:pPr>
      <w:r>
        <w:rPr>
          <w:b w:val="0"/>
        </w:rPr>
        <w:t>C. Bismillah Khan</w:t>
      </w:r>
    </w:p>
    <w:p>
      <w:pPr>
        <w:spacing w:after="100" w:before="0"/>
      </w:pPr>
      <w:r>
        <w:rPr>
          <w:b w:val="0"/>
        </w:rPr>
        <w:t>D. Hariprasad Chaurasia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Bismillah Khan Key Points Additional Information</w:t>
      </w:r>
    </w:p>
    <w:p>
      <w:pPr>
        <w:spacing w:before="0"/>
      </w:pPr>
      <w:r>
        <w:rPr>
          <w:b w:val="0"/>
        </w:rPr>
        <w:t>• Bismillah Khan was awarded the Bharat Ratna in 2001.</w:t>
      </w:r>
    </w:p>
    <w:p>
      <w:pPr>
        <w:spacing w:before="0"/>
      </w:pPr>
      <w:r>
        <w:rPr>
          <w:b w:val="0"/>
        </w:rPr>
        <w:t>• He was an acclaimed Indian musician renowned for his virtuosity in playing the shehnai.</w:t>
      </w:r>
    </w:p>
    <w:p>
      <w:pPr>
        <w:spacing w:before="0"/>
      </w:pPr>
      <w:r>
        <w:rPr>
          <w:b w:val="0"/>
        </w:rPr>
        <w:t>• Bismillah Khan's contribution to Indian classical music is immense, and he is considered one of the greatest shehnai players of all time.</w:t>
      </w:r>
    </w:p>
    <w:p>
      <w:pPr>
        <w:spacing w:before="0"/>
      </w:pPr>
      <w:r>
        <w:rPr>
          <w:b w:val="0"/>
        </w:rPr>
        <w:t>• He popularized the shehnai as a classical musical instrument on the global stage.</w:t>
      </w:r>
    </w:p>
    <w:p>
      <w:pPr>
        <w:spacing w:before="0"/>
      </w:pPr>
      <w:r>
        <w:rPr>
          <w:b w:val="0"/>
        </w:rPr>
        <w:t>• The Bharat Ratna is the highest civilian award in India, recognizing exceptional service towards the advancement of art, literature, and science, and in recognition of public service of the highest order.</w:t>
      </w:r>
    </w:p>
    <w:p>
      <w:pPr>
        <w:spacing w:before="0"/>
      </w:pPr>
      <w:r>
        <w:rPr>
          <w:b w:val="0"/>
        </w:rPr>
        <w:t>• Bismillah Khan was born on 21st March 1916 in Dumraon, Bihar.</w:t>
      </w:r>
    </w:p>
    <w:p>
      <w:pPr>
        <w:spacing w:before="0"/>
      </w:pPr>
      <w:r>
        <w:rPr>
          <w:b w:val="0"/>
        </w:rPr>
        <w:t>• His real name was Qamaruddin Khan.</w:t>
      </w:r>
    </w:p>
    <w:p>
      <w:pPr>
        <w:spacing w:before="0"/>
      </w:pPr>
      <w:r>
        <w:rPr>
          <w:b w:val="0"/>
        </w:rPr>
        <w:t>• He performed at the Red Fort in Delhi on the eve of India's independence in 1947, which became a tradition at subsequent Independence Day celebrations.</w:t>
      </w:r>
    </w:p>
    <w:p>
      <w:pPr>
        <w:spacing w:before="0"/>
      </w:pPr>
      <w:r>
        <w:rPr>
          <w:b w:val="0"/>
        </w:rPr>
        <w:t>• Bismillah Khan received several other awards, including the Padma Vibhushan, Padma Bhushan, and Padma Shri, before being honored with the Bharat Ratna.</w:t>
      </w:r>
    </w:p>
    <w:p>
      <w:pPr>
        <w:spacing w:before="0"/>
      </w:pPr>
      <w:r>
        <w:rPr>
          <w:b w:val="0"/>
        </w:rPr>
        <w:t>• He passed away on 21st August 2006, leaving behind a rich legacy in Indian classical music.</w:t>
      </w:r>
    </w:p>
    <w:p>
      <w:pPr>
        <w:spacing w:before="0"/>
      </w:pPr>
      <w:r>
        <w:rPr>
          <w:b w:val="0"/>
        </w:rPr>
      </w:r>
    </w:p>
    <w:p>
      <w:pPr>
        <w:spacing w:after="100" w:line="360" w:lineRule="auto" w:before="0"/>
      </w:pPr>
      <w:r>
        <w:rPr>
          <w:b w:val="0"/>
        </w:rPr>
        <w:t>10. The Nobel Prizes are not awarded for which of the following?</w:t>
      </w:r>
    </w:p>
    <w:p>
      <w:pPr>
        <w:spacing w:before="0"/>
      </w:pPr>
      <w:r>
        <w:rPr>
          <w:b w:val="0"/>
        </w:rPr>
      </w:r>
    </w:p>
    <w:p>
      <w:pPr>
        <w:spacing w:after="100" w:before="0"/>
      </w:pPr>
      <w:r>
        <w:rPr>
          <w:b w:val="0"/>
        </w:rPr>
        <w:t>A. Arts</w:t>
      </w:r>
    </w:p>
    <w:p>
      <w:pPr>
        <w:spacing w:after="100" w:before="0"/>
      </w:pPr>
      <w:r>
        <w:rPr>
          <w:b w:val="0"/>
        </w:rPr>
        <w:t>B. Literature</w:t>
      </w:r>
    </w:p>
    <w:p>
      <w:pPr>
        <w:spacing w:after="100" w:before="0"/>
      </w:pPr>
      <w:r>
        <w:rPr>
          <w:b w:val="0"/>
        </w:rPr>
        <w:t>C. Peace</w:t>
      </w:r>
    </w:p>
    <w:p>
      <w:pPr>
        <w:spacing w:after="100" w:before="0"/>
      </w:pPr>
      <w:r>
        <w:rPr>
          <w:b w:val="0"/>
        </w:rPr>
        <w:t>D. Physics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Nobel Prizes are not awarded for Arts. Key Points Therefore the correct answer is Arts.</w:t>
      </w:r>
    </w:p>
    <w:p>
      <w:pPr>
        <w:spacing w:before="0"/>
      </w:pPr>
      <w:r>
        <w:rPr>
          <w:b w:val="0"/>
        </w:rPr>
        <w:t>• There is no Nobel Prize awarded for Arts.</w:t>
      </w:r>
    </w:p>
    <w:p>
      <w:pPr>
        <w:spacing w:before="0"/>
      </w:pPr>
      <w:r>
        <w:rPr>
          <w:b w:val="0"/>
        </w:rPr>
        <w:t>• This is because Alfred Nobel, the inventor of dynamite and the founder of the Nobel Prizes, did not believe that the arts were a "useful" or "practical" field of study.</w:t>
      </w:r>
    </w:p>
    <w:p>
      <w:pPr>
        <w:spacing w:before="0"/>
      </w:pPr>
      <w:r>
        <w:rPr>
          <w:b w:val="0"/>
        </w:rPr>
        <w:t>• He believed that the other five fields of study that he chose to award prizes in were more important for the advancement of humanity.</w:t>
      </w:r>
    </w:p>
    <w:p>
      <w:pPr>
        <w:spacing w:before="0"/>
      </w:pPr>
      <w:r>
        <w:rPr>
          <w:b w:val="0"/>
        </w:rPr>
        <w:t>• However, there are other prestigious awards that are given in the field of arts, such as the Pulitzer Prize, the Tony Award, and the Grammy Award.</w:t>
      </w:r>
    </w:p>
    <w:p>
      <w:pPr>
        <w:spacing w:before="0"/>
      </w:pPr>
      <w:r>
        <w:rPr>
          <w:b w:val="0"/>
        </w:rPr>
        <w:t>• These awards are often seen as being more prestigious than the Nobel Prize in Literature because they are awarded by peers in the field of arts.</w:t>
      </w:r>
    </w:p>
    <w:p>
      <w:pPr>
        <w:spacing w:before="0"/>
      </w:pPr>
      <w:r>
        <w:rPr>
          <w:b w:val="0"/>
        </w:rPr>
        <w:t>• Here are some other reasons why there is no Nobel Prize in Arts: It is difficult to define what "arts" are.</w:t>
      </w:r>
    </w:p>
    <w:p>
      <w:pPr>
        <w:spacing w:before="0"/>
      </w:pPr>
      <w:r>
        <w:rPr>
          <w:b w:val="0"/>
        </w:rPr>
        <w:t>• There are many different disciplines within the arts, such as painting, sculpture, music, dance, and literature.</w:t>
      </w:r>
    </w:p>
    <w:p>
      <w:pPr>
        <w:spacing w:before="0"/>
      </w:pPr>
      <w:r>
        <w:rPr>
          <w:b w:val="0"/>
        </w:rPr>
        <w:t>• It would be difficult to create a single prize that could be awarded to all of these disciplines.</w:t>
      </w:r>
    </w:p>
    <w:p>
      <w:pPr>
        <w:spacing w:before="0"/>
      </w:pPr>
      <w:r>
        <w:rPr>
          <w:b w:val="0"/>
        </w:rPr>
        <w:t>• It is difficult to compare the work of artists from different time periods.</w:t>
      </w:r>
    </w:p>
    <w:p>
      <w:pPr>
        <w:spacing w:before="0"/>
      </w:pPr>
      <w:r>
        <w:rPr>
          <w:b w:val="0"/>
        </w:rPr>
        <w:t>• What was considered to be great art in one era may not be considered to be great art in another era.</w:t>
      </w:r>
    </w:p>
    <w:p>
      <w:pPr>
        <w:spacing w:before="0"/>
      </w:pPr>
      <w:r>
        <w:rPr>
          <w:b w:val="0"/>
        </w:rPr>
        <w:t>• It is difficult to judge the quality of the art.</w:t>
      </w:r>
    </w:p>
    <w:p>
      <w:pPr>
        <w:spacing w:before="0"/>
      </w:pPr>
      <w:r>
        <w:rPr>
          <w:b w:val="0"/>
        </w:rPr>
        <w:t>• Art is subjective, and what one person considers to be great art, another person may not.</w:t>
      </w:r>
    </w:p>
    <w:p>
      <w:pPr>
        <w:spacing w:before="0"/>
      </w:pPr>
      <w:r>
        <w:rPr>
          <w:b w:val="0"/>
        </w:rPr>
        <w:t>• Despite these reasons, there have been many calls for the creation of a Nobel Prize in Arts.</w:t>
      </w:r>
    </w:p>
    <w:p>
      <w:pPr>
        <w:spacing w:before="0"/>
      </w:pPr>
      <w:r>
        <w:rPr>
          <w:b w:val="0"/>
        </w:rPr>
        <w:t>• Some people believe that it is time for the Nobel Prize to recognize the contributions of artists to society.</w:t>
      </w:r>
    </w:p>
    <w:p>
      <w:pPr>
        <w:spacing w:before="0"/>
      </w:pPr>
      <w:r>
        <w:rPr>
          <w:b w:val="0"/>
        </w:rPr>
        <w:t>• Others believe that the Nobel Prizes should remain focused on the sciences and on peace.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