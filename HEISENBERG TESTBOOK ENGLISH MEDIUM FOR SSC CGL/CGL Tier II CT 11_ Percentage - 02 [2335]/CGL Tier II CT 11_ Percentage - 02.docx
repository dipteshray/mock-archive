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 w:line="360" w:lineRule="auto" w:before="0"/>
      </w:pPr>
      <w:r>
        <w:rPr>
          <w:b w:val="0"/>
        </w:rPr>
        <w:t>1. The expenditure and income of Rajeev are in the ratio of 5:8. After some time income of Rajeev is increased by 20% but at the same time, his saving also increased by 3(1/3)%. Find increased or decreased per cent in his expenditure.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20%</w:t>
      </w:r>
    </w:p>
    <w:p>
      <w:pPr>
        <w:spacing w:after="100" w:before="0"/>
      </w:pPr>
      <w:r>
        <w:rPr>
          <w:b w:val="0"/>
        </w:rPr>
        <w:t>B. 33.33%</w:t>
      </w:r>
    </w:p>
    <w:p>
      <w:pPr>
        <w:spacing w:after="100" w:before="0"/>
      </w:pPr>
      <w:r>
        <w:rPr>
          <w:b w:val="0"/>
        </w:rPr>
        <w:t>C. 30%</w:t>
      </w:r>
    </w:p>
    <w:p>
      <w:pPr>
        <w:spacing w:after="100" w:before="0"/>
      </w:pPr>
      <w:r>
        <w:rPr>
          <w:b w:val="0"/>
        </w:rPr>
        <w:t>D. 40%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Shortcut Trick Let initial Income = 800, Expenditure = 500 ⇒ Savings = 300 New Income = 800 + 20% = 960 New Savings = 300 + (10/3)% = 300 + 10 = 310 New Expenditure = 960 − 310 = 650 Increase in Expenditure = [(650 − 500) ÷ 500] × 100 = 30% ∴ The correct answer is 30%. Alternate Method Given: Ratio of Expenditure to Income = 5 : 8 Increase in Income = 20%, Increase in Savings = 10/3% Formula Used: Income = Expenditure + Savings Initial State: Income = 800 E = 500 S = 300 Final State: Income = 960 (+20%) E = 650 S = 310 Expenditure increased from 500 to 650 → +30% Calculations: ⇒ Let Income = 800x and Expenditure = 500x ⇒ Savings = Income − Expenditure = 800x − 500x = 300x ⇒ New Income = 800x + 20% of 800x = 800x + 160x = 960x ⇒ New Savings = 300x + (10/3)% of 300x = 300x + 10x = 310x ⇒ New Expenditure = New Income − New Savings = 960x − 310x = 650x ⇒ Increase in Expenditure = 650x − 500x = 150x ⇒ Percentage Increase = (150x ÷ 500x) × 100 = 30% ∴ The correct answer is 30%. Additional Information Income, Expenditure &amp; Savings Income is always the sum of expenditure and savings. Any change in overall income is exactly distributed between the changes in expenditure and savings. Percentage Change Formula Percentage Change = [(Final Value − Initial Value) ÷ Initial Value] × 100. Fractional Equivalents for Percentages Converting mixed percentage fractions simplifies calculations. For example, 3(1/3)% is mathematically equal to (10/3)% which can be used as the multiplying fraction 1/30.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2. In a medium-size township, the trend of annual immigration is an addition of 20% of the population as it was at the beginning; also 15% of the population as it was at the beginning is estimated to relocate elsewhere" every year. If the current population is 80000, what is the likely population three years hence?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90000</w:t>
      </w:r>
    </w:p>
    <w:p>
      <w:pPr>
        <w:spacing w:after="100" w:before="0"/>
      </w:pPr>
      <w:r>
        <w:rPr>
          <w:b w:val="0"/>
        </w:rPr>
        <w:t>B. 91200</w:t>
      </w:r>
    </w:p>
    <w:p>
      <w:pPr>
        <w:spacing w:after="100" w:before="0"/>
      </w:pPr>
      <w:r>
        <w:rPr>
          <w:b w:val="0"/>
        </w:rPr>
        <w:t>C. 92000</w:t>
      </w:r>
    </w:p>
    <w:p>
      <w:pPr>
        <w:spacing w:after="100" w:before="0"/>
      </w:pPr>
      <w:r>
        <w:rPr>
          <w:b w:val="0"/>
        </w:rPr>
        <w:t>D. 92610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The current population of medium-sized town = 80000 Calculation: Net increase in immigration = 20% Net decrease because of relocation = 15% Net increase in population in a year = 20 - 15 = 5% The total increase in population in three years = ⇒ 80000 × (105100)^3 ⇒ 80000 × (2120)^3 ⇒ 80000 × 92618000 ⇒ 92610 ∴The answer is 92610.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3. A number is increased by 10% and then reduced by 10%. If the resultant number is 99, the original number was: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98</w:t>
      </w:r>
    </w:p>
    <w:p>
      <w:pPr>
        <w:spacing w:after="100" w:before="0"/>
      </w:pPr>
      <w:r>
        <w:rPr>
          <w:b w:val="0"/>
        </w:rPr>
        <w:t>B. 100</w:t>
      </w:r>
    </w:p>
    <w:p>
      <w:pPr>
        <w:spacing w:after="100" w:before="0"/>
      </w:pPr>
      <w:r>
        <w:rPr>
          <w:b w:val="0"/>
        </w:rPr>
        <w:t>C. 95</w:t>
      </w:r>
    </w:p>
    <w:p>
      <w:pPr>
        <w:spacing w:after="100" w:before="0"/>
      </w:pPr>
      <w:r>
        <w:rPr>
          <w:b w:val="0"/>
        </w:rPr>
        <w:t>D. 110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Shortcut Trick Net percentage change = x + y + (xy / 100)% Here, x = +10% and y = −10%. Net change = 10 − 10 + (10 × −10 / 100) = −1% (decrease). So, 99% of the original number = 99. 100% of the original number = 100. ∴ The correct answer is 100. Alternate Method Given: Percentage increase = 10% Percentage reduction = 10% Resultant number = 99 Formula Used: Final Value = Initial Value × (1 + r1/100) × (1 + r2/100) ⇒ Let the original number be x. ⇒ Resultant number = x × (110 / 100) × (90 / 100) ⇒ 99 = x × 1.1 × 0.9 ⇒ 99 = 0.99x ⇒ x = 99 / 0.99 ⇒ x = 100 ∴ The correct answer is 100. Additional Information Successive Percentage Change When a value is changed by a% and then by b%, the effective change is given by (a + b + ab/100)%. Net Loss Property If a number is first increased by x% and then decreased by the same x%, there is always a net decrease (loss) of (x2/100)%. Percentage to Decimal Conversion To find the multiplier for a percentage change, add or subtract the percentage from 100 and divide by 100 (e.g., 10% increase = 1.10, 10% decrease = 0.90).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4. The population of a city increases at a rate of 2% for the first 2 years and then, decreases at a rate of 4% for the third year. What will be the population after 3 years if the present population of the city is 62,500?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62424</w:t>
      </w:r>
    </w:p>
    <w:p>
      <w:pPr>
        <w:spacing w:after="100" w:before="0"/>
      </w:pPr>
      <w:r>
        <w:rPr>
          <w:b w:val="0"/>
        </w:rPr>
        <w:t>B. 62400</w:t>
      </w:r>
    </w:p>
    <w:p>
      <w:pPr>
        <w:spacing w:after="100" w:before="0"/>
      </w:pPr>
      <w:r>
        <w:rPr>
          <w:b w:val="0"/>
        </w:rPr>
        <w:t>C. 63500</w:t>
      </w:r>
    </w:p>
    <w:p>
      <w:pPr>
        <w:spacing w:after="100" w:before="0"/>
      </w:pPr>
      <w:r>
        <w:rPr>
          <w:b w:val="0"/>
        </w:rPr>
        <w:t>D. 65424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 Current population = 62,500 Increase rate for first 2 years = 2% Decrease rate for the third year = 4% Concept: Population after 'n' years = Initial Population × (1 + rate/100)n Solution: ⇒ After 2 years, Population = 62500 × (1 + 2/100)2 = 65025 ⇒ After 3rd year, Population = 65025 × (1 - 4/100) = 62424 Therefore, the population after 3 years will be 62424.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5. If the price of onion increases from Rs. 60/kg to Rs. 75/kg, then by what percentage a household should decrease the consumption of onion so that expenditure remains same?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25 percent</w:t>
      </w:r>
    </w:p>
    <w:p>
      <w:pPr>
        <w:spacing w:after="100" w:before="0"/>
      </w:pPr>
      <w:r>
        <w:rPr>
          <w:b w:val="0"/>
        </w:rPr>
        <w:t>B. 20 percent</w:t>
      </w:r>
    </w:p>
    <w:p>
      <w:pPr>
        <w:spacing w:after="100" w:before="0"/>
      </w:pPr>
      <w:r>
        <w:rPr>
          <w:b w:val="0"/>
        </w:rPr>
        <w:t>C. 30 percent</w:t>
      </w:r>
    </w:p>
    <w:p>
      <w:pPr>
        <w:spacing w:after="100" w:before="0"/>
      </w:pPr>
      <w:r>
        <w:rPr>
          <w:b w:val="0"/>
        </w:rPr>
        <w:t>D. 40 percent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Let the household consume a kg of onion earlier and b kgs later. The amount paid by the household earlier and later be Rs.60a and Rs.75b Since both prices should be the same ⇒ 60a = 75b ⇒ b = 4a/5 Required percent = (a - 4a/5)/a × 100 = 20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6. Admissions into a commerce course of a university increase by 5% every year. If the number of admissions presently is 2400 into that course, after three years, the number of admissions is Nearest to an integer: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2778</w:t>
      </w:r>
    </w:p>
    <w:p>
      <w:pPr>
        <w:spacing w:after="100" w:before="0"/>
      </w:pPr>
      <w:r>
        <w:rPr>
          <w:b w:val="0"/>
        </w:rPr>
        <w:t>B. 2770</w:t>
      </w:r>
    </w:p>
    <w:p>
      <w:pPr>
        <w:spacing w:after="100" w:before="0"/>
      </w:pPr>
      <w:r>
        <w:rPr>
          <w:b w:val="0"/>
        </w:rPr>
        <w:t>C. 2775</w:t>
      </w:r>
    </w:p>
    <w:p>
      <w:pPr>
        <w:spacing w:after="100" w:before="0"/>
      </w:pPr>
      <w:r>
        <w:rPr>
          <w:b w:val="0"/>
        </w:rPr>
        <w:t>D. 2780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Principal amount = 2400 Rate = 5% per annum Time = 3 years Formula used: Amount = P (1+(R/100))Time Calculations: Amount = P (1+(R/100))Time = 2400(1+(5/100))3 = 2400((21/20))3 = 2400 × (9261/8000) = 2778.3 ≈ 2778 Hence, Number of admission after 3 year is nearest to 2778.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7. Shubham secured 345 marks out of 600 in the annual examination. Find the percentage of marks obtained by him in the examination.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57.5</w:t>
      </w:r>
    </w:p>
    <w:p>
      <w:pPr>
        <w:spacing w:after="100" w:before="0"/>
      </w:pPr>
      <w:r>
        <w:rPr>
          <w:b w:val="0"/>
        </w:rPr>
        <w:t>B. 57.25</w:t>
      </w:r>
    </w:p>
    <w:p>
      <w:pPr>
        <w:spacing w:after="100" w:before="0"/>
      </w:pPr>
      <w:r>
        <w:rPr>
          <w:b w:val="0"/>
        </w:rPr>
        <w:t>C. 58.5</w:t>
      </w:r>
    </w:p>
    <w:p>
      <w:pPr>
        <w:spacing w:after="100" w:before="0"/>
      </w:pPr>
      <w:r>
        <w:rPr>
          <w:b w:val="0"/>
        </w:rPr>
        <w:t>D. 58.25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percentage of marks obtained by him in the examination = (345/600 × 100) ⇒ (345/6) ⇒ 57.5%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8. A fruit fermenter has a certain number of pineapples of which 15% are rotten. He sells 80% of the remaining and has 510 pineapples left. How many pineapples did he have initially?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3600</w:t>
      </w:r>
    </w:p>
    <w:p>
      <w:pPr>
        <w:spacing w:after="100" w:before="0"/>
      </w:pPr>
      <w:r>
        <w:rPr>
          <w:b w:val="0"/>
        </w:rPr>
        <w:t>B. 3000</w:t>
      </w:r>
    </w:p>
    <w:p>
      <w:pPr>
        <w:spacing w:after="100" w:before="0"/>
      </w:pPr>
      <w:r>
        <w:rPr>
          <w:b w:val="0"/>
        </w:rPr>
        <w:t>C. 5000</w:t>
      </w:r>
    </w:p>
    <w:p>
      <w:pPr>
        <w:spacing w:after="100" w:before="0"/>
      </w:pPr>
      <w:r>
        <w:rPr>
          <w:b w:val="0"/>
        </w:rPr>
        <w:t>D. 7000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Solution: Let initial number of Pineapple be x. ⇒ 15% are rotten. Fresh Pineapple = x - 15% of x = 0.85x ⇒ 80% of the fresh Pineapple he sold, ⇒ He has 20% of the fresh Pineapple remaining i.e., 510 (given) ⇒ 20/100 × 0.85x = 510 ⇒ 1/5 × 0.85x = 510 ⇒ 0.17x = 510 ⇒ x = 510 × 100/17 = 30 × 100 = 3000 Hence, there are initially 3000 Pineapples.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9. Sushil’s income is 22% less than Abhishek’s income. Abhishek’s income is what % more than Sushil’s income?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27.8%</w:t>
      </w:r>
    </w:p>
    <w:p>
      <w:pPr>
        <w:spacing w:after="100" w:before="0"/>
      </w:pPr>
      <w:r>
        <w:rPr>
          <w:b w:val="0"/>
        </w:rPr>
        <w:t>B. 28.20%</w:t>
      </w:r>
    </w:p>
    <w:p>
      <w:pPr>
        <w:spacing w:after="100" w:before="0"/>
      </w:pPr>
      <w:r>
        <w:rPr>
          <w:b w:val="0"/>
        </w:rPr>
        <w:t>C. 30.8%</w:t>
      </w:r>
    </w:p>
    <w:p>
      <w:pPr>
        <w:spacing w:after="100" w:before="0"/>
      </w:pPr>
      <w:r>
        <w:rPr>
          <w:b w:val="0"/>
        </w:rPr>
        <w:t>D. 25.8%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Sushil's income is 22% less than Abhishek's income. Formula Used: Percentage increase = (Difference / Original) × 100 Calculation: Let Abhishek's income be A . Sushil's income = A - 0.22A = 0.78A Difference in income = A - 0.78A = 0.22A Percentage increase = (0.22A / 0.78A) × 100 Percentage increase = (0.22 / 0.78) × 100 Percentage increase = (22 / 78) × 100 Percentage increase = 0.2820 × 100 Percentage increase = 28.20% Abhishek's income is 28.20% more than Sushil's income.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10. If an error of 2% is made in measures the side of a square, what will be the percentage error in area?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2%</w:t>
      </w:r>
    </w:p>
    <w:p>
      <w:pPr>
        <w:spacing w:after="100" w:before="0"/>
      </w:pPr>
      <w:r>
        <w:rPr>
          <w:b w:val="0"/>
        </w:rPr>
        <w:t>B. 4%</w:t>
      </w:r>
    </w:p>
    <w:p>
      <w:pPr>
        <w:spacing w:after="100" w:before="0"/>
      </w:pPr>
      <w:r>
        <w:rPr>
          <w:b w:val="0"/>
        </w:rPr>
        <w:t>C. 2.2%</w:t>
      </w:r>
    </w:p>
    <w:p>
      <w:pPr>
        <w:spacing w:after="100" w:before="0"/>
      </w:pPr>
      <w:r>
        <w:rPr>
          <w:b w:val="0"/>
        </w:rPr>
        <w:t>D. 4.04%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Concept use: Area of Square = side2 Calculation: Let's say we have a square with a true side length of 100 units The original area of this square would be 100 units × 100 units = 10,000 square units. Now, a 2% error in measuring the side of the square. This means our measured side length would be 100 units + 2% of 100 units = 102 units. The area of the square using this incorrect side length would be 102 units × 102 units = 10,404 square units. Percentage error = [(10,404 - 10,000) / 10,000] × 100% = 404 / 10,000 × 100% = 4.04% Hence, a 2% error in the side length of a square leads to approximately a 4.04% error in the calculated area</w:t>
      </w:r>
    </w:p>
    <w:p>
      <w:pPr>
        <w:spacing w:before="0"/>
      </w:pPr>
      <w:r>
        <w:rPr>
          <w:b w:val="0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