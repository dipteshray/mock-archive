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Find the value of (37^/53^)-cos47^cosec43^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(37^/53^)-cos47^cosec43^ ⇒ ((90 - 37)^/53^)-sin (90 - 47)^cosec43^ ⇒ ((53)^/53^)-sin (43)^cosec43^ ⇒ 1 - 1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Find the value of 3sin 15^0 - 4sin^315^0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(1)/(2)</w:t>
      </w:r>
    </w:p>
    <w:p>
      <w:pPr>
        <w:spacing w:after="100" w:before="0"/>
      </w:pPr>
      <w:r>
        <w:rPr>
          <w:b w:val="0"/>
        </w:rPr>
        <w:t>C. (1)/(√(2))</w:t>
      </w:r>
    </w:p>
    <w:p>
      <w:pPr>
        <w:spacing w:after="100" w:before="0"/>
      </w:pPr>
      <w:r>
        <w:rPr>
          <w:b w:val="0"/>
        </w:rPr>
        <w:t>D. √(2)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θ = 15º ⇒ 3sinθ - 4sin3θ = sin3θ ⇒ sin3θ = sin(3 × 15º) = sin45º = 1/√2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Sin (−A)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 A</w:t>
      </w:r>
    </w:p>
    <w:p>
      <w:pPr>
        <w:spacing w:after="100" w:before="0"/>
      </w:pPr>
      <w:r>
        <w:rPr>
          <w:b w:val="0"/>
        </w:rPr>
        <w:t>B. −Cos A</w:t>
      </w:r>
    </w:p>
    <w:p>
      <w:pPr>
        <w:spacing w:after="100" w:before="0"/>
      </w:pPr>
      <w:r>
        <w:rPr>
          <w:b w:val="0"/>
        </w:rPr>
        <w:t>C. −Sin A</w:t>
      </w:r>
    </w:p>
    <w:p>
      <w:pPr>
        <w:spacing w:after="100" w:before="0"/>
      </w:pPr>
      <w:r>
        <w:rPr>
          <w:b w:val="0"/>
        </w:rPr>
        <w:t>D. Sin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 (−A) Calculation: Since the angle can't be negative only the cartition plain will be negative Here, Sin (-A) = - Sin (A) ∴ Sin (-A) = - Sin (A)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What is the value of cos 45° sin 15°?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(√(3) - 1) 2</w:t>
      </w:r>
    </w:p>
    <w:p>
      <w:pPr>
        <w:spacing w:after="100" w:before="0"/>
      </w:pPr>
      <w:r>
        <w:rPr>
          <w:b w:val="0"/>
        </w:rPr>
        <w:t>B. ( √(3) - 1) 4</w:t>
      </w:r>
    </w:p>
    <w:p>
      <w:pPr>
        <w:spacing w:after="100" w:before="0"/>
      </w:pPr>
      <w:r>
        <w:rPr>
          <w:b w:val="0"/>
        </w:rPr>
        <w:t>C. (√(3) + 1)</w:t>
      </w:r>
    </w:p>
    <w:p>
      <w:pPr>
        <w:spacing w:after="100" w:before="0"/>
      </w:pPr>
      <w:r>
        <w:rPr>
          <w:b w:val="0"/>
        </w:rPr>
        <w:t>D. 2√(3) 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45° sin 15° ⇒ 1/√2 .sin(45° - 30°) ⇒ 1/√2 (sin45°.cos 30° - cos45°. sin30°) ⇒ 1/√2(1/√2 × √3/2 - 1/√2 × 1/2) ⇒ (1/2)×(3-1/22) ⇒ (3-1/4)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value of sin 135° + cos 270°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(-1/3)</w:t>
      </w:r>
    </w:p>
    <w:p>
      <w:pPr>
        <w:spacing w:after="100" w:before="0"/>
      </w:pPr>
      <w:r>
        <w:rPr>
          <w:b w:val="0"/>
        </w:rPr>
        <w:t>B. (-1/2)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(1/3)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135° = sin(90° + 45°) = sin(45°) = 1 2 cos 270° = cos(90° + 180°) = cos 90° = 0 sin 135° + cos 270° = 1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value of cos232° - sin258°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 : Sin(90° - θ) = Cosθ Cos(90° - θ) = Sinθ Calculation : ⇒ Cos232° - Sin2(90° - 32°) ⇒ Cos232° - Cos232° ⇒ 0 ∴ The correct answer is 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What is the value of Cos ( - (17π/3) 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√(3)2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( - (17π/3) ) ⇒ Cos (17π/3) ⇒ Cos (17× 180^/3) ⇒ Cos 17× 60^ ⇒ Cos 1020° ⇒ Cos (90^× 11 + 30^) ⇒ Sin 30° ⇒ (1/2)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sin 23° = (a/b), then the value of sec 23° - sin 67° is __________.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^2√(b^2-a^2)</w:t>
      </w:r>
    </w:p>
    <w:p>
      <w:pPr>
        <w:spacing w:after="100" w:before="0"/>
      </w:pPr>
      <w:r>
        <w:rPr>
          <w:b w:val="0"/>
        </w:rPr>
        <w:t>B. (b^2-a^2/a b)</w:t>
      </w:r>
    </w:p>
    <w:p>
      <w:pPr>
        <w:spacing w:after="100" w:before="0"/>
      </w:pPr>
      <w:r>
        <w:rPr>
          <w:b w:val="0"/>
        </w:rPr>
        <w:t>C. ^2b √(b^2+a^2)</w:t>
      </w:r>
    </w:p>
    <w:p>
      <w:pPr>
        <w:spacing w:after="100" w:before="0"/>
      </w:pPr>
      <w:r>
        <w:rPr>
          <w:b w:val="0"/>
        </w:rPr>
        <w:t>D. ^2b √(b^2-a^2)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Using Pythagoras' Theorem, ⇒ B2 = H2 – P2 ⇒ B2 = b2 – a2 ⇒ B = √b2 – a2 ⇒ sec23° = H/B = b/√b2 – a2 ⇒ Cos23° = sin67° = √b2 – a2 /b sec 23° - sin 67° ⇒ b/√b2 – a2 - √b2 – a2 /b ⇒ ^2b √(b^2-a^2)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Find the exact value of sin 150º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1.5</w:t>
      </w:r>
    </w:p>
    <w:p>
      <w:pPr>
        <w:spacing w:after="100" w:before="0"/>
      </w:pPr>
      <w:r>
        <w:rPr>
          <w:b w:val="0"/>
        </w:rPr>
        <w:t>B. 0.5</w:t>
      </w:r>
    </w:p>
    <w:p>
      <w:pPr>
        <w:spacing w:after="100" w:before="0"/>
      </w:pPr>
      <w:r>
        <w:rPr>
          <w:b w:val="0"/>
        </w:rPr>
        <w:t>C. 0.75</w:t>
      </w:r>
    </w:p>
    <w:p>
      <w:pPr>
        <w:spacing w:after="100" w:before="0"/>
      </w:pPr>
      <w:r>
        <w:rPr>
          <w:b w:val="0"/>
        </w:rPr>
        <w:t>D. -0.5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150º = sin(180º - 30º) sin 150º = sin 30º sin 30º = 0.5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tan(90 – θ) = (2/3), then the value of 23 tan θ + 1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Tan(90 – θ) = (2/√3) ⇒ Cot θ = (2/√3)⇒ Tan θ = √3/2. 23 tan θ + 1 = (23 × √3/2) + 1 ⇒ 3 + 1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tan 3 θ = cot(θ - 22°), where 3 θ is an angle, find the value of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27°</w:t>
      </w:r>
    </w:p>
    <w:p>
      <w:pPr>
        <w:spacing w:after="100" w:before="0"/>
      </w:pPr>
      <w:r>
        <w:rPr>
          <w:b w:val="0"/>
        </w:rPr>
        <w:t>B. 26°</w:t>
      </w:r>
    </w:p>
    <w:p>
      <w:pPr>
        <w:spacing w:after="100" w:before="0"/>
      </w:pPr>
      <w:r>
        <w:rPr>
          <w:b w:val="0"/>
        </w:rPr>
        <w:t>C. 29°</w:t>
      </w:r>
    </w:p>
    <w:p>
      <w:pPr>
        <w:spacing w:after="100" w:before="0"/>
      </w:pPr>
      <w:r>
        <w:rPr>
          <w:b w:val="0"/>
        </w:rPr>
        <w:t>D. 28°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tan 3 θ = cot(θ - 22°) To find:- value of θ Formula used:- tan θ = cot(90° - θ) Calculations:- By using the formula of conversion of trignometric values, we can write tan 3θ as cot(90° - 3θ), Now by replacing the value of tan 3θ in the equation ⇒cot(90° - 3θ) = cot(θ - 22°) On taking arccot or cot-1 both sides- ⇒90° - 3θ = θ - 22° ⇒112° = 4θ ⇒θ = 28° .·. The value of θ is 28°.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The value of ^260^+ ^230^- 35^.55^60^+ cosec 30^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1/2</w:t>
      </w:r>
    </w:p>
    <w:p>
      <w:pPr>
        <w:spacing w:after="100" w:before="0"/>
      </w:pPr>
      <w:r>
        <w:rPr>
          <w:b w:val="0"/>
        </w:rPr>
        <w:t>B. 1/4</w:t>
      </w:r>
    </w:p>
    <w:p>
      <w:pPr>
        <w:spacing w:after="100" w:before="0"/>
      </w:pPr>
      <w:r>
        <w:rPr>
          <w:b w:val="0"/>
        </w:rPr>
        <w:t>C. 1/8</w:t>
      </w:r>
    </w:p>
    <w:p>
      <w:pPr>
        <w:spacing w:after="100" w:before="0"/>
      </w:pPr>
      <w:r>
        <w:rPr>
          <w:b w:val="0"/>
        </w:rPr>
        <w:t>D. 1/3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^260^+ ^230^- 35^.55^60^+ cosec 30^ ≤ft( √3 2 )^2 + ≤ft( √3 2 )^2 - 35^.≤ft( 90^- 55^)2 + 2 (3/4) + (3/4) - sec35 cos354 As we know, sec θ cos θ = 1 (6/4) - 14 = (3/2) - 14 = (1/2)4 = (1/8)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What is the value of sec2 54° - cot2 36° + (3/2) sin2 37° × sec2 53° + (2/3) tan 60°?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(5/2)</w:t>
      </w:r>
    </w:p>
    <w:p>
      <w:pPr>
        <w:spacing w:after="100" w:before="0"/>
      </w:pPr>
      <w:r>
        <w:rPr>
          <w:b w:val="0"/>
        </w:rPr>
        <w:t>B. (9/2)</w:t>
      </w:r>
    </w:p>
    <w:p>
      <w:pPr>
        <w:spacing w:after="100" w:before="0"/>
      </w:pPr>
      <w:r>
        <w:rPr>
          <w:b w:val="0"/>
        </w:rPr>
        <w:t>C. (3/2)</w:t>
      </w:r>
    </w:p>
    <w:p>
      <w:pPr>
        <w:spacing w:after="100" w:before="0"/>
      </w:pPr>
      <w:r>
        <w:rPr>
          <w:b w:val="0"/>
        </w:rPr>
        <w:t>D. (7/2)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sec2 54° - cot2 36° + (3/2) sin2 37° × sec2 53° + (2/3) tan 60° ⇒ sec2 54° - tan2 54° + (3/2) sin2 37° × cosec2 37° + (2/3) tan 60° ⇒ 1 + 3/2 + 2 ⇒ 9/2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cos3 60 - cos3 240 - cos3 360 = 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- 34</w:t>
      </w:r>
    </w:p>
    <w:p>
      <w:pPr>
        <w:spacing w:after="100" w:before="0"/>
      </w:pPr>
      <w:r>
        <w:rPr>
          <w:b w:val="0"/>
        </w:rPr>
        <w:t>B. - 75</w:t>
      </w:r>
    </w:p>
    <w:p>
      <w:pPr>
        <w:spacing w:after="100" w:before="0"/>
      </w:pPr>
      <w:r>
        <w:rPr>
          <w:b w:val="0"/>
        </w:rPr>
        <w:t>C. - 35</w:t>
      </w:r>
    </w:p>
    <w:p>
      <w:pPr>
        <w:spacing w:after="100" w:before="0"/>
      </w:pPr>
      <w:r>
        <w:rPr>
          <w:b w:val="0"/>
        </w:rPr>
        <w:t>D. - 97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60° = 1/2, cos 240 = cos(180 + 60) = -cos60 = - 1/2, cos 360 = cos(360 - 0) = cos0 = 1 cos3 60 - cos3 240 - cos3 360 ⇒ (1/2)3 - (-1/2)3 - (1)3 ⇒ 1/8 + 1/8 - 1 = - 3/4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The value of (cos^2 89^+ cos^2 1^/cos 30^sin90^- sin30^cos90^)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2√(3)</w:t>
      </w:r>
    </w:p>
    <w:p>
      <w:pPr>
        <w:spacing w:after="100" w:before="0"/>
      </w:pPr>
      <w:r>
        <w:rPr>
          <w:b w:val="0"/>
        </w:rPr>
        <w:t>B. 1√(3)</w:t>
      </w:r>
    </w:p>
    <w:p>
      <w:pPr>
        <w:spacing w:after="100" w:before="0"/>
      </w:pPr>
      <w:r>
        <w:rPr>
          <w:b w:val="0"/>
        </w:rPr>
        <w:t>C. 11-√(3)</w:t>
      </w:r>
    </w:p>
    <w:p>
      <w:pPr>
        <w:spacing w:after="100" w:before="0"/>
      </w:pPr>
      <w:r>
        <w:rPr>
          <w:b w:val="0"/>
        </w:rPr>
        <w:t>D. 2√3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(cos^2 89^+ cos^2 1^/cos 30^sin90^- sin30^cos90^) Formula used: sin2θ + cos2θ = 1 sin 30° = 1/2 sin 90° = 1 cos 30° = √3/2 cos 90° = 0 Calculation: (cos^2 89^+ cos^2 1^/cos 30^sin90^- sin30^cos90^) ⇒ sin21° + cos21°/(√3/2 × 1) – (1/2 × 0) ⇒ 1/(√3/2 – 0) ⇒ 2/√3 ∴ The required value is 2/√3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-k^230^1+^2 30^= sin2 60° + 4 tan245° - cosec260°, then the value of k (correct to two decimal places)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5.55</w:t>
      </w:r>
    </w:p>
    <w:p>
      <w:pPr>
        <w:spacing w:after="100" w:before="0"/>
      </w:pPr>
      <w:r>
        <w:rPr>
          <w:b w:val="0"/>
        </w:rPr>
        <w:t>B. -6.83</w:t>
      </w:r>
    </w:p>
    <w:p>
      <w:pPr>
        <w:spacing w:after="100" w:before="0"/>
      </w:pPr>
      <w:r>
        <w:rPr>
          <w:b w:val="0"/>
        </w:rPr>
        <w:t>C. -5.58</w:t>
      </w:r>
    </w:p>
    <w:p>
      <w:pPr>
        <w:spacing w:after="100" w:before="0"/>
      </w:pPr>
      <w:r>
        <w:rPr>
          <w:b w:val="0"/>
        </w:rPr>
        <w:t>D. 6.83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k ((1 - 3/1 + 3)) = 3/4 + 4 × 1 - 4/3 ⇒ (-k/2) = 41/12 ⇒ k = -41/6 ⇒ k ≈ -6.83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3 sin2 θ - cos θ - 1 = 0, 0° &lt; θ &lt; 90°, then what is the value of cot θ + cosec θ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2√5</w:t>
      </w:r>
    </w:p>
    <w:p>
      <w:pPr>
        <w:spacing w:after="100" w:before="0"/>
      </w:pPr>
      <w:r>
        <w:rPr>
          <w:b w:val="0"/>
        </w:rPr>
        <w:t>B. 2√3</w:t>
      </w:r>
    </w:p>
    <w:p>
      <w:pPr>
        <w:spacing w:after="100" w:before="0"/>
      </w:pPr>
      <w:r>
        <w:rPr>
          <w:b w:val="0"/>
        </w:rPr>
        <w:t>C. 3√(2)2</w:t>
      </w:r>
    </w:p>
    <w:p>
      <w:pPr>
        <w:spacing w:after="100" w:before="0"/>
      </w:pPr>
      <w:r>
        <w:rPr>
          <w:b w:val="0"/>
        </w:rPr>
        <w:t>D. √5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 sin2 θ - cos θ - 1 = 0 Concept used: x2 – (sum of roots)x + product of roots = 0 Calculation: 3 sin2 θ - cos θ - 1 = 0 ⇒ 3 - 3cos2θ - cosθ - 1 = 0 ⇒ 3cos2θ + cosθ - 2 = 0 ⇒ 3cos2θ + 3cosθ - 2cosθ - 2 = 0 ⇒ 3cos(cosθ + 1) - 2(cosθ + 1) = 0 ⇒ (cosθ + 1)(3cos - 2) = 0 ⇒ cosθ = - 1, 2/3 ⇒ cosθ = - 1, 2/3 cos180° = - 1 But we can not take this as 180° &gt; 90° So, cosθ = 2/3 Now, cosθ = B/H So, P2 = h2 - b2 ⇒ P2 = 9 - 4 ⇒ P2 = 5 ⇒ P = √5 cot θ + cosec θ = 2/√5 + 3/√5 ⇒ 5/√5 or √5 ∴ Requried answer is √5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(secθ + tanθ)2 + (1 + cosec θ/1 - cosec θ) 0° &lt; θ &lt; 90°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-2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(secθ + tanθ)2 + (1 + cosec θ/1 - cosec θ) , 0° Formula used: cosec2θ = 1 + cot2θ 1 – cosec2θ = - cot2θ Calculation: (secθ + tanθ)2 + (1 + cosec θ/1 - cosec θ) Multiplying (1 + cosec θ/1 - cosec θ) by the conjugate of 1 – cosecθ, i.e. by 1 + cosecθ ⇒ (secθ + tanθ)2 + (1 + cosecθ/1 – cosecθ) × (1 + cosecθ/1 + cosecθ) ⇒ (secθ + tanθ)2 + (1 + cosecθ)2/(1 – cosec2θ) ⇒ (secθ + tanθ)2 + (1 + cosecθ)2/(-cot2θ) ⇒ (secθ + tanθ)2 – ((1 + cosecθ)/cotθ)2 ⇒ (secθ + tanθ)2 – (1/cotθ + cosecθ/cotθ)2 ⇒ (secθ + tanθ)2 – (tanθ + secθ)2 ⇒ 0 So, the required value is 0. Shortcut Trick we can also put θ = 30° ⇒ (sec30° + tan30°)2 + (1 + cosec30°/1 - cosec30°) ⇒ (2/√3 + 1/√3)2 + (1 + 2/1 - 2) ⇒ 9/3 - 3/1 ⇒ 3 - 3 ⇒ 0 So, the required value is 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cot 75° = 2 - √3 Find the value of cot 15°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2 - √ 3</w:t>
      </w:r>
    </w:p>
    <w:p>
      <w:pPr>
        <w:spacing w:after="100" w:before="0"/>
      </w:pPr>
      <w:r>
        <w:rPr>
          <w:b w:val="0"/>
        </w:rPr>
        <w:t>B. 2 + √ 3</w:t>
      </w:r>
    </w:p>
    <w:p>
      <w:pPr>
        <w:spacing w:after="100" w:before="0"/>
      </w:pPr>
      <w:r>
        <w:rPr>
          <w:b w:val="0"/>
        </w:rPr>
        <w:t>C. √ 3 + 1</w:t>
      </w:r>
    </w:p>
    <w:p>
      <w:pPr>
        <w:spacing w:after="100" w:before="0"/>
      </w:pPr>
      <w:r>
        <w:rPr>
          <w:b w:val="0"/>
        </w:rPr>
        <w:t>D. √ 3- 1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We know the complementary angle property: tan θ = cot(90° − θ). ⇒ tan 15° = cot(90° − 15°) = cot 75° = 2 − √3 We also know that cot θ = 1 ÷ tan θ. ⇒ cot 15° = 1 ÷ (2 − √3) Rationalizing the denominator by multiplying with its conjugate (2 + √3): ⇒ cot 15° = (2 + √3) ÷ (22 − (√3)2) = (2 + √3) ÷ (4 − 3) = 2 + √3 ∴ The correct answer is 2 + √3. Alternate Method Given: cot 75° = 2 − √3 Formula Used: cot(A − B) = (cot A × cot B + 1) ÷ (cot B − cot A) Calculation: We can write 15° as (45° − 30°). ⇒ cot 15° = cot(45° − 30°) ⇒ cot 15° = (cot 45° × cot 30° + 1) ÷ (cot 30° − cot 45°) Substitute the standard trigonometric values (cot 45° = 1 and cot 30° = √3): ⇒ cot 15° = (1 × √3 + 1) ÷ (√3 − 1) ⇒ cot 15° = (√3 + 1) ÷ (√3 − 1) To rationalize, multiply both the numerator and the denominator by (√3 + 1): ⇒ cot 15° = [(√3 + 1) × (√3 + 1)] ÷ [(√3 − 1) × (√3 + 1)] ⇒ cot 15° = (3 + 1 + 2√3) ÷ (3 − 1) ⇒ cot 15° = (4 + 2√3) ÷ 2 ⇒ cot 15° = 2 × (2 + √3) ÷ 2 ⇒ cot 15° = 2 + √3 ∴ The correct answer is 2 + √3. Additional Information Trigonometric Ratios of Complementary Angles Two angles are complementary if their sum is exactly 90°. Key relations include: sin(90° − θ) = cos θ, tan(90° − θ) = cot θ, and sec(90° − θ) = cosec θ. Important Values for 15° and 75° sin 15° = cos 75° = (√6 − √2) ÷ 4 cos 15° = sin 75° = (√6 + √2) ÷ 4 tan 15° = cot 75° = 2 − √3 cot 15° = tan 75° = 2 + √3 Rationalization Rule When a denominator contains a surd of the form (a − √b), it can be eliminated by multiplying both the numerator and the denominator by its conjugate pair (a + √b) based on the algebraic identity (x − y)(x + y) = x2 − y2.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sin 2A = cos 15°, then the smallest positive value of 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75°</w:t>
      </w:r>
    </w:p>
    <w:p>
      <w:pPr>
        <w:spacing w:after="100" w:before="0"/>
      </w:pPr>
      <w:r>
        <w:rPr>
          <w:b w:val="0"/>
        </w:rPr>
        <w:t>B. 37.5°</w:t>
      </w:r>
    </w:p>
    <w:p>
      <w:pPr>
        <w:spacing w:after="100" w:before="0"/>
      </w:pPr>
      <w:r>
        <w:rPr>
          <w:b w:val="0"/>
        </w:rPr>
        <w:t>C. 7.5°</w:t>
      </w:r>
    </w:p>
    <w:p>
      <w:pPr>
        <w:spacing w:after="100" w:before="0"/>
      </w:pPr>
      <w:r>
        <w:rPr>
          <w:b w:val="0"/>
        </w:rPr>
        <w:t>D. 47.5°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sin(2A) = cos(15°) ⇒ sin(2A) = sin (90° - 15° ⇒ sin(2A) = sin(75°) ⇒ 2A = 75° ⇒ A = 37.5°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sin θ =√3 2, and θ is an acute angle, find the value of cos 3θ.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½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- 1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= √3 2 ⇒ Sin θ = Sin 60° ⇒ θ = 60° Now, ⇒ cos 3θ ⇒ cos (3 × 60) ⇒ cos 180° ⇒ cos (90 + 90) ⇒ - sin 90° = - 1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Find x if Cosx = -(1/2)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(3π/2)</w:t>
      </w:r>
    </w:p>
    <w:p>
      <w:pPr>
        <w:spacing w:after="100" w:before="0"/>
      </w:pPr>
      <w:r>
        <w:rPr>
          <w:b w:val="0"/>
        </w:rPr>
        <w:t>B. (2π/3)</w:t>
      </w:r>
    </w:p>
    <w:p>
      <w:pPr>
        <w:spacing w:after="100" w:before="0"/>
      </w:pPr>
      <w:r>
        <w:rPr>
          <w:b w:val="0"/>
        </w:rPr>
        <w:t>C. (5π/3)</w:t>
      </w:r>
    </w:p>
    <w:p>
      <w:pPr>
        <w:spacing w:after="100" w:before="0"/>
      </w:pPr>
      <w:r>
        <w:rPr>
          <w:b w:val="0"/>
        </w:rPr>
        <w:t>D. (5π/2)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 x = -1/2 Formula: cos 120° = -1/2 π = 180° Calculation: cos x = -1/2 ⇒ cos x = cos 120° ⇒ x = 120° 120° × (π/180°) ⇒ 2π/3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How far will the tip of a 2 cm-long minute hand of a clock move in 45 minutes?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π cm</w:t>
      </w:r>
    </w:p>
    <w:p>
      <w:pPr>
        <w:spacing w:after="100" w:before="0"/>
      </w:pPr>
      <w:r>
        <w:rPr>
          <w:b w:val="0"/>
        </w:rPr>
        <w:t>B. 3π cm</w:t>
      </w:r>
    </w:p>
    <w:p>
      <w:pPr>
        <w:spacing w:after="100" w:before="0"/>
      </w:pPr>
      <w:r>
        <w:rPr>
          <w:b w:val="0"/>
        </w:rPr>
        <w:t>C. 4π cm</w:t>
      </w:r>
    </w:p>
    <w:p>
      <w:pPr>
        <w:spacing w:after="100" w:before="0"/>
      </w:pPr>
      <w:r>
        <w:rPr>
          <w:b w:val="0"/>
        </w:rPr>
        <w:t>D. 2π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Angle traced by the minute hand in 60 min = (2π)c Angle traced by the minute hand in 45 min = [(2π × 45)/60]c ⇒ (3π/2)c ⇒ r = 2 cm and θ = (3π/2)c ⇒ l = r × θ ⇒ l = 2 × (3π/2)c ⇒ l = 3π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In a ΔABC, right angled at B, if tan A = 1√3, then sin A . cos C + cos A . sin C =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A = 13 ⇒ A = 30^, and given that B = 90^ In a triangle of ABC, the sum of angle A + angle B + angle C = 180^ ⇒ ( 30^+90 ^) + angle C = 180^ ⇒ angle C = 60^ . Now, sin A = sin 30 = 1/2, sin C = sin 60 = 3/2 And cos A = cos 30 = 3/2 and cos C = Cos 60 = 1/2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value of (sin37^cos53^+ cos37^sin53^)-(4cos^237^-7+4cos^253^/tan^247^+4-cosec^243^)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-2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(sin37^cos53^+ cos37^sin53^)-(4cos^237^-7+4cos^253^/tan^247^+4-cosec^243^) Concept used: θ Sinθ Cosθ Tanθ Cotθ Secθ Cosecθ 90° - α cosα Sinα Cotα Tanα Cosecα Secα 90° + α cosα -Sinα -Cotα -Tanα -Cosecα Secα 180° - α Sinα -Cosα -Tanα -Cotα -Secα Cosecα 180° + α -Sinα -Cosα Tanα Cotα -Secα -Cosecα 270° - α -Cosα -Sinα Cotα Tanα -Cosecα -Secα 270° + α -Cosα Sinα -Cotα -Tanα Cosecα -Secα 360° - α -Sinα Cosα -Tanα -Cotα -Secα -Cosecα - α -Sinα Cosα -Tanα -Cotα Secα -Cosecα sin2θ + cos2θ = 1 sec2θ - tan2θ = 1 sinA.cosB + cosA.sinB = sin(A+B) Calculation: (sin37^cos53^+ cos37^sin53^)-(4cos^237^-7+4cos^253^/tan^247^+4-cosec^243^) ⇒ sin (53^+37^)-(4sin^253^-7+4cos^253^/tan^247^+4-sec^247^) ⇒ 1 - (4 - 7)/(4 - 1) [sin2θ + cos2θ = 1 and sec2θ - tan2θ = 1] ⇒ 1 - (- 3/3) ⇒ 1 + 1 = 2 ∴ Required answer is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sin 31º = α, then the value of cot 59º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√(1 - α^2)2α</w:t>
      </w:r>
    </w:p>
    <w:p>
      <w:pPr>
        <w:spacing w:after="100" w:before="0"/>
      </w:pPr>
      <w:r>
        <w:rPr>
          <w:b w:val="0"/>
        </w:rPr>
        <w:t>B. α√(1 - α^2)</w:t>
      </w:r>
    </w:p>
    <w:p>
      <w:pPr>
        <w:spacing w:after="100" w:before="0"/>
      </w:pPr>
      <w:r>
        <w:rPr>
          <w:b w:val="0"/>
        </w:rPr>
        <w:t>C. √(1 + α^2)α</w:t>
      </w:r>
    </w:p>
    <w:p>
      <w:pPr>
        <w:spacing w:after="100" w:before="0"/>
      </w:pPr>
      <w:r>
        <w:rPr>
          <w:b w:val="0"/>
        </w:rPr>
        <w:t>D. α√(1 + α^2)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We know the complementary angle property: cot(90° − θ) = tan θ ⇒ cot 59° = cot(90° − 31°) = tan 31° Given sin 31° = α, we can find cos 31° = √(1 − sin2 31°) = √(1 − α2) ⇒ tan 31° = sin 31° ÷ cos 31° = α / √(1 − α2) ∴ The correct answer is α / √(1 − α2). Alternate Method Given: sin 31° = α Formula Used: ⇒ sin θ = Perpendicular / Hypotenuse ⇒ cot θ = Base / Perpendicular Calculations: ⇒ We can express sin 31° = α / 1 ⇒ Let Perpendicular for angle A (side BC) = α and Hypotenuse (side AB) = 1 ⇒ By Pythagoras theorem: Base (AC) = √(AB2 − BC2) ⇒ AC = √(12 − α2) = √(1 − α2) ⇒ The third angle of the right-angled triangle = 180° − (90° + 31°) = 59° ⇒ For angle B (59°), the Base (adjacent side) is BC = α ⇒ For angle B (59°), the Perpendicular (opposite side) is AC = √(1 − α2) ⇒ cot 59° = Base / Perpendicular ⇒ cot 59° = α / √(1 − α2) ∴ The correct answer is α / √(1 − α2). Additional Information Complementary Angles in Trigonometry Two angles are complementary if their sum is 90°. Key relations: sin(90°−θ) = cos θ, tan(90°−θ) = cot θ, and sec(90°−θ) = cosec θ. Pythagorean Identities The fundamental identities are: sin2θ + cos2θ = 1, 1 + tan2θ = sec2θ, and 1 + cot2θ = cosec2θ. Trigonometric Ratios For any acute angle θ in a right triangle: tan θ = Perpendicular / Base, and cot θ = Base / Perpendicular. Therefore, cot θ = 1 / tan θ.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What is the value of sin 75° + sin 15°?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1√(2)</w:t>
      </w:r>
    </w:p>
    <w:p>
      <w:pPr>
        <w:spacing w:after="100" w:before="0"/>
      </w:pPr>
      <w:r>
        <w:rPr>
          <w:b w:val="0"/>
        </w:rPr>
        <w:t>B. √(3)2</w:t>
      </w:r>
    </w:p>
    <w:p>
      <w:pPr>
        <w:spacing w:after="100" w:before="0"/>
      </w:pPr>
      <w:r>
        <w:rPr>
          <w:b w:val="0"/>
        </w:rPr>
        <w:t>C. √((3/2))</w:t>
      </w:r>
    </w:p>
    <w:p>
      <w:pPr>
        <w:spacing w:after="100" w:before="0"/>
      </w:pPr>
      <w:r>
        <w:rPr>
          <w:b w:val="0"/>
        </w:rPr>
        <w:t>D. 3√(2)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sin C + sin D = 2 (sin~(C+D)/2)(cos~(C-D)/2) sin 75° + sin 15 = 2 sin~((75+15)/2)cos((75-15)/2) = 2 × sin 45° × cos 30° = 2 × 1√(2) × √(3)2 = √((3/2))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cos 24° = (m/n) , then the value of (cosec 24° - cos 66°)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^2n√(m^2 - n^2)</w:t>
      </w:r>
    </w:p>
    <w:p>
      <w:pPr>
        <w:spacing w:after="100" w:before="0"/>
      </w:pPr>
      <w:r>
        <w:rPr>
          <w:b w:val="0"/>
        </w:rPr>
        <w:t>B. ^2m√(m^2 - n^2)</w:t>
      </w:r>
    </w:p>
    <w:p>
      <w:pPr>
        <w:spacing w:after="100" w:before="0"/>
      </w:pPr>
      <w:r>
        <w:rPr>
          <w:b w:val="0"/>
        </w:rPr>
        <w:t>C. ^2m√(n^2 - m^2)</w:t>
      </w:r>
    </w:p>
    <w:p>
      <w:pPr>
        <w:spacing w:after="100" w:before="0"/>
      </w:pPr>
      <w:r>
        <w:rPr>
          <w:b w:val="0"/>
        </w:rPr>
        <w:t>D. ^2n√(n^2 - m^2)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Given, cos 24° = m / n Using complementary angles, cos 66° = cos(90° − 24°) = sin 24° Expression: cosec 24° − cos 66° = 1 / sin 24° − sin 24° = (1 − sin2 24°) / sin 24° = cos2 24° / sin 24° Since cos 24° = m / n, we get sin 24° = √(1 − m2/n2) = √(n2 − m2) / n ⇒ Value = (m / n)2 × [n / √(n2 − m2)] = m2 / [n√(n2 − m2)] ∴ The correct answer is m2 / [n√(n2 − m2)]. Alternate Method Given: ⇒ cos 24° = Base / Hypotenuse = m / n Formula Used: ⇒ Perpendicular = √(Hypotenuse2 − Base2) ⇒ cosec θ = Hypotenuse / Perpendicular Calculations: ⇒ Let Base for angle 24° be m and Hypotenuse be n. ⇒ Perpendicular = √(n2 − m2) ⇒ cosec 24° = Hypotenuse / Perpendicular = n / √(n2 − m2) ⇒ The other acute angle in the right-angled triangle is 90° − 24° = 66°. ⇒ For angle 66°, the side adjacent to it is the Perpendicular of 24°. ⇒ Base for 66° = √(n2 − m2) and Hypotenuse = n. ⇒ cos 66° = Base / Hypotenuse = √(n2 − m2) / n ⇒ Required Expression = cosec 24° − cos 66° ⇒ Expression = [n / √(n2 − m2)] − [√(n2 − m2) / n] ⇒ Taking LCM as n√(n2 − m2): ⇒ Expression = [n2 − (√(n2 − m2))2] / [n√(n2 − m2)] ⇒ Expression = [n2 − (n2 − m2)] / [n√(n2 − m2)] ⇒ Expression = m2 / [n√(n2 − m2)] ∴ The correct answer is m2 / [n√(n2 − m2)]. Additional Information Complementary Angles Two angles are complementary if their sum is 90°. Key relations: sin(90° − θ) = cos θ and sec(90° − θ) = cosec θ. Pythagorean Trigonometric Identities The fundamental identities are: sin2θ + cos2θ = 1, 1 + tan2θ = sec2θ, and 1 + cot2θ = cosec2θ. Right-Angled Triangle Ratios For any acute angle θ, sin θ = Perpendicular / Hypotenuse and cos θ = Base / Hypotenuse.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Using cos(A + B) = cos A cos B - sin A sin B, find the value of cos75°.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(5-1/4)</w:t>
      </w:r>
    </w:p>
    <w:p>
      <w:pPr>
        <w:spacing w:after="100" w:before="0"/>
      </w:pPr>
      <w:r>
        <w:rPr>
          <w:b w:val="0"/>
        </w:rPr>
        <w:t>B. (5+1/4)</w:t>
      </w:r>
    </w:p>
    <w:p>
      <w:pPr>
        <w:spacing w:after="100" w:before="0"/>
      </w:pPr>
      <w:r>
        <w:rPr>
          <w:b w:val="0"/>
        </w:rPr>
        <w:t>C. (6-2/4)</w:t>
      </w:r>
    </w:p>
    <w:p>
      <w:pPr>
        <w:spacing w:after="100" w:before="0"/>
      </w:pPr>
      <w:r>
        <w:rPr>
          <w:b w:val="0"/>
        </w:rPr>
        <w:t>D. (6+2/4)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75° = cos (45° + 30°) ⇒ cos 45° × cos 30° - sin 45° × sin 30° ⇒ (1/√2) × (√3/2) - (1/√2) × (1/2) ⇒ (√3 - 1)/2√2 ⇒ (6-2/4)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(2 A-A/A+A)=1, then find the value of cot A 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(1/3)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Cross multiply in question given ⇒ 2 sin A - cos A = sin A + cos A ⇒ sin A = 2 cos A ⇒ (cosA/sin A) = 12 ⇒ cot A = 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The value of (2 ^2 30° 60°-3 ^2 60° ^2 30°/4^2 45°-^2 60°+ ^2 60°+^2 90°)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(1/30) (3 - 2)</w:t>
      </w:r>
    </w:p>
    <w:p>
      <w:pPr>
        <w:spacing w:after="100" w:before="0"/>
      </w:pPr>
      <w:r>
        <w:rPr>
          <w:b w:val="0"/>
        </w:rPr>
        <w:t>B. (2(√3 + 2)/3)</w:t>
      </w:r>
    </w:p>
    <w:p>
      <w:pPr>
        <w:spacing w:after="100" w:before="0"/>
      </w:pPr>
      <w:r>
        <w:rPr>
          <w:b w:val="0"/>
        </w:rPr>
        <w:t>C. (2(√3 - 2)/3)</w:t>
      </w:r>
    </w:p>
    <w:p>
      <w:pPr>
        <w:spacing w:after="100" w:before="0"/>
      </w:pPr>
      <w:r>
        <w:rPr>
          <w:b w:val="0"/>
        </w:rPr>
        <w:t>D. (1/30) (3 + 2)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sin 30 = 1/2, sin 60 = √3/2, Tan 60 = √3, cos 60 = 1/2 sec 30 = 2/√3, cot 45 = 1, sec 60 = 2, cos 90 = 0 Calculation: (2 ^2 30° 60°-3 ^2 60° ^2 30°/4^2 45°-^2 60°+ ^2 60°+^2 90°) ⇒ (2((1/2))^2 (√3) - 3((1/2))^2 ((2/√3))^2/4(1)^2- (2)^2 + ((√3/2))^2 + 0) ⇒ (2 × 1/4 × √3 – 3 × 1/4 × 4/3)/(4 × 1 – 4 + 3/4 + 0) ⇒ (1/2 × √3 – 1)/(3/4) ⇒ ((√3 -2)/2)÷ (3/4) ⇒ 2(√3 – 2)/3 ∴ The value is (2(√ 3 - 2)/3)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Find the value of: [(4/3) tan260° + 3 cos230° - 2 sec230° - (3/4)cot260°] ÷ [sin60°cos30°- cos60°sin30°]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(2/3)</w:t>
      </w:r>
    </w:p>
    <w:p>
      <w:pPr>
        <w:spacing w:after="100" w:before="0"/>
      </w:pPr>
      <w:r>
        <w:rPr>
          <w:b w:val="0"/>
        </w:rPr>
        <w:t>B. 3 (1/2)</w:t>
      </w:r>
    </w:p>
    <w:p>
      <w:pPr>
        <w:spacing w:after="100" w:before="0"/>
      </w:pPr>
      <w:r>
        <w:rPr>
          <w:b w:val="0"/>
        </w:rPr>
        <w:t>C. 4 (1/3)</w:t>
      </w:r>
    </w:p>
    <w:p>
      <w:pPr>
        <w:spacing w:after="100" w:before="0"/>
      </w:pPr>
      <w:r>
        <w:rPr>
          <w:b w:val="0"/>
        </w:rPr>
        <w:t>D. 6 (3/2)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[(4)/(3) tan2 60º + 3 cos2 30º - 2 sec2 30º - (3)/(4) cot2 60º] ÷ [sin 60º cos 30º - cos 60º sin 30º] ⇒ tan 60º = √3, cot 60º = 1/√3, cos 30º = √3/2, sec 30º = 2/√3 ⇒ tan2 60º = 3, sec2 30º = 4/3, cot2 60º = 1/3 ⇒ (4)/(3) × 3 + 3 × (√3/2)2 - 2 × 4/3 - (3)/(4) × 1/3 ⇒ 4 + 9/4 - 8/3 - 1/4 = 6 - 8/3 = 10/3 ⇒ sin 60º cos 30º - cos 60º sin 30º = sin(60º - 30º) = sin 30º = 1/2 Final result: 10/3 ÷ 1/2 = 20/3 = 6 (2)/(3)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Using cot (A - B) = (AB+1/B-A), find the value of cot 15°.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+ √3</w:t>
      </w:r>
    </w:p>
    <w:p>
      <w:pPr>
        <w:spacing w:after="100" w:before="0"/>
      </w:pPr>
      <w:r>
        <w:rPr>
          <w:b w:val="0"/>
        </w:rPr>
        <w:t>B. 2 - √3</w:t>
      </w:r>
    </w:p>
    <w:p>
      <w:pPr>
        <w:spacing w:after="100" w:before="0"/>
      </w:pPr>
      <w:r>
        <w:rPr>
          <w:b w:val="0"/>
        </w:rPr>
        <w:t>C. √3 - 1</w:t>
      </w:r>
    </w:p>
    <w:p>
      <w:pPr>
        <w:spacing w:after="100" w:before="0"/>
      </w:pPr>
      <w:r>
        <w:rPr>
          <w:b w:val="0"/>
        </w:rPr>
        <w:t>D. √3 + 1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 : cot (A - B) = (AB+1/B-A) ⇒ Cot15° = Cot(45° - 30°) ⇒ Cot(45° - 30°) = Cot45°Cot30° + 1/Cot30° - Cot45° ⇒ 1 × √3 + 1/√3 - 1 ⇒ √3 + 1/√3 - 1 ⇒ √3 + 1/√3 - 1 × √3 + 1/√3 + 1 ⇒ (√3 + 1)2/2 ⇒ (3 + 1 + 2√3)/2 ⇒ (2√3 + 4)/2 ⇒ √3 + 2 ∴ The correct answer is √3 + 2.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The value of sin2 30 – sin2 40 + sin2 45 – sin2 55 – sin2 35 + sin2 45 – sin2 50 + sin2 60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sin2 30 - sin2 40 + sin2 45 - sin2 55 - sin2 35 + sin2 45 - sin2 50 + sin2 60 ⇒ (1/2)2 + 2 × (1/√2)2 + (√3/2)2 - sin2 40 - sin2 55 - cos2 35 - cos2 40 ⇒ 1/4 + 1 + 3/4 - (sin2 40 + cos2 40) - (sin2 55 + cos2 55) ⇒ 1 + 1 - 1 - 1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What is the value of cos2 15°?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≤ft( 2 + √3 )</w:t>
      </w:r>
    </w:p>
    <w:p>
      <w:pPr>
        <w:spacing w:after="100" w:before="0"/>
      </w:pPr>
      <w:r>
        <w:rPr>
          <w:b w:val="0"/>
        </w:rPr>
        <w:t>B. ≤ft( 2 + √3 )4</w:t>
      </w:r>
    </w:p>
    <w:p>
      <w:pPr>
        <w:spacing w:after="100" w:before="0"/>
      </w:pPr>
      <w:r>
        <w:rPr>
          <w:b w:val="0"/>
        </w:rPr>
        <w:t>C. ≤ft( 2 + √3 )2</w:t>
      </w:r>
    </w:p>
    <w:p>
      <w:pPr>
        <w:spacing w:after="100" w:before="0"/>
      </w:pPr>
      <w:r>
        <w:rPr>
          <w:b w:val="0"/>
        </w:rPr>
        <w:t>D. ≤ft( 1 + √3 )2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2A = 2Cos2 A - 1 ⇒ Let A = 15 ⇒ Cos 30 = 2Cos2 15 - 1 ⇒ (3/2) +1 = 2cos^2 15 ⇒ 2cos^2 15 = (3+2/2) ⇒ cos^2 15 = (3+2/4)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sec θ - tan θ = (1/3), then the positive value of cot θ + cos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(33/2)</w:t>
      </w:r>
    </w:p>
    <w:p>
      <w:pPr>
        <w:spacing w:after="100" w:before="0"/>
      </w:pPr>
      <w:r>
        <w:rPr>
          <w:b w:val="0"/>
        </w:rPr>
        <w:t>B. (3/2)</w:t>
      </w:r>
    </w:p>
    <w:p>
      <w:pPr>
        <w:spacing w:after="100" w:before="0"/>
      </w:pPr>
      <w:r>
        <w:rPr>
          <w:b w:val="0"/>
        </w:rPr>
        <w:t>C. (2/33)</w:t>
      </w:r>
    </w:p>
    <w:p>
      <w:pPr>
        <w:spacing w:after="100" w:before="0"/>
      </w:pPr>
      <w:r>
        <w:rPr>
          <w:b w:val="0"/>
        </w:rPr>
        <w:t>D. (2/3)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Put θ = 30°, cot 30° + cos 30° = √3 + (√3/2) = (33/2)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cos A = (63/65), then find the value of tan A + cot A (up to two places of decimal).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4.19</w:t>
      </w:r>
    </w:p>
    <w:p>
      <w:pPr>
        <w:spacing w:after="100" w:before="0"/>
      </w:pPr>
      <w:r>
        <w:rPr>
          <w:b w:val="0"/>
        </w:rPr>
        <w:t>B. 2.76</w:t>
      </w:r>
    </w:p>
    <w:p>
      <w:pPr>
        <w:spacing w:after="100" w:before="0"/>
      </w:pPr>
      <w:r>
        <w:rPr>
          <w:b w:val="0"/>
        </w:rPr>
        <w:t>C. 3.19</w:t>
      </w:r>
    </w:p>
    <w:p>
      <w:pPr>
        <w:spacing w:after="100" w:before="0"/>
      </w:pPr>
      <w:r>
        <w:rPr>
          <w:b w:val="0"/>
        </w:rPr>
        <w:t>D. 5.23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A = (63/65) , Then sin A = (16/65) Then , tan A + cot A = (sin A / cos A) + (cos A / sin A) ⇒ 16/65 × 65/63 + 63/65 × 65/16 ⇒ 16/ 63 + 63 / 16 = 4.19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sin6θ + cos6θ = (1/3), 0°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(2/9)</w:t>
      </w:r>
    </w:p>
    <w:p>
      <w:pPr>
        <w:spacing w:after="100" w:before="0"/>
      </w:pPr>
      <w:r>
        <w:rPr>
          <w:b w:val="0"/>
        </w:rPr>
        <w:t>B. √(6)6</w:t>
      </w:r>
    </w:p>
    <w:p>
      <w:pPr>
        <w:spacing w:after="100" w:before="0"/>
      </w:pPr>
      <w:r>
        <w:rPr>
          <w:b w:val="0"/>
        </w:rPr>
        <w:t>C. √(2)3</w:t>
      </w:r>
    </w:p>
    <w:p>
      <w:pPr>
        <w:spacing w:after="100" w:before="0"/>
      </w:pPr>
      <w:r>
        <w:rPr>
          <w:b w:val="0"/>
        </w:rPr>
        <w:t>D. √(2)√(3)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sin6θ + cos6θ = (1/3) Formula used: a3 + b3 = (a + b) (a2 + b2 – ab) a2 + b2 = (a + b)2 – 2ab Calculation: a3 + b3 = (a + b) (a2 + b2 – ab) sin6θ + cos6θ = (sin2θ)3 + (cos2θ)3 = 1/3 ⇒ (sin2θ)3 + (cos2θ)3 = (sin2θ + cos2θ) (sin4θ + cos4θ – sin2θ × cos2θ) = 1/3 ⇒ 1 × (sin4θ + cos4θ – sin2θ × cos2θ) = 1/3 ⇒ (sin4θ + cos4θ – sin2θ × cos2θ) = 1/3 Now, a2 + b2 = (a + b)2 – 2ab ⇒ (sin2θ + cos2θ)2 – 2 × sin2θ × cos2θ – sin2θ × cos2θ = 1/3 ⇒ (1)2 - 3sin2θ × cos2θ = 1/3 ⇒ 1 - 3sin2θ × cos2θ = 1/3 ⇒ 3sin2θ × cos2θ = (1 – 1/3) ⇒ 3sin2θ × cos2θ = (2/3) ⇒ sin2θ × cos2θ = [2/(3 × 3)] ⇒ sin2θ × cos2θ = 2/9 ⇒ sinθ × cosθ = √2/3 ∴ The required value is √(2)3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The value of ^2(2π/3)+^2(5π/6)-^2(3π/4)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(1/4)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^2(2π/3)+^2(5π/6)-^2(3π/4) = (3/4)+(3/4)-1 ⇒ (1/2)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The value of sine 18º is given as 5-14 . Using this value, find the value of cos 18º.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√(10+25)4</w:t>
      </w:r>
    </w:p>
    <w:p>
      <w:pPr>
        <w:spacing w:after="100" w:before="0"/>
      </w:pPr>
      <w:r>
        <w:rPr>
          <w:b w:val="0"/>
        </w:rPr>
        <w:t>B. 5+14</w:t>
      </w:r>
    </w:p>
    <w:p>
      <w:pPr>
        <w:spacing w:after="100" w:before="0"/>
      </w:pPr>
      <w:r>
        <w:rPr>
          <w:b w:val="0"/>
        </w:rPr>
        <w:t>C. 6+24</w:t>
      </w:r>
    </w:p>
    <w:p>
      <w:pPr>
        <w:spacing w:after="100" w:before="0"/>
      </w:pPr>
      <w:r>
        <w:rPr>
          <w:b w:val="0"/>
        </w:rPr>
        <w:t>D. √(10-25)4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= Perpendicular/Hypoteneous = p/h, and cos θ = Base/Hypoteneous = b/h sin18º = √5-14, here, p = √5 - 1, h = 4 Now, By Pythagoras's theorem h2 = p2 + b2 ⇒ 42 = (√5 - 1)2 + b2 ⇒ b = √(10+25) ⇒ Cos 18° = √(10+25)4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Find the value of the following. 67^37^- 37^67^13^17^- 13^17^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1√3</w:t>
      </w:r>
    </w:p>
    <w:p>
      <w:pPr>
        <w:spacing w:after="100" w:before="0"/>
      </w:pPr>
      <w:r>
        <w:rPr>
          <w:b w:val="0"/>
        </w:rPr>
        <w:t>B. 4√3</w:t>
      </w:r>
    </w:p>
    <w:p>
      <w:pPr>
        <w:spacing w:after="100" w:before="0"/>
      </w:pPr>
      <w:r>
        <w:rPr>
          <w:b w:val="0"/>
        </w:rPr>
        <w:t>C. 2√3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CosA CosB - SinA SinB = Cos(A + B), Sinθ = Cos(90 - θ) [Sin67° Cos37° - Sin37° Cos67°] ÷ [Cos13° Cos17° - Sin13° Sin17°] ⇒ [Cos23° Cos37° - Sin37° Sin23°] ÷ [Cos13° + 17°] ⇒ Cos(23° + 37°) ÷ Cos(13° + 17°) ⇒ 1/2 ÷ √3/2 = 1/√3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The value of (sec^2 60^^2 45^+ cosec^2 30^/30 ^^2 45 ^- cosec^2 30 ^45 ^)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3(2 + √3)</w:t>
      </w:r>
    </w:p>
    <w:p>
      <w:pPr>
        <w:spacing w:after="100" w:before="0"/>
      </w:pPr>
      <w:r>
        <w:rPr>
          <w:b w:val="0"/>
        </w:rPr>
        <w:t>B. -3(2 - √3)</w:t>
      </w:r>
    </w:p>
    <w:p>
      <w:pPr>
        <w:spacing w:after="100" w:before="0"/>
      </w:pPr>
      <w:r>
        <w:rPr>
          <w:b w:val="0"/>
        </w:rPr>
        <w:t>C. -3(2 + √3)</w:t>
      </w:r>
    </w:p>
    <w:p>
      <w:pPr>
        <w:spacing w:after="100" w:before="0"/>
      </w:pPr>
      <w:r>
        <w:rPr>
          <w:b w:val="0"/>
        </w:rPr>
        <w:t>D. 3(2 - √3)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(sec^2 60^^2 45^+ cosec^2 30^/30 ^^2 45 ^- cosec^2 30 ^45 ^) Concept used: (A - B) (A + B) = A2 - B2 Calculation: (sec^2 60^^2 45^+ cosec^2 30^/30 ^^2 45 ^- cosec^2 30 ^45 ^) ⇒ {(22 × (1/√2)2) + 22 } / { (√3 × (√2)2) - (22 × 1)} ⇒ (6)/ {2 × (√3 - 2)} ⇒ (3) / (√3 - 2) By rationalising ⇒ {(3) × (√3 + 2)} / ((√3)2 - 22) ⇒ {(3) × (2 + √3)} / (3 - 4) ⇒ {(3) × (2 + √3)} / (-1) ⇒ - (3) × (2 + √3) ∴ The required value of (sec^2 60^^2 45^+ cosec^2 30^/30 ^^2 45 ^- cosec^2 30 ^45 ^) is - 3(2 + √3).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Find the value of cos 47° sec 133° + sin 44° cosec 136°.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47° sec 133° + sin 44° cosec 136° ⇒ cos 47° × sec (180° - 47) + sin 44° cosec (180° - 44°) ⇒ cos 47° × (- sec 47°) + sin 44° × (cosec 44°) ⇒ -1 + 1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The value of cot (-315°)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-3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cot(-315^) = - cot315^ = - cot( 360^- 45^) As, we know that cot (2 π - θ ) = - cotθ ⇒ - cot (360^- 45^ ) = - ( - cot45^ ) = cot45^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Using 2cosA cosB = cos(A + B) + cos(A – B), find the value of cos75°cos15°.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(1/4)</w:t>
      </w:r>
    </w:p>
    <w:p>
      <w:pPr>
        <w:spacing w:after="100" w:before="0"/>
      </w:pPr>
      <w:r>
        <w:rPr>
          <w:b w:val="0"/>
        </w:rPr>
        <w:t>C. √3 2</w:t>
      </w:r>
    </w:p>
    <w:p>
      <w:pPr>
        <w:spacing w:after="100" w:before="0"/>
      </w:pPr>
      <w:r>
        <w:rPr>
          <w:b w:val="0"/>
        </w:rPr>
        <w:t>D. √3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2cosA cosB = cos(A + B) + cos(A – B cos75°cos15° = (1/2){cos(75° + 15°) + cos(75° – 15°)} = (1/2){cos90°+cos60°}. And cos90° = 0 and cos0° = (1/2). ∴ cos75°cos15° = (1/2)(0+(1/2))=(1/4).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What is the value of the expression 100(sin 15° cos 15°)?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</w:t>
      </w:r>
    </w:p>
    <w:p>
      <w:pPr>
        <w:spacing w:after="100" w:before="0"/>
      </w:pPr>
      <w:r>
        <w:rPr>
          <w:b w:val="0"/>
        </w:rPr>
        <w:t>B. 75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100(sin 15° cos 15°) ⇒ 50(2sin 15° cos 15°) We know that, 2sin A cos A = sin2 A and Sin 30° = 1/2 ⇒ 50(sin 30°) ⇒ 50 × 1/2 =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Find the value of ^215^- ^215^^2145^+ ^2145^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3</w:t>
      </w:r>
    </w:p>
    <w:p>
      <w:pPr>
        <w:spacing w:after="100" w:before="0"/>
      </w:pPr>
      <w:r>
        <w:rPr>
          <w:b w:val="0"/>
        </w:rPr>
        <w:t>B. 1 1 - 3</w:t>
      </w:r>
    </w:p>
    <w:p>
      <w:pPr>
        <w:spacing w:after="100" w:before="0"/>
      </w:pPr>
      <w:r>
        <w:rPr>
          <w:b w:val="0"/>
        </w:rPr>
        <w:t>C. 3 2</w:t>
      </w:r>
    </w:p>
    <w:p>
      <w:pPr>
        <w:spacing w:after="100" w:before="0"/>
      </w:pPr>
      <w:r>
        <w:rPr>
          <w:b w:val="0"/>
        </w:rPr>
        <w:t>D. 2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^215^- ^215 ^2145^+ ^2145 ⇒ Cos (2 ×15°) ⇒ Cos 30° = 3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θ = 135°; γ = 15°. What is the value of 2 cos(θ) sin(γ)?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√(3) - 1 2</w:t>
      </w:r>
    </w:p>
    <w:p>
      <w:pPr>
        <w:spacing w:after="100" w:before="0"/>
      </w:pPr>
      <w:r>
        <w:rPr>
          <w:b w:val="0"/>
        </w:rPr>
        <w:t>B. 1 - √(3) 2</w:t>
      </w:r>
    </w:p>
    <w:p>
      <w:pPr>
        <w:spacing w:after="100" w:before="0"/>
      </w:pPr>
      <w:r>
        <w:rPr>
          <w:b w:val="0"/>
        </w:rPr>
        <w:t>C. 2-√(3)</w:t>
      </w:r>
    </w:p>
    <w:p>
      <w:pPr>
        <w:spacing w:after="100" w:before="0"/>
      </w:pPr>
      <w:r>
        <w:rPr>
          <w:b w:val="0"/>
        </w:rPr>
        <w:t>D. √(3)-2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 cos (135°) sin (15°) ⇒ Sin (135° + 15°) - Sin (135° - 15°) ⇒ Sin (150°) - Sin (120°) ⇒ Cos (60°) - Cos (30°) ⇒ 12 - 3 2 ⇒ 1 - √(3)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tan (θ - 4π)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tanθ</w:t>
      </w:r>
    </w:p>
    <w:p>
      <w:pPr>
        <w:spacing w:after="100" w:before="0"/>
      </w:pPr>
      <w:r>
        <w:rPr>
          <w:b w:val="0"/>
        </w:rPr>
        <w:t>B. -cotθ</w:t>
      </w:r>
    </w:p>
    <w:p>
      <w:pPr>
        <w:spacing w:after="100" w:before="0"/>
      </w:pPr>
      <w:r>
        <w:rPr>
          <w:b w:val="0"/>
        </w:rPr>
        <w:t>C. cotθ</w:t>
      </w:r>
    </w:p>
    <w:p>
      <w:pPr>
        <w:spacing w:after="100" w:before="0"/>
      </w:pPr>
      <w:r>
        <w:rPr>
          <w:b w:val="0"/>
        </w:rPr>
        <w:t>D. -tanθ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(θ - 4π) ⇒ tan{- (4π - θ)} ⇒ - tan(4π - θ) ⇒ -(-tanθ) ⇒ tanθ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Find the value of tan 27° tan 34° + tan 34° tan 29° + tan 29° tan 27°.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–1</w:t>
      </w:r>
    </w:p>
    <w:p>
      <w:pPr>
        <w:spacing w:after="100" w:before="0"/>
      </w:pPr>
      <w:r>
        <w:rPr>
          <w:b w:val="0"/>
        </w:rPr>
        <w:t>C. √(3)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If A + B + C = 90° then, tanA.tanB + tanB.tanC + tanC.tanA = 1 Here, 27 + 34 + 29 = 90° so, tan 27° tan 34° + tan 34° tan 29° + tan 29° tan 27° = 1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