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6 friends are sitting around a circular table. Vini, Urja and Tanvi are sitting facing the centre and two out of Abhay, Bala and Chan are not sitting facing the centre. Vini is sitting second to the left of Chan. Urja is sitting second to the right of Abhay. Bala is sitting third to the left of Tanvi. Chan is sitting second to the right of Tanvi. Abhay is sitting next to Vini. Who is sitting fourth to the right of Chan?</w:t>
      </w:r>
    </w:p>
    <w:p>
      <w:pPr>
        <w:spacing w:before="0"/>
      </w:pPr>
      <w:r>
        <w:rPr>
          <w:b w:val="0"/>
        </w:rPr>
      </w:r>
    </w:p>
    <w:p>
      <w:pPr>
        <w:spacing w:after="100" w:before="0"/>
      </w:pPr>
      <w:r>
        <w:rPr>
          <w:b w:val="0"/>
        </w:rPr>
        <w:t>A. Tanvi</w:t>
      </w:r>
    </w:p>
    <w:p>
      <w:pPr>
        <w:spacing w:after="100" w:before="0"/>
      </w:pPr>
      <w:r>
        <w:rPr>
          <w:b w:val="0"/>
        </w:rPr>
        <w:t>B. Urja</w:t>
      </w:r>
    </w:p>
    <w:p>
      <w:pPr>
        <w:spacing w:after="100" w:before="0"/>
      </w:pPr>
      <w:r>
        <w:rPr>
          <w:b w:val="0"/>
        </w:rPr>
        <w:t>C. Vini</w:t>
      </w:r>
    </w:p>
    <w:p>
      <w:pPr>
        <w:spacing w:after="100" w:before="0"/>
      </w:pPr>
      <w:r>
        <w:rPr>
          <w:b w:val="0"/>
        </w:rPr>
        <w:t>D. Bala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in both cases 'Vini' is sitting fourth to the right of Chan.</w:t>
      </w:r>
    </w:p>
    <w:p>
      <w:pPr>
        <w:spacing w:before="0"/>
      </w:pPr>
      <w:r>
        <w:rPr>
          <w:b w:val="0"/>
        </w:rPr>
      </w:r>
    </w:p>
    <w:p>
      <w:pPr>
        <w:spacing w:after="100" w:line="360" w:lineRule="auto" w:before="0"/>
      </w:pPr>
      <w:r>
        <w:rPr>
          <w:b w:val="0"/>
        </w:rPr>
        <w:t>2. Six friends - A,B, C, D, E and F - are sitting around a circular table, facing towards the centre of the table. D and C are immediate neighbours of A. B is second to the right of A. F is an immediate neighbour of E, and fourth to the left of D. What is the position of E?</w:t>
      </w:r>
    </w:p>
    <w:p>
      <w:pPr>
        <w:spacing w:before="0"/>
      </w:pPr>
      <w:r>
        <w:rPr>
          <w:b w:val="0"/>
        </w:rPr>
      </w:r>
    </w:p>
    <w:p>
      <w:pPr>
        <w:spacing w:after="100" w:before="0"/>
      </w:pPr>
      <w:r>
        <w:rPr>
          <w:b w:val="0"/>
        </w:rPr>
        <w:t>A. Third to the left of A</w:t>
      </w:r>
    </w:p>
    <w:p>
      <w:pPr>
        <w:spacing w:after="100" w:before="0"/>
      </w:pPr>
      <w:r>
        <w:rPr>
          <w:b w:val="0"/>
        </w:rPr>
        <w:t>B. Immediate left of C</w:t>
      </w:r>
    </w:p>
    <w:p>
      <w:pPr>
        <w:spacing w:after="100" w:before="0"/>
      </w:pPr>
      <w:r>
        <w:rPr>
          <w:b w:val="0"/>
        </w:rPr>
        <w:t>C. Second to the right of A</w:t>
      </w:r>
    </w:p>
    <w:p>
      <w:pPr>
        <w:spacing w:after="100" w:before="0"/>
      </w:pPr>
      <w:r>
        <w:rPr>
          <w:b w:val="0"/>
        </w:rPr>
        <w:t>D. Immediate neighbour of D and 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final arrangement, the position of E is: Option 2) Immediate left of C → Correct</w:t>
      </w:r>
    </w:p>
    <w:p>
      <w:pPr>
        <w:spacing w:before="0"/>
      </w:pPr>
      <w:r>
        <w:rPr>
          <w:b w:val="0"/>
        </w:rPr>
      </w:r>
    </w:p>
    <w:p>
      <w:pPr>
        <w:spacing w:after="100" w:line="360" w:lineRule="auto" w:before="0"/>
      </w:pPr>
      <w:r>
        <w:rPr>
          <w:b w:val="0"/>
        </w:rPr>
        <w:t>3. P, Q, R, S, T and U are sitting around a circular table facing the centre. Only one person sits between T and R. Only one person sits between R and U. Only two people sit between U and Q. S sits to the immediate left of T. Who sits second to the left of P?</w:t>
      </w:r>
    </w:p>
    <w:p>
      <w:pPr>
        <w:spacing w:before="0"/>
      </w:pPr>
      <w:r>
        <w:rPr>
          <w:b w:val="0"/>
        </w:rPr>
      </w:r>
    </w:p>
    <w:p>
      <w:pPr>
        <w:spacing w:after="100" w:before="0"/>
      </w:pPr>
      <w:r>
        <w:rPr>
          <w:b w:val="0"/>
        </w:rPr>
        <w:t>A. S</w:t>
      </w:r>
    </w:p>
    <w:p>
      <w:pPr>
        <w:spacing w:after="100" w:before="0"/>
      </w:pPr>
      <w:r>
        <w:rPr>
          <w:b w:val="0"/>
        </w:rPr>
        <w:t>B. Q</w:t>
      </w:r>
    </w:p>
    <w:p>
      <w:pPr>
        <w:spacing w:after="100" w:before="0"/>
      </w:pPr>
      <w:r>
        <w:rPr>
          <w:b w:val="0"/>
        </w:rPr>
        <w:t>C. R</w:t>
      </w:r>
    </w:p>
    <w:p>
      <w:pPr>
        <w:spacing w:after="100" w:before="0"/>
      </w:pPr>
      <w:r>
        <w:rPr>
          <w:b w:val="0"/>
        </w:rPr>
        <w:t>D. 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final arrangement is, Here, we can see that Q sits second to the left of P.</w:t>
      </w:r>
    </w:p>
    <w:p>
      <w:pPr>
        <w:spacing w:before="0"/>
      </w:pPr>
      <w:r>
        <w:rPr>
          <w:b w:val="0"/>
        </w:rPr>
      </w:r>
    </w:p>
    <w:p>
      <w:pPr>
        <w:spacing w:after="100" w:line="360" w:lineRule="auto" w:before="0"/>
      </w:pPr>
      <w:r>
        <w:rPr>
          <w:b w:val="0"/>
        </w:rPr>
        <w:t>4. J, K, L, M, O and P are sitting around a circular table facing the centre. Both L and M are immediate neighbours of J. Only one person sits between M and P. O sits second to the right of J. O is not an immediate neighbour of L. Who is sitting to the immediate right of K?</w:t>
      </w:r>
    </w:p>
    <w:p>
      <w:pPr>
        <w:spacing w:before="0"/>
      </w:pPr>
      <w:r>
        <w:rPr>
          <w:b w:val="0"/>
        </w:rPr>
      </w:r>
    </w:p>
    <w:p>
      <w:pPr>
        <w:spacing w:after="100" w:before="0"/>
      </w:pPr>
      <w:r>
        <w:rPr>
          <w:b w:val="0"/>
        </w:rPr>
        <w:t>A. L</w:t>
      </w:r>
    </w:p>
    <w:p>
      <w:pPr>
        <w:spacing w:after="100" w:before="0"/>
      </w:pPr>
      <w:r>
        <w:rPr>
          <w:b w:val="0"/>
        </w:rPr>
        <w:t>B. J</w:t>
      </w:r>
    </w:p>
    <w:p>
      <w:pPr>
        <w:spacing w:after="100" w:before="0"/>
      </w:pPr>
      <w:r>
        <w:rPr>
          <w:b w:val="0"/>
        </w:rPr>
        <w:t>C. P</w:t>
      </w:r>
    </w:p>
    <w:p>
      <w:pPr>
        <w:spacing w:after="100" w:before="0"/>
      </w:pPr>
      <w:r>
        <w:rPr>
          <w:b w:val="0"/>
        </w:rPr>
        <w:t>D.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L is sitting to the immediate right of K.</w:t>
      </w:r>
    </w:p>
    <w:p>
      <w:pPr>
        <w:spacing w:before="0"/>
      </w:pPr>
      <w:r>
        <w:rPr>
          <w:b w:val="0"/>
        </w:rPr>
      </w:r>
    </w:p>
    <w:p>
      <w:pPr>
        <w:spacing w:after="100" w:line="360" w:lineRule="auto" w:before="0"/>
      </w:pPr>
      <w:r>
        <w:rPr>
          <w:b w:val="0"/>
        </w:rPr>
        <w:t>5. Five friends P, Q, R, S and T are sitting around a circular table facing the centre of the table. S is sitting to the immediate right of P. T is sitting to the immediate left of Q. P is between S and R. Who is sitting at the second place to the left of T?</w:t>
      </w:r>
    </w:p>
    <w:p>
      <w:pPr>
        <w:spacing w:before="0"/>
      </w:pPr>
      <w:r>
        <w:rPr>
          <w:b w:val="0"/>
        </w:rPr>
      </w:r>
    </w:p>
    <w:p>
      <w:pPr>
        <w:spacing w:after="100" w:before="0"/>
      </w:pPr>
      <w:r>
        <w:rPr>
          <w:b w:val="0"/>
        </w:rPr>
        <w:t>A. R</w:t>
      </w:r>
    </w:p>
    <w:p>
      <w:pPr>
        <w:spacing w:after="100" w:before="0"/>
      </w:pPr>
      <w:r>
        <w:rPr>
          <w:b w:val="0"/>
        </w:rPr>
        <w:t>B. Q</w:t>
      </w:r>
    </w:p>
    <w:p>
      <w:pPr>
        <w:spacing w:after="100" w:before="0"/>
      </w:pPr>
      <w:r>
        <w:rPr>
          <w:b w:val="0"/>
        </w:rPr>
        <w:t>C. P</w:t>
      </w:r>
    </w:p>
    <w:p>
      <w:pPr>
        <w:spacing w:after="100" w:before="0"/>
      </w:pPr>
      <w:r>
        <w:rPr>
          <w:b w:val="0"/>
        </w:rPr>
        <w:t>D. 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statements: S is sitting to the immediate right of P. P is between S and R. T is sitting to the immediate left of Q. Thus, the final arrangement will be: P is sitting at the second place to the left of T. Hence, P is correct answer.</w:t>
      </w:r>
    </w:p>
    <w:p>
      <w:pPr>
        <w:spacing w:before="0"/>
      </w:pPr>
      <w:r>
        <w:rPr>
          <w:b w:val="0"/>
        </w:rPr>
      </w:r>
    </w:p>
    <w:p>
      <w:pPr>
        <w:spacing w:after="100" w:line="360" w:lineRule="auto" w:before="0"/>
      </w:pPr>
      <w:r>
        <w:rPr>
          <w:b w:val="0"/>
        </w:rPr>
        <w:t>6. Six students - P, Q, R, S T and U - are sitting around a circular table, facing the centre. Q is sitting second to the left of U. T is sitting third to the right of P. P is the immediate neighbour of Q and U. S is not the neighbour of U. Who among the following is the neighbour of both U and T?</w:t>
      </w:r>
    </w:p>
    <w:p>
      <w:pPr>
        <w:spacing w:before="0"/>
      </w:pPr>
      <w:r>
        <w:rPr>
          <w:b w:val="0"/>
        </w:rPr>
      </w:r>
    </w:p>
    <w:p>
      <w:pPr>
        <w:spacing w:after="100" w:before="0"/>
      </w:pPr>
      <w:r>
        <w:rPr>
          <w:b w:val="0"/>
        </w:rPr>
        <w:t>A. P</w:t>
      </w:r>
    </w:p>
    <w:p>
      <w:pPr>
        <w:spacing w:after="100" w:before="0"/>
      </w:pPr>
      <w:r>
        <w:rPr>
          <w:b w:val="0"/>
        </w:rPr>
        <w:t>B. S</w:t>
      </w:r>
    </w:p>
    <w:p>
      <w:pPr>
        <w:spacing w:after="100" w:before="0"/>
      </w:pPr>
      <w:r>
        <w:rPr>
          <w:b w:val="0"/>
        </w:rPr>
        <w:t>C. R</w:t>
      </w:r>
    </w:p>
    <w:p>
      <w:pPr>
        <w:spacing w:after="100" w:before="0"/>
      </w:pPr>
      <w:r>
        <w:rPr>
          <w:b w:val="0"/>
        </w:rPr>
        <w:t>D.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final arrangement R is the neighbour of both U and T.</w:t>
      </w:r>
    </w:p>
    <w:p>
      <w:pPr>
        <w:spacing w:before="0"/>
      </w:pPr>
      <w:r>
        <w:rPr>
          <w:b w:val="0"/>
        </w:rPr>
      </w:r>
    </w:p>
    <w:p>
      <w:pPr>
        <w:spacing w:after="100" w:line="360" w:lineRule="auto" w:before="0"/>
      </w:pPr>
      <w:r>
        <w:rPr>
          <w:b w:val="0"/>
        </w:rPr>
        <w:t>7. Six students Shree, Dayal, Sharda, Tripti, Shrishti and Manju are sitting around a circular table facing the centre (not necessarily in the same order). Shree is an immediate neighbour of both Dayal and Tripti. Manju is sitting second to the right of Dayal. Shrishti is an immediate neighbour of both Manju and Tripti. Who is an immediate neighbour of Sharda?</w:t>
      </w:r>
    </w:p>
    <w:p>
      <w:pPr>
        <w:spacing w:before="0"/>
      </w:pPr>
      <w:r>
        <w:rPr>
          <w:b w:val="0"/>
        </w:rPr>
      </w:r>
    </w:p>
    <w:p>
      <w:pPr>
        <w:spacing w:after="100" w:before="0"/>
      </w:pPr>
      <w:r>
        <w:rPr>
          <w:b w:val="0"/>
        </w:rPr>
        <w:t>A. Dayal</w:t>
      </w:r>
    </w:p>
    <w:p>
      <w:pPr>
        <w:spacing w:after="100" w:before="0"/>
      </w:pPr>
      <w:r>
        <w:rPr>
          <w:b w:val="0"/>
        </w:rPr>
        <w:t>B. Shree</w:t>
      </w:r>
    </w:p>
    <w:p>
      <w:pPr>
        <w:spacing w:after="100" w:before="0"/>
      </w:pPr>
      <w:r>
        <w:rPr>
          <w:b w:val="0"/>
        </w:rPr>
        <w:t>C. Tripti</w:t>
      </w:r>
    </w:p>
    <w:p>
      <w:pPr>
        <w:spacing w:after="100" w:before="0"/>
      </w:pPr>
      <w:r>
        <w:rPr>
          <w:b w:val="0"/>
        </w:rPr>
        <w:t>D. Shrishti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Manju and Dayal immediate neighbour of Sharda but Manju is not given in the option.</w:t>
      </w:r>
    </w:p>
    <w:p>
      <w:pPr>
        <w:spacing w:before="0"/>
      </w:pPr>
      <w:r>
        <w:rPr>
          <w:b w:val="0"/>
        </w:rPr>
      </w:r>
    </w:p>
    <w:p>
      <w:pPr>
        <w:spacing w:after="100" w:line="360" w:lineRule="auto" w:before="0"/>
      </w:pPr>
      <w:r>
        <w:rPr>
          <w:b w:val="0"/>
        </w:rPr>
        <w:t>8. Bindu, Krunal, Manoj, Nilima, Omkar, Piyush, Renu and Sundar are sitting around a circular table facing the centre, but not necessarily in the same order. Sundar sits second to the right of Piyush. Only two persons sit between Sundar and Krunal. Omkar sits opposite to Bindu, who is not an immediate neighbour of Krunal and Piyush. Nilima is the immediate neighbour of Krunal and Bindu. Manoj sits third to the right of Bindu. Which of the following statements is/are true?</w:t>
      </w:r>
    </w:p>
    <w:p>
      <w:pPr>
        <w:spacing w:before="0"/>
      </w:pPr>
      <w:r>
        <w:rPr>
          <w:b w:val="0"/>
        </w:rPr>
      </w:r>
    </w:p>
    <w:p>
      <w:pPr>
        <w:spacing w:after="100" w:before="0"/>
      </w:pPr>
      <w:r>
        <w:rPr>
          <w:b w:val="0"/>
        </w:rPr>
        <w:t>A. Omkar is the immediate neighbour of Renu and Piyush.</w:t>
      </w:r>
    </w:p>
    <w:p>
      <w:pPr>
        <w:spacing w:after="100" w:before="0"/>
      </w:pPr>
      <w:r>
        <w:rPr>
          <w:b w:val="0"/>
        </w:rPr>
        <w:t>B. Sundar sits third to the right of Krunal.</w:t>
      </w:r>
    </w:p>
    <w:p>
      <w:pPr>
        <w:spacing w:after="100" w:before="0"/>
      </w:pPr>
      <w:r>
        <w:rPr>
          <w:b w:val="0"/>
        </w:rPr>
        <w:t>C. Nilima sits opposite the one who sits to the immediate left of Renu.</w:t>
      </w:r>
    </w:p>
    <w:p>
      <w:pPr>
        <w:spacing w:after="100" w:before="0"/>
      </w:pPr>
      <w:r>
        <w:rPr>
          <w:b w:val="0"/>
        </w:rPr>
        <w:t>D. Manoj is the immediate neighbour of Nilima.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Eight person: Bindu, Krunal, Manoj, Nilima, Omkar, Piyush, Renu and Sundar are sitting around a circular table facing the centre. 1) Sundar sits second to the right of Piyush. 2) Only two persons sit between Sundar and Krunal. 3) Omkar sits opposite to Bindu, who is not an immediate neighbour of Krunal and Piyush. 4) Manoj sits third to the right of Bindu. 5) Nilima is the immediate neighbour of Krunal and Bindu. 6) Only one position left for Renu. Clearly, Nilima sits opposite the one who sits to the immediate left of Renu. Hence, the correct answer is "Nilima sits opposite the one who sits to the immediate left of Renu".</w:t>
      </w:r>
    </w:p>
    <w:p>
      <w:pPr>
        <w:spacing w:before="0"/>
      </w:pPr>
      <w:r>
        <w:rPr>
          <w:b w:val="0"/>
        </w:rPr>
      </w:r>
    </w:p>
    <w:p>
      <w:pPr>
        <w:spacing w:after="100" w:line="360" w:lineRule="auto" w:before="0"/>
      </w:pPr>
      <w:r>
        <w:rPr>
          <w:b w:val="0"/>
        </w:rPr>
        <w:t>9. Eight friends K, L, M, N, O, P, Q and R, are sitting anticlockwise around a circular table facing the center in the same sequence with equal distances between them. If M is sitting in the southwest direction, then in which direction is P sitting?</w:t>
      </w:r>
    </w:p>
    <w:p>
      <w:pPr>
        <w:spacing w:before="0"/>
      </w:pPr>
      <w:r>
        <w:rPr>
          <w:b w:val="0"/>
        </w:rPr>
      </w:r>
    </w:p>
    <w:p>
      <w:pPr>
        <w:spacing w:after="100" w:before="0"/>
      </w:pPr>
      <w:r>
        <w:rPr>
          <w:b w:val="0"/>
        </w:rPr>
        <w:t>A. East</w:t>
      </w:r>
    </w:p>
    <w:p>
      <w:pPr>
        <w:spacing w:after="100" w:before="0"/>
      </w:pPr>
      <w:r>
        <w:rPr>
          <w:b w:val="0"/>
        </w:rPr>
        <w:t>B. Southeast</w:t>
      </w:r>
    </w:p>
    <w:p>
      <w:pPr>
        <w:spacing w:after="100" w:before="0"/>
      </w:pPr>
      <w:r>
        <w:rPr>
          <w:b w:val="0"/>
        </w:rPr>
        <w:t>C. North-east</w:t>
      </w:r>
    </w:p>
    <w:p>
      <w:pPr>
        <w:spacing w:after="100" w:before="0"/>
      </w:pPr>
      <w:r>
        <w:rPr>
          <w:b w:val="0"/>
        </w:rPr>
        <w:t>D. South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Eight friends: K, L, M, N, O, P, Q and R 1) All are sitting anticlockwise around a circular table facing the center in the same sequence with equal distance. If M is sitting in the southwest direction. (We have to arrange accordingly so that M is to face toward southwest direction) Clearly, we can see that P is sitting in East direction. Hence, the correct answer is "East".</w:t>
      </w:r>
    </w:p>
    <w:p>
      <w:pPr>
        <w:spacing w:before="0"/>
      </w:pPr>
      <w:r>
        <w:rPr>
          <w:b w:val="0"/>
        </w:rPr>
      </w:r>
    </w:p>
    <w:p>
      <w:pPr>
        <w:spacing w:after="100" w:line="360" w:lineRule="auto" w:before="0"/>
      </w:pPr>
      <w:r>
        <w:rPr>
          <w:b w:val="0"/>
        </w:rPr>
        <w:t>10. Eight friends A, B, C, D, E, F, G and H are sitting anticlockwise in the same sequence around a circular table at equal distances from each other. All are facing the centre of the table. If G is sitting in the Southeast, then in which direction is A sitting?</w:t>
      </w:r>
    </w:p>
    <w:p>
      <w:pPr>
        <w:spacing w:before="0"/>
      </w:pPr>
      <w:r>
        <w:rPr>
          <w:b w:val="0"/>
        </w:rPr>
      </w:r>
    </w:p>
    <w:p>
      <w:pPr>
        <w:spacing w:after="100" w:before="0"/>
      </w:pPr>
      <w:r>
        <w:rPr>
          <w:b w:val="0"/>
        </w:rPr>
        <w:t>A. South-west</w:t>
      </w:r>
    </w:p>
    <w:p>
      <w:pPr>
        <w:spacing w:after="100" w:before="0"/>
      </w:pPr>
      <w:r>
        <w:rPr>
          <w:b w:val="0"/>
        </w:rPr>
        <w:t>B. North-west</w:t>
      </w:r>
    </w:p>
    <w:p>
      <w:pPr>
        <w:spacing w:after="100" w:before="0"/>
      </w:pPr>
      <w:r>
        <w:rPr>
          <w:b w:val="0"/>
        </w:rPr>
        <w:t>C. North</w:t>
      </w:r>
    </w:p>
    <w:p>
      <w:pPr>
        <w:spacing w:after="100" w:before="0"/>
      </w:pPr>
      <w:r>
        <w:rPr>
          <w:b w:val="0"/>
        </w:rPr>
        <w:t>D. North-east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them according to the given information, Eight friends A , B, C, D, E, F, G and H are sitting anticlockwise, 1. G is sitting in the Southeast direction, 2. In the same sequence around a circular table at equal distances, So, A is sitting in the North - east direction. Hence, the correct answer is "North - east".</w:t>
      </w:r>
    </w:p>
    <w:p>
      <w:pPr>
        <w:spacing w:before="0"/>
      </w:pPr>
      <w:r>
        <w:rPr>
          <w:b w:val="0"/>
        </w:rPr>
      </w:r>
    </w:p>
    <w:p>
      <w:pPr>
        <w:spacing w:after="100" w:line="360" w:lineRule="auto" w:before="0"/>
      </w:pPr>
      <w:r>
        <w:rPr>
          <w:b w:val="0"/>
        </w:rPr>
        <w:t>11. Seven friends, Subhi, Prince, Ketan, Vishal, Mahima, Krish and Naitik, are sitting around a circular table with their backs towards the centre. Subhi is sitting to the immediate right of Prince. Naitik and Krish are not sitting to the immediate left or right of Vishal. Vishal is sitting third to the left of Prince. Mahima is sitting to the immediate right of Vishal. Who is sitting third to the right of Prince?</w:t>
      </w:r>
    </w:p>
    <w:p>
      <w:pPr>
        <w:spacing w:before="0"/>
      </w:pPr>
      <w:r>
        <w:rPr>
          <w:b w:val="0"/>
        </w:rPr>
      </w:r>
    </w:p>
    <w:p>
      <w:pPr>
        <w:spacing w:after="100" w:before="0"/>
      </w:pPr>
      <w:r>
        <w:rPr>
          <w:b w:val="0"/>
        </w:rPr>
        <w:t>A. Naitik</w:t>
      </w:r>
    </w:p>
    <w:p>
      <w:pPr>
        <w:spacing w:after="100" w:before="0"/>
      </w:pPr>
      <w:r>
        <w:rPr>
          <w:b w:val="0"/>
        </w:rPr>
        <w:t>B. Krish</w:t>
      </w:r>
    </w:p>
    <w:p>
      <w:pPr>
        <w:spacing w:after="100" w:before="0"/>
      </w:pPr>
      <w:r>
        <w:rPr>
          <w:b w:val="0"/>
        </w:rPr>
        <w:t>C. Ketan</w:t>
      </w:r>
    </w:p>
    <w:p>
      <w:pPr>
        <w:spacing w:after="100" w:before="0"/>
      </w:pPr>
      <w:r>
        <w:rPr>
          <w:b w:val="0"/>
        </w:rPr>
        <w:t>D. Mahima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final sitting arrangement is: Thus, “Ketan” is sitting third to the right of Prince.</w:t>
      </w:r>
    </w:p>
    <w:p>
      <w:pPr>
        <w:spacing w:before="0"/>
      </w:pPr>
      <w:r>
        <w:rPr>
          <w:b w:val="0"/>
        </w:rPr>
      </w:r>
    </w:p>
    <w:p>
      <w:pPr>
        <w:spacing w:after="100" w:line="360" w:lineRule="auto" w:before="0"/>
      </w:pPr>
      <w:r>
        <w:rPr>
          <w:b w:val="0"/>
        </w:rPr>
        <w:t>12. Eight friends P, Q, R, S, T, U, V and W are sitting clockwise around a circular table, facing the center in the same sequence at equal distances between them. If W is sitting in the north direction, then in which direction is Q sitting?</w:t>
      </w:r>
    </w:p>
    <w:p>
      <w:pPr>
        <w:spacing w:before="0"/>
      </w:pPr>
      <w:r>
        <w:rPr>
          <w:b w:val="0"/>
        </w:rPr>
      </w:r>
    </w:p>
    <w:p>
      <w:pPr>
        <w:spacing w:after="100" w:before="0"/>
      </w:pPr>
      <w:r>
        <w:rPr>
          <w:b w:val="0"/>
        </w:rPr>
        <w:t>A. West</w:t>
      </w:r>
    </w:p>
    <w:p>
      <w:pPr>
        <w:spacing w:after="100" w:before="0"/>
      </w:pPr>
      <w:r>
        <w:rPr>
          <w:b w:val="0"/>
        </w:rPr>
        <w:t>B. South-west</w:t>
      </w:r>
    </w:p>
    <w:p>
      <w:pPr>
        <w:spacing w:after="100" w:before="0"/>
      </w:pPr>
      <w:r>
        <w:rPr>
          <w:b w:val="0"/>
        </w:rPr>
        <w:t>C. North-east</w:t>
      </w:r>
    </w:p>
    <w:p>
      <w:pPr>
        <w:spacing w:after="100" w:before="0"/>
      </w:pPr>
      <w:r>
        <w:rPr>
          <w:b w:val="0"/>
        </w:rPr>
        <w:t>D.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Eight friends: P, Q, R, S, T, U, V and W Given information: All are sitting clockwise around a circular table, facing the center in the same sequence at equal distances between them. If W is sitting in the north direction. Sitting arrangement is given according to given data, Clearly, we can see that Q is sitting in East direction, Hence, the correct answer is "East".</w:t>
      </w:r>
    </w:p>
    <w:p>
      <w:pPr>
        <w:spacing w:before="0"/>
      </w:pPr>
      <w:r>
        <w:rPr>
          <w:b w:val="0"/>
        </w:rPr>
      </w:r>
    </w:p>
    <w:p>
      <w:pPr>
        <w:spacing w:after="100" w:line="360" w:lineRule="auto" w:before="0"/>
      </w:pPr>
      <w:r>
        <w:rPr>
          <w:b w:val="0"/>
        </w:rPr>
        <w:t>13. A, B, C, D, E, F, G and H are sitting around a circular table facing towards centre. H is on the immediate left of A but is not neighbour of D or E. F is on immediate right of B. C is between E and F, G is neighbour of E. Who is between A and B?</w:t>
      </w:r>
    </w:p>
    <w:p>
      <w:pPr>
        <w:spacing w:before="0"/>
      </w:pPr>
      <w:r>
        <w:rPr>
          <w:b w:val="0"/>
        </w:rPr>
      </w:r>
    </w:p>
    <w:p>
      <w:pPr>
        <w:spacing w:after="100" w:before="0"/>
      </w:pPr>
      <w:r>
        <w:rPr>
          <w:b w:val="0"/>
        </w:rPr>
        <w:t>A. G</w:t>
      </w:r>
    </w:p>
    <w:p>
      <w:pPr>
        <w:spacing w:after="100" w:before="0"/>
      </w:pPr>
      <w:r>
        <w:rPr>
          <w:b w:val="0"/>
        </w:rPr>
        <w:t>B. D</w:t>
      </w:r>
    </w:p>
    <w:p>
      <w:pPr>
        <w:spacing w:after="100" w:before="0"/>
      </w:pPr>
      <w:r>
        <w:rPr>
          <w:b w:val="0"/>
        </w:rPr>
        <w:t>C. H</w:t>
      </w:r>
    </w:p>
    <w:p>
      <w:pPr>
        <w:spacing w:after="100" w:before="0"/>
      </w:pPr>
      <w:r>
        <w:rPr>
          <w:b w:val="0"/>
        </w:rPr>
        <w:t>D. 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them in a circular pattern according to given conditions, F is on immediate right of B. C is between E and F, G is neighbour of E. H is on the immediate left of A but is not neighbour of D or E. ‘D’ is between A and B. Hence, “D” is the correct answer.</w:t>
      </w:r>
    </w:p>
    <w:p>
      <w:pPr>
        <w:spacing w:before="0"/>
      </w:pPr>
      <w:r>
        <w:rPr>
          <w:b w:val="0"/>
        </w:rPr>
      </w:r>
    </w:p>
    <w:p>
      <w:pPr>
        <w:spacing w:after="100" w:line="360" w:lineRule="auto" w:before="0"/>
      </w:pPr>
      <w:r>
        <w:rPr>
          <w:b w:val="0"/>
        </w:rPr>
        <w:t>14. Eight friends A, B, C, D, E, F, G and H are sitting clockwise at equal distances from each other in the same sequence around a circular table facing the centre. If D is facing southwest, then who is sitting third to the right of H?</w:t>
      </w:r>
    </w:p>
    <w:p>
      <w:pPr>
        <w:spacing w:before="0"/>
      </w:pPr>
      <w:r>
        <w:rPr>
          <w:b w:val="0"/>
        </w:rPr>
      </w:r>
    </w:p>
    <w:p>
      <w:pPr>
        <w:spacing w:after="100" w:before="0"/>
      </w:pPr>
      <w:r>
        <w:rPr>
          <w:b w:val="0"/>
        </w:rPr>
        <w:t>A. D</w:t>
      </w:r>
    </w:p>
    <w:p>
      <w:pPr>
        <w:spacing w:after="100" w:before="0"/>
      </w:pPr>
      <w:r>
        <w:rPr>
          <w:b w:val="0"/>
        </w:rPr>
        <w:t>B. E</w:t>
      </w:r>
    </w:p>
    <w:p>
      <w:pPr>
        <w:spacing w:after="100" w:before="0"/>
      </w:pPr>
      <w:r>
        <w:rPr>
          <w:b w:val="0"/>
        </w:rPr>
        <w:t>C. C</w:t>
      </w:r>
    </w:p>
    <w:p>
      <w:pPr>
        <w:spacing w:after="100" w:before="0"/>
      </w:pPr>
      <w:r>
        <w:rPr>
          <w:b w:val="0"/>
        </w:rPr>
        <w:t>D. 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Eight friends A, B, C, D, E, F, G and H are sitting clockwise at equal distances from each other in the same sequence around a circular table facing the centre. If D is facing SouthWest, Here we see E is sitting third to the right of H. Hence, the correct answer is E.</w:t>
      </w:r>
    </w:p>
    <w:p>
      <w:pPr>
        <w:spacing w:before="0"/>
      </w:pPr>
      <w:r>
        <w:rPr>
          <w:b w:val="0"/>
        </w:rPr>
      </w:r>
    </w:p>
    <w:p>
      <w:pPr>
        <w:spacing w:after="100" w:line="360" w:lineRule="auto" w:before="0"/>
      </w:pPr>
      <w:r>
        <w:rPr>
          <w:b w:val="0"/>
        </w:rPr>
        <w:t>15. Six students Meera, Jigyasa, Tarun, Naina, Shambhavi and Avni are sitting around a circular table facing the centre (not necessarily in the same order). Shambhavi is an immediate neighbour of both Jigyasa and Avni. Tarun is sitting third to the left of Jigyasa. Meera is sitting second to the right of Avni. Who is sitting second to the left of Jigyasa?</w:t>
      </w:r>
    </w:p>
    <w:p>
      <w:pPr>
        <w:spacing w:before="0"/>
      </w:pPr>
      <w:r>
        <w:rPr>
          <w:b w:val="0"/>
        </w:rPr>
      </w:r>
    </w:p>
    <w:p>
      <w:pPr>
        <w:spacing w:after="100" w:before="0"/>
      </w:pPr>
      <w:r>
        <w:rPr>
          <w:b w:val="0"/>
        </w:rPr>
        <w:t>A. Meera</w:t>
      </w:r>
    </w:p>
    <w:p>
      <w:pPr>
        <w:spacing w:after="100" w:before="0"/>
      </w:pPr>
      <w:r>
        <w:rPr>
          <w:b w:val="0"/>
        </w:rPr>
        <w:t>B. Naina</w:t>
      </w:r>
    </w:p>
    <w:p>
      <w:pPr>
        <w:spacing w:after="100" w:before="0"/>
      </w:pPr>
      <w:r>
        <w:rPr>
          <w:b w:val="0"/>
        </w:rPr>
        <w:t>C. Avni</w:t>
      </w:r>
    </w:p>
    <w:p>
      <w:pPr>
        <w:spacing w:after="100" w:before="0"/>
      </w:pPr>
      <w:r>
        <w:rPr>
          <w:b w:val="0"/>
        </w:rPr>
        <w:t>D. Tarun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"Meera" is sitting second left of Jigyasa.</w:t>
      </w:r>
    </w:p>
    <w:p>
      <w:pPr>
        <w:spacing w:before="0"/>
      </w:pPr>
      <w:r>
        <w:rPr>
          <w:b w:val="0"/>
        </w:rPr>
      </w:r>
    </w:p>
    <w:p>
      <w:pPr>
        <w:spacing w:after="100" w:line="360" w:lineRule="auto" w:before="0"/>
      </w:pPr>
      <w:r>
        <w:rPr>
          <w:b w:val="0"/>
        </w:rPr>
        <w:t>16. Six friends are sitting in a circle. All of them are facing the centre. Kanak sits third to the right of Sona. Kapil is an immediate neighbour of Mani. Goldy sits second to the right of Mani. Sona is an immediate neighbour of Kapil and Suresh. Who sits second to the left of Kanak?</w:t>
      </w:r>
    </w:p>
    <w:p>
      <w:pPr>
        <w:spacing w:before="0"/>
      </w:pPr>
      <w:r>
        <w:rPr>
          <w:b w:val="0"/>
        </w:rPr>
      </w:r>
    </w:p>
    <w:p>
      <w:pPr>
        <w:spacing w:after="100" w:before="0"/>
      </w:pPr>
      <w:r>
        <w:rPr>
          <w:b w:val="0"/>
        </w:rPr>
        <w:t>A. Suresh</w:t>
      </w:r>
    </w:p>
    <w:p>
      <w:pPr>
        <w:spacing w:after="100" w:before="0"/>
      </w:pPr>
      <w:r>
        <w:rPr>
          <w:b w:val="0"/>
        </w:rPr>
        <w:t>B. Kapil</w:t>
      </w:r>
    </w:p>
    <w:p>
      <w:pPr>
        <w:spacing w:after="100" w:before="0"/>
      </w:pPr>
      <w:r>
        <w:rPr>
          <w:b w:val="0"/>
        </w:rPr>
        <w:t>C. Goldy</w:t>
      </w:r>
    </w:p>
    <w:p>
      <w:pPr>
        <w:spacing w:after="100" w:before="0"/>
      </w:pPr>
      <w:r>
        <w:rPr>
          <w:b w:val="0"/>
        </w:rPr>
        <w:t>D. Mani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Kapil sits second to the left of Kanak.</w:t>
      </w:r>
    </w:p>
    <w:p>
      <w:pPr>
        <w:spacing w:before="0"/>
      </w:pPr>
      <w:r>
        <w:rPr>
          <w:b w:val="0"/>
        </w:rPr>
      </w:r>
    </w:p>
    <w:p>
      <w:pPr>
        <w:spacing w:after="100" w:line="360" w:lineRule="auto" w:before="0"/>
      </w:pPr>
      <w:r>
        <w:rPr>
          <w:b w:val="0"/>
        </w:rPr>
        <w:t>17. Six friends, David, Bhanu, Minto, Krita, John and Nisan, are sitting in a circle with their backs towards the centre. David and Minto are sitting to the immediate left and right of Bhanu, respectively. John is not sitting to the immediate left of David. Nisan is sitting third to the right of Bhanu. Who is sitting second to the left of Bhanu?</w:t>
      </w:r>
    </w:p>
    <w:p>
      <w:pPr>
        <w:spacing w:before="0"/>
      </w:pPr>
      <w:r>
        <w:rPr>
          <w:b w:val="0"/>
        </w:rPr>
      </w:r>
    </w:p>
    <w:p>
      <w:pPr>
        <w:spacing w:after="100" w:before="0"/>
      </w:pPr>
      <w:r>
        <w:rPr>
          <w:b w:val="0"/>
        </w:rPr>
        <w:t>A. John</w:t>
      </w:r>
    </w:p>
    <w:p>
      <w:pPr>
        <w:spacing w:after="100" w:before="0"/>
      </w:pPr>
      <w:r>
        <w:rPr>
          <w:b w:val="0"/>
        </w:rPr>
        <w:t>B. Krita</w:t>
      </w:r>
    </w:p>
    <w:p>
      <w:pPr>
        <w:spacing w:after="100" w:before="0"/>
      </w:pPr>
      <w:r>
        <w:rPr>
          <w:b w:val="0"/>
        </w:rPr>
        <w:t>C. Nisan</w:t>
      </w:r>
    </w:p>
    <w:p>
      <w:pPr>
        <w:spacing w:after="100" w:before="0"/>
      </w:pPr>
      <w:r>
        <w:rPr>
          <w:b w:val="0"/>
        </w:rPr>
        <w:t>D. Minto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Krita is sitting second to the left of Bhanu.</w:t>
      </w:r>
    </w:p>
    <w:p>
      <w:pPr>
        <w:spacing w:before="0"/>
      </w:pPr>
      <w:r>
        <w:rPr>
          <w:b w:val="0"/>
        </w:rPr>
      </w:r>
    </w:p>
    <w:p>
      <w:pPr>
        <w:spacing w:after="100" w:line="360" w:lineRule="auto" w:before="0"/>
      </w:pPr>
      <w:r>
        <w:rPr>
          <w:b w:val="0"/>
        </w:rPr>
        <w:t>18. Raghav, Manpreet, Sunaina, Prakrit, Vedika and Arwa are sitting around a circular table facing the centre. Raghav is second to the left of Prakrit. Manpreet is to the immediate left of Sunaina. Arwa is second to the right of Vedika. There are an equal number of persons between Raghav and Manpreet from both the ends. Who is sitting third to the left of Sunanina?</w:t>
      </w:r>
    </w:p>
    <w:p>
      <w:pPr>
        <w:spacing w:before="0"/>
      </w:pPr>
      <w:r>
        <w:rPr>
          <w:b w:val="0"/>
        </w:rPr>
      </w:r>
    </w:p>
    <w:p>
      <w:pPr>
        <w:spacing w:after="100" w:before="0"/>
      </w:pPr>
      <w:r>
        <w:rPr>
          <w:b w:val="0"/>
        </w:rPr>
        <w:t>A. Raghav</w:t>
      </w:r>
    </w:p>
    <w:p>
      <w:pPr>
        <w:spacing w:after="100" w:before="0"/>
      </w:pPr>
      <w:r>
        <w:rPr>
          <w:b w:val="0"/>
        </w:rPr>
        <w:t>B. Vedika</w:t>
      </w:r>
    </w:p>
    <w:p>
      <w:pPr>
        <w:spacing w:after="100" w:before="0"/>
      </w:pPr>
      <w:r>
        <w:rPr>
          <w:b w:val="0"/>
        </w:rPr>
        <w:t>C. Arwa</w:t>
      </w:r>
    </w:p>
    <w:p>
      <w:pPr>
        <w:spacing w:after="100" w:before="0"/>
      </w:pPr>
      <w:r>
        <w:rPr>
          <w:b w:val="0"/>
        </w:rPr>
        <w:t>D. Prakrit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Six persons Raghav, Manpreet, Sunaina, Prakrit, Vedika and Arwa are sitting around a circular table facing the center. 1. Raghav is second to the left of Prakrit. 2. Manpreet is to the immediate left of Sunaina. So, there are two possibilities for the position of Sunaina and Manpreet. 3. There are an equal number of persons between Raghav and Manpreet from both the ends. ⇒ Thus Case(2) will be eliminated. 4. Arwa is second to the right of Vedika. Thus, from the final arrangement we can see that 'Arwa' is sitting third to the left of Sunaina. Hence, the correct answer is "Arwa".</w:t>
      </w:r>
    </w:p>
    <w:p>
      <w:pPr>
        <w:spacing w:before="0"/>
      </w:pPr>
      <w:r>
        <w:rPr>
          <w:b w:val="0"/>
        </w:rPr>
        <w:t>• Case(1):</w:t>
      </w:r>
    </w:p>
    <w:p>
      <w:pPr>
        <w:spacing w:before="0"/>
      </w:pPr>
      <w:r>
        <w:rPr>
          <w:b w:val="0"/>
        </w:rPr>
        <w:t>• Case(2):</w:t>
      </w:r>
    </w:p>
    <w:p>
      <w:pPr>
        <w:spacing w:before="0"/>
      </w:pPr>
      <w:r>
        <w:rPr>
          <w:b w:val="0"/>
        </w:rPr>
        <w:t>• Case(1): There are an equal number of persons i.e two between Raghav and Manpreet from both the ends.</w:t>
      </w:r>
    </w:p>
    <w:p>
      <w:pPr>
        <w:spacing w:before="0"/>
      </w:pPr>
      <w:r>
        <w:rPr>
          <w:b w:val="0"/>
        </w:rPr>
        <w:t>• Case(2): There are an unequal number of persons between Raghav and Manpreet i.e one and three between Raghav and Manpreet from both the ends respectively.</w:t>
      </w:r>
    </w:p>
    <w:p>
      <w:pPr>
        <w:spacing w:before="0"/>
      </w:pPr>
      <w:r>
        <w:rPr>
          <w:b w:val="0"/>
        </w:rPr>
        <w:t>• Case(1):</w:t>
      </w:r>
    </w:p>
    <w:p>
      <w:pPr>
        <w:spacing w:before="0"/>
      </w:pPr>
      <w:r>
        <w:rPr>
          <w:b w:val="0"/>
        </w:rPr>
      </w:r>
    </w:p>
    <w:p>
      <w:pPr>
        <w:spacing w:after="100" w:line="360" w:lineRule="auto" w:before="0"/>
      </w:pPr>
      <w:r>
        <w:rPr>
          <w:b w:val="0"/>
        </w:rPr>
        <w:t>19. Eight friends, P, Q, R, S, T, U, V and W, are sitting clockwise in the same order around a circular table at equal distances between them, facing the center of the table. If S is sitting in the west, then who is sitting in the south-west direction?</w:t>
      </w:r>
    </w:p>
    <w:p>
      <w:pPr>
        <w:spacing w:before="0"/>
      </w:pPr>
      <w:r>
        <w:rPr>
          <w:b w:val="0"/>
        </w:rPr>
      </w:r>
    </w:p>
    <w:p>
      <w:pPr>
        <w:spacing w:after="100" w:before="0"/>
      </w:pPr>
      <w:r>
        <w:rPr>
          <w:b w:val="0"/>
        </w:rPr>
        <w:t>A. P</w:t>
      </w:r>
    </w:p>
    <w:p>
      <w:pPr>
        <w:spacing w:after="100" w:before="0"/>
      </w:pPr>
      <w:r>
        <w:rPr>
          <w:b w:val="0"/>
        </w:rPr>
        <w:t>B. R</w:t>
      </w:r>
    </w:p>
    <w:p>
      <w:pPr>
        <w:spacing w:after="100" w:before="0"/>
      </w:pPr>
      <w:r>
        <w:rPr>
          <w:b w:val="0"/>
        </w:rPr>
        <w:t>C. V</w:t>
      </w:r>
    </w:p>
    <w:p>
      <w:pPr>
        <w:spacing w:after="100" w:before="0"/>
      </w:pPr>
      <w:r>
        <w:rPr>
          <w:b w:val="0"/>
        </w:rPr>
        <w:t>D.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Eight friends: P, Q, R, S, T, U, V and W. 1) Clockwise in the same order around a circular table at equal distances between them, facing the center of the table. If S is sitting in the west, then who is sitting in the south-west direction. Clearly, R is sitting in South-west direction. Hence, the correct answer is "R".</w:t>
      </w:r>
    </w:p>
    <w:p>
      <w:pPr>
        <w:spacing w:before="0"/>
      </w:pPr>
      <w:r>
        <w:rPr>
          <w:b w:val="0"/>
        </w:rPr>
      </w:r>
    </w:p>
    <w:p>
      <w:pPr>
        <w:spacing w:after="100" w:line="360" w:lineRule="auto" w:before="0"/>
      </w:pPr>
      <w:r>
        <w:rPr>
          <w:b w:val="0"/>
        </w:rPr>
        <w:t>20. Eight friends, P, Q, R, S, T, U, V and W, are sitting in the same order anticlockwise around a circular table at equal distance between them, with all facing centre of the table. If Q is sitting in the south-east, then in which direction is W sitting?</w:t>
      </w:r>
    </w:p>
    <w:p>
      <w:pPr>
        <w:spacing w:before="0"/>
      </w:pPr>
      <w:r>
        <w:rPr>
          <w:b w:val="0"/>
        </w:rPr>
      </w:r>
    </w:p>
    <w:p>
      <w:pPr>
        <w:spacing w:after="100" w:before="0"/>
      </w:pPr>
      <w:r>
        <w:rPr>
          <w:b w:val="0"/>
        </w:rPr>
        <w:t>A. North-east</w:t>
      </w:r>
    </w:p>
    <w:p>
      <w:pPr>
        <w:spacing w:after="100" w:before="0"/>
      </w:pPr>
      <w:r>
        <w:rPr>
          <w:b w:val="0"/>
        </w:rPr>
        <w:t>B. North</w:t>
      </w:r>
    </w:p>
    <w:p>
      <w:pPr>
        <w:spacing w:after="100" w:before="0"/>
      </w:pPr>
      <w:r>
        <w:rPr>
          <w:b w:val="0"/>
        </w:rPr>
        <w:t>C. South-west</w:t>
      </w:r>
    </w:p>
    <w:p>
      <w:pPr>
        <w:spacing w:after="100" w:before="0"/>
      </w:pPr>
      <w:r>
        <w:rPr>
          <w:b w:val="0"/>
        </w:rPr>
        <w:t>D.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Eight friends, P, Q, R, S, T, U, V and W, are sitting in the same order anticlockwise around a circular table at equal distance between them, with all facing centre of the table. ⇒ As per the final arrangement 'W' is sitting in the south-west direction. Hence, "South-west" is the correct answer.</w:t>
      </w:r>
    </w:p>
    <w:p>
      <w:pPr>
        <w:spacing w:before="0"/>
      </w:pPr>
      <w:r>
        <w:rPr>
          <w:b w:val="0"/>
        </w:rPr>
        <w:t>• Q is sitting in the south-east</w:t>
      </w:r>
    </w:p>
    <w:p>
      <w:pPr>
        <w:spacing w:before="0"/>
      </w:pPr>
      <w:r>
        <w:rPr>
          <w:b w:val="0"/>
        </w:rPr>
      </w:r>
    </w:p>
    <w:p>
      <w:pPr>
        <w:spacing w:after="100" w:line="360" w:lineRule="auto" w:before="0"/>
      </w:pPr>
      <w:r>
        <w:rPr>
          <w:b w:val="0"/>
        </w:rPr>
        <w:t>21. Six students Prateek, Sameer, Kabir, Ziya, Joseph, Kiran are sitting around a circular table facing the centre (not necessarily in the same order). Prateek is an immediate neighbour of both Sameer and Kabir. Ziya is sitting second to the right of Sameer. Kiran is sitting third to the left of Kabir. Joseph is an immediate neighbour of both Ziya and Kabir. Who is sitting to the immediate left of Joseph?</w:t>
      </w:r>
    </w:p>
    <w:p>
      <w:pPr>
        <w:spacing w:before="0"/>
      </w:pPr>
      <w:r>
        <w:rPr>
          <w:b w:val="0"/>
        </w:rPr>
      </w:r>
    </w:p>
    <w:p>
      <w:pPr>
        <w:spacing w:after="100" w:before="0"/>
      </w:pPr>
      <w:r>
        <w:rPr>
          <w:b w:val="0"/>
        </w:rPr>
        <w:t>A. Kabir</w:t>
      </w:r>
    </w:p>
    <w:p>
      <w:pPr>
        <w:spacing w:after="100" w:before="0"/>
      </w:pPr>
      <w:r>
        <w:rPr>
          <w:b w:val="0"/>
        </w:rPr>
        <w:t>B. Ziya</w:t>
      </w:r>
    </w:p>
    <w:p>
      <w:pPr>
        <w:spacing w:after="100" w:before="0"/>
      </w:pPr>
      <w:r>
        <w:rPr>
          <w:b w:val="0"/>
        </w:rPr>
        <w:t>C. Sameer</w:t>
      </w:r>
    </w:p>
    <w:p>
      <w:pPr>
        <w:spacing w:after="100" w:before="0"/>
      </w:pPr>
      <w:r>
        <w:rPr>
          <w:b w:val="0"/>
        </w:rPr>
        <w:t>D. Kiran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Ziya is sitting to the immediate left of Joseph.</w:t>
      </w:r>
    </w:p>
    <w:p>
      <w:pPr>
        <w:spacing w:before="0"/>
      </w:pPr>
      <w:r>
        <w:rPr>
          <w:b w:val="0"/>
        </w:rPr>
      </w:r>
    </w:p>
    <w:p>
      <w:pPr>
        <w:spacing w:after="100" w:line="360" w:lineRule="auto" w:before="0"/>
      </w:pPr>
      <w:r>
        <w:rPr>
          <w:b w:val="0"/>
        </w:rPr>
        <w:t>22. Six students Meera, Jigyasa, Tarun, Naina, Shambhavi and Avni are sitting around a circular table facing the centre (not necessarily in the same order). Shambhavi is an immediate neighbour of both Jigyasa and Avni. Tarun is sitting third to the left of Jigyasa. Meera is sitting second to the right of Avni. Who is sitting third to the right of Meera?</w:t>
      </w:r>
    </w:p>
    <w:p>
      <w:pPr>
        <w:spacing w:before="0"/>
      </w:pPr>
      <w:r>
        <w:rPr>
          <w:b w:val="0"/>
        </w:rPr>
      </w:r>
    </w:p>
    <w:p>
      <w:pPr>
        <w:spacing w:after="100" w:before="0"/>
      </w:pPr>
      <w:r>
        <w:rPr>
          <w:b w:val="0"/>
        </w:rPr>
        <w:t>A. Avni</w:t>
      </w:r>
    </w:p>
    <w:p>
      <w:pPr>
        <w:spacing w:after="100" w:before="0"/>
      </w:pPr>
      <w:r>
        <w:rPr>
          <w:b w:val="0"/>
        </w:rPr>
        <w:t>B. Naina</w:t>
      </w:r>
    </w:p>
    <w:p>
      <w:pPr>
        <w:spacing w:after="100" w:before="0"/>
      </w:pPr>
      <w:r>
        <w:rPr>
          <w:b w:val="0"/>
        </w:rPr>
        <w:t>C. Jigyasa</w:t>
      </w:r>
    </w:p>
    <w:p>
      <w:pPr>
        <w:spacing w:after="100" w:before="0"/>
      </w:pPr>
      <w:r>
        <w:rPr>
          <w:b w:val="0"/>
        </w:rPr>
        <w:t>D. Shambhavi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'Shambhavi' is sitting third to the right of Meera.</w:t>
      </w:r>
    </w:p>
    <w:p>
      <w:pPr>
        <w:spacing w:before="0"/>
      </w:pPr>
      <w:r>
        <w:rPr>
          <w:b w:val="0"/>
        </w:rPr>
      </w:r>
    </w:p>
    <w:p>
      <w:pPr>
        <w:spacing w:after="100" w:line="360" w:lineRule="auto" w:before="0"/>
      </w:pPr>
      <w:r>
        <w:rPr>
          <w:b w:val="0"/>
        </w:rPr>
        <w:t>23. Six students are sitting around a circular table facing the centre. A is an immediate neighbour of both E and D. E sits third to the right of C. D sits third to the left of F. E is an immediate neighbour of F. B sits second to the left of E. Who sits to the immediate left of C?</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E</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Six students are sitting around a circular table facing the centre. E sits third to the right of C. B sits second to the left of E. E is an immediate neighbour of F. A is an immediate neighbour of both E and D. D sits third to the left of F. Here, D sits to the immediate left of C. Hence, the correct answer is 'Option 2'.</w:t>
      </w:r>
    </w:p>
    <w:p>
      <w:pPr>
        <w:spacing w:before="0"/>
      </w:pPr>
      <w:r>
        <w:rPr>
          <w:b w:val="0"/>
        </w:rPr>
      </w:r>
    </w:p>
    <w:p>
      <w:pPr>
        <w:spacing w:after="100" w:line="360" w:lineRule="auto" w:before="0"/>
      </w:pPr>
      <w:r>
        <w:rPr>
          <w:b w:val="0"/>
        </w:rPr>
        <w:t>24. Seven friends, A, B, C, D, E, F and G, are sitting around a circular table facing the centre (not necessarily in the same order). D is an immediate neighbour of B and C. A is sitting third to the right of C. E is an immediate neighbour of A and F. G is sitting immediate left of C. B is sitting third to the right of G. What is the position of G with respect to A when counted from the right side of A?</w:t>
      </w:r>
    </w:p>
    <w:p>
      <w:pPr>
        <w:spacing w:before="0"/>
      </w:pPr>
      <w:r>
        <w:rPr>
          <w:b w:val="0"/>
        </w:rPr>
      </w:r>
    </w:p>
    <w:p>
      <w:pPr>
        <w:spacing w:after="100" w:before="0"/>
      </w:pPr>
      <w:r>
        <w:rPr>
          <w:b w:val="0"/>
        </w:rPr>
        <w:t>A. Third to the right</w:t>
      </w:r>
    </w:p>
    <w:p>
      <w:pPr>
        <w:spacing w:after="100" w:before="0"/>
      </w:pPr>
      <w:r>
        <w:rPr>
          <w:b w:val="0"/>
        </w:rPr>
        <w:t>B. Second to the right</w:t>
      </w:r>
    </w:p>
    <w:p>
      <w:pPr>
        <w:spacing w:after="100" w:before="0"/>
      </w:pPr>
      <w:r>
        <w:rPr>
          <w:b w:val="0"/>
        </w:rPr>
        <w:t>C. Third to the left</w:t>
      </w:r>
    </w:p>
    <w:p>
      <w:pPr>
        <w:spacing w:after="100" w:before="0"/>
      </w:pPr>
      <w:r>
        <w:rPr>
          <w:b w:val="0"/>
        </w:rPr>
        <w:t>D. Second to the left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 Third to the right of A when counted from the right side of A.</w:t>
      </w:r>
    </w:p>
    <w:p>
      <w:pPr>
        <w:spacing w:before="0"/>
      </w:pPr>
      <w:r>
        <w:rPr>
          <w:b w:val="0"/>
        </w:rPr>
      </w:r>
    </w:p>
    <w:p>
      <w:pPr>
        <w:spacing w:after="100" w:line="360" w:lineRule="auto" w:before="0"/>
      </w:pPr>
      <w:r>
        <w:rPr>
          <w:b w:val="0"/>
        </w:rPr>
        <w:t>25. Six friends are sitting in a circle. All of them are facing the centre. Kanak sits third to the right of Sona. Kapil is an immediate neighbour of Mani. Goldy sits second to the right of Mani. Sona is an immediate neighbour of Kapil and Suresh. Who sits to the immediate right of Goldy?</w:t>
      </w:r>
    </w:p>
    <w:p>
      <w:pPr>
        <w:spacing w:before="0"/>
      </w:pPr>
      <w:r>
        <w:rPr>
          <w:b w:val="0"/>
        </w:rPr>
      </w:r>
    </w:p>
    <w:p>
      <w:pPr>
        <w:spacing w:after="100" w:before="0"/>
      </w:pPr>
      <w:r>
        <w:rPr>
          <w:b w:val="0"/>
        </w:rPr>
        <w:t>A. Sona</w:t>
      </w:r>
    </w:p>
    <w:p>
      <w:pPr>
        <w:spacing w:after="100" w:before="0"/>
      </w:pPr>
      <w:r>
        <w:rPr>
          <w:b w:val="0"/>
        </w:rPr>
        <w:t>B. Kapil</w:t>
      </w:r>
    </w:p>
    <w:p>
      <w:pPr>
        <w:spacing w:after="100" w:before="0"/>
      </w:pPr>
      <w:r>
        <w:rPr>
          <w:b w:val="0"/>
        </w:rPr>
        <w:t>C. Kanak</w:t>
      </w:r>
    </w:p>
    <w:p>
      <w:pPr>
        <w:spacing w:after="100" w:before="0"/>
      </w:pPr>
      <w:r>
        <w:rPr>
          <w:b w:val="0"/>
        </w:rPr>
        <w:t>D. Suresh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can see that Suresh sits to the immediate right of Goldy.</w:t>
      </w:r>
    </w:p>
    <w:p>
      <w:pPr>
        <w:spacing w:before="0"/>
      </w:pPr>
      <w:r>
        <w:rPr>
          <w:b w:val="0"/>
        </w:rPr>
      </w:r>
    </w:p>
    <w:p>
      <w:pPr>
        <w:spacing w:after="100" w:line="360" w:lineRule="auto" w:before="0"/>
      </w:pPr>
      <w:r>
        <w:rPr>
          <w:b w:val="0"/>
        </w:rPr>
        <w:t>26. Six students are sitting around a circular table facing the centre. Van is sitting second to the left of Luke. Luke is an immediate neighbour of both Ruth and Max. Jude is sitting second to the left of Van. Ruth is an immediate neighbour of both Luke and Van. Who is the immediate neighbour of Jude and Luke?</w:t>
      </w:r>
    </w:p>
    <w:p>
      <w:pPr>
        <w:spacing w:before="0"/>
      </w:pPr>
      <w:r>
        <w:rPr>
          <w:b w:val="0"/>
        </w:rPr>
      </w:r>
    </w:p>
    <w:p>
      <w:pPr>
        <w:spacing w:after="100" w:before="0"/>
      </w:pPr>
      <w:r>
        <w:rPr>
          <w:b w:val="0"/>
        </w:rPr>
        <w:t>A. Ruth</w:t>
      </w:r>
    </w:p>
    <w:p>
      <w:pPr>
        <w:spacing w:after="100" w:before="0"/>
      </w:pPr>
      <w:r>
        <w:rPr>
          <w:b w:val="0"/>
        </w:rPr>
        <w:t>B. Tess</w:t>
      </w:r>
    </w:p>
    <w:p>
      <w:pPr>
        <w:spacing w:after="100" w:before="0"/>
      </w:pPr>
      <w:r>
        <w:rPr>
          <w:b w:val="0"/>
        </w:rPr>
        <w:t>C. Max</w:t>
      </w:r>
    </w:p>
    <w:p>
      <w:pPr>
        <w:spacing w:after="100" w:before="0"/>
      </w:pPr>
      <w:r>
        <w:rPr>
          <w:b w:val="0"/>
        </w:rPr>
        <w:t>D. Van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'Max' is the immediate neighbour of Jude and Luke.</w:t>
      </w:r>
    </w:p>
    <w:p>
      <w:pPr>
        <w:spacing w:before="0"/>
      </w:pPr>
      <w:r>
        <w:rPr>
          <w:b w:val="0"/>
        </w:rPr>
      </w:r>
    </w:p>
    <w:p>
      <w:pPr>
        <w:spacing w:after="100" w:line="360" w:lineRule="auto" w:before="0"/>
      </w:pPr>
      <w:r>
        <w:rPr>
          <w:b w:val="0"/>
        </w:rPr>
        <w:t>27. Six students - Aman, Bobby, Chintu, Gita, Pranay and Ram - are sitting around a circular table, facing the centre. Ram is sitting second to the right of Gita. Pranay is the immediate neighbour of Gita and Bobby. Aman is sitting third to the right of Gita. Who among the following is the immediate neighbour of both Ram and Bobby?</w:t>
      </w:r>
    </w:p>
    <w:p>
      <w:pPr>
        <w:spacing w:before="0"/>
      </w:pPr>
      <w:r>
        <w:rPr>
          <w:b w:val="0"/>
        </w:rPr>
      </w:r>
    </w:p>
    <w:p>
      <w:pPr>
        <w:spacing w:after="100" w:before="0"/>
      </w:pPr>
      <w:r>
        <w:rPr>
          <w:b w:val="0"/>
        </w:rPr>
        <w:t>A. Pranay</w:t>
      </w:r>
    </w:p>
    <w:p>
      <w:pPr>
        <w:spacing w:after="100" w:before="0"/>
      </w:pPr>
      <w:r>
        <w:rPr>
          <w:b w:val="0"/>
        </w:rPr>
        <w:t>B. Chintu</w:t>
      </w:r>
    </w:p>
    <w:p>
      <w:pPr>
        <w:spacing w:after="100" w:before="0"/>
      </w:pPr>
      <w:r>
        <w:rPr>
          <w:b w:val="0"/>
        </w:rPr>
        <w:t>C. Aman</w:t>
      </w:r>
    </w:p>
    <w:p>
      <w:pPr>
        <w:spacing w:after="100" w:before="0"/>
      </w:pPr>
      <w:r>
        <w:rPr>
          <w:b w:val="0"/>
        </w:rPr>
        <w:t>D. Gita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final arrangement is, Here, we can see that Aman is the immediate neighbour of both Ram and Bobby.</w:t>
      </w:r>
    </w:p>
    <w:p>
      <w:pPr>
        <w:spacing w:before="0"/>
      </w:pPr>
      <w:r>
        <w:rPr>
          <w:b w:val="0"/>
        </w:rPr>
      </w:r>
    </w:p>
    <w:p>
      <w:pPr>
        <w:spacing w:after="100" w:line="360" w:lineRule="auto" w:before="0"/>
      </w:pPr>
      <w:r>
        <w:rPr>
          <w:b w:val="0"/>
        </w:rPr>
        <w:t>28. Six students are sitting around a circular table facing the centre. Bobby is an immediate neighbour of both Aryan and Kusum. Simran is an immediate neighbour of both Asviya and Sheethal. Kusum is an immediate neighbour of both Bobby and Asviya. Sheethal is an immediate neighbour of both Aryan and Simran. Who is sitting third to the left of Sheethal?</w:t>
      </w:r>
    </w:p>
    <w:p>
      <w:pPr>
        <w:spacing w:before="0"/>
      </w:pPr>
      <w:r>
        <w:rPr>
          <w:b w:val="0"/>
        </w:rPr>
      </w:r>
    </w:p>
    <w:p>
      <w:pPr>
        <w:spacing w:after="100" w:before="0"/>
      </w:pPr>
      <w:r>
        <w:rPr>
          <w:b w:val="0"/>
        </w:rPr>
        <w:t>A. Bobby</w:t>
      </w:r>
    </w:p>
    <w:p>
      <w:pPr>
        <w:spacing w:after="100" w:before="0"/>
      </w:pPr>
      <w:r>
        <w:rPr>
          <w:b w:val="0"/>
        </w:rPr>
        <w:t>B. Asviya</w:t>
      </w:r>
    </w:p>
    <w:p>
      <w:pPr>
        <w:spacing w:after="100" w:before="0"/>
      </w:pPr>
      <w:r>
        <w:rPr>
          <w:b w:val="0"/>
        </w:rPr>
        <w:t>C. Aryan</w:t>
      </w:r>
    </w:p>
    <w:p>
      <w:pPr>
        <w:spacing w:after="100" w:before="0"/>
      </w:pPr>
      <w:r>
        <w:rPr>
          <w:b w:val="0"/>
        </w:rPr>
        <w:t>D. Kusum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From the given information: Step 1: Bobby is an immediate neighbour of both Aryan and Kusum. Kusum is an immediate neighbour of both Bobby and Asviya. We place Bobby in middle of Aryan and Kusum and then place Asviya next to Kusum. Step 2: Simran is an immediate neighbour of both Asviya and Sheethal. Sheethal is an immediate neighbour of both Aryan and Simran. We place Simran next to Asviya and at last we place Sheethal between Simran and Aryan. From the arrangement, we can see that Kusum is sitting third to the left of Sheethal. Hence the correct answer is option 4.</w:t>
      </w:r>
    </w:p>
    <w:p>
      <w:pPr>
        <w:spacing w:before="0"/>
      </w:pPr>
      <w:r>
        <w:rPr>
          <w:b w:val="0"/>
        </w:rPr>
      </w:r>
    </w:p>
    <w:p>
      <w:pPr>
        <w:spacing w:after="100" w:line="360" w:lineRule="auto" w:before="0"/>
      </w:pPr>
      <w:r>
        <w:rPr>
          <w:b w:val="0"/>
        </w:rPr>
        <w:t>29. Seven students A, B, C, D, E, F and G are sitting around a circular table facing the centre. C is an immediate neighbour of both E and F. D is sitting third to the left of C and to the immediate right of A. A is sitting second to the right of E. B is an immediate neighbour of both E and A. G is to the immediate left of F. Who is the immediate neigbour of both C and G?</w:t>
      </w:r>
    </w:p>
    <w:p>
      <w:pPr>
        <w:spacing w:before="0"/>
      </w:pPr>
      <w:r>
        <w:rPr>
          <w:b w:val="0"/>
        </w:rPr>
      </w:r>
    </w:p>
    <w:p>
      <w:pPr>
        <w:spacing w:after="100" w:before="0"/>
      </w:pPr>
      <w:r>
        <w:rPr>
          <w:b w:val="0"/>
        </w:rPr>
        <w:t>A. E</w:t>
      </w:r>
    </w:p>
    <w:p>
      <w:pPr>
        <w:spacing w:after="100" w:before="0"/>
      </w:pPr>
      <w:r>
        <w:rPr>
          <w:b w:val="0"/>
        </w:rPr>
        <w:t>B. F</w:t>
      </w:r>
    </w:p>
    <w:p>
      <w:pPr>
        <w:spacing w:after="100" w:before="0"/>
      </w:pPr>
      <w:r>
        <w:rPr>
          <w:b w:val="0"/>
        </w:rPr>
        <w:t>C. A</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'F' is the immediate neigbour of both C and G.</w:t>
      </w:r>
    </w:p>
    <w:p>
      <w:pPr>
        <w:spacing w:before="0"/>
      </w:pPr>
      <w:r>
        <w:rPr>
          <w:b w:val="0"/>
        </w:rPr>
      </w:r>
    </w:p>
    <w:p>
      <w:pPr>
        <w:spacing w:after="100" w:line="360" w:lineRule="auto" w:before="0"/>
      </w:pPr>
      <w:r>
        <w:rPr>
          <w:b w:val="0"/>
        </w:rPr>
        <w:t>30. Six students - A, B, C, D, E and F - are sitting around a circular table, facing the centre. A is the immediate neighbour of both E and F. B is sitting second to the right of E. D is sitting third to the left of F. C is the immediate neighbour of both B and F. Who among the following is the immediate neighbour of both A and D?</w:t>
      </w:r>
    </w:p>
    <w:p>
      <w:pPr>
        <w:spacing w:before="0"/>
      </w:pPr>
      <w:r>
        <w:rPr>
          <w:b w:val="0"/>
        </w:rPr>
      </w:r>
    </w:p>
    <w:p>
      <w:pPr>
        <w:spacing w:after="100" w:before="0"/>
      </w:pPr>
      <w:r>
        <w:rPr>
          <w:b w:val="0"/>
        </w:rPr>
        <w:t>A. E</w:t>
      </w:r>
    </w:p>
    <w:p>
      <w:pPr>
        <w:spacing w:after="100" w:before="0"/>
      </w:pPr>
      <w:r>
        <w:rPr>
          <w:b w:val="0"/>
        </w:rPr>
        <w:t>B. B</w:t>
      </w:r>
    </w:p>
    <w:p>
      <w:pPr>
        <w:spacing w:after="100" w:before="0"/>
      </w:pPr>
      <w:r>
        <w:rPr>
          <w:b w:val="0"/>
        </w:rPr>
        <w:t>C. C</w:t>
      </w:r>
    </w:p>
    <w:p>
      <w:pPr>
        <w:spacing w:after="100" w:before="0"/>
      </w:pPr>
      <w:r>
        <w:rPr>
          <w:b w:val="0"/>
        </w:rPr>
        <w:t>D.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31. Seven friends E, F, G, H, I, J and K, are sitting along a circular table facing towards the centre. F and I are sitting to the immediate left and right of G, respectively. H is sitting third to the left of G. E and I are the neighbours of J. Who is sitting to the immediate right of H?</w:t>
      </w:r>
    </w:p>
    <w:p>
      <w:pPr>
        <w:spacing w:before="0"/>
      </w:pPr>
      <w:r>
        <w:rPr>
          <w:b w:val="0"/>
        </w:rPr>
      </w:r>
    </w:p>
    <w:p>
      <w:pPr>
        <w:spacing w:after="100" w:before="0"/>
      </w:pPr>
      <w:r>
        <w:rPr>
          <w:b w:val="0"/>
        </w:rPr>
        <w:t>A. K</w:t>
      </w:r>
    </w:p>
    <w:p>
      <w:pPr>
        <w:spacing w:after="100" w:before="0"/>
      </w:pPr>
      <w:r>
        <w:rPr>
          <w:b w:val="0"/>
        </w:rPr>
        <w:t>B. E</w:t>
      </w:r>
    </w:p>
    <w:p>
      <w:pPr>
        <w:spacing w:after="100" w:before="0"/>
      </w:pPr>
      <w:r>
        <w:rPr>
          <w:b w:val="0"/>
        </w:rPr>
        <w:t>C. H</w:t>
      </w:r>
    </w:p>
    <w:p>
      <w:pPr>
        <w:spacing w:after="100" w:before="0"/>
      </w:pPr>
      <w:r>
        <w:rPr>
          <w:b w:val="0"/>
        </w:rPr>
        <w:t>D.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Seven friends E, F, G, H, I, J and K, are sitting along a circular table facing towards the centre. 1) H is sitting third to the left of G. 2) F and I are sitting to the immediate left and right of G, respectively. 3) E and I are the neighbours of J. ∴ Here, 'K' is sitting immediate right of H. Hence, the correct answer is "K".</w:t>
      </w:r>
    </w:p>
    <w:p>
      <w:pPr>
        <w:spacing w:before="0"/>
      </w:pPr>
      <w:r>
        <w:rPr>
          <w:b w:val="0"/>
        </w:rPr>
      </w:r>
    </w:p>
    <w:p>
      <w:pPr>
        <w:spacing w:after="100" w:line="360" w:lineRule="auto" w:before="0"/>
      </w:pPr>
      <w:r>
        <w:rPr>
          <w:b w:val="0"/>
        </w:rPr>
        <w:t>32. Six students Prateek, Sameer, Kabir, Ziya, Joseph, Kiran are sitting around a circular table facing the centre (not necessarily in the same order). Prateek is an immediate neighbour of both Sameer and Kabir. Ziya is sitting second to the right of Sameer. Kiran is sitting third to the left of Kabir. Joseph is an immediate neighbour of both Ziya and Kabir. Who is an immediate neighbour of Ziya?</w:t>
      </w:r>
    </w:p>
    <w:p>
      <w:pPr>
        <w:spacing w:before="0"/>
      </w:pPr>
      <w:r>
        <w:rPr>
          <w:b w:val="0"/>
        </w:rPr>
      </w:r>
    </w:p>
    <w:p>
      <w:pPr>
        <w:spacing w:after="100" w:before="0"/>
      </w:pPr>
      <w:r>
        <w:rPr>
          <w:b w:val="0"/>
        </w:rPr>
        <w:t>A. Prateek</w:t>
      </w:r>
    </w:p>
    <w:p>
      <w:pPr>
        <w:spacing w:after="100" w:before="0"/>
      </w:pPr>
      <w:r>
        <w:rPr>
          <w:b w:val="0"/>
        </w:rPr>
        <w:t>B. Kabir</w:t>
      </w:r>
    </w:p>
    <w:p>
      <w:pPr>
        <w:spacing w:after="100" w:before="0"/>
      </w:pPr>
      <w:r>
        <w:rPr>
          <w:b w:val="0"/>
        </w:rPr>
        <w:t>C. Sameer</w:t>
      </w:r>
    </w:p>
    <w:p>
      <w:pPr>
        <w:spacing w:after="100" w:before="0"/>
      </w:pPr>
      <w:r>
        <w:rPr>
          <w:b w:val="0"/>
        </w:rPr>
        <w:t>D. Kiran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Immediate neighbour of Ziya is Kiran.</w:t>
      </w:r>
    </w:p>
    <w:p>
      <w:pPr>
        <w:spacing w:before="0"/>
      </w:pPr>
      <w:r>
        <w:rPr>
          <w:b w:val="0"/>
        </w:rPr>
      </w:r>
    </w:p>
    <w:p>
      <w:pPr>
        <w:spacing w:after="100" w:line="360" w:lineRule="auto" w:before="0"/>
      </w:pPr>
      <w:r>
        <w:rPr>
          <w:b w:val="0"/>
        </w:rPr>
        <w:t>33. Five friends A, B, C, D and E are sitting around a circular table facing the centre. C is second to the right of A. Only one person is sitting between D and B. A is to the immediate left of D. A and B are not immediate neighbours. Who is sitting to the immediate left of E?</w:t>
      </w:r>
    </w:p>
    <w:p>
      <w:pPr>
        <w:spacing w:before="0"/>
      </w:pPr>
      <w:r>
        <w:rPr>
          <w:b w:val="0"/>
        </w:rPr>
      </w:r>
    </w:p>
    <w:p>
      <w:pPr>
        <w:spacing w:after="100" w:before="0"/>
      </w:pPr>
      <w:r>
        <w:rPr>
          <w:b w:val="0"/>
        </w:rPr>
        <w:t>A. A</w:t>
      </w:r>
    </w:p>
    <w:p>
      <w:pPr>
        <w:spacing w:after="100" w:before="0"/>
      </w:pPr>
      <w:r>
        <w:rPr>
          <w:b w:val="0"/>
        </w:rPr>
        <w:t>B. D</w:t>
      </w:r>
    </w:p>
    <w:p>
      <w:pPr>
        <w:spacing w:after="100" w:before="0"/>
      </w:pPr>
      <w:r>
        <w:rPr>
          <w:b w:val="0"/>
        </w:rPr>
        <w:t>C. C</w:t>
      </w:r>
    </w:p>
    <w:p>
      <w:pPr>
        <w:spacing w:after="100" w:before="0"/>
      </w:pPr>
      <w:r>
        <w:rPr>
          <w:b w:val="0"/>
        </w:rPr>
        <w:t>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Five friends: A, B, C, D and E Given information: 1) C is second to the right of A. 2) A is to the immediate left of D. 3) Only one person is sitting between D and B. 4) A and B are not immediate neighbours. Clearly, we can see that B is sit immediate left of E. Hence, the correct answer is "B".</w:t>
      </w:r>
    </w:p>
    <w:p>
      <w:pPr>
        <w:spacing w:before="0"/>
      </w:pPr>
      <w:r>
        <w:rPr>
          <w:b w:val="0"/>
        </w:rPr>
      </w:r>
    </w:p>
    <w:p>
      <w:pPr>
        <w:spacing w:after="100" w:line="360" w:lineRule="auto" w:before="0"/>
      </w:pPr>
      <w:r>
        <w:rPr>
          <w:b w:val="0"/>
        </w:rPr>
        <w:t>34. Six friends are sitting in a circle facing the centre. Sumit sits second to the right of Amit. Karan is an immediate neighbour of Param. Tony sits third to the right of Amit. Dharam is an immediate neighbour of Amit and Sumit. Karan sits second to the right of Sumit. Who sits fourth to the right of Param?</w:t>
      </w:r>
    </w:p>
    <w:p>
      <w:pPr>
        <w:spacing w:before="0"/>
      </w:pPr>
      <w:r>
        <w:rPr>
          <w:b w:val="0"/>
        </w:rPr>
      </w:r>
    </w:p>
    <w:p>
      <w:pPr>
        <w:spacing w:after="100" w:before="0"/>
      </w:pPr>
      <w:r>
        <w:rPr>
          <w:b w:val="0"/>
        </w:rPr>
        <w:t>A. Karan</w:t>
      </w:r>
    </w:p>
    <w:p>
      <w:pPr>
        <w:spacing w:after="100" w:before="0"/>
      </w:pPr>
      <w:r>
        <w:rPr>
          <w:b w:val="0"/>
        </w:rPr>
        <w:t>B. Sumit</w:t>
      </w:r>
    </w:p>
    <w:p>
      <w:pPr>
        <w:spacing w:after="100" w:before="0"/>
      </w:pPr>
      <w:r>
        <w:rPr>
          <w:b w:val="0"/>
        </w:rPr>
        <w:t>C. Dharam</w:t>
      </w:r>
    </w:p>
    <w:p>
      <w:pPr>
        <w:spacing w:after="100" w:before="0"/>
      </w:pPr>
      <w:r>
        <w:rPr>
          <w:b w:val="0"/>
        </w:rPr>
        <w:t>D. Tony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Tony sits fourth to the right of Param.</w:t>
      </w:r>
    </w:p>
    <w:p>
      <w:pPr>
        <w:spacing w:before="0"/>
      </w:pPr>
      <w:r>
        <w:rPr>
          <w:b w:val="0"/>
        </w:rPr>
      </w:r>
    </w:p>
    <w:p>
      <w:pPr>
        <w:spacing w:after="100" w:line="360" w:lineRule="auto" w:before="0"/>
      </w:pPr>
      <w:r>
        <w:rPr>
          <w:b w:val="0"/>
        </w:rPr>
        <w:t>35. Eight friends A, B, C, D, E, F, G and H are sitting clockwise around a circular table facing the centre in the same sequence at equal distances between them. If H is sitting in the North direction, then in which direction is D sitting?</w:t>
      </w:r>
    </w:p>
    <w:p>
      <w:pPr>
        <w:spacing w:before="0"/>
      </w:pPr>
      <w:r>
        <w:rPr>
          <w:b w:val="0"/>
        </w:rPr>
      </w:r>
    </w:p>
    <w:p>
      <w:pPr>
        <w:spacing w:after="100" w:before="0"/>
      </w:pPr>
      <w:r>
        <w:rPr>
          <w:b w:val="0"/>
        </w:rPr>
        <w:t>A. South</w:t>
      </w:r>
    </w:p>
    <w:p>
      <w:pPr>
        <w:spacing w:after="100" w:before="0"/>
      </w:pPr>
      <w:r>
        <w:rPr>
          <w:b w:val="0"/>
        </w:rPr>
        <w:t>B. South-west</w:t>
      </w:r>
    </w:p>
    <w:p>
      <w:pPr>
        <w:spacing w:after="100" w:before="0"/>
      </w:pPr>
      <w:r>
        <w:rPr>
          <w:b w:val="0"/>
        </w:rPr>
        <w:t>C. South-east</w:t>
      </w:r>
    </w:p>
    <w:p>
      <w:pPr>
        <w:spacing w:after="100" w:before="0"/>
      </w:pPr>
      <w:r>
        <w:rPr>
          <w:b w:val="0"/>
        </w:rPr>
        <w:t>D. 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Eight friends A, B, C, D, E, F, G and H are sitting clockwise around a circular table facing the centre in the same sequence at equal distances between them. If H is sitting in the North direction, D is sitting in the South direction. Hence, 'South' is the correct answer.</w:t>
      </w:r>
    </w:p>
    <w:p>
      <w:pPr>
        <w:spacing w:before="0"/>
      </w:pPr>
      <w:r>
        <w:rPr>
          <w:b w:val="0"/>
        </w:rPr>
      </w:r>
    </w:p>
    <w:p>
      <w:pPr>
        <w:spacing w:after="100" w:line="360" w:lineRule="auto" w:before="0"/>
      </w:pPr>
      <w:r>
        <w:rPr>
          <w:b w:val="0"/>
        </w:rPr>
        <w:t>36. Six people are sitting around a circular table facing the centre. P sits second to the left of Q. S is an immediate neighbour of both Q and U. T sits second to the left of R. Who is the immediate neighbour of both P and U?</w:t>
      </w:r>
    </w:p>
    <w:p>
      <w:pPr>
        <w:spacing w:before="0"/>
      </w:pPr>
      <w:r>
        <w:rPr>
          <w:b w:val="0"/>
        </w:rPr>
      </w:r>
    </w:p>
    <w:p>
      <w:pPr>
        <w:spacing w:after="100" w:before="0"/>
      </w:pPr>
      <w:r>
        <w:rPr>
          <w:b w:val="0"/>
        </w:rPr>
        <w:t>A. T</w:t>
      </w:r>
    </w:p>
    <w:p>
      <w:pPr>
        <w:spacing w:after="100" w:before="0"/>
      </w:pPr>
      <w:r>
        <w:rPr>
          <w:b w:val="0"/>
        </w:rPr>
        <w:t>B. S</w:t>
      </w:r>
    </w:p>
    <w:p>
      <w:pPr>
        <w:spacing w:after="100" w:before="0"/>
      </w:pPr>
      <w:r>
        <w:rPr>
          <w:b w:val="0"/>
        </w:rPr>
        <w:t>C. Q</w:t>
      </w:r>
    </w:p>
    <w:p>
      <w:pPr>
        <w:spacing w:after="100" w:before="0"/>
      </w:pPr>
      <w:r>
        <w:rPr>
          <w:b w:val="0"/>
        </w:rPr>
        <w:t>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 is immediate neighbour of both P and U.</w:t>
      </w:r>
    </w:p>
    <w:p>
      <w:pPr>
        <w:spacing w:before="0"/>
      </w:pPr>
      <w:r>
        <w:rPr>
          <w:b w:val="0"/>
        </w:rPr>
      </w:r>
    </w:p>
    <w:p>
      <w:pPr>
        <w:spacing w:after="100" w:line="360" w:lineRule="auto" w:before="0"/>
      </w:pPr>
      <w:r>
        <w:rPr>
          <w:b w:val="0"/>
        </w:rPr>
        <w:t>37. Five friends, Vishnu, Chirag, Raina, Kavya and Surbhi, are sitting around a circular table, facing the center. Vishnu is to the immediate right of Kavya. Chirag is third to the left of Kavya. Surbhi is not adjacent to Chirag. Who is second to the left of Kavya?</w:t>
      </w:r>
    </w:p>
    <w:p>
      <w:pPr>
        <w:spacing w:before="0"/>
      </w:pPr>
      <w:r>
        <w:rPr>
          <w:b w:val="0"/>
        </w:rPr>
      </w:r>
    </w:p>
    <w:p>
      <w:pPr>
        <w:spacing w:after="100" w:before="0"/>
      </w:pPr>
      <w:r>
        <w:rPr>
          <w:b w:val="0"/>
        </w:rPr>
        <w:t>A. Raina</w:t>
      </w:r>
    </w:p>
    <w:p>
      <w:pPr>
        <w:spacing w:after="100" w:before="0"/>
      </w:pPr>
      <w:r>
        <w:rPr>
          <w:b w:val="0"/>
        </w:rPr>
        <w:t>B. Surbhi</w:t>
      </w:r>
    </w:p>
    <w:p>
      <w:pPr>
        <w:spacing w:after="100" w:before="0"/>
      </w:pPr>
      <w:r>
        <w:rPr>
          <w:b w:val="0"/>
        </w:rPr>
        <w:t>C. Vishnu</w:t>
      </w:r>
    </w:p>
    <w:p>
      <w:pPr>
        <w:spacing w:after="100" w:before="0"/>
      </w:pPr>
      <w:r>
        <w:rPr>
          <w:b w:val="0"/>
        </w:rPr>
        <w:t>D. Chirag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Five friends, Vishnu, Chirag, Raina, Kavya and Surbhi, are sitting around a circular table, facing the center. 1) Vishnu is to the immediate right of Kavya. 2) Chirag is third to the left of Kavya. 3) Surbhi is not adjacent to Chirag. ∴ Here, 'Raina' is second to the left of 'Kavya'. Hence, the correct answer is "Raina".</w:t>
      </w:r>
    </w:p>
    <w:p>
      <w:pPr>
        <w:spacing w:before="0"/>
      </w:pPr>
      <w:r>
        <w:rPr>
          <w:b w:val="0"/>
        </w:rPr>
      </w:r>
    </w:p>
    <w:p>
      <w:pPr>
        <w:spacing w:after="100" w:line="360" w:lineRule="auto" w:before="0"/>
      </w:pPr>
      <w:r>
        <w:rPr>
          <w:b w:val="0"/>
        </w:rPr>
        <w:t>38. Six children, G, H, I, J, K, and L, are sitting around a circular table facing towards the centre. J and K are sitting to the immediate left and right of G, respectively. L is sitting to the immediate left of J, but not to the immediate right of H. Who is sitting to the immediate right of K?</w:t>
      </w:r>
    </w:p>
    <w:p>
      <w:pPr>
        <w:spacing w:before="0"/>
      </w:pPr>
      <w:r>
        <w:rPr>
          <w:b w:val="0"/>
        </w:rPr>
      </w:r>
    </w:p>
    <w:p>
      <w:pPr>
        <w:spacing w:after="100" w:before="0"/>
      </w:pPr>
      <w:r>
        <w:rPr>
          <w:b w:val="0"/>
        </w:rPr>
        <w:t>A. J</w:t>
      </w:r>
    </w:p>
    <w:p>
      <w:pPr>
        <w:spacing w:after="100" w:before="0"/>
      </w:pPr>
      <w:r>
        <w:rPr>
          <w:b w:val="0"/>
        </w:rPr>
        <w:t>B. I</w:t>
      </w:r>
    </w:p>
    <w:p>
      <w:pPr>
        <w:spacing w:after="100" w:before="0"/>
      </w:pPr>
      <w:r>
        <w:rPr>
          <w:b w:val="0"/>
        </w:rPr>
        <w:t>C. H</w:t>
      </w:r>
    </w:p>
    <w:p>
      <w:pPr>
        <w:spacing w:after="100" w:before="0"/>
      </w:pPr>
      <w:r>
        <w:rPr>
          <w:b w:val="0"/>
        </w:rPr>
        <w:t>D.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Six Children: G, H, I, J, K, and L, are sitting around a circular table facing towards the centre 1) J and K are sitting to the immediate left and right of G, respectively. L is sitting to the immediate left of J, but not to the immediate right of H. Clearly, H is sitting immediate right of K. Hence, the correct answer is "H".</w:t>
      </w:r>
    </w:p>
    <w:p>
      <w:pPr>
        <w:spacing w:before="0"/>
      </w:pPr>
      <w:r>
        <w:rPr>
          <w:b w:val="0"/>
        </w:rPr>
      </w:r>
    </w:p>
    <w:p>
      <w:pPr>
        <w:spacing w:after="100" w:line="360" w:lineRule="auto" w:before="0"/>
      </w:pPr>
      <w:r>
        <w:rPr>
          <w:b w:val="0"/>
        </w:rPr>
        <w:t>39. Six students are sitting around a circular table facing the centre. A is an immediate neighbour of both E and D. E sits third to the right of C. D sits third to the left of F. E is an immediate neighbour of F. B sits second to the left of E. Who is the immediate neighbour of both A and C?</w:t>
      </w:r>
    </w:p>
    <w:p>
      <w:pPr>
        <w:spacing w:before="0"/>
      </w:pPr>
      <w:r>
        <w:rPr>
          <w:b w:val="0"/>
        </w:rPr>
      </w:r>
    </w:p>
    <w:p>
      <w:pPr>
        <w:spacing w:after="100" w:before="0"/>
      </w:pPr>
      <w:r>
        <w:rPr>
          <w:b w:val="0"/>
        </w:rPr>
        <w:t>A. E</w:t>
      </w:r>
    </w:p>
    <w:p>
      <w:pPr>
        <w:spacing w:after="100" w:before="0"/>
      </w:pPr>
      <w:r>
        <w:rPr>
          <w:b w:val="0"/>
        </w:rPr>
        <w:t>B. D</w:t>
      </w:r>
    </w:p>
    <w:p>
      <w:pPr>
        <w:spacing w:after="100" w:before="0"/>
      </w:pPr>
      <w:r>
        <w:rPr>
          <w:b w:val="0"/>
        </w:rPr>
        <w:t>C. F</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is the immediate neighbour of both A and C.</w:t>
      </w:r>
    </w:p>
    <w:p>
      <w:pPr>
        <w:spacing w:before="0"/>
      </w:pPr>
      <w:r>
        <w:rPr>
          <w:b w:val="0"/>
        </w:rPr>
      </w:r>
    </w:p>
    <w:p>
      <w:pPr>
        <w:spacing w:after="100" w:line="360" w:lineRule="auto" w:before="0"/>
      </w:pPr>
      <w:r>
        <w:rPr>
          <w:b w:val="0"/>
        </w:rPr>
        <w:t>40. Six students are sitting around a circular table facing the centre. Sonal is sitting second to the right of Lavanya. Rana is sitting second to the right of Sonal. Karishma is sitting third to the right of Rana. Mary is an immediate neighbour of both Rana and Sonal. Who is sitting immediate right of Kumari?</w:t>
      </w:r>
    </w:p>
    <w:p>
      <w:pPr>
        <w:spacing w:before="0"/>
      </w:pPr>
      <w:r>
        <w:rPr>
          <w:b w:val="0"/>
        </w:rPr>
      </w:r>
    </w:p>
    <w:p>
      <w:pPr>
        <w:spacing w:after="100" w:before="0"/>
      </w:pPr>
      <w:r>
        <w:rPr>
          <w:b w:val="0"/>
        </w:rPr>
        <w:t>A. Mary</w:t>
      </w:r>
    </w:p>
    <w:p>
      <w:pPr>
        <w:spacing w:after="100" w:before="0"/>
      </w:pPr>
      <w:r>
        <w:rPr>
          <w:b w:val="0"/>
        </w:rPr>
        <w:t>B. Karishma</w:t>
      </w:r>
    </w:p>
    <w:p>
      <w:pPr>
        <w:spacing w:after="100" w:before="0"/>
      </w:pPr>
      <w:r>
        <w:rPr>
          <w:b w:val="0"/>
        </w:rPr>
        <w:t>C. Rana</w:t>
      </w:r>
    </w:p>
    <w:p>
      <w:pPr>
        <w:spacing w:after="100" w:before="0"/>
      </w:pPr>
      <w:r>
        <w:rPr>
          <w:b w:val="0"/>
        </w:rPr>
        <w:t>D. Lavanya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we have: Six students are sitting around a circular table facing the centre. Step 1): Sonal (S) is sitting second to the right of Lavanya (L). Rana (R) is sitting second to the right of Sonal. Step 2): Karishma (Ka) is sitting third to the right of Rana (R). Mary (M) is an immediate neighbour of both Rana and Sonal. Step 3): Thus, the final arrangement is as: Thus, Lavanya (L) is sitting immediate right of Kumari (Ku). Hence, the correct answer is 'option 4'.</w:t>
      </w:r>
    </w:p>
    <w:p>
      <w:pPr>
        <w:spacing w:before="0"/>
      </w:pPr>
      <w:r>
        <w:rPr>
          <w:b w:val="0"/>
        </w:rPr>
      </w:r>
    </w:p>
    <w:p>
      <w:pPr>
        <w:spacing w:after="100" w:line="360" w:lineRule="auto" w:before="0"/>
      </w:pPr>
      <w:r>
        <w:rPr>
          <w:b w:val="0"/>
        </w:rPr>
        <w:t>41. Six students P, Q, R, S, T and U are sitting around a circular table facing the centre. R is an immediate neighbour of both T and U. P is sitting third to the right of U. Q is sitting to the immediate left of S. S is sitting second to the right of P. Who is the immediate neigbour of both R and S?</w:t>
      </w:r>
    </w:p>
    <w:p>
      <w:pPr>
        <w:spacing w:before="0"/>
      </w:pPr>
      <w:r>
        <w:rPr>
          <w:b w:val="0"/>
        </w:rPr>
      </w:r>
    </w:p>
    <w:p>
      <w:pPr>
        <w:spacing w:after="100" w:before="0"/>
      </w:pPr>
      <w:r>
        <w:rPr>
          <w:b w:val="0"/>
        </w:rPr>
        <w:t>A. T</w:t>
      </w:r>
    </w:p>
    <w:p>
      <w:pPr>
        <w:spacing w:after="100" w:before="0"/>
      </w:pPr>
      <w:r>
        <w:rPr>
          <w:b w:val="0"/>
        </w:rPr>
        <w:t>B. Q</w:t>
      </w:r>
    </w:p>
    <w:p>
      <w:pPr>
        <w:spacing w:after="100" w:before="0"/>
      </w:pPr>
      <w:r>
        <w:rPr>
          <w:b w:val="0"/>
        </w:rPr>
        <w:t>C. U</w:t>
      </w:r>
    </w:p>
    <w:p>
      <w:pPr>
        <w:spacing w:after="100" w:before="0"/>
      </w:pPr>
      <w:r>
        <w:rPr>
          <w:b w:val="0"/>
        </w:rPr>
        <w:t>D.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'U' is the immediate neigbour of both R and S.</w:t>
      </w:r>
    </w:p>
    <w:p>
      <w:pPr>
        <w:spacing w:before="0"/>
      </w:pPr>
      <w:r>
        <w:rPr>
          <w:b w:val="0"/>
        </w:rPr>
      </w:r>
    </w:p>
    <w:p>
      <w:pPr>
        <w:spacing w:after="100" w:line="360" w:lineRule="auto" w:before="0"/>
      </w:pPr>
      <w:r>
        <w:rPr>
          <w:b w:val="0"/>
        </w:rPr>
        <w:t>42. Six students are sitting around a circular table facing the centre. Salman is an immediate neighbour of both Kiran and Shwetha. Bala is sitting second right to Salman. Shwetha is sitting third to the left of Bala. Akshay is an immediate neighbour of both Bala and Nishitha. Who is the immediate neighbour of Nishitha and Salman?</w:t>
      </w:r>
    </w:p>
    <w:p>
      <w:pPr>
        <w:spacing w:before="0"/>
      </w:pPr>
      <w:r>
        <w:rPr>
          <w:b w:val="0"/>
        </w:rPr>
      </w:r>
    </w:p>
    <w:p>
      <w:pPr>
        <w:spacing w:after="100" w:before="0"/>
      </w:pPr>
      <w:r>
        <w:rPr>
          <w:b w:val="0"/>
        </w:rPr>
        <w:t>A. Bala</w:t>
      </w:r>
    </w:p>
    <w:p>
      <w:pPr>
        <w:spacing w:after="100" w:before="0"/>
      </w:pPr>
      <w:r>
        <w:rPr>
          <w:b w:val="0"/>
        </w:rPr>
        <w:t>B. Kiran</w:t>
      </w:r>
    </w:p>
    <w:p>
      <w:pPr>
        <w:spacing w:after="100" w:before="0"/>
      </w:pPr>
      <w:r>
        <w:rPr>
          <w:b w:val="0"/>
        </w:rPr>
        <w:t>C. Shwetha</w:t>
      </w:r>
    </w:p>
    <w:p>
      <w:pPr>
        <w:spacing w:after="100" w:before="0"/>
      </w:pPr>
      <w:r>
        <w:rPr>
          <w:b w:val="0"/>
        </w:rPr>
        <w:t>D. Akshay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information:/ Step 1: Salman is an immediate neighbour of both Kiran and Shwetha. Bala is sitting second right to Salman. We place Salman in between Shwetha and Kiran and then place Bala second to the right of Salman. Step 2: Shwetha is sitting third to the left of Bala. Akshay is an immediate neighbour of both Bala and Nishitha. -* We place Akshay next to Bala and then place Nishitha at the last spot left. From the arrangement, we can see that Shwetha is the immediate neighbour of Nishitha and Salman. Hence the correct answer is option 3).</w:t>
      </w:r>
    </w:p>
    <w:p>
      <w:pPr>
        <w:spacing w:before="0"/>
      </w:pPr>
      <w:r>
        <w:rPr>
          <w:b w:val="0"/>
        </w:rPr>
      </w:r>
    </w:p>
    <w:p>
      <w:pPr>
        <w:spacing w:after="100" w:line="360" w:lineRule="auto" w:before="0"/>
      </w:pPr>
      <w:r>
        <w:rPr>
          <w:b w:val="0"/>
        </w:rPr>
        <w:t>43. Six friends P, Q, R, S, T and U are sitting around a circular table, facing the centre of the table. P is the second to right of S. Q is sitting to the immediate right of T. P is sitting between R and U. S is sitting to the immediate left of R. Who is sitting between P and S?</w:t>
      </w:r>
    </w:p>
    <w:p>
      <w:pPr>
        <w:spacing w:before="0"/>
      </w:pPr>
      <w:r>
        <w:rPr>
          <w:b w:val="0"/>
        </w:rPr>
      </w:r>
    </w:p>
    <w:p>
      <w:pPr>
        <w:spacing w:after="100" w:before="0"/>
      </w:pPr>
      <w:r>
        <w:rPr>
          <w:b w:val="0"/>
        </w:rPr>
        <w:t>A. U</w:t>
      </w:r>
    </w:p>
    <w:p>
      <w:pPr>
        <w:spacing w:after="100" w:before="0"/>
      </w:pPr>
      <w:r>
        <w:rPr>
          <w:b w:val="0"/>
        </w:rPr>
        <w:t>B. R</w:t>
      </w:r>
    </w:p>
    <w:p>
      <w:pPr>
        <w:spacing w:after="100" w:before="0"/>
      </w:pPr>
      <w:r>
        <w:rPr>
          <w:b w:val="0"/>
        </w:rPr>
        <w:t>C. T</w:t>
      </w:r>
    </w:p>
    <w:p>
      <w:pPr>
        <w:spacing w:after="100" w:before="0"/>
      </w:pPr>
      <w:r>
        <w:rPr>
          <w:b w:val="0"/>
        </w:rPr>
        <w:t>D.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them according to the given information, Six fiends P, Q, R, S, T and U are sitting around a circular table, 1. P is the second to right of S. 2. S is sitting to the immediate left of R, 3. P is sitting between R &amp; U, 4. Q is sitting to the immediate right of T. So, 'R' is sitting between P and S. Hence, the correct answer is "R".</w:t>
      </w:r>
    </w:p>
    <w:p>
      <w:pPr>
        <w:spacing w:before="0"/>
      </w:pPr>
      <w:r>
        <w:rPr>
          <w:b w:val="0"/>
        </w:rPr>
      </w:r>
    </w:p>
    <w:p>
      <w:pPr>
        <w:spacing w:after="100" w:line="360" w:lineRule="auto" w:before="0"/>
      </w:pPr>
      <w:r>
        <w:rPr>
          <w:b w:val="0"/>
        </w:rPr>
        <w:t>44. Eight people are sitting in two parallel rows with 4 people each in such a way that there is equal distance between adjacent persons. In Row I -1, 2, 3 and 4 are seated and all of them are facing south. In Row II - 6, 7, 8 and 9 are seated and all of them are facing north. 1 and 2 are not seated at the extreme ends and 1 sits to the immediate left of 2. 9 and 7 sit opposite 1 and 2 and 7 sits exactly opposite 1. 7 is not the immediate neighbour of 6. Who sits at the extreme right corner of Row II facing north?</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Row I -1, 2, 3 and 4 are seated and all of them are facing south. In Row II - 6, 7, 8 and 9 are seated and all of them are facing north. 1. 1 and 2 are not seated at the extreme ends and 1 sits to the immediate left of 2. 2. 9 and 7 sit opposite 1 and 2 and 7 sits exactly opposite 1. 3. 7 is not the immediate neighbour of 6. 8 sits at the extreme right corner of Row II facing north Hence, "Option 1" is the correct answer.</w:t>
      </w:r>
    </w:p>
    <w:p>
      <w:pPr>
        <w:spacing w:before="0"/>
      </w:pPr>
      <w:r>
        <w:rPr>
          <w:b w:val="0"/>
        </w:rPr>
      </w:r>
    </w:p>
    <w:p>
      <w:pPr>
        <w:spacing w:after="100" w:line="360" w:lineRule="auto" w:before="0"/>
      </w:pPr>
      <w:r>
        <w:rPr>
          <w:b w:val="0"/>
        </w:rPr>
        <w:t>45. Six people are sitting in two parallel rows with 3 people each in such a way that there is equal distance between adjacent persons. S, T and U are seated in the same row facing south. X, Y and Z are seated in the same row facing north. U sits at the extreme right end of their row and is exactly opposite X. T is the immediate neighbour of U and sits exactly opposite Z. Who sits at the extreme right end of the row facing North?</w:t>
      </w:r>
    </w:p>
    <w:p>
      <w:pPr>
        <w:spacing w:before="0"/>
      </w:pPr>
      <w:r>
        <w:rPr>
          <w:b w:val="0"/>
        </w:rPr>
      </w:r>
    </w:p>
    <w:p>
      <w:pPr>
        <w:spacing w:after="100" w:before="0"/>
      </w:pPr>
      <w:r>
        <w:rPr>
          <w:b w:val="0"/>
        </w:rPr>
        <w:t>A. Z</w:t>
      </w:r>
    </w:p>
    <w:p>
      <w:pPr>
        <w:spacing w:after="100" w:before="0"/>
      </w:pPr>
      <w:r>
        <w:rPr>
          <w:b w:val="0"/>
        </w:rPr>
        <w:t>B. Y</w:t>
      </w:r>
    </w:p>
    <w:p>
      <w:pPr>
        <w:spacing w:after="100" w:before="0"/>
      </w:pPr>
      <w:r>
        <w:rPr>
          <w:b w:val="0"/>
        </w:rPr>
        <w:t>C. U</w:t>
      </w:r>
    </w:p>
    <w:p>
      <w:pPr>
        <w:spacing w:after="100" w:before="0"/>
      </w:pPr>
      <w:r>
        <w:rPr>
          <w:b w:val="0"/>
        </w:rPr>
        <w:t>D.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Six people are sitting in two parallel rows with 3 people each. S, T and U are seated in the same row facing south. X, Y, and, Z are seated in the same row facing north. U sits at the extreme right end of their row and is exactly opposite X. T is the immediate neighbour of U and sits exactly opposite Z. According to the arrangement, Y is sitting at the extreme right end of the row facing North. Hence, the correct answer is 'option 2'.</w:t>
      </w:r>
    </w:p>
    <w:p>
      <w:pPr>
        <w:spacing w:before="0"/>
      </w:pPr>
      <w:r>
        <w:rPr>
          <w:b w:val="0"/>
        </w:rPr>
      </w:r>
    </w:p>
    <w:p>
      <w:pPr>
        <w:spacing w:after="100" w:line="360" w:lineRule="auto" w:before="0"/>
      </w:pPr>
      <w:r>
        <w:rPr>
          <w:b w:val="0"/>
        </w:rPr>
        <w:t>46. Eight people are sitting in two parallel rows with four people each in such a way that there is equal distance between adjacent persons. 5, 6, 7 and 8 are seated in the same row facing South. 1, 2, 3 and 4 are seated in the same row facing North. 4 and 2 do not sit at the extreme corners of their row. 7 sits at the extreme right end of their row and is exactly opposite 1. 3 sits exactly opposite 8. Who sits at the extreme left end of the row of people sitting facing South?</w:t>
      </w:r>
    </w:p>
    <w:p>
      <w:pPr>
        <w:spacing w:before="0"/>
      </w:pPr>
      <w:r>
        <w:rPr>
          <w:b w:val="0"/>
        </w:rPr>
      </w:r>
    </w:p>
    <w:p>
      <w:pPr>
        <w:spacing w:after="100" w:before="0"/>
      </w:pPr>
      <w:r>
        <w:rPr>
          <w:b w:val="0"/>
        </w:rPr>
        <w:t>A. 3</w:t>
      </w:r>
    </w:p>
    <w:p>
      <w:pPr>
        <w:spacing w:after="100" w:before="0"/>
      </w:pPr>
      <w:r>
        <w:rPr>
          <w:b w:val="0"/>
        </w:rPr>
        <w:t>B. 8</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According, to the arrangement '8' sits at the extreme left end of the row of people sitting facing South. Hence, the correct answer is option 2.</w:t>
      </w:r>
    </w:p>
    <w:p>
      <w:pPr>
        <w:spacing w:before="0"/>
      </w:pPr>
      <w:r>
        <w:rPr>
          <w:b w:val="0"/>
        </w:rPr>
        <w:t>• Eight people are sitting in two parallel rows with four people each in such a way that there is equal distance between adjacent persons.</w:t>
      </w:r>
    </w:p>
    <w:p>
      <w:pPr>
        <w:spacing w:before="0"/>
      </w:pPr>
      <w:r>
        <w:rPr>
          <w:b w:val="0"/>
        </w:rPr>
        <w:t>• 5, 6, 7 and 8 are seated in the same row facing South.</w:t>
      </w:r>
    </w:p>
    <w:p>
      <w:pPr>
        <w:spacing w:before="0"/>
      </w:pPr>
      <w:r>
        <w:rPr>
          <w:b w:val="0"/>
        </w:rPr>
        <w:t>• 1, 2, 3 and 4 are seated in the same row facing North.</w:t>
      </w:r>
    </w:p>
    <w:p>
      <w:pPr>
        <w:spacing w:before="0"/>
      </w:pPr>
      <w:r>
        <w:rPr>
          <w:b w:val="0"/>
        </w:rPr>
        <w:t>• 7 sits at the extreme right end of their row and is exactly opposite 1.</w:t>
      </w:r>
    </w:p>
    <w:p>
      <w:pPr>
        <w:spacing w:before="0"/>
      </w:pPr>
      <w:r>
        <w:rPr>
          <w:b w:val="0"/>
        </w:rPr>
        <w:t>• 4 and 2 do not sit at the extreme corners of their row.</w:t>
      </w:r>
    </w:p>
    <w:p>
      <w:pPr>
        <w:spacing w:before="0"/>
      </w:pPr>
      <w:r>
        <w:rPr>
          <w:b w:val="0"/>
        </w:rPr>
      </w:r>
    </w:p>
    <w:p>
      <w:pPr>
        <w:spacing w:after="100" w:line="360" w:lineRule="auto" w:before="0"/>
      </w:pPr>
      <w:r>
        <w:rPr>
          <w:b w:val="0"/>
        </w:rPr>
        <w:t>47. Seven people, A, B, C, D, E, F and G, are sitting in a straight row, facing north (not necessarily in the same order). Only 1 person sits to the left of D. A is an immediate neighbour of D. Only 2 people sit between F and D. Only 3 people sit between C and G. B is not an immediate neighbour of G. Only 2 people sit between E and A. Who sits at the extreme right end of the row?</w:t>
      </w:r>
    </w:p>
    <w:p>
      <w:pPr>
        <w:spacing w:before="0"/>
      </w:pPr>
      <w:r>
        <w:rPr>
          <w:b w:val="0"/>
        </w:rPr>
      </w:r>
    </w:p>
    <w:p>
      <w:pPr>
        <w:spacing w:after="100" w:before="0"/>
      </w:pPr>
      <w:r>
        <w:rPr>
          <w:b w:val="0"/>
        </w:rPr>
        <w:t>A. A</w:t>
      </w:r>
    </w:p>
    <w:p>
      <w:pPr>
        <w:spacing w:after="100" w:before="0"/>
      </w:pPr>
      <w:r>
        <w:rPr>
          <w:b w:val="0"/>
        </w:rPr>
        <w:t>B. G</w:t>
      </w:r>
    </w:p>
    <w:p>
      <w:pPr>
        <w:spacing w:after="100" w:before="0"/>
      </w:pPr>
      <w:r>
        <w:rPr>
          <w:b w:val="0"/>
        </w:rPr>
        <w:t>C. C</w:t>
      </w:r>
    </w:p>
    <w:p>
      <w:pPr>
        <w:spacing w:after="100" w:before="0"/>
      </w:pPr>
      <w:r>
        <w:rPr>
          <w:b w:val="0"/>
        </w:rPr>
        <w:t>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can see that C sits at the extreme right end of the row.</w:t>
      </w:r>
    </w:p>
    <w:p>
      <w:pPr>
        <w:spacing w:before="0"/>
      </w:pPr>
      <w:r>
        <w:rPr>
          <w:b w:val="0"/>
        </w:rPr>
      </w:r>
    </w:p>
    <w:p>
      <w:pPr>
        <w:spacing w:after="100" w:line="360" w:lineRule="auto" w:before="0"/>
      </w:pPr>
      <w:r>
        <w:rPr>
          <w:b w:val="0"/>
        </w:rPr>
        <w:t>48. Seven people, A, B, C, D, E, F and G, are sitting in a straight row facing the north. Only two people sit to the left of C. Only two people sit between A and B. B sits to the left of A. E is an immediate neighbour of A to the right. Only one person sits to the right of D. F is not an immediate neighbour of B. Who sits to the extreme left?</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E</w:t>
      </w:r>
    </w:p>
    <w:p>
      <w:pPr>
        <w:spacing w:after="100" w:before="0"/>
      </w:pPr>
      <w:r>
        <w:rPr>
          <w:b w:val="0"/>
        </w:rPr>
        <w:t>D.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Step 1: Only two people sit to the left of C. Only one person sits to the right of D. We place C at third place from left and then place D at second from right. Step 2: Only two people sit between A and B. B sits to the left of A. E is an immediate neighbour of A to the right. Now we place B and A such that there are 2 people between them and B is on the left. Then we place E right next to A. Step 3: F is not an immediate neighbour of B. We place F at extreme right and then place G at the only spot left. From the arrangement, we can see that B is at the extreme left. Hence the correct answer is option 1)</w:t>
      </w:r>
    </w:p>
    <w:p>
      <w:pPr>
        <w:spacing w:before="0"/>
      </w:pPr>
      <w:r>
        <w:rPr>
          <w:b w:val="0"/>
        </w:rPr>
      </w:r>
    </w:p>
    <w:p>
      <w:pPr>
        <w:spacing w:after="100" w:line="360" w:lineRule="auto" w:before="0"/>
      </w:pPr>
      <w:r>
        <w:rPr>
          <w:b w:val="0"/>
        </w:rPr>
        <w:t>49. Seven people, A, B, C, D, E, F and G, are sitting in a straight row facing the north. Only two people sit to the left of C. Only two people sit between A and B. B sits to the left of A. E is an immediate neighbour of A to the right. Only one person sits to the right of D. F is not an immediate neighbour of B. Who sits at the centre?</w:t>
      </w:r>
    </w:p>
    <w:p>
      <w:pPr>
        <w:spacing w:before="0"/>
      </w:pPr>
      <w:r>
        <w:rPr>
          <w:b w:val="0"/>
        </w:rPr>
      </w:r>
    </w:p>
    <w:p>
      <w:pPr>
        <w:spacing w:after="100" w:before="0"/>
      </w:pPr>
      <w:r>
        <w:rPr>
          <w:b w:val="0"/>
        </w:rPr>
        <w:t>A. C</w:t>
      </w:r>
    </w:p>
    <w:p>
      <w:pPr>
        <w:spacing w:after="100" w:before="0"/>
      </w:pPr>
      <w:r>
        <w:rPr>
          <w:b w:val="0"/>
        </w:rPr>
        <w:t>B. E</w:t>
      </w:r>
    </w:p>
    <w:p>
      <w:pPr>
        <w:spacing w:after="100" w:before="0"/>
      </w:pPr>
      <w:r>
        <w:rPr>
          <w:b w:val="0"/>
        </w:rPr>
        <w:t>C. D</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statement, we have: Step 1): Seven people, A, B, C, D, E, F and G, are sitting in a straight row facing the north. Only two people sit to the left of C. Only one person sits to the right of D. Step 2): Only two people sit between A and B. B sits to the left of A. E is an immediate neighbour of A to the right. Step 3): F is not an immediate neighbour of B. Thus the final arrangement is: Thus, A sits at the center. Hence, the correct answer is 'option 4'.</w:t>
      </w:r>
    </w:p>
    <w:p>
      <w:pPr>
        <w:spacing w:before="0"/>
      </w:pPr>
      <w:r>
        <w:rPr>
          <w:b w:val="0"/>
        </w:rPr>
      </w:r>
    </w:p>
    <w:p>
      <w:pPr>
        <w:spacing w:after="100" w:line="360" w:lineRule="auto" w:before="0"/>
      </w:pPr>
      <w:r>
        <w:rPr>
          <w:b w:val="0"/>
        </w:rPr>
        <w:t>50. Seven people, P, Q, R, S, T, U and V, are sitting in a straight row, facing the north. Only two people sit to the right of U. Only two people sit to the left of R. Only two people sit between U and Q. Only three people sit between R and V. T is not an immediate neighbour of U. S sits to the right of U. Who sits to the immediate right of U?</w:t>
      </w:r>
    </w:p>
    <w:p>
      <w:pPr>
        <w:spacing w:before="0"/>
      </w:pPr>
      <w:r>
        <w:rPr>
          <w:b w:val="0"/>
        </w:rPr>
      </w:r>
    </w:p>
    <w:p>
      <w:pPr>
        <w:spacing w:after="100" w:before="0"/>
      </w:pPr>
      <w:r>
        <w:rPr>
          <w:b w:val="0"/>
        </w:rPr>
        <w:t>A. P</w:t>
      </w:r>
    </w:p>
    <w:p>
      <w:pPr>
        <w:spacing w:after="100" w:before="0"/>
      </w:pPr>
      <w:r>
        <w:rPr>
          <w:b w:val="0"/>
        </w:rPr>
        <w:t>B. S</w:t>
      </w:r>
    </w:p>
    <w:p>
      <w:pPr>
        <w:spacing w:after="100" w:before="0"/>
      </w:pPr>
      <w:r>
        <w:rPr>
          <w:b w:val="0"/>
        </w:rPr>
        <w:t>C. R</w:t>
      </w:r>
    </w:p>
    <w:p>
      <w:pPr>
        <w:spacing w:after="100" w:before="0"/>
      </w:pPr>
      <w:r>
        <w:rPr>
          <w:b w:val="0"/>
        </w:rPr>
        <w:t>D.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Seven people, P, Q, R, S, T, U, and V, are sitting in a straight row, facing the north Step 1: Only two people sit to the right of U. Step 2: Only two people sit to the left of R. Step 3: Only two people sit between U and Q. Step 4: Only three people sit between R and V. Step 5: T is not an immediate neighbour of U. Step 6: S sits to the right of U. According to the arrangement, S sits to the immediate right of U. Hence,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