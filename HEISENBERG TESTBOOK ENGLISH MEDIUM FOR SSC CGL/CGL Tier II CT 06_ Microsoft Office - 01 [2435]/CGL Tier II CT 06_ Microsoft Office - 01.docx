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preparing a large document with many headings and subheadings, which combination of features is most effective for navigation and automatic table of contents creation?</w:t>
      </w:r>
    </w:p>
    <w:p>
      <w:pPr>
        <w:spacing w:before="0"/>
      </w:pPr>
      <w:r>
        <w:rPr>
          <w:b w:val="0"/>
        </w:rPr>
      </w:r>
    </w:p>
    <w:p>
      <w:pPr>
        <w:spacing w:after="100" w:before="0"/>
      </w:pPr>
      <w:r>
        <w:rPr>
          <w:b w:val="0"/>
        </w:rPr>
        <w:t>A. Manually enlarging text and pressing Enter several times</w:t>
      </w:r>
    </w:p>
    <w:p>
      <w:pPr>
        <w:spacing w:after="100" w:before="0"/>
      </w:pPr>
      <w:r>
        <w:rPr>
          <w:b w:val="0"/>
        </w:rPr>
        <w:t>B. Applying built-in Heading styles and using the Navigation pane</w:t>
      </w:r>
    </w:p>
    <w:p>
      <w:pPr>
        <w:spacing w:after="100" w:before="0"/>
      </w:pPr>
      <w:r>
        <w:rPr>
          <w:b w:val="0"/>
        </w:rPr>
        <w:t>C. Using only bold formatting without any styles</w:t>
      </w:r>
    </w:p>
    <w:p>
      <w:pPr>
        <w:spacing w:after="100" w:before="0"/>
      </w:pPr>
      <w:r>
        <w:rPr>
          <w:b w:val="0"/>
        </w:rPr>
        <w:t>D. Typing a list of contents manually without page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Applying built-in Heading styles and using the Navigation pane ensures efficient document navigation and automatic table of contents creation. Heading styles structure the document hierarchically, enabling easy updates and consistent formatting. The Navigation pane allows quick access to sections, while the table of contents dynamically reflects changes.</w:t>
      </w:r>
    </w:p>
    <w:p>
      <w:pPr>
        <w:spacing w:before="0"/>
      </w:pPr>
      <w:r>
        <w:rPr>
          <w:b w:val="0"/>
        </w:rPr>
      </w:r>
    </w:p>
    <w:p>
      <w:pPr>
        <w:spacing w:after="100" w:line="360" w:lineRule="auto" w:before="0"/>
      </w:pPr>
      <w:r>
        <w:rPr>
          <w:b w:val="0"/>
        </w:rPr>
        <w:t>2. Which tab is used for proofing the documents and grouping the language in MS Word 2010?</w:t>
      </w:r>
    </w:p>
    <w:p>
      <w:pPr>
        <w:spacing w:before="0"/>
      </w:pPr>
      <w:r>
        <w:rPr>
          <w:b w:val="0"/>
        </w:rPr>
      </w:r>
    </w:p>
    <w:p>
      <w:pPr>
        <w:spacing w:after="100" w:before="0"/>
      </w:pPr>
      <w:r>
        <w:rPr>
          <w:b w:val="0"/>
        </w:rPr>
        <w:t>A. Insert tab</w:t>
      </w:r>
    </w:p>
    <w:p>
      <w:pPr>
        <w:spacing w:after="100" w:before="0"/>
      </w:pPr>
      <w:r>
        <w:rPr>
          <w:b w:val="0"/>
        </w:rPr>
        <w:t>B. Review tab</w:t>
      </w:r>
    </w:p>
    <w:p>
      <w:pPr>
        <w:spacing w:after="100" w:before="0"/>
      </w:pPr>
      <w:r>
        <w:rPr>
          <w:b w:val="0"/>
        </w:rPr>
        <w:t>C. Mailing Tab</w:t>
      </w:r>
    </w:p>
    <w:p>
      <w:pPr>
        <w:spacing w:after="100" w:before="0"/>
      </w:pPr>
      <w:r>
        <w:rPr>
          <w:b w:val="0"/>
        </w:rPr>
        <w:t>D. Merging tab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Review tab. Key Points Additional Information</w:t>
      </w:r>
    </w:p>
    <w:p>
      <w:pPr>
        <w:spacing w:before="0"/>
      </w:pPr>
      <w:r>
        <w:rPr>
          <w:b w:val="0"/>
        </w:rPr>
        <w:t>• The Review tab in MS Word 2010 is primarily used for proofing and language-related features, such as checking spelling and grammar, using the thesaurus, and setting the language for a document.</w:t>
      </w:r>
    </w:p>
    <w:p>
      <w:pPr>
        <w:spacing w:before="0"/>
      </w:pPr>
      <w:r>
        <w:rPr>
          <w:b w:val="0"/>
        </w:rPr>
        <w:t>• It also includes options to track changes, add comments, and compare documents for collaborative editing and review.</w:t>
      </w:r>
    </w:p>
    <w:p>
      <w:pPr>
        <w:spacing w:before="0"/>
      </w:pPr>
      <w:r>
        <w:rPr>
          <w:b w:val="0"/>
        </w:rPr>
        <w:t>• Proofing tools under this tab ensure that the document is error-free and adheres to the desired language standards.</w:t>
      </w:r>
    </w:p>
    <w:p>
      <w:pPr>
        <w:spacing w:before="0"/>
      </w:pPr>
      <w:r>
        <w:rPr>
          <w:b w:val="0"/>
        </w:rPr>
        <w:t>• This tab is essential for writers, editors, and reviewers to polish the document before finalizing it.</w:t>
      </w:r>
    </w:p>
    <w:p>
      <w:pPr>
        <w:spacing w:before="0"/>
      </w:pPr>
      <w:r>
        <w:rPr>
          <w:b w:val="0"/>
        </w:rPr>
        <w:t>• The Review tab is designed to enhance the quality and accuracy of the document through its proofing and review functionalities.</w:t>
      </w:r>
    </w:p>
    <w:p>
      <w:pPr>
        <w:spacing w:before="0"/>
      </w:pPr>
      <w:r>
        <w:rPr>
          <w:b w:val="0"/>
        </w:rPr>
        <w:t>• Key Features of the Review Tab: Spelling &amp; Grammar: Identifies and corrects spelling and grammatical errors in the document.</w:t>
      </w:r>
    </w:p>
    <w:p>
      <w:pPr>
        <w:spacing w:before="0"/>
      </w:pPr>
      <w:r>
        <w:rPr>
          <w:b w:val="0"/>
        </w:rPr>
        <w:t>• Thesaurus: Provides synonyms and antonyms to enhance vocabulary and improve writing style.</w:t>
      </w:r>
    </w:p>
    <w:p>
      <w:pPr>
        <w:spacing w:before="0"/>
      </w:pPr>
      <w:r>
        <w:rPr>
          <w:b w:val="0"/>
        </w:rPr>
        <w:t>• Language: Sets the language for proofing tools, enabling customization for various languages.</w:t>
      </w:r>
    </w:p>
    <w:p>
      <w:pPr>
        <w:spacing w:before="0"/>
      </w:pPr>
      <w:r>
        <w:rPr>
          <w:b w:val="0"/>
        </w:rPr>
        <w:t>• Track Changes: Records edits made to the document, useful for collaborative work.</w:t>
      </w:r>
    </w:p>
    <w:p>
      <w:pPr>
        <w:spacing w:before="0"/>
      </w:pPr>
      <w:r>
        <w:rPr>
          <w:b w:val="0"/>
        </w:rPr>
        <w:t>• Comments: Allows users to add notes or feedback for specific parts of the document.</w:t>
      </w:r>
    </w:p>
    <w:p>
      <w:pPr>
        <w:spacing w:before="0"/>
      </w:pPr>
      <w:r>
        <w:rPr>
          <w:b w:val="0"/>
        </w:rPr>
        <w:t>• Other Tabs in MS Word 2010: Insert Tab: Used for inserting objects like tables, pictures, and charts into the document.</w:t>
      </w:r>
    </w:p>
    <w:p>
      <w:pPr>
        <w:spacing w:before="0"/>
      </w:pPr>
      <w:r>
        <w:rPr>
          <w:b w:val="0"/>
        </w:rPr>
        <w:t>• Mailings Tab: Designed for creating mail merges, labels, and envelopes.</w:t>
      </w:r>
    </w:p>
    <w:p>
      <w:pPr>
        <w:spacing w:before="0"/>
      </w:pPr>
      <w:r>
        <w:rPr>
          <w:b w:val="0"/>
        </w:rPr>
        <w:t>• Merging Tab: A non-existent tab in MS Word; merging functionalities are part of the Mailings tab.</w:t>
      </w:r>
    </w:p>
    <w:p>
      <w:pPr>
        <w:spacing w:before="0"/>
      </w:pPr>
      <w:r>
        <w:rPr>
          <w:b w:val="0"/>
        </w:rPr>
        <w:t>• Importance of Proofing Tools: Ensures professional and error-free documents.</w:t>
      </w:r>
    </w:p>
    <w:p>
      <w:pPr>
        <w:spacing w:before="0"/>
      </w:pPr>
      <w:r>
        <w:rPr>
          <w:b w:val="0"/>
        </w:rPr>
        <w:t>• Improves readability and clarity for the intended audience.</w:t>
      </w:r>
    </w:p>
    <w:p>
      <w:pPr>
        <w:spacing w:before="0"/>
      </w:pPr>
      <w:r>
        <w:rPr>
          <w:b w:val="0"/>
        </w:rPr>
        <w:t>• Helps maintain consistency in style and tone across the document.</w:t>
      </w:r>
    </w:p>
    <w:p>
      <w:pPr>
        <w:spacing w:before="0"/>
      </w:pPr>
      <w:r>
        <w:rPr>
          <w:b w:val="0"/>
        </w:rPr>
        <w:t>• Tips for Effective Proofing: Use the Spelling &amp; Grammar tool to identify errors quickly.</w:t>
      </w:r>
    </w:p>
    <w:p>
      <w:pPr>
        <w:spacing w:before="0"/>
      </w:pPr>
      <w:r>
        <w:rPr>
          <w:b w:val="0"/>
        </w:rPr>
        <w:t>• Leverage the Thesaurus to find better word choices and enhance writing quality.</w:t>
      </w:r>
    </w:p>
    <w:p>
      <w:pPr>
        <w:spacing w:before="0"/>
      </w:pPr>
      <w:r>
        <w:rPr>
          <w:b w:val="0"/>
        </w:rPr>
        <w:t>• Enable Track Changes when collaborating with others to keep track of edits.</w:t>
      </w:r>
    </w:p>
    <w:p>
      <w:pPr>
        <w:spacing w:before="0"/>
      </w:pPr>
      <w:r>
        <w:rPr>
          <w:b w:val="0"/>
        </w:rPr>
      </w:r>
    </w:p>
    <w:p>
      <w:pPr>
        <w:spacing w:after="100" w:line="360" w:lineRule="auto" w:before="0"/>
      </w:pPr>
      <w:r>
        <w:rPr>
          <w:b w:val="0"/>
        </w:rPr>
        <w:t>3. In MS Word, which feature should be used to ensure that headings printed at the top of each page (such as document title and page number) are the same throughout the document?</w:t>
      </w:r>
    </w:p>
    <w:p>
      <w:pPr>
        <w:spacing w:before="0"/>
      </w:pPr>
      <w:r>
        <w:rPr>
          <w:b w:val="0"/>
        </w:rPr>
      </w:r>
    </w:p>
    <w:p>
      <w:pPr>
        <w:spacing w:after="100" w:before="0"/>
      </w:pPr>
      <w:r>
        <w:rPr>
          <w:b w:val="0"/>
        </w:rPr>
        <w:t>A. Footnote</w:t>
      </w:r>
    </w:p>
    <w:p>
      <w:pPr>
        <w:spacing w:after="100" w:before="0"/>
      </w:pPr>
      <w:r>
        <w:rPr>
          <w:b w:val="0"/>
        </w:rPr>
        <w:t>B. Header and Footer</w:t>
      </w:r>
    </w:p>
    <w:p>
      <w:pPr>
        <w:spacing w:after="100" w:before="0"/>
      </w:pPr>
      <w:r>
        <w:rPr>
          <w:b w:val="0"/>
        </w:rPr>
        <w:t>C. Comment</w:t>
      </w:r>
    </w:p>
    <w:p>
      <w:pPr>
        <w:spacing w:after="100" w:before="0"/>
      </w:pPr>
      <w:r>
        <w:rPr>
          <w:b w:val="0"/>
        </w:rPr>
        <w:t>D. Bookmark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Header and Footer ensure consistent elements, like headings, document titles, and page numbers, appear at the top or bottom of each page in MS Word. This feature allows users to define content that repeats across all pages, maintaining uniformity. It is particularly useful for professional or lengthy documents requiring standardized formatting.</w:t>
      </w:r>
    </w:p>
    <w:p>
      <w:pPr>
        <w:spacing w:before="0"/>
      </w:pPr>
      <w:r>
        <w:rPr>
          <w:b w:val="0"/>
        </w:rPr>
      </w:r>
    </w:p>
    <w:p>
      <w:pPr>
        <w:spacing w:after="100" w:line="360" w:lineRule="auto" w:before="0"/>
      </w:pPr>
      <w:r>
        <w:rPr>
          <w:b w:val="0"/>
        </w:rPr>
        <w:t>4. While setting a security layer for a Microsoft Word document using the "General Options" feature, which of the following statements regarding the password is FALSE based on the provided instructions?</w:t>
      </w:r>
    </w:p>
    <w:p>
      <w:pPr>
        <w:spacing w:before="0"/>
      </w:pPr>
      <w:r>
        <w:rPr>
          <w:b w:val="0"/>
        </w:rPr>
      </w:r>
    </w:p>
    <w:p>
      <w:pPr>
        <w:spacing w:after="100" w:before="0"/>
      </w:pPr>
      <w:r>
        <w:rPr>
          <w:b w:val="0"/>
        </w:rPr>
        <w:t>A. The maximum length of the password is limited to 15 characters.</w:t>
      </w:r>
    </w:p>
    <w:p>
      <w:pPr>
        <w:spacing w:after="100" w:before="0"/>
      </w:pPr>
      <w:r>
        <w:rPr>
          <w:b w:val="0"/>
        </w:rPr>
        <w:t>B. The password is case-sensitive and may include numerals, spaces, and symbols.</w:t>
      </w:r>
    </w:p>
    <w:p>
      <w:pPr>
        <w:spacing w:after="100" w:before="0"/>
      </w:pPr>
      <w:r>
        <w:rPr>
          <w:b w:val="0"/>
        </w:rPr>
        <w:t>C. The "Password to open" must be retyped in a subsequent "Confirm Password" dialog box for verification.</w:t>
      </w:r>
    </w:p>
    <w:p>
      <w:pPr>
        <w:spacing w:after="100" w:before="0"/>
      </w:pPr>
      <w:r>
        <w:rPr>
          <w:b w:val="0"/>
        </w:rPr>
        <w:t>D. As the password is typed, it is displayed as the actual characters to prevent mistyping.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Passwords entered in the "General Options" feature of Microsoft Word are not displayed as actual characters for security purposes; instead, they appear as asterisks or dots. This ensures confidentiality and prevents unauthorized individuals from viewing the password while it is being entered.</w:t>
      </w:r>
    </w:p>
    <w:p>
      <w:pPr>
        <w:spacing w:before="0"/>
      </w:pPr>
      <w:r>
        <w:rPr>
          <w:b w:val="0"/>
        </w:rPr>
      </w:r>
    </w:p>
    <w:p>
      <w:pPr>
        <w:spacing w:after="100" w:line="360" w:lineRule="auto" w:before="0"/>
      </w:pPr>
      <w:r>
        <w:rPr>
          <w:b w:val="0"/>
        </w:rPr>
        <w:t>5. Which statement best describes the difference between the Save and Save As commands in MS Word once a document already has a name?</w:t>
      </w:r>
    </w:p>
    <w:p>
      <w:pPr>
        <w:spacing w:before="0"/>
      </w:pPr>
      <w:r>
        <w:rPr>
          <w:b w:val="0"/>
        </w:rPr>
      </w:r>
    </w:p>
    <w:p>
      <w:pPr>
        <w:spacing w:after="100" w:before="0"/>
      </w:pPr>
      <w:r>
        <w:rPr>
          <w:b w:val="0"/>
        </w:rPr>
        <w:t>A. Save creates a new copy while Save As exits the document</w:t>
      </w:r>
    </w:p>
    <w:p>
      <w:pPr>
        <w:spacing w:after="100" w:before="0"/>
      </w:pPr>
      <w:r>
        <w:rPr>
          <w:b w:val="0"/>
        </w:rPr>
        <w:t>B. Save stores changes in the same file, Save As saves a new copy with a different name or location</w:t>
      </w:r>
    </w:p>
    <w:p>
      <w:pPr>
        <w:spacing w:after="100" w:before="0"/>
      </w:pPr>
      <w:r>
        <w:rPr>
          <w:b w:val="0"/>
        </w:rPr>
        <w:t>C. Save prints the document, Save As emails it</w:t>
      </w:r>
    </w:p>
    <w:p>
      <w:pPr>
        <w:spacing w:after="100" w:before="0"/>
      </w:pPr>
      <w:r>
        <w:rPr>
          <w:b w:val="0"/>
        </w:rPr>
        <w:t>D. There is no difference; both always do exactly the same thing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Save stores changes in the same file, Save As saves a new copy with a different name or location. Key Points Additional Information</w:t>
      </w:r>
    </w:p>
    <w:p>
      <w:pPr>
        <w:spacing w:before="0"/>
      </w:pPr>
      <w:r>
        <w:rPr>
          <w:b w:val="0"/>
        </w:rPr>
        <w:t>• Save: This command updates the existing document with the latest changes, storing them in the same file without altering its name or location.</w:t>
      </w:r>
    </w:p>
    <w:p>
      <w:pPr>
        <w:spacing w:before="0"/>
      </w:pPr>
      <w:r>
        <w:rPr>
          <w:b w:val="0"/>
        </w:rPr>
        <w:t>• Save As: This command allows you to create a new copy of the document with a different name or save it in a different location, while retaining the original file unchanged.</w:t>
      </w:r>
    </w:p>
    <w:p>
      <w:pPr>
        <w:spacing w:before="0"/>
      </w:pPr>
      <w:r>
        <w:rPr>
          <w:b w:val="0"/>
        </w:rPr>
        <w:t>• Using Save is ideal for regular updates, while Save As is useful for creating variations or backups.</w:t>
      </w:r>
    </w:p>
    <w:p>
      <w:pPr>
        <w:spacing w:before="0"/>
      </w:pPr>
      <w:r>
        <w:rPr>
          <w:b w:val="0"/>
        </w:rPr>
        <w:t>• Both commands are crucial for managing files efficiently and ensuring that changes are stored appropriately.</w:t>
      </w:r>
    </w:p>
    <w:p>
      <w:pPr>
        <w:spacing w:before="0"/>
      </w:pPr>
      <w:r>
        <w:rPr>
          <w:b w:val="0"/>
        </w:rPr>
        <w:t>• Understanding the distinction helps in preventing accidental overwrites and maintaining organized file structures.</w:t>
      </w:r>
    </w:p>
    <w:p>
      <w:pPr>
        <w:spacing w:before="0"/>
      </w:pPr>
      <w:r>
        <w:rPr>
          <w:b w:val="0"/>
        </w:rPr>
        <w:t>• Save Command: Primarily used for quick updates to the current file.</w:t>
      </w:r>
    </w:p>
    <w:p>
      <w:pPr>
        <w:spacing w:before="0"/>
      </w:pPr>
      <w:r>
        <w:rPr>
          <w:b w:val="0"/>
        </w:rPr>
        <w:t>• Shortcut: Press Ctrl + S on Windows or Command + S on Mac.</w:t>
      </w:r>
    </w:p>
    <w:p>
      <w:pPr>
        <w:spacing w:before="0"/>
      </w:pPr>
      <w:r>
        <w:rPr>
          <w:b w:val="0"/>
        </w:rPr>
        <w:t>• Save As Command: Useful for creating a duplicate file with a new name or saving in a different location.</w:t>
      </w:r>
    </w:p>
    <w:p>
      <w:pPr>
        <w:spacing w:before="0"/>
      </w:pPr>
      <w:r>
        <w:rPr>
          <w:b w:val="0"/>
        </w:rPr>
        <w:t>• Shortcut: Press F12 on Windows or navigate to the File menu and select Save As.</w:t>
      </w:r>
    </w:p>
    <w:p>
      <w:pPr>
        <w:spacing w:before="0"/>
      </w:pPr>
      <w:r>
        <w:rPr>
          <w:b w:val="0"/>
        </w:rPr>
        <w:t>• Practical Applications: Use Save for ongoing work to ensure changes are recorded instantly.</w:t>
      </w:r>
    </w:p>
    <w:p>
      <w:pPr>
        <w:spacing w:before="0"/>
      </w:pPr>
      <w:r>
        <w:rPr>
          <w:b w:val="0"/>
        </w:rPr>
        <w:t>• Use Save As to create versions or backups of a file without affecting the original.</w:t>
      </w:r>
    </w:p>
    <w:p>
      <w:pPr>
        <w:spacing w:before="0"/>
      </w:pPr>
      <w:r>
        <w:rPr>
          <w:b w:val="0"/>
        </w:rPr>
        <w:t>• Important Points: Both commands are available in the File menu of MS Word and other Office applications.</w:t>
      </w:r>
    </w:p>
    <w:p>
      <w:pPr>
        <w:spacing w:before="0"/>
      </w:pPr>
      <w:r>
        <w:rPr>
          <w:b w:val="0"/>
        </w:rPr>
        <w:t>• It is advisable to use Save As before making significant changes to a file, ensuring the original content remains intact.</w:t>
      </w:r>
    </w:p>
    <w:p>
      <w:pPr>
        <w:spacing w:before="0"/>
      </w:pPr>
      <w:r>
        <w:rPr>
          <w:b w:val="0"/>
        </w:rPr>
        <w:t>• Proper usage of these commands enhances productivity and safeguards data.</w:t>
      </w:r>
    </w:p>
    <w:p>
      <w:pPr>
        <w:spacing w:before="0"/>
      </w:pPr>
      <w:r>
        <w:rPr>
          <w:b w:val="0"/>
        </w:rPr>
      </w:r>
    </w:p>
    <w:p>
      <w:pPr>
        <w:spacing w:after="100" w:line="360" w:lineRule="auto" w:before="0"/>
      </w:pPr>
      <w:r>
        <w:rPr>
          <w:b w:val="0"/>
        </w:rPr>
        <w:t>6. Identify whether the following statements are true or false: i) In MS-Word 365, you can insert a table by clicking on the 'Insert' tab and selecting 'Table'. ii) In MS-Word 365, the 'Find and Replace' feature can be accessed using the shortcut Ctrl + F. iii) In MS-Word 365, you can only insert images from your local device and not from online sources.</w:t>
      </w:r>
    </w:p>
    <w:p>
      <w:pPr>
        <w:spacing w:before="0"/>
      </w:pPr>
      <w:r>
        <w:rPr>
          <w:b w:val="0"/>
        </w:rPr>
      </w:r>
    </w:p>
    <w:p>
      <w:pPr>
        <w:spacing w:after="100" w:before="0"/>
      </w:pPr>
      <w:r>
        <w:rPr>
          <w:b w:val="0"/>
        </w:rPr>
        <w:t>A. i - False, ii - True, iii - True</w:t>
      </w:r>
    </w:p>
    <w:p>
      <w:pPr>
        <w:spacing w:after="100" w:before="0"/>
      </w:pPr>
      <w:r>
        <w:rPr>
          <w:b w:val="0"/>
        </w:rPr>
        <w:t>B. i - True, ii - True, iii - False</w:t>
      </w:r>
    </w:p>
    <w:p>
      <w:pPr>
        <w:spacing w:after="100" w:before="0"/>
      </w:pPr>
      <w:r>
        <w:rPr>
          <w:b w:val="0"/>
        </w:rPr>
        <w:t>C. i - True, ii - False, iii - False</w:t>
      </w:r>
    </w:p>
    <w:p>
      <w:pPr>
        <w:spacing w:after="100" w:before="0"/>
      </w:pPr>
      <w:r>
        <w:rPr>
          <w:b w:val="0"/>
        </w:rPr>
        <w:t>D. i - False, ii - False, iii -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True. In MS-Word 365, you can insert a table by clicking on the 'Insert' tab and selecting 'Table'. ii) True. The 'Find and Replace' feature can be accessed using the shortcut Ctrl + F. iii) False. In MS-Word 365, you can insert images from both your local device and online sources.</w:t>
      </w:r>
    </w:p>
    <w:p>
      <w:pPr>
        <w:spacing w:before="0"/>
      </w:pPr>
      <w:r>
        <w:rPr>
          <w:b w:val="0"/>
        </w:rPr>
      </w:r>
    </w:p>
    <w:p>
      <w:pPr>
        <w:spacing w:after="100" w:line="360" w:lineRule="auto" w:before="0"/>
      </w:pPr>
      <w:r>
        <w:rPr>
          <w:b w:val="0"/>
        </w:rPr>
        <w:t>7. In MS Word, which feature automatically moves text to the next page when the current page is filled with content?</w:t>
      </w:r>
    </w:p>
    <w:p>
      <w:pPr>
        <w:spacing w:before="0"/>
      </w:pPr>
      <w:r>
        <w:rPr>
          <w:b w:val="0"/>
        </w:rPr>
      </w:r>
    </w:p>
    <w:p>
      <w:pPr>
        <w:spacing w:after="100" w:before="0"/>
      </w:pPr>
      <w:r>
        <w:rPr>
          <w:b w:val="0"/>
        </w:rPr>
        <w:t>A. Manual Page Break</w:t>
      </w:r>
    </w:p>
    <w:p>
      <w:pPr>
        <w:spacing w:after="100" w:before="0"/>
      </w:pPr>
      <w:r>
        <w:rPr>
          <w:b w:val="0"/>
        </w:rPr>
        <w:t>B. Automatic Page Break (soft page break)</w:t>
      </w:r>
    </w:p>
    <w:p>
      <w:pPr>
        <w:spacing w:after="100" w:before="0"/>
      </w:pPr>
      <w:r>
        <w:rPr>
          <w:b w:val="0"/>
        </w:rPr>
        <w:t>C. Section Break</w:t>
      </w:r>
    </w:p>
    <w:p>
      <w:pPr>
        <w:spacing w:after="100" w:before="0"/>
      </w:pPr>
      <w:r>
        <w:rPr>
          <w:b w:val="0"/>
        </w:rPr>
        <w:t>D. Column Break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Automatic Page Break, also known as a soft page break, is a feature in MS Word that moves text to the next page when the current page becomes full. This process occurs dynamically as content is added, ensuring proper document flow and layout without requiring manual intervention. It helps maintain readability and formatting consistency by automatically managing content distribution across pages.</w:t>
      </w:r>
    </w:p>
    <w:p>
      <w:pPr>
        <w:spacing w:before="0"/>
      </w:pPr>
      <w:r>
        <w:rPr>
          <w:b w:val="0"/>
        </w:rPr>
      </w:r>
    </w:p>
    <w:p>
      <w:pPr>
        <w:spacing w:after="100" w:line="360" w:lineRule="auto" w:before="0"/>
      </w:pPr>
      <w:r>
        <w:rPr>
          <w:b w:val="0"/>
        </w:rPr>
        <w:t>8. What does the “Ctrl + Enter" shortcut do in Word ?</w:t>
      </w:r>
    </w:p>
    <w:p>
      <w:pPr>
        <w:spacing w:before="0"/>
      </w:pPr>
      <w:r>
        <w:rPr>
          <w:b w:val="0"/>
        </w:rPr>
      </w:r>
    </w:p>
    <w:p>
      <w:pPr>
        <w:spacing w:after="100" w:before="0"/>
      </w:pPr>
      <w:r>
        <w:rPr>
          <w:b w:val="0"/>
        </w:rPr>
        <w:t>A. Inserts a page break</w:t>
      </w:r>
    </w:p>
    <w:p>
      <w:pPr>
        <w:spacing w:after="100" w:before="0"/>
      </w:pPr>
      <w:r>
        <w:rPr>
          <w:b w:val="0"/>
        </w:rPr>
        <w:t>B. Saves the document</w:t>
      </w:r>
    </w:p>
    <w:p>
      <w:pPr>
        <w:spacing w:after="100" w:before="0"/>
      </w:pPr>
      <w:r>
        <w:rPr>
          <w:b w:val="0"/>
        </w:rPr>
        <w:t>C. Opens a new document</w:t>
      </w:r>
    </w:p>
    <w:p>
      <w:pPr>
        <w:spacing w:after="100" w:before="0"/>
      </w:pPr>
      <w:r>
        <w:rPr>
          <w:b w:val="0"/>
        </w:rPr>
        <w:t>D. Copies the selected text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Inserts a page break. Key Points Additional Information</w:t>
      </w:r>
    </w:p>
    <w:p>
      <w:pPr>
        <w:spacing w:before="0"/>
      </w:pPr>
      <w:r>
        <w:rPr>
          <w:b w:val="0"/>
        </w:rPr>
        <w:t>• The shortcut Ctrl + Enter is used to insert a page break in Microsoft Word. This feature allows users to start content on a new page without manually pressing the Enter key multiple times.</w:t>
      </w:r>
    </w:p>
    <w:p>
      <w:pPr>
        <w:spacing w:before="0"/>
      </w:pPr>
      <w:r>
        <w:rPr>
          <w:b w:val="0"/>
        </w:rPr>
        <w:t>• A page break is a formatting tool that helps in organizing documents, making it easier to separate sections or chapters.</w:t>
      </w:r>
    </w:p>
    <w:p>
      <w:pPr>
        <w:spacing w:before="0"/>
      </w:pPr>
      <w:r>
        <w:rPr>
          <w:b w:val="0"/>
        </w:rPr>
        <w:t>• This shortcut is especially useful when creating structured documents such as reports, books, or essays where precise control over page layout is required.</w:t>
      </w:r>
    </w:p>
    <w:p>
      <w:pPr>
        <w:spacing w:before="0"/>
      </w:pPr>
      <w:r>
        <w:rPr>
          <w:b w:val="0"/>
        </w:rPr>
        <w:t>• Using Ctrl + Enter, users can ensure consistent formatting and prevent issues with text alignment or spacing caused by manual line breaks.</w:t>
      </w:r>
    </w:p>
    <w:p>
      <w:pPr>
        <w:spacing w:before="0"/>
      </w:pPr>
      <w:r>
        <w:rPr>
          <w:b w:val="0"/>
        </w:rPr>
        <w:t>• This feature enhances productivity by saving time and maintaining document professionalism.</w:t>
      </w:r>
    </w:p>
    <w:p>
      <w:pPr>
        <w:spacing w:before="0"/>
      </w:pPr>
      <w:r>
        <w:rPr>
          <w:b w:val="0"/>
        </w:rPr>
        <w:t>• Other Common Shortcuts in Word: Ctrl + S: Saves the document. This is a quick way to ensure your work is saved frequently to avoid data loss.</w:t>
      </w:r>
    </w:p>
    <w:p>
      <w:pPr>
        <w:spacing w:before="0"/>
      </w:pPr>
      <w:r>
        <w:rPr>
          <w:b w:val="0"/>
        </w:rPr>
        <w:t>• Ctrl + N: Opens a new document. This allows users to start working on a new file instantly.</w:t>
      </w:r>
    </w:p>
    <w:p>
      <w:pPr>
        <w:spacing w:before="0"/>
      </w:pPr>
      <w:r>
        <w:rPr>
          <w:b w:val="0"/>
        </w:rPr>
        <w:t>• Ctrl + C: Copies the selected text or object to the clipboard, making it ready for pasting.</w:t>
      </w:r>
    </w:p>
    <w:p>
      <w:pPr>
        <w:spacing w:before="0"/>
      </w:pPr>
      <w:r>
        <w:rPr>
          <w:b w:val="0"/>
        </w:rPr>
        <w:t>• Ctrl + V: Pastes the content from the clipboard into the document at the current cursor position.</w:t>
      </w:r>
    </w:p>
    <w:p>
      <w:pPr>
        <w:spacing w:before="0"/>
      </w:pPr>
      <w:r>
        <w:rPr>
          <w:b w:val="0"/>
        </w:rPr>
        <w:t>• Ctrl + Z: Undoes the last action, useful for correcting mistakes or reverting changes.</w:t>
      </w:r>
    </w:p>
    <w:p>
      <w:pPr>
        <w:spacing w:before="0"/>
      </w:pPr>
      <w:r>
        <w:rPr>
          <w:b w:val="0"/>
        </w:rPr>
        <w:t>• Benefits of Using Shortcuts: Improves efficiency by reducing the time spent navigating menus and options.</w:t>
      </w:r>
    </w:p>
    <w:p>
      <w:pPr>
        <w:spacing w:before="0"/>
      </w:pPr>
      <w:r>
        <w:rPr>
          <w:b w:val="0"/>
        </w:rPr>
        <w:t>• Helps maintain focus by minimizing interruptions during typing or editing.</w:t>
      </w:r>
    </w:p>
    <w:p>
      <w:pPr>
        <w:spacing w:before="0"/>
      </w:pPr>
      <w:r>
        <w:rPr>
          <w:b w:val="0"/>
        </w:rPr>
        <w:t>• Enables multitasking by allowing quick access to frequently used functions.</w:t>
      </w:r>
    </w:p>
    <w:p>
      <w:pPr>
        <w:spacing w:before="0"/>
      </w:pPr>
      <w:r>
        <w:rPr>
          <w:b w:val="0"/>
        </w:rPr>
        <w:t>• Tips for Effective Document Formatting: Use page breaks to separate sections or chapters for better organization.</w:t>
      </w:r>
    </w:p>
    <w:p>
      <w:pPr>
        <w:spacing w:before="0"/>
      </w:pPr>
      <w:r>
        <w:rPr>
          <w:b w:val="0"/>
        </w:rPr>
        <w:t>• Leverage styles and headings for consistent formatting and easier navigation.</w:t>
      </w:r>
    </w:p>
    <w:p>
      <w:pPr>
        <w:spacing w:before="0"/>
      </w:pPr>
      <w:r>
        <w:rPr>
          <w:b w:val="0"/>
        </w:rPr>
        <w:t>• Regularly save your work to avoid losing progress due to unexpected issues.</w:t>
      </w:r>
    </w:p>
    <w:p>
      <w:pPr>
        <w:spacing w:before="0"/>
      </w:pPr>
      <w:r>
        <w:rPr>
          <w:b w:val="0"/>
        </w:rPr>
      </w:r>
    </w:p>
    <w:p>
      <w:pPr>
        <w:spacing w:after="100" w:line="360" w:lineRule="auto" w:before="0"/>
      </w:pPr>
      <w:r>
        <w:rPr>
          <w:b w:val="0"/>
        </w:rPr>
        <w:t>9. _________ are used in Word 2016 for reduced size versions of images.</w:t>
      </w:r>
    </w:p>
    <w:p>
      <w:pPr>
        <w:spacing w:before="0"/>
      </w:pPr>
      <w:r>
        <w:rPr>
          <w:b w:val="0"/>
        </w:rPr>
      </w:r>
    </w:p>
    <w:p>
      <w:pPr>
        <w:spacing w:after="100" w:before="0"/>
      </w:pPr>
      <w:r>
        <w:rPr>
          <w:b w:val="0"/>
        </w:rPr>
        <w:t>A. Thumb drives</w:t>
      </w:r>
    </w:p>
    <w:p>
      <w:pPr>
        <w:spacing w:after="100" w:before="0"/>
      </w:pPr>
      <w:r>
        <w:rPr>
          <w:b w:val="0"/>
        </w:rPr>
        <w:t>B. Preview panes</w:t>
      </w:r>
    </w:p>
    <w:p>
      <w:pPr>
        <w:spacing w:after="100" w:before="0"/>
      </w:pPr>
      <w:r>
        <w:rPr>
          <w:b w:val="0"/>
        </w:rPr>
        <w:t>C. Thumb documents</w:t>
      </w:r>
    </w:p>
    <w:p>
      <w:pPr>
        <w:spacing w:after="100" w:before="0"/>
      </w:pPr>
      <w:r>
        <w:rPr>
          <w:b w:val="0"/>
        </w:rPr>
        <w:t>D. Thumbnails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Thumbnail. Key Points Additional Information</w:t>
      </w:r>
    </w:p>
    <w:p>
      <w:pPr>
        <w:spacing w:before="0"/>
      </w:pPr>
      <w:r>
        <w:rPr>
          <w:b w:val="0"/>
        </w:rPr>
        <w:t>• A thumbnail is referred to as a graphical object which represents the miniature version of a page in MS Word 2016.</w:t>
      </w:r>
    </w:p>
    <w:p>
      <w:pPr>
        <w:spacing w:before="0"/>
      </w:pPr>
      <w:r>
        <w:rPr>
          <w:b w:val="0"/>
        </w:rPr>
        <w:t>• The main job of the thumbnail is to identify a file by its contents.</w:t>
      </w:r>
    </w:p>
    <w:p>
      <w:pPr>
        <w:spacing w:before="0"/>
      </w:pPr>
      <w:r>
        <w:rPr>
          <w:b w:val="0"/>
        </w:rPr>
        <w:t>• The user can click the thumbnail to open the specific file.</w:t>
      </w:r>
    </w:p>
    <w:p>
      <w:pPr>
        <w:spacing w:before="0"/>
      </w:pPr>
      <w:r>
        <w:rPr>
          <w:b w:val="0"/>
        </w:rPr>
        <w:t>• The leading creators of MS Word software are Charles Simonyi and Richard Brodie, launched in 1983 under Microsoft corporation.</w:t>
      </w:r>
    </w:p>
    <w:p>
      <w:pPr>
        <w:spacing w:before="0"/>
      </w:pPr>
      <w:r>
        <w:rPr>
          <w:b w:val="0"/>
        </w:rPr>
        <w:t>• Microsoft word is recognised as a word processor software which means that a user can rewrite, erase or modify a document as per the requirement.</w:t>
      </w:r>
    </w:p>
    <w:p>
      <w:pPr>
        <w:spacing w:before="0"/>
      </w:pPr>
      <w:r>
        <w:rPr>
          <w:b w:val="0"/>
        </w:rPr>
        <w:t>• The documents created in MS Word are very high in quality. MS Word creates reports, stories, letters, resumes etc.</w:t>
      </w:r>
    </w:p>
    <w:p>
      <w:pPr>
        <w:spacing w:before="0"/>
      </w:pPr>
      <w:r>
        <w:rPr>
          <w:b w:val="0"/>
        </w:rPr>
        <w:t>• It allows users to edit or modify the new or existing document with colour or any other formats like bold, italic and underline.</w:t>
      </w:r>
    </w:p>
    <w:p>
      <w:pPr>
        <w:spacing w:before="0"/>
      </w:pPr>
      <w:r>
        <w:rPr>
          <w:b w:val="0"/>
        </w:rPr>
        <w:t>• The file extension used in Ms Word is .doc or .docx.</w:t>
      </w:r>
    </w:p>
    <w:p>
      <w:pPr>
        <w:spacing w:before="0"/>
      </w:pPr>
      <w:r>
        <w:rPr>
          <w:b w:val="0"/>
        </w:rPr>
      </w:r>
    </w:p>
    <w:p>
      <w:pPr>
        <w:spacing w:after="100" w:line="360" w:lineRule="auto" w:before="0"/>
      </w:pPr>
      <w:r>
        <w:rPr>
          <w:b w:val="0"/>
        </w:rPr>
        <w:t>10. Which of the following statements is/are FALSE? (i) In MS-Word, a table cannot have more than 31 columns. (ii) In MS-Word, a table cannot have more than 255 rows.</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Statement (i): "In MS-Word, a table cannot have more than 31 columns." This statement is FALSE.</w:t>
      </w:r>
    </w:p>
    <w:p>
      <w:pPr>
        <w:spacing w:before="0"/>
      </w:pPr>
      <w:r>
        <w:rPr>
          <w:b w:val="0"/>
        </w:rPr>
        <w:t>• In Microsoft Word, a table can have up to 63 columns, which is the maximum limit. The claim that it cannot have more than 31 columns is inaccurate.</w:t>
      </w:r>
    </w:p>
    <w:p>
      <w:pPr>
        <w:spacing w:before="0"/>
      </w:pPr>
      <w:r>
        <w:rPr>
          <w:b w:val="0"/>
        </w:rPr>
        <w:t>• Statement (ii): "In MS-Word, a table cannot have more than 255 rows." This statement is also FALSE.</w:t>
      </w:r>
    </w:p>
    <w:p>
      <w:pPr>
        <w:spacing w:before="0"/>
      </w:pPr>
      <w:r>
        <w:rPr>
          <w:b w:val="0"/>
        </w:rPr>
        <w:t>• In Microsoft Word, a table can have a maximum of 32,767 rows, which is significantly higher than the stated 255 rows. The limit is determined by the table's size and the document's overall content capacity.</w:t>
      </w:r>
    </w:p>
    <w:p>
      <w:pPr>
        <w:spacing w:before="0"/>
      </w:pPr>
      <w:r>
        <w:rPr>
          <w:b w:val="0"/>
        </w:rPr>
        <w:t>• Hence, both statements (i) and (ii) are incorrect, and the correct answer is Both i and ii.</w:t>
      </w:r>
    </w:p>
    <w:p>
      <w:pPr>
        <w:spacing w:before="0"/>
      </w:pPr>
      <w:r>
        <w:rPr>
          <w:b w:val="0"/>
        </w:rPr>
        <w:t>• MS-Word Table Specifications: Columns: MS-Word supports a maximum of 63 columns in a table.</w:t>
      </w:r>
    </w:p>
    <w:p>
      <w:pPr>
        <w:spacing w:before="0"/>
      </w:pPr>
      <w:r>
        <w:rPr>
          <w:b w:val="0"/>
        </w:rPr>
        <w:t>• Rows: The maximum number of rows a table can have is 32,767, subject to the document's size and memory limitations.</w:t>
      </w:r>
    </w:p>
    <w:p>
      <w:pPr>
        <w:spacing w:before="0"/>
      </w:pPr>
      <w:r>
        <w:rPr>
          <w:b w:val="0"/>
        </w:rPr>
        <w:t>• Cells: The overall limit on the number of cells in a table depends on the combination of rows and columns, as well as system memory and file size.</w:t>
      </w:r>
    </w:p>
    <w:p>
      <w:pPr>
        <w:spacing w:before="0"/>
      </w:pPr>
      <w:r>
        <w:rPr>
          <w:b w:val="0"/>
        </w:rPr>
        <w:t>• Functions of Tables in MS-Word: Tables are used for organizing and presenting data in a structured format.</w:t>
      </w:r>
    </w:p>
    <w:p>
      <w:pPr>
        <w:spacing w:before="0"/>
      </w:pPr>
      <w:r>
        <w:rPr>
          <w:b w:val="0"/>
        </w:rPr>
        <w:t>• They support features like sorting, merging, splitting cells, and applying borders or shading.</w:t>
      </w:r>
    </w:p>
    <w:p>
      <w:pPr>
        <w:spacing w:before="0"/>
      </w:pPr>
      <w:r>
        <w:rPr>
          <w:b w:val="0"/>
        </w:rPr>
        <w:t>• Tables can be customized to include formulas, styles, and formatting for professional documentation.</w:t>
      </w:r>
    </w:p>
    <w:p>
      <w:pPr>
        <w:spacing w:before="0"/>
      </w:pPr>
      <w:r>
        <w:rPr>
          <w:b w:val="0"/>
        </w:rPr>
        <w:t>• Practical Applications of Tables: Used in creating reports, invoices, schedules, and data comparison sheets.</w:t>
      </w:r>
    </w:p>
    <w:p>
      <w:pPr>
        <w:spacing w:before="0"/>
      </w:pPr>
      <w:r>
        <w:rPr>
          <w:b w:val="0"/>
        </w:rPr>
        <w:t>• They are an essential tool for creating structured layouts in academic or professional documents.</w:t>
      </w:r>
    </w:p>
    <w:p>
      <w:pPr>
        <w:spacing w:before="0"/>
      </w:pPr>
      <w:r>
        <w:rPr>
          <w:b w:val="0"/>
        </w:rPr>
        <w:t>• Table Management in MS-Word: Users can adjust the number of rows and columns while creating or modifying a table.</w:t>
      </w:r>
    </w:p>
    <w:p>
      <w:pPr>
        <w:spacing w:before="0"/>
      </w:pPr>
      <w:r>
        <w:rPr>
          <w:b w:val="0"/>
        </w:rPr>
        <w:t>• Tables can be resized and customized with various formatting options, like setting column widths, row heights, and alignment.</w:t>
      </w:r>
    </w:p>
    <w:p>
      <w:pPr>
        <w:spacing w:before="0"/>
      </w:pPr>
      <w:r>
        <w:rPr>
          <w:b w:val="0"/>
        </w:rPr>
        <w:t>• Tables can also be converted into text or vice-versa for flexibility in document design.</w:t>
      </w:r>
    </w:p>
    <w:p>
      <w:pPr>
        <w:spacing w:before="0"/>
      </w:pPr>
      <w:r>
        <w:rPr>
          <w:b w:val="0"/>
        </w:rPr>
        <w:t>• Limitations of MS-Word: Although tables in MS-Word are flexible, excessive rows or columns can lead to performance issues, especially on systems with limited memory.</w:t>
      </w:r>
    </w:p>
    <w:p>
      <w:pPr>
        <w:spacing w:before="0"/>
      </w:pPr>
      <w:r>
        <w:rPr>
          <w:b w:val="0"/>
        </w:rPr>
        <w:t>• For extensive data handling, it is often recommended to use software like Microsoft Excel.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