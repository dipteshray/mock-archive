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that is opposite in meaning to LEARNED.</w:t>
      </w:r>
    </w:p>
    <w:p>
      <w:pPr>
        <w:spacing w:before="0"/>
      </w:pPr>
      <w:r>
        <w:rPr>
          <w:b w:val="0"/>
        </w:rPr>
      </w:r>
    </w:p>
    <w:p>
      <w:pPr>
        <w:spacing w:after="100" w:before="0"/>
      </w:pPr>
      <w:r>
        <w:rPr>
          <w:b w:val="0"/>
        </w:rPr>
        <w:t>A. Ignorant</w:t>
      </w:r>
    </w:p>
    <w:p>
      <w:pPr>
        <w:spacing w:after="100" w:before="0"/>
      </w:pPr>
      <w:r>
        <w:rPr>
          <w:b w:val="0"/>
        </w:rPr>
        <w:t>B. Informed</w:t>
      </w:r>
    </w:p>
    <w:p>
      <w:pPr>
        <w:spacing w:after="100" w:before="0"/>
      </w:pPr>
      <w:r>
        <w:rPr>
          <w:b w:val="0"/>
        </w:rPr>
        <w:t>C. Expert</w:t>
      </w:r>
    </w:p>
    <w:p>
      <w:pPr>
        <w:spacing w:after="100" w:before="0"/>
      </w:pPr>
      <w:r>
        <w:rPr>
          <w:b w:val="0"/>
        </w:rPr>
        <w:t>D. Educated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Ignorant. Key Points Therefore, the correct answer is: Ignorant. Additional Information Here are the other options explained along with their Hindi meanings and example sentences:</w:t>
      </w:r>
    </w:p>
    <w:p>
      <w:pPr>
        <w:spacing w:before="0"/>
      </w:pPr>
      <w:r>
        <w:rPr>
          <w:b w:val="0"/>
        </w:rPr>
        <w:t>• The word "Learned" means someone who is highly educated or knowledgeable, often gained through study or experience. (पढ़ा-लिखा, विद्वान) Example: The professor is learned in ancient history and cultural studies.</w:t>
      </w:r>
    </w:p>
    <w:p>
      <w:pPr>
        <w:spacing w:before="0"/>
      </w:pPr>
      <w:r>
        <w:rPr>
          <w:b w:val="0"/>
        </w:rPr>
        <w:t>• "Ignorant" refers to someone who lacks knowledge, education, or awareness about something. (अज्ञानी) Example: He remained ignorant of the changes happening around him due to his lack of interest in current affairs.</w:t>
      </w:r>
    </w:p>
    <w:p>
      <w:pPr>
        <w:spacing w:before="0"/>
      </w:pPr>
      <w:r>
        <w:rPr>
          <w:b w:val="0"/>
        </w:rPr>
        <w:t>• Hence, we can infer that the opposite of 'Learned' is 'Ignorant'.</w:t>
      </w:r>
    </w:p>
    <w:p>
      <w:pPr>
        <w:spacing w:before="0"/>
      </w:pPr>
      <w:r>
        <w:rPr>
          <w:b w:val="0"/>
        </w:rPr>
        <w:t>• Informed (जानकारी होना): Having or showing knowledge about a particular subject or situation. Example: She is well-informed about the latest advancements in technology.</w:t>
      </w:r>
    </w:p>
    <w:p>
      <w:pPr>
        <w:spacing w:before="0"/>
      </w:pPr>
      <w:r>
        <w:rPr>
          <w:b w:val="0"/>
        </w:rPr>
        <w:t>• Expert (विशेषज्ञ): A person who has a comprehensive and authoritative knowledge or skill in a particular area. Example: He is an expert in artificial intelligence and machine learning.</w:t>
      </w:r>
    </w:p>
    <w:p>
      <w:pPr>
        <w:spacing w:before="0"/>
      </w:pPr>
      <w:r>
        <w:rPr>
          <w:b w:val="0"/>
        </w:rPr>
        <w:t>• Educated (शिक्षित): Someone who has received a good education and is knowledgeable. Example: She comes from a highly educated family.</w:t>
      </w:r>
    </w:p>
    <w:p>
      <w:pPr>
        <w:spacing w:before="0"/>
      </w:pPr>
      <w:r>
        <w:rPr>
          <w:b w:val="0"/>
        </w:rPr>
      </w:r>
    </w:p>
    <w:p>
      <w:pPr>
        <w:spacing w:after="100" w:line="360" w:lineRule="auto" w:before="0"/>
      </w:pPr>
      <w:r>
        <w:rPr>
          <w:b w:val="0"/>
        </w:rPr>
        <w:t>2. Select the correct meaning of the idiom “Lose one’s temper.”</w:t>
      </w:r>
    </w:p>
    <w:p>
      <w:pPr>
        <w:spacing w:before="0"/>
      </w:pPr>
      <w:r>
        <w:rPr>
          <w:b w:val="0"/>
        </w:rPr>
      </w:r>
    </w:p>
    <w:p>
      <w:pPr>
        <w:spacing w:after="100" w:before="0"/>
      </w:pPr>
      <w:r>
        <w:rPr>
          <w:b w:val="0"/>
        </w:rPr>
        <w:t>A. To become suddenly angry</w:t>
      </w:r>
    </w:p>
    <w:p>
      <w:pPr>
        <w:spacing w:after="100" w:before="0"/>
      </w:pPr>
      <w:r>
        <w:rPr>
          <w:b w:val="0"/>
        </w:rPr>
        <w:t>B. To remain patient</w:t>
      </w:r>
    </w:p>
    <w:p>
      <w:pPr>
        <w:spacing w:after="100" w:before="0"/>
      </w:pPr>
      <w:r>
        <w:rPr>
          <w:b w:val="0"/>
        </w:rPr>
        <w:t>C. To escape quietly</w:t>
      </w:r>
    </w:p>
    <w:p>
      <w:pPr>
        <w:spacing w:after="100" w:before="0"/>
      </w:pPr>
      <w:r>
        <w:rPr>
          <w:b w:val="0"/>
        </w:rPr>
        <w:t>D. To react politely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become suddenly angry. Key Points Therefore, the correct answer is: Option 1. Additional Information Here are the other options explained along with their Hindi meanings and example sentences:</w:t>
      </w:r>
    </w:p>
    <w:p>
      <w:pPr>
        <w:spacing w:before="0"/>
      </w:pPr>
      <w:r>
        <w:rPr>
          <w:b w:val="0"/>
        </w:rPr>
        <w:t>• The idiom "Lose one's temper" means to become suddenly angry or lose control of one’s emotions. (गुस्सा हो जाना) Example: She lost her temper when her younger brother broke her favorite vase.</w:t>
      </w:r>
    </w:p>
    <w:p>
      <w:pPr>
        <w:spacing w:before="0"/>
      </w:pPr>
      <w:r>
        <w:rPr>
          <w:b w:val="0"/>
        </w:rPr>
        <w:t>• To become suddenly angry refers to a situation where someone gets irritated or furious quickly. (गुस्से में आना) Example: The teacher lost his temper when the students continued to talk loudly despite several warnings.</w:t>
      </w:r>
    </w:p>
    <w:p>
      <w:pPr>
        <w:spacing w:before="0"/>
      </w:pPr>
      <w:r>
        <w:rPr>
          <w:b w:val="0"/>
        </w:rPr>
        <w:t>• Option 2: To remain patient (धैर्य रखना): To stay calm and composed in a difficult or irritating situation. Example: Even after waiting for two hours, he remained patient and did not complain.</w:t>
      </w:r>
    </w:p>
    <w:p>
      <w:pPr>
        <w:spacing w:before="0"/>
      </w:pPr>
      <w:r>
        <w:rPr>
          <w:b w:val="0"/>
        </w:rPr>
        <w:t>• Option 3: To escape quietly (चुपचाप भाग जाना): To leave a place secretly without drawing attention. Example: The thief escaped quietly before anyone could notice him.</w:t>
      </w:r>
    </w:p>
    <w:p>
      <w:pPr>
        <w:spacing w:before="0"/>
      </w:pPr>
      <w:r>
        <w:rPr>
          <w:b w:val="0"/>
        </w:rPr>
        <w:t>• Option 4: To react politely (शिष्टता से प्रतिक्रिया देना): To respond in a respectful and polite manner. Example: Despite the rude comment, she reacted politely and maintained her dignity.</w:t>
      </w:r>
    </w:p>
    <w:p>
      <w:pPr>
        <w:spacing w:before="0"/>
      </w:pPr>
      <w:r>
        <w:rPr>
          <w:b w:val="0"/>
        </w:rPr>
      </w:r>
    </w:p>
    <w:p>
      <w:pPr>
        <w:spacing w:after="100" w:line="360" w:lineRule="auto" w:before="0"/>
      </w:pPr>
      <w:r>
        <w:rPr>
          <w:b w:val="0"/>
        </w:rPr>
        <w:t>3. Choose the word that is similar in meaning to OBSCURE.</w:t>
      </w:r>
    </w:p>
    <w:p>
      <w:pPr>
        <w:spacing w:before="0"/>
      </w:pPr>
      <w:r>
        <w:rPr>
          <w:b w:val="0"/>
        </w:rPr>
      </w:r>
    </w:p>
    <w:p>
      <w:pPr>
        <w:spacing w:after="100" w:before="0"/>
      </w:pPr>
      <w:r>
        <w:rPr>
          <w:b w:val="0"/>
        </w:rPr>
        <w:t>A. Unclear</w:t>
      </w:r>
    </w:p>
    <w:p>
      <w:pPr>
        <w:spacing w:after="100" w:before="0"/>
      </w:pPr>
      <w:r>
        <w:rPr>
          <w:b w:val="0"/>
        </w:rPr>
        <w:t>B. Apparent</w:t>
      </w:r>
    </w:p>
    <w:p>
      <w:pPr>
        <w:spacing w:after="100" w:before="0"/>
      </w:pPr>
      <w:r>
        <w:rPr>
          <w:b w:val="0"/>
        </w:rPr>
        <w:t>C. Transparent</w:t>
      </w:r>
    </w:p>
    <w:p>
      <w:pPr>
        <w:spacing w:after="100" w:before="0"/>
      </w:pPr>
      <w:r>
        <w:rPr>
          <w:b w:val="0"/>
        </w:rPr>
        <w:t>D. Lucid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Unclear. Key Points Therefore, the correct answer is: Unclear. Additional Information Here are the other options explained along with their Hindi meanings and example sentences:</w:t>
      </w:r>
    </w:p>
    <w:p>
      <w:pPr>
        <w:spacing w:before="0"/>
      </w:pPr>
      <w:r>
        <w:rPr>
          <w:b w:val="0"/>
        </w:rPr>
        <w:t>• The word "obscure" refers to something that is not clearly understood or expressed; it can also mean something hidden or not easily noticed. (अस्पष्ट) Example: The meaning of his message was obscure, and nobody could understand it clearly.</w:t>
      </w:r>
    </w:p>
    <w:p>
      <w:pPr>
        <w:spacing w:before="0"/>
      </w:pPr>
      <w:r>
        <w:rPr>
          <w:b w:val="0"/>
        </w:rPr>
        <w:t>• "Unclear" is similar in meaning to "obscure" as it indicates something that is not easy to understand or perceive. (अस्पष्ट) Example: His explanation was unclear, leaving everyone confused about the topic.</w:t>
      </w:r>
    </w:p>
    <w:p>
      <w:pPr>
        <w:spacing w:before="0"/>
      </w:pPr>
      <w:r>
        <w:rPr>
          <w:b w:val="0"/>
        </w:rPr>
        <w:t>• Hence, we can infer that the word "obscure" and "unclear" share a similar meaning.</w:t>
      </w:r>
    </w:p>
    <w:p>
      <w:pPr>
        <w:spacing w:before="0"/>
      </w:pPr>
      <w:r>
        <w:rPr>
          <w:b w:val="0"/>
        </w:rPr>
        <w:t>• Apparent (स्पष्ट): Something that is clear or visible, easily understood or seen. Example: It was apparent from her smile that she was happy with the results.</w:t>
      </w:r>
    </w:p>
    <w:p>
      <w:pPr>
        <w:spacing w:before="0"/>
      </w:pPr>
      <w:r>
        <w:rPr>
          <w:b w:val="0"/>
        </w:rPr>
        <w:t>• Transparent (पारदर्शी): Something that is easy to see through, or figuratively, easy to understand without concealment. Example: The glass window is completely transparent, allowing a clear view of the garden.</w:t>
      </w:r>
    </w:p>
    <w:p>
      <w:pPr>
        <w:spacing w:before="0"/>
      </w:pPr>
      <w:r>
        <w:rPr>
          <w:b w:val="0"/>
        </w:rPr>
        <w:t>• Lucid (स्पष्ट): Something that is expressed clearly and is easy to understand. Example: Her lucid explanation helped everyone understand the complex topic easily.</w:t>
      </w:r>
    </w:p>
    <w:p>
      <w:pPr>
        <w:spacing w:before="0"/>
      </w:pPr>
      <w:r>
        <w:rPr>
          <w:b w:val="0"/>
        </w:rPr>
      </w:r>
    </w:p>
    <w:p>
      <w:pPr>
        <w:spacing w:after="100" w:line="360" w:lineRule="auto" w:before="0"/>
      </w:pPr>
      <w:r>
        <w:rPr>
          <w:b w:val="0"/>
        </w:rPr>
        <w:t>4. Choose the correct one-word substitute for a temporary break or gap in continuity.</w:t>
      </w:r>
    </w:p>
    <w:p>
      <w:pPr>
        <w:spacing w:before="0"/>
      </w:pPr>
      <w:r>
        <w:rPr>
          <w:b w:val="0"/>
        </w:rPr>
      </w:r>
    </w:p>
    <w:p>
      <w:pPr>
        <w:spacing w:after="100" w:before="0"/>
      </w:pPr>
      <w:r>
        <w:rPr>
          <w:b w:val="0"/>
        </w:rPr>
        <w:t>A. Interval</w:t>
      </w:r>
    </w:p>
    <w:p>
      <w:pPr>
        <w:spacing w:after="100" w:before="0"/>
      </w:pPr>
      <w:r>
        <w:rPr>
          <w:b w:val="0"/>
        </w:rPr>
        <w:t>B. Pause</w:t>
      </w:r>
    </w:p>
    <w:p>
      <w:pPr>
        <w:spacing w:after="100" w:before="0"/>
      </w:pPr>
      <w:r>
        <w:rPr>
          <w:b w:val="0"/>
        </w:rPr>
        <w:t>C. Hiatus</w:t>
      </w:r>
    </w:p>
    <w:p>
      <w:pPr>
        <w:spacing w:after="100" w:before="0"/>
      </w:pPr>
      <w:r>
        <w:rPr>
          <w:b w:val="0"/>
        </w:rPr>
        <w:t>D. Breach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Hiatus. Key Points Therefore, the correct answer is: Hiatus. Additional Information Here are the other options explained along with their Hindi meanings and example sentences:</w:t>
      </w:r>
    </w:p>
    <w:p>
      <w:pPr>
        <w:spacing w:before="0"/>
      </w:pPr>
      <w:r>
        <w:rPr>
          <w:b w:val="0"/>
        </w:rPr>
        <w:t>• The word "Hiatus" refers to a temporary pause or gap in continuity, especially in a sequence or process. (अंतराल) Example: After working tirelessly for months, she took a hiatus from her job to focus on her health.</w:t>
      </w:r>
    </w:p>
    <w:p>
      <w:pPr>
        <w:spacing w:before="0"/>
      </w:pPr>
      <w:r>
        <w:rPr>
          <w:b w:val="0"/>
        </w:rPr>
        <w:t>• In this context, the word "Hiatus" perfectly matches the idea of a temporary break or gap in continuity. Example: The television show went on hiatus during the holiday season.</w:t>
      </w:r>
    </w:p>
    <w:p>
      <w:pPr>
        <w:spacing w:before="0"/>
      </w:pPr>
      <w:r>
        <w:rPr>
          <w:b w:val="0"/>
        </w:rPr>
        <w:t>• Hence, "Hiatus" is the correct answer.</w:t>
      </w:r>
    </w:p>
    <w:p>
      <w:pPr>
        <w:spacing w:before="0"/>
      </w:pPr>
      <w:r>
        <w:rPr>
          <w:b w:val="0"/>
        </w:rPr>
        <w:t>• Interval (अंतराल): A period of time between two events or activities. Example: There was a short interval between the two acts of the play.</w:t>
      </w:r>
    </w:p>
    <w:p>
      <w:pPr>
        <w:spacing w:before="0"/>
      </w:pPr>
      <w:r>
        <w:rPr>
          <w:b w:val="0"/>
        </w:rPr>
        <w:t>• Pause (विराम): A temporary stop or rest during an activity. Example: He paused for a moment before answering the question.</w:t>
      </w:r>
    </w:p>
    <w:p>
      <w:pPr>
        <w:spacing w:before="0"/>
      </w:pPr>
      <w:r>
        <w:rPr>
          <w:b w:val="0"/>
        </w:rPr>
        <w:t>• Breach (उल्लंघन): A violation or break of a rule, law, or agreement. Example: There was a breach in security at the airport last night.</w:t>
      </w:r>
    </w:p>
    <w:p>
      <w:pPr>
        <w:spacing w:before="0"/>
      </w:pPr>
      <w:r>
        <w:rPr>
          <w:b w:val="0"/>
        </w:rPr>
      </w:r>
    </w:p>
    <w:p>
      <w:pPr>
        <w:spacing w:after="100" w:line="360" w:lineRule="auto" w:before="0"/>
      </w:pPr>
      <w:r>
        <w:rPr>
          <w:b w:val="0"/>
        </w:rPr>
        <w:t>5. Pick the antonym of the word PRAISE.</w:t>
      </w:r>
    </w:p>
    <w:p>
      <w:pPr>
        <w:spacing w:before="0"/>
      </w:pPr>
      <w:r>
        <w:rPr>
          <w:b w:val="0"/>
        </w:rPr>
      </w:r>
    </w:p>
    <w:p>
      <w:pPr>
        <w:spacing w:after="100" w:before="0"/>
      </w:pPr>
      <w:r>
        <w:rPr>
          <w:b w:val="0"/>
        </w:rPr>
        <w:t>A. Blame</w:t>
      </w:r>
    </w:p>
    <w:p>
      <w:pPr>
        <w:spacing w:after="100" w:before="0"/>
      </w:pPr>
      <w:r>
        <w:rPr>
          <w:b w:val="0"/>
        </w:rPr>
        <w:t>B. Compliment</w:t>
      </w:r>
    </w:p>
    <w:p>
      <w:pPr>
        <w:spacing w:after="100" w:before="0"/>
      </w:pPr>
      <w:r>
        <w:rPr>
          <w:b w:val="0"/>
        </w:rPr>
        <w:t>C. Admire</w:t>
      </w:r>
    </w:p>
    <w:p>
      <w:pPr>
        <w:spacing w:after="100" w:before="0"/>
      </w:pPr>
      <w:r>
        <w:rPr>
          <w:b w:val="0"/>
        </w:rPr>
        <w:t>D. Glorify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Blame. Key Points Therefore, the correct answer is: Blame. Additional Information Here are the other options explained along with their Hindi meanings and example sentences:</w:t>
      </w:r>
    </w:p>
    <w:p>
      <w:pPr>
        <w:spacing w:before="0"/>
      </w:pPr>
      <w:r>
        <w:rPr>
          <w:b w:val="0"/>
        </w:rPr>
        <w:t>• The word "Praise" means to express warm approval or admiration for someone or something. (प्रशंसा करना) Example: The teacher praised the student for her excellent performance in the exam.</w:t>
      </w:r>
    </w:p>
    <w:p>
      <w:pPr>
        <w:spacing w:before="0"/>
      </w:pPr>
      <w:r>
        <w:rPr>
          <w:b w:val="0"/>
        </w:rPr>
        <w:t>• "Blame" refers to assigning responsibility for a fault or wrongdoing to someone. (दोष देना) Example: He blamed his team members for the failure of the project.</w:t>
      </w:r>
    </w:p>
    <w:p>
      <w:pPr>
        <w:spacing w:before="0"/>
      </w:pPr>
      <w:r>
        <w:rPr>
          <w:b w:val="0"/>
        </w:rPr>
        <w:t>• Since "Blame" is the opposite of "Praise," it is the correct antonym.</w:t>
      </w:r>
    </w:p>
    <w:p>
      <w:pPr>
        <w:spacing w:before="0"/>
      </w:pPr>
      <w:r>
        <w:rPr>
          <w:b w:val="0"/>
        </w:rPr>
        <w:t>• Compliment (प्रशंसा): A polite expression of praise or admiration. Example: She received a lovely compliment for her dress at the party.</w:t>
      </w:r>
    </w:p>
    <w:p>
      <w:pPr>
        <w:spacing w:before="0"/>
      </w:pPr>
      <w:r>
        <w:rPr>
          <w:b w:val="0"/>
        </w:rPr>
        <w:t>• Admire (सराहना): To regard someone or something with respect or warm approval. Example: I admire her courage and determination to achieve her goals.</w:t>
      </w:r>
    </w:p>
    <w:p>
      <w:pPr>
        <w:spacing w:before="0"/>
      </w:pPr>
      <w:r>
        <w:rPr>
          <w:b w:val="0"/>
        </w:rPr>
        <w:t>• Glorify (महिमा मंडित करना): To praise or honor someone or something excessively. Example: The book glorifies the achievements of ancient warriors.</w:t>
      </w:r>
    </w:p>
    <w:p>
      <w:pPr>
        <w:spacing w:before="0"/>
      </w:pPr>
      <w:r>
        <w:rPr>
          <w:b w:val="0"/>
        </w:rPr>
      </w:r>
    </w:p>
    <w:p>
      <w:pPr>
        <w:spacing w:after="100" w:line="360" w:lineRule="auto" w:before="0"/>
      </w:pPr>
      <w:r>
        <w:rPr>
          <w:b w:val="0"/>
        </w:rPr>
        <w:t>6. Choose the correctly spelled word for the medical term meaning ‘loss of memory’.</w:t>
      </w:r>
    </w:p>
    <w:p>
      <w:pPr>
        <w:spacing w:before="0"/>
      </w:pPr>
      <w:r>
        <w:rPr>
          <w:b w:val="0"/>
        </w:rPr>
      </w:r>
    </w:p>
    <w:p>
      <w:pPr>
        <w:spacing w:after="100" w:before="0"/>
      </w:pPr>
      <w:r>
        <w:rPr>
          <w:b w:val="0"/>
        </w:rPr>
        <w:t>A. Amneesia</w:t>
      </w:r>
    </w:p>
    <w:p>
      <w:pPr>
        <w:spacing w:after="100" w:before="0"/>
      </w:pPr>
      <w:r>
        <w:rPr>
          <w:b w:val="0"/>
        </w:rPr>
        <w:t>B. Amnesia</w:t>
      </w:r>
    </w:p>
    <w:p>
      <w:pPr>
        <w:spacing w:after="100" w:before="0"/>
      </w:pPr>
      <w:r>
        <w:rPr>
          <w:b w:val="0"/>
        </w:rPr>
        <w:t>C. Amneshia</w:t>
      </w:r>
    </w:p>
    <w:p>
      <w:pPr>
        <w:spacing w:after="100" w:before="0"/>
      </w:pPr>
      <w:r>
        <w:rPr>
          <w:b w:val="0"/>
        </w:rPr>
        <w:t>D. Amonesia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correctly spelled word is 'amnesia'. Therefore, the correct answer would be 'amnesia'.</w:t>
      </w:r>
    </w:p>
    <w:p>
      <w:pPr>
        <w:spacing w:before="0"/>
      </w:pPr>
      <w:r>
        <w:rPr>
          <w:b w:val="0"/>
        </w:rPr>
        <w:t>• The word 'amnesia' refers to a medical condition characterized by 'loss of memory'.</w:t>
      </w:r>
    </w:p>
    <w:p>
      <w:pPr>
        <w:spacing w:before="0"/>
      </w:pPr>
      <w:r>
        <w:rPr>
          <w:b w:val="0"/>
        </w:rPr>
        <w:t>• It is a noun that is commonly used in medical contexts.</w:t>
      </w:r>
    </w:p>
    <w:p>
      <w:pPr>
        <w:spacing w:before="0"/>
      </w:pPr>
      <w:r>
        <w:rPr>
          <w:b w:val="0"/>
        </w:rPr>
        <w:t>• For Example - After the accident, he suffered from temporary amnesia and could not recall any details of the event.</w:t>
      </w:r>
    </w:p>
    <w:p>
      <w:pPr>
        <w:spacing w:before="0"/>
      </w:pPr>
      <w:r>
        <w:rPr>
          <w:b w:val="0"/>
        </w:rPr>
      </w:r>
    </w:p>
    <w:p>
      <w:pPr>
        <w:spacing w:after="100" w:line="360" w:lineRule="auto" w:before="0"/>
      </w:pPr>
      <w:r>
        <w:rPr>
          <w:b w:val="0"/>
        </w:rPr>
        <w:t>7. Select the correct option: Her interpretation was ___ insightful; it was nearly transformative.</w:t>
      </w:r>
    </w:p>
    <w:p>
      <w:pPr>
        <w:spacing w:before="0"/>
      </w:pPr>
      <w:r>
        <w:rPr>
          <w:b w:val="0"/>
        </w:rPr>
      </w:r>
    </w:p>
    <w:p>
      <w:pPr>
        <w:spacing w:after="100" w:before="0"/>
      </w:pPr>
      <w:r>
        <w:rPr>
          <w:b w:val="0"/>
        </w:rPr>
        <w:t>A. more</w:t>
      </w:r>
    </w:p>
    <w:p>
      <w:pPr>
        <w:spacing w:after="100" w:before="0"/>
      </w:pPr>
      <w:r>
        <w:rPr>
          <w:b w:val="0"/>
        </w:rPr>
        <w:t>B. less</w:t>
      </w:r>
    </w:p>
    <w:p>
      <w:pPr>
        <w:spacing w:after="100" w:before="0"/>
      </w:pPr>
      <w:r>
        <w:rPr>
          <w:b w:val="0"/>
        </w:rPr>
        <w:t>C. other</w:t>
      </w:r>
    </w:p>
    <w:p>
      <w:pPr>
        <w:spacing w:after="100" w:before="0"/>
      </w:pPr>
      <w:r>
        <w:rPr>
          <w:b w:val="0"/>
        </w:rPr>
        <w:t>D. rather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'more'. Key Points Therefore, the correct answer is Option 1. Complete Sentence: "Her interpretation was more insightful; it was nearly transformative." Additional Information</w:t>
      </w:r>
    </w:p>
    <w:p>
      <w:pPr>
        <w:spacing w:before="0"/>
      </w:pPr>
      <w:r>
        <w:rPr>
          <w:b w:val="0"/>
        </w:rPr>
        <w:t>• The word "more" is used here to indicate a comparative degree of insightfulness.</w:t>
      </w:r>
    </w:p>
    <w:p>
      <w:pPr>
        <w:spacing w:before="0"/>
      </w:pPr>
      <w:r>
        <w:rPr>
          <w:b w:val="0"/>
        </w:rPr>
        <w:t>• The sentence emphasizes the significant level of insight, making "more" the most appropriate choice.</w:t>
      </w:r>
    </w:p>
    <w:p>
      <w:pPr>
        <w:spacing w:before="0"/>
      </w:pPr>
      <w:r>
        <w:rPr>
          <w:b w:val="0"/>
        </w:rPr>
        <w:t>• Options 2, 3, and 4 are inappropriate in this context as they fail to convey the intended comparative meaning.</w:t>
      </w:r>
    </w:p>
    <w:p>
      <w:pPr>
        <w:spacing w:before="0"/>
      </w:pPr>
      <w:r>
        <w:rPr>
          <w:b w:val="0"/>
        </w:rPr>
        <w:t>• Option 2: "less" is incorrect because it contradicts the transformative nature of the interpretation.</w:t>
      </w:r>
    </w:p>
    <w:p>
      <w:pPr>
        <w:spacing w:before="0"/>
      </w:pPr>
      <w:r>
        <w:rPr>
          <w:b w:val="0"/>
        </w:rPr>
        <w:t>• Option 3: "other" is incorrect because it does not fit the grammatical structure of the sentence.</w:t>
      </w:r>
    </w:p>
    <w:p>
      <w:pPr>
        <w:spacing w:before="0"/>
      </w:pPr>
      <w:r>
        <w:rPr>
          <w:b w:val="0"/>
        </w:rPr>
        <w:t>• Option 4: "rather" is incorrect as it does not convey the intended comparative meaning.</w:t>
      </w:r>
    </w:p>
    <w:p>
      <w:pPr>
        <w:spacing w:before="0"/>
      </w:pPr>
      <w:r>
        <w:rPr>
          <w:b w:val="0"/>
        </w:rPr>
      </w:r>
    </w:p>
    <w:p>
      <w:pPr>
        <w:spacing w:after="100" w:line="360" w:lineRule="auto" w:before="0"/>
      </w:pPr>
      <w:r>
        <w:rPr>
          <w:b w:val="0"/>
        </w:rPr>
        <w:t>8. Select the appropriate option to complete the sentence: So delicate ___ the negotiations that a single leak could have ruined them.</w:t>
      </w:r>
    </w:p>
    <w:p>
      <w:pPr>
        <w:spacing w:before="0"/>
      </w:pPr>
      <w:r>
        <w:rPr>
          <w:b w:val="0"/>
        </w:rPr>
      </w:r>
    </w:p>
    <w:p>
      <w:pPr>
        <w:spacing w:after="100" w:before="0"/>
      </w:pPr>
      <w:r>
        <w:rPr>
          <w:b w:val="0"/>
        </w:rPr>
        <w:t>A. were</w:t>
      </w:r>
    </w:p>
    <w:p>
      <w:pPr>
        <w:spacing w:after="100" w:before="0"/>
      </w:pPr>
      <w:r>
        <w:rPr>
          <w:b w:val="0"/>
        </w:rPr>
        <w:t>B. are</w:t>
      </w:r>
    </w:p>
    <w:p>
      <w:pPr>
        <w:spacing w:after="100" w:before="0"/>
      </w:pPr>
      <w:r>
        <w:rPr>
          <w:b w:val="0"/>
        </w:rPr>
        <w:t>C. was</w:t>
      </w:r>
    </w:p>
    <w:p>
      <w:pPr>
        <w:spacing w:after="100" w:before="0"/>
      </w:pPr>
      <w:r>
        <w:rPr>
          <w:b w:val="0"/>
        </w:rPr>
        <w:t>D.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Key Points Therefore, the correct answer is Option 1. Complete Sentence: "So delicate were the negotiations that a single leak could have ruined them." Additional Information</w:t>
      </w:r>
    </w:p>
    <w:p>
      <w:pPr>
        <w:spacing w:before="0"/>
      </w:pPr>
      <w:r>
        <w:rPr>
          <w:b w:val="0"/>
        </w:rPr>
        <w:t>• The verb form must agree with the plural subject "negotiations", so the plural auxiliary "were" is required.</w:t>
      </w:r>
    </w:p>
    <w:p>
      <w:pPr>
        <w:spacing w:before="0"/>
      </w:pPr>
      <w:r>
        <w:rPr>
          <w:b w:val="0"/>
        </w:rPr>
        <w:t>• The pattern used here is an inversion: "So + adjective + auxiliary + subject" (So delicate were the negotiations...).</w:t>
      </w:r>
    </w:p>
    <w:p>
      <w:pPr>
        <w:spacing w:before="0"/>
      </w:pPr>
      <w:r>
        <w:rPr>
          <w:b w:val="0"/>
        </w:rPr>
        <w:t>• The clause "could have ruined" indicates a past possibility, so a past form ("were") fits the time reference of the sentence.</w:t>
      </w:r>
    </w:p>
    <w:p>
      <w:pPr>
        <w:spacing w:before="0"/>
      </w:pPr>
      <w:r>
        <w:rPr>
          <w:b w:val="0"/>
        </w:rPr>
        <w:t>• Option 2: "are" is incorrect because it is present tense, while the sentence context ("could have ruined") refers to a past situation.</w:t>
      </w:r>
    </w:p>
    <w:p>
      <w:pPr>
        <w:spacing w:before="0"/>
      </w:pPr>
      <w:r>
        <w:rPr>
          <w:b w:val="0"/>
        </w:rPr>
        <w:t>• Option 3: "was" is singular, but the subject "negotiations" is plural, so subject–verb agreement is violated.</w:t>
      </w:r>
    </w:p>
    <w:p>
      <w:pPr>
        <w:spacing w:before="0"/>
      </w:pPr>
      <w:r>
        <w:rPr>
          <w:b w:val="0"/>
        </w:rPr>
        <w:t>• Option 4: "is" is also present tense and does not match the implied past conditional idea in the rest of the sentence.</w:t>
      </w:r>
    </w:p>
    <w:p>
      <w:pPr>
        <w:spacing w:before="0"/>
      </w:pPr>
      <w:r>
        <w:rPr>
          <w:b w:val="0"/>
        </w:rPr>
      </w:r>
    </w:p>
    <w:p>
      <w:pPr>
        <w:spacing w:after="100" w:line="360" w:lineRule="auto" w:before="0"/>
      </w:pPr>
      <w:r>
        <w:rPr>
          <w:b w:val="0"/>
        </w:rPr>
        <w:t>9. Choose the correct option: The reforms, though presented as economic, were actually an attempt to ______ opposition under austerity.</w:t>
      </w:r>
    </w:p>
    <w:p>
      <w:pPr>
        <w:spacing w:before="0"/>
      </w:pPr>
      <w:r>
        <w:rPr>
          <w:b w:val="0"/>
        </w:rPr>
      </w:r>
    </w:p>
    <w:p>
      <w:pPr>
        <w:spacing w:after="100" w:before="0"/>
      </w:pPr>
      <w:r>
        <w:rPr>
          <w:b w:val="0"/>
        </w:rPr>
        <w:t>A. quell</w:t>
      </w:r>
    </w:p>
    <w:p>
      <w:pPr>
        <w:spacing w:after="100" w:before="0"/>
      </w:pPr>
      <w:r>
        <w:rPr>
          <w:b w:val="0"/>
        </w:rPr>
        <w:t>B. rebut</w:t>
      </w:r>
    </w:p>
    <w:p>
      <w:pPr>
        <w:spacing w:after="100" w:before="0"/>
      </w:pPr>
      <w:r>
        <w:rPr>
          <w:b w:val="0"/>
        </w:rPr>
        <w:t>C. impugn</w:t>
      </w:r>
    </w:p>
    <w:p>
      <w:pPr>
        <w:spacing w:after="100" w:before="0"/>
      </w:pPr>
      <w:r>
        <w:rPr>
          <w:b w:val="0"/>
        </w:rPr>
        <w:t>D. swell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'quell'. Key Points Therefore, the correct answer is Option 1. Complete Sentence: "The reforms, though presented as economic, were actually an attempt to quell opposition under austerity."</w:t>
      </w:r>
    </w:p>
    <w:p>
      <w:pPr>
        <w:spacing w:before="0"/>
      </w:pPr>
      <w:r>
        <w:rPr>
          <w:b w:val="0"/>
        </w:rPr>
        <w:t>• The word "quell" means to suppress or put an end to something, which aligns with the context of the sentence where reforms were used to suppress opposition.</w:t>
      </w:r>
    </w:p>
    <w:p>
      <w:pPr>
        <w:spacing w:before="0"/>
      </w:pPr>
      <w:r>
        <w:rPr>
          <w:b w:val="0"/>
        </w:rPr>
        <w:t>• Option 2, "rebut", refers to denying or arguing against something, which does not fit the context.</w:t>
      </w:r>
    </w:p>
    <w:p>
      <w:pPr>
        <w:spacing w:before="0"/>
      </w:pPr>
      <w:r>
        <w:rPr>
          <w:b w:val="0"/>
        </w:rPr>
        <w:t>• Option 3, "impugn", means to challenge or call into question, and does not fit the sentence.</w:t>
      </w:r>
    </w:p>
    <w:p>
      <w:pPr>
        <w:spacing w:before="0"/>
      </w:pPr>
      <w:r>
        <w:rPr>
          <w:b w:val="0"/>
        </w:rPr>
        <w:t>• Option 4, "swell", means to increase in size or volume, which is incorrect in this context.</w:t>
      </w:r>
    </w:p>
    <w:p>
      <w:pPr>
        <w:spacing w:before="0"/>
      </w:pPr>
      <w:r>
        <w:rPr>
          <w:b w:val="0"/>
        </w:rPr>
      </w:r>
    </w:p>
    <w:p>
      <w:pPr>
        <w:spacing w:after="100" w:line="360" w:lineRule="auto" w:before="0"/>
      </w:pPr>
      <w:r>
        <w:rPr>
          <w:b w:val="0"/>
        </w:rPr>
        <w:t>10. Find the error in the sentence: The report’s emphasis on digital growth (1)/ overlook key disparities (2)/ in connectivity and access (3)/ across regions.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report’s emphasis on digital growth overlooks key disparities in connectivity and access across regions."</w:t>
      </w:r>
    </w:p>
    <w:p>
      <w:pPr>
        <w:spacing w:before="0"/>
      </w:pPr>
      <w:r>
        <w:rPr>
          <w:b w:val="0"/>
        </w:rPr>
        <w:t>• The issue in the sentence lies in part 2 where the verb "overlook" is incorrectly used.</w:t>
      </w:r>
    </w:p>
    <w:p>
      <w:pPr>
        <w:spacing w:before="0"/>
      </w:pPr>
      <w:r>
        <w:rPr>
          <w:b w:val="0"/>
        </w:rPr>
        <w:t>• The subject of the sentence, "The report’s emphasis," is singular and requires a singular verb.</w:t>
      </w:r>
    </w:p>
    <w:p>
      <w:pPr>
        <w:spacing w:before="0"/>
      </w:pPr>
      <w:r>
        <w:rPr>
          <w:b w:val="0"/>
        </w:rPr>
        <w:t>• The correct verb form should be "overlooks" to maintain subject-verb agreement.</w:t>
      </w:r>
    </w:p>
    <w:p>
      <w:pPr>
        <w:spacing w:before="0"/>
      </w:pPr>
      <w:r>
        <w:rPr>
          <w:b w:val="0"/>
        </w:rPr>
        <w:t>• Thus, the error is located in part 2 of the sentence.</w:t>
      </w:r>
    </w:p>
    <w:p>
      <w:pPr>
        <w:spacing w:before="0"/>
      </w:pPr>
      <w:r>
        <w:rPr>
          <w:b w:val="0"/>
        </w:rPr>
      </w:r>
    </w:p>
    <w:p>
      <w:pPr>
        <w:spacing w:after="100" w:line="360" w:lineRule="auto" w:before="0"/>
      </w:pPr>
      <w:r>
        <w:rPr>
          <w:b w:val="0"/>
        </w:rPr>
        <w:t>11. Convert the sentence from Active to Passive Voice: Why did the editor overlook the stylistic issues?</w:t>
      </w:r>
    </w:p>
    <w:p>
      <w:pPr>
        <w:spacing w:before="0"/>
      </w:pPr>
      <w:r>
        <w:rPr>
          <w:b w:val="0"/>
        </w:rPr>
      </w:r>
    </w:p>
    <w:p>
      <w:pPr>
        <w:spacing w:after="100" w:before="0"/>
      </w:pPr>
      <w:r>
        <w:rPr>
          <w:b w:val="0"/>
        </w:rPr>
        <w:t>A. Why did the stylistic issues be overlooked by the editor?</w:t>
      </w:r>
    </w:p>
    <w:p>
      <w:pPr>
        <w:spacing w:after="100" w:before="0"/>
      </w:pPr>
      <w:r>
        <w:rPr>
          <w:b w:val="0"/>
        </w:rPr>
        <w:t>B. Why have the stylistic issues been overlooked by the editor?</w:t>
      </w:r>
    </w:p>
    <w:p>
      <w:pPr>
        <w:spacing w:after="100" w:before="0"/>
      </w:pPr>
      <w:r>
        <w:rPr>
          <w:b w:val="0"/>
        </w:rPr>
        <w:t>C. Why are the stylistic issues being overlooked by the editor?</w:t>
      </w:r>
    </w:p>
    <w:p>
      <w:pPr>
        <w:spacing w:after="100" w:before="0"/>
      </w:pPr>
      <w:r>
        <w:rPr>
          <w:b w:val="0"/>
        </w:rPr>
        <w:t>D. Why were the stylistic issues overlooked by the editor?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"Why were the stylistic issues overlooked by the editor?"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"Why did the editor overlook the stylistic issues?"</w:t>
      </w:r>
    </w:p>
    <w:p>
      <w:pPr>
        <w:spacing w:before="0"/>
      </w:pPr>
      <w:r>
        <w:rPr>
          <w:b w:val="0"/>
        </w:rPr>
        <w:t>• To convert to passive voice: Place the object "the stylistic issues" at the beginning.</w:t>
      </w:r>
    </w:p>
    <w:p>
      <w:pPr>
        <w:spacing w:before="0"/>
      </w:pPr>
      <w:r>
        <w:rPr>
          <w:b w:val="0"/>
        </w:rPr>
        <w:t>• Change the active verb form "did overlook" to "were overlooked" (past simple passive).</w:t>
      </w:r>
    </w:p>
    <w:p>
      <w:pPr>
        <w:spacing w:before="0"/>
      </w:pPr>
      <w:r>
        <w:rPr>
          <w:b w:val="0"/>
        </w:rPr>
        <w:t>• Ensure the question form remains intact by starting with "Why."</w:t>
      </w:r>
    </w:p>
    <w:p>
      <w:pPr>
        <w:spacing w:before="0"/>
      </w:pPr>
      <w:r>
        <w:rPr>
          <w:b w:val="0"/>
        </w:rPr>
        <w:t>• Option 1: "Why did the stylistic issues be overlooked by the editor?" – Incorrect structure (verb "be" is improperly used).</w:t>
      </w:r>
    </w:p>
    <w:p>
      <w:pPr>
        <w:spacing w:before="0"/>
      </w:pPr>
      <w:r>
        <w:rPr>
          <w:b w:val="0"/>
        </w:rPr>
        <w:t>• Option 2: "Why have the stylistic issues been overlooked by the editor?" – Incorrect tense (present perfect passive).</w:t>
      </w:r>
    </w:p>
    <w:p>
      <w:pPr>
        <w:spacing w:before="0"/>
      </w:pPr>
      <w:r>
        <w:rPr>
          <w:b w:val="0"/>
        </w:rPr>
        <w:t>• Option 3: "Why are the stylistic issues being overlooked by the editor?" – Incorrect tense (present continuous passive).</w:t>
      </w:r>
    </w:p>
    <w:p>
      <w:pPr>
        <w:spacing w:before="0"/>
      </w:pPr>
      <w:r>
        <w:rPr>
          <w:b w:val="0"/>
        </w:rPr>
      </w:r>
    </w:p>
    <w:p>
      <w:pPr>
        <w:spacing w:after="100" w:line="360" w:lineRule="auto" w:before="0"/>
      </w:pPr>
      <w:r>
        <w:rPr>
          <w:b w:val="0"/>
        </w:rPr>
        <w:t>12. Identify the segment with an error: The higher the rank (1)/ the greater became (2)/ the responsibility and (3)/ expectation of restraint.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higher the rank, the greater is the responsibility and expectation of restraint."</w:t>
      </w:r>
    </w:p>
    <w:p>
      <w:pPr>
        <w:spacing w:before="0"/>
      </w:pPr>
      <w:r>
        <w:rPr>
          <w:b w:val="0"/>
        </w:rPr>
        <w:t>• The primary issue in the sentence lies in part 2, where the verb "became" does not correctly follow the structure of the comparative phrase "The higher... the greater...".</w:t>
      </w:r>
    </w:p>
    <w:p>
      <w:pPr>
        <w:spacing w:before="0"/>
      </w:pPr>
      <w:r>
        <w:rPr>
          <w:b w:val="0"/>
        </w:rPr>
        <w:t>• In such constructions, the second part should use the verb "is/was" to match the comparative structure. For example, "The higher the rank, the greater is the responsibility...".</w:t>
      </w:r>
    </w:p>
    <w:p>
      <w:pPr>
        <w:spacing w:before="0"/>
      </w:pPr>
      <w:r>
        <w:rPr>
          <w:b w:val="0"/>
        </w:rPr>
        <w:t>• Thus, the error is located in part 2 of the sentence.</w:t>
      </w:r>
    </w:p>
    <w:p>
      <w:pPr>
        <w:spacing w:before="0"/>
      </w:pPr>
      <w:r>
        <w:rPr>
          <w:b w:val="0"/>
        </w:rPr>
      </w:r>
    </w:p>
    <w:p>
      <w:pPr>
        <w:spacing w:after="100" w:line="360" w:lineRule="auto" w:before="0"/>
      </w:pPr>
      <w:r>
        <w:rPr>
          <w:b w:val="0"/>
        </w:rPr>
        <w:t>13. Choose the sentence containing a homonym of the highlighted word: The historian referred to a bailey in the medieval castle design.</w:t>
      </w:r>
    </w:p>
    <w:p>
      <w:pPr>
        <w:spacing w:before="0"/>
      </w:pPr>
      <w:r>
        <w:rPr>
          <w:b w:val="0"/>
        </w:rPr>
      </w:r>
    </w:p>
    <w:p>
      <w:pPr>
        <w:spacing w:after="100" w:before="0"/>
      </w:pPr>
      <w:r>
        <w:rPr>
          <w:b w:val="0"/>
        </w:rPr>
        <w:t>A. The farmer locked sheep in the bailey.</w:t>
      </w:r>
    </w:p>
    <w:p>
      <w:pPr>
        <w:spacing w:after="100" w:before="0"/>
      </w:pPr>
      <w:r>
        <w:rPr>
          <w:b w:val="0"/>
        </w:rPr>
        <w:t>B. The outer bailey surrounded the fort.</w:t>
      </w:r>
    </w:p>
    <w:p>
      <w:pPr>
        <w:spacing w:after="100" w:before="0"/>
      </w:pPr>
      <w:r>
        <w:rPr>
          <w:b w:val="0"/>
        </w:rPr>
        <w:t>C. The bailey had wooden walls.</w:t>
      </w:r>
    </w:p>
    <w:p>
      <w:pPr>
        <w:spacing w:after="100" w:before="0"/>
      </w:pPr>
      <w:r>
        <w:rPr>
          <w:b w:val="0"/>
        </w:rPr>
        <w:t>D. The guard stood near the bailey.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farmer locked sheep in the bailey." Key Points Therefore, the correct answer is: Option 1. Additional Information Here are the other options explained along with their Hindi meanings:</w:t>
      </w:r>
    </w:p>
    <w:p>
      <w:pPr>
        <w:spacing w:before="0"/>
      </w:pPr>
      <w:r>
        <w:rPr>
          <w:b w:val="0"/>
        </w:rPr>
        <w:t>• The word "bailey" in the context of the question refers to the outer defensive wall or courtyard of a castle, especially in medieval times. (महल का बाहरी आंगन या दीवार) Example: The outer bailey of the castle was surrounded by a deep moat.</w:t>
      </w:r>
    </w:p>
    <w:p>
      <w:pPr>
        <w:spacing w:before="0"/>
      </w:pPr>
      <w:r>
        <w:rPr>
          <w:b w:val="0"/>
        </w:rPr>
        <w:t>• The word "bailey" in the correct answer refers to a proper noun or a name (it could also mean a holding pen for animals in some dialects). (नाम या स्थान का संदर्भ) Example: The farmer kept his livestock in the bailey next to the barn.</w:t>
      </w:r>
    </w:p>
    <w:p>
      <w:pPr>
        <w:spacing w:before="0"/>
      </w:pPr>
      <w:r>
        <w:rPr>
          <w:b w:val="0"/>
        </w:rPr>
        <w:t>• Hence, the sentence in Option 1 contains a homonym of the word "bailey" from the question.</w:t>
      </w:r>
    </w:p>
    <w:p>
      <w:pPr>
        <w:spacing w:before="0"/>
      </w:pPr>
      <w:r>
        <w:rPr>
          <w:b w:val="0"/>
        </w:rPr>
        <w:t>• Option 2: "The outer bailey surrounded the fort." Meaning: Refers to the defensive wall or courtyard of the castle. (महल के आसपास की रक्षा दीवार)</w:t>
      </w:r>
    </w:p>
    <w:p>
      <w:pPr>
        <w:spacing w:before="0"/>
      </w:pPr>
      <w:r>
        <w:rPr>
          <w:b w:val="0"/>
        </w:rPr>
        <w:t>• Example: The outer bailey was fortified to withstand enemy attacks.</w:t>
      </w:r>
    </w:p>
    <w:p>
      <w:pPr>
        <w:spacing w:before="0"/>
      </w:pPr>
      <w:r>
        <w:rPr>
          <w:b w:val="0"/>
        </w:rPr>
        <w:t>• Option 3: "The bailey had wooden walls." Meaning: Refers to the courtyard of a medieval castle. (महल का बाहरी आंगन)</w:t>
      </w:r>
    </w:p>
    <w:p>
      <w:pPr>
        <w:spacing w:before="0"/>
      </w:pPr>
      <w:r>
        <w:rPr>
          <w:b w:val="0"/>
        </w:rPr>
        <w:t>• Example: The wooden walls of the bailey were replaced with stone over time.</w:t>
      </w:r>
    </w:p>
    <w:p>
      <w:pPr>
        <w:spacing w:before="0"/>
      </w:pPr>
      <w:r>
        <w:rPr>
          <w:b w:val="0"/>
        </w:rPr>
        <w:t>• Option 4: "The guard stood near the bailey." Meaning: Refers to the defensive wall or courtyard of the castle. (महल के पास का स्थान)</w:t>
      </w:r>
    </w:p>
    <w:p>
      <w:pPr>
        <w:spacing w:before="0"/>
      </w:pPr>
      <w:r>
        <w:rPr>
          <w:b w:val="0"/>
        </w:rPr>
        <w:t>• Example: The guard patrolled near the bailey to keep an eye on intruders.</w:t>
      </w:r>
    </w:p>
    <w:p>
      <w:pPr>
        <w:spacing w:before="0"/>
      </w:pPr>
      <w:r>
        <w:rPr>
          <w:b w:val="0"/>
        </w:rPr>
      </w:r>
    </w:p>
    <w:p>
      <w:pPr>
        <w:spacing w:after="100" w:line="360" w:lineRule="auto" w:before="0"/>
      </w:pPr>
      <w:r>
        <w:rPr>
          <w:b w:val="0"/>
        </w:rPr>
        <w:t>14. Convert the following from Passive to Active Voice: It has been alleged that data was leaked by company employees.</w:t>
      </w:r>
    </w:p>
    <w:p>
      <w:pPr>
        <w:spacing w:before="0"/>
      </w:pPr>
      <w:r>
        <w:rPr>
          <w:b w:val="0"/>
        </w:rPr>
      </w:r>
    </w:p>
    <w:p>
      <w:pPr>
        <w:spacing w:after="100" w:before="0"/>
      </w:pPr>
      <w:r>
        <w:rPr>
          <w:b w:val="0"/>
        </w:rPr>
        <w:t>A. Employees allegedly leaked the data.</w:t>
      </w:r>
    </w:p>
    <w:p>
      <w:pPr>
        <w:spacing w:after="100" w:before="0"/>
      </w:pPr>
      <w:r>
        <w:rPr>
          <w:b w:val="0"/>
        </w:rPr>
        <w:t>B. The data had been leaked by employees, it is alleged.</w:t>
      </w:r>
    </w:p>
    <w:p>
      <w:pPr>
        <w:spacing w:after="100" w:before="0"/>
      </w:pPr>
      <w:r>
        <w:rPr>
          <w:b w:val="0"/>
        </w:rPr>
        <w:t>C. Someone has alleged that company employees leaked the data.</w:t>
      </w:r>
    </w:p>
    <w:p>
      <w:pPr>
        <w:spacing w:after="100" w:before="0"/>
      </w:pPr>
      <w:r>
        <w:rPr>
          <w:b w:val="0"/>
        </w:rPr>
        <w:t>D. The company allegedly leaked its 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active voice of the sentence is: "Someone has alleged that company employees leaked the data."</w:t>
      </w:r>
    </w:p>
    <w:p>
      <w:pPr>
        <w:spacing w:before="0"/>
      </w:pPr>
      <w:r>
        <w:rPr>
          <w:b w:val="0"/>
        </w:rPr>
      </w:r>
    </w:p>
    <w:p>
      <w:pPr>
        <w:spacing w:after="100" w:line="360" w:lineRule="auto" w:before="0"/>
      </w:pPr>
      <w:r>
        <w:rPr>
          <w:b w:val="0"/>
        </w:rPr>
        <w:t>15. What does the concept of groupthink emphasize?</w:t>
      </w:r>
    </w:p>
    <w:p>
      <w:pPr>
        <w:spacing w:before="0"/>
      </w:pPr>
      <w:r>
        <w:rPr>
          <w:b w:val="0"/>
        </w:rPr>
      </w:r>
    </w:p>
    <w:p>
      <w:pPr>
        <w:spacing w:after="100" w:before="0"/>
      </w:pPr>
      <w:r>
        <w:rPr>
          <w:b w:val="0"/>
        </w:rPr>
        <w:t>A. Promoting independent thought</w:t>
      </w:r>
    </w:p>
    <w:p>
      <w:pPr>
        <w:spacing w:after="100" w:before="0"/>
      </w:pPr>
      <w:r>
        <w:rPr>
          <w:b w:val="0"/>
        </w:rPr>
        <w:t>B. Valuing consensus over critical thinking</w:t>
      </w:r>
    </w:p>
    <w:p>
      <w:pPr>
        <w:spacing w:after="100" w:before="0"/>
      </w:pPr>
      <w:r>
        <w:rPr>
          <w:b w:val="0"/>
        </w:rPr>
        <w:t>C. Encouraging open debate</w:t>
      </w:r>
    </w:p>
    <w:p>
      <w:pPr>
        <w:spacing w:after="100" w:before="0"/>
      </w:pPr>
      <w:r>
        <w:rPr>
          <w:b w:val="0"/>
        </w:rPr>
        <w:t>D. Strengthening team diversity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(Valuing consensus over critical thinking). Key Points Therefore, the correct answer is Option 2. Additional Information</w:t>
      </w:r>
    </w:p>
    <w:p>
      <w:pPr>
        <w:spacing w:before="0"/>
      </w:pPr>
      <w:r>
        <w:rPr>
          <w:b w:val="0"/>
        </w:rPr>
        <w:t>• Groupthink refers to a situation where the desire for harmony or conformity within a group results in poor decision-making.</w:t>
      </w:r>
    </w:p>
    <w:p>
      <w:pPr>
        <w:spacing w:before="0"/>
      </w:pPr>
      <w:r>
        <w:rPr>
          <w:b w:val="0"/>
        </w:rPr>
        <w:t>• Members of the group suppress dissenting opinions and avoid critical evaluation of ideas to maintain unity.</w:t>
      </w:r>
    </w:p>
    <w:p>
      <w:pPr>
        <w:spacing w:before="0"/>
      </w:pPr>
      <w:r>
        <w:rPr>
          <w:b w:val="0"/>
        </w:rPr>
        <w:t>• As a result, consensus is valued more than logical reasoning or evidence-based thinking.</w:t>
      </w:r>
    </w:p>
    <w:p>
      <w:pPr>
        <w:spacing w:before="0"/>
      </w:pPr>
      <w:r>
        <w:rPr>
          <w:b w:val="0"/>
        </w:rPr>
        <w:t>• The term was introduced by psychologist Irving Janis to explain policy and corporate failures caused by uncritical group agreement.</w:t>
      </w:r>
    </w:p>
    <w:p>
      <w:pPr>
        <w:spacing w:before="0"/>
      </w:pPr>
      <w:r>
        <w:rPr>
          <w:b w:val="0"/>
        </w:rPr>
        <w:t>• Option 1: Promoting independent thought — Incorrect, as groupthink discourages independent thinking.</w:t>
      </w:r>
    </w:p>
    <w:p>
      <w:pPr>
        <w:spacing w:before="0"/>
      </w:pPr>
      <w:r>
        <w:rPr>
          <w:b w:val="0"/>
        </w:rPr>
        <w:t>• Option 3: Encouraging open debate — Incorrect, groupthink suppresses open discussion.</w:t>
      </w:r>
    </w:p>
    <w:p>
      <w:pPr>
        <w:spacing w:before="0"/>
      </w:pPr>
      <w:r>
        <w:rPr>
          <w:b w:val="0"/>
        </w:rPr>
        <w:t>• Option 4: Strengthening team diversity — Incorrect, diversity in thought is reduced under groupthink.</w:t>
      </w:r>
    </w:p>
    <w:p>
      <w:pPr>
        <w:spacing w:before="0"/>
      </w:pPr>
      <w:r>
        <w:rPr>
          <w:b w:val="0"/>
        </w:rPr>
      </w:r>
    </w:p>
    <w:p>
      <w:pPr>
        <w:spacing w:after="100" w:line="360" w:lineRule="auto" w:before="0"/>
      </w:pPr>
      <w:r>
        <w:rPr>
          <w:b w:val="0"/>
        </w:rPr>
        <w:t>16. Which real-world event is mentioned as an example of groupthink?</w:t>
      </w:r>
    </w:p>
    <w:p>
      <w:pPr>
        <w:spacing w:before="0"/>
      </w:pPr>
      <w:r>
        <w:rPr>
          <w:b w:val="0"/>
        </w:rPr>
      </w:r>
    </w:p>
    <w:p>
      <w:pPr>
        <w:spacing w:after="100" w:before="0"/>
      </w:pPr>
      <w:r>
        <w:rPr>
          <w:b w:val="0"/>
        </w:rPr>
        <w:t>A. Bay of Pigs invasion</w:t>
      </w:r>
    </w:p>
    <w:p>
      <w:pPr>
        <w:spacing w:after="100" w:before="0"/>
      </w:pPr>
      <w:r>
        <w:rPr>
          <w:b w:val="0"/>
        </w:rPr>
        <w:t>B. Cold War peace talks</w:t>
      </w:r>
    </w:p>
    <w:p>
      <w:pPr>
        <w:spacing w:after="100" w:before="0"/>
      </w:pPr>
      <w:r>
        <w:rPr>
          <w:b w:val="0"/>
        </w:rPr>
        <w:t>C. Dot-com collapse</w:t>
      </w:r>
    </w:p>
    <w:p>
      <w:pPr>
        <w:spacing w:after="100" w:before="0"/>
      </w:pPr>
      <w:r>
        <w:rPr>
          <w:b w:val="0"/>
        </w:rPr>
        <w:t>D. Brexit referendum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Answer Statement: The real-world event mentioned as an example of groupthink is the Bay of Pigs invasion. Additional Information</w:t>
      </w:r>
    </w:p>
    <w:p>
      <w:pPr>
        <w:spacing w:before="0"/>
      </w:pPr>
      <w:r>
        <w:rPr>
          <w:b w:val="0"/>
        </w:rPr>
        <w:t>• The passage explicitly mentions a historical incident to illustrate the concept of groupthink.</w:t>
      </w:r>
    </w:p>
    <w:p>
      <w:pPr>
        <w:spacing w:before="0"/>
      </w:pPr>
      <w:r>
        <w:rPr>
          <w:b w:val="0"/>
        </w:rPr>
        <w:t>• It states that during the Bay of Pigs invasion, policymakers failed to question faulty assumptions due to suppressed dissent.</w:t>
      </w:r>
    </w:p>
    <w:p>
      <w:pPr>
        <w:spacing w:before="0"/>
      </w:pPr>
      <w:r>
        <w:rPr>
          <w:b w:val="0"/>
        </w:rPr>
        <w:t>• This example clearly demonstrates how the desire for group harmony led to poor decision-making.</w:t>
      </w:r>
    </w:p>
    <w:p>
      <w:pPr>
        <w:spacing w:before="0"/>
      </w:pPr>
      <w:r>
        <w:rPr>
          <w:b w:val="0"/>
        </w:rPr>
        <w:t>• None of the other options are discussed or referenced in the passage.</w:t>
      </w:r>
    </w:p>
    <w:p>
      <w:pPr>
        <w:spacing w:before="0"/>
      </w:pPr>
      <w:r>
        <w:rPr>
          <w:b w:val="0"/>
        </w:rPr>
        <w:t>• Option 2: Cold War peace talks are not discussed in the passage.</w:t>
      </w:r>
    </w:p>
    <w:p>
      <w:pPr>
        <w:spacing w:before="0"/>
      </w:pPr>
      <w:r>
        <w:rPr>
          <w:b w:val="0"/>
        </w:rPr>
        <w:t>• Option 3: The dot-com collapse relates to economics, not groupthink in policymaking.</w:t>
      </w:r>
    </w:p>
    <w:p>
      <w:pPr>
        <w:spacing w:before="0"/>
      </w:pPr>
      <w:r>
        <w:rPr>
          <w:b w:val="0"/>
        </w:rPr>
        <w:t>• Option 4: The Brexit referendum is not mentioned as an example in the passage.</w:t>
      </w:r>
    </w:p>
    <w:p>
      <w:pPr>
        <w:spacing w:before="0"/>
      </w:pPr>
      <w:r>
        <w:rPr>
          <w:b w:val="0"/>
        </w:rPr>
      </w:r>
    </w:p>
    <w:p>
      <w:pPr>
        <w:spacing w:after="100" w:line="360" w:lineRule="auto" w:before="0"/>
      </w:pPr>
      <w:r>
        <w:rPr>
          <w:b w:val="0"/>
        </w:rPr>
        <w:t>17. According to the passage, which trait explains social conformity?</w:t>
      </w:r>
    </w:p>
    <w:p>
      <w:pPr>
        <w:spacing w:before="0"/>
      </w:pPr>
      <w:r>
        <w:rPr>
          <w:b w:val="0"/>
        </w:rPr>
      </w:r>
    </w:p>
    <w:p>
      <w:pPr>
        <w:spacing w:after="100" w:before="0"/>
      </w:pPr>
      <w:r>
        <w:rPr>
          <w:b w:val="0"/>
        </w:rPr>
        <w:t>A. Desire for wealth</w:t>
      </w:r>
    </w:p>
    <w:p>
      <w:pPr>
        <w:spacing w:after="100" w:before="0"/>
      </w:pPr>
      <w:r>
        <w:rPr>
          <w:b w:val="0"/>
        </w:rPr>
        <w:t>B. Instinct for tribal safety</w:t>
      </w:r>
    </w:p>
    <w:p>
      <w:pPr>
        <w:spacing w:after="100" w:before="0"/>
      </w:pPr>
      <w:r>
        <w:rPr>
          <w:b w:val="0"/>
        </w:rPr>
        <w:t>C. Hunger for control</w:t>
      </w:r>
    </w:p>
    <w:p>
      <w:pPr>
        <w:spacing w:after="100" w:before="0"/>
      </w:pPr>
      <w:r>
        <w:rPr>
          <w:b w:val="0"/>
        </w:rPr>
        <w:t>D. Curiosity for power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(Instinct for tribal safety). Additional Information</w:t>
      </w:r>
    </w:p>
    <w:p>
      <w:pPr>
        <w:spacing w:before="0"/>
      </w:pPr>
      <w:r>
        <w:rPr>
          <w:b w:val="0"/>
        </w:rPr>
        <w:t>• The passage explains that groupthink arises when individuals in a group suppress their own opinions to maintain harmony and avoid conflict.</w:t>
      </w:r>
    </w:p>
    <w:p>
      <w:pPr>
        <w:spacing w:before="0"/>
      </w:pPr>
      <w:r>
        <w:rPr>
          <w:b w:val="0"/>
        </w:rPr>
        <w:t>• This behavior stems from an evolutionary or psychological instinct known as the instinct for tribal safety—the human tendency to conform for the sake of belonging and security within a group.</w:t>
      </w:r>
    </w:p>
    <w:p>
      <w:pPr>
        <w:spacing w:before="0"/>
      </w:pPr>
      <w:r>
        <w:rPr>
          <w:b w:val="0"/>
        </w:rPr>
        <w:t>• In essence, people align their views with the majority to avoid rejection or isolation, even if it leads to poor decision-making.</w:t>
      </w:r>
    </w:p>
    <w:p>
      <w:pPr>
        <w:spacing w:before="0"/>
      </w:pPr>
      <w:r>
        <w:rPr>
          <w:b w:val="0"/>
        </w:rPr>
        <w:t>• Hence, social conformity is best explained by the instinct for tribal safety, not by a desire for wealth, power, or control.</w:t>
      </w:r>
    </w:p>
    <w:p>
      <w:pPr>
        <w:spacing w:before="0"/>
      </w:pPr>
      <w:r>
        <w:rPr>
          <w:b w:val="0"/>
        </w:rPr>
        <w:t>• Desire for wealth – relates to economic motivation, not conformity.</w:t>
      </w:r>
    </w:p>
    <w:p>
      <w:pPr>
        <w:spacing w:before="0"/>
      </w:pPr>
      <w:r>
        <w:rPr>
          <w:b w:val="0"/>
        </w:rPr>
        <w:t>• Hunger for control – reflects dominance or leadership behavior, not social agreement.</w:t>
      </w:r>
    </w:p>
    <w:p>
      <w:pPr>
        <w:spacing w:before="0"/>
      </w:pPr>
      <w:r>
        <w:rPr>
          <w:b w:val="0"/>
        </w:rPr>
        <w:t>• Curiosity for power – indicates ambition, which is opposite to conformity that seeks safety and acceptance.</w:t>
      </w:r>
    </w:p>
    <w:p>
      <w:pPr>
        <w:spacing w:before="0"/>
      </w:pPr>
      <w:r>
        <w:rPr>
          <w:b w:val="0"/>
        </w:rPr>
      </w:r>
    </w:p>
    <w:p>
      <w:pPr>
        <w:spacing w:after="100" w:line="360" w:lineRule="auto" w:before="0"/>
      </w:pPr>
      <w:r>
        <w:rPr>
          <w:b w:val="0"/>
        </w:rPr>
        <w:t>18. How does digital media encourage conformity, according to the passage?</w:t>
      </w:r>
    </w:p>
    <w:p>
      <w:pPr>
        <w:spacing w:before="0"/>
      </w:pPr>
      <w:r>
        <w:rPr>
          <w:b w:val="0"/>
        </w:rPr>
      </w:r>
    </w:p>
    <w:p>
      <w:pPr>
        <w:spacing w:after="100" w:before="0"/>
      </w:pPr>
      <w:r>
        <w:rPr>
          <w:b w:val="0"/>
        </w:rPr>
        <w:t>A. By limiting diverse opinions through echo chambers</w:t>
      </w:r>
    </w:p>
    <w:p>
      <w:pPr>
        <w:spacing w:after="100" w:before="0"/>
      </w:pPr>
      <w:r>
        <w:rPr>
          <w:b w:val="0"/>
        </w:rPr>
        <w:t>B. By spreading unbiased data</w:t>
      </w:r>
    </w:p>
    <w:p>
      <w:pPr>
        <w:spacing w:after="100" w:before="0"/>
      </w:pPr>
      <w:r>
        <w:rPr>
          <w:b w:val="0"/>
        </w:rPr>
        <w:t>C. By highlighting factual corrections</w:t>
      </w:r>
    </w:p>
    <w:p>
      <w:pPr>
        <w:spacing w:after="100" w:before="0"/>
      </w:pPr>
      <w:r>
        <w:rPr>
          <w:b w:val="0"/>
        </w:rPr>
        <w:t>D. By removing all opposing ideas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(By limiting diverse opinions through echo chambers). Key Points Therefore, the correct answer is Option 1.</w:t>
      </w:r>
    </w:p>
    <w:p>
      <w:pPr>
        <w:spacing w:before="0"/>
      </w:pPr>
      <w:r>
        <w:rPr>
          <w:b w:val="0"/>
        </w:rPr>
        <w:t>• The passage explains that groupthink occurs when individuals conform to maintain harmony and avoid dissenting opinions, leading to poor decision-making.</w:t>
      </w:r>
    </w:p>
    <w:p>
      <w:pPr>
        <w:spacing w:before="0"/>
      </w:pPr>
      <w:r>
        <w:rPr>
          <w:b w:val="0"/>
        </w:rPr>
        <w:t>• In the context of digital media, this conformity is often reinforced by echo chambers—online spaces where people are only exposed to opinions similar to their own.</w:t>
      </w:r>
    </w:p>
    <w:p>
      <w:pPr>
        <w:spacing w:before="0"/>
      </w:pPr>
      <w:r>
        <w:rPr>
          <w:b w:val="0"/>
        </w:rPr>
        <w:t>• Echo chambers limit exposure to diverse viewpoints, reinforcing pre-existing beliefs and discouraging independent or critical thinking.</w:t>
      </w:r>
    </w:p>
    <w:p>
      <w:pPr>
        <w:spacing w:before="0"/>
      </w:pPr>
      <w:r>
        <w:rPr>
          <w:b w:val="0"/>
        </w:rPr>
        <w:t>• Thus, digital media encourages conformity by creating environments where dissenting opinions are minimized or filtered out.</w:t>
      </w:r>
    </w:p>
    <w:p>
      <w:pPr>
        <w:spacing w:before="0"/>
      </w:pPr>
      <w:r>
        <w:rPr>
          <w:b w:val="0"/>
        </w:rPr>
      </w:r>
    </w:p>
    <w:p>
      <w:pPr>
        <w:spacing w:after="100" w:line="360" w:lineRule="auto" w:before="0"/>
      </w:pPr>
      <w:r>
        <w:rPr>
          <w:b w:val="0"/>
        </w:rPr>
        <w:t>19. What is proposed as a solution to groupthink?</w:t>
      </w:r>
    </w:p>
    <w:p>
      <w:pPr>
        <w:spacing w:before="0"/>
      </w:pPr>
      <w:r>
        <w:rPr>
          <w:b w:val="0"/>
        </w:rPr>
      </w:r>
    </w:p>
    <w:p>
      <w:pPr>
        <w:spacing w:after="100" w:before="0"/>
      </w:pPr>
      <w:r>
        <w:rPr>
          <w:b w:val="0"/>
        </w:rPr>
        <w:t>A. Encouraging dissent and critical discussion</w:t>
      </w:r>
    </w:p>
    <w:p>
      <w:pPr>
        <w:spacing w:after="100" w:before="0"/>
      </w:pPr>
      <w:r>
        <w:rPr>
          <w:b w:val="0"/>
        </w:rPr>
        <w:t>B. Hiring more people</w:t>
      </w:r>
    </w:p>
    <w:p>
      <w:pPr>
        <w:spacing w:after="100" w:before="0"/>
      </w:pPr>
      <w:r>
        <w:rPr>
          <w:b w:val="0"/>
        </w:rPr>
        <w:t>C. Rewarding uniform agreement</w:t>
      </w:r>
    </w:p>
    <w:p>
      <w:pPr>
        <w:spacing w:after="100" w:before="0"/>
      </w:pPr>
      <w:r>
        <w:rPr>
          <w:b w:val="0"/>
        </w:rPr>
        <w:t>D. Avoiding disagreements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(Encouraging dissent and critical discussion). Key Points Therefore, the correct answer is Option 1 (Encouraging dissent and critical discussion). Additional Information</w:t>
      </w:r>
    </w:p>
    <w:p>
      <w:pPr>
        <w:spacing w:before="0"/>
      </w:pPr>
      <w:r>
        <w:rPr>
          <w:b w:val="0"/>
        </w:rPr>
        <w:t>• Groupthink occurs when individuals in a group prioritize harmony and consensus over critical evaluation of ideas.</w:t>
      </w:r>
    </w:p>
    <w:p>
      <w:pPr>
        <w:spacing w:before="0"/>
      </w:pPr>
      <w:r>
        <w:rPr>
          <w:b w:val="0"/>
        </w:rPr>
        <w:t>• This results in poor decision-making because dissenting opinions are suppressed, and alternative viewpoints are ignored.</w:t>
      </w:r>
    </w:p>
    <w:p>
      <w:pPr>
        <w:spacing w:before="0"/>
      </w:pPr>
      <w:r>
        <w:rPr>
          <w:b w:val="0"/>
        </w:rPr>
        <w:t>• To prevent groupthink, groups should encourage open dissent and critical discussion to ensure that all perspectives are considered.</w:t>
      </w:r>
    </w:p>
    <w:p>
      <w:pPr>
        <w:spacing w:before="0"/>
      </w:pPr>
      <w:r>
        <w:rPr>
          <w:b w:val="0"/>
        </w:rPr>
        <w:t>• Leaders can assign a “devil’s advocate” or create an environment where questioning is welcomed to promote balanced decision-making.</w:t>
      </w:r>
    </w:p>
    <w:p>
      <w:pPr>
        <w:spacing w:before="0"/>
      </w:pPr>
      <w:r>
        <w:rPr>
          <w:b w:val="0"/>
        </w:rPr>
        <w:t>• Hiring more people (Option 2) does not necessarily prevent groupthink if group culture discourages disagreement.</w:t>
      </w:r>
    </w:p>
    <w:p>
      <w:pPr>
        <w:spacing w:before="0"/>
      </w:pPr>
      <w:r>
        <w:rPr>
          <w:b w:val="0"/>
        </w:rPr>
        <w:t>• Rewarding uniform agreement (Option 3) worsens groupthink by promoting conformity.</w:t>
      </w:r>
    </w:p>
    <w:p>
      <w:pPr>
        <w:spacing w:before="0"/>
      </w:pPr>
      <w:r>
        <w:rPr>
          <w:b w:val="0"/>
        </w:rPr>
        <w:t>• Avoiding disagreements (Option 4) also encourages groupthink, as it stifles debate and critical evaluation.</w:t>
      </w:r>
    </w:p>
    <w:p>
      <w:pPr>
        <w:spacing w:before="0"/>
      </w:pPr>
      <w:r>
        <w:rPr>
          <w:b w:val="0"/>
        </w:rPr>
      </w:r>
    </w:p>
    <w:p>
      <w:pPr>
        <w:spacing w:after="100" w:line="360" w:lineRule="auto" w:before="0"/>
      </w:pPr>
      <w:r>
        <w:rPr>
          <w:b w:val="0"/>
        </w:rPr>
        <w:t>20. Choose the correct option: No one knows where is he hiding.</w:t>
      </w:r>
    </w:p>
    <w:p>
      <w:pPr>
        <w:spacing w:before="0"/>
      </w:pPr>
      <w:r>
        <w:rPr>
          <w:b w:val="0"/>
        </w:rPr>
      </w:r>
    </w:p>
    <w:p>
      <w:pPr>
        <w:spacing w:after="100" w:before="0"/>
      </w:pPr>
      <w:r>
        <w:rPr>
          <w:b w:val="0"/>
        </w:rPr>
        <w:t>A. where he is hiding</w:t>
      </w:r>
    </w:p>
    <w:p>
      <w:pPr>
        <w:spacing w:after="100" w:before="0"/>
      </w:pPr>
      <w:r>
        <w:rPr>
          <w:b w:val="0"/>
        </w:rPr>
        <w:t>B. where hiding he is</w:t>
      </w:r>
    </w:p>
    <w:p>
      <w:pPr>
        <w:spacing w:after="100" w:before="0"/>
      </w:pPr>
      <w:r>
        <w:rPr>
          <w:b w:val="0"/>
        </w:rPr>
        <w:t>C. where has he hidden</w:t>
      </w:r>
    </w:p>
    <w:p>
      <w:pPr>
        <w:spacing w:after="100" w:before="0"/>
      </w:pPr>
      <w:r>
        <w:rPr>
          <w:b w:val="0"/>
        </w:rPr>
        <w:t>D. where he hiding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"No one knows where he is hiding."</w:t>
      </w:r>
    </w:p>
    <w:p>
      <w:pPr>
        <w:spacing w:before="0"/>
      </w:pPr>
      <w:r>
        <w:rPr>
          <w:b w:val="0"/>
        </w:rPr>
        <w:t>• The given sentence is grammatically incorrect because the phrase "where is he hiding" does not follow the correct word order for indirect questions.</w:t>
      </w:r>
    </w:p>
    <w:p>
      <w:pPr>
        <w:spacing w:before="0"/>
      </w:pPr>
      <w:r>
        <w:rPr>
          <w:b w:val="0"/>
        </w:rPr>
        <w:t>• In indirect questions, the subject comes before the verb. Hence, "where he is hiding" is the correct phrase.</w:t>
      </w:r>
    </w:p>
    <w:p>
      <w:pPr>
        <w:spacing w:before="0"/>
      </w:pPr>
      <w:r>
        <w:rPr>
          <w:b w:val="0"/>
        </w:rPr>
        <w:t>• Option 1 correctly rearranges the sentence to make it grammatically accurate.</w:t>
      </w:r>
    </w:p>
    <w:p>
      <w:pPr>
        <w:spacing w:before="0"/>
      </w:pPr>
      <w:r>
        <w:rPr>
          <w:b w:val="0"/>
        </w:rPr>
        <w:t>• Other options, such as "where hiding he is" (Option 2), "where has he hidden" (Option 3), and "where he hiding is" (Option 4), are incorrect due to improper word order or tense mismatch.</w:t>
      </w:r>
    </w:p>
    <w:p>
      <w:pPr>
        <w:spacing w:before="0"/>
      </w:pPr>
      <w:r>
        <w:rPr>
          <w:b w:val="0"/>
        </w:rPr>
      </w:r>
    </w:p>
    <w:p>
      <w:pPr>
        <w:spacing w:after="100" w:line="360" w:lineRule="auto" w:before="0"/>
      </w:pPr>
      <w:r>
        <w:rPr>
          <w:b w:val="0"/>
        </w:rPr>
        <w:t>21. Choose the correct phrase to replace the underlined part: She insisted me to take the medicines.</w:t>
      </w:r>
    </w:p>
    <w:p>
      <w:pPr>
        <w:spacing w:before="0"/>
      </w:pPr>
      <w:r>
        <w:rPr>
          <w:b w:val="0"/>
        </w:rPr>
      </w:r>
    </w:p>
    <w:p>
      <w:pPr>
        <w:spacing w:after="100" w:before="0"/>
      </w:pPr>
      <w:r>
        <w:rPr>
          <w:b w:val="0"/>
        </w:rPr>
        <w:t>A. that I take the medicines</w:t>
      </w:r>
    </w:p>
    <w:p>
      <w:pPr>
        <w:spacing w:after="100" w:before="0"/>
      </w:pPr>
      <w:r>
        <w:rPr>
          <w:b w:val="0"/>
        </w:rPr>
        <w:t>B. to take medicines by me</w:t>
      </w:r>
    </w:p>
    <w:p>
      <w:pPr>
        <w:spacing w:after="100" w:before="0"/>
      </w:pPr>
      <w:r>
        <w:rPr>
          <w:b w:val="0"/>
        </w:rPr>
        <w:t>C. taking the medicines</w:t>
      </w:r>
    </w:p>
    <w:p>
      <w:pPr>
        <w:spacing w:after="100" w:before="0"/>
      </w:pPr>
      <w:r>
        <w:rPr>
          <w:b w:val="0"/>
        </w:rPr>
        <w:t>D. that I take medicines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insisted that I take the medicines." Additional Information</w:t>
      </w:r>
    </w:p>
    <w:p>
      <w:pPr>
        <w:spacing w:before="0"/>
      </w:pPr>
      <w:r>
        <w:rPr>
          <w:b w:val="0"/>
        </w:rPr>
        <w:t>• The verb "insist" is typically followed by the conjunction "that" to introduce a clause that conveys a demand or strong suggestion.</w:t>
      </w:r>
    </w:p>
    <w:p>
      <w:pPr>
        <w:spacing w:before="0"/>
      </w:pPr>
      <w:r>
        <w:rPr>
          <w:b w:val="0"/>
        </w:rPr>
        <w:t>• The verb 'insist' is not followed by an infinitive "to + verb" but rather by either a "that" clause or "on + gerund".</w:t>
      </w:r>
    </w:p>
    <w:p>
      <w:pPr>
        <w:spacing w:before="0"/>
      </w:pPr>
      <w:r>
        <w:rPr>
          <w:b w:val="0"/>
        </w:rPr>
        <w:t>• So the correct sentence will be: She insisted that I take the medicines.</w:t>
      </w:r>
    </w:p>
    <w:p>
      <w:pPr>
        <w:spacing w:before="0"/>
      </w:pPr>
      <w:r>
        <w:rPr>
          <w:b w:val="0"/>
        </w:rPr>
        <w:t>• Other options like "to take medicines by me" or "me taking the medicines" are either ungrammatical or distort the meaning.</w:t>
      </w:r>
    </w:p>
    <w:p>
      <w:pPr>
        <w:spacing w:before="0"/>
      </w:pPr>
      <w:r>
        <w:rPr>
          <w:b w:val="0"/>
        </w:rPr>
        <w:t>• Thus, "that I take the medicines" is the correct choice to replace the underlined part.</w:t>
      </w:r>
    </w:p>
    <w:p>
      <w:pPr>
        <w:spacing w:before="0"/>
      </w:pPr>
      <w:r>
        <w:rPr>
          <w:b w:val="0"/>
        </w:rPr>
        <w:t>• Option 2: "to take medicines by me" – This is incorrect as the structure is awkward and not idiomatic in English.</w:t>
      </w:r>
    </w:p>
    <w:p>
      <w:pPr>
        <w:spacing w:before="0"/>
      </w:pPr>
      <w:r>
        <w:rPr>
          <w:b w:val="0"/>
        </w:rPr>
        <w:t>• Option 3: "taking the medicines" – This is grammatically incorrect because it does not fit the sentence structure required with "insist."</w:t>
      </w:r>
    </w:p>
    <w:p>
      <w:pPr>
        <w:spacing w:before="0"/>
      </w:pPr>
      <w:r>
        <w:rPr>
          <w:b w:val="0"/>
        </w:rPr>
        <w:t>• Option 4: "that I take medicines" – This is incorrect as it is grammatically inconsistent and does not convey the intended meaning.</w:t>
      </w:r>
    </w:p>
    <w:p>
      <w:pPr>
        <w:spacing w:before="0"/>
      </w:pPr>
      <w:r>
        <w:rPr>
          <w:b w:val="0"/>
        </w:rPr>
      </w:r>
    </w:p>
    <w:p>
      <w:pPr>
        <w:spacing w:after="100" w:line="360" w:lineRule="auto" w:before="0"/>
      </w:pPr>
      <w:r>
        <w:rPr>
          <w:b w:val="0"/>
        </w:rPr>
        <w:t>22. Rearrange the following sentences to form a logical order: 1. The survey responses were collected. 2. The data was analyzed. 3. Insights were shared with management. 4. Recommendations were implemented.</w:t>
      </w:r>
    </w:p>
    <w:p>
      <w:pPr>
        <w:spacing w:before="0"/>
      </w:pPr>
      <w:r>
        <w:rPr>
          <w:b w:val="0"/>
        </w:rPr>
      </w:r>
    </w:p>
    <w:p>
      <w:pPr>
        <w:spacing w:after="100" w:before="0"/>
      </w:pPr>
      <w:r>
        <w:rPr>
          <w:b w:val="0"/>
        </w:rPr>
        <w:t>A. 1-2-3-4</w:t>
      </w:r>
    </w:p>
    <w:p>
      <w:pPr>
        <w:spacing w:after="100" w:before="0"/>
      </w:pPr>
      <w:r>
        <w:rPr>
          <w:b w:val="0"/>
        </w:rPr>
        <w:t>B. 4-1-2-3</w:t>
      </w:r>
    </w:p>
    <w:p>
      <w:pPr>
        <w:spacing w:after="100" w:before="0"/>
      </w:pPr>
      <w:r>
        <w:rPr>
          <w:b w:val="0"/>
        </w:rPr>
        <w:t>C. 1-3-2-4</w:t>
      </w:r>
    </w:p>
    <w:p>
      <w:pPr>
        <w:spacing w:after="100" w:before="0"/>
      </w:pPr>
      <w:r>
        <w:rPr>
          <w:b w:val="0"/>
        </w:rPr>
        <w:t>D. 2-3-4-1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sequence after rearrangement: "The survey responses were collected. The data was analyzed. Insights were shared with management. Recommendations were implemented."</w:t>
      </w:r>
    </w:p>
    <w:p>
      <w:pPr>
        <w:spacing w:before="0"/>
      </w:pPr>
      <w:r>
        <w:rPr>
          <w:b w:val="0"/>
        </w:rPr>
        <w:t>• The logical order of the sentences is as follows: Sentence 1: The survey responses were collected.</w:t>
      </w:r>
    </w:p>
    <w:p>
      <w:pPr>
        <w:spacing w:before="0"/>
      </w:pPr>
      <w:r>
        <w:rPr>
          <w:b w:val="0"/>
        </w:rPr>
        <w:t>• Sentence 2: The data was analyzed.</w:t>
      </w:r>
    </w:p>
    <w:p>
      <w:pPr>
        <w:spacing w:before="0"/>
      </w:pPr>
      <w:r>
        <w:rPr>
          <w:b w:val="0"/>
        </w:rPr>
        <w:t>• Sentence 3: Insights were shared with management.</w:t>
      </w:r>
    </w:p>
    <w:p>
      <w:pPr>
        <w:spacing w:before="0"/>
      </w:pPr>
      <w:r>
        <w:rPr>
          <w:b w:val="0"/>
        </w:rPr>
        <w:t>• Sentence 4: Recommendations were implemented.</w:t>
      </w:r>
    </w:p>
    <w:p>
      <w:pPr>
        <w:spacing w:before="0"/>
      </w:pPr>
      <w:r>
        <w:rPr>
          <w:b w:val="0"/>
        </w:rPr>
        <w:t>• This sequence ensures that the steps are arranged in a proper chronological order, beginning with data collection and ending with the implementation of recommendations.</w:t>
      </w:r>
    </w:p>
    <w:p>
      <w:pPr>
        <w:spacing w:before="0"/>
      </w:pPr>
      <w:r>
        <w:rPr>
          <w:b w:val="0"/>
        </w:rPr>
      </w:r>
    </w:p>
    <w:p>
      <w:pPr>
        <w:spacing w:after="100" w:line="360" w:lineRule="auto" w:before="0"/>
      </w:pPr>
      <w:r>
        <w:rPr>
          <w:b w:val="0"/>
        </w:rPr>
        <w:t>23. Convert the sentence to Direct Speech: The manager told the team that punctuality must be maintained.</w:t>
      </w:r>
    </w:p>
    <w:p>
      <w:pPr>
        <w:spacing w:before="0"/>
      </w:pPr>
      <w:r>
        <w:rPr>
          <w:b w:val="0"/>
        </w:rPr>
      </w:r>
    </w:p>
    <w:p>
      <w:pPr>
        <w:spacing w:after="100" w:before="0"/>
      </w:pPr>
      <w:r>
        <w:rPr>
          <w:b w:val="0"/>
        </w:rPr>
        <w:t>A. “Punctuality must be maintained,” said the manager.</w:t>
      </w:r>
    </w:p>
    <w:p>
      <w:pPr>
        <w:spacing w:after="100" w:before="0"/>
      </w:pPr>
      <w:r>
        <w:rPr>
          <w:b w:val="0"/>
        </w:rPr>
        <w:t>B. “The team must be punctual,” said the manager.</w:t>
      </w:r>
    </w:p>
    <w:p>
      <w:pPr>
        <w:spacing w:after="100" w:before="0"/>
      </w:pPr>
      <w:r>
        <w:rPr>
          <w:b w:val="0"/>
        </w:rPr>
        <w:t>C. “Be punctual always,” the manager said.</w:t>
      </w:r>
    </w:p>
    <w:p>
      <w:pPr>
        <w:spacing w:after="100" w:before="0"/>
      </w:pPr>
      <w:r>
        <w:rPr>
          <w:b w:val="0"/>
        </w:rPr>
        <w:t>D. “You must be punctual,” the manager told.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"“Punctuality must be maintained,” said the manager." Additional Information</w:t>
      </w:r>
    </w:p>
    <w:p>
      <w:pPr>
        <w:spacing w:before="0"/>
      </w:pPr>
      <w:r>
        <w:rPr>
          <w:b w:val="0"/>
        </w:rPr>
        <w:t>• Indirect Speech: The manager told the team that punctuality must be maintained.</w:t>
      </w:r>
    </w:p>
    <w:p>
      <w:pPr>
        <w:spacing w:before="0"/>
      </w:pPr>
      <w:r>
        <w:rPr>
          <w:b w:val="0"/>
        </w:rPr>
        <w:t>• Key Conversions: "punctuality must be maintained" becomes "Punctuality must be maintained" Indirect statement "must be maintained" is retained in direct speech format.</w:t>
      </w:r>
    </w:p>
    <w:p>
      <w:pPr>
        <w:spacing w:before="0"/>
      </w:pPr>
      <w:r>
        <w:rPr>
          <w:b w:val="0"/>
        </w:rPr>
        <w:t>• No change in tense as it remains a general truth.</w:t>
      </w:r>
    </w:p>
    <w:p>
      <w:pPr>
        <w:spacing w:before="0"/>
      </w:pPr>
      <w:r>
        <w:rPr>
          <w:b w:val="0"/>
        </w:rPr>
        <w:t>• Reporting verb: Indirect: "told the team"</w:t>
      </w:r>
    </w:p>
    <w:p>
      <w:pPr>
        <w:spacing w:before="0"/>
      </w:pPr>
      <w:r>
        <w:rPr>
          <w:b w:val="0"/>
        </w:rPr>
        <w:t>• Converted to: "said the manager" to better suit direct speech structure.</w:t>
      </w:r>
    </w:p>
    <w:p>
      <w:pPr>
        <w:spacing w:before="0"/>
      </w:pPr>
      <w:r>
        <w:rPr>
          <w:b w:val="0"/>
        </w:rPr>
        <w:t>• Punctuation and Format: Direct speech is enclosed in quotation marks.</w:t>
      </w:r>
    </w:p>
    <w:p>
      <w:pPr>
        <w:spacing w:before="0"/>
      </w:pPr>
      <w:r>
        <w:rPr>
          <w:b w:val="0"/>
        </w:rPr>
        <w:t>• Starts with a capital letter "Punctuality" and ends with a period ".".</w:t>
      </w:r>
    </w:p>
    <w:p>
      <w:pPr>
        <w:spacing w:before="0"/>
      </w:pPr>
      <w:r>
        <w:rPr>
          <w:b w:val="0"/>
        </w:rPr>
        <w:t>• Reporting clause follows the quoted speech, starting with a lowercase letter after the comma.</w:t>
      </w:r>
    </w:p>
    <w:p>
      <w:pPr>
        <w:spacing w:before="0"/>
      </w:pPr>
      <w:r>
        <w:rPr>
          <w:b w:val="0"/>
        </w:rPr>
        <w:t>• Option 2: "“The team must be punctual,” said the manager." Changes the specific phrasing from "punctuality must be maintained" to "the team must be punctual" altering the structure slightly.</w:t>
      </w:r>
    </w:p>
    <w:p>
      <w:pPr>
        <w:spacing w:before="0"/>
      </w:pPr>
      <w:r>
        <w:rPr>
          <w:b w:val="0"/>
        </w:rPr>
        <w:t>• Option 3: “Be punctual always,” the manager said." Alters the statement to an imperative rather than a declarative sentence.</w:t>
      </w:r>
    </w:p>
    <w:p>
      <w:pPr>
        <w:spacing w:before="0"/>
      </w:pPr>
      <w:r>
        <w:rPr>
          <w:b w:val="0"/>
        </w:rPr>
        <w:t>• Option 4: "“You must be punctual,” the manager told." Incorrect verb usage "told" without specifying a subject (e.g., "told the team") makes the sentence incomplete.</w:t>
      </w:r>
    </w:p>
    <w:p>
      <w:pPr>
        <w:spacing w:before="0"/>
      </w:pPr>
      <w:r>
        <w:rPr>
          <w:b w:val="0"/>
        </w:rPr>
      </w:r>
    </w:p>
    <w:p>
      <w:pPr>
        <w:spacing w:after="100" w:line="360" w:lineRule="auto" w:before="0"/>
      </w:pPr>
      <w:r>
        <w:rPr>
          <w:b w:val="0"/>
        </w:rPr>
        <w:t>24. Convert the sentence to Indirect Speech: He said, “I am not feeling well.”</w:t>
      </w:r>
    </w:p>
    <w:p>
      <w:pPr>
        <w:spacing w:before="0"/>
      </w:pPr>
      <w:r>
        <w:rPr>
          <w:b w:val="0"/>
        </w:rPr>
      </w:r>
    </w:p>
    <w:p>
      <w:pPr>
        <w:spacing w:after="100" w:before="0"/>
      </w:pPr>
      <w:r>
        <w:rPr>
          <w:b w:val="0"/>
        </w:rPr>
        <w:t>A. He said that he was not feeling well.</w:t>
      </w:r>
    </w:p>
    <w:p>
      <w:pPr>
        <w:spacing w:after="100" w:before="0"/>
      </w:pPr>
      <w:r>
        <w:rPr>
          <w:b w:val="0"/>
        </w:rPr>
        <w:t>B. He said he not feeling well.</w:t>
      </w:r>
    </w:p>
    <w:p>
      <w:pPr>
        <w:spacing w:after="100" w:before="0"/>
      </w:pPr>
      <w:r>
        <w:rPr>
          <w:b w:val="0"/>
        </w:rPr>
        <w:t>C. He said that he is not feeling well.</w:t>
      </w:r>
    </w:p>
    <w:p>
      <w:pPr>
        <w:spacing w:after="100" w:before="0"/>
      </w:pPr>
      <w:r>
        <w:rPr>
          <w:b w:val="0"/>
        </w:rPr>
        <w:t>D. He said that he didn’t felt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that he was not feeling well. Additional Information</w:t>
      </w:r>
    </w:p>
    <w:p>
      <w:pPr>
        <w:spacing w:before="0"/>
      </w:pPr>
      <w:r>
        <w:rPr>
          <w:b w:val="0"/>
        </w:rPr>
        <w:t>• Indirect Speech: He said that he was not feeling well.</w:t>
      </w:r>
    </w:p>
    <w:p>
      <w:pPr>
        <w:spacing w:before="0"/>
      </w:pPr>
      <w:r>
        <w:rPr>
          <w:b w:val="0"/>
        </w:rPr>
        <w:t>• Key Conversions: Present tense "I am" becomes past tense "he was": The reporting verb "said" is in the past tense, so the tense of the reported speech changes from present to past.</w:t>
      </w:r>
    </w:p>
    <w:p>
      <w:pPr>
        <w:spacing w:before="0"/>
      </w:pPr>
      <w:r>
        <w:rPr>
          <w:b w:val="0"/>
        </w:rPr>
        <w:t>• First-person pronoun "I" changes to third-person pronoun "he" to match the subject of the reporting clause.</w:t>
      </w:r>
    </w:p>
    <w:p>
      <w:pPr>
        <w:spacing w:before="0"/>
      </w:pPr>
      <w:r>
        <w:rPr>
          <w:b w:val="0"/>
        </w:rPr>
        <w:t>• "not feeling well" remains unchanged: The phrase "not feeling well" is a consistent description and does not require modification.</w:t>
      </w:r>
    </w:p>
    <w:p>
      <w:pPr>
        <w:spacing w:before="0"/>
      </w:pPr>
      <w:r>
        <w:rPr>
          <w:b w:val="0"/>
        </w:rPr>
        <w:t>• Punctuation and Format: Quotation marks are removed in indirect speech.</w:t>
      </w:r>
    </w:p>
    <w:p>
      <w:pPr>
        <w:spacing w:before="0"/>
      </w:pPr>
      <w:r>
        <w:rPr>
          <w:b w:val="0"/>
        </w:rPr>
        <w:t>• The reporting clause "He said that" is followed by the reported speech without quotation marks.</w:t>
      </w:r>
    </w:p>
    <w:p>
      <w:pPr>
        <w:spacing w:before="0"/>
      </w:pPr>
      <w:r>
        <w:rPr>
          <w:b w:val="0"/>
        </w:rPr>
        <w:t>• Option 2: He said he not feeling well. Grammatically incorrect: missing auxiliary verb "was" before "not feeling well."</w:t>
      </w:r>
    </w:p>
    <w:p>
      <w:pPr>
        <w:spacing w:before="0"/>
      </w:pPr>
      <w:r>
        <w:rPr>
          <w:b w:val="0"/>
        </w:rPr>
        <w:t>• Option 3: He said that he is not feeling well. Incorrect tense: "is" should be changed to "was" in indirect speech when the reporting verb is in the past tense.</w:t>
      </w:r>
    </w:p>
    <w:p>
      <w:pPr>
        <w:spacing w:before="0"/>
      </w:pPr>
      <w:r>
        <w:rPr>
          <w:b w:val="0"/>
        </w:rPr>
        <w:t>• Option 4: He said that he didn’t felt well. Grammatically incorrect: "didn’t felt" should be "didn’t feel" to maintain correct verb structure.</w:t>
      </w:r>
    </w:p>
    <w:p>
      <w:pPr>
        <w:spacing w:before="0"/>
      </w:pPr>
      <w:r>
        <w:rPr>
          <w:b w:val="0"/>
        </w:rPr>
      </w:r>
    </w:p>
    <w:p>
      <w:pPr>
        <w:spacing w:after="100" w:line="360" w:lineRule="auto" w:before="0"/>
      </w:pPr>
      <w:r>
        <w:rPr>
          <w:b w:val="0"/>
        </w:rPr>
        <w:t>25. Arrange the sentences into a coherent paragraph: 1. Earth’s temperature depends on solar radiation and atmospheric gases. 2. Human actions increase greenhouse gas emissions. 3. Climate change is caused by both natural and human factors. 4. Reducing emissions is essential to restore balance.</w:t>
      </w:r>
    </w:p>
    <w:p>
      <w:pPr>
        <w:spacing w:before="0"/>
      </w:pPr>
      <w:r>
        <w:rPr>
          <w:b w:val="0"/>
        </w:rPr>
      </w:r>
    </w:p>
    <w:p>
      <w:pPr>
        <w:spacing w:after="100" w:before="0"/>
      </w:pPr>
      <w:r>
        <w:rPr>
          <w:b w:val="0"/>
        </w:rPr>
        <w:t>A. 3-1-2-4</w:t>
      </w:r>
    </w:p>
    <w:p>
      <w:pPr>
        <w:spacing w:after="100" w:before="0"/>
      </w:pPr>
      <w:r>
        <w:rPr>
          <w:b w:val="0"/>
        </w:rPr>
        <w:t>B. 1-3-4-2</w:t>
      </w:r>
    </w:p>
    <w:p>
      <w:pPr>
        <w:spacing w:after="100" w:before="0"/>
      </w:pPr>
      <w:r>
        <w:rPr>
          <w:b w:val="0"/>
        </w:rPr>
        <w:t>C. 1-2-3-4</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"Climate change is caused by both natural and human factors. Earth’s temperature depends on solar radiation and atmospheric gases. Human actions increase greenhouse gas emissions. Reducing emissions is essential to restore balance."</w:t>
      </w:r>
    </w:p>
    <w:p>
      <w:pPr>
        <w:spacing w:before="0"/>
      </w:pPr>
      <w:r>
        <w:rPr>
          <w:b w:val="0"/>
        </w:rPr>
        <w:t>• The paragraph logically explains the causes and solutions for climate change.</w:t>
      </w:r>
    </w:p>
    <w:p>
      <w:pPr>
        <w:spacing w:before="0"/>
      </w:pPr>
      <w:r>
        <w:rPr>
          <w:b w:val="0"/>
        </w:rPr>
        <w:t>• Sentence 3 is the first sentence as it introduces the broad topic: "Climate change is caused by both natural and human factors."</w:t>
      </w:r>
    </w:p>
    <w:p>
      <w:pPr>
        <w:spacing w:before="0"/>
      </w:pPr>
      <w:r>
        <w:rPr>
          <w:b w:val="0"/>
        </w:rPr>
        <w:t>• Sentence 1 follows as it explains how Earth's temperature is influenced: "Earth’s temperature depends on solar radiation and atmospheric gases."</w:t>
      </w:r>
    </w:p>
    <w:p>
      <w:pPr>
        <w:spacing w:before="0"/>
      </w:pPr>
      <w:r>
        <w:rPr>
          <w:b w:val="0"/>
        </w:rPr>
        <w:t>• Sentence 2 is the third sentence because it highlights human contributions to climate change: "Human actions increase greenhouse gas emissions."</w:t>
      </w:r>
    </w:p>
    <w:p>
      <w:pPr>
        <w:spacing w:before="0"/>
      </w:pPr>
      <w:r>
        <w:rPr>
          <w:b w:val="0"/>
        </w:rPr>
        <w:t>• Sentence 4 is the fourth as it provides the solution for restoring balance: "Reducing emissions is essential to restore balance."</w:t>
      </w:r>
    </w:p>
    <w:p>
      <w:pPr>
        <w:spacing w:before="0"/>
      </w:pPr>
      <w:r>
        <w:rPr>
          <w:b w:val="0"/>
        </w:rPr>
        <w:t>• The correct sequence is 3-1-2-4.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