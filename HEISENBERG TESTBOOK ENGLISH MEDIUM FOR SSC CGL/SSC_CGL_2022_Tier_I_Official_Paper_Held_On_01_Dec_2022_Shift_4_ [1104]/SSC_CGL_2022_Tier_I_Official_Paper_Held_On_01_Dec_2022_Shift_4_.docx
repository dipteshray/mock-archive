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 B’ means ‘A is the husband of B’. ‘A &amp; B’ means ‘A is the mother of B’. ‘A # B’ means ‘A is the daughter of B’. If G # H &amp; I @ J &amp; K, then how is H related to J?</w:t>
      </w:r>
    </w:p>
    <w:p>
      <w:pPr>
        <w:spacing w:before="0"/>
      </w:pPr>
      <w:r>
        <w:rPr>
          <w:b w:val="0"/>
        </w:rPr>
      </w:r>
    </w:p>
    <w:p>
      <w:pPr>
        <w:spacing w:after="100" w:before="0"/>
      </w:pPr>
      <w:r>
        <w:rPr>
          <w:b w:val="0"/>
        </w:rPr>
        <w:t>A. Mother</w:t>
      </w:r>
    </w:p>
    <w:p>
      <w:pPr>
        <w:spacing w:after="100" w:before="0"/>
      </w:pPr>
      <w:r>
        <w:rPr>
          <w:b w:val="0"/>
        </w:rPr>
        <w:t>B. Brother</w:t>
      </w:r>
    </w:p>
    <w:p>
      <w:pPr>
        <w:spacing w:after="100" w:before="0"/>
      </w:pPr>
      <w:r>
        <w:rPr>
          <w:b w:val="0"/>
        </w:rPr>
        <w:t>C. Sister</w:t>
      </w:r>
    </w:p>
    <w:p>
      <w:pPr>
        <w:spacing w:after="100" w:before="0"/>
      </w:pPr>
      <w:r>
        <w:rPr>
          <w:b w:val="0"/>
        </w:rPr>
        <w:t>D. Mother-in-law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 is the mother-in-law of J.</w:t>
      </w:r>
    </w:p>
    <w:p>
      <w:pPr>
        <w:spacing w:before="0"/>
      </w:pPr>
      <w:r>
        <w:rPr>
          <w:b w:val="0"/>
        </w:rPr>
      </w:r>
    </w:p>
    <w:p>
      <w:pPr>
        <w:spacing w:after="100" w:line="360" w:lineRule="auto" w:before="0"/>
      </w:pPr>
      <w:r>
        <w:rPr>
          <w:b w:val="0"/>
        </w:rPr>
        <w:t>2. Select the set in which the numbers are related in the same way as are the numbers of the following sets. (NOTE: Operations should be performed on the whole numbers, without breaking down the numbers into its constituent digits. E.g. 13 – Operations on 13 such as adding/subtracting / multiplying etc. to 13 can be performed. Breaking down 13 into 1 and 3 and then performing mathematical operations on 1 and 3 is not allowed) (40, 120, 400) (18, 20, 78)</w:t>
      </w:r>
    </w:p>
    <w:p>
      <w:pPr>
        <w:spacing w:before="0"/>
      </w:pPr>
      <w:r>
        <w:rPr>
          <w:b w:val="0"/>
        </w:rPr>
      </w:r>
    </w:p>
    <w:p>
      <w:pPr>
        <w:spacing w:after="100" w:before="0"/>
      </w:pPr>
      <w:r>
        <w:rPr>
          <w:b w:val="0"/>
        </w:rPr>
        <w:t>A. (29, 23, 98)</w:t>
      </w:r>
    </w:p>
    <w:p>
      <w:pPr>
        <w:spacing w:after="100" w:before="0"/>
      </w:pPr>
      <w:r>
        <w:rPr>
          <w:b w:val="0"/>
        </w:rPr>
        <w:t>B. (56, 14, 108)</w:t>
      </w:r>
    </w:p>
    <w:p>
      <w:pPr>
        <w:spacing w:after="100" w:before="0"/>
      </w:pPr>
      <w:r>
        <w:rPr>
          <w:b w:val="0"/>
        </w:rPr>
        <w:t>C. (25, 27, 92)</w:t>
      </w:r>
    </w:p>
    <w:p>
      <w:pPr>
        <w:spacing w:after="100" w:before="0"/>
      </w:pPr>
      <w:r>
        <w:rPr>
          <w:b w:val="0"/>
        </w:rPr>
        <w:t>D. (11, 720, 660)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 + (2nd number × 3) = 3rd number. Option 1) (29, 23, 98) ⇒ (29 × 1) + (23 × 3) ⇒ 29 + 69 = 98.</w:t>
      </w:r>
    </w:p>
    <w:p>
      <w:pPr>
        <w:spacing w:before="0"/>
      </w:pPr>
      <w:r>
        <w:rPr>
          <w:b w:val="0"/>
        </w:rPr>
      </w:r>
    </w:p>
    <w:p>
      <w:pPr>
        <w:spacing w:after="100" w:line="360" w:lineRule="auto" w:before="0"/>
      </w:pPr>
      <w:r>
        <w:rPr>
          <w:b w:val="0"/>
        </w:rPr>
        <w:t>3. Select the number from among the given options that can replace the question mark (?) in the following series. 5, 10, 17, 26, 37, 50, ?</w:t>
      </w:r>
    </w:p>
    <w:p>
      <w:pPr>
        <w:spacing w:before="0"/>
      </w:pPr>
      <w:r>
        <w:rPr>
          <w:b w:val="0"/>
        </w:rPr>
      </w:r>
    </w:p>
    <w:p>
      <w:pPr>
        <w:spacing w:after="100" w:before="0"/>
      </w:pPr>
      <w:r>
        <w:rPr>
          <w:b w:val="0"/>
        </w:rPr>
        <w:t>A. 58</w:t>
      </w:r>
    </w:p>
    <w:p>
      <w:pPr>
        <w:spacing w:after="100" w:before="0"/>
      </w:pPr>
      <w:r>
        <w:rPr>
          <w:b w:val="0"/>
        </w:rPr>
        <w:t>B. 65</w:t>
      </w:r>
    </w:p>
    <w:p>
      <w:pPr>
        <w:spacing w:after="100" w:before="0"/>
      </w:pPr>
      <w:r>
        <w:rPr>
          <w:b w:val="0"/>
        </w:rPr>
        <w:t>C. 76</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pattern followed here is: Logic: Addition of odd number that starts with 5, 7, 9, and so on. Hence, the correct answer is "65".</w:t>
      </w:r>
    </w:p>
    <w:p>
      <w:pPr>
        <w:spacing w:before="0"/>
      </w:pPr>
      <w:r>
        <w:rPr>
          <w:b w:val="0"/>
        </w:rPr>
      </w:r>
    </w:p>
    <w:p>
      <w:pPr>
        <w:spacing w:after="100" w:line="360" w:lineRule="auto" w:before="0"/>
      </w:pPr>
      <w:r>
        <w:rPr>
          <w:b w:val="0"/>
        </w:rPr>
        <w:t>4.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white are car. II. No truck is car. Conclusion: I. All truck are white. II. Some car are white.</w:t>
      </w:r>
    </w:p>
    <w:p>
      <w:pPr>
        <w:spacing w:before="0"/>
      </w:pPr>
      <w:r>
        <w:rPr>
          <w:b w:val="0"/>
        </w:rPr>
      </w:r>
    </w:p>
    <w:p>
      <w:pPr>
        <w:spacing w:after="100" w:before="0"/>
      </w:pPr>
      <w:r>
        <w:rPr>
          <w:b w:val="0"/>
        </w:rPr>
        <w:t>A. Only conclusion II follows</w:t>
      </w:r>
    </w:p>
    <w:p>
      <w:pPr>
        <w:spacing w:after="100" w:before="0"/>
      </w:pPr>
      <w:r>
        <w:rPr>
          <w:b w:val="0"/>
        </w:rPr>
        <w:t>B. Neither conclusion follows</w:t>
      </w:r>
    </w:p>
    <w:p>
      <w:pPr>
        <w:spacing w:after="100" w:before="0"/>
      </w:pPr>
      <w:r>
        <w:rPr>
          <w:b w:val="0"/>
        </w:rPr>
        <w:t>C. Only conclusion I follows</w:t>
      </w:r>
    </w:p>
    <w:p>
      <w:pPr>
        <w:spacing w:after="100" w:before="0"/>
      </w:pPr>
      <w:r>
        <w:rPr>
          <w:b w:val="0"/>
        </w:rPr>
        <w:t>D. Both conclusions I and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All truck are white → Does not follow → As some white are car and no truck is car. So all trucks are white is not possible because some part of white is car. So it is incorrect. II. Some car are white → Follow → As some white are car. So some car are white is followed.</w:t>
      </w:r>
    </w:p>
    <w:p>
      <w:pPr>
        <w:spacing w:before="0"/>
      </w:pPr>
      <w:r>
        <w:rPr>
          <w:b w:val="0"/>
        </w:rPr>
      </w:r>
    </w:p>
    <w:p>
      <w:pPr>
        <w:spacing w:after="100" w:line="360" w:lineRule="auto" w:before="0"/>
      </w:pPr>
      <w:r>
        <w:rPr>
          <w:b w:val="0"/>
        </w:rPr>
        <w:t>5. Select the option that is related to the third term in the same way as the second term is related to the first term and the sixth term is related to the fifth term. 24 : 840 :: 27 : ? :: 33 : 1452</w:t>
      </w:r>
    </w:p>
    <w:p>
      <w:pPr>
        <w:spacing w:before="0"/>
      </w:pPr>
      <w:r>
        <w:rPr>
          <w:b w:val="0"/>
        </w:rPr>
      </w:r>
    </w:p>
    <w:p>
      <w:pPr>
        <w:spacing w:after="100" w:before="0"/>
      </w:pPr>
      <w:r>
        <w:rPr>
          <w:b w:val="0"/>
        </w:rPr>
        <w:t>A. 756</w:t>
      </w:r>
    </w:p>
    <w:p>
      <w:pPr>
        <w:spacing w:after="100" w:before="0"/>
      </w:pPr>
      <w:r>
        <w:rPr>
          <w:b w:val="0"/>
        </w:rPr>
        <w:t>B. 297</w:t>
      </w:r>
    </w:p>
    <w:p>
      <w:pPr>
        <w:spacing w:after="100" w:before="0"/>
      </w:pPr>
      <w:r>
        <w:rPr>
          <w:b w:val="0"/>
        </w:rPr>
        <w:t>C. 1026</w:t>
      </w:r>
    </w:p>
    <w:p>
      <w:pPr>
        <w:spacing w:after="100" w:before="0"/>
      </w:pPr>
      <w:r>
        <w:rPr>
          <w:b w:val="0"/>
        </w:rPr>
        <w:t>D.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Logic: First number × (First number + 11) = Second number 1) 24 : 840 ⇒ 24 × (24 + 11) ⇒ 24 × 35 = 840 And, 2) 33 : 1452 ⇒ 33 × (33 + 11) ⇒ 33 × 44 = 1452 Similarly, 3) 27 : ? ⇒ 27 × (27 + 11) ⇒ 27 × 38 = 1026 Hence, the correct answer is "1026".</w:t>
      </w:r>
    </w:p>
    <w:p>
      <w:pPr>
        <w:spacing w:before="0"/>
      </w:pPr>
      <w:r>
        <w:rPr>
          <w:b w:val="0"/>
        </w:rPr>
      </w:r>
    </w:p>
    <w:p>
      <w:pPr>
        <w:spacing w:after="100" w:line="360" w:lineRule="auto" w:before="0"/>
      </w:pPr>
      <w:r>
        <w:rPr>
          <w:b w:val="0"/>
        </w:rPr>
        <w:t>6. Four letter-clusters have been given out of which three are alike in some manner and one is different. Select the one that is different.</w:t>
      </w:r>
    </w:p>
    <w:p>
      <w:pPr>
        <w:spacing w:before="0"/>
      </w:pPr>
      <w:r>
        <w:rPr>
          <w:b w:val="0"/>
        </w:rPr>
      </w:r>
    </w:p>
    <w:p>
      <w:pPr>
        <w:spacing w:after="100" w:before="0"/>
      </w:pPr>
      <w:r>
        <w:rPr>
          <w:b w:val="0"/>
        </w:rPr>
        <w:t>A. MPT</w:t>
      </w:r>
    </w:p>
    <w:p>
      <w:pPr>
        <w:spacing w:after="100" w:before="0"/>
      </w:pPr>
      <w:r>
        <w:rPr>
          <w:b w:val="0"/>
        </w:rPr>
        <w:t>B. FIM</w:t>
      </w:r>
    </w:p>
    <w:p>
      <w:pPr>
        <w:spacing w:after="100" w:before="0"/>
      </w:pPr>
      <w:r>
        <w:rPr>
          <w:b w:val="0"/>
        </w:rPr>
        <w:t>C. GJN</w:t>
      </w:r>
    </w:p>
    <w:p>
      <w:pPr>
        <w:spacing w:after="100" w:before="0"/>
      </w:pPr>
      <w:r>
        <w:rPr>
          <w:b w:val="0"/>
        </w:rPr>
        <w:t>D. DGI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+3 in the first letter and +4 in the second letter. DGI ⇒ D(4) + 3 → G(7) + 2 ⇒ I(9)</w:t>
      </w:r>
    </w:p>
    <w:p>
      <w:pPr>
        <w:spacing w:before="0"/>
      </w:pPr>
      <w:r>
        <w:rPr>
          <w:b w:val="0"/>
        </w:rPr>
      </w:r>
    </w:p>
    <w:p>
      <w:pPr>
        <w:spacing w:after="100" w:line="360" w:lineRule="auto" w:before="0"/>
      </w:pPr>
      <w:r>
        <w:rPr>
          <w:b w:val="0"/>
        </w:rPr>
        <w:t>7. In a certain code language, ‘ADVANCE’ is written as ‘VDAAECN’ and ‘BABYSIT’ is written as ‘BABYTIS’. How will ‘AFFABLE’ be written in that language?</w:t>
      </w:r>
    </w:p>
    <w:p>
      <w:pPr>
        <w:spacing w:before="0"/>
      </w:pPr>
      <w:r>
        <w:rPr>
          <w:b w:val="0"/>
        </w:rPr>
      </w:r>
    </w:p>
    <w:p>
      <w:pPr>
        <w:spacing w:after="100" w:before="0"/>
      </w:pPr>
      <w:r>
        <w:rPr>
          <w:b w:val="0"/>
        </w:rPr>
        <w:t>A. FFAALEB</w:t>
      </w:r>
    </w:p>
    <w:p>
      <w:pPr>
        <w:spacing w:after="100" w:before="0"/>
      </w:pPr>
      <w:r>
        <w:rPr>
          <w:b w:val="0"/>
        </w:rPr>
        <w:t>B. FFAAELB</w:t>
      </w:r>
    </w:p>
    <w:p>
      <w:pPr>
        <w:spacing w:after="100" w:before="0"/>
      </w:pPr>
      <w:r>
        <w:rPr>
          <w:b w:val="0"/>
        </w:rPr>
        <w:t>C. FFAAEBL</w:t>
      </w:r>
    </w:p>
    <w:p>
      <w:pPr>
        <w:spacing w:after="100" w:before="0"/>
      </w:pPr>
      <w:r>
        <w:rPr>
          <w:b w:val="0"/>
        </w:rPr>
        <w:t>D. AAFFELB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option that is related to the fifth letter-cluster in the same way as the second letter-cluster is related to the first letter-cluster and the fourth letter-cluster is related to the third letter-cluster. BEAR : DFCS :: FEEL : HFGM :: MANY : ?</w:t>
      </w:r>
    </w:p>
    <w:p>
      <w:pPr>
        <w:spacing w:before="0"/>
      </w:pPr>
      <w:r>
        <w:rPr>
          <w:b w:val="0"/>
        </w:rPr>
      </w:r>
    </w:p>
    <w:p>
      <w:pPr>
        <w:spacing w:after="100" w:before="0"/>
      </w:pPr>
      <w:r>
        <w:rPr>
          <w:b w:val="0"/>
        </w:rPr>
        <w:t>A. OBPY</w:t>
      </w:r>
    </w:p>
    <w:p>
      <w:pPr>
        <w:spacing w:after="100" w:before="0"/>
      </w:pPr>
      <w:r>
        <w:rPr>
          <w:b w:val="0"/>
        </w:rPr>
        <w:t>B. OCPZ</w:t>
      </w:r>
    </w:p>
    <w:p>
      <w:pPr>
        <w:spacing w:after="100" w:before="0"/>
      </w:pPr>
      <w:r>
        <w:rPr>
          <w:b w:val="0"/>
        </w:rPr>
        <w:t>C. OBPZ</w:t>
      </w:r>
    </w:p>
    <w:p>
      <w:pPr>
        <w:spacing w:after="100" w:before="0"/>
      </w:pPr>
      <w:r>
        <w:rPr>
          <w:b w:val="0"/>
        </w:rPr>
        <w:t>D. OBQZ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the English alphabet letters is given below: 1) BEAR : DFCS And, 2) FEEL : HFGM Similarly, 3) MANY : ? Hence, the correct answer is "OBPZ".</w:t>
      </w:r>
    </w:p>
    <w:p>
      <w:pPr>
        <w:spacing w:before="0"/>
      </w:pPr>
      <w:r>
        <w:rPr>
          <w:b w:val="0"/>
        </w:rPr>
      </w:r>
    </w:p>
    <w:p>
      <w:pPr>
        <w:spacing w:after="100" w:line="360" w:lineRule="auto" w:before="0"/>
      </w:pPr>
      <w:r>
        <w:rPr>
          <w:b w:val="0"/>
        </w:rPr>
        <w:t>9. Select the option that represents the correct order of the given words as they would appear in an English dictionary. 1. Inundate 2. Invidious 3. Individual 4. Inveterate 5. Invective 6. Invincible 7. Inviolable</w:t>
      </w:r>
    </w:p>
    <w:p>
      <w:pPr>
        <w:spacing w:before="0"/>
      </w:pPr>
      <w:r>
        <w:rPr>
          <w:b w:val="0"/>
        </w:rPr>
      </w:r>
    </w:p>
    <w:p>
      <w:pPr>
        <w:spacing w:after="100" w:before="0"/>
      </w:pPr>
      <w:r>
        <w:rPr>
          <w:b w:val="0"/>
        </w:rPr>
        <w:t>A. 1, 5, 4, 2, 3, 6, 7</w:t>
      </w:r>
    </w:p>
    <w:p>
      <w:pPr>
        <w:spacing w:after="100" w:before="0"/>
      </w:pPr>
      <w:r>
        <w:rPr>
          <w:b w:val="0"/>
        </w:rPr>
        <w:t>B. 1, 5, 3, 4, 2, 6, 7</w:t>
      </w:r>
    </w:p>
    <w:p>
      <w:pPr>
        <w:spacing w:after="100" w:before="0"/>
      </w:pPr>
      <w:r>
        <w:rPr>
          <w:b w:val="0"/>
        </w:rPr>
        <w:t>C. 3, 1, 5, 4, 2, 6, 7</w:t>
      </w:r>
    </w:p>
    <w:p>
      <w:pPr>
        <w:spacing w:after="100" w:before="0"/>
      </w:pPr>
      <w:r>
        <w:rPr>
          <w:b w:val="0"/>
        </w:rPr>
        <w:t>D. 3, 1, 5, 4, 6, 2,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given options are set according to the English dictionary order. 3. Individual 1. Inundate 5. Invective 4. Inveterate 2. Invidious 6. Invincible 7. Inviolable Hence, the correct answer is "3, 1, 5, 4, 2, 6, 7".</w:t>
      </w:r>
    </w:p>
    <w:p>
      <w:pPr>
        <w:spacing w:before="0"/>
      </w:pPr>
      <w:r>
        <w:rPr>
          <w:b w:val="0"/>
        </w:rPr>
      </w:r>
    </w:p>
    <w:p>
      <w:pPr>
        <w:spacing w:after="100" w:line="360" w:lineRule="auto" w:before="0"/>
      </w:pPr>
      <w:r>
        <w:rPr>
          <w:b w:val="0"/>
        </w:rPr>
        <w:t>10. If A + B means that A is the brother of B, A × B means that A is the sister of B, A ÷ B means that A is the father of B then which of the following expression shows that P is the sister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R Here, P is the sister of R. So it is correct.</w:t>
      </w:r>
    </w:p>
    <w:p>
      <w:pPr>
        <w:spacing w:before="0"/>
      </w:pPr>
      <w:r>
        <w:rPr>
          <w:b w:val="0"/>
        </w:rPr>
      </w:r>
    </w:p>
    <w:p>
      <w:pPr>
        <w:spacing w:after="100" w:line="360" w:lineRule="auto" w:before="0"/>
      </w:pPr>
      <w:r>
        <w:rPr>
          <w:b w:val="0"/>
        </w:rPr>
        <w:t>11. Which letter cluster will replace the question mark (?) to complete the given series? NAME, NEME, ?, NOME, NUME</w:t>
      </w:r>
    </w:p>
    <w:p>
      <w:pPr>
        <w:spacing w:before="0"/>
      </w:pPr>
      <w:r>
        <w:rPr>
          <w:b w:val="0"/>
        </w:rPr>
      </w:r>
    </w:p>
    <w:p>
      <w:pPr>
        <w:spacing w:after="100" w:before="0"/>
      </w:pPr>
      <w:r>
        <w:rPr>
          <w:b w:val="0"/>
        </w:rPr>
        <w:t>A. NMME</w:t>
      </w:r>
    </w:p>
    <w:p>
      <w:pPr>
        <w:spacing w:after="100" w:before="0"/>
      </w:pPr>
      <w:r>
        <w:rPr>
          <w:b w:val="0"/>
        </w:rPr>
        <w:t>B. NKME</w:t>
      </w:r>
    </w:p>
    <w:p>
      <w:pPr>
        <w:spacing w:after="100" w:before="0"/>
      </w:pPr>
      <w:r>
        <w:rPr>
          <w:b w:val="0"/>
        </w:rPr>
        <w:t>C. NIME</w:t>
      </w:r>
    </w:p>
    <w:p>
      <w:pPr>
        <w:spacing w:after="100" w:before="0"/>
      </w:pPr>
      <w:r>
        <w:rPr>
          <w:b w:val="0"/>
        </w:rPr>
        <w:t>D. NJME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Logic: All letters except the second letter remain the same The second letter follows the Vowel alphabet series: A, E, I, O, U Hence, the correct answer is "NIME".</w:t>
      </w:r>
    </w:p>
    <w:p>
      <w:pPr>
        <w:spacing w:before="0"/>
      </w:pPr>
      <w:r>
        <w:rPr>
          <w:b w:val="0"/>
        </w:rPr>
      </w:r>
    </w:p>
    <w:p>
      <w:pPr>
        <w:spacing w:after="100" w:line="360" w:lineRule="auto" w:before="0"/>
      </w:pPr>
      <w:r>
        <w:rPr>
          <w:b w:val="0"/>
        </w:rPr>
        <w:t>12. Select the correct combination of mathematical signs to sequentially replace the* signs and balance the given equation. 35 * 5 * 7 * 2 * 19 = 42</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equation solved with the help of the BODMAS Rule: Given: 35 * 5 * 7 * 2 * 19 = 42 Option 1) ×, ÷, -, + ⇒ 35 × 5 ÷ 7 - 2 + 19 = 42 ⇒ 35 × 0.71428 - 2 + 19 = 42 ⇒ 25 - 2 + 19 = 42 ⇒ 44 - 2 = 42 ⇒ 42 = 42 ⇒ LHS = RHS Option 2) ÷, ×, +, + ⇒ 35 ÷ 5 × 7 + 2 + 19 = 42 ⇒ 7 × 7 + 2 + 19 = 42 ⇒ 49 + 2 + 19 = 42 ⇒ 70 ≠ 42 ⇒ LHS ≠ RHS Option 3) +, -, +, - ⇒ 35 + 5 - 7 + 2 - 19 = 42 ⇒ 42 - 7 - 19 = 42 ⇒ 42 - 26 = 42 ⇒ 16 ≠ 42 ⇒ LHS ≠ RHS Option 4) ÷, ×, -, - ⇒ 35 ÷ 5 × 7 - 2 - 19 = 42 ⇒ 7 × 7 - 2 - 19 = 42 ⇒ 49 - 2 - 19 = 42 ⇒ 21 ≠ 42 ⇒ LHS ≠ RHS Hence, the correct answer is "Option 1".</w:t>
      </w:r>
    </w:p>
    <w:p>
      <w:pPr>
        <w:spacing w:before="0"/>
      </w:pPr>
      <w:r>
        <w:rPr>
          <w:b w:val="0"/>
        </w:rPr>
      </w:r>
    </w:p>
    <w:p>
      <w:pPr>
        <w:spacing w:after="100" w:line="360" w:lineRule="auto" w:before="0"/>
      </w:pPr>
      <w:r>
        <w:rPr>
          <w:b w:val="0"/>
        </w:rPr>
        <w:t>13.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(16, 7, 37) (28, 9, 55)</w:t>
      </w:r>
    </w:p>
    <w:p>
      <w:pPr>
        <w:spacing w:before="0"/>
      </w:pPr>
      <w:r>
        <w:rPr>
          <w:b w:val="0"/>
        </w:rPr>
      </w:r>
    </w:p>
    <w:p>
      <w:pPr>
        <w:spacing w:after="100" w:before="0"/>
      </w:pPr>
      <w:r>
        <w:rPr>
          <w:b w:val="0"/>
        </w:rPr>
        <w:t>A. (19, 6, 36)</w:t>
      </w:r>
    </w:p>
    <w:p>
      <w:pPr>
        <w:spacing w:after="100" w:before="0"/>
      </w:pPr>
      <w:r>
        <w:rPr>
          <w:b w:val="0"/>
        </w:rPr>
        <w:t>B. (13, 4, 25)</w:t>
      </w:r>
    </w:p>
    <w:p>
      <w:pPr>
        <w:spacing w:after="100" w:before="0"/>
      </w:pPr>
      <w:r>
        <w:rPr>
          <w:b w:val="0"/>
        </w:rPr>
        <w:t>C. (20, 7, 45)</w:t>
      </w:r>
    </w:p>
    <w:p>
      <w:pPr>
        <w:spacing w:after="100" w:before="0"/>
      </w:pPr>
      <w:r>
        <w:rPr>
          <w:b w:val="0"/>
        </w:rPr>
        <w:t>D. (23, 8,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3 = Third number. Option 2) (13, 4, 25) ⇒ 13 + 4 × 3 ⇒ 13 + 12 = 25.</w:t>
      </w:r>
    </w:p>
    <w:p>
      <w:pPr>
        <w:spacing w:before="0"/>
      </w:pPr>
      <w:r>
        <w:rPr>
          <w:b w:val="0"/>
        </w:rPr>
      </w:r>
    </w:p>
    <w:p>
      <w:pPr>
        <w:spacing w:after="100" w:line="360" w:lineRule="auto" w:before="0"/>
      </w:pPr>
      <w:r>
        <w:rPr>
          <w:b w:val="0"/>
        </w:rPr>
        <w:t>14. Read the given statement(s) and conclusions carefully. Assuming that the information given in the statements is true, even if it appears to be a variance with commonly known facts, decide which of the given conclusions logically follow(s) from the statement(s). Statements: Some stones are cubes. No cube is a glass. All bats are cubes. Conclusions: I. Some stones being bats is a possibility. II. No bat is a glass. III. All cubes are bats. IV. No stone is a glass.</w:t>
      </w:r>
    </w:p>
    <w:p>
      <w:pPr>
        <w:spacing w:before="0"/>
      </w:pPr>
      <w:r>
        <w:rPr>
          <w:b w:val="0"/>
        </w:rPr>
      </w:r>
    </w:p>
    <w:p>
      <w:pPr>
        <w:spacing w:after="100" w:before="0"/>
      </w:pPr>
      <w:r>
        <w:rPr>
          <w:b w:val="0"/>
        </w:rPr>
        <w:t>A. Only Conclusions I, II and IV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 least possible Venn diagram is shown below according to the given information. Statements: Some stones are cubes. No cube is a glass. All bats are cubes. Conclusions: I. Some stones being bats is a possibility → Follow → As some stones are cubes and all bats are cubes. So some stones being a bats possibility is definitely possible so it is followed. Possibility shown below. II. No bat is a glass → Follow → As all bats are cubes and no cube is a glass. So no bat is a glass is definitely followed because all bats are complete parts of Cubes. III. All cubes are bats → Does not follow → As all bats are cubes. it is not definite in case of cube to bat as all bat can be cube without all cube being bat. Hence all cubes being bats is a possibility not definite.) IV. No stone is a glass → Does not follow → As there is no definite relation given between Stone and Glass, we can not derive any conclusion. So no stone is a glass is not followed. So, Only Conclusion I and II follow. Hence, the correct answer is "Option 3".</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LAMB : DPEQ :: MOTH : JWSR :: NERD : ?</w:t>
      </w:r>
    </w:p>
    <w:p>
      <w:pPr>
        <w:spacing w:before="0"/>
      </w:pPr>
      <w:r>
        <w:rPr>
          <w:b w:val="0"/>
        </w:rPr>
      </w:r>
    </w:p>
    <w:p>
      <w:pPr>
        <w:spacing w:after="100" w:before="0"/>
      </w:pPr>
      <w:r>
        <w:rPr>
          <w:b w:val="0"/>
        </w:rPr>
        <w:t>A. FVJS</w:t>
      </w:r>
    </w:p>
    <w:p>
      <w:pPr>
        <w:spacing w:after="100" w:before="0"/>
      </w:pPr>
      <w:r>
        <w:rPr>
          <w:b w:val="0"/>
        </w:rPr>
        <w:t>B. FUJS</w:t>
      </w:r>
    </w:p>
    <w:p>
      <w:pPr>
        <w:spacing w:after="100" w:before="0"/>
      </w:pPr>
      <w:r>
        <w:rPr>
          <w:b w:val="0"/>
        </w:rPr>
        <w:t>C. FVIS</w:t>
      </w:r>
    </w:p>
    <w:p>
      <w:pPr>
        <w:spacing w:after="100" w:before="0"/>
      </w:pPr>
      <w:r>
        <w:rPr>
          <w:b w:val="0"/>
        </w:rPr>
        <w:t>D. FUIS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language, 'FUEL’ is coded as '50' and 'JEER' is coded as '44'. How will 'FARE' be coded in that language?</w:t>
      </w:r>
    </w:p>
    <w:p>
      <w:pPr>
        <w:spacing w:before="0"/>
      </w:pPr>
      <w:r>
        <w:rPr>
          <w:b w:val="0"/>
        </w:rPr>
      </w:r>
    </w:p>
    <w:p>
      <w:pPr>
        <w:spacing w:after="100" w:before="0"/>
      </w:pPr>
      <w:r>
        <w:rPr>
          <w:b w:val="0"/>
        </w:rPr>
        <w:t>A. 38</w:t>
      </w:r>
    </w:p>
    <w:p>
      <w:pPr>
        <w:spacing w:after="100" w:before="0"/>
      </w:pPr>
      <w:r>
        <w:rPr>
          <w:b w:val="0"/>
        </w:rPr>
        <w:t>B. 34</w:t>
      </w:r>
    </w:p>
    <w:p>
      <w:pPr>
        <w:spacing w:after="100" w:before="0"/>
      </w:pPr>
      <w:r>
        <w:rPr>
          <w:b w:val="0"/>
        </w:rPr>
        <w:t>C. 40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the English alphabet letters is given below: Logic: Addition of place value of letters + 6 = Code 'FUEL' is coded as '50' ⇒ F(6) + U(21) + E(5) + L(12) + 6 = 50 And, 'JEER' is coded as '44' ⇒ J(10) + E(5) + E(5) + R(18) + 6 = 44 Similarly, 'FARE' is coded as '?' ⇒ F(6) + A(1) + R(18) + E(5) + 6 = 36 Hence, the correct answer is "36".</w:t>
      </w:r>
    </w:p>
    <w:p>
      <w:pPr>
        <w:spacing w:before="0"/>
      </w:pPr>
      <w:r>
        <w:rPr>
          <w:b w:val="0"/>
        </w:rPr>
      </w:r>
    </w:p>
    <w:p>
      <w:pPr>
        <w:spacing w:after="100" w:line="360" w:lineRule="auto" w:before="0"/>
      </w:pPr>
      <w:r>
        <w:rPr>
          <w:b w:val="0"/>
        </w:rPr>
        <w:t>17. Which of the following interchanges of numbers and mathematical signs would make the given equation correct? 729 × 81 ÷ 20 + 16 − 6 = 50</w:t>
      </w:r>
    </w:p>
    <w:p>
      <w:pPr>
        <w:spacing w:before="0"/>
      </w:pPr>
      <w:r>
        <w:rPr>
          <w:b w:val="0"/>
        </w:rPr>
      </w:r>
    </w:p>
    <w:p>
      <w:pPr>
        <w:spacing w:after="100" w:before="0"/>
      </w:pPr>
      <w:r>
        <w:rPr>
          <w:b w:val="0"/>
        </w:rPr>
        <w:t>A. 6 and 20, × and ÷</w:t>
      </w:r>
    </w:p>
    <w:p>
      <w:pPr>
        <w:spacing w:after="100" w:before="0"/>
      </w:pPr>
      <w:r>
        <w:rPr>
          <w:b w:val="0"/>
        </w:rPr>
        <w:t>B. 20 and 50, + and −</w:t>
      </w:r>
    </w:p>
    <w:p>
      <w:pPr>
        <w:spacing w:after="100" w:before="0"/>
      </w:pPr>
      <w:r>
        <w:rPr>
          <w:b w:val="0"/>
        </w:rPr>
        <w:t>C. 16 and 50, × and +</w:t>
      </w:r>
    </w:p>
    <w:p>
      <w:pPr>
        <w:spacing w:after="100" w:before="0"/>
      </w:pPr>
      <w:r>
        <w:rPr>
          <w:b w:val="0"/>
        </w:rPr>
        <w:t>D. 16 and 20,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pattern followed here is: Solve with the help of the BODMAS Rule: Given: 729 × 81 ÷ 20 + 16 − 6 = 50 Option 1) 6 and 20, × and ÷ After replacing the sign and number we get the: ⇒ 729 ÷ 81 × 6 + 16 − 20 = 50 ⇒ 9 × 6 + 16 − 20 = 50 ⇒ 54 + 16 - 20 = 50 ⇒ 70 - 20 = 50 ⇒ 50 = 50 ⇒ LHS = RHS Option 2) 20 and 50, + and − After replacing the sign and number we get the: ⇒ 729 × 81 ÷ 50 - 16 + 6 = 20 ⇒ 729 × 1.62 - 16 + 6 = 20 ⇒ 1180.98 - 16 + 6 = 20 ⇒ 1186.98 - 16 = 20 ⇒ 1170.98 ≠ 20 ⇒ LHS ≠ RHS Option 3) 16 and 50, × and + After replacing the sign and number we get the: ⇒ 729 + 81 ÷ 20 × 50 − 6 = 16 ⇒ 729 + 1.62 × 50 - 6 = 16 ⇒ 729 + 81 - 6 = 16 ⇒ 810 - 6 = 16 ⇒ 804 ≠ 16 ⇒ LHS ≠ RHS Option 4) 16 and 20, + and ÷ ⇒ 729 × 81 + 16 ÷ 20 − 6 = 50 ⇒ 729 × 81 + 0.8 - 6 = 50 ⇒ 59049 + 0.8 - 6 = 50 ⇒ 59049.8 - 6 = 50 ⇒ 59043.8 ≠ 50 ⇒ LHS ≠ RHS Hence, the correct answer is "Option 1".</w:t>
      </w:r>
    </w:p>
    <w:p>
      <w:pPr>
        <w:spacing w:before="0"/>
      </w:pPr>
      <w:r>
        <w:rPr>
          <w:b w:val="0"/>
        </w:rPr>
      </w:r>
    </w:p>
    <w:p>
      <w:pPr>
        <w:spacing w:after="100" w:line="360" w:lineRule="auto" w:before="0"/>
      </w:pPr>
      <w:r>
        <w:rPr>
          <w:b w:val="0"/>
        </w:rPr>
        <w:t>18. A series is given with one term missing. Select the correct alternative from the given ones that will complete the series. RTM, VZX, ZFI, DLT, ?</w:t>
      </w:r>
    </w:p>
    <w:p>
      <w:pPr>
        <w:spacing w:before="0"/>
      </w:pPr>
      <w:r>
        <w:rPr>
          <w:b w:val="0"/>
        </w:rPr>
      </w:r>
    </w:p>
    <w:p>
      <w:pPr>
        <w:spacing w:after="100" w:before="0"/>
      </w:pPr>
      <w:r>
        <w:rPr>
          <w:b w:val="0"/>
        </w:rPr>
        <w:t>A. HRE</w:t>
      </w:r>
    </w:p>
    <w:p>
      <w:pPr>
        <w:spacing w:after="100" w:before="0"/>
      </w:pPr>
      <w:r>
        <w:rPr>
          <w:b w:val="0"/>
        </w:rPr>
        <w:t>B. RST</w:t>
      </w:r>
    </w:p>
    <w:p>
      <w:pPr>
        <w:spacing w:after="100" w:before="0"/>
      </w:pPr>
      <w:r>
        <w:rPr>
          <w:b w:val="0"/>
        </w:rPr>
        <w:t>C. TMO</w:t>
      </w:r>
    </w:p>
    <w:p>
      <w:pPr>
        <w:spacing w:after="100" w:before="0"/>
      </w:pPr>
      <w:r>
        <w:rPr>
          <w:b w:val="0"/>
        </w:rPr>
        <w:t>D. HRS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letters is given below: Hence, the correct answer is "HRE".</w:t>
      </w:r>
    </w:p>
    <w:p>
      <w:pPr>
        <w:spacing w:before="0"/>
      </w:pPr>
      <w:r>
        <w:rPr>
          <w:b w:val="0"/>
        </w:rPr>
      </w:r>
    </w:p>
    <w:p>
      <w:pPr>
        <w:spacing w:after="100" w:line="360" w:lineRule="auto" w:before="0"/>
      </w:pPr>
      <w:r>
        <w:rPr>
          <w:b w:val="0"/>
        </w:rPr>
        <w:t>19.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220 – 215)</w:t>
      </w:r>
    </w:p>
    <w:p>
      <w:pPr>
        <w:spacing w:after="100" w:before="0"/>
      </w:pPr>
      <w:r>
        <w:rPr>
          <w:b w:val="0"/>
        </w:rPr>
        <w:t>B. (10 – 100 – 95)</w:t>
      </w:r>
    </w:p>
    <w:p>
      <w:pPr>
        <w:spacing w:after="100" w:before="0"/>
      </w:pPr>
      <w:r>
        <w:rPr>
          <w:b w:val="0"/>
        </w:rPr>
        <w:t>C. (20 – 400 – 395)</w:t>
      </w:r>
    </w:p>
    <w:p>
      <w:pPr>
        <w:spacing w:after="100" w:before="0"/>
      </w:pPr>
      <w:r>
        <w:rPr>
          <w:b w:val="0"/>
        </w:rPr>
        <w:t>D. (25 – 625 – 620)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(First number)2 :(First number)2 - 5 (15 - 220 - 215) ⇒ 15 : (15)2 : (15)2 - 5 ⇒ 15 : 225 : 220 ≠ 15 - 220 - 215</w:t>
      </w:r>
    </w:p>
    <w:p>
      <w:pPr>
        <w:spacing w:before="0"/>
      </w:pPr>
      <w:r>
        <w:rPr>
          <w:b w:val="0"/>
        </w:rPr>
      </w:r>
    </w:p>
    <w:p>
      <w:pPr>
        <w:spacing w:after="100" w:line="360" w:lineRule="auto" w:before="0"/>
      </w:pPr>
      <w:r>
        <w:rPr>
          <w:b w:val="0"/>
        </w:rPr>
        <w:t>20. By interchanging the given two signs and numbers which of the following equation will be not correct? × and –, 8 and 4 I. 4 + 3× 8 – 2 ÷ 1 = 3 II. 8 × 2 – 4 + 6 ÷ 2 = 11</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Given: × and –, 8 and 4 After interchanging the sign and number we get the; 1) 4 + 3 × 8 – 2 ÷ 1 = 3 ⇒ 8 + 3 - 4 × 2 ÷ 1 = 3 ⇒ 8 + 3 - 4 × 2 = 3 ⇒ 8 + 3 - 8 = 3 ⇒ 11 - 8 = 3 ⇒ 3 = 3 (This equation is correct) 2) 8 × 2 – 4 + 6 ÷ 2 = 11 ⇒ 4 - 2 × 8 + 6 ÷ 2 = 11 ⇒ 4 - 2 × 8 + 3 = 11 ⇒ 4 - 16 + 3 = 11 ⇒ 7 - 16 = 11 ⇒ - 9 ≠ 11 (This equation is not correct) So, only the equation II is incorrect. Hence, the correct answer is "Only II".</w:t>
      </w:r>
    </w:p>
    <w:p>
      <w:pPr>
        <w:spacing w:before="0"/>
      </w:pPr>
      <w:r>
        <w:rPr>
          <w:b w:val="0"/>
        </w:rPr>
      </w:r>
    </w:p>
    <w:p>
      <w:pPr>
        <w:spacing w:after="100" w:line="360" w:lineRule="auto" w:before="0"/>
      </w:pPr>
      <w:r>
        <w:rPr>
          <w:b w:val="0"/>
        </w:rPr>
        <w:t>21. The Asian Games 2018 were held in which of the following countries?</w:t>
      </w:r>
    </w:p>
    <w:p>
      <w:pPr>
        <w:spacing w:before="0"/>
      </w:pPr>
      <w:r>
        <w:rPr>
          <w:b w:val="0"/>
        </w:rPr>
      </w:r>
    </w:p>
    <w:p>
      <w:pPr>
        <w:spacing w:after="100" w:before="0"/>
      </w:pPr>
      <w:r>
        <w:rPr>
          <w:b w:val="0"/>
        </w:rPr>
        <w:t>A. South Korea</w:t>
      </w:r>
    </w:p>
    <w:p>
      <w:pPr>
        <w:spacing w:after="100" w:before="0"/>
      </w:pPr>
      <w:r>
        <w:rPr>
          <w:b w:val="0"/>
        </w:rPr>
        <w:t>B. Indonesia</w:t>
      </w:r>
    </w:p>
    <w:p>
      <w:pPr>
        <w:spacing w:after="100" w:before="0"/>
      </w:pPr>
      <w:r>
        <w:rPr>
          <w:b w:val="0"/>
        </w:rPr>
        <w:t>C. Japan</w:t>
      </w:r>
    </w:p>
    <w:p>
      <w:pPr>
        <w:spacing w:after="100" w:before="0"/>
      </w:pPr>
      <w:r>
        <w:rPr>
          <w:b w:val="0"/>
        </w:rPr>
        <w:t>D. China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Asian Games 2018 were held in Jakarta and Palembang from August 18 to September 2, 2018. This was the first time that the two cities jointly hosted the Summer Asian Games. China has consistently led the medal count for ten years. Japanese swimmer Rikako Ikee was named the most valuable player. South Korea hosted the 14th Asian Games in Busan in 2002, while Japan held the third and twelfth Asian Games in Tokyo in 1958 and Hiroshima in 1994.</w:t>
      </w:r>
    </w:p>
    <w:p>
      <w:pPr>
        <w:spacing w:before="0"/>
      </w:pPr>
      <w:r>
        <w:rPr>
          <w:b w:val="0"/>
        </w:rPr>
      </w:r>
    </w:p>
    <w:p>
      <w:pPr>
        <w:spacing w:after="100" w:line="360" w:lineRule="auto" w:before="0"/>
      </w:pPr>
      <w:r>
        <w:rPr>
          <w:b w:val="0"/>
        </w:rPr>
        <w:t>22. When is Raksha Bandhan celebrated in India as per the Hindu calendar?</w:t>
      </w:r>
    </w:p>
    <w:p>
      <w:pPr>
        <w:spacing w:before="0"/>
      </w:pPr>
      <w:r>
        <w:rPr>
          <w:b w:val="0"/>
        </w:rPr>
      </w:r>
    </w:p>
    <w:p>
      <w:pPr>
        <w:spacing w:after="100" w:before="0"/>
      </w:pPr>
      <w:r>
        <w:rPr>
          <w:b w:val="0"/>
        </w:rPr>
        <w:t>A. Amavasya, Shravan month</w:t>
      </w:r>
    </w:p>
    <w:p>
      <w:pPr>
        <w:spacing w:after="100" w:before="0"/>
      </w:pPr>
      <w:r>
        <w:rPr>
          <w:b w:val="0"/>
        </w:rPr>
        <w:t>B. Poornima, Ashadha month</w:t>
      </w:r>
    </w:p>
    <w:p>
      <w:pPr>
        <w:spacing w:after="100" w:before="0"/>
      </w:pPr>
      <w:r>
        <w:rPr>
          <w:b w:val="0"/>
        </w:rPr>
        <w:t>C. Amavasya, Ashadha month</w:t>
      </w:r>
    </w:p>
    <w:p>
      <w:pPr>
        <w:spacing w:after="100" w:before="0"/>
      </w:pPr>
      <w:r>
        <w:rPr>
          <w:b w:val="0"/>
        </w:rPr>
        <w:t>D. Poornima, Shravan month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Raksha Bandhan is celebrated on the full moon day, or Purnima tithi, during the Shravana month as per the Hindu calendar. On this day, sisters tie a Rakhi on their brothers' wrists and exchange gifts as a symbol of their love and protection. It is a well-known and customary ritual celebrated every year by Hindus.</w:t>
      </w:r>
    </w:p>
    <w:p>
      <w:pPr>
        <w:spacing w:before="0"/>
      </w:pPr>
      <w:r>
        <w:rPr>
          <w:b w:val="0"/>
        </w:rPr>
      </w:r>
    </w:p>
    <w:p>
      <w:pPr>
        <w:spacing w:after="100" w:line="360" w:lineRule="auto" w:before="0"/>
      </w:pPr>
      <w:r>
        <w:rPr>
          <w:b w:val="0"/>
        </w:rPr>
        <w:t>23. Protection of life and liberty is included under which Article of the Constitution of India?</w:t>
      </w:r>
    </w:p>
    <w:p>
      <w:pPr>
        <w:spacing w:before="0"/>
      </w:pPr>
      <w:r>
        <w:rPr>
          <w:b w:val="0"/>
        </w:rPr>
      </w:r>
    </w:p>
    <w:p>
      <w:pPr>
        <w:spacing w:after="100" w:before="0"/>
      </w:pPr>
      <w:r>
        <w:rPr>
          <w:b w:val="0"/>
        </w:rPr>
        <w:t>A. Article 21</w:t>
      </w:r>
    </w:p>
    <w:p>
      <w:pPr>
        <w:spacing w:after="100" w:before="0"/>
      </w:pPr>
      <w:r>
        <w:rPr>
          <w:b w:val="0"/>
        </w:rPr>
        <w:t>B. Article 23</w:t>
      </w:r>
    </w:p>
    <w:p>
      <w:pPr>
        <w:spacing w:after="100" w:before="0"/>
      </w:pPr>
      <w:r>
        <w:rPr>
          <w:b w:val="0"/>
        </w:rPr>
        <w:t>C. Article 24</w:t>
      </w:r>
    </w:p>
    <w:p>
      <w:pPr>
        <w:spacing w:after="100" w:before="0"/>
      </w:pPr>
      <w:r>
        <w:rPr>
          <w:b w:val="0"/>
        </w:rPr>
        <w:t>D. Article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protection of life and liberty is encapsulated in Article 21 of the Indian Constitution. This article ensures that no person shall be deprived of their life or personal liberty except through the procedure established by law, applicable to both citizens and non-citizens, emphasizing the right to live with human dignity.</w:t>
      </w:r>
    </w:p>
    <w:p>
      <w:pPr>
        <w:spacing w:before="0"/>
      </w:pPr>
      <w:r>
        <w:rPr>
          <w:b w:val="0"/>
        </w:rPr>
      </w:r>
    </w:p>
    <w:p>
      <w:pPr>
        <w:spacing w:after="100" w:line="360" w:lineRule="auto" w:before="0"/>
      </w:pPr>
      <w:r>
        <w:rPr>
          <w:b w:val="0"/>
        </w:rPr>
        <w:t>24. Which of the following is NOT the correct match?</w:t>
      </w:r>
    </w:p>
    <w:p>
      <w:pPr>
        <w:spacing w:before="0"/>
      </w:pPr>
      <w:r>
        <w:rPr>
          <w:b w:val="0"/>
        </w:rPr>
      </w:r>
    </w:p>
    <w:p>
      <w:pPr>
        <w:spacing w:after="100" w:before="0"/>
      </w:pPr>
      <w:r>
        <w:rPr>
          <w:b w:val="0"/>
        </w:rPr>
        <w:t>A. The acid present in tomato – Formic acid</w:t>
      </w:r>
    </w:p>
    <w:p>
      <w:pPr>
        <w:spacing w:after="100" w:before="0"/>
      </w:pPr>
      <w:r>
        <w:rPr>
          <w:b w:val="0"/>
        </w:rPr>
        <w:t>B. The acid present in orange – citric acid</w:t>
      </w:r>
    </w:p>
    <w:p>
      <w:pPr>
        <w:spacing w:after="100" w:before="0"/>
      </w:pPr>
      <w:r>
        <w:rPr>
          <w:b w:val="0"/>
        </w:rPr>
        <w:t>C. The acid present in grapes – Tartaric acid</w:t>
      </w:r>
    </w:p>
    <w:p>
      <w:pPr>
        <w:spacing w:after="100" w:before="0"/>
      </w:pPr>
      <w:r>
        <w:rPr>
          <w:b w:val="0"/>
        </w:rPr>
        <w:t>D. The acid present in rancid butter – Butyric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Tomatoes contain a combination of citric acid, malic acid, ascorbic acid, and oxalic acid, but not formic acid. Oxalic acid is a naturally occurring compound found in many plants, including tomatoes. Other natural sources of acid include vinegar, tamarind/grapes, sour milk, lemon, ant sting, and rancid butter. The content of oxalic acid in tomatoes is about 50 mg per 100 g serving. Option 1 is the correct answer.</w:t>
      </w:r>
    </w:p>
    <w:p>
      <w:pPr>
        <w:spacing w:before="0"/>
      </w:pPr>
      <w:r>
        <w:rPr>
          <w:b w:val="0"/>
        </w:rPr>
      </w:r>
    </w:p>
    <w:p>
      <w:pPr>
        <w:spacing w:after="100" w:line="360" w:lineRule="auto" w:before="0"/>
      </w:pPr>
      <w:r>
        <w:rPr>
          <w:b w:val="0"/>
        </w:rPr>
        <w:t>25. The percentage of earth's water found in the oceans is ______.</w:t>
      </w:r>
    </w:p>
    <w:p>
      <w:pPr>
        <w:spacing w:before="0"/>
      </w:pPr>
      <w:r>
        <w:rPr>
          <w:b w:val="0"/>
        </w:rPr>
      </w:r>
    </w:p>
    <w:p>
      <w:pPr>
        <w:spacing w:after="100" w:before="0"/>
      </w:pPr>
      <w:r>
        <w:rPr>
          <w:b w:val="0"/>
        </w:rPr>
        <w:t>A. 94 percent</w:t>
      </w:r>
    </w:p>
    <w:p>
      <w:pPr>
        <w:spacing w:after="100" w:before="0"/>
      </w:pPr>
      <w:r>
        <w:rPr>
          <w:b w:val="0"/>
        </w:rPr>
        <w:t>B. 97.2 percent</w:t>
      </w:r>
    </w:p>
    <w:p>
      <w:pPr>
        <w:spacing w:after="100" w:before="0"/>
      </w:pPr>
      <w:r>
        <w:rPr>
          <w:b w:val="0"/>
        </w:rPr>
        <w:t>C. 90.2 percent</w:t>
      </w:r>
    </w:p>
    <w:p>
      <w:pPr>
        <w:spacing w:after="100" w:before="0"/>
      </w:pPr>
      <w:r>
        <w:rPr>
          <w:b w:val="0"/>
        </w:rPr>
        <w:t>D. 92.2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oceans contain 97.3% of the water on Earth, while freshwater sources such as lakes, rivers, and groundwater make up less than 1% of the total water supply.</w:t>
      </w:r>
    </w:p>
    <w:p>
      <w:pPr>
        <w:spacing w:before="0"/>
      </w:pPr>
      <w:r>
        <w:rPr>
          <w:b w:val="0"/>
        </w:rPr>
      </w:r>
    </w:p>
    <w:p>
      <w:pPr>
        <w:spacing w:after="100" w:line="360" w:lineRule="auto" w:before="0"/>
      </w:pPr>
      <w:r>
        <w:rPr>
          <w:b w:val="0"/>
        </w:rPr>
        <w:t>26. Decadal growth rate of population between 2001-2011 is ______.</w:t>
      </w:r>
    </w:p>
    <w:p>
      <w:pPr>
        <w:spacing w:before="0"/>
      </w:pPr>
      <w:r>
        <w:rPr>
          <w:b w:val="0"/>
        </w:rPr>
      </w:r>
    </w:p>
    <w:p>
      <w:pPr>
        <w:spacing w:after="100" w:before="0"/>
      </w:pPr>
      <w:r>
        <w:rPr>
          <w:b w:val="0"/>
        </w:rPr>
        <w:t>A. 18.70 percent</w:t>
      </w:r>
    </w:p>
    <w:p>
      <w:pPr>
        <w:spacing w:after="100" w:before="0"/>
      </w:pPr>
      <w:r>
        <w:rPr>
          <w:b w:val="0"/>
        </w:rPr>
        <w:t>B. 15.70 percent</w:t>
      </w:r>
    </w:p>
    <w:p>
      <w:pPr>
        <w:spacing w:after="100" w:before="0"/>
      </w:pPr>
      <w:r>
        <w:rPr>
          <w:b w:val="0"/>
        </w:rPr>
        <w:t>C. 17.70 percent</w:t>
      </w:r>
    </w:p>
    <w:p>
      <w:pPr>
        <w:spacing w:after="100" w:before="0"/>
      </w:pPr>
      <w:r>
        <w:rPr>
          <w:b w:val="0"/>
        </w:rPr>
        <w:t>D. 16.70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Over the decade from 2001 to 2011, India's population grew by more than 181 million people. Percentage growth in 2001-2011 is 17.64; males 17.19 and females 18.12. With the exception of 1911–1921, the decade from 2001–2011 is the first in which population growth was lower than that of the prior decade.</w:t>
      </w:r>
    </w:p>
    <w:p>
      <w:pPr>
        <w:spacing w:before="0"/>
      </w:pPr>
      <w:r>
        <w:rPr>
          <w:b w:val="0"/>
        </w:rPr>
      </w:r>
    </w:p>
    <w:p>
      <w:pPr>
        <w:spacing w:after="100" w:line="360" w:lineRule="auto" w:before="0"/>
      </w:pPr>
      <w:r>
        <w:rPr>
          <w:b w:val="0"/>
        </w:rPr>
        <w:t>27. The Paramhansa Mandali was founded in 1849 at ___________ to work for the abolition of caste.</w:t>
      </w:r>
    </w:p>
    <w:p>
      <w:pPr>
        <w:spacing w:before="0"/>
      </w:pPr>
      <w:r>
        <w:rPr>
          <w:b w:val="0"/>
        </w:rPr>
      </w:r>
    </w:p>
    <w:p>
      <w:pPr>
        <w:spacing w:after="100" w:before="0"/>
      </w:pPr>
      <w:r>
        <w:rPr>
          <w:b w:val="0"/>
        </w:rPr>
        <w:t>A. Delhi</w:t>
      </w:r>
    </w:p>
    <w:p>
      <w:pPr>
        <w:spacing w:after="100" w:before="0"/>
      </w:pPr>
      <w:r>
        <w:rPr>
          <w:b w:val="0"/>
        </w:rPr>
        <w:t>B. Calcutta</w:t>
      </w:r>
    </w:p>
    <w:p>
      <w:pPr>
        <w:spacing w:after="100" w:before="0"/>
      </w:pPr>
      <w:r>
        <w:rPr>
          <w:b w:val="0"/>
        </w:rPr>
        <w:t>C. Bombay</w:t>
      </w:r>
    </w:p>
    <w:p>
      <w:pPr>
        <w:spacing w:after="100" w:before="0"/>
      </w:pPr>
      <w:r>
        <w:rPr>
          <w:b w:val="0"/>
        </w:rPr>
        <w:t>D. Madras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Paramhansa Mandali was founded in 1849 at Bombay to work for the abolition of the caste system. It was one of the earliest socio-religious reform movements in India, emphasizing equality and opposing caste-based discrimination.</w:t>
      </w:r>
    </w:p>
    <w:p>
      <w:pPr>
        <w:spacing w:before="0"/>
      </w:pPr>
      <w:r>
        <w:rPr>
          <w:b w:val="0"/>
        </w:rPr>
      </w:r>
    </w:p>
    <w:p>
      <w:pPr>
        <w:spacing w:after="100" w:line="360" w:lineRule="auto" w:before="0"/>
      </w:pPr>
      <w:r>
        <w:rPr>
          <w:b w:val="0"/>
        </w:rPr>
        <w:t>28. Who was the Mughal emperor, when a massive rebellion against british rule broke out in 1857?</w:t>
      </w:r>
    </w:p>
    <w:p>
      <w:pPr>
        <w:spacing w:before="0"/>
      </w:pPr>
      <w:r>
        <w:rPr>
          <w:b w:val="0"/>
        </w:rPr>
      </w:r>
    </w:p>
    <w:p>
      <w:pPr>
        <w:spacing w:after="100" w:before="0"/>
      </w:pPr>
      <w:r>
        <w:rPr>
          <w:b w:val="0"/>
        </w:rPr>
        <w:t>A. Farrukhsiyar</w:t>
      </w:r>
    </w:p>
    <w:p>
      <w:pPr>
        <w:spacing w:after="100" w:before="0"/>
      </w:pPr>
      <w:r>
        <w:rPr>
          <w:b w:val="0"/>
        </w:rPr>
        <w:t>B. Bahadur Shah Zafar</w:t>
      </w:r>
    </w:p>
    <w:p>
      <w:pPr>
        <w:spacing w:after="100" w:before="0"/>
      </w:pPr>
      <w:r>
        <w:rPr>
          <w:b w:val="0"/>
        </w:rPr>
        <w:t>C. Akbar II</w:t>
      </w:r>
    </w:p>
    <w:p>
      <w:pPr>
        <w:spacing w:after="100" w:before="0"/>
      </w:pPr>
      <w:r>
        <w:rPr>
          <w:b w:val="0"/>
        </w:rPr>
        <w:t>D. Aurangzeb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Bahadur Shah Zafar was the Mughal emperor when the massive rebellion against British rule broke out in 1857. He was the last Mughal emperor in the Indian subcontinent.</w:t>
      </w:r>
    </w:p>
    <w:p>
      <w:pPr>
        <w:spacing w:before="0"/>
      </w:pPr>
      <w:r>
        <w:rPr>
          <w:b w:val="0"/>
        </w:rPr>
      </w:r>
    </w:p>
    <w:p>
      <w:pPr>
        <w:spacing w:after="100" w:line="360" w:lineRule="auto" w:before="0"/>
      </w:pPr>
      <w:r>
        <w:rPr>
          <w:b w:val="0"/>
        </w:rPr>
        <w:t>29. The motion of ______ body is an example of uniformly accelerated motion.</w:t>
      </w:r>
    </w:p>
    <w:p>
      <w:pPr>
        <w:spacing w:before="0"/>
      </w:pPr>
      <w:r>
        <w:rPr>
          <w:b w:val="0"/>
        </w:rPr>
      </w:r>
    </w:p>
    <w:p>
      <w:pPr>
        <w:spacing w:after="100" w:before="0"/>
      </w:pPr>
      <w:r>
        <w:rPr>
          <w:b w:val="0"/>
        </w:rPr>
        <w:t>A. resting</w:t>
      </w:r>
    </w:p>
    <w:p>
      <w:pPr>
        <w:spacing w:after="100" w:before="0"/>
      </w:pPr>
      <w:r>
        <w:rPr>
          <w:b w:val="0"/>
        </w:rPr>
        <w:t>B. decelerating</w:t>
      </w:r>
    </w:p>
    <w:p>
      <w:pPr>
        <w:spacing w:after="100" w:before="0"/>
      </w:pPr>
      <w:r>
        <w:rPr>
          <w:b w:val="0"/>
        </w:rPr>
        <w:t>C. parabolic</w:t>
      </w:r>
    </w:p>
    <w:p>
      <w:pPr>
        <w:spacing w:after="100" w:before="0"/>
      </w:pPr>
      <w:r>
        <w:rPr>
          <w:b w:val="0"/>
        </w:rPr>
        <w:t>D. freely falling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Freely falling bodies exhibit uniformly accelerated motion due to gravity. Examples include a ball rolling down a slope, a skydiver jumping out of a plane, and a bicycle with brakes on.</w:t>
      </w:r>
    </w:p>
    <w:p>
      <w:pPr>
        <w:spacing w:before="0"/>
      </w:pPr>
      <w:r>
        <w:rPr>
          <w:b w:val="0"/>
        </w:rPr>
      </w:r>
    </w:p>
    <w:p>
      <w:pPr>
        <w:spacing w:after="100" w:line="360" w:lineRule="auto" w:before="0"/>
      </w:pPr>
      <w:r>
        <w:rPr>
          <w:b w:val="0"/>
        </w:rPr>
        <w:t>30. Gross primary deficit is the difference between ______.</w:t>
      </w:r>
    </w:p>
    <w:p>
      <w:pPr>
        <w:spacing w:before="0"/>
      </w:pPr>
      <w:r>
        <w:rPr>
          <w:b w:val="0"/>
        </w:rPr>
      </w:r>
    </w:p>
    <w:p>
      <w:pPr>
        <w:spacing w:after="100" w:before="0"/>
      </w:pPr>
      <w:r>
        <w:rPr>
          <w:b w:val="0"/>
        </w:rPr>
        <w:t>A. revenue deficit and interest receipts</w:t>
      </w:r>
    </w:p>
    <w:p>
      <w:pPr>
        <w:spacing w:after="100" w:before="0"/>
      </w:pPr>
      <w:r>
        <w:rPr>
          <w:b w:val="0"/>
        </w:rPr>
        <w:t>B. gross fiscal deficit and interest receipts</w:t>
      </w:r>
    </w:p>
    <w:p>
      <w:pPr>
        <w:spacing w:after="100" w:before="0"/>
      </w:pPr>
      <w:r>
        <w:rPr>
          <w:b w:val="0"/>
        </w:rPr>
        <w:t>C. revenue deficit and interest payments</w:t>
      </w:r>
    </w:p>
    <w:p>
      <w:pPr>
        <w:spacing w:after="100" w:before="0"/>
      </w:pPr>
      <w:r>
        <w:rPr>
          <w:b w:val="0"/>
        </w:rPr>
        <w:t>D. gross fiscal deficit and net interest liabilities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Gross primary deficit refers to the difference between the current year's fiscal deficit and interest payments made on the previous year's borrowings. In other words, it represents the fiscal deficit of the government excluding interest payments.</w:t>
      </w:r>
    </w:p>
    <w:p>
      <w:pPr>
        <w:spacing w:before="0"/>
      </w:pPr>
      <w:r>
        <w:rPr>
          <w:b w:val="0"/>
        </w:rPr>
      </w:r>
    </w:p>
    <w:p>
      <w:pPr>
        <w:spacing w:after="100" w:line="360" w:lineRule="auto" w:before="0"/>
      </w:pPr>
      <w:r>
        <w:rPr>
          <w:b w:val="0"/>
        </w:rPr>
        <w:t>31. Which of the following folk dances does NOT belong to the state of Madhya Pradesh?</w:t>
      </w:r>
    </w:p>
    <w:p>
      <w:pPr>
        <w:spacing w:before="0"/>
      </w:pPr>
      <w:r>
        <w:rPr>
          <w:b w:val="0"/>
        </w:rPr>
      </w:r>
    </w:p>
    <w:p>
      <w:pPr>
        <w:spacing w:after="100" w:before="0"/>
      </w:pPr>
      <w:r>
        <w:rPr>
          <w:b w:val="0"/>
        </w:rPr>
        <w:t>A. Laho</w:t>
      </w:r>
    </w:p>
    <w:p>
      <w:pPr>
        <w:spacing w:after="100" w:before="0"/>
      </w:pPr>
      <w:r>
        <w:rPr>
          <w:b w:val="0"/>
        </w:rPr>
        <w:t>B. Phulpati</w:t>
      </w:r>
    </w:p>
    <w:p>
      <w:pPr>
        <w:spacing w:after="100" w:before="0"/>
      </w:pPr>
      <w:r>
        <w:rPr>
          <w:b w:val="0"/>
        </w:rPr>
        <w:t>C. Matki</w:t>
      </w:r>
    </w:p>
    <w:p>
      <w:pPr>
        <w:spacing w:after="100" w:before="0"/>
      </w:pPr>
      <w:r>
        <w:rPr>
          <w:b w:val="0"/>
        </w:rPr>
        <w:t>D. Jawara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Laho, as it is a folk dance of Meghalaya and not Madhya Pradesh. Jawara, Phulpati, and Matki are all folk dances of Madhya Pradesh. Other folk dances of Madhya Pradesh include Reena, Chatkora, Bhagoria, Goncho, Bar, Lahangi, Pardhoni, Kanra, Bardi, Badhai, Suwa, and Saira. These dances are performed by various tribes and castes on different occasions and reflect the rich cultural heritage of Madhya Pradesh.</w:t>
      </w:r>
    </w:p>
    <w:p>
      <w:pPr>
        <w:spacing w:before="0"/>
      </w:pPr>
      <w:r>
        <w:rPr>
          <w:b w:val="0"/>
        </w:rPr>
      </w:r>
    </w:p>
    <w:p>
      <w:pPr>
        <w:spacing w:after="100" w:line="360" w:lineRule="auto" w:before="0"/>
      </w:pPr>
      <w:r>
        <w:rPr>
          <w:b w:val="0"/>
        </w:rPr>
        <w:t>32. Which of the following venues was decided to host the 2022 Asian Games?</w:t>
      </w:r>
    </w:p>
    <w:p>
      <w:pPr>
        <w:spacing w:before="0"/>
      </w:pPr>
      <w:r>
        <w:rPr>
          <w:b w:val="0"/>
        </w:rPr>
      </w:r>
    </w:p>
    <w:p>
      <w:pPr>
        <w:spacing w:after="100" w:before="0"/>
      </w:pPr>
      <w:r>
        <w:rPr>
          <w:b w:val="0"/>
        </w:rPr>
        <w:t>A. Hangzhou, China</w:t>
      </w:r>
    </w:p>
    <w:p>
      <w:pPr>
        <w:spacing w:after="100" w:before="0"/>
      </w:pPr>
      <w:r>
        <w:rPr>
          <w:b w:val="0"/>
        </w:rPr>
        <w:t>B. Guangzhou, China</w:t>
      </w:r>
    </w:p>
    <w:p>
      <w:pPr>
        <w:spacing w:after="100" w:before="0"/>
      </w:pPr>
      <w:r>
        <w:rPr>
          <w:b w:val="0"/>
        </w:rPr>
        <w:t>C. Incheon, South Korea</w:t>
      </w:r>
    </w:p>
    <w:p>
      <w:pPr>
        <w:spacing w:after="100" w:before="0"/>
      </w:pPr>
      <w:r>
        <w:rPr>
          <w:b w:val="0"/>
        </w:rPr>
        <w:t>D. Jakarta, Indonesia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Asian Games, 2022 will be a multi-sport event celebrated in Hangzhou, Zhejiang, China. It is a continental multi-sport event held every four years among athletes from all over Asia.</w:t>
      </w:r>
    </w:p>
    <w:p>
      <w:pPr>
        <w:spacing w:before="0"/>
      </w:pPr>
      <w:r>
        <w:rPr>
          <w:b w:val="0"/>
        </w:rPr>
      </w:r>
    </w:p>
    <w:p>
      <w:pPr>
        <w:spacing w:after="100" w:line="360" w:lineRule="auto" w:before="0"/>
      </w:pPr>
      <w:r>
        <w:rPr>
          <w:b w:val="0"/>
        </w:rPr>
        <w:t>33. The Revolutionary Socialist Party was established in ____.</w:t>
      </w:r>
    </w:p>
    <w:p>
      <w:pPr>
        <w:spacing w:before="0"/>
      </w:pPr>
      <w:r>
        <w:rPr>
          <w:b w:val="0"/>
        </w:rPr>
      </w:r>
    </w:p>
    <w:p>
      <w:pPr>
        <w:spacing w:after="100" w:before="0"/>
      </w:pPr>
      <w:r>
        <w:rPr>
          <w:b w:val="0"/>
        </w:rPr>
        <w:t>A. 1936</w:t>
      </w:r>
    </w:p>
    <w:p>
      <w:pPr>
        <w:spacing w:after="100" w:before="0"/>
      </w:pPr>
      <w:r>
        <w:rPr>
          <w:b w:val="0"/>
        </w:rPr>
        <w:t>B. 1925</w:t>
      </w:r>
    </w:p>
    <w:p>
      <w:pPr>
        <w:spacing w:after="100" w:before="0"/>
      </w:pPr>
      <w:r>
        <w:rPr>
          <w:b w:val="0"/>
        </w:rPr>
        <w:t>C. 1940</w:t>
      </w:r>
    </w:p>
    <w:p>
      <w:pPr>
        <w:spacing w:after="100" w:before="0"/>
      </w:pPr>
      <w:r>
        <w:rPr>
          <w:b w:val="0"/>
        </w:rPr>
        <w:t>D. 1929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Revolutionary Socialist Party is a communist party in India that was established in 1940 by Tridib Chaudhuri. Its roots can be traced back to the Bengali liberation movement Anushilan Samiti and the Hindustan Socialist Republican Army.</w:t>
      </w:r>
    </w:p>
    <w:p>
      <w:pPr>
        <w:spacing w:before="0"/>
      </w:pPr>
      <w:r>
        <w:rPr>
          <w:b w:val="0"/>
        </w:rPr>
      </w:r>
    </w:p>
    <w:p>
      <w:pPr>
        <w:spacing w:after="100" w:line="360" w:lineRule="auto" w:before="0"/>
      </w:pPr>
      <w:r>
        <w:rPr>
          <w:b w:val="0"/>
        </w:rPr>
        <w:t>34. Singers Sujatha and Ananthu have been awarded the Kalaimamani Award for the year ____________ by the Tamil Nadu Government.</w:t>
      </w:r>
    </w:p>
    <w:p>
      <w:pPr>
        <w:spacing w:before="0"/>
      </w:pPr>
      <w:r>
        <w:rPr>
          <w:b w:val="0"/>
        </w:rPr>
      </w:r>
    </w:p>
    <w:p>
      <w:pPr>
        <w:spacing w:after="100" w:before="0"/>
      </w:pPr>
      <w:r>
        <w:rPr>
          <w:b w:val="0"/>
        </w:rPr>
        <w:t>A. 2022</w:t>
      </w:r>
    </w:p>
    <w:p>
      <w:pPr>
        <w:spacing w:after="100" w:before="0"/>
      </w:pPr>
      <w:r>
        <w:rPr>
          <w:b w:val="0"/>
        </w:rPr>
        <w:t>B. 2019</w:t>
      </w:r>
    </w:p>
    <w:p>
      <w:pPr>
        <w:spacing w:after="100" w:before="0"/>
      </w:pPr>
      <w:r>
        <w:rPr>
          <w:b w:val="0"/>
        </w:rPr>
        <w:t>C. 2021</w:t>
      </w:r>
    </w:p>
    <w:p>
      <w:pPr>
        <w:spacing w:after="100" w:before="0"/>
      </w:pPr>
      <w:r>
        <w:rPr>
          <w:b w:val="0"/>
        </w:rPr>
        <w:t>D.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Sujatha and Ananthu have won the Kalaimamani Award for 2021 by the Tamil Nadu Government. This award is given annually to artists for their contribution in their respective fields. Other winners this year include popular actors and directors. Tamil Nadu's official language is Tamil, and its capital is Chennai. The state animal is Nilgiri Tahr, the state bird is Emerald Dove, the state tree is Palmyra palm, and the state flower is Kandhal.</w:t>
      </w:r>
    </w:p>
    <w:p>
      <w:pPr>
        <w:spacing w:before="0"/>
      </w:pPr>
      <w:r>
        <w:rPr>
          <w:b w:val="0"/>
        </w:rPr>
      </w:r>
    </w:p>
    <w:p>
      <w:pPr>
        <w:spacing w:after="100" w:line="360" w:lineRule="auto" w:before="0"/>
      </w:pPr>
      <w:r>
        <w:rPr>
          <w:b w:val="0"/>
        </w:rPr>
        <w:t>35. Which of the following element is more reactive than copper?</w:t>
      </w:r>
    </w:p>
    <w:p>
      <w:pPr>
        <w:spacing w:before="0"/>
      </w:pPr>
      <w:r>
        <w:rPr>
          <w:b w:val="0"/>
        </w:rPr>
      </w:r>
    </w:p>
    <w:p>
      <w:pPr>
        <w:spacing w:after="100" w:before="0"/>
      </w:pPr>
      <w:r>
        <w:rPr>
          <w:b w:val="0"/>
        </w:rPr>
        <w:t>A. Gold</w:t>
      </w:r>
    </w:p>
    <w:p>
      <w:pPr>
        <w:spacing w:after="100" w:before="0"/>
      </w:pPr>
      <w:r>
        <w:rPr>
          <w:b w:val="0"/>
        </w:rPr>
        <w:t>B. Zinc</w:t>
      </w:r>
    </w:p>
    <w:p>
      <w:pPr>
        <w:spacing w:after="100" w:before="0"/>
      </w:pPr>
      <w:r>
        <w:rPr>
          <w:b w:val="0"/>
        </w:rPr>
        <w:t>C. Silver</w:t>
      </w:r>
    </w:p>
    <w:p>
      <w:pPr>
        <w:spacing w:after="100" w:before="0"/>
      </w:pPr>
      <w:r>
        <w:rPr>
          <w:b w:val="0"/>
        </w:rPr>
        <w:t>D. Platinum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is more reactive than copper and can displace it from copper sulphate solution. Reactivity decreases from top to bottom in the reactivity series. Platinum is a noble metal and one of the least reactive. Its resistance to corrosion and oxidation makes it valuable for various applications.</w:t>
      </w:r>
    </w:p>
    <w:p>
      <w:pPr>
        <w:spacing w:before="0"/>
      </w:pPr>
      <w:r>
        <w:rPr>
          <w:b w:val="0"/>
        </w:rPr>
      </w:r>
    </w:p>
    <w:p>
      <w:pPr>
        <w:spacing w:after="100" w:line="360" w:lineRule="auto" w:before="0"/>
      </w:pPr>
      <w:r>
        <w:rPr>
          <w:b w:val="0"/>
        </w:rPr>
        <w:t>36. The New Delhi International Arbitration Centre (Amendment) Bill, 2022 was introduced in Lok Sabha on _________.</w:t>
      </w:r>
    </w:p>
    <w:p>
      <w:pPr>
        <w:spacing w:before="0"/>
      </w:pPr>
      <w:r>
        <w:rPr>
          <w:b w:val="0"/>
        </w:rPr>
      </w:r>
    </w:p>
    <w:p>
      <w:pPr>
        <w:spacing w:after="100" w:before="0"/>
      </w:pPr>
      <w:r>
        <w:rPr>
          <w:b w:val="0"/>
        </w:rPr>
        <w:t>A. June 8, 2022</w:t>
      </w:r>
    </w:p>
    <w:p>
      <w:pPr>
        <w:spacing w:after="100" w:before="0"/>
      </w:pPr>
      <w:r>
        <w:rPr>
          <w:b w:val="0"/>
        </w:rPr>
        <w:t>B. October 7, 2022</w:t>
      </w:r>
    </w:p>
    <w:p>
      <w:pPr>
        <w:spacing w:after="100" w:before="0"/>
      </w:pPr>
      <w:r>
        <w:rPr>
          <w:b w:val="0"/>
        </w:rPr>
        <w:t>C. September 6, 2022</w:t>
      </w:r>
    </w:p>
    <w:p>
      <w:pPr>
        <w:spacing w:after="100" w:before="0"/>
      </w:pPr>
      <w:r>
        <w:rPr>
          <w:b w:val="0"/>
        </w:rPr>
        <w:t>D. August 5, 2022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August 5, 2022. The New Delhi International Arbitration Centre (Amendment) Bill, 2022 was introduced in Lok Sabha on this date. The Bill seeks to amend the New Delhi International Arbitration Centre Act, 2019 and establish an autonomous and independent institution for better management of arbitration in India. The NDIAC will conduct arbitration, mediation, and conciliation proceedings and replace the International Centre for Alternative Dispute Resolution. The Act designates the NDIAC as an institute of national importance.</w:t>
      </w:r>
    </w:p>
    <w:p>
      <w:pPr>
        <w:spacing w:before="0"/>
      </w:pPr>
      <w:r>
        <w:rPr>
          <w:b w:val="0"/>
        </w:rPr>
      </w:r>
    </w:p>
    <w:p>
      <w:pPr>
        <w:spacing w:after="100" w:line="360" w:lineRule="auto" w:before="0"/>
      </w:pPr>
      <w:r>
        <w:rPr>
          <w:b w:val="0"/>
        </w:rPr>
        <w:t>37. Who is the chairperson of the Securities and Exchange Board of India as of April, 2024?</w:t>
      </w:r>
    </w:p>
    <w:p>
      <w:pPr>
        <w:spacing w:before="0"/>
      </w:pPr>
      <w:r>
        <w:rPr>
          <w:b w:val="0"/>
        </w:rPr>
      </w:r>
    </w:p>
    <w:p>
      <w:pPr>
        <w:spacing w:after="100" w:before="0"/>
      </w:pPr>
      <w:r>
        <w:rPr>
          <w:b w:val="0"/>
        </w:rPr>
        <w:t>A. Debasish Panda</w:t>
      </w:r>
    </w:p>
    <w:p>
      <w:pPr>
        <w:spacing w:after="100" w:before="0"/>
      </w:pPr>
      <w:r>
        <w:rPr>
          <w:b w:val="0"/>
        </w:rPr>
        <w:t>B. Madhabi Puri Buch</w:t>
      </w:r>
    </w:p>
    <w:p>
      <w:pPr>
        <w:spacing w:after="100" w:before="0"/>
      </w:pPr>
      <w:r>
        <w:rPr>
          <w:b w:val="0"/>
        </w:rPr>
        <w:t>C. T. Raja Kumar</w:t>
      </w:r>
    </w:p>
    <w:p>
      <w:pPr>
        <w:spacing w:after="100" w:before="0"/>
      </w:pPr>
      <w:r>
        <w:rPr>
          <w:b w:val="0"/>
        </w:rPr>
        <w:t>D. Ashwani Bhatia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Madhabi Puri Buch has been named as the next chairperson of the Securities and Exchange Board of India in March 2022. SEBI is the regulator of the securities and commodity market in India owned by the Government of India.</w:t>
      </w:r>
    </w:p>
    <w:p>
      <w:pPr>
        <w:spacing w:before="0"/>
      </w:pPr>
      <w:r>
        <w:rPr>
          <w:b w:val="0"/>
        </w:rPr>
      </w:r>
    </w:p>
    <w:p>
      <w:pPr>
        <w:spacing w:after="100" w:line="360" w:lineRule="auto" w:before="0"/>
      </w:pPr>
      <w:r>
        <w:rPr>
          <w:b w:val="0"/>
        </w:rPr>
        <w:t>38. Mangubhai Chhaganbhai Patel was appointed as the Governor of ____________ in July 2021.</w:t>
      </w:r>
    </w:p>
    <w:p>
      <w:pPr>
        <w:spacing w:before="0"/>
      </w:pPr>
      <w:r>
        <w:rPr>
          <w:b w:val="0"/>
        </w:rPr>
      </w:r>
    </w:p>
    <w:p>
      <w:pPr>
        <w:spacing w:after="100" w:before="0"/>
      </w:pPr>
      <w:r>
        <w:rPr>
          <w:b w:val="0"/>
        </w:rPr>
        <w:t>A. Madhya Pradesh</w:t>
      </w:r>
    </w:p>
    <w:p>
      <w:pPr>
        <w:spacing w:after="100" w:before="0"/>
      </w:pPr>
      <w:r>
        <w:rPr>
          <w:b w:val="0"/>
        </w:rPr>
        <w:t>B. Himachal Pradesh</w:t>
      </w:r>
    </w:p>
    <w:p>
      <w:pPr>
        <w:spacing w:after="100" w:before="0"/>
      </w:pPr>
      <w:r>
        <w:rPr>
          <w:b w:val="0"/>
        </w:rPr>
        <w:t>C. Uttar Pradesh</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Mangubhai Chhaganbhai Patel is an Indian statesman who is the current and 19th Governor of Madhya Pradesh. The primary function of the governor is to preserve, protect and defend the constitution.</w:t>
      </w:r>
    </w:p>
    <w:p>
      <w:pPr>
        <w:spacing w:before="0"/>
      </w:pPr>
      <w:r>
        <w:rPr>
          <w:b w:val="0"/>
        </w:rPr>
      </w:r>
    </w:p>
    <w:p>
      <w:pPr>
        <w:spacing w:after="100" w:line="360" w:lineRule="auto" w:before="0"/>
      </w:pPr>
      <w:r>
        <w:rPr>
          <w:b w:val="0"/>
        </w:rPr>
        <w:t>39. How much purse money was given to a Sangeet Natak Akademi fellow in 2019?</w:t>
      </w:r>
    </w:p>
    <w:p>
      <w:pPr>
        <w:spacing w:before="0"/>
      </w:pPr>
      <w:r>
        <w:rPr>
          <w:b w:val="0"/>
        </w:rPr>
      </w:r>
    </w:p>
    <w:p>
      <w:pPr>
        <w:spacing w:after="100" w:before="0"/>
      </w:pPr>
      <w:r>
        <w:rPr>
          <w:b w:val="0"/>
        </w:rPr>
        <w:t>A. ₹4 lakh</w:t>
      </w:r>
    </w:p>
    <w:p>
      <w:pPr>
        <w:spacing w:after="100" w:before="0"/>
      </w:pPr>
      <w:r>
        <w:rPr>
          <w:b w:val="0"/>
        </w:rPr>
        <w:t>B. ₹3 lakh</w:t>
      </w:r>
    </w:p>
    <w:p>
      <w:pPr>
        <w:spacing w:after="100" w:before="0"/>
      </w:pPr>
      <w:r>
        <w:rPr>
          <w:b w:val="0"/>
        </w:rPr>
        <w:t>C. ₹2 lakh</w:t>
      </w:r>
    </w:p>
    <w:p>
      <w:pPr>
        <w:spacing w:after="100" w:before="0"/>
      </w:pPr>
      <w:r>
        <w:rPr>
          <w:b w:val="0"/>
        </w:rPr>
        <w:t>D. ₹1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Sangeet Natak Akademi Fellowship, which is the highest honour conferred by the Akademi, carries a purse money of Rs. 3.00 lakhs. This Fellowship is restricted to only 40 members at any given time and is conferred without any distinction of nationality, race, caste, religion, creed, or sex. The first Fellow of the Akademi was elected in 1954 and it is presently an Autonomous Body of the Ministry of Culture, Government of India. Therefore, the correct answer is Rs. 3.00 lakhs.</w:t>
      </w:r>
    </w:p>
    <w:p>
      <w:pPr>
        <w:spacing w:before="0"/>
      </w:pPr>
      <w:r>
        <w:rPr>
          <w:b w:val="0"/>
        </w:rPr>
      </w:r>
    </w:p>
    <w:p>
      <w:pPr>
        <w:spacing w:after="100" w:line="360" w:lineRule="auto" w:before="0"/>
      </w:pPr>
      <w:r>
        <w:rPr>
          <w:b w:val="0"/>
        </w:rPr>
        <w:t>40. Which of the following animals have a single opening in their digestive system that serves both as a mouth and an anus?</w:t>
      </w:r>
    </w:p>
    <w:p>
      <w:pPr>
        <w:spacing w:before="0"/>
      </w:pPr>
      <w:r>
        <w:rPr>
          <w:b w:val="0"/>
        </w:rPr>
      </w:r>
    </w:p>
    <w:p>
      <w:pPr>
        <w:spacing w:after="100" w:before="0"/>
      </w:pPr>
      <w:r>
        <w:rPr>
          <w:b w:val="0"/>
        </w:rPr>
        <w:t>A. Arachnids</w:t>
      </w:r>
    </w:p>
    <w:p>
      <w:pPr>
        <w:spacing w:after="100" w:before="0"/>
      </w:pPr>
      <w:r>
        <w:rPr>
          <w:b w:val="0"/>
        </w:rPr>
        <w:t>B. Echinoderms</w:t>
      </w:r>
    </w:p>
    <w:p>
      <w:pPr>
        <w:spacing w:after="100" w:before="0"/>
      </w:pPr>
      <w:r>
        <w:rPr>
          <w:b w:val="0"/>
        </w:rPr>
        <w:t>C. Platyhelminthes</w:t>
      </w:r>
    </w:p>
    <w:p>
      <w:pPr>
        <w:spacing w:after="100" w:before="0"/>
      </w:pPr>
      <w:r>
        <w:rPr>
          <w:b w:val="0"/>
        </w:rPr>
        <w:t>D. Arthropods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Platyhelminthes are flatworms in the Animalia kingdom. They lack an anus and circulatory system, respire by diffusion, are hermaphrodites, and can reproduce sexually and asexually. They regenerate and excrete through flame cells. The nervous system comprises the brain and two nerve cords.</w:t>
      </w:r>
    </w:p>
    <w:p>
      <w:pPr>
        <w:spacing w:before="0"/>
      </w:pPr>
      <w:r>
        <w:rPr>
          <w:b w:val="0"/>
        </w:rPr>
      </w:r>
    </w:p>
    <w:p>
      <w:pPr>
        <w:spacing w:after="100" w:line="360" w:lineRule="auto" w:before="0"/>
      </w:pPr>
      <w:r>
        <w:rPr>
          <w:b w:val="0"/>
        </w:rPr>
        <w:t>41. Which of the following city of India was a coastal settlement where ships unloaded goods from distant lands between 2200 and 1900 years ago?</w:t>
      </w:r>
    </w:p>
    <w:p>
      <w:pPr>
        <w:spacing w:before="0"/>
      </w:pPr>
      <w:r>
        <w:rPr>
          <w:b w:val="0"/>
        </w:rPr>
      </w:r>
    </w:p>
    <w:p>
      <w:pPr>
        <w:spacing w:after="100" w:before="0"/>
      </w:pPr>
      <w:r>
        <w:rPr>
          <w:b w:val="0"/>
        </w:rPr>
        <w:t>A. Karaikal</w:t>
      </w:r>
    </w:p>
    <w:p>
      <w:pPr>
        <w:spacing w:after="100" w:before="0"/>
      </w:pPr>
      <w:r>
        <w:rPr>
          <w:b w:val="0"/>
        </w:rPr>
        <w:t>B. Veerampattinam</w:t>
      </w:r>
    </w:p>
    <w:p>
      <w:pPr>
        <w:spacing w:after="100" w:before="0"/>
      </w:pPr>
      <w:r>
        <w:rPr>
          <w:b w:val="0"/>
        </w:rPr>
        <w:t>C. Yanam</w:t>
      </w:r>
    </w:p>
    <w:p>
      <w:pPr>
        <w:spacing w:after="100" w:before="0"/>
      </w:pPr>
      <w:r>
        <w:rPr>
          <w:b w:val="0"/>
        </w:rPr>
        <w:t>D. Arikamedu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Arikamedu, located in Puducherry, was a coastal settlement where ships unloaded goods from distant lands between 2200 and 1900 years ago. It is also an archaeological site famous for manufacturing bead ornaments and the glass beach site, and a massive warehouse was found at the site. Karaikal, Veerampattinam, and Yanam are other coastal places with their own unique attractions.</w:t>
      </w:r>
    </w:p>
    <w:p>
      <w:pPr>
        <w:spacing w:before="0"/>
      </w:pPr>
      <w:r>
        <w:rPr>
          <w:b w:val="0"/>
        </w:rPr>
      </w:r>
    </w:p>
    <w:p>
      <w:pPr>
        <w:spacing w:after="100" w:line="360" w:lineRule="auto" w:before="0"/>
      </w:pPr>
      <w:r>
        <w:rPr>
          <w:b w:val="0"/>
        </w:rPr>
        <w:t>42. Which of the following is soda lime?</w:t>
      </w:r>
    </w:p>
    <w:p>
      <w:pPr>
        <w:spacing w:before="0"/>
      </w:pPr>
      <w:r>
        <w:rPr>
          <w:b w:val="0"/>
        </w:rPr>
      </w:r>
    </w:p>
    <w:p>
      <w:pPr>
        <w:spacing w:after="100" w:before="0"/>
      </w:pPr>
      <w:r>
        <w:rPr>
          <w:b w:val="0"/>
        </w:rPr>
        <w:t>A. Ca(OH)2 + CaO</w:t>
      </w:r>
    </w:p>
    <w:p>
      <w:pPr>
        <w:spacing w:after="100" w:before="0"/>
      </w:pPr>
      <w:r>
        <w:rPr>
          <w:b w:val="0"/>
        </w:rPr>
        <w:t>B. KOH + CaO</w:t>
      </w:r>
    </w:p>
    <w:p>
      <w:pPr>
        <w:spacing w:after="100" w:before="0"/>
      </w:pPr>
      <w:r>
        <w:rPr>
          <w:b w:val="0"/>
        </w:rPr>
        <w:t>C. CaCl2 + CaO</w:t>
      </w:r>
    </w:p>
    <w:p>
      <w:pPr>
        <w:spacing w:after="100" w:before="0"/>
      </w:pPr>
      <w:r>
        <w:rPr>
          <w:b w:val="0"/>
        </w:rPr>
        <w:t>D. NaOH + CaO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Soda-lime is a mixture of NaOH and CaO used to absorb moisture and gases. It can cause severe damage to the gastrointestinal tract and contains calcium hydroxide, water, sodium hydroxide, and potassium hydroxide. Soda-lime is used in gas masks as an absorbent for toxic gases.</w:t>
      </w:r>
    </w:p>
    <w:p>
      <w:pPr>
        <w:spacing w:before="0"/>
      </w:pPr>
      <w:r>
        <w:rPr>
          <w:b w:val="0"/>
        </w:rPr>
      </w:r>
    </w:p>
    <w:p>
      <w:pPr>
        <w:spacing w:after="100" w:line="360" w:lineRule="auto" w:before="0"/>
      </w:pPr>
      <w:r>
        <w:rPr>
          <w:b w:val="0"/>
        </w:rPr>
        <w:t>43. The Centre introduced a new bill called the Criminal Procedure (Identification) Bill 2022. This Bill will repeal the Identification of Prisoners Act which was established in _______.</w:t>
      </w:r>
    </w:p>
    <w:p>
      <w:pPr>
        <w:spacing w:before="0"/>
      </w:pPr>
      <w:r>
        <w:rPr>
          <w:b w:val="0"/>
        </w:rPr>
      </w:r>
    </w:p>
    <w:p>
      <w:pPr>
        <w:spacing w:after="100" w:before="0"/>
      </w:pPr>
      <w:r>
        <w:rPr>
          <w:b w:val="0"/>
        </w:rPr>
        <w:t>A. 1930</w:t>
      </w:r>
    </w:p>
    <w:p>
      <w:pPr>
        <w:spacing w:after="100" w:before="0"/>
      </w:pPr>
      <w:r>
        <w:rPr>
          <w:b w:val="0"/>
        </w:rPr>
        <w:t>B. 1950</w:t>
      </w:r>
    </w:p>
    <w:p>
      <w:pPr>
        <w:spacing w:after="100" w:before="0"/>
      </w:pPr>
      <w:r>
        <w:rPr>
          <w:b w:val="0"/>
        </w:rPr>
        <w:t>C. 1945</w:t>
      </w:r>
    </w:p>
    <w:p>
      <w:pPr>
        <w:spacing w:after="100" w:before="0"/>
      </w:pPr>
      <w:r>
        <w:rPr>
          <w:b w:val="0"/>
        </w:rPr>
        <w:t>D. 1920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Criminal Procedure (Identification) Bill 2022 seeks to repeal the Identification of Prisoners Act 1920. The act provides access to a limited category of persons whose body measurements can be taken.</w:t>
      </w:r>
    </w:p>
    <w:p>
      <w:pPr>
        <w:spacing w:before="0"/>
      </w:pPr>
      <w:r>
        <w:rPr>
          <w:b w:val="0"/>
        </w:rPr>
      </w:r>
    </w:p>
    <w:p>
      <w:pPr>
        <w:spacing w:after="100" w:line="360" w:lineRule="auto" w:before="0"/>
      </w:pPr>
      <w:r>
        <w:rPr>
          <w:b w:val="0"/>
        </w:rPr>
        <w:t>44. Where was the first Jute factory in India established?</w:t>
      </w:r>
    </w:p>
    <w:p>
      <w:pPr>
        <w:spacing w:before="0"/>
      </w:pPr>
      <w:r>
        <w:rPr>
          <w:b w:val="0"/>
        </w:rPr>
      </w:r>
    </w:p>
    <w:p>
      <w:pPr>
        <w:spacing w:after="100" w:before="0"/>
      </w:pPr>
      <w:r>
        <w:rPr>
          <w:b w:val="0"/>
        </w:rPr>
        <w:t>A. Cuttack, Odisha</w:t>
      </w:r>
    </w:p>
    <w:p>
      <w:pPr>
        <w:spacing w:after="100" w:before="0"/>
      </w:pPr>
      <w:r>
        <w:rPr>
          <w:b w:val="0"/>
        </w:rPr>
        <w:t>B. Ongole, Andhra Pradesh</w:t>
      </w:r>
    </w:p>
    <w:p>
      <w:pPr>
        <w:spacing w:after="100" w:before="0"/>
      </w:pPr>
      <w:r>
        <w:rPr>
          <w:b w:val="0"/>
        </w:rPr>
        <w:t>C. Rishra, West Bengal</w:t>
      </w:r>
    </w:p>
    <w:p>
      <w:pPr>
        <w:spacing w:after="100" w:before="0"/>
      </w:pPr>
      <w:r>
        <w:rPr>
          <w:b w:val="0"/>
        </w:rPr>
        <w:t>D. Raigarh,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jute mill in India was established in Rishra, West Bengal in 1855. India is the largest producer of raw jute and jute goods and stands in second place as an exporter after Bangladesh. Jute is a natural fibre with a golden and silky shine and is grown in alluvial soil. Jute fibre is 100% bio-degradable and recyclable and has been used in raw materials for packaging, textiles, non-textile, construction, and agricultural sectors.</w:t>
      </w:r>
    </w:p>
    <w:p>
      <w:pPr>
        <w:spacing w:before="0"/>
      </w:pPr>
      <w:r>
        <w:rPr>
          <w:b w:val="0"/>
        </w:rPr>
      </w:r>
    </w:p>
    <w:p>
      <w:pPr>
        <w:spacing w:after="100" w:line="360" w:lineRule="auto" w:before="0"/>
      </w:pPr>
      <w:r>
        <w:rPr>
          <w:b w:val="0"/>
        </w:rPr>
        <w:t>45. In which of the following states was ‘Kudumbashree,’ a women-oriented, community– -based, poverty-reduction programme implemented?</w:t>
      </w:r>
    </w:p>
    <w:p>
      <w:pPr>
        <w:spacing w:before="0"/>
      </w:pPr>
      <w:r>
        <w:rPr>
          <w:b w:val="0"/>
        </w:rPr>
      </w:r>
    </w:p>
    <w:p>
      <w:pPr>
        <w:spacing w:after="100" w:before="0"/>
      </w:pPr>
      <w:r>
        <w:rPr>
          <w:b w:val="0"/>
        </w:rPr>
        <w:t>A. Maharashtra</w:t>
      </w:r>
    </w:p>
    <w:p>
      <w:pPr>
        <w:spacing w:after="100" w:before="0"/>
      </w:pPr>
      <w:r>
        <w:rPr>
          <w:b w:val="0"/>
        </w:rPr>
        <w:t>B. Kerala</w:t>
      </w:r>
    </w:p>
    <w:p>
      <w:pPr>
        <w:spacing w:after="100" w:before="0"/>
      </w:pPr>
      <w:r>
        <w:rPr>
          <w:b w:val="0"/>
        </w:rPr>
        <w:t>C. Bihar</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Kudumbashree, a poverty-reduction program for women, was implemented in Kerala in 1997 by the State Poverty Eradication Mission. In 2011, it was recognized as the State Rural Livelihoods Mission under the National Rural Livelihoods Mission. Kerala's CM is Pinarayi Vijayan, and the state is known for its famous dances and national parks.</w:t>
      </w:r>
    </w:p>
    <w:p>
      <w:pPr>
        <w:spacing w:before="0"/>
      </w:pPr>
      <w:r>
        <w:rPr>
          <w:b w:val="0"/>
        </w:rPr>
      </w:r>
    </w:p>
    <w:p>
      <w:pPr>
        <w:spacing w:after="100" w:line="360" w:lineRule="auto" w:before="0"/>
      </w:pPr>
      <w:r>
        <w:rPr>
          <w:b w:val="0"/>
        </w:rPr>
        <w:t>46. 16 ^3 π 6 - 12 π 6 =_______________.</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16 ^3 π 6 - 12 π 6 = ⇒ 16 ×(√(3)2)^3-12 ×√(3)2 ⇒ 16 ×(3√(3)8)-6√(3) ⇒ 6√(3)-6√(3) ⇒ 0</w:t>
      </w:r>
    </w:p>
    <w:p>
      <w:pPr>
        <w:spacing w:before="0"/>
      </w:pPr>
      <w:r>
        <w:rPr>
          <w:b w:val="0"/>
        </w:rPr>
      </w:r>
    </w:p>
    <w:p>
      <w:pPr>
        <w:spacing w:after="100" w:line="360" w:lineRule="auto" w:before="0"/>
      </w:pPr>
      <w:r>
        <w:rPr>
          <w:b w:val="0"/>
        </w:rPr>
        <w:t>47. Two equal circles of radius 8 cm intersect each other in such a way that each passes through the centre of the other. The length of the common chord is:</w:t>
      </w:r>
    </w:p>
    <w:p>
      <w:pPr>
        <w:spacing w:before="0"/>
      </w:pPr>
      <w:r>
        <w:rPr>
          <w:b w:val="0"/>
        </w:rPr>
      </w:r>
    </w:p>
    <w:p>
      <w:pPr>
        <w:spacing w:after="100" w:before="0"/>
      </w:pPr>
      <w:r>
        <w:rPr>
          <w:b w:val="0"/>
        </w:rPr>
        <w:t>A. 83 cm</w:t>
      </w:r>
    </w:p>
    <w:p>
      <w:pPr>
        <w:spacing w:after="100" w:before="0"/>
      </w:pPr>
      <w:r>
        <w:rPr>
          <w:b w:val="0"/>
        </w:rPr>
        <w:t>B. √3 cm</w:t>
      </w:r>
    </w:p>
    <w:p>
      <w:pPr>
        <w:spacing w:after="100" w:before="0"/>
      </w:pPr>
      <w:r>
        <w:rPr>
          <w:b w:val="0"/>
        </w:rPr>
        <w:t>C. 23 cm</w:t>
      </w:r>
    </w:p>
    <w:p>
      <w:pPr>
        <w:spacing w:after="100" w:before="0"/>
      </w:pPr>
      <w:r>
        <w:rPr>
          <w:b w:val="0"/>
        </w:rPr>
        <w:t>D. 43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 = DB, O1O2 = 8 Again O1A = O2A = 8 ∠ADO1 = 90°, O1D = O2D = 4, AD = √(64 - 16) ⇒ √48 = 4√3 AB = 2 × 4√3 = 8√3</w:t>
      </w:r>
    </w:p>
    <w:p>
      <w:pPr>
        <w:spacing w:before="0"/>
      </w:pPr>
      <w:r>
        <w:rPr>
          <w:b w:val="0"/>
        </w:rPr>
      </w:r>
    </w:p>
    <w:p>
      <w:pPr>
        <w:spacing w:after="100" w:line="360" w:lineRule="auto" w:before="0"/>
      </w:pPr>
      <w:r>
        <w:rPr>
          <w:b w:val="0"/>
        </w:rPr>
        <w:t>48. The table given below shows the number of bicycle sold by six companies. Companies Bicycle A 60 B 90 C 120 D 165 E 180 F 120 What are the ratio of number of bicycle sold by B to the number of bicycle sold by D?</w:t>
      </w:r>
    </w:p>
    <w:p>
      <w:pPr>
        <w:spacing w:before="0"/>
      </w:pPr>
      <w:r>
        <w:rPr>
          <w:b w:val="0"/>
        </w:rPr>
      </w:r>
    </w:p>
    <w:p>
      <w:pPr>
        <w:spacing w:after="100" w:before="0"/>
      </w:pPr>
      <w:r>
        <w:rPr>
          <w:b w:val="0"/>
        </w:rPr>
        <w:t>A. 11 ∶ 5</w:t>
      </w:r>
    </w:p>
    <w:p>
      <w:pPr>
        <w:spacing w:after="100" w:before="0"/>
      </w:pPr>
      <w:r>
        <w:rPr>
          <w:b w:val="0"/>
        </w:rPr>
        <w:t>B. 11 ∶ 6</w:t>
      </w:r>
    </w:p>
    <w:p>
      <w:pPr>
        <w:spacing w:after="100" w:before="0"/>
      </w:pPr>
      <w:r>
        <w:rPr>
          <w:b w:val="0"/>
        </w:rPr>
        <w:t>C. 5 ∶ 13</w:t>
      </w:r>
    </w:p>
    <w:p>
      <w:pPr>
        <w:spacing w:after="100" w:before="0"/>
      </w:pPr>
      <w:r>
        <w:rPr>
          <w:b w:val="0"/>
        </w:rPr>
        <w:t>D. 6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Bicycle sold by B = 90; Bicycle sold by D = 165 The ratio of the number of bicycles sold by B to the number of bicycles sold by D ⇒ 90 : 165 ⇒ 6 : 11</w:t>
      </w:r>
    </w:p>
    <w:p>
      <w:pPr>
        <w:spacing w:before="0"/>
      </w:pPr>
      <w:r>
        <w:rPr>
          <w:b w:val="0"/>
        </w:rPr>
      </w:r>
    </w:p>
    <w:p>
      <w:pPr>
        <w:spacing w:after="100" w:line="360" w:lineRule="auto" w:before="0"/>
      </w:pPr>
      <w:r>
        <w:rPr>
          <w:b w:val="0"/>
        </w:rPr>
        <w:t>49. A chord of length 42 cm is drawn in a circle having diameter 58 cm. What is the minimum distance of other parallel chord of length 40 cm in the same circle from 42 cm long chord?</w:t>
      </w:r>
    </w:p>
    <w:p>
      <w:pPr>
        <w:spacing w:before="0"/>
      </w:pPr>
      <w:r>
        <w:rPr>
          <w:b w:val="0"/>
        </w:rPr>
      </w:r>
    </w:p>
    <w:p>
      <w:pPr>
        <w:spacing w:after="100" w:before="0"/>
      </w:pPr>
      <w:r>
        <w:rPr>
          <w:b w:val="0"/>
        </w:rPr>
        <w:t>A. 4 cm</w:t>
      </w:r>
    </w:p>
    <w:p>
      <w:pPr>
        <w:spacing w:after="100" w:before="0"/>
      </w:pPr>
      <w:r>
        <w:rPr>
          <w:b w:val="0"/>
        </w:rPr>
        <w:t>B. 1 cm</w:t>
      </w:r>
    </w:p>
    <w:p>
      <w:pPr>
        <w:spacing w:after="100" w:before="0"/>
      </w:pPr>
      <w:r>
        <w:rPr>
          <w:b w:val="0"/>
        </w:rPr>
        <w:t>C. 3 cm</w:t>
      </w:r>
    </w:p>
    <w:p>
      <w:pPr>
        <w:spacing w:after="100" w:before="0"/>
      </w:pPr>
      <w:r>
        <w:rPr>
          <w:b w:val="0"/>
        </w:rPr>
        <w:t>D. 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OB = OQ = 29 cm AB = 42 cm and OB = 29; AM = MB = 42/2 = 21 In ΔMOB (OB)2 = (OM)2 + (MB)2 ⇒ (29)2 = (OM)2 + (21)2 ⇒ 841 = (OM)2 + 441 ⇒ (OM)2 = (841 – 441) ⇒ (OM)2 = 400 ⇒ OM = 20 cm PQ = 40 cm and OB = 29; NQ = PN = 40/2 = 20 In ΔONQ (OQ)2 = (ON)2 + (NQ)2 ⇒ (29)2 = (ON)2 + (20)2 ⇒ 841 = (ON)2 + 400 ⇒ (ON)2 = (841 – 400) ⇒ (ON)2 = 441 ⇒ ON = 21 cm ⇒ 21 - 20 ⇒ 1</w:t>
      </w:r>
    </w:p>
    <w:p>
      <w:pPr>
        <w:spacing w:before="0"/>
      </w:pPr>
      <w:r>
        <w:rPr>
          <w:b w:val="0"/>
        </w:rPr>
      </w:r>
    </w:p>
    <w:p>
      <w:pPr>
        <w:spacing w:after="100" w:line="360" w:lineRule="auto" w:before="0"/>
      </w:pPr>
      <w:r>
        <w:rPr>
          <w:b w:val="0"/>
        </w:rPr>
        <w:t>50. 6 men and 8 women can do a piece of work in 10 days, whereas 26 men and 48 women can do the same work in 2 days. What will be the time taken by 15 men and 20 women to do the same work?</w:t>
      </w:r>
    </w:p>
    <w:p>
      <w:pPr>
        <w:spacing w:before="0"/>
      </w:pPr>
      <w:r>
        <w:rPr>
          <w:b w:val="0"/>
        </w:rPr>
      </w:r>
    </w:p>
    <w:p>
      <w:pPr>
        <w:spacing w:after="100" w:before="0"/>
      </w:pPr>
      <w:r>
        <w:rPr>
          <w:b w:val="0"/>
        </w:rPr>
        <w:t>A. 6 days</w:t>
      </w:r>
    </w:p>
    <w:p>
      <w:pPr>
        <w:spacing w:after="100" w:before="0"/>
      </w:pPr>
      <w:r>
        <w:rPr>
          <w:b w:val="0"/>
        </w:rPr>
        <w:t>B. 10 days</w:t>
      </w:r>
    </w:p>
    <w:p>
      <w:pPr>
        <w:spacing w:after="100" w:before="0"/>
      </w:pPr>
      <w:r>
        <w:rPr>
          <w:b w:val="0"/>
        </w:rPr>
        <w:t>C. 4 days</w:t>
      </w:r>
    </w:p>
    <w:p>
      <w:pPr>
        <w:spacing w:after="100" w:before="0"/>
      </w:pPr>
      <w:r>
        <w:rPr>
          <w:b w:val="0"/>
        </w:rPr>
        <w:t>D. 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assume the efficiency of men is m and women is b. (6m + 8b)10 = (26m +48b)2 ⇒ 60m +80b = 52m + 96b ⇒ 8m = 16b ⇒ m/b = 2/1 Total Work = (6 x 2 + 8 x 1)10 = 200 unit Then,15 men and 20 women can do the same work in ⇒ 200/ (15x2 + 20 x1) ⇒ 200/50 ⇒ 4days</w:t>
      </w:r>
    </w:p>
    <w:p>
      <w:pPr>
        <w:spacing w:before="0"/>
      </w:pPr>
      <w:r>
        <w:rPr>
          <w:b w:val="0"/>
        </w:rPr>
      </w:r>
    </w:p>
    <w:p>
      <w:pPr>
        <w:spacing w:after="100" w:line="360" w:lineRule="auto" w:before="0"/>
      </w:pPr>
      <w:r>
        <w:rPr>
          <w:b w:val="0"/>
        </w:rPr>
        <w:t>51. The following table gives the subscription of different schemes of a Mutual Fund Company over the months. (Rupees in crores) Months Schemes Total V W X Y Z September 200 70 30 290 10 600 October 120 130 70 150 290 760 November 45 35 25 125 160 390 December 160 110 40 115 130 555 January 80 90 70 100 140 480 February 130 150 30 40 390 740 What is the difference in the subscription of scheme X between December and February?</w:t>
      </w:r>
    </w:p>
    <w:p>
      <w:pPr>
        <w:spacing w:before="0"/>
      </w:pPr>
      <w:r>
        <w:rPr>
          <w:b w:val="0"/>
        </w:rPr>
      </w:r>
    </w:p>
    <w:p>
      <w:pPr>
        <w:spacing w:after="100" w:before="0"/>
      </w:pPr>
      <w:r>
        <w:rPr>
          <w:b w:val="0"/>
        </w:rPr>
        <w:t>A. 10 crores</w:t>
      </w:r>
    </w:p>
    <w:p>
      <w:pPr>
        <w:spacing w:after="100" w:before="0"/>
      </w:pPr>
      <w:r>
        <w:rPr>
          <w:b w:val="0"/>
        </w:rPr>
        <w:t>B. 18 crores</w:t>
      </w:r>
    </w:p>
    <w:p>
      <w:pPr>
        <w:spacing w:after="100" w:before="0"/>
      </w:pPr>
      <w:r>
        <w:rPr>
          <w:b w:val="0"/>
        </w:rPr>
        <w:t>C. 8 crores</w:t>
      </w:r>
    </w:p>
    <w:p>
      <w:pPr>
        <w:spacing w:after="100" w:before="0"/>
      </w:pPr>
      <w:r>
        <w:rPr>
          <w:b w:val="0"/>
        </w:rPr>
        <w:t>D. 25 crores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value of scheme X in December 40 The value of scheme X in February 30 the difference in the subscription of scheme X between December and February 40 - 30 = 10 crores.</w:t>
      </w:r>
    </w:p>
    <w:p>
      <w:pPr>
        <w:spacing w:before="0"/>
      </w:pPr>
      <w:r>
        <w:rPr>
          <w:b w:val="0"/>
        </w:rPr>
      </w:r>
    </w:p>
    <w:p>
      <w:pPr>
        <w:spacing w:after="100" w:line="360" w:lineRule="auto" w:before="0"/>
      </w:pPr>
      <w:r>
        <w:rPr>
          <w:b w:val="0"/>
        </w:rPr>
        <w:t>52. The value of 428 × 428 × 428 + 348 × 348 × 348 428 × 428 - 428 × 348 + 348 × 348</w:t>
      </w:r>
    </w:p>
    <w:p>
      <w:pPr>
        <w:spacing w:before="0"/>
      </w:pPr>
      <w:r>
        <w:rPr>
          <w:b w:val="0"/>
        </w:rPr>
      </w:r>
    </w:p>
    <w:p>
      <w:pPr>
        <w:spacing w:after="100" w:before="0"/>
      </w:pPr>
      <w:r>
        <w:rPr>
          <w:b w:val="0"/>
        </w:rPr>
        <w:t>A. 776</w:t>
      </w:r>
    </w:p>
    <w:p>
      <w:pPr>
        <w:spacing w:after="100" w:before="0"/>
      </w:pPr>
      <w:r>
        <w:rPr>
          <w:b w:val="0"/>
        </w:rPr>
        <w:t>B. 62080</w:t>
      </w:r>
    </w:p>
    <w:p>
      <w:pPr>
        <w:spacing w:after="100" w:before="0"/>
      </w:pPr>
      <w:r>
        <w:rPr>
          <w:b w:val="0"/>
        </w:rPr>
        <w:t>C. 80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428 × 428 × 428 + 348 × 348 × 348 428 × 428 - 428 × 348 + 348 × 348 Using (a + b) = (a3 + b3)/a2 - ab + b2 ⇒ (428^3+348^3/428^2- 428× 348 + 348^2)=428+348=776</w:t>
      </w:r>
    </w:p>
    <w:p>
      <w:pPr>
        <w:spacing w:before="0"/>
      </w:pPr>
      <w:r>
        <w:rPr>
          <w:b w:val="0"/>
        </w:rPr>
      </w:r>
    </w:p>
    <w:p>
      <w:pPr>
        <w:spacing w:after="100" w:line="360" w:lineRule="auto" w:before="0"/>
      </w:pPr>
      <w:r>
        <w:rPr>
          <w:b w:val="0"/>
        </w:rPr>
        <w:t>53. If the 5-digit number 750PQ is divisible by 3, 7 and 11, then what is the value of P + 2Q?</w:t>
      </w:r>
    </w:p>
    <w:p>
      <w:pPr>
        <w:spacing w:before="0"/>
      </w:pPr>
      <w:r>
        <w:rPr>
          <w:b w:val="0"/>
        </w:rPr>
      </w:r>
    </w:p>
    <w:p>
      <w:pPr>
        <w:spacing w:after="100" w:before="0"/>
      </w:pPr>
      <w:r>
        <w:rPr>
          <w:b w:val="0"/>
        </w:rPr>
        <w:t>A. 17</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LCM(3, 7,11) = 231. Largest 5-digit number 75099 and dividing it by 231. Quotient =325, Remainder=24 Five-digit number is 75099 - 24 = 75075. The number = 75075 and P = 7, Q = 5 P + 2Q = 7 + 10 = 17</w:t>
      </w:r>
    </w:p>
    <w:p>
      <w:pPr>
        <w:spacing w:before="0"/>
      </w:pPr>
      <w:r>
        <w:rPr>
          <w:b w:val="0"/>
        </w:rPr>
      </w:r>
    </w:p>
    <w:p>
      <w:pPr>
        <w:spacing w:after="100" w:line="360" w:lineRule="auto" w:before="0"/>
      </w:pPr>
      <w:r>
        <w:rPr>
          <w:b w:val="0"/>
        </w:rPr>
        <w:t>54. Raju, Ravi and Ashok contested an election. 5% votes polled were invalid. Raju got 30% of the total votes. Ravi got 32% of the total votes. The winner got 5136 more votes than the person who received the least number of votes. Find the total number of votes polled.</w:t>
      </w:r>
    </w:p>
    <w:p>
      <w:pPr>
        <w:spacing w:before="0"/>
      </w:pPr>
      <w:r>
        <w:rPr>
          <w:b w:val="0"/>
        </w:rPr>
      </w:r>
    </w:p>
    <w:p>
      <w:pPr>
        <w:spacing w:after="100" w:before="0"/>
      </w:pPr>
      <w:r>
        <w:rPr>
          <w:b w:val="0"/>
        </w:rPr>
        <w:t>A. 171200</w:t>
      </w:r>
    </w:p>
    <w:p>
      <w:pPr>
        <w:spacing w:after="100" w:before="0"/>
      </w:pPr>
      <w:r>
        <w:rPr>
          <w:b w:val="0"/>
        </w:rPr>
        <w:t>B. 64200</w:t>
      </w:r>
    </w:p>
    <w:p>
      <w:pPr>
        <w:spacing w:after="100" w:before="0"/>
      </w:pPr>
      <w:r>
        <w:rPr>
          <w:b w:val="0"/>
        </w:rPr>
        <w:t>C. 171220</w:t>
      </w:r>
    </w:p>
    <w:p>
      <w:pPr>
        <w:spacing w:after="100" w:before="0"/>
      </w:pPr>
      <w:r>
        <w:rPr>
          <w:b w:val="0"/>
        </w:rPr>
        <w:t>D. 172100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votes be 100. 5% of votes polled were invalid = 5 votes Similarly, Raju got 30 votes and Ravi got 32 votes Ashok got = 100 - (30 + 32 + 5) = 33 votes Difference between votes got by Raju and Ashok = 3 votes According to the question, ⇒ 3 = 5136 ⇒ 1 = 1712 ⇒ 100 = 171200 votes</w:t>
      </w:r>
    </w:p>
    <w:p>
      <w:pPr>
        <w:spacing w:before="0"/>
      </w:pPr>
      <w:r>
        <w:rPr>
          <w:b w:val="0"/>
        </w:rPr>
      </w:r>
    </w:p>
    <w:p>
      <w:pPr>
        <w:spacing w:after="100" w:line="360" w:lineRule="auto" w:before="0"/>
      </w:pPr>
      <w:r>
        <w:rPr>
          <w:b w:val="0"/>
        </w:rPr>
        <w:t>55. A horse was sold for Rs. 60,000 at a profit of 20%. For what price should he have sold to gain a 30% profit?</w:t>
      </w:r>
    </w:p>
    <w:p>
      <w:pPr>
        <w:spacing w:before="0"/>
      </w:pPr>
      <w:r>
        <w:rPr>
          <w:b w:val="0"/>
        </w:rPr>
      </w:r>
    </w:p>
    <w:p>
      <w:pPr>
        <w:spacing w:after="100" w:before="0"/>
      </w:pPr>
      <w:r>
        <w:rPr>
          <w:b w:val="0"/>
        </w:rPr>
        <w:t>A. Rs. 64,000</w:t>
      </w:r>
    </w:p>
    <w:p>
      <w:pPr>
        <w:spacing w:after="100" w:before="0"/>
      </w:pPr>
      <w:r>
        <w:rPr>
          <w:b w:val="0"/>
        </w:rPr>
        <w:t>B. Rs. 65,000</w:t>
      </w:r>
    </w:p>
    <w:p>
      <w:pPr>
        <w:spacing w:after="100" w:before="0"/>
      </w:pPr>
      <w:r>
        <w:rPr>
          <w:b w:val="0"/>
        </w:rPr>
        <w:t>C. Rs. 50,000</w:t>
      </w:r>
    </w:p>
    <w:p>
      <w:pPr>
        <w:spacing w:after="100" w:before="0"/>
      </w:pPr>
      <w:r>
        <w:rPr>
          <w:b w:val="0"/>
        </w:rPr>
        <w:t>D. Rs. 55,000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20% = 1/5, so CP = 5 unit &amp; SP = 6 unit So, CP of the horse = 60000 × 5/6 = 50000 To gain 30% profit the required SP = 50000 × 130/100 = Rs.65,000</w:t>
      </w:r>
    </w:p>
    <w:p>
      <w:pPr>
        <w:spacing w:before="0"/>
      </w:pPr>
      <w:r>
        <w:rPr>
          <w:b w:val="0"/>
        </w:rPr>
      </w:r>
    </w:p>
    <w:p>
      <w:pPr>
        <w:spacing w:after="100" w:line="360" w:lineRule="auto" w:before="0"/>
      </w:pPr>
      <w:r>
        <w:rPr>
          <w:b w:val="0"/>
        </w:rPr>
        <w:t>56. If a^2 + b^2 + c^2 - 1024 ab - bc - ca = -2 and a + b = 5c, where c &gt; 0, then the value of c is ________________.</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12</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a^2 + b^2 + c^2 - 1024 ab - bc - ca = - 2 ⇒ a2 + b2 + c2 - 1024 = -2ab + 2bc + 2ca ⇒ a2 + b2 + c2 + 2ab - 2bc - 2ca = 1024 ⇒ (a + b - c)2 = 1024 ⇒ a + b - c = 32 Put a + b = 5c we get, 5c - c = 32 ⇒ 4c = 32 ⇒ c = 8</w:t>
      </w:r>
    </w:p>
    <w:p>
      <w:pPr>
        <w:spacing w:before="0"/>
      </w:pPr>
      <w:r>
        <w:rPr>
          <w:b w:val="0"/>
        </w:rPr>
      </w:r>
    </w:p>
    <w:p>
      <w:pPr>
        <w:spacing w:after="100" w:line="360" w:lineRule="auto" w:before="0"/>
      </w:pPr>
      <w:r>
        <w:rPr>
          <w:b w:val="0"/>
        </w:rPr>
        <w:t>57. If P + Q = 6 and PQ = 4, then what is the value of P3 + Q3?</w:t>
      </w:r>
    </w:p>
    <w:p>
      <w:pPr>
        <w:spacing w:before="0"/>
      </w:pPr>
      <w:r>
        <w:rPr>
          <w:b w:val="0"/>
        </w:rPr>
      </w:r>
    </w:p>
    <w:p>
      <w:pPr>
        <w:spacing w:after="100" w:before="0"/>
      </w:pPr>
      <w:r>
        <w:rPr>
          <w:b w:val="0"/>
        </w:rPr>
        <w:t>A. 81</w:t>
      </w:r>
    </w:p>
    <w:p>
      <w:pPr>
        <w:spacing w:after="100" w:before="0"/>
      </w:pPr>
      <w:r>
        <w:rPr>
          <w:b w:val="0"/>
        </w:rPr>
        <w:t>B. 64</w:t>
      </w:r>
    </w:p>
    <w:p>
      <w:pPr>
        <w:spacing w:after="100" w:before="0"/>
      </w:pPr>
      <w:r>
        <w:rPr>
          <w:b w:val="0"/>
        </w:rPr>
        <w:t>C. 144</w:t>
      </w:r>
    </w:p>
    <w:p>
      <w:pPr>
        <w:spacing w:after="100" w:before="0"/>
      </w:pPr>
      <w:r>
        <w:rPr>
          <w:b w:val="0"/>
        </w:rPr>
        <w:t>D. 256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Q)3 = P3 + Q3 + 3 PQ (P + Q) ⇒ (6)3 = P3 + Q3+ 3 × 4 × (6) ⇒ P3 + Q3 = 216 - 72 ⇒ P3 + Q3 = 144</w:t>
      </w:r>
    </w:p>
    <w:p>
      <w:pPr>
        <w:spacing w:before="0"/>
      </w:pPr>
      <w:r>
        <w:rPr>
          <w:b w:val="0"/>
        </w:rPr>
      </w:r>
    </w:p>
    <w:p>
      <w:pPr>
        <w:spacing w:after="100" w:line="360" w:lineRule="auto" w:before="0"/>
      </w:pPr>
      <w:r>
        <w:rPr>
          <w:b w:val="0"/>
        </w:rPr>
        <w:t>58. The ratio of two numbers is 5 ∶ 4 and their HCF is 4. What is their LCM?</w:t>
      </w:r>
    </w:p>
    <w:p>
      <w:pPr>
        <w:spacing w:before="0"/>
      </w:pPr>
      <w:r>
        <w:rPr>
          <w:b w:val="0"/>
        </w:rPr>
      </w:r>
    </w:p>
    <w:p>
      <w:pPr>
        <w:spacing w:after="100" w:before="0"/>
      </w:pPr>
      <w:r>
        <w:rPr>
          <w:b w:val="0"/>
        </w:rPr>
        <w:t>A. 80</w:t>
      </w:r>
    </w:p>
    <w:p>
      <w:pPr>
        <w:spacing w:after="100" w:before="0"/>
      </w:pPr>
      <w:r>
        <w:rPr>
          <w:b w:val="0"/>
        </w:rPr>
        <w:t>B. 48</w:t>
      </w:r>
    </w:p>
    <w:p>
      <w:pPr>
        <w:spacing w:after="100" w:before="0"/>
      </w:pPr>
      <w:r>
        <w:rPr>
          <w:b w:val="0"/>
        </w:rPr>
        <w:t>C. 36</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5x and 4x= 20x, HCF of 5x and 4x = x = 4 According to the question 20x = 20 × 4 = 80</w:t>
      </w:r>
    </w:p>
    <w:p>
      <w:pPr>
        <w:spacing w:before="0"/>
      </w:pPr>
      <w:r>
        <w:rPr>
          <w:b w:val="0"/>
        </w:rPr>
      </w:r>
    </w:p>
    <w:p>
      <w:pPr>
        <w:spacing w:after="100" w:line="360" w:lineRule="auto" w:before="0"/>
      </w:pPr>
      <w:r>
        <w:rPr>
          <w:b w:val="0"/>
        </w:rPr>
        <w:t>59. If Cos A = 9 41, find cot A.</w:t>
      </w:r>
    </w:p>
    <w:p>
      <w:pPr>
        <w:spacing w:before="0"/>
      </w:pPr>
      <w:r>
        <w:rPr>
          <w:b w:val="0"/>
        </w:rPr>
      </w:r>
    </w:p>
    <w:p>
      <w:pPr>
        <w:spacing w:after="100" w:before="0"/>
      </w:pPr>
      <w:r>
        <w:rPr>
          <w:b w:val="0"/>
        </w:rPr>
        <w:t>A. 9 40</w:t>
      </w:r>
    </w:p>
    <w:p>
      <w:pPr>
        <w:spacing w:after="100" w:before="0"/>
      </w:pPr>
      <w:r>
        <w:rPr>
          <w:b w:val="0"/>
        </w:rPr>
        <w:t>B. 41 40</w:t>
      </w:r>
    </w:p>
    <w:p>
      <w:pPr>
        <w:spacing w:after="100" w:before="0"/>
      </w:pPr>
      <w:r>
        <w:rPr>
          <w:b w:val="0"/>
        </w:rPr>
        <w:t>C. 40 9</w:t>
      </w:r>
    </w:p>
    <w:p>
      <w:pPr>
        <w:spacing w:after="100" w:before="0"/>
      </w:pPr>
      <w:r>
        <w:rPr>
          <w:b w:val="0"/>
        </w:rPr>
        <w:t>D. 9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Cos2 A + sin2 A = 1 ⇒ ( 9/41)2 + sin2 A = 1 ⇒ sin2 A = 1 - 81/1681 ⇒ sin2 A = 1600/1681 ⇒ sin A = 40/41 ⇒ cot A = cos A/sin A ⇒ cot A = 9/40</w:t>
      </w:r>
    </w:p>
    <w:p>
      <w:pPr>
        <w:spacing w:before="0"/>
      </w:pPr>
      <w:r>
        <w:rPr>
          <w:b w:val="0"/>
        </w:rPr>
      </w:r>
    </w:p>
    <w:p>
      <w:pPr>
        <w:spacing w:after="100" w:line="360" w:lineRule="auto" w:before="0"/>
      </w:pPr>
      <w:r>
        <w:rPr>
          <w:b w:val="0"/>
        </w:rPr>
        <w:t>60. A truck runs 492 km on 36 Litter of diesel. How many kilometres can it run on 33 Litter of diesel?</w:t>
      </w:r>
    </w:p>
    <w:p>
      <w:pPr>
        <w:spacing w:before="0"/>
      </w:pPr>
      <w:r>
        <w:rPr>
          <w:b w:val="0"/>
        </w:rPr>
      </w:r>
    </w:p>
    <w:p>
      <w:pPr>
        <w:spacing w:after="100" w:before="0"/>
      </w:pPr>
      <w:r>
        <w:rPr>
          <w:b w:val="0"/>
        </w:rPr>
        <w:t>A. 454 km</w:t>
      </w:r>
    </w:p>
    <w:p>
      <w:pPr>
        <w:spacing w:after="100" w:before="0"/>
      </w:pPr>
      <w:r>
        <w:rPr>
          <w:b w:val="0"/>
        </w:rPr>
        <w:t>B. 453 km</w:t>
      </w:r>
    </w:p>
    <w:p>
      <w:pPr>
        <w:spacing w:after="100" w:before="0"/>
      </w:pPr>
      <w:r>
        <w:rPr>
          <w:b w:val="0"/>
        </w:rPr>
        <w:t>C. 451 km</w:t>
      </w:r>
    </w:p>
    <w:p>
      <w:pPr>
        <w:spacing w:after="100" w:before="0"/>
      </w:pPr>
      <w:r>
        <w:rPr>
          <w:b w:val="0"/>
        </w:rPr>
        <w:t>D. 452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36 Litre of diesel it runs = 492 km. On 1 Litre of diesel it runs = 492/36 km = 41/3 km On 33 Litre of diesel it runs = (41/3) × 33 = 451 km</w:t>
      </w:r>
    </w:p>
    <w:p>
      <w:pPr>
        <w:spacing w:before="0"/>
      </w:pPr>
      <w:r>
        <w:rPr>
          <w:b w:val="0"/>
        </w:rPr>
      </w:r>
    </w:p>
    <w:p>
      <w:pPr>
        <w:spacing w:after="100" w:line="360" w:lineRule="auto" w:before="0"/>
      </w:pPr>
      <w:r>
        <w:rPr>
          <w:b w:val="0"/>
        </w:rPr>
        <w:t>61. A dealer buys an old cooler listed at ₹650 and gets successive discounts of 20% and 10%. He spends ₹38 on its repairs and sells it at a profit of 20%. Find the selling price of the cooler.</w:t>
      </w:r>
    </w:p>
    <w:p>
      <w:pPr>
        <w:spacing w:before="0"/>
      </w:pPr>
      <w:r>
        <w:rPr>
          <w:b w:val="0"/>
        </w:rPr>
      </w:r>
    </w:p>
    <w:p>
      <w:pPr>
        <w:spacing w:after="100" w:before="0"/>
      </w:pPr>
      <w:r>
        <w:rPr>
          <w:b w:val="0"/>
        </w:rPr>
        <w:t>A. ₹7.80</w:t>
      </w:r>
    </w:p>
    <w:p>
      <w:pPr>
        <w:spacing w:after="100" w:before="0"/>
      </w:pPr>
      <w:r>
        <w:rPr>
          <w:b w:val="0"/>
        </w:rPr>
        <w:t>B. ₹700</w:t>
      </w:r>
    </w:p>
    <w:p>
      <w:pPr>
        <w:spacing w:after="100" w:before="0"/>
      </w:pPr>
      <w:r>
        <w:rPr>
          <w:b w:val="0"/>
        </w:rPr>
        <w:t>C. ₹790</w:t>
      </w:r>
    </w:p>
    <w:p>
      <w:pPr>
        <w:spacing w:after="100" w:before="0"/>
      </w:pPr>
      <w:r>
        <w:rPr>
          <w:b w:val="0"/>
        </w:rPr>
        <w:t>D. ₹607.2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cost price = 650 × [(100 - 10)/100] × [(100 - 20)/100] = 650 × (90/100) × (80/100) = Rs. 468 Total spending = 468 + 38 = Rs. 506 The selling price = 506 × [(100 + 20)/100] = 506 × (120/100) = Rs.607.2</w:t>
      </w:r>
    </w:p>
    <w:p>
      <w:pPr>
        <w:spacing w:before="0"/>
      </w:pPr>
      <w:r>
        <w:rPr>
          <w:b w:val="0"/>
        </w:rPr>
      </w:r>
    </w:p>
    <w:p>
      <w:pPr>
        <w:spacing w:after="100" w:line="360" w:lineRule="auto" w:before="0"/>
      </w:pPr>
      <w:r>
        <w:rPr>
          <w:b w:val="0"/>
        </w:rPr>
        <w:t>62. What is the edge of a cube whose volume is equal to the sum of the volumes of the cubes of edge 6 cm, 8 cm and 10 cm?</w:t>
      </w:r>
    </w:p>
    <w:p>
      <w:pPr>
        <w:spacing w:before="0"/>
      </w:pPr>
      <w:r>
        <w:rPr>
          <w:b w:val="0"/>
        </w:rPr>
      </w:r>
    </w:p>
    <w:p>
      <w:pPr>
        <w:spacing w:after="100" w:before="0"/>
      </w:pPr>
      <w:r>
        <w:rPr>
          <w:b w:val="0"/>
        </w:rPr>
        <w:t>A. 5 cm</w:t>
      </w:r>
    </w:p>
    <w:p>
      <w:pPr>
        <w:spacing w:after="100" w:before="0"/>
      </w:pPr>
      <w:r>
        <w:rPr>
          <w:b w:val="0"/>
        </w:rPr>
        <w:t>B. 3 cm</w:t>
      </w:r>
    </w:p>
    <w:p>
      <w:pPr>
        <w:spacing w:after="100" w:before="0"/>
      </w:pPr>
      <w:r>
        <w:rPr>
          <w:b w:val="0"/>
        </w:rPr>
        <w:t>C. 6 cm</w:t>
      </w:r>
    </w:p>
    <w:p>
      <w:pPr>
        <w:spacing w:after="100" w:before="0"/>
      </w:pPr>
      <w:r>
        <w:rPr>
          <w:b w:val="0"/>
        </w:rPr>
        <w:t>D.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V1 = (6)3 = 216 cm3, V2 = (8)3 = 512 cm3, V3 = (10)3 = 1000 cm3 volume V = V1 + V2 + V3 (Edge)3 = 216 + 512 + 1000 ⇒ (Edge)3 = 1728 ⇒ Edge = 12 cm</w:t>
      </w:r>
    </w:p>
    <w:p>
      <w:pPr>
        <w:spacing w:before="0"/>
      </w:pPr>
      <w:r>
        <w:rPr>
          <w:b w:val="0"/>
        </w:rPr>
      </w:r>
    </w:p>
    <w:p>
      <w:pPr>
        <w:spacing w:after="100" w:line="360" w:lineRule="auto" w:before="0"/>
      </w:pPr>
      <w:r>
        <w:rPr>
          <w:b w:val="0"/>
        </w:rPr>
        <w:t>63. If Ram covers a certain journey at 60% of his usual speed, he reaches the destination late by 36 min. His usual time (in min) to reach the destination is:</w:t>
      </w:r>
    </w:p>
    <w:p>
      <w:pPr>
        <w:spacing w:before="0"/>
      </w:pPr>
      <w:r>
        <w:rPr>
          <w:b w:val="0"/>
        </w:rPr>
      </w:r>
    </w:p>
    <w:p>
      <w:pPr>
        <w:spacing w:after="100" w:before="0"/>
      </w:pPr>
      <w:r>
        <w:rPr>
          <w:b w:val="0"/>
        </w:rPr>
        <w:t>A. 60</w:t>
      </w:r>
    </w:p>
    <w:p>
      <w:pPr>
        <w:spacing w:after="100" w:before="0"/>
      </w:pPr>
      <w:r>
        <w:rPr>
          <w:b w:val="0"/>
        </w:rPr>
        <w:t>B. 72</w:t>
      </w:r>
    </w:p>
    <w:p>
      <w:pPr>
        <w:spacing w:after="100" w:before="0"/>
      </w:pPr>
      <w:r>
        <w:rPr>
          <w:b w:val="0"/>
        </w:rPr>
        <w:t>C. 50</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man be 5x 60% of the speed = 5x × (3/5) = 3x [ we know 60% = 3/5 ] Ratio of speed of man before and after = 5x : 3x Time ratio of man before and after = 3x : 5x 5x – 3x = 36 min ⇒ 2x = 36 ⇒ x = 18min Required time = 3x = 3 × (18) = 54 mins.</w:t>
      </w:r>
    </w:p>
    <w:p>
      <w:pPr>
        <w:spacing w:before="0"/>
      </w:pPr>
      <w:r>
        <w:rPr>
          <w:b w:val="0"/>
        </w:rPr>
      </w:r>
    </w:p>
    <w:p>
      <w:pPr>
        <w:spacing w:after="100" w:line="360" w:lineRule="auto" w:before="0"/>
      </w:pPr>
      <w:r>
        <w:rPr>
          <w:b w:val="0"/>
        </w:rPr>
        <w:t>64. If tan2 θ = 1 - a2, then the value of sec θ + tan3 θ cosec θ is:</w:t>
      </w:r>
    </w:p>
    <w:p>
      <w:pPr>
        <w:spacing w:before="0"/>
      </w:pPr>
      <w:r>
        <w:rPr>
          <w:b w:val="0"/>
        </w:rPr>
      </w:r>
    </w:p>
    <w:p>
      <w:pPr>
        <w:spacing w:after="100" w:before="0"/>
      </w:pPr>
      <w:r>
        <w:rPr>
          <w:b w:val="0"/>
        </w:rPr>
        <w:t>A. (2-a)^3 2</w:t>
      </w:r>
    </w:p>
    <w:p>
      <w:pPr>
        <w:spacing w:after="100" w:before="0"/>
      </w:pPr>
      <w:r>
        <w:rPr>
          <w:b w:val="0"/>
        </w:rPr>
        <w:t>B. (a^2 - 1)^3 2</w:t>
      </w:r>
    </w:p>
    <w:p>
      <w:pPr>
        <w:spacing w:after="100" w:before="0"/>
      </w:pPr>
      <w:r>
        <w:rPr>
          <w:b w:val="0"/>
        </w:rPr>
        <w:t>C. (2 - a^2)^3 2</w:t>
      </w:r>
    </w:p>
    <w:p>
      <w:pPr>
        <w:spacing w:after="100" w:before="0"/>
      </w:pPr>
      <w:r>
        <w:rPr>
          <w:b w:val="0"/>
        </w:rPr>
        <w:t>D. a^3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Secθ = 1/cosθ, tanθ = sinθ/cosθ, sinθ = 1/cosecθ Sec2θ – tan2θ = 1 We have to calculate, sec θ + tan3 θ cosec θ = 1θ + ^3θ cos^3θ × 1sinθ \ = 1θ ≤ft[ 1 + ^2θ cos^2θ ]\ = 1θ × 1cos^2θ = 1cos^3θ tan2θ = 1 – a2 ⇒ sec2θ – 1 = 1 – a2 ⇒ 1cos^2θ = 2 - a^2\ ⇒ 1cos^3θ = ≤ft[ 2 - a^2 ]^(3/2)</w:t>
      </w:r>
    </w:p>
    <w:p>
      <w:pPr>
        <w:spacing w:before="0"/>
      </w:pPr>
      <w:r>
        <w:rPr>
          <w:b w:val="0"/>
        </w:rPr>
      </w:r>
    </w:p>
    <w:p>
      <w:pPr>
        <w:spacing w:after="100" w:line="360" w:lineRule="auto" w:before="0"/>
      </w:pPr>
      <w:r>
        <w:rPr>
          <w:b w:val="0"/>
        </w:rPr>
        <w:t>65. Two-thirds of a certain distance was covered at the speed of 45 km/h, one-fourth at the speed of 60 km/h and the rest at the speed of 75 km/h. Find the average speed per hour for the whole journey. (correct to 2 decimal places)</w:t>
      </w:r>
    </w:p>
    <w:p>
      <w:pPr>
        <w:spacing w:before="0"/>
      </w:pPr>
      <w:r>
        <w:rPr>
          <w:b w:val="0"/>
        </w:rPr>
      </w:r>
    </w:p>
    <w:p>
      <w:pPr>
        <w:spacing w:after="100" w:before="0"/>
      </w:pPr>
      <w:r>
        <w:rPr>
          <w:b w:val="0"/>
        </w:rPr>
        <w:t>A. 51.25 km/h</w:t>
      </w:r>
    </w:p>
    <w:p>
      <w:pPr>
        <w:spacing w:after="100" w:before="0"/>
      </w:pPr>
      <w:r>
        <w:rPr>
          <w:b w:val="0"/>
        </w:rPr>
        <w:t>B. 45.75 km/h</w:t>
      </w:r>
    </w:p>
    <w:p>
      <w:pPr>
        <w:spacing w:after="100" w:before="0"/>
      </w:pPr>
      <w:r>
        <w:rPr>
          <w:b w:val="0"/>
        </w:rPr>
        <w:t>C. 58.25 km/h</w:t>
      </w:r>
    </w:p>
    <w:p>
      <w:pPr>
        <w:spacing w:after="100" w:before="0"/>
      </w:pPr>
      <w:r>
        <w:rPr>
          <w:b w:val="0"/>
        </w:rPr>
        <w:t>D. 49.77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Distance Travelled = 1200 km Two-thirds of the Journey which is 800 km covered at 45km/hr so time taken = 800/45 = 160/9 hr One-fourth of Journey which is 300 km covered at 60km/hr so time taken = 300/60 = 5 hr Remaining Journey 100 km covered at 75km/hr so time taken = 100/75 = 4/3 hr So, total time = 160/9 + 5 + 4/3 = 217/9 hr So, the required average speed = (Total distance/Total time) = (1200 × 9)/217 = 49.77 km/hr</w:t>
      </w:r>
    </w:p>
    <w:p>
      <w:pPr>
        <w:spacing w:before="0"/>
      </w:pPr>
      <w:r>
        <w:rPr>
          <w:b w:val="0"/>
        </w:rPr>
      </w:r>
    </w:p>
    <w:p>
      <w:pPr>
        <w:spacing w:after="100" w:line="360" w:lineRule="auto" w:before="0"/>
      </w:pPr>
      <w:r>
        <w:rPr>
          <w:b w:val="0"/>
        </w:rPr>
        <w:t>66. The area of a triangle is 480 cm2 and the ratio of its sides is 10 ∶ 24 ∶ 26. What is the perimeter of the triangle?</w:t>
      </w:r>
    </w:p>
    <w:p>
      <w:pPr>
        <w:spacing w:before="0"/>
      </w:pPr>
      <w:r>
        <w:rPr>
          <w:b w:val="0"/>
        </w:rPr>
      </w:r>
    </w:p>
    <w:p>
      <w:pPr>
        <w:spacing w:after="100" w:before="0"/>
      </w:pPr>
      <w:r>
        <w:rPr>
          <w:b w:val="0"/>
        </w:rPr>
        <w:t>A. 120 cm</w:t>
      </w:r>
    </w:p>
    <w:p>
      <w:pPr>
        <w:spacing w:after="100" w:before="0"/>
      </w:pPr>
      <w:r>
        <w:rPr>
          <w:b w:val="0"/>
        </w:rPr>
        <w:t>B. 30 cm</w:t>
      </w:r>
    </w:p>
    <w:p>
      <w:pPr>
        <w:spacing w:after="100" w:before="0"/>
      </w:pPr>
      <w:r>
        <w:rPr>
          <w:b w:val="0"/>
        </w:rPr>
        <w:t>C. 150 cm</w:t>
      </w:r>
    </w:p>
    <w:p>
      <w:pPr>
        <w:spacing w:after="100" w:before="0"/>
      </w:pPr>
      <w:r>
        <w:rPr>
          <w:b w:val="0"/>
        </w:rPr>
        <w:t>D. 60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sides of the triangle 10 ∶ 24 ∶ 26 [ which are triplets ] So, the triangle is a right-angle triangle, whose base = 10a and height = 24a 1/2 × Base × Height = Area of the right angle triangle ⇒ 1/2 × 10a × 24a = 480 ⇒ a2 = (480 × 2)/240 ⇒ a2 = 4 ⇒ a = 2 So, the perimeter of the triangle is (10 × 2) + (24 × 2) + (26 × 2) = 120 cm</w:t>
      </w:r>
    </w:p>
    <w:p>
      <w:pPr>
        <w:spacing w:before="0"/>
      </w:pPr>
      <w:r>
        <w:rPr>
          <w:b w:val="0"/>
        </w:rPr>
      </w:r>
    </w:p>
    <w:p>
      <w:pPr>
        <w:spacing w:after="100" w:line="360" w:lineRule="auto" w:before="0"/>
      </w:pPr>
      <w:r>
        <w:rPr>
          <w:b w:val="0"/>
        </w:rPr>
        <w:t>67. Damani purchased an item costing ₹7,500 and paid ₹3,500 as a down payment for the same. If the simple interest charged for the remaining amount is 9% per annum and Damani cleared all dues after 4 months of the purchase, how much did Damani pay after 4 months as interest?</w:t>
      </w:r>
    </w:p>
    <w:p>
      <w:pPr>
        <w:spacing w:before="0"/>
      </w:pPr>
      <w:r>
        <w:rPr>
          <w:b w:val="0"/>
        </w:rPr>
      </w:r>
    </w:p>
    <w:p>
      <w:pPr>
        <w:spacing w:after="100" w:before="0"/>
      </w:pPr>
      <w:r>
        <w:rPr>
          <w:b w:val="0"/>
        </w:rPr>
        <w:t>A. ₹120</w:t>
      </w:r>
    </w:p>
    <w:p>
      <w:pPr>
        <w:spacing w:after="100" w:before="0"/>
      </w:pPr>
      <w:r>
        <w:rPr>
          <w:b w:val="0"/>
        </w:rPr>
        <w:t>B. ₹100</w:t>
      </w:r>
    </w:p>
    <w:p>
      <w:pPr>
        <w:spacing w:after="100" w:before="0"/>
      </w:pPr>
      <w:r>
        <w:rPr>
          <w:b w:val="0"/>
        </w:rPr>
        <w:t>C. ₹132</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left to be paid = Rs. (7500 - 3500) = Rs. 4000 SI = 4000 × 9 × 412 × 100 = 40 × 3 = 120</w:t>
      </w:r>
    </w:p>
    <w:p>
      <w:pPr>
        <w:spacing w:before="0"/>
      </w:pPr>
      <w:r>
        <w:rPr>
          <w:b w:val="0"/>
        </w:rPr>
      </w:r>
    </w:p>
    <w:p>
      <w:pPr>
        <w:spacing w:after="100" w:line="360" w:lineRule="auto" w:before="0"/>
      </w:pPr>
      <w:r>
        <w:rPr>
          <w:b w:val="0"/>
        </w:rPr>
        <w:t>68. Rearrange the parts of the sentence in the correct order. We have been P. able to identify certain patterns in Q. the microbiome and immune response R. that are clearly linked to the progression and S. severity of brain injury</w:t>
      </w:r>
    </w:p>
    <w:p>
      <w:pPr>
        <w:spacing w:before="0"/>
      </w:pPr>
      <w:r>
        <w:rPr>
          <w:b w:val="0"/>
        </w:rPr>
      </w:r>
    </w:p>
    <w:p>
      <w:pPr>
        <w:spacing w:after="100" w:before="0"/>
      </w:pPr>
      <w:r>
        <w:rPr>
          <w:b w:val="0"/>
        </w:rPr>
        <w:t>A. PQSR</w:t>
      </w:r>
    </w:p>
    <w:p>
      <w:pPr>
        <w:spacing w:after="100" w:before="0"/>
      </w:pPr>
      <w:r>
        <w:rPr>
          <w:b w:val="0"/>
        </w:rPr>
        <w:t>B. QPSR</w:t>
      </w:r>
    </w:p>
    <w:p>
      <w:pPr>
        <w:spacing w:after="100" w:before="0"/>
      </w:pPr>
      <w:r>
        <w:rPr>
          <w:b w:val="0"/>
        </w:rPr>
        <w:t>C. RSPQ</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'PQRS' completes the sentence as: "We have been able to identify certain patterns in the microbiome and immune response that are clearly linked to the progression and severity of brain injury." This order logically follows the process of identifying patterns (P), specifying what those patterns are related to (Q), and then connecting them to the progression and severity of brain injury (R, S).</w:t>
      </w:r>
    </w:p>
    <w:p>
      <w:pPr>
        <w:spacing w:before="0"/>
      </w:pPr>
      <w:r>
        <w:rPr>
          <w:b w:val="0"/>
        </w:rPr>
      </w:r>
    </w:p>
    <w:p>
      <w:pPr>
        <w:spacing w:after="100" w:line="360" w:lineRule="auto" w:before="0"/>
      </w:pPr>
      <w:r>
        <w:rPr>
          <w:b w:val="0"/>
        </w:rPr>
        <w:t>69. Parts of the following sentence have been underlined and given as options. Select the option that contains an error. Has Gita any previous knowledge of work with junior colleagues?</w:t>
      </w:r>
    </w:p>
    <w:p>
      <w:pPr>
        <w:spacing w:before="0"/>
      </w:pPr>
      <w:r>
        <w:rPr>
          <w:b w:val="0"/>
        </w:rPr>
      </w:r>
    </w:p>
    <w:p>
      <w:pPr>
        <w:spacing w:after="100" w:before="0"/>
      </w:pPr>
      <w:r>
        <w:rPr>
          <w:b w:val="0"/>
        </w:rPr>
        <w:t>A. with</w:t>
      </w:r>
    </w:p>
    <w:p>
      <w:pPr>
        <w:spacing w:after="100" w:before="0"/>
      </w:pPr>
      <w:r>
        <w:rPr>
          <w:b w:val="0"/>
        </w:rPr>
        <w:t>B. Has</w:t>
      </w:r>
    </w:p>
    <w:p>
      <w:pPr>
        <w:spacing w:after="100" w:before="0"/>
      </w:pPr>
      <w:r>
        <w:rPr>
          <w:b w:val="0"/>
        </w:rPr>
        <w:t>C. any</w:t>
      </w:r>
    </w:p>
    <w:p>
      <w:pPr>
        <w:spacing w:after="100" w:before="0"/>
      </w:pPr>
      <w:r>
        <w:rPr>
          <w:b w:val="0"/>
        </w:rPr>
        <w:t>D.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option 4) i.e. 'work.' Key Points Correct sentence: Has Gita any previous knowledge of working with junior colleagues?</w:t>
      </w:r>
    </w:p>
    <w:p>
      <w:pPr>
        <w:spacing w:before="0"/>
      </w:pPr>
      <w:r>
        <w:rPr>
          <w:b w:val="0"/>
        </w:rPr>
        <w:t>• The error lies in the part 'work.'</w:t>
      </w:r>
    </w:p>
    <w:p>
      <w:pPr>
        <w:spacing w:before="0"/>
      </w:pPr>
      <w:r>
        <w:rPr>
          <w:b w:val="0"/>
        </w:rPr>
        <w:t>• We can note that the preposition 'of' is used before the word 'work,' which is a verb.</w:t>
      </w:r>
    </w:p>
    <w:p>
      <w:pPr>
        <w:spacing w:before="0"/>
      </w:pPr>
      <w:r>
        <w:rPr>
          <w:b w:val="0"/>
        </w:rPr>
        <w:t>• The word that must come after 'of' should be the object of the preposition 'of'. Hence, a gerund (working) must be placed after it.</w:t>
      </w:r>
    </w:p>
    <w:p>
      <w:pPr>
        <w:spacing w:before="0"/>
      </w:pPr>
      <w:r>
        <w:rPr>
          <w:b w:val="0"/>
        </w:rPr>
        <w:t>• A gerund is a verb that ends in '-ing' and functions as a noun or object.</w:t>
      </w:r>
    </w:p>
    <w:p>
      <w:pPr>
        <w:spacing w:before="0"/>
      </w:pPr>
      <w:r>
        <w:rPr>
          <w:b w:val="0"/>
        </w:rPr>
        <w:t>• Therefore we need to use the gerund form of the verb 'work' which is 'working' after the preposition 'of.'</w:t>
      </w:r>
    </w:p>
    <w:p>
      <w:pPr>
        <w:spacing w:before="0"/>
      </w:pPr>
      <w:r>
        <w:rPr>
          <w:b w:val="0"/>
        </w:rPr>
        <w:t>• Therefore in the given sentence, we need to use 'working' in place of 'work' to make the sentence grammatically correct.</w:t>
      </w:r>
    </w:p>
    <w:p>
      <w:pPr>
        <w:spacing w:before="0"/>
      </w:pPr>
      <w:r>
        <w:rPr>
          <w:b w:val="0"/>
        </w:rPr>
        <w:t>• Hence, the correct answer is option 4.</w:t>
      </w:r>
    </w:p>
    <w:p>
      <w:pPr>
        <w:spacing w:before="0"/>
      </w:pPr>
      <w:r>
        <w:rPr>
          <w:b w:val="0"/>
        </w:rPr>
      </w:r>
    </w:p>
    <w:p>
      <w:pPr>
        <w:spacing w:after="100" w:line="360" w:lineRule="auto" w:before="0"/>
      </w:pPr>
      <w:r>
        <w:rPr>
          <w:b w:val="0"/>
        </w:rPr>
        <w:t>70. Select the INCORRECTLY spelt word.</w:t>
      </w:r>
    </w:p>
    <w:p>
      <w:pPr>
        <w:spacing w:before="0"/>
      </w:pPr>
      <w:r>
        <w:rPr>
          <w:b w:val="0"/>
        </w:rPr>
      </w:r>
    </w:p>
    <w:p>
      <w:pPr>
        <w:spacing w:after="100" w:before="0"/>
      </w:pPr>
      <w:r>
        <w:rPr>
          <w:b w:val="0"/>
        </w:rPr>
        <w:t>A. Cemetery</w:t>
      </w:r>
    </w:p>
    <w:p>
      <w:pPr>
        <w:spacing w:after="100" w:before="0"/>
      </w:pPr>
      <w:r>
        <w:rPr>
          <w:b w:val="0"/>
        </w:rPr>
        <w:t>B. Accommodate</w:t>
      </w:r>
    </w:p>
    <w:p>
      <w:pPr>
        <w:spacing w:after="100" w:before="0"/>
      </w:pPr>
      <w:r>
        <w:rPr>
          <w:b w:val="0"/>
        </w:rPr>
        <w:t>C. Intruder</w:t>
      </w:r>
    </w:p>
    <w:p>
      <w:pPr>
        <w:spacing w:after="100" w:before="0"/>
      </w:pPr>
      <w:r>
        <w:rPr>
          <w:b w:val="0"/>
        </w:rPr>
        <w:t>D. Neccessary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"Neccessary". Its correct spelling is 'Necessary.' 'Necessary' means 'needed in order to achieve a particular result.' Example: Give the necessary information but keep it simple.</w:t>
      </w:r>
    </w:p>
    <w:p>
      <w:pPr>
        <w:spacing w:before="0"/>
      </w:pPr>
      <w:r>
        <w:rPr>
          <w:b w:val="0"/>
        </w:rPr>
      </w:r>
    </w:p>
    <w:p>
      <w:pPr>
        <w:spacing w:after="100" w:line="360" w:lineRule="auto" w:before="0"/>
      </w:pPr>
      <w:r>
        <w:rPr>
          <w:b w:val="0"/>
        </w:rPr>
        <w:t>71. Select the most appropriate option to fill in the blank. The monster trucks have very _______ engines, they can probably pull a train coach without any problem.</w:t>
      </w:r>
    </w:p>
    <w:p>
      <w:pPr>
        <w:spacing w:before="0"/>
      </w:pPr>
      <w:r>
        <w:rPr>
          <w:b w:val="0"/>
        </w:rPr>
      </w:r>
    </w:p>
    <w:p>
      <w:pPr>
        <w:spacing w:after="100" w:before="0"/>
      </w:pPr>
      <w:r>
        <w:rPr>
          <w:b w:val="0"/>
        </w:rPr>
        <w:t>A. dominant</w:t>
      </w:r>
    </w:p>
    <w:p>
      <w:pPr>
        <w:spacing w:after="100" w:before="0"/>
      </w:pPr>
      <w:r>
        <w:rPr>
          <w:b w:val="0"/>
        </w:rPr>
        <w:t>B. forceful</w:t>
      </w:r>
    </w:p>
    <w:p>
      <w:pPr>
        <w:spacing w:after="100" w:before="0"/>
      </w:pPr>
      <w:r>
        <w:rPr>
          <w:b w:val="0"/>
        </w:rPr>
        <w:t>C. impressive</w:t>
      </w:r>
    </w:p>
    <w:p>
      <w:pPr>
        <w:spacing w:after="100" w:before="0"/>
      </w:pPr>
      <w:r>
        <w:rPr>
          <w:b w:val="0"/>
        </w:rPr>
        <w:t>D. powerful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'powerful.' Key Points Complete Sentence: The monster trucks have very powerful engines, they can probably pull a train coach without any problem.</w:t>
      </w:r>
    </w:p>
    <w:p>
      <w:pPr>
        <w:spacing w:before="0"/>
      </w:pPr>
      <w:r>
        <w:rPr>
          <w:b w:val="0"/>
        </w:rPr>
        <w:t>• Let's look at the meaning of the words given in the options: Word Meaning dominant liking to take control in a group and having natural authority. (एक समूह में नियंत्रण रखना और प्राकृतिक अधिकार रखना पसंद करना) forceful expressing opinions strongly and demanding attention or action. (दृढ़ता से राय व्यक्त करना और ध्यान या कार्रवाई की मांग करना) impressive If an object or achievement is impressive, you admire or respect it, usually because it is special, important, or very large. (यदि कोई वस्तु या उपलब्धि प्रभावशाली है, तो आप उसकी प्रशंसा या सम्मान करते हैं, आमतौर पर क्योंकि यह विशेष, महत्वपूर्ण या बहुत बड़ी है) powerful having a lot of strength or force. (बहुत अधिक शक्ति या बल होना)</w:t>
      </w:r>
    </w:p>
    <w:p>
      <w:pPr>
        <w:spacing w:before="0"/>
      </w:pPr>
      <w:r>
        <w:rPr>
          <w:b w:val="0"/>
        </w:rPr>
        <w:t>• The context of the sentence is that the engines of the monster trucks have enormous strength that they can easily pull a train coach.</w:t>
      </w:r>
    </w:p>
    <w:p>
      <w:pPr>
        <w:spacing w:before="0"/>
      </w:pPr>
      <w:r>
        <w:rPr>
          <w:b w:val="0"/>
        </w:rPr>
        <w:t>• According to the above-mentioned points, the most appropriate word to fill in the blank is "powerful."</w:t>
      </w:r>
    </w:p>
    <w:p>
      <w:pPr>
        <w:spacing w:before="0"/>
      </w:pPr>
      <w:r>
        <w:rPr>
          <w:b w:val="0"/>
        </w:rPr>
        <w:t>• Therefore, the correct answer is Option 4.</w:t>
      </w:r>
    </w:p>
    <w:p>
      <w:pPr>
        <w:spacing w:before="0"/>
      </w:pPr>
      <w:r>
        <w:rPr>
          <w:b w:val="0"/>
        </w:rPr>
        <w:t>• Another example: You need a powerful saw to cut through metal.</w:t>
      </w:r>
    </w:p>
    <w:p>
      <w:pPr>
        <w:spacing w:before="0"/>
      </w:pPr>
      <w:r>
        <w:rPr>
          <w:b w:val="0"/>
        </w:rPr>
      </w:r>
    </w:p>
    <w:p>
      <w:pPr>
        <w:spacing w:after="100" w:line="360" w:lineRule="auto" w:before="0"/>
      </w:pPr>
      <w:r>
        <w:rPr>
          <w:b w:val="0"/>
        </w:rPr>
        <w:t>72. Select the sentences that contains no spelling errors.</w:t>
      </w:r>
    </w:p>
    <w:p>
      <w:pPr>
        <w:spacing w:before="0"/>
      </w:pPr>
      <w:r>
        <w:rPr>
          <w:b w:val="0"/>
        </w:rPr>
      </w:r>
    </w:p>
    <w:p>
      <w:pPr>
        <w:spacing w:after="100" w:before="0"/>
      </w:pPr>
      <w:r>
        <w:rPr>
          <w:b w:val="0"/>
        </w:rPr>
        <w:t>A. Our government has launched a relatively extensive set of reforms for aborgines in the country.</w:t>
      </w:r>
    </w:p>
    <w:p>
      <w:pPr>
        <w:spacing w:after="100" w:before="0"/>
      </w:pPr>
      <w:r>
        <w:rPr>
          <w:b w:val="0"/>
        </w:rPr>
        <w:t>B. Our government has launched a relatively extensive set of reforms for aborigines in the country.</w:t>
      </w:r>
    </w:p>
    <w:p>
      <w:pPr>
        <w:spacing w:after="100" w:before="0"/>
      </w:pPr>
      <w:r>
        <w:rPr>
          <w:b w:val="0"/>
        </w:rPr>
        <w:t>C. Our government has launched a relatively extensive set of reforms for aboregynes in the country.</w:t>
      </w:r>
    </w:p>
    <w:p>
      <w:pPr>
        <w:spacing w:after="100" w:before="0"/>
      </w:pPr>
      <w:r>
        <w:rPr>
          <w:b w:val="0"/>
        </w:rPr>
        <w:t>D. Our government has launched a relatively extensive set of reforms for aborigynes in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'aborigines.' 'Aborigines' means 'a person, animal, or plant that has been in a country or region from earliest times; an indigenous inhabitant of Australia.' Example: Past treatment of the aborigines has been shameful, but these days efforts are made to respect their customs and traditional homelands.</w:t>
      </w:r>
    </w:p>
    <w:p>
      <w:pPr>
        <w:spacing w:before="0"/>
      </w:pPr>
      <w:r>
        <w:rPr>
          <w:b w:val="0"/>
        </w:rPr>
      </w:r>
    </w:p>
    <w:p>
      <w:pPr>
        <w:spacing w:after="100" w:line="360" w:lineRule="auto" w:before="0"/>
      </w:pPr>
      <w:r>
        <w:rPr>
          <w:b w:val="0"/>
        </w:rPr>
        <w:t>73. Select the most appropriate option to fill in the blank. The contingent managed to ___________ successfully.</w:t>
      </w:r>
    </w:p>
    <w:p>
      <w:pPr>
        <w:spacing w:before="0"/>
      </w:pPr>
      <w:r>
        <w:rPr>
          <w:b w:val="0"/>
        </w:rPr>
      </w:r>
    </w:p>
    <w:p>
      <w:pPr>
        <w:spacing w:after="100" w:before="0"/>
      </w:pPr>
      <w:r>
        <w:rPr>
          <w:b w:val="0"/>
        </w:rPr>
        <w:t>A. park the deal</w:t>
      </w:r>
    </w:p>
    <w:p>
      <w:pPr>
        <w:spacing w:after="100" w:before="0"/>
      </w:pPr>
      <w:r>
        <w:rPr>
          <w:b w:val="0"/>
        </w:rPr>
        <w:t>B. close the deal</w:t>
      </w:r>
    </w:p>
    <w:p>
      <w:pPr>
        <w:spacing w:after="100" w:before="0"/>
      </w:pPr>
      <w:r>
        <w:rPr>
          <w:b w:val="0"/>
        </w:rPr>
        <w:t>C. heal the deal</w:t>
      </w:r>
    </w:p>
    <w:p>
      <w:pPr>
        <w:spacing w:after="100" w:before="0"/>
      </w:pPr>
      <w:r>
        <w:rPr>
          <w:b w:val="0"/>
        </w:rPr>
        <w:t>D. catch the deal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context of the sentence is that the contingent was successful in completing the business arrangement. The most appropriate word to fill in the blank is "close the deal. "example -Novell expects to close the deal in the first quarter of 2023.</w:t>
      </w:r>
    </w:p>
    <w:p>
      <w:pPr>
        <w:spacing w:before="0"/>
      </w:pPr>
      <w:r>
        <w:rPr>
          <w:b w:val="0"/>
        </w:rPr>
      </w:r>
    </w:p>
    <w:p>
      <w:pPr>
        <w:spacing w:after="100" w:line="360" w:lineRule="auto" w:before="0"/>
      </w:pPr>
      <w:r>
        <w:rPr>
          <w:b w:val="0"/>
        </w:rPr>
        <w:t>74. Select the most appropriate synonym of the bracketed word to fill in the blank. For Rahul, everything was a _________ (modern) experience until he stepped onto the field.</w:t>
      </w:r>
    </w:p>
    <w:p>
      <w:pPr>
        <w:spacing w:before="0"/>
      </w:pPr>
      <w:r>
        <w:rPr>
          <w:b w:val="0"/>
        </w:rPr>
      </w:r>
    </w:p>
    <w:p>
      <w:pPr>
        <w:spacing w:after="100" w:before="0"/>
      </w:pPr>
      <w:r>
        <w:rPr>
          <w:b w:val="0"/>
        </w:rPr>
        <w:t>A. new</w:t>
      </w:r>
    </w:p>
    <w:p>
      <w:pPr>
        <w:spacing w:after="100" w:before="0"/>
      </w:pPr>
      <w:r>
        <w:rPr>
          <w:b w:val="0"/>
        </w:rPr>
        <w:t>B. flashy</w:t>
      </w:r>
    </w:p>
    <w:p>
      <w:pPr>
        <w:spacing w:after="100" w:before="0"/>
      </w:pPr>
      <w:r>
        <w:rPr>
          <w:b w:val="0"/>
        </w:rPr>
        <w:t>C. global</w:t>
      </w:r>
    </w:p>
    <w:p>
      <w:pPr>
        <w:spacing w:after="100" w:before="0"/>
      </w:pPr>
      <w:r>
        <w:rPr>
          <w:b w:val="0"/>
        </w:rPr>
        <w:t>D. asiatic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The word "modern" refers to something relating to the present or recent times, often implying something fresh or contemporary. In this context, "new" is the most appropriate synonym. The meanings of the other words are: Flashy: Ostentatiously attractive or showy; Global: Relating to the whole world; Asiatic: Relating to Asia.</w:t>
      </w:r>
    </w:p>
    <w:p>
      <w:pPr>
        <w:spacing w:before="0"/>
      </w:pPr>
      <w:r>
        <w:rPr>
          <w:b w:val="0"/>
        </w:rPr>
      </w:r>
    </w:p>
    <w:p>
      <w:pPr>
        <w:spacing w:after="100" w:line="360" w:lineRule="auto" w:before="0"/>
      </w:pPr>
      <w:r>
        <w:rPr>
          <w:b w:val="0"/>
        </w:rPr>
        <w:t>75. The following sentence has been split into four segments. Identify the segment that contains a grammatical error. Rehan and Ronit are / good friends and / it don’t matter to them / as to who is wealthier.</w:t>
      </w:r>
    </w:p>
    <w:p>
      <w:pPr>
        <w:spacing w:before="0"/>
      </w:pPr>
      <w:r>
        <w:rPr>
          <w:b w:val="0"/>
        </w:rPr>
      </w:r>
    </w:p>
    <w:p>
      <w:pPr>
        <w:spacing w:after="100" w:before="0"/>
      </w:pPr>
      <w:r>
        <w:rPr>
          <w:b w:val="0"/>
        </w:rPr>
        <w:t>A. good friends and</w:t>
      </w:r>
    </w:p>
    <w:p>
      <w:pPr>
        <w:spacing w:after="100" w:before="0"/>
      </w:pPr>
      <w:r>
        <w:rPr>
          <w:b w:val="0"/>
        </w:rPr>
        <w:t>B. it don’t matter to them</w:t>
      </w:r>
    </w:p>
    <w:p>
      <w:pPr>
        <w:spacing w:after="100" w:before="0"/>
      </w:pPr>
      <w:r>
        <w:rPr>
          <w:b w:val="0"/>
        </w:rPr>
        <w:t>C. Rehan and Ronit are</w:t>
      </w:r>
    </w:p>
    <w:p>
      <w:pPr>
        <w:spacing w:after="100" w:before="0"/>
      </w:pPr>
      <w:r>
        <w:rPr>
          <w:b w:val="0"/>
        </w:rPr>
        <w:t>D. as to who is wealthier.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part 'it don’t matter to them.' According to the rules of grammar, the pronoun 'it' is a third person singular number and after it 's/es' form of verb will be used. Therefore we have to use 'doesn't.'</w:t>
      </w:r>
    </w:p>
    <w:p>
      <w:pPr>
        <w:spacing w:before="0"/>
      </w:pPr>
      <w:r>
        <w:rPr>
          <w:b w:val="0"/>
        </w:rPr>
      </w:r>
    </w:p>
    <w:p>
      <w:pPr>
        <w:spacing w:after="100" w:line="360" w:lineRule="auto" w:before="0"/>
      </w:pPr>
      <w:r>
        <w:rPr>
          <w:b w:val="0"/>
        </w:rPr>
        <w:t>76. Select the most appropriate synonym of the given word. Moral</w:t>
      </w:r>
    </w:p>
    <w:p>
      <w:pPr>
        <w:spacing w:before="0"/>
      </w:pPr>
      <w:r>
        <w:rPr>
          <w:b w:val="0"/>
        </w:rPr>
      </w:r>
    </w:p>
    <w:p>
      <w:pPr>
        <w:spacing w:after="100" w:before="0"/>
      </w:pPr>
      <w:r>
        <w:rPr>
          <w:b w:val="0"/>
        </w:rPr>
        <w:t>A. Ethical</w:t>
      </w:r>
    </w:p>
    <w:p>
      <w:pPr>
        <w:spacing w:after="100" w:before="0"/>
      </w:pPr>
      <w:r>
        <w:rPr>
          <w:b w:val="0"/>
        </w:rPr>
        <w:t>B. Honourable</w:t>
      </w:r>
    </w:p>
    <w:p>
      <w:pPr>
        <w:spacing w:after="100" w:before="0"/>
      </w:pPr>
      <w:r>
        <w:rPr>
          <w:b w:val="0"/>
        </w:rPr>
        <w:t>C. Godliness</w:t>
      </w:r>
    </w:p>
    <w:p>
      <w:pPr>
        <w:spacing w:after="100" w:before="0"/>
      </w:pPr>
      <w:r>
        <w:rPr>
          <w:b w:val="0"/>
        </w:rPr>
        <w:t>D. Symphony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'Moral' means relating to good or bad behavior. Eg. She displayed strong moral values. 'Ethical' means relating to moral principles. Eg. It's ethical to follow the code of conduct.</w:t>
      </w:r>
    </w:p>
    <w:p>
      <w:pPr>
        <w:spacing w:before="0"/>
      </w:pPr>
      <w:r>
        <w:rPr>
          <w:b w:val="0"/>
        </w:rPr>
      </w:r>
    </w:p>
    <w:p>
      <w:pPr>
        <w:spacing w:after="100" w:line="360" w:lineRule="auto" w:before="0"/>
      </w:pPr>
      <w:r>
        <w:rPr>
          <w:b w:val="0"/>
        </w:rPr>
        <w:t>77. Choose the correct meaning of the given idiom. A skeleton in the cupboard</w:t>
      </w:r>
    </w:p>
    <w:p>
      <w:pPr>
        <w:spacing w:before="0"/>
      </w:pPr>
      <w:r>
        <w:rPr>
          <w:b w:val="0"/>
        </w:rPr>
      </w:r>
    </w:p>
    <w:p>
      <w:pPr>
        <w:spacing w:after="100" w:before="0"/>
      </w:pPr>
      <w:r>
        <w:rPr>
          <w:b w:val="0"/>
        </w:rPr>
        <w:t>A. A popular fact which is not hidden</w:t>
      </w:r>
    </w:p>
    <w:p>
      <w:pPr>
        <w:spacing w:after="100" w:before="0"/>
      </w:pPr>
      <w:r>
        <w:rPr>
          <w:b w:val="0"/>
        </w:rPr>
        <w:t>B. A popular fact to be kept secret</w:t>
      </w:r>
    </w:p>
    <w:p>
      <w:pPr>
        <w:spacing w:after="100" w:before="0"/>
      </w:pPr>
      <w:r>
        <w:rPr>
          <w:b w:val="0"/>
        </w:rPr>
        <w:t>C. An embarrassing fact not to be kept secret</w:t>
      </w:r>
    </w:p>
    <w:p>
      <w:pPr>
        <w:spacing w:after="100" w:before="0"/>
      </w:pPr>
      <w:r>
        <w:rPr>
          <w:b w:val="0"/>
        </w:rPr>
        <w:t>D. An embarrassing fact to be kept secret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'A skeleton in the cupboard' means 'a discreditable or embarrassing fact that someone wishes to keep secret.' Ex: They say every family a skeleton in the cupboard.</w:t>
      </w:r>
    </w:p>
    <w:p>
      <w:pPr>
        <w:spacing w:before="0"/>
      </w:pPr>
      <w:r>
        <w:rPr>
          <w:b w:val="0"/>
        </w:rPr>
      </w:r>
    </w:p>
    <w:p>
      <w:pPr>
        <w:spacing w:after="100" w:line="360" w:lineRule="auto" w:before="0"/>
      </w:pPr>
      <w:r>
        <w:rPr>
          <w:b w:val="0"/>
        </w:rPr>
        <w:t>78. Rearrange the parts of the sentence in correct order. The rattlesnake P. it has specialized Jacobson’s Q. organs, which gives it a heightened R. knows when to lie low because S. sense of smell to detect prey</w:t>
      </w:r>
    </w:p>
    <w:p>
      <w:pPr>
        <w:spacing w:before="0"/>
      </w:pPr>
      <w:r>
        <w:rPr>
          <w:b w:val="0"/>
        </w:rPr>
      </w:r>
    </w:p>
    <w:p>
      <w:pPr>
        <w:spacing w:after="100" w:before="0"/>
      </w:pPr>
      <w:r>
        <w:rPr>
          <w:b w:val="0"/>
        </w:rPr>
        <w:t>A. RPQS</w:t>
      </w:r>
    </w:p>
    <w:p>
      <w:pPr>
        <w:spacing w:after="100" w:before="0"/>
      </w:pPr>
      <w:r>
        <w:rPr>
          <w:b w:val="0"/>
        </w:rPr>
        <w:t>B. SPRQ</w:t>
      </w:r>
    </w:p>
    <w:p>
      <w:pPr>
        <w:spacing w:after="100" w:before="0"/>
      </w:pPr>
      <w:r>
        <w:rPr>
          <w:b w:val="0"/>
        </w:rPr>
        <w:t>C. QSPR</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RPQS. The sentence starts with the subject "The rattlesnake" followed by the verb phrase in (R) "knows when to lie low because". This is followed by (P) which explains the reason ("it has specialized Jacobson’s"). (Q) continues the description of the organs ("organs, which gives it a heightened"), and (S) completes the thought by specifying what is heightened ("sense of smell to detect prey").</w:t>
      </w:r>
    </w:p>
    <w:p>
      <w:pPr>
        <w:spacing w:before="0"/>
      </w:pPr>
      <w:r>
        <w:rPr>
          <w:b w:val="0"/>
        </w:rPr>
      </w:r>
    </w:p>
    <w:p>
      <w:pPr>
        <w:spacing w:after="100" w:line="360" w:lineRule="auto" w:before="0"/>
      </w:pPr>
      <w:r>
        <w:rPr>
          <w:b w:val="0"/>
        </w:rPr>
        <w:t>79. Choose the most appropriate meaning of the underlined word in the given sentence. Even though Margaret had already eaten a large meal, she could not resist eating two slices of the delectable pie.</w:t>
      </w:r>
    </w:p>
    <w:p>
      <w:pPr>
        <w:spacing w:before="0"/>
      </w:pPr>
      <w:r>
        <w:rPr>
          <w:b w:val="0"/>
        </w:rPr>
      </w:r>
    </w:p>
    <w:p>
      <w:pPr>
        <w:spacing w:after="100" w:before="0"/>
      </w:pPr>
      <w:r>
        <w:rPr>
          <w:b w:val="0"/>
        </w:rPr>
        <w:t>A. Stale</w:t>
      </w:r>
    </w:p>
    <w:p>
      <w:pPr>
        <w:spacing w:after="100" w:before="0"/>
      </w:pPr>
      <w:r>
        <w:rPr>
          <w:b w:val="0"/>
        </w:rPr>
        <w:t>B. Delicious</w:t>
      </w:r>
    </w:p>
    <w:p>
      <w:pPr>
        <w:spacing w:after="100" w:before="0"/>
      </w:pPr>
      <w:r>
        <w:rPr>
          <w:b w:val="0"/>
        </w:rPr>
        <w:t>C. Nutritious</w:t>
      </w:r>
    </w:p>
    <w:p>
      <w:pPr>
        <w:spacing w:after="100" w:before="0"/>
      </w:pPr>
      <w:r>
        <w:rPr>
          <w:b w:val="0"/>
        </w:rPr>
        <w:t>D. Rotten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'delicious.' Key Points Let's look at the meaning of the given word: Word Meaning delectable looking or tasting extremely good, and giving great pleasure. (बहुत अच्छा लग रहा है या चख रहा है, और बहुत खुशी दे रहा है) Let's look at the meaning of the words given in the options: Word Meaning Stale no longer new or fresh, usually as a result of being kept for too long. (अब नया या ताजा नहीं है, आमतौर पर बहुत लंबे समय तक रखे जाने के परिणामस्वरूप) Delicious having a very pleasant taste or smell. (बहुत ही सुखद स्वाद या गंध होना) Nutritious containing many of the substances needed for life and growth. (जीवन और विकास के लिए आवश्यक कई पदार्थों से युक्त) Rotten decayed. (सड़ा हुआ)</w:t>
      </w:r>
    </w:p>
    <w:p>
      <w:pPr>
        <w:spacing w:before="0"/>
      </w:pPr>
      <w:r>
        <w:rPr>
          <w:b w:val="0"/>
        </w:rPr>
        <w:t>• Clearly, the word 'delicious' is closest in meaning to the given word 'delectable.'</w:t>
      </w:r>
    </w:p>
    <w:p>
      <w:pPr>
        <w:spacing w:before="0"/>
      </w:pPr>
      <w:r>
        <w:rPr>
          <w:b w:val="0"/>
        </w:rPr>
        <w:t>• Therefore, the correct meaning of the given word is option 2.</w:t>
      </w:r>
    </w:p>
    <w:p>
      <w:pPr>
        <w:spacing w:before="0"/>
      </w:pPr>
      <w:r>
        <w:rPr>
          <w:b w:val="0"/>
        </w:rPr>
      </w:r>
    </w:p>
    <w:p>
      <w:pPr>
        <w:spacing w:after="100" w:line="360" w:lineRule="auto" w:before="0"/>
      </w:pPr>
      <w:r>
        <w:rPr>
          <w:b w:val="0"/>
        </w:rPr>
        <w:t>80. Select the correct indirect form of the given sentence. She said to me, “The charlatan will be breaking into the safe.”</w:t>
      </w:r>
    </w:p>
    <w:p>
      <w:pPr>
        <w:spacing w:before="0"/>
      </w:pPr>
      <w:r>
        <w:rPr>
          <w:b w:val="0"/>
        </w:rPr>
      </w:r>
    </w:p>
    <w:p>
      <w:pPr>
        <w:spacing w:after="100" w:before="0"/>
      </w:pPr>
      <w:r>
        <w:rPr>
          <w:b w:val="0"/>
        </w:rPr>
        <w:t>A. She told me that the charlatan would be breaking into the safe.</w:t>
      </w:r>
    </w:p>
    <w:p>
      <w:pPr>
        <w:spacing w:after="100" w:before="0"/>
      </w:pPr>
      <w:r>
        <w:rPr>
          <w:b w:val="0"/>
        </w:rPr>
        <w:t>B. She said to me that the charlatan will be breaking in the safe.</w:t>
      </w:r>
    </w:p>
    <w:p>
      <w:pPr>
        <w:spacing w:after="100" w:before="0"/>
      </w:pPr>
      <w:r>
        <w:rPr>
          <w:b w:val="0"/>
        </w:rPr>
        <w:t>C. She said to me that the charlatan can be breaking into the safe.</w:t>
      </w:r>
    </w:p>
    <w:p>
      <w:pPr>
        <w:spacing w:after="100" w:before="0"/>
      </w:pPr>
      <w:r>
        <w:rPr>
          <w:b w:val="0"/>
        </w:rPr>
        <w:t>D. She said to me that the charlatan is breaking into the safe.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conjunction 'that' will be added and comma and inverted commas will be removed. In the Indirect speech 'said to' to 'told' because reporting verb has an object, 'me'. According to the rules of grammar, 'will be' is in future tense should be changed into past tense 'would be'.</w:t>
      </w:r>
    </w:p>
    <w:p>
      <w:pPr>
        <w:spacing w:before="0"/>
      </w:pPr>
      <w:r>
        <w:rPr>
          <w:b w:val="0"/>
        </w:rPr>
      </w:r>
    </w:p>
    <w:p>
      <w:pPr>
        <w:spacing w:after="100" w:line="360" w:lineRule="auto" w:before="0"/>
      </w:pPr>
      <w:r>
        <w:rPr>
          <w:b w:val="0"/>
        </w:rPr>
        <w:t>81. Select the most appropriate meaning of the given idiom. Fly into a passion</w:t>
      </w:r>
    </w:p>
    <w:p>
      <w:pPr>
        <w:spacing w:before="0"/>
      </w:pPr>
      <w:r>
        <w:rPr>
          <w:b w:val="0"/>
        </w:rPr>
      </w:r>
    </w:p>
    <w:p>
      <w:pPr>
        <w:spacing w:after="100" w:before="0"/>
      </w:pPr>
      <w:r>
        <w:rPr>
          <w:b w:val="0"/>
        </w:rPr>
        <w:t>A. To be aggressive at times</w:t>
      </w:r>
    </w:p>
    <w:p>
      <w:pPr>
        <w:spacing w:after="100" w:before="0"/>
      </w:pPr>
      <w:r>
        <w:rPr>
          <w:b w:val="0"/>
        </w:rPr>
        <w:t>B. To become aggressive often</w:t>
      </w:r>
    </w:p>
    <w:p>
      <w:pPr>
        <w:spacing w:after="100" w:before="0"/>
      </w:pPr>
      <w:r>
        <w:rPr>
          <w:b w:val="0"/>
        </w:rPr>
        <w:t>C. To become angry suddenly</w:t>
      </w:r>
    </w:p>
    <w:p>
      <w:pPr>
        <w:spacing w:after="100" w:before="0"/>
      </w:pPr>
      <w:r>
        <w:rPr>
          <w:b w:val="0"/>
        </w:rPr>
        <w:t>D. To be always angry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'Fly into a passion' means 'suddenly become very angry or anxious and show this in your behaviour.' Ex: I asked to speak to her boss and she just flew into a passion.</w:t>
      </w:r>
    </w:p>
    <w:p>
      <w:pPr>
        <w:spacing w:before="0"/>
      </w:pPr>
      <w:r>
        <w:rPr>
          <w:b w:val="0"/>
        </w:rPr>
      </w:r>
    </w:p>
    <w:p>
      <w:pPr>
        <w:spacing w:after="100" w:line="360" w:lineRule="auto" w:before="0"/>
      </w:pPr>
      <w:r>
        <w:rPr>
          <w:b w:val="0"/>
        </w:rPr>
        <w:t>82. Select the correct passive form of the given sentence. Shalu has ordered new copies of the album.</w:t>
      </w:r>
    </w:p>
    <w:p>
      <w:pPr>
        <w:spacing w:before="0"/>
      </w:pPr>
      <w:r>
        <w:rPr>
          <w:b w:val="0"/>
        </w:rPr>
      </w:r>
    </w:p>
    <w:p>
      <w:pPr>
        <w:spacing w:after="100" w:before="0"/>
      </w:pPr>
      <w:r>
        <w:rPr>
          <w:b w:val="0"/>
        </w:rPr>
        <w:t>A. New copies of the album have being ordered by Shalu.</w:t>
      </w:r>
    </w:p>
    <w:p>
      <w:pPr>
        <w:spacing w:after="100" w:before="0"/>
      </w:pPr>
      <w:r>
        <w:rPr>
          <w:b w:val="0"/>
        </w:rPr>
        <w:t>B. New copies of the album has been ordered by Shalu.</w:t>
      </w:r>
    </w:p>
    <w:p>
      <w:pPr>
        <w:spacing w:after="100" w:before="0"/>
      </w:pPr>
      <w:r>
        <w:rPr>
          <w:b w:val="0"/>
        </w:rPr>
        <w:t>C. New copies of the album has been order by Shalu.</w:t>
      </w:r>
    </w:p>
    <w:p>
      <w:pPr>
        <w:spacing w:after="100" w:before="0"/>
      </w:pPr>
      <w:r>
        <w:rPr>
          <w:b w:val="0"/>
        </w:rPr>
        <w:t>D. New copies of the album have been ordered by Shalu.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written in 'Present perfect tense'. The subject of the given sentence is 'Shalu' and the object of the given sentence is 'new copies of the album'. So, in the passive voice, the position of ‘subject’ and ‘object’ will be interchanged. Also here, 'has ordered' will be changed to 'have been ordered'. Hence, the Correct Sentence: New copies of the album have been ordered by Shalu.</w:t>
      </w:r>
    </w:p>
    <w:p>
      <w:pPr>
        <w:spacing w:before="0"/>
      </w:pPr>
      <w:r>
        <w:rPr>
          <w:b w:val="0"/>
        </w:rPr>
      </w:r>
    </w:p>
    <w:p>
      <w:pPr>
        <w:spacing w:after="100" w:line="360" w:lineRule="auto" w:before="0"/>
      </w:pPr>
      <w:r>
        <w:rPr>
          <w:b w:val="0"/>
        </w:rPr>
        <w:t>83. Select the most appropriate ANTONYM of the underlined word in the given sentence. God has clearly blessed human beings for his glory.</w:t>
      </w:r>
    </w:p>
    <w:p>
      <w:pPr>
        <w:spacing w:before="0"/>
      </w:pPr>
      <w:r>
        <w:rPr>
          <w:b w:val="0"/>
        </w:rPr>
      </w:r>
    </w:p>
    <w:p>
      <w:pPr>
        <w:spacing w:after="100" w:before="0"/>
      </w:pPr>
      <w:r>
        <w:rPr>
          <w:b w:val="0"/>
        </w:rPr>
        <w:t>A. Appointed</w:t>
      </w:r>
    </w:p>
    <w:p>
      <w:pPr>
        <w:spacing w:after="100" w:before="0"/>
      </w:pPr>
      <w:r>
        <w:rPr>
          <w:b w:val="0"/>
        </w:rPr>
        <w:t>B. Produced</w:t>
      </w:r>
    </w:p>
    <w:p>
      <w:pPr>
        <w:spacing w:after="100" w:before="0"/>
      </w:pPr>
      <w:r>
        <w:rPr>
          <w:b w:val="0"/>
        </w:rPr>
        <w:t>C. Applied</w:t>
      </w:r>
    </w:p>
    <w:p>
      <w:pPr>
        <w:spacing w:after="100" w:before="0"/>
      </w:pPr>
      <w:r>
        <w:rPr>
          <w:b w:val="0"/>
        </w:rPr>
        <w:t>D. Cursed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'cursed.' Key Points</w:t>
      </w:r>
    </w:p>
    <w:p>
      <w:pPr>
        <w:spacing w:before="0"/>
      </w:pPr>
      <w:r>
        <w:rPr>
          <w:b w:val="0"/>
        </w:rPr>
        <w:t>• Let's look at the meanings of the given word and marked option: Word Meaning blessed holy; bringing you happiness, luck, or something you need. (पवित्र; आपके लिए खुशी, भाग्य, या आपकी जरूरत की कोई चीज लाना) cursed experiencing bad luck caused by a magic curse; experiencing problems and unhappiness. (एक जादू अभिशाप के कारण दुर्भाग्य का अनुभव करना; समस्याओं और दुख का अनुभव करना)</w:t>
      </w:r>
    </w:p>
    <w:p>
      <w:pPr>
        <w:spacing w:before="0"/>
      </w:pPr>
      <w:r>
        <w:rPr>
          <w:b w:val="0"/>
        </w:rPr>
        <w:t>• Let's look at the meanings of the other given options: Word Meaning Appointed officially chosen for a job or responsibility. (आधिकारिक तौर पर नौकरी या जिम्मेदारी के लिए चुना गया) Produced to make something or bring something into existence. (कुछ बनाने या कुछ अस्तित्व में लाने के लिए) Applied relating to a subject of study, especially a science, that has a practical use. (अध्ययन के एक विषय से संबंधित, विशेष रूप से एक विज्ञान, जिसका व्यावहारिक उपयोग है)</w:t>
      </w:r>
    </w:p>
    <w:p>
      <w:pPr>
        <w:spacing w:before="0"/>
      </w:pPr>
      <w:r>
        <w:rPr>
          <w:b w:val="0"/>
        </w:rPr>
        <w:t>• Hence from the given meanings, we find that 'blessed' and 'cursed' are antonyms.</w:t>
      </w:r>
    </w:p>
    <w:p>
      <w:pPr>
        <w:spacing w:before="0"/>
      </w:pPr>
      <w:r>
        <w:rPr>
          <w:b w:val="0"/>
        </w:rPr>
        <w:t>• So, the correct answer is option 4.</w:t>
      </w:r>
    </w:p>
    <w:p>
      <w:pPr>
        <w:spacing w:before="0"/>
      </w:pPr>
      <w:r>
        <w:rPr>
          <w:b w:val="0"/>
        </w:rPr>
      </w:r>
    </w:p>
    <w:p>
      <w:pPr>
        <w:spacing w:after="100" w:line="360" w:lineRule="auto" w:before="0"/>
      </w:pPr>
      <w:r>
        <w:rPr>
          <w:b w:val="0"/>
        </w:rPr>
        <w:t>84. Select the option that can be used as a one-word substitute for the given group of words. A person in love with himself</w:t>
      </w:r>
    </w:p>
    <w:p>
      <w:pPr>
        <w:spacing w:before="0"/>
      </w:pPr>
      <w:r>
        <w:rPr>
          <w:b w:val="0"/>
        </w:rPr>
      </w:r>
    </w:p>
    <w:p>
      <w:pPr>
        <w:spacing w:after="100" w:before="0"/>
      </w:pPr>
      <w:r>
        <w:rPr>
          <w:b w:val="0"/>
        </w:rPr>
        <w:t>A. Narcissist</w:t>
      </w:r>
    </w:p>
    <w:p>
      <w:pPr>
        <w:spacing w:after="100" w:before="0"/>
      </w:pPr>
      <w:r>
        <w:rPr>
          <w:b w:val="0"/>
        </w:rPr>
        <w:t>B. Lunatic</w:t>
      </w:r>
    </w:p>
    <w:p>
      <w:pPr>
        <w:spacing w:after="100" w:before="0"/>
      </w:pPr>
      <w:r>
        <w:rPr>
          <w:b w:val="0"/>
        </w:rPr>
        <w:t>C. Stoic</w:t>
      </w:r>
    </w:p>
    <w:p>
      <w:pPr>
        <w:spacing w:after="100" w:before="0"/>
      </w:pPr>
      <w:r>
        <w:rPr>
          <w:b w:val="0"/>
        </w:rPr>
        <w:t>D. Polyglot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Narcissist means someone who has too much love or admiration for himself or herself. Example: Your husband is a narcissist.</w:t>
      </w:r>
    </w:p>
    <w:p>
      <w:pPr>
        <w:spacing w:before="0"/>
      </w:pPr>
      <w:r>
        <w:rPr>
          <w:b w:val="0"/>
        </w:rPr>
      </w:r>
    </w:p>
    <w:p>
      <w:pPr>
        <w:spacing w:after="100" w:line="360" w:lineRule="auto" w:before="0"/>
      </w:pPr>
      <w:r>
        <w:rPr>
          <w:b w:val="0"/>
        </w:rPr>
        <w:t>85. Select the correct passive form of the given sentence. He has downloaded the movie on his phone.</w:t>
      </w:r>
    </w:p>
    <w:p>
      <w:pPr>
        <w:spacing w:before="0"/>
      </w:pPr>
      <w:r>
        <w:rPr>
          <w:b w:val="0"/>
        </w:rPr>
      </w:r>
    </w:p>
    <w:p>
      <w:pPr>
        <w:spacing w:after="100" w:before="0"/>
      </w:pPr>
      <w:r>
        <w:rPr>
          <w:b w:val="0"/>
        </w:rPr>
        <w:t>A. The movie has been downloaded by him on his phone.</w:t>
      </w:r>
    </w:p>
    <w:p>
      <w:pPr>
        <w:spacing w:after="100" w:before="0"/>
      </w:pPr>
      <w:r>
        <w:rPr>
          <w:b w:val="0"/>
        </w:rPr>
        <w:t>B. The movie was downloaded by him on his phone.</w:t>
      </w:r>
    </w:p>
    <w:p>
      <w:pPr>
        <w:spacing w:after="100" w:before="0"/>
      </w:pPr>
      <w:r>
        <w:rPr>
          <w:b w:val="0"/>
        </w:rPr>
        <w:t>C. The movie is been downloaded by him on his phone.</w:t>
      </w:r>
    </w:p>
    <w:p>
      <w:pPr>
        <w:spacing w:after="100" w:before="0"/>
      </w:pPr>
      <w:r>
        <w:rPr>
          <w:b w:val="0"/>
        </w:rPr>
        <w:t>D. The movie are being downloaded by him on his phone.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written in 'present perfect tense.' The subject of the given sentence is 'He' and the object of the given sentence is 'the movie'. So, in passive voice, the position of ‘subject’ and ‘object’ will be interchanged. Additionally, 'has downloaded' will be changed into 'has been downloaded'. 'He' will be changed into 'him.'</w:t>
      </w:r>
    </w:p>
    <w:p>
      <w:pPr>
        <w:spacing w:before="0"/>
      </w:pPr>
      <w:r>
        <w:rPr>
          <w:b w:val="0"/>
        </w:rPr>
      </w:r>
    </w:p>
    <w:p>
      <w:pPr>
        <w:spacing w:after="100" w:line="360" w:lineRule="auto" w:before="0"/>
      </w:pPr>
      <w:r>
        <w:rPr>
          <w:b w:val="0"/>
        </w:rPr>
        <w:t>86. Select the option that can be used as a one-word substitute for the given group of words. Giving the worrying impression that something bad is going to happen</w:t>
      </w:r>
    </w:p>
    <w:p>
      <w:pPr>
        <w:spacing w:before="0"/>
      </w:pPr>
      <w:r>
        <w:rPr>
          <w:b w:val="0"/>
        </w:rPr>
      </w:r>
    </w:p>
    <w:p>
      <w:pPr>
        <w:spacing w:after="100" w:before="0"/>
      </w:pPr>
      <w:r>
        <w:rPr>
          <w:b w:val="0"/>
        </w:rPr>
        <w:t>A. Desolate</w:t>
      </w:r>
    </w:p>
    <w:p>
      <w:pPr>
        <w:spacing w:after="100" w:before="0"/>
      </w:pPr>
      <w:r>
        <w:rPr>
          <w:b w:val="0"/>
        </w:rPr>
        <w:t>B. Suspicious</w:t>
      </w:r>
    </w:p>
    <w:p>
      <w:pPr>
        <w:spacing w:after="100" w:before="0"/>
      </w:pPr>
      <w:r>
        <w:rPr>
          <w:b w:val="0"/>
        </w:rPr>
        <w:t>C. Ominous</w:t>
      </w:r>
    </w:p>
    <w:p>
      <w:pPr>
        <w:spacing w:after="100" w:before="0"/>
      </w:pPr>
      <w:r>
        <w:rPr>
          <w:b w:val="0"/>
        </w:rPr>
        <w:t>D. Bleak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'Ominous' means suggesting that something unpleasant is likely to happen.Example: There were ominous dark clouds gathering overhead</w:t>
      </w:r>
    </w:p>
    <w:p>
      <w:pPr>
        <w:spacing w:before="0"/>
      </w:pPr>
      <w:r>
        <w:rPr>
          <w:b w:val="0"/>
        </w:rPr>
      </w:r>
    </w:p>
    <w:p>
      <w:pPr>
        <w:spacing w:after="100" w:line="360" w:lineRule="auto" w:before="0"/>
      </w:pPr>
      <w:r>
        <w:rPr>
          <w:b w:val="0"/>
        </w:rPr>
        <w:t>87. Select the most appropriate option that can substitute the underlined segment in the given sentence. The new shop that opened last week are hardly sufficient stock of the products that it advertised about.</w:t>
      </w:r>
    </w:p>
    <w:p>
      <w:pPr>
        <w:spacing w:before="0"/>
      </w:pPr>
      <w:r>
        <w:rPr>
          <w:b w:val="0"/>
        </w:rPr>
      </w:r>
    </w:p>
    <w:p>
      <w:pPr>
        <w:spacing w:after="100" w:before="0"/>
      </w:pPr>
      <w:r>
        <w:rPr>
          <w:b w:val="0"/>
        </w:rPr>
        <w:t>A. hardly hadn’t</w:t>
      </w:r>
    </w:p>
    <w:p>
      <w:pPr>
        <w:spacing w:after="100" w:before="0"/>
      </w:pPr>
      <w:r>
        <w:rPr>
          <w:b w:val="0"/>
        </w:rPr>
        <w:t>B. hardly had</w:t>
      </w:r>
    </w:p>
    <w:p>
      <w:pPr>
        <w:spacing w:after="100" w:before="0"/>
      </w:pPr>
      <w:r>
        <w:rPr>
          <w:b w:val="0"/>
        </w:rPr>
        <w:t>C. hardly is having</w:t>
      </w:r>
    </w:p>
    <w:p>
      <w:pPr>
        <w:spacing w:after="100" w:before="0"/>
      </w:pPr>
      <w:r>
        <w:rPr>
          <w:b w:val="0"/>
        </w:rPr>
        <w:t>D. is had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the given sentence mentions 'last week' therefore the sentence in the past tense. The structure of the past perfect tense: Subject+ had+ V3+ object. Therefore, in the erroneous part, the use of 'are hardly' in the sentence should be replaced with 'hardly had'.</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taste</w:t>
      </w:r>
    </w:p>
    <w:p>
      <w:pPr>
        <w:spacing w:after="100" w:before="0"/>
      </w:pPr>
      <w:r>
        <w:rPr>
          <w:b w:val="0"/>
        </w:rPr>
        <w:t>B. spoonful</w:t>
      </w:r>
    </w:p>
    <w:p>
      <w:pPr>
        <w:spacing w:after="100" w:before="0"/>
      </w:pPr>
      <w:r>
        <w:rPr>
          <w:b w:val="0"/>
        </w:rPr>
        <w:t>C. drop</w:t>
      </w:r>
    </w:p>
    <w:p>
      <w:pPr>
        <w:spacing w:after="100" w:before="0"/>
      </w:pPr>
      <w:r>
        <w:rPr>
          <w:b w:val="0"/>
        </w:rPr>
        <w:t>D. mouthful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'taste.' Key Points Complete passage: The Romans had developed a (1) taste for chariot racing. The (2) supporters of the game are so excited that sometimes it may (3) convert into chaos, confusion and riots. The (4) stadium in which racing took place was called a circus. The (5) largest one was the Circus Maximus in Rome, that could hold up to 3,85,000 spectators, which shows the popularity of the sport.</w:t>
      </w:r>
    </w:p>
    <w:p>
      <w:pPr>
        <w:spacing w:before="0"/>
      </w:pPr>
      <w:r>
        <w:rPr>
          <w:b w:val="0"/>
        </w:rPr>
        <w:t>• Let's look at the meaning of the words given in the options: Word Meaning taste the fact of liking or enjoying something; the flavour of something. (किसी चीज को पसंद करने या आनंद लेने का तथ्य; किसी चीज का स्वाद) spoonful an amount held in a particular spoon. (एक विशेष चम्मच में रखी गई राशि) drop to fall or to allow something to fall. (गिरना या किसी चीज को गिरने देना) mouthful an amount of food or drink that fills your mouth. (खाने या पीने की वह मात्रा जो आपके मुंह में भर जाए)</w:t>
      </w:r>
    </w:p>
    <w:p>
      <w:pPr>
        <w:spacing w:before="0"/>
      </w:pPr>
      <w:r>
        <w:rPr>
          <w:b w:val="0"/>
        </w:rPr>
        <w:t>• Let's look at the sentence: "The Romans had developed a ___________ for chariot racing."</w:t>
      </w:r>
    </w:p>
    <w:p>
      <w:pPr>
        <w:spacing w:before="0"/>
      </w:pPr>
      <w:r>
        <w:rPr>
          <w:b w:val="0"/>
        </w:rPr>
        <w:t>• We can say that the implied meaning of the sentence is Chariot racing had become popular among the Romans because they liked and enjoyed it.</w:t>
      </w:r>
    </w:p>
    <w:p>
      <w:pPr>
        <w:spacing w:before="0"/>
      </w:pPr>
      <w:r>
        <w:rPr>
          <w:b w:val="0"/>
        </w:rPr>
        <w:t>• According to the above-mentioned points, the most appropriate option to fill in the blank is "taste"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campaigners</w:t>
      </w:r>
    </w:p>
    <w:p>
      <w:pPr>
        <w:spacing w:after="100" w:before="0"/>
      </w:pPr>
      <w:r>
        <w:rPr>
          <w:b w:val="0"/>
        </w:rPr>
        <w:t>B. reformers</w:t>
      </w:r>
    </w:p>
    <w:p>
      <w:pPr>
        <w:spacing w:after="100" w:before="0"/>
      </w:pPr>
      <w:r>
        <w:rPr>
          <w:b w:val="0"/>
        </w:rPr>
        <w:t>C. champions</w:t>
      </w:r>
    </w:p>
    <w:p>
      <w:pPr>
        <w:spacing w:after="100" w:before="0"/>
      </w:pPr>
      <w:r>
        <w:rPr>
          <w:b w:val="0"/>
        </w:rPr>
        <w:t>D. supporters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'supporters.' Key Points Complete passage: The Romans had developed a (1) taste for chariot racing. The (2) supporters of the game are so excited that sometimes it may (3) convert into chaos, confusion and riots. The (4) stadium in which racing took place was called a circus. The (5) largest one was the Circus Maximus in Rome, that could hold up to 3,85,000 spectators, which shows the popularity of the sport.</w:t>
      </w:r>
    </w:p>
    <w:p>
      <w:pPr>
        <w:spacing w:before="0"/>
      </w:pPr>
      <w:r>
        <w:rPr>
          <w:b w:val="0"/>
        </w:rPr>
        <w:t>• Let's look at the meaning of the words given in the options: Word Meaning campaigners a person who takes part in organized activities that are intended to change something in society. (एक व्यक्ति जो संगठित गतिविधियों में भाग लेता है जिसका उद्देश्य समाज में कुछ बदलना है) reformers someone who tries to improve a system or law by changing it. (कोई व्यक्ति जो किसी व्यवस्था या कानून को बदलकर उसमें सुधार करने की कोशिश करता है) champions someone or something, especially a person or animal, that has beaten all other competitors in a competition. (कोई या कुछ, विशेष रूप से एक व्यक्ति या जानवर, जिसने प्रतियोगिता में अन्य सभी प्रतियोगियों को हरा दिया हो) supporters someone who supports a particular idea, group, sports or person. (कोई व्यक्ति जो किसी विशेष विचार, समूह या व्यक्ति का समर्थन करता है)</w:t>
      </w:r>
    </w:p>
    <w:p>
      <w:pPr>
        <w:spacing w:before="0"/>
      </w:pPr>
      <w:r>
        <w:rPr>
          <w:b w:val="0"/>
        </w:rPr>
        <w:t>• Let's look at the sentence: "The _____________ of the game are so excited that sometimes it may convert into chaos, confusion and riots."</w:t>
      </w:r>
    </w:p>
    <w:p>
      <w:pPr>
        <w:spacing w:before="0"/>
      </w:pPr>
      <w:r>
        <w:rPr>
          <w:b w:val="0"/>
        </w:rPr>
        <w:t>• We can say that the implied meaning of the sentence is the excitement of the game's supporters can occasionally degenerate into riots, confusion, and chaos.</w:t>
      </w:r>
    </w:p>
    <w:p>
      <w:pPr>
        <w:spacing w:before="0"/>
      </w:pPr>
      <w:r>
        <w:rPr>
          <w:b w:val="0"/>
        </w:rPr>
        <w:t>• According to the above-mentioned points, the most appropriate option to fill in the blank is "supporters"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adapt</w:t>
      </w:r>
    </w:p>
    <w:p>
      <w:pPr>
        <w:spacing w:after="100" w:before="0"/>
      </w:pPr>
      <w:r>
        <w:rPr>
          <w:b w:val="0"/>
        </w:rPr>
        <w:t>B. reshape</w:t>
      </w:r>
    </w:p>
    <w:p>
      <w:pPr>
        <w:spacing w:after="100" w:before="0"/>
      </w:pPr>
      <w:r>
        <w:rPr>
          <w:b w:val="0"/>
        </w:rPr>
        <w:t>C. transfigure</w:t>
      </w:r>
    </w:p>
    <w:p>
      <w:pPr>
        <w:spacing w:after="100" w:before="0"/>
      </w:pPr>
      <w:r>
        <w:rPr>
          <w:b w:val="0"/>
        </w:rPr>
        <w:t>D. convert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'convert.' Key Points Complete passage: The Romans had developed a (1) taste for chariot racing. The (2) supporters of the game are so excited that sometimes it may (3) convert into chaos, confusion and riots. The (4) stadium in which racing took place was called a circus. The (5) largest one was the Circus Maximus in Rome, that could hold up to 3,85,000 spectators, which shows the popularity of the sport.</w:t>
      </w:r>
    </w:p>
    <w:p>
      <w:pPr>
        <w:spacing w:before="0"/>
      </w:pPr>
      <w:r>
        <w:rPr>
          <w:b w:val="0"/>
        </w:rPr>
        <w:t>• Let's look at the meaning of the words given in the options: Word Meaning adapt to suit different conditions or uses. ( उपयोगों के अनुरूप बदलना) reshape to shape something again or differently. (किसी चीज़ को फिर से या अलग आकार देना) transfigure to change the appearance of a person or thing very much, usually in a very positive and often spiritual way. (किसी व्यक्ति या चीज़ के रूप को बहुत अधिक बदलना, आमतौर पर बहुत सकारात्मक और अक्सर आध्यात्मिक तरीके से) convert to (cause something or someone to) change in form or character. ((किसी चीज या किसी के कारण) रूप या चरित्र में परिवर्तन)</w:t>
      </w:r>
    </w:p>
    <w:p>
      <w:pPr>
        <w:spacing w:before="0"/>
      </w:pPr>
      <w:r>
        <w:rPr>
          <w:b w:val="0"/>
        </w:rPr>
        <w:t>• Let's look at the sentence: "The supporters of the game are so excited that sometimes it may ____________ into chaos, confusion and riots."</w:t>
      </w:r>
    </w:p>
    <w:p>
      <w:pPr>
        <w:spacing w:before="0"/>
      </w:pPr>
      <w:r>
        <w:rPr>
          <w:b w:val="0"/>
        </w:rPr>
        <w:t>• We can say that the implied meaning of the sentence is the game's supporters are so enthralled that their excitement sometimes changes its character into chaos, confusion, and riots.</w:t>
      </w:r>
    </w:p>
    <w:p>
      <w:pPr>
        <w:spacing w:before="0"/>
      </w:pPr>
      <w:r>
        <w:rPr>
          <w:b w:val="0"/>
        </w:rPr>
        <w:t>• According to the above-mentioned points, the most appropriate option to fill in the blank is "convert"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stadium</w:t>
      </w:r>
    </w:p>
    <w:p>
      <w:pPr>
        <w:spacing w:after="100" w:before="0"/>
      </w:pPr>
      <w:r>
        <w:rPr>
          <w:b w:val="0"/>
        </w:rPr>
        <w:t>B. circuit</w:t>
      </w:r>
    </w:p>
    <w:p>
      <w:pPr>
        <w:spacing w:after="100" w:before="0"/>
      </w:pPr>
      <w:r>
        <w:rPr>
          <w:b w:val="0"/>
        </w:rPr>
        <w:t>C. route</w:t>
      </w:r>
    </w:p>
    <w:p>
      <w:pPr>
        <w:spacing w:after="100" w:before="0"/>
      </w:pPr>
      <w:r>
        <w:rPr>
          <w:b w:val="0"/>
        </w:rPr>
        <w:t>D. track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'stadium.' Key Points Complete passage: The Romans had developed a (1) taste for chariot racing. The (2) supporters of the game are so excited that sometimes it may (3) convert into chaos, confusion and riots. The (4) stadium in which racing took place was called a circus. The (5) largest one was the Circus Maximus in Rome, that could hold up to 3,85,000 spectators, which shows the popularity of the sport.</w:t>
      </w:r>
    </w:p>
    <w:p>
      <w:pPr>
        <w:spacing w:before="0"/>
      </w:pPr>
      <w:r>
        <w:rPr>
          <w:b w:val="0"/>
        </w:rPr>
        <w:t>• Let's look at the meaning of the words given in the options: Word Meaning stadium a large closed area of land with rows of seats around the sides and often with no roof, used for sports events and musical performances. (पक्षों के चारों ओर सीटों की पंक्तियों के साथ भूमि का एक बड़ा बंद क्षेत्र और अक्सर बिना छत के, खेल आयोजनों और संगीत प्रदर्शन के लिए उपयोग किया जाता है) circuit something shaped approximately like a circle, especially a route, path, or sports track that starts and ends in the same place. (लगभग एक वृत्त के आकार का कुछ, विशेष रूप से एक मार्ग, पथ, या खेल ट्रैक जो एक ही स्थान पर शुरू और समाप्त होता है) route a particular way or direction between places. (स्थानों के बीच एक विशेष रास्ता या दिशा) track a type of path or road, often in the shape of a ring, that has been specially designed and built for sports events, especially racing. (एक प्रकार का पथ या सड़क, जो अक्सर एक अंगूठी के आकार में होती है, जिसे विशेष रूप से खेल आयोजनों, विशेष रूप से रेसिंग के लिए डिज़ाइन और निर्मित किया गया है।)</w:t>
      </w:r>
    </w:p>
    <w:p>
      <w:pPr>
        <w:spacing w:before="0"/>
      </w:pPr>
      <w:r>
        <w:rPr>
          <w:b w:val="0"/>
        </w:rPr>
        <w:t>• Let's look at the sentence: "The ___________ in which racing took place was called a circus."</w:t>
      </w:r>
    </w:p>
    <w:p>
      <w:pPr>
        <w:spacing w:before="0"/>
      </w:pPr>
      <w:r>
        <w:rPr>
          <w:b w:val="0"/>
        </w:rPr>
        <w:t>• We can say that the implied meaning of the sentence is the large closed area for the sporting event where the races were held was known as a circus.</w:t>
      </w:r>
    </w:p>
    <w:p>
      <w:pPr>
        <w:spacing w:before="0"/>
      </w:pPr>
      <w:r>
        <w:rPr>
          <w:b w:val="0"/>
        </w:rPr>
        <w:t>• According to the above-mentioned points, the most appropriate option to fill in the blank is "stadium"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larger</w:t>
      </w:r>
    </w:p>
    <w:p>
      <w:pPr>
        <w:spacing w:after="100" w:before="0"/>
      </w:pPr>
      <w:r>
        <w:rPr>
          <w:b w:val="0"/>
        </w:rPr>
        <w:t>B. highest</w:t>
      </w:r>
    </w:p>
    <w:p>
      <w:pPr>
        <w:spacing w:after="100" w:before="0"/>
      </w:pPr>
      <w:r>
        <w:rPr>
          <w:b w:val="0"/>
        </w:rPr>
        <w:t>C. largest</w:t>
      </w:r>
    </w:p>
    <w:p>
      <w:pPr>
        <w:spacing w:after="100" w:before="0"/>
      </w:pPr>
      <w:r>
        <w:rPr>
          <w:b w:val="0"/>
        </w:rPr>
        <w:t>D. higher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'largest.' Key Points Complete passage: The Romans had developed a (1) taste for chariot racing. The (2) supporters of the game are so excited that sometimes it may (3) convert into chaos, confusion and riots. The (4) stadium in which racing took place was called a circus. The (5) largest one was the Circus Maximus in Rome, that could hold up to 3,85,000 spectators, which shows the popularity of the sport.</w:t>
      </w:r>
    </w:p>
    <w:p>
      <w:pPr>
        <w:spacing w:before="0"/>
      </w:pPr>
      <w:r>
        <w:rPr>
          <w:b w:val="0"/>
        </w:rPr>
        <w:t>• Let's look at the meaning of the words given in the options: Word Meaning larger (comparative degree of large) big in size or amount than other things. (अन्य चीजों की तुलना में आकार या राशि में बड़ा) highest (superlative degree of high) of great vertical extent than all other things. (अन्य सभी चीजों की तुलना में महान लंबवत विस्तार) largest (superlative degree of large) of considerable or relatively great size, extent, or capacity than all other things. (अन्य सभी चीजों की तुलना में काफी या अपेक्षाकृत बड़े आकार, सीमा या क्षमता का) higher (comparative degree of high) greater than the usual level or amount. (सामान्य स्तर या राशि से अधिक)</w:t>
      </w:r>
    </w:p>
    <w:p>
      <w:pPr>
        <w:spacing w:before="0"/>
      </w:pPr>
      <w:r>
        <w:rPr>
          <w:b w:val="0"/>
        </w:rPr>
        <w:t>• Let's look at the sentence: "The __________ one was the Circus Maximus in Rome, that could hold up to 3,85,000 spectators, which shows the popularity of the sport."</w:t>
      </w:r>
    </w:p>
    <w:p>
      <w:pPr>
        <w:spacing w:before="0"/>
      </w:pPr>
      <w:r>
        <w:rPr>
          <w:b w:val="0"/>
        </w:rPr>
        <w:t>• We can say that the implied meaning of the sentence is the Circus Maximus in Rome was the biggest stadium in size than all the other stadiums and it could accommodate up to 3,85,000 spectators.</w:t>
      </w:r>
    </w:p>
    <w:p>
      <w:pPr>
        <w:spacing w:before="0"/>
      </w:pPr>
      <w:r>
        <w:rPr>
          <w:b w:val="0"/>
        </w:rPr>
        <w:t>• According to the above-mentioned points, the most appropriate option to fill in the blank is "largest" to make the sentence meaningfully correct.</w:t>
      </w:r>
    </w:p>
    <w:p>
      <w:pPr>
        <w:spacing w:before="0"/>
      </w:pPr>
      <w:r>
        <w:rPr>
          <w:b w:val="0"/>
        </w:rPr>
        <w:t>• Therefore,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