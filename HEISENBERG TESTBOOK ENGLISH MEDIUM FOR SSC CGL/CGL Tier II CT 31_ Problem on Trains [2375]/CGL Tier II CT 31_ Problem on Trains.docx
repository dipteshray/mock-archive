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trains 120 metres and 150 metres long, respectively, are running in the same direction with speeds of 70 km/h and 52 km/h, respectively. In how much time will the first train cross the second? (in seconds)</w:t>
      </w:r>
    </w:p>
    <w:p>
      <w:pPr>
        <w:spacing w:before="0"/>
      </w:pPr>
      <w:r>
        <w:rPr>
          <w:b w:val="0"/>
        </w:rPr>
      </w:r>
    </w:p>
    <w:p>
      <w:pPr>
        <w:spacing w:after="100" w:before="0"/>
      </w:pPr>
      <w:r>
        <w:rPr>
          <w:b w:val="0"/>
        </w:rPr>
        <w:t>A. 52</w:t>
      </w:r>
    </w:p>
    <w:p>
      <w:pPr>
        <w:spacing w:after="100" w:before="0"/>
      </w:pPr>
      <w:r>
        <w:rPr>
          <w:b w:val="0"/>
        </w:rPr>
        <w:t>B. 60</w:t>
      </w:r>
    </w:p>
    <w:p>
      <w:pPr>
        <w:spacing w:after="100" w:before="0"/>
      </w:pPr>
      <w:r>
        <w:rPr>
          <w:b w:val="0"/>
        </w:rPr>
        <w:t>C. 48</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of the first train = 120 metres. Length of the second train = 150 metres. Speed of the first train = 70 km/h. Speed of the second train = 52 km/h. Formula Used: Relative speed = Speed of the first train - Speed of the second train (when both are moving in the same direction). Time = Distance / Speed Calculation: First, convert speeds from km/h to m/s by multiplying with 5/18. Speed of the first train = 70 × 5/18 m/s Speed of the second train = 52 × 5/18 m/s Relative speed = (70 × 5/18) - (52 × 5/18) m/s ⇒ Relative speed = (70 - 52) × 5/18 m/s ⇒ Relative speed = 18 × 5/18 m/s ⇒ Relative speed = 5 m/s Total distance to be covered for the first train to cross the second = Length of the first train + Length of the second train = 120 + 150 = 270 metres. Time = Distance / Speed = 270 / 5 ⇒ Time = 54 seconds The time taken for the first train to cross the second is 54 seconds.</w:t>
      </w:r>
    </w:p>
    <w:p>
      <w:pPr>
        <w:spacing w:before="0"/>
      </w:pPr>
      <w:r>
        <w:rPr>
          <w:b w:val="0"/>
        </w:rPr>
      </w:r>
    </w:p>
    <w:p>
      <w:pPr>
        <w:spacing w:after="100" w:line="360" w:lineRule="auto" w:before="0"/>
      </w:pPr>
      <w:r>
        <w:rPr>
          <w:b w:val="0"/>
        </w:rPr>
        <w:t>2. Two trains start from station A and B towards each other at the speed of 120 km/h and 100 km/h respectively. When these two meet, the first train has covered 240 km more than the second train. Then, what will be the distance between stations A and B?</w:t>
      </w:r>
    </w:p>
    <w:p>
      <w:pPr>
        <w:spacing w:before="0"/>
      </w:pPr>
      <w:r>
        <w:rPr>
          <w:b w:val="0"/>
        </w:rPr>
      </w:r>
    </w:p>
    <w:p>
      <w:pPr>
        <w:spacing w:after="100" w:before="0"/>
      </w:pPr>
      <w:r>
        <w:rPr>
          <w:b w:val="0"/>
        </w:rPr>
        <w:t>A. 2400 km</w:t>
      </w:r>
    </w:p>
    <w:p>
      <w:pPr>
        <w:spacing w:after="100" w:before="0"/>
      </w:pPr>
      <w:r>
        <w:rPr>
          <w:b w:val="0"/>
        </w:rPr>
        <w:t>B. 2840 km</w:t>
      </w:r>
    </w:p>
    <w:p>
      <w:pPr>
        <w:spacing w:after="100" w:before="0"/>
      </w:pPr>
      <w:r>
        <w:rPr>
          <w:b w:val="0"/>
        </w:rPr>
        <w:t>C. 2640 km</w:t>
      </w:r>
    </w:p>
    <w:p>
      <w:pPr>
        <w:spacing w:after="100" w:before="0"/>
      </w:pPr>
      <w:r>
        <w:rPr>
          <w:b w:val="0"/>
        </w:rPr>
        <w:t>D. 2760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Two trains start from stations A and B towards each other at the speed of 120 km/h and 100 km/h respectively. Formula used: Speed = Distance/ Time Calculations: Distance traveled By train B = DB = x km It is given that train A travelled 240 km more than train B. So distance traveled By train A = DA = (x + 240) km Let the time taken by train A = TA and time taken by train B = TB When these train meets Time taken by train A will be equal to the time taken by train B. ⇒TA = TB ⇒DA/120 = DB/100 ⇒(x + 240)/120 = x/100 On solving the above equation, we get x = 1200 km. ⇒ The total distance between A and B = 2x + 240 ⇒ (2 × 1200 + 240) km = 2640 km Hence the distance between A and B is 2640 km.</w:t>
      </w:r>
    </w:p>
    <w:p>
      <w:pPr>
        <w:spacing w:before="0"/>
      </w:pPr>
      <w:r>
        <w:rPr>
          <w:b w:val="0"/>
        </w:rPr>
      </w:r>
    </w:p>
    <w:p>
      <w:pPr>
        <w:spacing w:after="100" w:line="360" w:lineRule="auto" w:before="0"/>
      </w:pPr>
      <w:r>
        <w:rPr>
          <w:b w:val="0"/>
        </w:rPr>
        <w:t>3. The ratio of the length of the trains is 6 : 5 and the ratio of them to cross a pole is 4 : 3. Find the ratio of their speed?</w:t>
      </w:r>
    </w:p>
    <w:p>
      <w:pPr>
        <w:spacing w:before="0"/>
      </w:pPr>
      <w:r>
        <w:rPr>
          <w:b w:val="0"/>
        </w:rPr>
      </w:r>
    </w:p>
    <w:p>
      <w:pPr>
        <w:spacing w:after="100" w:before="0"/>
      </w:pPr>
      <w:r>
        <w:rPr>
          <w:b w:val="0"/>
        </w:rPr>
        <w:t>A. 8 : 5</w:t>
      </w:r>
    </w:p>
    <w:p>
      <w:pPr>
        <w:spacing w:after="100" w:before="0"/>
      </w:pPr>
      <w:r>
        <w:rPr>
          <w:b w:val="0"/>
        </w:rPr>
        <w:t>B. 9 : 10</w:t>
      </w:r>
    </w:p>
    <w:p>
      <w:pPr>
        <w:spacing w:after="100" w:before="0"/>
      </w:pPr>
      <w:r>
        <w:rPr>
          <w:b w:val="0"/>
        </w:rPr>
        <w:t>C. 10 : 9</w:t>
      </w:r>
    </w:p>
    <w:p>
      <w:pPr>
        <w:spacing w:after="100" w:before="0"/>
      </w:pPr>
      <w:r>
        <w:rPr>
          <w:b w:val="0"/>
        </w:rPr>
        <w:t>D. 5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Speed = Total distance covered ÷ Total time Calculation: Let the length of the trains be "6t" and "5t" respectively. Similarly, let the time taken by them to cross the pole be "4s" and "3s" respectively. ⇒ Speed of train 1 = 6t ÷ 4s = 3t2s ⇒ Speed of train 2 = 5t ÷ 3s = 5t3s Ratio of speed = 3t2s5t3s = 3t2s × 3s5t = 9 : 10 The ratio of their speed is 9 : 10.</w:t>
      </w:r>
    </w:p>
    <w:p>
      <w:pPr>
        <w:spacing w:before="0"/>
      </w:pPr>
      <w:r>
        <w:rPr>
          <w:b w:val="0"/>
        </w:rPr>
      </w:r>
    </w:p>
    <w:p>
      <w:pPr>
        <w:spacing w:after="100" w:line="360" w:lineRule="auto" w:before="0"/>
      </w:pPr>
      <w:r>
        <w:rPr>
          <w:b w:val="0"/>
        </w:rPr>
        <w:t>4. The distance between two station A and B is 1000 km. A train starts from A and moves towards B at an average speed of 60 km/hr. Another train starts from B, 2 hours later than the train from A, and moves towards A at an average speed of 50 km/hr. When will the two trains cross each other after A starts journey?</w:t>
      </w:r>
    </w:p>
    <w:p>
      <w:pPr>
        <w:spacing w:before="0"/>
      </w:pPr>
      <w:r>
        <w:rPr>
          <w:b w:val="0"/>
        </w:rPr>
      </w:r>
    </w:p>
    <w:p>
      <w:pPr>
        <w:spacing w:after="100" w:before="0"/>
      </w:pPr>
      <w:r>
        <w:rPr>
          <w:b w:val="0"/>
        </w:rPr>
        <w:t>A. 12 hours</w:t>
      </w:r>
    </w:p>
    <w:p>
      <w:pPr>
        <w:spacing w:after="100" w:before="0"/>
      </w:pPr>
      <w:r>
        <w:rPr>
          <w:b w:val="0"/>
        </w:rPr>
        <w:t>B. 10 hours</w:t>
      </w:r>
    </w:p>
    <w:p>
      <w:pPr>
        <w:spacing w:after="100" w:before="0"/>
      </w:pPr>
      <w:r>
        <w:rPr>
          <w:b w:val="0"/>
        </w:rPr>
        <w:t>C. 8.5 hours</w:t>
      </w:r>
    </w:p>
    <w:p>
      <w:pPr>
        <w:spacing w:after="100" w:before="0"/>
      </w:pPr>
      <w:r>
        <w:rPr>
          <w:b w:val="0"/>
        </w:rPr>
        <w:t>D. 11.5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covered by train A in the first 2 hours = 60 × 2 = 120 km. Remaining distance between the two trains = 1000 − 120 = 880 km. Relative speed when moving towards each other = 60 + 50 = 110 km/hr. Time taken to cross each other after train B starts = 880 ÷ 110 = 8 hours. Total time after train A starts its journey = 2 + 8 = 10 hours. ∴ The correct answer is 10 hours. Alternate Method Given: Distance between station A and B = 1000 km. Speed of train A = 60 km/hr. Speed of train B = 50 km/hr. Train B starts 2 hours later than train A. Formula Used: Distance = Speed × Time Calculation: Let the two trains cross each other t hours after train A starts its journey. ⇒ Distance covered by train A in t hours = 60 × t ⇒ Since train B starts 2 hours later, time traveled by train B = (t − 2) hours. ⇒ Distance covered by train B in (t − 2) hours = 50 × (t − 2) ⇒ When they meet, the sum of the distances covered by both trains is equal to the total distance. ⇒ 60t + 50(t − 2) = 1000 ⇒ 60t + 50t − 100 = 1000 ⇒ 110t = 1100 ⇒ t = 1100 ÷ 110 ⇒ t = 10 hours ∴ The correct answer is 10 hours. Additional Information Relative Speed When two objects move towards each other, their relative speed is the sum of their individual speeds (S1 + S2). Meeting Point Equation When two bodies start from opposite ends and meet, the sum of distances covered by them exactly equals the total initial distance between them. Delayed Starts If object B starts 't' hours after object A, their travel times must be adjusted. If A travels for 'x' hours, B travels for (x − t) hours.</w:t>
      </w:r>
    </w:p>
    <w:p>
      <w:pPr>
        <w:spacing w:before="0"/>
      </w:pPr>
      <w:r>
        <w:rPr>
          <w:b w:val="0"/>
        </w:rPr>
      </w:r>
    </w:p>
    <w:p>
      <w:pPr>
        <w:spacing w:after="100" w:line="360" w:lineRule="auto" w:before="0"/>
      </w:pPr>
      <w:r>
        <w:rPr>
          <w:b w:val="0"/>
        </w:rPr>
        <w:t>5. Two trains are running in opposite directions. They cross a man standing on a platform in 28 seconds and 10 seconds. respectively. They cross each other in 24 seconds. What is the ratio of their speeds?</w:t>
      </w:r>
    </w:p>
    <w:p>
      <w:pPr>
        <w:spacing w:before="0"/>
      </w:pPr>
      <w:r>
        <w:rPr>
          <w:b w:val="0"/>
        </w:rPr>
      </w:r>
    </w:p>
    <w:p>
      <w:pPr>
        <w:spacing w:after="100" w:before="0"/>
      </w:pPr>
      <w:r>
        <w:rPr>
          <w:b w:val="0"/>
        </w:rPr>
        <w:t>A. 7 ∶ 2</w:t>
      </w:r>
    </w:p>
    <w:p>
      <w:pPr>
        <w:spacing w:after="100" w:before="0"/>
      </w:pPr>
      <w:r>
        <w:rPr>
          <w:b w:val="0"/>
        </w:rPr>
        <w:t>B. 9 ∶ 2</w:t>
      </w:r>
    </w:p>
    <w:p>
      <w:pPr>
        <w:spacing w:after="100" w:before="0"/>
      </w:pPr>
      <w:r>
        <w:rPr>
          <w:b w:val="0"/>
        </w:rPr>
        <w:t>C. 1 ∶ 9</w:t>
      </w:r>
    </w:p>
    <w:p>
      <w:pPr>
        <w:spacing w:after="100" w:before="0"/>
      </w:pPr>
      <w:r>
        <w:rPr>
          <w:b w:val="0"/>
        </w:rPr>
        <w:t>D. 4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speed of trains be x m/s and y m/s, Lengths = 28x, 10y, Given: 24 = (28x + 10y)/(x + y), 24(x + y) = 28x + 10y, 24x + 24y = 28x + 10y, 4x = 14y, x/y = 7/2, Ratio = 7 ∶ 2.</w:t>
      </w:r>
    </w:p>
    <w:p>
      <w:pPr>
        <w:spacing w:before="0"/>
      </w:pPr>
      <w:r>
        <w:rPr>
          <w:b w:val="0"/>
        </w:rPr>
      </w:r>
    </w:p>
    <w:p>
      <w:pPr>
        <w:spacing w:after="100" w:line="360" w:lineRule="auto" w:before="0"/>
      </w:pPr>
      <w:r>
        <w:rPr>
          <w:b w:val="0"/>
        </w:rPr>
        <w:t>6. Two trains having the same speed are running in opposite directions. If the length of each train is 120 metres and they cross each other in 8 seconds, then, what is the speed of each train (in km/h)?</w:t>
      </w:r>
    </w:p>
    <w:p>
      <w:pPr>
        <w:spacing w:before="0"/>
      </w:pPr>
      <w:r>
        <w:rPr>
          <w:b w:val="0"/>
        </w:rPr>
      </w:r>
    </w:p>
    <w:p>
      <w:pPr>
        <w:spacing w:after="100" w:before="0"/>
      </w:pPr>
      <w:r>
        <w:rPr>
          <w:b w:val="0"/>
        </w:rPr>
        <w:t>A. 54</w:t>
      </w:r>
    </w:p>
    <w:p>
      <w:pPr>
        <w:spacing w:after="100" w:before="0"/>
      </w:pPr>
      <w:r>
        <w:rPr>
          <w:b w:val="0"/>
        </w:rPr>
        <w:t>B. 60</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of each train = 120 metres. Time taken to cross each other = 8 seconds. Formula Used: Speed = Distance / Time Calculation: Total distance covered = Length of first train + Length of second train Total distance covered = 120 metres + 120 metres = 240 metres Time = 8 seconds ⇒ Speed = 240 metres / 8 seconds = 30 m/s To convert m/s into km/h, multiply by 18/5 ⇒ Speed in km/h = 30 × (18/5) = 108 km/h ⇒Speed of each train in km/h=108/2= 54 km/h. The speed of each train is 54 km/h.</w:t>
      </w:r>
    </w:p>
    <w:p>
      <w:pPr>
        <w:spacing w:before="0"/>
      </w:pPr>
      <w:r>
        <w:rPr>
          <w:b w:val="0"/>
        </w:rPr>
      </w:r>
    </w:p>
    <w:p>
      <w:pPr>
        <w:spacing w:after="100" w:line="360" w:lineRule="auto" w:before="0"/>
      </w:pPr>
      <w:r>
        <w:rPr>
          <w:b w:val="0"/>
        </w:rPr>
        <w:t>7. A goods train travelling at a constant speed crosses two persons walking in the same direction (as that of the train) in 10.6 seconds and 11 seconds, respectively. The first person was walking at 5.4 km/h, while the second was walking at 6.3 km/h. What was the length of the train (in m)?</w:t>
      </w:r>
    </w:p>
    <w:p>
      <w:pPr>
        <w:spacing w:before="0"/>
      </w:pPr>
      <w:r>
        <w:rPr>
          <w:b w:val="0"/>
        </w:rPr>
      </w:r>
    </w:p>
    <w:p>
      <w:pPr>
        <w:spacing w:after="100" w:before="0"/>
      </w:pPr>
      <w:r>
        <w:rPr>
          <w:b w:val="0"/>
        </w:rPr>
        <w:t>A. 72.975</w:t>
      </w:r>
    </w:p>
    <w:p>
      <w:pPr>
        <w:spacing w:after="100" w:before="0"/>
      </w:pPr>
      <w:r>
        <w:rPr>
          <w:b w:val="0"/>
        </w:rPr>
        <w:t>B. 72.875</w:t>
      </w:r>
    </w:p>
    <w:p>
      <w:pPr>
        <w:spacing w:after="100" w:before="0"/>
      </w:pPr>
      <w:r>
        <w:rPr>
          <w:b w:val="0"/>
        </w:rPr>
        <w:t>C. 72.675</w:t>
      </w:r>
    </w:p>
    <w:p>
      <w:pPr>
        <w:spacing w:after="100" w:before="0"/>
      </w:pPr>
      <w:r>
        <w:rPr>
          <w:b w:val="0"/>
        </w:rPr>
        <w:t>D. 72.725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to cross the first person = 10.6 seconds Time taken to cross the second person = 11 seconds Speed of the first person = 5.4 km/h Speed of the second person = 6.3 km/h Train speed = Constant Formula used: Length of the train = Relative Speed × Time Relative Speed = Speed of the train - Speed of the person 1 km/h = 5/18 m/s Calculation: Speed of the first person in m/s = 5.4 × (5/18) = 1.5 m/s Speed of the second person in m/s = 6.3 × (5/18) = 1.75 m/s Relative speed with the first person = Length / 10.6 Let the speed of the train be v m/s. Relative speed with the first person = v - 1.5 Relative speed with the second person = v - 1.75 Using the formula Length = Relative Speed × Time: Length = (v - 1.5) × 10.6 Length = (v - 1.75) × 11 Equating the two equations: (v - 1.5) × 10.6 = (v - 1.75) × 11 10.6v - 15.9 = 11v - 19.25 ⇒ 19.25 - 15.9 = 11v - 10.6v ⇒ 3.35 = 0.4v ⇒ v = 3.35 / 0.4 = 8.375 m/s Length of the train = (v - 1.5) × 10.6 Length = (8.375 - 1.5) × 10.6 Length = 6.875 × 10.6 Length = 72.875 m ∴ The length of the train is approximately 72.875 m.</w:t>
      </w:r>
    </w:p>
    <w:p>
      <w:pPr>
        <w:spacing w:before="0"/>
      </w:pPr>
      <w:r>
        <w:rPr>
          <w:b w:val="0"/>
        </w:rPr>
      </w:r>
    </w:p>
    <w:p>
      <w:pPr>
        <w:spacing w:after="100" w:line="360" w:lineRule="auto" w:before="0"/>
      </w:pPr>
      <w:r>
        <w:rPr>
          <w:b w:val="0"/>
        </w:rPr>
        <w:t>8. If a train 130 m long takes 6(1/2) seconds to cross a man who is walking at 12 km/h in the same direction in which the train going, then the speed of the train (in km/h) is:</w:t>
      </w:r>
    </w:p>
    <w:p>
      <w:pPr>
        <w:spacing w:before="0"/>
      </w:pPr>
      <w:r>
        <w:rPr>
          <w:b w:val="0"/>
        </w:rPr>
      </w:r>
    </w:p>
    <w:p>
      <w:pPr>
        <w:spacing w:after="100" w:before="0"/>
      </w:pPr>
      <w:r>
        <w:rPr>
          <w:b w:val="0"/>
        </w:rPr>
        <w:t>A. 84</w:t>
      </w:r>
    </w:p>
    <w:p>
      <w:pPr>
        <w:spacing w:after="100" w:before="0"/>
      </w:pPr>
      <w:r>
        <w:rPr>
          <w:b w:val="0"/>
        </w:rPr>
        <w:t>B. 64</w:t>
      </w:r>
    </w:p>
    <w:p>
      <w:pPr>
        <w:spacing w:after="100" w:before="0"/>
      </w:pPr>
      <w:r>
        <w:rPr>
          <w:b w:val="0"/>
        </w:rPr>
        <w:t>C. 48</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train takes 6.5 sec to cross 130 m So Relative speed will be 130/6.5 = 20 m/s Relative speed is 20 × 18/5 = 72 km/h The speed of the train will be 72 +12 = 84 km/h</w:t>
      </w:r>
    </w:p>
    <w:p>
      <w:pPr>
        <w:spacing w:before="0"/>
      </w:pPr>
      <w:r>
        <w:rPr>
          <w:b w:val="0"/>
        </w:rPr>
      </w:r>
    </w:p>
    <w:p>
      <w:pPr>
        <w:spacing w:after="100" w:line="360" w:lineRule="auto" w:before="0"/>
      </w:pPr>
      <w:r>
        <w:rPr>
          <w:b w:val="0"/>
        </w:rPr>
        <w:t>9. A 220 m long train, travelling at a speed of 99 km/h, completely crosses another train coming from the opposite direction at a speed of 81 km/h in 9 seconds. Find the length of the second train (in metres).</w:t>
      </w:r>
    </w:p>
    <w:p>
      <w:pPr>
        <w:spacing w:before="0"/>
      </w:pPr>
      <w:r>
        <w:rPr>
          <w:b w:val="0"/>
        </w:rPr>
      </w:r>
    </w:p>
    <w:p>
      <w:pPr>
        <w:spacing w:after="100" w:before="0"/>
      </w:pPr>
      <w:r>
        <w:rPr>
          <w:b w:val="0"/>
        </w:rPr>
        <w:t>A. 230</w:t>
      </w:r>
    </w:p>
    <w:p>
      <w:pPr>
        <w:spacing w:after="100" w:before="0"/>
      </w:pPr>
      <w:r>
        <w:rPr>
          <w:b w:val="0"/>
        </w:rPr>
        <w:t>B. 220</w:t>
      </w:r>
    </w:p>
    <w:p>
      <w:pPr>
        <w:spacing w:after="100" w:before="0"/>
      </w:pPr>
      <w:r>
        <w:rPr>
          <w:b w:val="0"/>
        </w:rPr>
        <w:t>C. 240</w:t>
      </w:r>
    </w:p>
    <w:p>
      <w:pPr>
        <w:spacing w:after="100" w:before="0"/>
      </w:pPr>
      <w:r>
        <w:rPr>
          <w:b w:val="0"/>
        </w:rPr>
        <w:t>D. 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Relative speed (opposite direction) = 99 + 81 = 180 km/h Relative speed in m/s = 180 × 5/18 = 50 m/s Total distance (sum of lengths) = Speed × Time = 50 × 9 = 450 m Length of second train = Total distance − First train length Length of second train = 450 − 220 = 230 m ∴ The correct answer is 230. Alternate Method Given: Length of first train (L1) = 220 m Speed of first train (S1) = 99 km/h Speed of second train (S2) = 81 km/h Time taken to cross each other (T) = 9 seconds Formula Used: Relative Speed (Opposite Direction) = S1 + S2 Total Distance = Length of Train 1 + Length of Train 2 Distance = Speed × Time 220 m Train 1 99 km/h L2 Train 2 81 km/h Opposite Direction (Relative Speed = S1 + S2) Calculations: ⇒ Relative speed = 99 + 81 = 180 km/h ⇒ Speed in m/s = 180 × (5/18) = 50 m/s ⇒ Total distance = (L1 + L2) ⇒ L1 + L2 = Relative Speed × Time ⇒ 220 + L2 = 50 × 9 ⇒ 220 + L2 = 450 ⇒ L2 = 450 − 220 ⇒ L2 = 230 m ∴ The correct answer is 230. Additional Information Relative Speed in Same Direction When two objects move in the same direction, relative speed is the difference of their speeds: |S1 − S2|. Unit Conversion Shortcut To convert km/h to m/s, multiply by 5/18. To convert m/s to km/h, multiply by 18/5. Train Crossing an Object with Length When a train crosses another train or a platform, the total distance covered is the sum of their lengths: LTotal = LTrain + LObject. Train Crossing a Point Object When a train crosses a pole or a stationary man, the distance covered is equal to the length of the train itself.</w:t>
      </w:r>
    </w:p>
    <w:p>
      <w:pPr>
        <w:spacing w:before="0"/>
      </w:pPr>
      <w:r>
        <w:rPr>
          <w:b w:val="0"/>
        </w:rPr>
      </w:r>
    </w:p>
    <w:p>
      <w:pPr>
        <w:spacing w:after="100" w:line="360" w:lineRule="auto" w:before="0"/>
      </w:pPr>
      <w:r>
        <w:rPr>
          <w:b w:val="0"/>
        </w:rPr>
        <w:t>10. Trains A and B start at the same time. Train A travels at the speed of 50 km/h from station P to station Q and train B travels at the speed of 70 km/h from station Q to station P. They cross each other after 1 hour 20 minutes. What is the distance (in km) between station P and station Q?</w:t>
      </w:r>
    </w:p>
    <w:p>
      <w:pPr>
        <w:spacing w:before="0"/>
      </w:pPr>
      <w:r>
        <w:rPr>
          <w:b w:val="0"/>
        </w:rPr>
      </w:r>
    </w:p>
    <w:p>
      <w:pPr>
        <w:spacing w:after="100" w:before="0"/>
      </w:pPr>
      <w:r>
        <w:rPr>
          <w:b w:val="0"/>
        </w:rPr>
        <w:t>A. 180</w:t>
      </w:r>
    </w:p>
    <w:p>
      <w:pPr>
        <w:spacing w:after="100" w:before="0"/>
      </w:pPr>
      <w:r>
        <w:rPr>
          <w:b w:val="0"/>
        </w:rPr>
        <w:t>B. 150</w:t>
      </w:r>
    </w:p>
    <w:p>
      <w:pPr>
        <w:spacing w:after="100" w:before="0"/>
      </w:pPr>
      <w:r>
        <w:rPr>
          <w:b w:val="0"/>
        </w:rPr>
        <w:t>C. 140</w:t>
      </w:r>
    </w:p>
    <w:p>
      <w:pPr>
        <w:spacing w:after="100" w:before="0"/>
      </w:pPr>
      <w:r>
        <w:rPr>
          <w:b w:val="0"/>
        </w:rPr>
        <w:t>D. 160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train A = 50 km/h. Speed of train B = 70 km/h. They cross each other after 1 hour 20 minutes = 1 + 20/60 = 1.333 hours. Formula Used: Distance = Speed × Time Total distance = Distance covered by train A + Distance covered by train B Calculation: Distance covered by train A = Speed of train A × Time ⇒ Distance covered by train A = 50 × 1.333 ⇒ Distance covered by train A = 66.65 km Distance covered by train B = Speed of train B × Time ⇒ Distance covered by train B = 70 × 1.333 ⇒ Distance covered by train B = 93.31 km Total distance = Distance covered by train A + Distance covered by train B ⇒ Total distance = 66.65 + 93.31 ⇒ Total distance = 159.96 km The distance between station P and station Q is 160 km.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