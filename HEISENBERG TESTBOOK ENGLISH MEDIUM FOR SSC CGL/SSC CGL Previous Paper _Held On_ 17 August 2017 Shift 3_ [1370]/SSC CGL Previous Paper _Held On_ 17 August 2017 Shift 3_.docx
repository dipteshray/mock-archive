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series is given, with one number missing. Choose the correct alternative from the given ones that will complete the series. 100, -20, 4, ?, .16, -0.032</w:t>
      </w:r>
    </w:p>
    <w:p>
      <w:pPr>
        <w:spacing w:before="0"/>
      </w:pPr>
      <w:r>
        <w:rPr>
          <w:b w:val="0"/>
        </w:rPr>
      </w:r>
    </w:p>
    <w:p>
      <w:pPr>
        <w:spacing w:after="100" w:before="0"/>
      </w:pPr>
      <w:r>
        <w:rPr>
          <w:b w:val="0"/>
        </w:rPr>
        <w:t>A. .8</w:t>
      </w:r>
    </w:p>
    <w:p>
      <w:pPr>
        <w:spacing w:after="100" w:before="0"/>
      </w:pPr>
      <w:r>
        <w:rPr>
          <w:b w:val="0"/>
        </w:rPr>
        <w:t>B. 1</w:t>
      </w:r>
    </w:p>
    <w:p>
      <w:pPr>
        <w:spacing w:after="100" w:before="0"/>
      </w:pPr>
      <w:r>
        <w:rPr>
          <w:b w:val="0"/>
        </w:rPr>
        <w:t>C. -1</w:t>
      </w:r>
    </w:p>
    <w:p>
      <w:pPr>
        <w:spacing w:after="100" w:before="0"/>
      </w:pPr>
      <w:r>
        <w:rPr>
          <w:b w:val="0"/>
        </w:rPr>
        <w:t>D. -0.8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term is obtained by dividing the previous term by -5. Missing term = 4/-5 = - 0.8 Hence, -0.8 is the missing term</w:t>
      </w:r>
    </w:p>
    <w:p>
      <w:pPr>
        <w:spacing w:before="0"/>
      </w:pPr>
      <w:r>
        <w:rPr>
          <w:b w:val="0"/>
        </w:rPr>
      </w:r>
    </w:p>
    <w:p>
      <w:pPr>
        <w:spacing w:after="100" w:line="360" w:lineRule="auto" w:before="0"/>
      </w:pPr>
      <w:r>
        <w:rPr>
          <w:b w:val="0"/>
        </w:rPr>
        <w:t>2. From the given words, select the word which cannot be formed using the letters of the given word. ORDINALS</w:t>
      </w:r>
    </w:p>
    <w:p>
      <w:pPr>
        <w:spacing w:before="0"/>
      </w:pPr>
      <w:r>
        <w:rPr>
          <w:b w:val="0"/>
        </w:rPr>
      </w:r>
    </w:p>
    <w:p>
      <w:pPr>
        <w:spacing w:after="100" w:before="0"/>
      </w:pPr>
      <w:r>
        <w:rPr>
          <w:b w:val="0"/>
        </w:rPr>
        <w:t>A. DINAR</w:t>
      </w:r>
    </w:p>
    <w:p>
      <w:pPr>
        <w:spacing w:after="100" w:before="0"/>
      </w:pPr>
      <w:r>
        <w:rPr>
          <w:b w:val="0"/>
        </w:rPr>
        <w:t>B. ADORN</w:t>
      </w:r>
    </w:p>
    <w:p>
      <w:pPr>
        <w:spacing w:after="100" w:before="0"/>
      </w:pPr>
      <w:r>
        <w:rPr>
          <w:b w:val="0"/>
        </w:rPr>
        <w:t>C. SALON</w:t>
      </w:r>
    </w:p>
    <w:p>
      <w:pPr>
        <w:spacing w:after="100" w:before="0"/>
      </w:pPr>
      <w:r>
        <w:rPr>
          <w:b w:val="0"/>
        </w:rPr>
        <w:t>D. IDEAL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does not have ‘E’ in it, therefore the word ‘IDEAL’ cannot be formed using the letters of the given formed.</w:t>
      </w:r>
    </w:p>
    <w:p>
      <w:pPr>
        <w:spacing w:before="0"/>
      </w:pPr>
      <w:r>
        <w:rPr>
          <w:b w:val="0"/>
        </w:rPr>
      </w:r>
    </w:p>
    <w:p>
      <w:pPr>
        <w:spacing w:after="100" w:line="360" w:lineRule="auto" w:before="0"/>
      </w:pPr>
      <w:r>
        <w:rPr>
          <w:b w:val="0"/>
        </w:rPr>
        <w:t>3. In a certain code language, '+' represents '×', '-' represents '+', '×' represents '÷' and '÷' represents '-'. What is the answer to the following question? 42 × 7 ÷ 7 + 9 - 62 = ?</w:t>
      </w:r>
    </w:p>
    <w:p>
      <w:pPr>
        <w:spacing w:before="0"/>
      </w:pPr>
      <w:r>
        <w:rPr>
          <w:b w:val="0"/>
        </w:rPr>
      </w:r>
    </w:p>
    <w:p>
      <w:pPr>
        <w:spacing w:after="100" w:before="0"/>
      </w:pPr>
      <w:r>
        <w:rPr>
          <w:b w:val="0"/>
        </w:rPr>
        <w:t>A. 5</w:t>
      </w:r>
    </w:p>
    <w:p>
      <w:pPr>
        <w:spacing w:after="100" w:before="0"/>
      </w:pPr>
      <w:r>
        <w:rPr>
          <w:b w:val="0"/>
        </w:rPr>
        <w:t>B. 87</w:t>
      </w:r>
    </w:p>
    <w:p>
      <w:pPr>
        <w:spacing w:after="100" w:before="0"/>
      </w:pPr>
      <w:r>
        <w:rPr>
          <w:b w:val="0"/>
        </w:rPr>
        <w:t>C. 22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Converting the given equation according to the code language: 42 × 7 ÷ 7 + 9 – 62 = 42 ÷ 7 – 7 × 9 + 62 = 6 – 63 + 62 = 5</w:t>
      </w:r>
    </w:p>
    <w:p>
      <w:pPr>
        <w:spacing w:before="0"/>
      </w:pPr>
      <w:r>
        <w:rPr>
          <w:b w:val="0"/>
        </w:rPr>
      </w:r>
    </w:p>
    <w:p>
      <w:pPr>
        <w:spacing w:after="100" w:line="360" w:lineRule="auto" w:before="0"/>
      </w:pPr>
      <w:r>
        <w:rPr>
          <w:b w:val="0"/>
        </w:rPr>
        <w:t>4.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I: Some clever are intelligent. Statement II: No intelligent is Smart. Conclusion I: Some intelligent are clever. Conclusion II: Some smart are clever.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 I: Some intelligent are clever → true. Conclusion II: Some smart are clever → false. Only conclusion I follows.</w:t>
      </w:r>
    </w:p>
    <w:p>
      <w:pPr>
        <w:spacing w:before="0"/>
      </w:pPr>
      <w:r>
        <w:rPr>
          <w:b w:val="0"/>
        </w:rPr>
      </w:r>
    </w:p>
    <w:p>
      <w:pPr>
        <w:spacing w:after="100" w:line="360" w:lineRule="auto" w:before="0"/>
      </w:pPr>
      <w:r>
        <w:rPr>
          <w:b w:val="0"/>
        </w:rPr>
        <w:t>5. A series is given, with one word missing. Choose the correct alternative from the given ones that will complete the series. Pension, Aptitude, Captain, Tropical, Survive, ?</w:t>
      </w:r>
    </w:p>
    <w:p>
      <w:pPr>
        <w:spacing w:before="0"/>
      </w:pPr>
      <w:r>
        <w:rPr>
          <w:b w:val="0"/>
        </w:rPr>
      </w:r>
    </w:p>
    <w:p>
      <w:pPr>
        <w:spacing w:after="100" w:before="0"/>
      </w:pPr>
      <w:r>
        <w:rPr>
          <w:b w:val="0"/>
        </w:rPr>
        <w:t>A. Parrot</w:t>
      </w:r>
    </w:p>
    <w:p>
      <w:pPr>
        <w:spacing w:after="100" w:before="0"/>
      </w:pPr>
      <w:r>
        <w:rPr>
          <w:b w:val="0"/>
        </w:rPr>
        <w:t>B. Apply</w:t>
      </w:r>
    </w:p>
    <w:p>
      <w:pPr>
        <w:spacing w:after="100" w:before="0"/>
      </w:pPr>
      <w:r>
        <w:rPr>
          <w:b w:val="0"/>
        </w:rPr>
        <w:t>C. Trap</w:t>
      </w:r>
    </w:p>
    <w:p>
      <w:pPr>
        <w:spacing w:after="100" w:before="0"/>
      </w:pPr>
      <w:r>
        <w:rPr>
          <w:b w:val="0"/>
        </w:rPr>
        <w:t>D. Tetrapod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look at the series closely, we will find that there is a pattern. First word has seven letters, second word has eight letters, third word has again seven letters and then fourth word has eight letters and so on … According to the above pattern the sixth word will have eight letters and there is only option which has seven letters in it i.e. Tetrapod.</w:t>
      </w:r>
    </w:p>
    <w:p>
      <w:pPr>
        <w:spacing w:before="0"/>
      </w:pPr>
      <w:r>
        <w:rPr>
          <w:b w:val="0"/>
        </w:rPr>
      </w:r>
    </w:p>
    <w:p>
      <w:pPr>
        <w:spacing w:after="100" w:line="360" w:lineRule="auto" w:before="0"/>
      </w:pPr>
      <w:r>
        <w:rPr>
          <w:b w:val="0"/>
        </w:rPr>
        <w:t>6. A word is represented by only one set of numbers as given in any of the alternatives. The sets of numbers given in the alternatives represented by two classes of alphabets as show in the given two matrices. The columns and rows of Matrix-I are numbered from 0 to 4 and that of Matrix-II are numbered from 5 to 9. A letter from these matrices can be represented first by its row and next by its column, for example ‘K’ can be represented by 20, 34 etc. and ‘Z” can be represented by 67, 88 etc. Similarly, you have to identify the set for the word ‘PURE’. Matrix – I Matrix – II 0 1 2 3 4 5 6 7 8 9 0 G K D D G 5 Q T V U R 1 A J F E J 6 Q U Z Y T 2 K F H F A 7 V Y X Q N 3 D G M C K 8 Y R X Z P 4 C L H J B 9 N U Y U O</w:t>
      </w:r>
    </w:p>
    <w:p>
      <w:pPr>
        <w:spacing w:before="0"/>
      </w:pPr>
      <w:r>
        <w:rPr>
          <w:b w:val="0"/>
        </w:rPr>
      </w:r>
    </w:p>
    <w:p>
      <w:pPr>
        <w:spacing w:after="100" w:before="0"/>
      </w:pPr>
      <w:r>
        <w:rPr>
          <w:b w:val="0"/>
        </w:rPr>
        <w:t>A. 89,96,86,13</w:t>
      </w:r>
    </w:p>
    <w:p>
      <w:pPr>
        <w:spacing w:after="100" w:before="0"/>
      </w:pPr>
      <w:r>
        <w:rPr>
          <w:b w:val="0"/>
        </w:rPr>
        <w:t>B. 34,34,56,79</w:t>
      </w:r>
    </w:p>
    <w:p>
      <w:pPr>
        <w:spacing w:after="100" w:before="0"/>
      </w:pPr>
      <w:r>
        <w:rPr>
          <w:b w:val="0"/>
        </w:rPr>
        <w:t>C. 41,44,67,96</w:t>
      </w:r>
    </w:p>
    <w:p>
      <w:pPr>
        <w:spacing w:after="100" w:before="0"/>
      </w:pPr>
      <w:r>
        <w:rPr>
          <w:b w:val="0"/>
        </w:rPr>
        <w:t>D. 13,10,79,57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89,96,86,13 → P, U, R, E 2) 34,34,56,79 → K, K, T, N 3) 41,44,67,96 → L, B, Z, U 4) 13,10,79,57 → P, A, N, V ‘89,96,86,13’ is the code for the word ‘PURE’.</w:t>
      </w:r>
    </w:p>
    <w:p>
      <w:pPr>
        <w:spacing w:before="0"/>
      </w:pPr>
      <w:r>
        <w:rPr>
          <w:b w:val="0"/>
        </w:rPr>
      </w:r>
    </w:p>
    <w:p>
      <w:pPr>
        <w:spacing w:after="100" w:line="360" w:lineRule="auto" w:before="0"/>
      </w:pPr>
      <w:r>
        <w:rPr>
          <w:b w:val="0"/>
        </w:rPr>
        <w:t>7. Select the odd word from the given alternatives.</w:t>
      </w:r>
    </w:p>
    <w:p>
      <w:pPr>
        <w:spacing w:before="0"/>
      </w:pPr>
      <w:r>
        <w:rPr>
          <w:b w:val="0"/>
        </w:rPr>
      </w:r>
    </w:p>
    <w:p>
      <w:pPr>
        <w:spacing w:after="100" w:before="0"/>
      </w:pPr>
      <w:r>
        <w:rPr>
          <w:b w:val="0"/>
        </w:rPr>
        <w:t>A. Nylon</w:t>
      </w:r>
    </w:p>
    <w:p>
      <w:pPr>
        <w:spacing w:after="100" w:before="0"/>
      </w:pPr>
      <w:r>
        <w:rPr>
          <w:b w:val="0"/>
        </w:rPr>
        <w:t>B. Wool</w:t>
      </w:r>
    </w:p>
    <w:p>
      <w:pPr>
        <w:spacing w:after="100" w:before="0"/>
      </w:pPr>
      <w:r>
        <w:rPr>
          <w:b w:val="0"/>
        </w:rPr>
        <w:t>C. Silk</w:t>
      </w:r>
    </w:p>
    <w:p>
      <w:pPr>
        <w:spacing w:after="100" w:before="0"/>
      </w:pPr>
      <w:r>
        <w:rPr>
          <w:b w:val="0"/>
        </w:rPr>
        <w:t>D. Cotton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nylon are types of fabric.</w:t>
      </w:r>
    </w:p>
    <w:p>
      <w:pPr>
        <w:spacing w:before="0"/>
      </w:pPr>
      <w:r>
        <w:rPr>
          <w:b w:val="0"/>
        </w:rPr>
      </w:r>
    </w:p>
    <w:p>
      <w:pPr>
        <w:spacing w:after="100" w:line="360" w:lineRule="auto" w:before="0"/>
      </w:pPr>
      <w:r>
        <w:rPr>
          <w:b w:val="0"/>
        </w:rPr>
        <w:t>8. Chirag's birthday is on Thursday 1st June. On what day of the week will be Reyansh's Birthday in the same year if Reyansh was born on 3rd December?</w:t>
      </w:r>
    </w:p>
    <w:p>
      <w:pPr>
        <w:spacing w:before="0"/>
      </w:pPr>
      <w:r>
        <w:rPr>
          <w:b w:val="0"/>
        </w:rPr>
      </w:r>
    </w:p>
    <w:p>
      <w:pPr>
        <w:spacing w:after="100" w:before="0"/>
      </w:pPr>
      <w:r>
        <w:rPr>
          <w:b w:val="0"/>
        </w:rPr>
        <w:t>A. Wednesday</w:t>
      </w:r>
    </w:p>
    <w:p>
      <w:pPr>
        <w:spacing w:after="100" w:before="0"/>
      </w:pPr>
      <w:r>
        <w:rPr>
          <w:b w:val="0"/>
        </w:rPr>
        <w:t>B. Sunday</w:t>
      </w:r>
    </w:p>
    <w:p>
      <w:pPr>
        <w:spacing w:after="100" w:before="0"/>
      </w:pPr>
      <w:r>
        <w:rPr>
          <w:b w:val="0"/>
        </w:rPr>
        <w:t>C. Friday</w:t>
      </w:r>
    </w:p>
    <w:p>
      <w:pPr>
        <w:spacing w:after="100" w:before="0"/>
      </w:pPr>
      <w:r>
        <w:rPr>
          <w:b w:val="0"/>
        </w:rPr>
        <w:t>D. Saturday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days from 1st June to 1st December = 30 + 31 + 31 + 30 + 31 + 30 = 183 When we divide 183 by 7 we get remainder 1, that means 1st December is Friday. (As the quotient is 21 in this case, means there are 21 weeks from 1st June and 30th November and it further implies 30th November is Thursday.) Hence, 2nd December is Saturday and 3rd December is Sunday.</w:t>
      </w:r>
    </w:p>
    <w:p>
      <w:pPr>
        <w:spacing w:before="0"/>
      </w:pPr>
      <w:r>
        <w:rPr>
          <w:b w:val="0"/>
        </w:rPr>
      </w:r>
    </w:p>
    <w:p>
      <w:pPr>
        <w:spacing w:after="100" w:line="360" w:lineRule="auto" w:before="0"/>
      </w:pPr>
      <w:r>
        <w:rPr>
          <w:b w:val="0"/>
        </w:rPr>
        <w:t>9. If QUICKLY is coded as OSGAIJW, then how will HUE be coded as?</w:t>
      </w:r>
    </w:p>
    <w:p>
      <w:pPr>
        <w:spacing w:before="0"/>
      </w:pPr>
      <w:r>
        <w:rPr>
          <w:b w:val="0"/>
        </w:rPr>
      </w:r>
    </w:p>
    <w:p>
      <w:pPr>
        <w:spacing w:after="100" w:before="0"/>
      </w:pPr>
      <w:r>
        <w:rPr>
          <w:b w:val="0"/>
        </w:rPr>
        <w:t>A. ZMA</w:t>
      </w:r>
    </w:p>
    <w:p>
      <w:pPr>
        <w:spacing w:after="100" w:before="0"/>
      </w:pPr>
      <w:r>
        <w:rPr>
          <w:b w:val="0"/>
        </w:rPr>
        <w:t>B. FSC</w:t>
      </w:r>
    </w:p>
    <w:p>
      <w:pPr>
        <w:spacing w:after="100" w:before="0"/>
      </w:pPr>
      <w:r>
        <w:rPr>
          <w:b w:val="0"/>
        </w:rPr>
        <w:t>C. HZK</w:t>
      </w:r>
    </w:p>
    <w:p>
      <w:pPr>
        <w:spacing w:after="100" w:before="0"/>
      </w:pPr>
      <w:r>
        <w:rPr>
          <w:b w:val="0"/>
        </w:rPr>
        <w:t>D. HNI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17 (Q) – 2 → 15 (O) 21 (U) – 2 → 19 (S) 9 (I) – 2 → 7 (G) 3 (C) – 2 → 1 (A) 11 (K) – 2 → 9 (I) 12 (L) – 2 → 10 (J) 25 (Y) – 2 → 23 (W) Similarly, 8 (H) – 2 → 6 (F) 21 (U) – 2 → 19 (S) 5 (E) – 2 → 3 (E) Hence, code for HUE is FSC.</w:t>
      </w:r>
    </w:p>
    <w:p>
      <w:pPr>
        <w:spacing w:before="0"/>
      </w:pPr>
      <w:r>
        <w:rPr>
          <w:b w:val="0"/>
        </w:rPr>
      </w:r>
    </w:p>
    <w:p>
      <w:pPr>
        <w:spacing w:after="100" w:line="360" w:lineRule="auto" w:before="0"/>
      </w:pPr>
      <w:r>
        <w:rPr>
          <w:b w:val="0"/>
        </w:rPr>
        <w:t>10. If 17@1 = 8; 9@1 = 4; 6@4 = 1; then what is the value of 8@2 = ?</w:t>
      </w:r>
    </w:p>
    <w:p>
      <w:pPr>
        <w:spacing w:before="0"/>
      </w:pPr>
      <w:r>
        <w:rPr>
          <w:b w:val="0"/>
        </w:rPr>
      </w:r>
    </w:p>
    <w:p>
      <w:pPr>
        <w:spacing w:after="100" w:before="0"/>
      </w:pPr>
      <w:r>
        <w:rPr>
          <w:b w:val="0"/>
        </w:rPr>
        <w:t>A. 3</w:t>
      </w:r>
    </w:p>
    <w:p>
      <w:pPr>
        <w:spacing w:after="100" w:before="0"/>
      </w:pPr>
      <w:r>
        <w:rPr>
          <w:b w:val="0"/>
        </w:rPr>
        <w:t>B. 26</w:t>
      </w:r>
    </w:p>
    <w:p>
      <w:pPr>
        <w:spacing w:after="100" w:before="0"/>
      </w:pPr>
      <w:r>
        <w:rPr>
          <w:b w:val="0"/>
        </w:rPr>
        <w:t>C. 23</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17@1 = (17 – 1) ÷ 2 = 16 ÷ 2 = 8 9@1 = (9 – 1) ÷ 2 = 8 ÷ 2 = 4 6@4 = (6 – 4) ÷ 2 = 2 ÷ 2 = 1 Similarly, 8@2 = (8 – 2) ÷ 2 = 6 ÷ 2 = 3</w:t>
      </w:r>
    </w:p>
    <w:p>
      <w:pPr>
        <w:spacing w:before="0"/>
      </w:pPr>
      <w:r>
        <w:rPr>
          <w:b w:val="0"/>
        </w:rPr>
      </w:r>
    </w:p>
    <w:p>
      <w:pPr>
        <w:spacing w:after="100" w:line="360" w:lineRule="auto" w:before="0"/>
      </w:pPr>
      <w:r>
        <w:rPr>
          <w:b w:val="0"/>
        </w:rPr>
        <w:t>11. Select the related letters from the given alternatives. FDH : LJN :: RPT : ?</w:t>
      </w:r>
    </w:p>
    <w:p>
      <w:pPr>
        <w:spacing w:before="0"/>
      </w:pPr>
      <w:r>
        <w:rPr>
          <w:b w:val="0"/>
        </w:rPr>
      </w:r>
    </w:p>
    <w:p>
      <w:pPr>
        <w:spacing w:after="100" w:before="0"/>
      </w:pPr>
      <w:r>
        <w:rPr>
          <w:b w:val="0"/>
        </w:rPr>
        <w:t>A. XYZ</w:t>
      </w:r>
    </w:p>
    <w:p>
      <w:pPr>
        <w:spacing w:after="100" w:before="0"/>
      </w:pPr>
      <w:r>
        <w:rPr>
          <w:b w:val="0"/>
        </w:rPr>
        <w:t>B. WUY</w:t>
      </w:r>
    </w:p>
    <w:p>
      <w:pPr>
        <w:spacing w:after="100" w:before="0"/>
      </w:pPr>
      <w:r>
        <w:rPr>
          <w:b w:val="0"/>
        </w:rPr>
        <w:t>C. XVZ</w:t>
      </w:r>
    </w:p>
    <w:p>
      <w:pPr>
        <w:spacing w:after="100" w:before="0"/>
      </w:pPr>
      <w:r>
        <w:rPr>
          <w:b w:val="0"/>
        </w:rPr>
        <w:t>D. SUV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(F) + 6 = 12 (L); 4 (D) + 6 = 10 (J); 8 (H) + 6 = 14 (N) Similarly, 18 (R) + 6 = 24 (X); 16 (P) + 6 = 22 (V); 20 (T) + 6 = 26 (Z) Hence, XVZ is the correct answer.</w:t>
      </w:r>
    </w:p>
    <w:p>
      <w:pPr>
        <w:spacing w:before="0"/>
      </w:pPr>
      <w:r>
        <w:rPr>
          <w:b w:val="0"/>
        </w:rPr>
      </w:r>
    </w:p>
    <w:p>
      <w:pPr>
        <w:spacing w:after="100" w:line="360" w:lineRule="auto" w:before="0"/>
      </w:pPr>
      <w:r>
        <w:rPr>
          <w:b w:val="0"/>
        </w:rPr>
        <w:t>12. Select the odd letters from the given alternatives.</w:t>
      </w:r>
    </w:p>
    <w:p>
      <w:pPr>
        <w:spacing w:before="0"/>
      </w:pPr>
      <w:r>
        <w:rPr>
          <w:b w:val="0"/>
        </w:rPr>
      </w:r>
    </w:p>
    <w:p>
      <w:pPr>
        <w:spacing w:after="100" w:before="0"/>
      </w:pPr>
      <w:r>
        <w:rPr>
          <w:b w:val="0"/>
        </w:rPr>
        <w:t>A. ZXV</w:t>
      </w:r>
    </w:p>
    <w:p>
      <w:pPr>
        <w:spacing w:after="100" w:before="0"/>
      </w:pPr>
      <w:r>
        <w:rPr>
          <w:b w:val="0"/>
        </w:rPr>
        <w:t>B. GDA</w:t>
      </w:r>
    </w:p>
    <w:p>
      <w:pPr>
        <w:spacing w:after="100" w:before="0"/>
      </w:pPr>
      <w:r>
        <w:rPr>
          <w:b w:val="0"/>
        </w:rPr>
        <w:t>C. NKH</w:t>
      </w:r>
    </w:p>
    <w:p>
      <w:pPr>
        <w:spacing w:after="100" w:before="0"/>
      </w:pPr>
      <w:r>
        <w:rPr>
          <w:b w:val="0"/>
        </w:rPr>
        <w:t>D. URO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(G) – 3 → 4 (D); 4 (D) – 3 → 1 (A) 14 (N) – 3 → 11 (K); 11 (K) – 3 → 8 (H) 21 (U) – 3 → 18 (R); 18 (R) – 3 → 15 (O) 26 (Z) – 2 → 24 (X); 24 (X) – 2 → 22 (V) Clearly, ZXV does not follow the same pattern as other three options.</w:t>
      </w:r>
    </w:p>
    <w:p>
      <w:pPr>
        <w:spacing w:before="0"/>
      </w:pPr>
      <w:r>
        <w:rPr>
          <w:b w:val="0"/>
        </w:rPr>
      </w:r>
    </w:p>
    <w:p>
      <w:pPr>
        <w:spacing w:after="100" w:line="360" w:lineRule="auto" w:before="0"/>
      </w:pPr>
      <w:r>
        <w:rPr>
          <w:b w:val="0"/>
        </w:rPr>
        <w:t>13. Select the related number from the given alternatives. 39 : 52 :: 51 : ?</w:t>
      </w:r>
    </w:p>
    <w:p>
      <w:pPr>
        <w:spacing w:before="0"/>
      </w:pPr>
      <w:r>
        <w:rPr>
          <w:b w:val="0"/>
        </w:rPr>
      </w:r>
    </w:p>
    <w:p>
      <w:pPr>
        <w:spacing w:after="100" w:before="0"/>
      </w:pPr>
      <w:r>
        <w:rPr>
          <w:b w:val="0"/>
        </w:rPr>
        <w:t>A. 53</w:t>
      </w:r>
    </w:p>
    <w:p>
      <w:pPr>
        <w:spacing w:after="100" w:before="0"/>
      </w:pPr>
      <w:r>
        <w:rPr>
          <w:b w:val="0"/>
        </w:rPr>
        <w:t>B. 40</w:t>
      </w:r>
    </w:p>
    <w:p>
      <w:pPr>
        <w:spacing w:after="100" w:before="0"/>
      </w:pPr>
      <w:r>
        <w:rPr>
          <w:b w:val="0"/>
        </w:rPr>
        <w:t>C. 68</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39 + 39/3 = 52 Similarly, 51 + 51/3 = 68</w:t>
      </w:r>
    </w:p>
    <w:p>
      <w:pPr>
        <w:spacing w:before="0"/>
      </w:pPr>
      <w:r>
        <w:rPr>
          <w:b w:val="0"/>
        </w:rPr>
      </w:r>
    </w:p>
    <w:p>
      <w:pPr>
        <w:spacing w:after="100" w:line="360" w:lineRule="auto" w:before="0"/>
      </w:pPr>
      <w:r>
        <w:rPr>
          <w:b w:val="0"/>
        </w:rPr>
        <w:t>14. The weights of 4 boxes are 20, 40, 50 and 30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140</w:t>
      </w:r>
    </w:p>
    <w:p>
      <w:pPr>
        <w:spacing w:after="100" w:before="0"/>
      </w:pPr>
      <w:r>
        <w:rPr>
          <w:b w:val="0"/>
        </w:rPr>
        <w:t>B. 130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weight of all the boxes = 20 + 40 + 50 + 30 = 140 kg Sum of weight of two boxes having weight of 40kg and 50 kg = 40 + 50 = 90 kg Sum of weight of three boxes having weight 40 kg, 50 kg and 30 kg = 40 + 50 + 30 = 120 kg As we have found the possibility of three weights, hence by elimination method we can say that 130 kg weight is not possible from the given weights.</w:t>
      </w:r>
    </w:p>
    <w:p>
      <w:pPr>
        <w:spacing w:before="0"/>
      </w:pPr>
      <w:r>
        <w:rPr>
          <w:b w:val="0"/>
        </w:rPr>
      </w:r>
    </w:p>
    <w:p>
      <w:pPr>
        <w:spacing w:after="100" w:line="360" w:lineRule="auto" w:before="0"/>
      </w:pPr>
      <w:r>
        <w:rPr>
          <w:b w:val="0"/>
        </w:rPr>
        <w:t>15. Select the related word from the given alternatives. Tongue : Taste :: Nose : ?</w:t>
      </w:r>
    </w:p>
    <w:p>
      <w:pPr>
        <w:spacing w:before="0"/>
      </w:pPr>
      <w:r>
        <w:rPr>
          <w:b w:val="0"/>
        </w:rPr>
      </w:r>
    </w:p>
    <w:p>
      <w:pPr>
        <w:spacing w:after="100" w:before="0"/>
      </w:pPr>
      <w:r>
        <w:rPr>
          <w:b w:val="0"/>
        </w:rPr>
        <w:t>A. Smell</w:t>
      </w:r>
    </w:p>
    <w:p>
      <w:pPr>
        <w:spacing w:after="100" w:before="0"/>
      </w:pPr>
      <w:r>
        <w:rPr>
          <w:b w:val="0"/>
        </w:rPr>
        <w:t>B. Face</w:t>
      </w:r>
    </w:p>
    <w:p>
      <w:pPr>
        <w:spacing w:after="100" w:before="0"/>
      </w:pPr>
      <w:r>
        <w:rPr>
          <w:b w:val="0"/>
        </w:rPr>
        <w:t>C. Touch</w:t>
      </w:r>
    </w:p>
    <w:p>
      <w:pPr>
        <w:spacing w:after="100" w:before="0"/>
      </w:pPr>
      <w:r>
        <w:rPr>
          <w:b w:val="0"/>
        </w:rPr>
        <w:t>D. Chin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tongue is required to feel the taste similarly, nose is required to feel the smell.</w:t>
      </w:r>
    </w:p>
    <w:p>
      <w:pPr>
        <w:spacing w:before="0"/>
      </w:pPr>
      <w:r>
        <w:rPr>
          <w:b w:val="0"/>
        </w:rPr>
      </w:r>
    </w:p>
    <w:p>
      <w:pPr>
        <w:spacing w:after="100" w:line="360" w:lineRule="auto" w:before="0"/>
      </w:pPr>
      <w:r>
        <w:rPr>
          <w:b w:val="0"/>
        </w:rPr>
        <w:t>16. Select the missing number from the given responses 23 114 204 45 25 36 68 89 ?</w:t>
      </w:r>
    </w:p>
    <w:p>
      <w:pPr>
        <w:spacing w:before="0"/>
      </w:pPr>
      <w:r>
        <w:rPr>
          <w:b w:val="0"/>
        </w:rPr>
      </w:r>
    </w:p>
    <w:p>
      <w:pPr>
        <w:spacing w:after="100" w:before="0"/>
      </w:pPr>
      <w:r>
        <w:rPr>
          <w:b w:val="0"/>
        </w:rPr>
        <w:t>A. 157</w:t>
      </w:r>
    </w:p>
    <w:p>
      <w:pPr>
        <w:spacing w:after="100" w:before="0"/>
      </w:pPr>
      <w:r>
        <w:rPr>
          <w:b w:val="0"/>
        </w:rPr>
        <w:t>B. 168</w:t>
      </w:r>
    </w:p>
    <w:p>
      <w:pPr>
        <w:spacing w:after="100" w:before="0"/>
      </w:pPr>
      <w:r>
        <w:rPr>
          <w:b w:val="0"/>
        </w:rPr>
        <w:t>C. 21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highest digit in each column is the sum of rest two digits In the third column → 36 + ? = 204 → 204 - 36 = 168.</w:t>
      </w:r>
    </w:p>
    <w:p>
      <w:pPr>
        <w:spacing w:before="0"/>
      </w:pPr>
      <w:r>
        <w:rPr>
          <w:b w:val="0"/>
        </w:rPr>
      </w:r>
    </w:p>
    <w:p>
      <w:pPr>
        <w:spacing w:after="100" w:line="360" w:lineRule="auto" w:before="0"/>
      </w:pPr>
      <w:r>
        <w:rPr>
          <w:b w:val="0"/>
        </w:rPr>
        <w:t>17. Select the odd number from the given alternatives.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except 15 are divisible by 10.</w:t>
      </w:r>
    </w:p>
    <w:p>
      <w:pPr>
        <w:spacing w:before="0"/>
      </w:pPr>
      <w:r>
        <w:rPr>
          <w:b w:val="0"/>
        </w:rPr>
      </w:r>
    </w:p>
    <w:p>
      <w:pPr>
        <w:spacing w:after="100" w:line="360" w:lineRule="auto" w:before="0"/>
      </w:pPr>
      <w:r>
        <w:rPr>
          <w:b w:val="0"/>
        </w:rPr>
        <w:t>18. A series is given, with one term missing. Choose the correct alternative from the given ones that will complete the series. DEC, HIG, LMK, PQO, TUS, ?</w:t>
      </w:r>
    </w:p>
    <w:p>
      <w:pPr>
        <w:spacing w:before="0"/>
      </w:pPr>
      <w:r>
        <w:rPr>
          <w:b w:val="0"/>
        </w:rPr>
      </w:r>
    </w:p>
    <w:p>
      <w:pPr>
        <w:spacing w:after="100" w:before="0"/>
      </w:pPr>
      <w:r>
        <w:rPr>
          <w:b w:val="0"/>
        </w:rPr>
        <w:t>A. XYZ</w:t>
      </w:r>
    </w:p>
    <w:p>
      <w:pPr>
        <w:spacing w:after="100" w:before="0"/>
      </w:pPr>
      <w:r>
        <w:rPr>
          <w:b w:val="0"/>
        </w:rPr>
        <w:t>B. WXY</w:t>
      </w:r>
    </w:p>
    <w:p>
      <w:pPr>
        <w:spacing w:after="100" w:before="0"/>
      </w:pPr>
      <w:r>
        <w:rPr>
          <w:b w:val="0"/>
        </w:rPr>
        <w:t>C. XYW</w:t>
      </w:r>
    </w:p>
    <w:p>
      <w:pPr>
        <w:spacing w:after="100" w:before="0"/>
      </w:pPr>
      <w:r>
        <w:rPr>
          <w:b w:val="0"/>
        </w:rPr>
        <w:t>D. YZA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(D) + 4 → 8 (H); 8 (H) + 4 → 12 (L); 12 (L) + 4 → 16 (P); 16 (P) + 4 → 20 (T); 20 (T) + 4 → 24 (X) 5 (E) + 4 → 9 (I); 9 (I) + 4 → 13 (M); 13 (M) + 4 → 17 (Q); 17 (Q) + 4 = 21 (U); 21 (U) + 4 → 25 (Y) 3 (C) + 4 → 7 (G); 7 (G) + 4 → 11 (K); 11 (K) + 4 → 15 (O); 15 (O) + 4 → 19 (S); 19 (S) + 4 → 23 (W) Hence, XYW will be the next term in the given series.</w:t>
      </w:r>
    </w:p>
    <w:p>
      <w:pPr>
        <w:spacing w:before="0"/>
      </w:pPr>
      <w:r>
        <w:rPr>
          <w:b w:val="0"/>
        </w:rPr>
      </w:r>
    </w:p>
    <w:p>
      <w:pPr>
        <w:spacing w:after="100" w:line="360" w:lineRule="auto" w:before="0"/>
      </w:pPr>
      <w:r>
        <w:rPr>
          <w:b w:val="0"/>
        </w:rPr>
        <w:t>19. A truck travels 36 km North, then it turns West and travels 9 km, then it turns South and travels 50 km, then it turns to its left and travels 9 km. Where is it now with reference to its starting position?</w:t>
      </w:r>
    </w:p>
    <w:p>
      <w:pPr>
        <w:spacing w:before="0"/>
      </w:pPr>
      <w:r>
        <w:rPr>
          <w:b w:val="0"/>
        </w:rPr>
      </w:r>
    </w:p>
    <w:p>
      <w:pPr>
        <w:spacing w:after="100" w:before="0"/>
      </w:pPr>
      <w:r>
        <w:rPr>
          <w:b w:val="0"/>
        </w:rPr>
        <w:t>A. 14 km North</w:t>
      </w:r>
    </w:p>
    <w:p>
      <w:pPr>
        <w:spacing w:after="100" w:before="0"/>
      </w:pPr>
      <w:r>
        <w:rPr>
          <w:b w:val="0"/>
        </w:rPr>
        <w:t>B. 86 km South</w:t>
      </w:r>
    </w:p>
    <w:p>
      <w:pPr>
        <w:spacing w:after="100" w:before="0"/>
      </w:pPr>
      <w:r>
        <w:rPr>
          <w:b w:val="0"/>
        </w:rPr>
        <w:t>C. 86 km North</w:t>
      </w:r>
    </w:p>
    <w:p>
      <w:pPr>
        <w:spacing w:after="100" w:before="0"/>
      </w:pPr>
      <w:r>
        <w:rPr>
          <w:b w:val="0"/>
        </w:rPr>
        <w:t>D. 14 km South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50 - 36 = 14 km Clearly, the truck is 14 km towards south from where it started.</w:t>
      </w:r>
    </w:p>
    <w:p>
      <w:pPr>
        <w:spacing w:before="0"/>
      </w:pPr>
      <w:r>
        <w:rPr>
          <w:b w:val="0"/>
        </w:rPr>
      </w:r>
    </w:p>
    <w:p>
      <w:pPr>
        <w:spacing w:after="100" w:line="360" w:lineRule="auto" w:before="0"/>
      </w:pPr>
      <w:r>
        <w:rPr>
          <w:b w:val="0"/>
        </w:rPr>
        <w:t>20. Which of the statements given below are correct? 1. The author of the novel 'Half of a Yellow Sun' is Chimamanda Ngozi Adichie. 2. The author of the novel 'Middlesex' is Jeffrey Eugenides. 3. The author of the novel 'Missile Gap' is China Mieville.</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 of the novel 'Missile Gap' is Charles Stross.</w:t>
      </w:r>
    </w:p>
    <w:p>
      <w:pPr>
        <w:spacing w:before="0"/>
      </w:pPr>
      <w:r>
        <w:rPr>
          <w:b w:val="0"/>
        </w:rPr>
      </w:r>
    </w:p>
    <w:p>
      <w:pPr>
        <w:spacing w:after="100" w:line="360" w:lineRule="auto" w:before="0"/>
      </w:pPr>
      <w:r>
        <w:rPr>
          <w:b w:val="0"/>
        </w:rPr>
        <w:t>21. Which Fundamental Right in the Indian Constitution allows citizens to move the court if they believe that any of their Fundamental Rights have been violated by the State?</w:t>
      </w:r>
    </w:p>
    <w:p>
      <w:pPr>
        <w:spacing w:before="0"/>
      </w:pPr>
      <w:r>
        <w:rPr>
          <w:b w:val="0"/>
        </w:rPr>
      </w:r>
    </w:p>
    <w:p>
      <w:pPr>
        <w:spacing w:after="100" w:before="0"/>
      </w:pPr>
      <w:r>
        <w:rPr>
          <w:b w:val="0"/>
        </w:rPr>
        <w:t>A. Cultural and Educational Rights</w:t>
      </w:r>
    </w:p>
    <w:p>
      <w:pPr>
        <w:spacing w:after="100" w:before="0"/>
      </w:pPr>
      <w:r>
        <w:rPr>
          <w:b w:val="0"/>
        </w:rPr>
        <w:t>B. Right to Constitutional Remedies</w:t>
      </w:r>
    </w:p>
    <w:p>
      <w:pPr>
        <w:spacing w:after="100" w:before="0"/>
      </w:pPr>
      <w:r>
        <w:rPr>
          <w:b w:val="0"/>
        </w:rPr>
        <w:t>C. Right against Exploitation</w:t>
      </w:r>
    </w:p>
    <w:p>
      <w:pPr>
        <w:spacing w:after="100" w:before="0"/>
      </w:pPr>
      <w:r>
        <w:rPr>
          <w:b w:val="0"/>
        </w:rPr>
        <w:t>D. Right to Freedom of Religion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Information</w:t>
      </w:r>
    </w:p>
    <w:p>
      <w:pPr>
        <w:spacing w:before="0"/>
      </w:pPr>
      <w:r>
        <w:rPr>
          <w:b w:val="0"/>
        </w:rPr>
        <w:t>• Article 32 provides the right to Constitutional remedies which means that a person has the right to move to Supreme Court (and high courts also) for getting his fundamental rights protected.</w:t>
      </w:r>
    </w:p>
    <w:p>
      <w:pPr>
        <w:spacing w:before="0"/>
      </w:pPr>
      <w:r>
        <w:rPr>
          <w:b w:val="0"/>
        </w:rPr>
        <w:t>• While Supreme Court has the power to issue writs under article 32, High Courts have been given the same powers under article 226.</w:t>
      </w:r>
    </w:p>
    <w:p>
      <w:pPr>
        <w:spacing w:before="0"/>
      </w:pPr>
      <w:r>
        <w:rPr>
          <w:b w:val="0"/>
        </w:rPr>
        <w:t>• Further, the power to issue writs can also be extended to any other courts (including local courts) by Parliament via making a law for local limits of the jurisdiction of such courts.</w:t>
      </w:r>
    </w:p>
    <w:p>
      <w:pPr>
        <w:spacing w:before="0"/>
      </w:pPr>
      <w:r>
        <w:rPr>
          <w:b w:val="0"/>
        </w:rPr>
        <w:t>• It is called the “soul of the constitution and very heart of it” by Dr. Ambedkar.</w:t>
      </w:r>
    </w:p>
    <w:p>
      <w:pPr>
        <w:spacing w:before="0"/>
      </w:pPr>
      <w:r>
        <w:rPr>
          <w:b w:val="0"/>
        </w:rPr>
        <w:t>• Supreme Court has included it in basic structure doctrine.</w:t>
      </w:r>
    </w:p>
    <w:p>
      <w:pPr>
        <w:spacing w:before="0"/>
      </w:pPr>
      <w:r>
        <w:rPr>
          <w:b w:val="0"/>
        </w:rPr>
        <w:t>• Further, it is made clear that right to move to Supreme Court cannot be suspended except otherwise provided by the Constitution. This implies that this right suspended during a national emergency under article 352.</w:t>
      </w:r>
    </w:p>
    <w:p>
      <w:pPr>
        <w:spacing w:before="0"/>
      </w:pPr>
      <w:r>
        <w:rPr>
          <w:b w:val="0"/>
        </w:rPr>
      </w:r>
    </w:p>
    <w:p>
      <w:pPr>
        <w:spacing w:after="100" w:line="360" w:lineRule="auto" w:before="0"/>
      </w:pPr>
      <w:r>
        <w:rPr>
          <w:b w:val="0"/>
        </w:rPr>
        <w:t>22. In science, a push or pull of an object is called ________.</w:t>
      </w:r>
    </w:p>
    <w:p>
      <w:pPr>
        <w:spacing w:before="0"/>
      </w:pPr>
      <w:r>
        <w:rPr>
          <w:b w:val="0"/>
        </w:rPr>
      </w:r>
    </w:p>
    <w:p>
      <w:pPr>
        <w:spacing w:after="100" w:before="0"/>
      </w:pPr>
      <w:r>
        <w:rPr>
          <w:b w:val="0"/>
        </w:rPr>
        <w:t>A. Pick</w:t>
      </w:r>
    </w:p>
    <w:p>
      <w:pPr>
        <w:spacing w:after="100" w:before="0"/>
      </w:pPr>
      <w:r>
        <w:rPr>
          <w:b w:val="0"/>
        </w:rPr>
        <w:t>B. Lift</w:t>
      </w:r>
    </w:p>
    <w:p>
      <w:pPr>
        <w:spacing w:after="100" w:before="0"/>
      </w:pPr>
      <w:r>
        <w:rPr>
          <w:b w:val="0"/>
        </w:rPr>
        <w:t>C. Force</w:t>
      </w:r>
    </w:p>
    <w:p>
      <w:pPr>
        <w:spacing w:after="100" w:before="0"/>
      </w:pPr>
      <w:r>
        <w:rPr>
          <w:b w:val="0"/>
        </w:rPr>
        <w:t>D. Shut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 So option 3 is correct.</w:t>
      </w:r>
    </w:p>
    <w:p>
      <w:pPr>
        <w:spacing w:before="0"/>
      </w:pPr>
      <w:r>
        <w:rPr>
          <w:b w:val="0"/>
        </w:rPr>
        <w:t>• Force: A force is a push or pull acting upon an object as a result of its interaction with another object.</w:t>
      </w:r>
    </w:p>
    <w:p>
      <w:pPr>
        <w:spacing w:before="0"/>
      </w:pPr>
      <w:r>
        <w:rPr>
          <w:b w:val="0"/>
        </w:rPr>
        <w:t>• A force acting for a given amount of time will change an object's momentum ( or say velocity if the mass is being constant).</w:t>
      </w:r>
    </w:p>
    <w:p>
      <w:pPr>
        <w:spacing w:before="0"/>
      </w:pPr>
      <w:r>
        <w:rPr>
          <w:b w:val="0"/>
        </w:rPr>
        <w:t>• Velocity is the rate of change of position with respect to time, whereas acceleration is the rate of change of velocity.</w:t>
      </w:r>
    </w:p>
    <w:p>
      <w:pPr>
        <w:spacing w:before="0"/>
      </w:pPr>
      <w:r>
        <w:rPr>
          <w:b w:val="0"/>
        </w:rPr>
        <w:t>• Forces cause acceleration in the body.</w:t>
      </w:r>
    </w:p>
    <w:p>
      <w:pPr>
        <w:spacing w:before="0"/>
      </w:pPr>
      <w:r>
        <w:rPr>
          <w:b w:val="0"/>
        </w:rPr>
        <w:t>• A force can cause an object with mass to change its velocity (which includes beginning moving from a state of rest), i.e., to accelerate.</w:t>
      </w:r>
    </w:p>
    <w:p>
      <w:pPr>
        <w:spacing w:before="0"/>
      </w:pPr>
      <w:r>
        <w:rPr>
          <w:b w:val="0"/>
        </w:rPr>
        <w:t>• Force can also be described intuitively as a push or a pull.</w:t>
      </w:r>
    </w:p>
    <w:p>
      <w:pPr>
        <w:spacing w:before="0"/>
      </w:pPr>
      <w:r>
        <w:rPr>
          <w:b w:val="0"/>
        </w:rPr>
      </w:r>
    </w:p>
    <w:p>
      <w:pPr>
        <w:spacing w:after="100" w:line="360" w:lineRule="auto" w:before="0"/>
      </w:pPr>
      <w:r>
        <w:rPr>
          <w:b w:val="0"/>
        </w:rPr>
        <w:t>23. There are how many vocal cords in the human voice box?</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Human beings have two membranous folds (vocal cords) present horizontally in the laryngeal region. When air is expelled, while speaking from the lungs these folds vibrate to produce sound.</w:t>
      </w:r>
    </w:p>
    <w:p>
      <w:pPr>
        <w:spacing w:before="0"/>
      </w:pPr>
      <w:r>
        <w:rPr>
          <w:b w:val="0"/>
        </w:rPr>
      </w:r>
    </w:p>
    <w:p>
      <w:pPr>
        <w:spacing w:after="100" w:line="360" w:lineRule="auto" w:before="0"/>
      </w:pPr>
      <w:r>
        <w:rPr>
          <w:b w:val="0"/>
        </w:rPr>
        <w:t>24. Which of the following won the Oscars 2017 Best Picture?</w:t>
      </w:r>
    </w:p>
    <w:p>
      <w:pPr>
        <w:spacing w:before="0"/>
      </w:pPr>
      <w:r>
        <w:rPr>
          <w:b w:val="0"/>
        </w:rPr>
      </w:r>
    </w:p>
    <w:p>
      <w:pPr>
        <w:spacing w:after="100" w:before="0"/>
      </w:pPr>
      <w:r>
        <w:rPr>
          <w:b w:val="0"/>
        </w:rPr>
        <w:t>A. La La Land</w:t>
      </w:r>
    </w:p>
    <w:p>
      <w:pPr>
        <w:spacing w:after="100" w:before="0"/>
      </w:pPr>
      <w:r>
        <w:rPr>
          <w:b w:val="0"/>
        </w:rPr>
        <w:t>B. Moonlight</w:t>
      </w:r>
    </w:p>
    <w:p>
      <w:pPr>
        <w:spacing w:after="100" w:before="0"/>
      </w:pPr>
      <w:r>
        <w:rPr>
          <w:b w:val="0"/>
        </w:rPr>
        <w:t>C. Arrival</w:t>
      </w:r>
    </w:p>
    <w:p>
      <w:pPr>
        <w:spacing w:after="100" w:before="0"/>
      </w:pPr>
      <w:r>
        <w:rPr>
          <w:b w:val="0"/>
        </w:rPr>
        <w:t>D. Fences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Moonlight won Oscars 2017 Best Picture and La La Land won in six categories, including best director for Damien Chazelle and best actress for Emma Stone. Moonlight claimed three wins, including for breakout Mahershala Ali in the supporting actor category.</w:t>
      </w:r>
    </w:p>
    <w:p>
      <w:pPr>
        <w:spacing w:before="0"/>
      </w:pPr>
      <w:r>
        <w:rPr>
          <w:b w:val="0"/>
        </w:rPr>
      </w:r>
    </w:p>
    <w:p>
      <w:pPr>
        <w:spacing w:after="100" w:line="360" w:lineRule="auto" w:before="0"/>
      </w:pPr>
      <w:r>
        <w:rPr>
          <w:b w:val="0"/>
        </w:rPr>
        <w:t>25. Which of the following rivers flows from India to Pakistan?</w:t>
      </w:r>
    </w:p>
    <w:p>
      <w:pPr>
        <w:spacing w:before="0"/>
      </w:pPr>
      <w:r>
        <w:rPr>
          <w:b w:val="0"/>
        </w:rPr>
      </w:r>
    </w:p>
    <w:p>
      <w:pPr>
        <w:spacing w:after="100" w:before="0"/>
      </w:pPr>
      <w:r>
        <w:rPr>
          <w:b w:val="0"/>
        </w:rPr>
        <w:t>A. Satluj</w:t>
      </w:r>
    </w:p>
    <w:p>
      <w:pPr>
        <w:spacing w:after="100" w:before="0"/>
      </w:pPr>
      <w:r>
        <w:rPr>
          <w:b w:val="0"/>
        </w:rPr>
        <w:t>B. Ghaghra</w:t>
      </w:r>
    </w:p>
    <w:p>
      <w:pPr>
        <w:spacing w:after="100" w:before="0"/>
      </w:pPr>
      <w:r>
        <w:rPr>
          <w:b w:val="0"/>
        </w:rPr>
        <w:t>C. Betwa</w:t>
      </w:r>
    </w:p>
    <w:p>
      <w:pPr>
        <w:spacing w:after="100" w:before="0"/>
      </w:pPr>
      <w:r>
        <w:rPr>
          <w:b w:val="0"/>
        </w:rPr>
        <w:t>D. Tapi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Satluj There are five rivers that flow from India into Pakistan: Indus, Jhelum, Chenab, Ravi, Satluj. Sutlej River, Ancient Greek Zaradros, Sanskrit Shutudri, or Shatadru, longest of the five tributaries of the Indus River that give Punjab (meaning “Five Rivers”) its name. It rises on the north slope of the Himalayas in Lake La’nga in southwestern Tibet, at an elevation above 15,000 feet (4,600 meters). Flowing northwestward and then west-southwestward through Himalayan gorges, it enters and crosses the Indian state of Himachal Pradesh before beginning its flow through the Punjab plain near Nangal, Punjab state. It receives the Beas River and forms 65 miles (105 km) of the India-Pakistan border before entering Pakistan and flowing another 220 miles (350 km) to join the Chenab River west of Bahawalpur.</w:t>
      </w:r>
    </w:p>
    <w:p>
      <w:pPr>
        <w:spacing w:before="0"/>
      </w:pPr>
      <w:r>
        <w:rPr>
          <w:b w:val="0"/>
        </w:rPr>
      </w:r>
    </w:p>
    <w:p>
      <w:pPr>
        <w:spacing w:after="100" w:line="360" w:lineRule="auto" w:before="0"/>
      </w:pPr>
      <w:r>
        <w:rPr>
          <w:b w:val="0"/>
        </w:rPr>
        <w:t>26. In a market system, the central problems regarding how much and what to produce are solved through the coordination of economic activities brought about by ________ signals.</w:t>
      </w:r>
    </w:p>
    <w:p>
      <w:pPr>
        <w:spacing w:before="0"/>
      </w:pPr>
      <w:r>
        <w:rPr>
          <w:b w:val="0"/>
        </w:rPr>
      </w:r>
    </w:p>
    <w:p>
      <w:pPr>
        <w:spacing w:after="100" w:before="0"/>
      </w:pPr>
      <w:r>
        <w:rPr>
          <w:b w:val="0"/>
        </w:rPr>
        <w:t>A. Supply</w:t>
      </w:r>
    </w:p>
    <w:p>
      <w:pPr>
        <w:spacing w:after="100" w:before="0"/>
      </w:pPr>
      <w:r>
        <w:rPr>
          <w:b w:val="0"/>
        </w:rPr>
        <w:t>B. Demand</w:t>
      </w:r>
    </w:p>
    <w:p>
      <w:pPr>
        <w:spacing w:after="100" w:before="0"/>
      </w:pPr>
      <w:r>
        <w:rPr>
          <w:b w:val="0"/>
        </w:rPr>
        <w:t>C. Price</w:t>
      </w:r>
    </w:p>
    <w:p>
      <w:pPr>
        <w:spacing w:after="100" w:before="0"/>
      </w:pPr>
      <w:r>
        <w:rPr>
          <w:b w:val="0"/>
        </w:rPr>
        <w:t>D. Stock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two main methods to solve these central problems. The first method is to solve these problems through market or price mechanism. The second method is the adoption of economic planning.</w:t>
      </w:r>
    </w:p>
    <w:p>
      <w:pPr>
        <w:spacing w:before="0"/>
      </w:pPr>
      <w:r>
        <w:rPr>
          <w:b w:val="0"/>
        </w:rPr>
      </w:r>
    </w:p>
    <w:p>
      <w:pPr>
        <w:spacing w:after="100" w:line="360" w:lineRule="auto" w:before="0"/>
      </w:pPr>
      <w:r>
        <w:rPr>
          <w:b w:val="0"/>
        </w:rPr>
        <w:t>27. The attribute ___________ specifies (in pixels) the distance between two adjacent cells.</w:t>
      </w:r>
    </w:p>
    <w:p>
      <w:pPr>
        <w:spacing w:before="0"/>
      </w:pPr>
      <w:r>
        <w:rPr>
          <w:b w:val="0"/>
        </w:rPr>
      </w:r>
    </w:p>
    <w:p>
      <w:pPr>
        <w:spacing w:after="100" w:before="0"/>
      </w:pPr>
      <w:r>
        <w:rPr>
          <w:b w:val="0"/>
        </w:rPr>
        <w:t>A. Width</w:t>
      </w:r>
    </w:p>
    <w:p>
      <w:pPr>
        <w:spacing w:after="100" w:before="0"/>
      </w:pPr>
      <w:r>
        <w:rPr>
          <w:b w:val="0"/>
        </w:rPr>
        <w:t>B. Height</w:t>
      </w:r>
    </w:p>
    <w:p>
      <w:pPr>
        <w:spacing w:after="100" w:before="0"/>
      </w:pPr>
      <w:r>
        <w:rPr>
          <w:b w:val="0"/>
        </w:rPr>
        <w:t>C. Cell padding</w:t>
      </w:r>
    </w:p>
    <w:p>
      <w:pPr>
        <w:spacing w:after="100" w:before="0"/>
      </w:pPr>
      <w:r>
        <w:rPr>
          <w:b w:val="0"/>
        </w:rPr>
        <w:t>D. Cell spacing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Cellspacing specifies the distance between two adjacent cells while, cellpadding sets the amount of space between the contents of the cell and the cell wall.</w:t>
      </w:r>
    </w:p>
    <w:p>
      <w:pPr>
        <w:spacing w:before="0"/>
      </w:pPr>
      <w:r>
        <w:rPr>
          <w:b w:val="0"/>
        </w:rPr>
      </w:r>
    </w:p>
    <w:p>
      <w:pPr>
        <w:spacing w:after="100" w:line="360" w:lineRule="auto" w:before="0"/>
      </w:pPr>
      <w:r>
        <w:rPr>
          <w:b w:val="0"/>
        </w:rPr>
        <w:t>28. Constituent Assembly of India was founded in the year ________.</w:t>
      </w:r>
    </w:p>
    <w:p>
      <w:pPr>
        <w:spacing w:before="0"/>
      </w:pPr>
      <w:r>
        <w:rPr>
          <w:b w:val="0"/>
        </w:rPr>
      </w:r>
    </w:p>
    <w:p>
      <w:pPr>
        <w:spacing w:after="100" w:before="0"/>
      </w:pPr>
      <w:r>
        <w:rPr>
          <w:b w:val="0"/>
        </w:rPr>
        <w:t>A. 1940</w:t>
      </w:r>
    </w:p>
    <w:p>
      <w:pPr>
        <w:spacing w:after="100" w:before="0"/>
      </w:pPr>
      <w:r>
        <w:rPr>
          <w:b w:val="0"/>
        </w:rPr>
        <w:t>B. 1946</w:t>
      </w:r>
    </w:p>
    <w:p>
      <w:pPr>
        <w:spacing w:after="100" w:before="0"/>
      </w:pPr>
      <w:r>
        <w:rPr>
          <w:b w:val="0"/>
        </w:rPr>
        <w:t>C. 1947</w:t>
      </w:r>
    </w:p>
    <w:p>
      <w:pPr>
        <w:spacing w:after="100" w:before="0"/>
      </w:pPr>
      <w:r>
        <w:rPr>
          <w:b w:val="0"/>
        </w:rPr>
        <w:t>D. 1950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Constituent assembly held its first meeting on December 9, 1946.</w:t>
      </w:r>
    </w:p>
    <w:p>
      <w:pPr>
        <w:spacing w:before="0"/>
      </w:pPr>
      <w:r>
        <w:rPr>
          <w:b w:val="0"/>
        </w:rPr>
        <w:t>• Dr. Sachchidanand Sinha was the first chairman (temporary) of Constituent Assembly.</w:t>
      </w:r>
    </w:p>
    <w:p>
      <w:pPr>
        <w:spacing w:before="0"/>
      </w:pPr>
      <w:r>
        <w:rPr>
          <w:b w:val="0"/>
        </w:rPr>
        <w:t>• Later, Dr. Rajendra Prasad and HC Mukherjee were elected as President and Vice president.</w:t>
      </w:r>
    </w:p>
    <w:p>
      <w:pPr>
        <w:spacing w:before="0"/>
      </w:pPr>
      <w:r>
        <w:rPr>
          <w:b w:val="0"/>
        </w:rPr>
        <w:t>• Dr. B.N. Rau was appointed as the Constitutional Advisor to the assembly.</w:t>
      </w:r>
    </w:p>
    <w:p>
      <w:pPr>
        <w:spacing w:before="0"/>
      </w:pPr>
      <w:r>
        <w:rPr>
          <w:b w:val="0"/>
        </w:rPr>
      </w:r>
    </w:p>
    <w:p>
      <w:pPr>
        <w:spacing w:after="100" w:line="360" w:lineRule="auto" w:before="0"/>
      </w:pPr>
      <w:r>
        <w:rPr>
          <w:b w:val="0"/>
        </w:rPr>
        <w:t>29. RBCs are formed in the ________ in the adults.</w:t>
      </w:r>
    </w:p>
    <w:p>
      <w:pPr>
        <w:spacing w:before="0"/>
      </w:pPr>
      <w:r>
        <w:rPr>
          <w:b w:val="0"/>
        </w:rPr>
      </w:r>
    </w:p>
    <w:p>
      <w:pPr>
        <w:spacing w:after="100" w:before="0"/>
      </w:pPr>
      <w:r>
        <w:rPr>
          <w:b w:val="0"/>
        </w:rPr>
        <w:t>A. Blue bone marrow</w:t>
      </w:r>
    </w:p>
    <w:p>
      <w:pPr>
        <w:spacing w:after="100" w:before="0"/>
      </w:pPr>
      <w:r>
        <w:rPr>
          <w:b w:val="0"/>
        </w:rPr>
        <w:t>B. Red bone marrow</w:t>
      </w:r>
    </w:p>
    <w:p>
      <w:pPr>
        <w:spacing w:after="100" w:before="0"/>
      </w:pPr>
      <w:r>
        <w:rPr>
          <w:b w:val="0"/>
        </w:rPr>
        <w:t>C. White bone marrow</w:t>
      </w:r>
    </w:p>
    <w:p>
      <w:pPr>
        <w:spacing w:after="100" w:before="0"/>
      </w:pPr>
      <w:r>
        <w:rPr>
          <w:b w:val="0"/>
        </w:rPr>
        <w:t>D. Black bone marrow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the human adult, the bone marrow produces all of the red blood cells, 60-70 percent of the white cells (i.e., the granulocytes), and all of the platelets.</w:t>
      </w:r>
    </w:p>
    <w:p>
      <w:pPr>
        <w:spacing w:before="0"/>
      </w:pPr>
      <w:r>
        <w:rPr>
          <w:b w:val="0"/>
        </w:rPr>
        <w:t>• RBC’s are produced in the red bone marrow.</w:t>
      </w:r>
    </w:p>
    <w:p>
      <w:pPr>
        <w:spacing w:before="0"/>
      </w:pPr>
      <w:r>
        <w:rPr>
          <w:b w:val="0"/>
        </w:rPr>
      </w:r>
    </w:p>
    <w:p>
      <w:pPr>
        <w:spacing w:after="100" w:line="360" w:lineRule="auto" w:before="0"/>
      </w:pPr>
      <w:r>
        <w:rPr>
          <w:b w:val="0"/>
        </w:rPr>
        <w:t>30. The later (second) formed primary xylem elements are called _____________.</w:t>
      </w:r>
    </w:p>
    <w:p>
      <w:pPr>
        <w:spacing w:before="0"/>
      </w:pPr>
      <w:r>
        <w:rPr>
          <w:b w:val="0"/>
        </w:rPr>
      </w:r>
    </w:p>
    <w:p>
      <w:pPr>
        <w:spacing w:after="100" w:before="0"/>
      </w:pPr>
      <w:r>
        <w:rPr>
          <w:b w:val="0"/>
        </w:rPr>
        <w:t>A. Protoxylem</w:t>
      </w:r>
    </w:p>
    <w:p>
      <w:pPr>
        <w:spacing w:after="100" w:before="0"/>
      </w:pPr>
      <w:r>
        <w:rPr>
          <w:b w:val="0"/>
        </w:rPr>
        <w:t>B. Metaxylem</w:t>
      </w:r>
    </w:p>
    <w:p>
      <w:pPr>
        <w:spacing w:after="100" w:before="0"/>
      </w:pPr>
      <w:r>
        <w:rPr>
          <w:b w:val="0"/>
        </w:rPr>
        <w:t>C. Xylem parenchyma</w:t>
      </w:r>
    </w:p>
    <w:p>
      <w:pPr>
        <w:spacing w:after="100" w:before="0"/>
      </w:pPr>
      <w:r>
        <w:rPr>
          <w:b w:val="0"/>
        </w:rPr>
        <w:t>D. Xylem fibres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a young vascular plant grows, one or more strands of primary xylem form in its stems and roots. The first xylem to develop is called 'protoxylem'. In appearance protoxylem is usually distinguished by narrower vessels formed of smaller cells. Later, 'metaxylem' develops in the strands of xylem.</w:t>
      </w:r>
    </w:p>
    <w:p>
      <w:pPr>
        <w:spacing w:before="0"/>
      </w:pPr>
      <w:r>
        <w:rPr>
          <w:b w:val="0"/>
        </w:rPr>
      </w:r>
    </w:p>
    <w:p>
      <w:pPr>
        <w:spacing w:after="100" w:line="360" w:lineRule="auto" w:before="0"/>
      </w:pPr>
      <w:r>
        <w:rPr>
          <w:b w:val="0"/>
        </w:rPr>
        <w:t>31. Which of the following mountain ranges do the Patkai hills belong to?</w:t>
      </w:r>
    </w:p>
    <w:p>
      <w:pPr>
        <w:spacing w:before="0"/>
      </w:pPr>
      <w:r>
        <w:rPr>
          <w:b w:val="0"/>
        </w:rPr>
      </w:r>
    </w:p>
    <w:p>
      <w:pPr>
        <w:spacing w:after="100" w:before="0"/>
      </w:pPr>
      <w:r>
        <w:rPr>
          <w:b w:val="0"/>
        </w:rPr>
        <w:t>A. Himachal</w:t>
      </w:r>
    </w:p>
    <w:p>
      <w:pPr>
        <w:spacing w:after="100" w:before="0"/>
      </w:pPr>
      <w:r>
        <w:rPr>
          <w:b w:val="0"/>
        </w:rPr>
        <w:t>B. Purvanchal</w:t>
      </w:r>
    </w:p>
    <w:p>
      <w:pPr>
        <w:spacing w:after="100" w:before="0"/>
      </w:pPr>
      <w:r>
        <w:rPr>
          <w:b w:val="0"/>
        </w:rPr>
        <w:t>C. Himgiri</w:t>
      </w:r>
    </w:p>
    <w:p>
      <w:pPr>
        <w:spacing w:after="100" w:before="0"/>
      </w:pPr>
      <w:r>
        <w:rPr>
          <w:b w:val="0"/>
        </w:rPr>
        <w:t>D. Hindu Kush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Purvanchal. Key Points</w:t>
      </w:r>
    </w:p>
    <w:p>
      <w:pPr>
        <w:spacing w:before="0"/>
      </w:pPr>
      <w:r>
        <w:rPr>
          <w:b w:val="0"/>
        </w:rPr>
        <w:t>• The Purvanchal range includes the mountain ranges of the Patkai hills, the Barail range, Manipur, and Naga Hills.</w:t>
      </w:r>
    </w:p>
    <w:p>
      <w:pPr>
        <w:spacing w:before="0"/>
      </w:pPr>
      <w:r>
        <w:rPr>
          <w:b w:val="0"/>
        </w:rPr>
        <w:t>• Purvachal, also called the Eastern Highlands, mountain range in eastern India. They extend over an area of about 37,900 square miles (98,000 square km) in Arunachal Pradesh, Nagaland, Manipur, Mizoram, Tripura, and eastern Assam states.</w:t>
      </w:r>
    </w:p>
    <w:p>
      <w:pPr>
        <w:spacing w:before="0"/>
      </w:pPr>
      <w:r>
        <w:rPr>
          <w:b w:val="0"/>
        </w:rPr>
        <w:t>• The area is bounded by Bangladesh to the southwest, Myanmar (Burma) to the southeast, and China to the northeast. The Hindu epic the Mahabharata has several references to the region.</w:t>
      </w:r>
    </w:p>
    <w:p>
      <w:pPr>
        <w:spacing w:before="0"/>
      </w:pPr>
      <w:r>
        <w:rPr>
          <w:b w:val="0"/>
        </w:rPr>
        <w:t>• Purvanchal range bends sharply to the south beyond the Dihang River gorge and spreads along the eastern boundary of India with Myanmar.</w:t>
      </w:r>
    </w:p>
    <w:p>
      <w:pPr>
        <w:spacing w:before="0"/>
      </w:pPr>
      <w:r>
        <w:rPr>
          <w:b w:val="0"/>
        </w:rPr>
        <w:t>• The Purvachal was ruled by the Ahoms from the beginning of the 13th century. It was occupied by the British in the last quarter of the 19th century.</w:t>
      </w:r>
    </w:p>
    <w:p>
      <w:pPr>
        <w:spacing w:before="0"/>
      </w:pPr>
      <w:r>
        <w:rPr>
          <w:b w:val="0"/>
        </w:rPr>
      </w:r>
    </w:p>
    <w:p>
      <w:pPr>
        <w:spacing w:after="100" w:line="360" w:lineRule="auto" w:before="0"/>
      </w:pPr>
      <w:r>
        <w:rPr>
          <w:b w:val="0"/>
        </w:rPr>
        <w:t>32. Which of the following does not hold true for Animal belonging to Phylum Chordate?</w:t>
      </w:r>
    </w:p>
    <w:p>
      <w:pPr>
        <w:spacing w:before="0"/>
      </w:pPr>
      <w:r>
        <w:rPr>
          <w:b w:val="0"/>
        </w:rPr>
      </w:r>
    </w:p>
    <w:p>
      <w:pPr>
        <w:spacing w:after="100" w:before="0"/>
      </w:pPr>
      <w:r>
        <w:rPr>
          <w:b w:val="0"/>
        </w:rPr>
        <w:t>A. Notochord present</w:t>
      </w:r>
    </w:p>
    <w:p>
      <w:pPr>
        <w:spacing w:after="100" w:before="0"/>
      </w:pPr>
      <w:r>
        <w:rPr>
          <w:b w:val="0"/>
        </w:rPr>
        <w:t>B. Pharynx perforated by gill slits.</w:t>
      </w:r>
    </w:p>
    <w:p>
      <w:pPr>
        <w:spacing w:after="100" w:before="0"/>
      </w:pPr>
      <w:r>
        <w:rPr>
          <w:b w:val="0"/>
        </w:rPr>
        <w:t>C. Heart is dorsal (if present)</w:t>
      </w:r>
    </w:p>
    <w:p>
      <w:pPr>
        <w:spacing w:after="100" w:before="0"/>
      </w:pPr>
      <w:r>
        <w:rPr>
          <w:b w:val="0"/>
        </w:rPr>
        <w:t>D. A post-anal part (tail) is present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Characteristics of phylum Chordate: they possess a notochord, a hollow dorsal nerve cord, pharyngeal slits, an endostyle, and a post-anal tail, metameric segmentation, and a circulatory system, for at least some period of their life cycle. Chordates are deuterostomes, as during the embryo development stage the anus forms before the mouth.</w:t>
      </w:r>
    </w:p>
    <w:p>
      <w:pPr>
        <w:spacing w:before="0"/>
      </w:pPr>
      <w:r>
        <w:rPr>
          <w:b w:val="0"/>
        </w:rPr>
      </w:r>
    </w:p>
    <w:p>
      <w:pPr>
        <w:spacing w:after="100" w:line="360" w:lineRule="auto" w:before="0"/>
      </w:pPr>
      <w:r>
        <w:rPr>
          <w:b w:val="0"/>
        </w:rPr>
        <w:t>33. Which base is present in soap?</w:t>
      </w:r>
    </w:p>
    <w:p>
      <w:pPr>
        <w:spacing w:before="0"/>
      </w:pPr>
      <w:r>
        <w:rPr>
          <w:b w:val="0"/>
        </w:rPr>
      </w:r>
    </w:p>
    <w:p>
      <w:pPr>
        <w:spacing w:after="100" w:before="0"/>
      </w:pPr>
      <w:r>
        <w:rPr>
          <w:b w:val="0"/>
        </w:rPr>
        <w:t>A. Sodium hydroxide</w:t>
      </w:r>
    </w:p>
    <w:p>
      <w:pPr>
        <w:spacing w:after="100" w:before="0"/>
      </w:pPr>
      <w:r>
        <w:rPr>
          <w:b w:val="0"/>
        </w:rPr>
        <w:t>B. Silicon dioxide</w:t>
      </w:r>
    </w:p>
    <w:p>
      <w:pPr>
        <w:spacing w:after="100" w:before="0"/>
      </w:pPr>
      <w:r>
        <w:rPr>
          <w:b w:val="0"/>
        </w:rPr>
        <w:t>C. Calcium hydroxide</w:t>
      </w:r>
    </w:p>
    <w:p>
      <w:pPr>
        <w:spacing w:after="100" w:before="0"/>
      </w:pPr>
      <w:r>
        <w:rPr>
          <w:b w:val="0"/>
        </w:rPr>
        <w:t>D. Ammonium hydroxide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common name of Sodium hydroxide is Caustic soda. It is a strong base present in soap.</w:t>
      </w:r>
    </w:p>
    <w:p>
      <w:pPr>
        <w:spacing w:before="0"/>
      </w:pPr>
      <w:r>
        <w:rPr>
          <w:b w:val="0"/>
        </w:rPr>
      </w:r>
    </w:p>
    <w:p>
      <w:pPr>
        <w:spacing w:after="100" w:line="360" w:lineRule="auto" w:before="0"/>
      </w:pPr>
      <w:r>
        <w:rPr>
          <w:b w:val="0"/>
        </w:rPr>
        <w:t>34. ______________ scheme was launched by the Central Government to create awareness about the cleanliness of the children.</w:t>
      </w:r>
    </w:p>
    <w:p>
      <w:pPr>
        <w:spacing w:before="0"/>
      </w:pPr>
      <w:r>
        <w:rPr>
          <w:b w:val="0"/>
        </w:rPr>
      </w:r>
    </w:p>
    <w:p>
      <w:pPr>
        <w:spacing w:after="100" w:before="0"/>
      </w:pPr>
      <w:r>
        <w:rPr>
          <w:b w:val="0"/>
        </w:rPr>
        <w:t>A. Sukanya Samridhi Yojana</w:t>
      </w:r>
    </w:p>
    <w:p>
      <w:pPr>
        <w:spacing w:after="100" w:before="0"/>
      </w:pPr>
      <w:r>
        <w:rPr>
          <w:b w:val="0"/>
        </w:rPr>
        <w:t>B. Bal Swachta Mission</w:t>
      </w:r>
    </w:p>
    <w:p>
      <w:pPr>
        <w:spacing w:after="100" w:before="0"/>
      </w:pPr>
      <w:r>
        <w:rPr>
          <w:b w:val="0"/>
        </w:rPr>
        <w:t>C. Pradhan Mantri Jan Dhan Yojana</w:t>
      </w:r>
    </w:p>
    <w:p>
      <w:pPr>
        <w:spacing w:after="100" w:before="0"/>
      </w:pPr>
      <w:r>
        <w:rPr>
          <w:b w:val="0"/>
        </w:rPr>
        <w:t>D. Beti Bachao Beti Padhao Yojana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Bal Swachhata Mission has been launched by the Government of India on November 14th, the birth anniversary of former Prime Minister Jawaharlal Nehru. Objectives of National Bal Swachhta Mission: 1. Clean Anganwadis 2. Clean Surroundings like Playgrounds 3. Clean Self (Personal Hygiene/Child Health) 4. Clean Food 5. Clean Drinking Water 6. Clean Toilets</w:t>
      </w:r>
    </w:p>
    <w:p>
      <w:pPr>
        <w:spacing w:before="0"/>
      </w:pPr>
      <w:r>
        <w:rPr>
          <w:b w:val="0"/>
        </w:rPr>
      </w:r>
    </w:p>
    <w:p>
      <w:pPr>
        <w:spacing w:after="100" w:line="360" w:lineRule="auto" w:before="0"/>
      </w:pPr>
      <w:r>
        <w:rPr>
          <w:b w:val="0"/>
        </w:rPr>
        <w:t>35. Which company acquired LinkedIn For $26.2 Billion?</w:t>
      </w:r>
    </w:p>
    <w:p>
      <w:pPr>
        <w:spacing w:before="0"/>
      </w:pPr>
      <w:r>
        <w:rPr>
          <w:b w:val="0"/>
        </w:rPr>
      </w:r>
    </w:p>
    <w:p>
      <w:pPr>
        <w:spacing w:after="100" w:before="0"/>
      </w:pPr>
      <w:r>
        <w:rPr>
          <w:b w:val="0"/>
        </w:rPr>
        <w:t>A. Apple</w:t>
      </w:r>
    </w:p>
    <w:p>
      <w:pPr>
        <w:spacing w:after="100" w:before="0"/>
      </w:pPr>
      <w:r>
        <w:rPr>
          <w:b w:val="0"/>
        </w:rPr>
        <w:t>B. Facebook</w:t>
      </w:r>
    </w:p>
    <w:p>
      <w:pPr>
        <w:spacing w:after="100" w:before="0"/>
      </w:pPr>
      <w:r>
        <w:rPr>
          <w:b w:val="0"/>
        </w:rPr>
        <w:t>C. Microsoft</w:t>
      </w:r>
    </w:p>
    <w:p>
      <w:pPr>
        <w:spacing w:after="100" w:before="0"/>
      </w:pPr>
      <w:r>
        <w:rPr>
          <w:b w:val="0"/>
        </w:rPr>
        <w:t>D. IBM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Microsoft acquired LinkedIn For $26.2 Billion.</w:t>
      </w:r>
    </w:p>
    <w:p>
      <w:pPr>
        <w:spacing w:before="0"/>
      </w:pPr>
      <w:r>
        <w:rPr>
          <w:b w:val="0"/>
        </w:rPr>
      </w:r>
    </w:p>
    <w:p>
      <w:pPr>
        <w:spacing w:after="100" w:line="360" w:lineRule="auto" w:before="0"/>
      </w:pPr>
      <w:r>
        <w:rPr>
          <w:b w:val="0"/>
        </w:rPr>
        <w:t>36. Who discovered the colour photography?</w:t>
      </w:r>
    </w:p>
    <w:p>
      <w:pPr>
        <w:spacing w:before="0"/>
      </w:pPr>
      <w:r>
        <w:rPr>
          <w:b w:val="0"/>
        </w:rPr>
      </w:r>
    </w:p>
    <w:p>
      <w:pPr>
        <w:spacing w:after="100" w:before="0"/>
      </w:pPr>
      <w:r>
        <w:rPr>
          <w:b w:val="0"/>
        </w:rPr>
        <w:t>A. Robert Noyce</w:t>
      </w:r>
    </w:p>
    <w:p>
      <w:pPr>
        <w:spacing w:after="100" w:before="0"/>
      </w:pPr>
      <w:r>
        <w:rPr>
          <w:b w:val="0"/>
        </w:rPr>
        <w:t>B. Enrico Fermi</w:t>
      </w:r>
    </w:p>
    <w:p>
      <w:pPr>
        <w:spacing w:after="100" w:before="0"/>
      </w:pPr>
      <w:r>
        <w:rPr>
          <w:b w:val="0"/>
        </w:rPr>
        <w:t>C. John Logie Baird</w:t>
      </w:r>
    </w:p>
    <w:p>
      <w:pPr>
        <w:spacing w:after="100" w:before="0"/>
      </w:pPr>
      <w:r>
        <w:rPr>
          <w:b w:val="0"/>
        </w:rPr>
        <w:t>D. James Clerk Maxwell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3 i.e James Clerk Maxwell Key Points Additional Information Name of the Scientist Discovery James Watson Molecular structure of DNA Johannes Kepler Law of Planetary Motion James Clerk Maxwell Theory of Electromagnetic Radiation Edward Teller Hydrogen Bomb</w:t>
      </w:r>
    </w:p>
    <w:p>
      <w:pPr>
        <w:spacing w:before="0"/>
      </w:pPr>
      <w:r>
        <w:rPr>
          <w:b w:val="0"/>
        </w:rPr>
        <w:t>• James Clerk Maxwell was a Scottish physicist best known for his formulation of electromagnetic theory.</w:t>
      </w:r>
    </w:p>
    <w:p>
      <w:pPr>
        <w:spacing w:before="0"/>
      </w:pPr>
      <w:r>
        <w:rPr>
          <w:b w:val="0"/>
        </w:rPr>
        <w:t>• He gave the Theory of Electromagnetic Radiation, and also Maxwell's Equations.</w:t>
      </w:r>
    </w:p>
    <w:p>
      <w:pPr>
        <w:spacing w:before="0"/>
      </w:pPr>
      <w:r>
        <w:rPr>
          <w:b w:val="0"/>
        </w:rPr>
        <w:t>• He was the first scientist ever to unify any of nature’s fundamental forces.</w:t>
      </w:r>
    </w:p>
    <w:p>
      <w:pPr>
        <w:spacing w:before="0"/>
      </w:pPr>
      <w:r>
        <w:rPr>
          <w:b w:val="0"/>
        </w:rPr>
        <w:t>• Maxwell proved that light is an electromagnetic wave and so linked electricity, magnetism, and optics.</w:t>
      </w:r>
    </w:p>
    <w:p>
      <w:pPr>
        <w:spacing w:before="0"/>
      </w:pPr>
      <w:r>
        <w:rPr>
          <w:b w:val="0"/>
        </w:rPr>
        <w:t>• The first color photograph was made by the three-color method, suggested by James Clerk Maxwell in 1855.</w:t>
      </w:r>
    </w:p>
    <w:p>
      <w:pPr>
        <w:spacing w:before="0"/>
      </w:pPr>
      <w:r>
        <w:rPr>
          <w:b w:val="0"/>
        </w:rPr>
      </w:r>
    </w:p>
    <w:p>
      <w:pPr>
        <w:spacing w:after="100" w:line="360" w:lineRule="auto" w:before="0"/>
      </w:pPr>
      <w:r>
        <w:rPr>
          <w:b w:val="0"/>
        </w:rPr>
        <w:t>37. Who was the host nation of 2014 FIFA World Cup?</w:t>
      </w:r>
    </w:p>
    <w:p>
      <w:pPr>
        <w:spacing w:before="0"/>
      </w:pPr>
      <w:r>
        <w:rPr>
          <w:b w:val="0"/>
        </w:rPr>
      </w:r>
    </w:p>
    <w:p>
      <w:pPr>
        <w:spacing w:after="100" w:before="0"/>
      </w:pPr>
      <w:r>
        <w:rPr>
          <w:b w:val="0"/>
        </w:rPr>
        <w:t>A. Argentina</w:t>
      </w:r>
    </w:p>
    <w:p>
      <w:pPr>
        <w:spacing w:after="100" w:before="0"/>
      </w:pPr>
      <w:r>
        <w:rPr>
          <w:b w:val="0"/>
        </w:rPr>
        <w:t>B. Netherlands</w:t>
      </w:r>
    </w:p>
    <w:p>
      <w:pPr>
        <w:spacing w:after="100" w:before="0"/>
      </w:pPr>
      <w:r>
        <w:rPr>
          <w:b w:val="0"/>
        </w:rPr>
        <w:t>C. Germany</w:t>
      </w:r>
    </w:p>
    <w:p>
      <w:pPr>
        <w:spacing w:after="100" w:before="0"/>
      </w:pPr>
      <w:r>
        <w:rPr>
          <w:b w:val="0"/>
        </w:rPr>
        <w:t>D. Brazil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2014 FIFA world cup was hosted by Brazil in which Germany defeated Argentina. 2018 FIFA world cup will be held in Russia.</w:t>
      </w:r>
    </w:p>
    <w:p>
      <w:pPr>
        <w:spacing w:before="0"/>
      </w:pPr>
      <w:r>
        <w:rPr>
          <w:b w:val="0"/>
        </w:rPr>
      </w:r>
    </w:p>
    <w:p>
      <w:pPr>
        <w:spacing w:after="100" w:line="360" w:lineRule="auto" w:before="0"/>
      </w:pPr>
      <w:r>
        <w:rPr>
          <w:b w:val="0"/>
        </w:rPr>
        <w:t>38. _________ says that the marginal product of a factor input initially rises with its employment level. But after reaching a certain level of employment, it starts falling.</w:t>
      </w:r>
    </w:p>
    <w:p>
      <w:pPr>
        <w:spacing w:before="0"/>
      </w:pPr>
      <w:r>
        <w:rPr>
          <w:b w:val="0"/>
        </w:rPr>
      </w:r>
    </w:p>
    <w:p>
      <w:pPr>
        <w:spacing w:after="100" w:before="0"/>
      </w:pPr>
      <w:r>
        <w:rPr>
          <w:b w:val="0"/>
        </w:rPr>
        <w:t>A. Law of diminishing marginal product</w:t>
      </w:r>
    </w:p>
    <w:p>
      <w:pPr>
        <w:spacing w:after="100" w:before="0"/>
      </w:pPr>
      <w:r>
        <w:rPr>
          <w:b w:val="0"/>
        </w:rPr>
        <w:t>B. Law of variable proportions</w:t>
      </w:r>
    </w:p>
    <w:p>
      <w:pPr>
        <w:spacing w:after="100" w:before="0"/>
      </w:pPr>
      <w:r>
        <w:rPr>
          <w:b w:val="0"/>
        </w:rPr>
        <w:t>C. The Short Run</w:t>
      </w:r>
    </w:p>
    <w:p>
      <w:pPr>
        <w:spacing w:after="100" w:before="0"/>
      </w:pPr>
      <w:r>
        <w:rPr>
          <w:b w:val="0"/>
        </w:rPr>
        <w:t>D. The Long Run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law of variable proportions states that as the quantity of one factor is increased, keeping the other factors fixed, the marginal product of that factor will eventually decline. This means that upto the use of a certain amount of variable factor, marginal product of the factor may increase and after a certain stage it starts diminishing. When the variable factor becomes relatively abundant, the marginal product may become negative.</w:t>
      </w:r>
    </w:p>
    <w:p>
      <w:pPr>
        <w:spacing w:before="0"/>
      </w:pPr>
      <w:r>
        <w:rPr>
          <w:b w:val="0"/>
        </w:rPr>
      </w:r>
    </w:p>
    <w:p>
      <w:pPr>
        <w:spacing w:after="100" w:line="360" w:lineRule="auto" w:before="0"/>
      </w:pPr>
      <w:r>
        <w:rPr>
          <w:b w:val="0"/>
        </w:rPr>
        <w:t>39. The Red fort in Delhi was the residence of emperors of which dynasty in the 17th century?</w:t>
      </w:r>
    </w:p>
    <w:p>
      <w:pPr>
        <w:spacing w:before="0"/>
      </w:pPr>
      <w:r>
        <w:rPr>
          <w:b w:val="0"/>
        </w:rPr>
      </w:r>
    </w:p>
    <w:p>
      <w:pPr>
        <w:spacing w:after="100" w:before="0"/>
      </w:pPr>
      <w:r>
        <w:rPr>
          <w:b w:val="0"/>
        </w:rPr>
        <w:t>A. Rajput</w:t>
      </w:r>
    </w:p>
    <w:p>
      <w:pPr>
        <w:spacing w:after="100" w:before="0"/>
      </w:pPr>
      <w:r>
        <w:rPr>
          <w:b w:val="0"/>
        </w:rPr>
        <w:t>B. Khalji</w:t>
      </w:r>
    </w:p>
    <w:p>
      <w:pPr>
        <w:spacing w:after="100" w:before="0"/>
      </w:pPr>
      <w:r>
        <w:rPr>
          <w:b w:val="0"/>
        </w:rPr>
        <w:t>C. Tughluq</w:t>
      </w:r>
    </w:p>
    <w:p>
      <w:pPr>
        <w:spacing w:after="100" w:before="0"/>
      </w:pPr>
      <w:r>
        <w:rPr>
          <w:b w:val="0"/>
        </w:rPr>
        <w:t>D. Mughal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Red fort is the historic fort in the city of Delhi in India. It was the main residence of the emperors of the Mughal dynasty for nearly 200 years, until 1857. It was constructed in 1639 by the fifth Mughal Emperor Shah Jahan.</w:t>
      </w:r>
    </w:p>
    <w:p>
      <w:pPr>
        <w:spacing w:before="0"/>
      </w:pPr>
      <w:r>
        <w:rPr>
          <w:b w:val="0"/>
        </w:rPr>
      </w:r>
    </w:p>
    <w:p>
      <w:pPr>
        <w:spacing w:after="100" w:line="360" w:lineRule="auto" w:before="0"/>
      </w:pPr>
      <w:r>
        <w:rPr>
          <w:b w:val="0"/>
        </w:rPr>
        <w:t>40. During their rule the British persuaded or forced cultivators in Punjab to grow __________</w:t>
      </w:r>
    </w:p>
    <w:p>
      <w:pPr>
        <w:spacing w:before="0"/>
      </w:pPr>
      <w:r>
        <w:rPr>
          <w:b w:val="0"/>
        </w:rPr>
      </w:r>
    </w:p>
    <w:p>
      <w:pPr>
        <w:spacing w:after="100" w:before="0"/>
      </w:pPr>
      <w:r>
        <w:rPr>
          <w:b w:val="0"/>
        </w:rPr>
        <w:t>A. Jute</w:t>
      </w:r>
    </w:p>
    <w:p>
      <w:pPr>
        <w:spacing w:after="100" w:before="0"/>
      </w:pPr>
      <w:r>
        <w:rPr>
          <w:b w:val="0"/>
        </w:rPr>
        <w:t>B. Tea</w:t>
      </w:r>
    </w:p>
    <w:p>
      <w:pPr>
        <w:spacing w:after="100" w:before="0"/>
      </w:pPr>
      <w:r>
        <w:rPr>
          <w:b w:val="0"/>
        </w:rPr>
        <w:t>C. Sugarcane</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Britishers forced farmers to produce jute in Bengal, tea in Assam, sugarcane in Uttar Pradesh, wheat in Punjab, cotton in Maharashtra and Punjab, and rice in Madras.</w:t>
      </w:r>
    </w:p>
    <w:p>
      <w:pPr>
        <w:spacing w:before="0"/>
      </w:pPr>
      <w:r>
        <w:rPr>
          <w:b w:val="0"/>
        </w:rPr>
      </w:r>
    </w:p>
    <w:p>
      <w:pPr>
        <w:spacing w:after="100" w:line="360" w:lineRule="auto" w:before="0"/>
      </w:pPr>
      <w:r>
        <w:rPr>
          <w:b w:val="0"/>
        </w:rPr>
        <w:t>41. India has a land boundary of about _________ km.</w:t>
      </w:r>
    </w:p>
    <w:p>
      <w:pPr>
        <w:spacing w:before="0"/>
      </w:pPr>
      <w:r>
        <w:rPr>
          <w:b w:val="0"/>
        </w:rPr>
      </w:r>
    </w:p>
    <w:p>
      <w:pPr>
        <w:spacing w:after="100" w:before="0"/>
      </w:pPr>
      <w:r>
        <w:rPr>
          <w:b w:val="0"/>
        </w:rPr>
        <w:t>A. 5200</w:t>
      </w:r>
    </w:p>
    <w:p>
      <w:pPr>
        <w:spacing w:after="100" w:before="0"/>
      </w:pPr>
      <w:r>
        <w:rPr>
          <w:b w:val="0"/>
        </w:rPr>
        <w:t>B. 10200</w:t>
      </w:r>
    </w:p>
    <w:p>
      <w:pPr>
        <w:spacing w:after="100" w:before="0"/>
      </w:pPr>
      <w:r>
        <w:rPr>
          <w:b w:val="0"/>
        </w:rPr>
        <w:t>C. 15200</w:t>
      </w:r>
    </w:p>
    <w:p>
      <w:pPr>
        <w:spacing w:after="100" w:before="0"/>
      </w:pPr>
      <w:r>
        <w:rPr>
          <w:b w:val="0"/>
        </w:rPr>
        <w:t>D. 20200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is the seventh-largest country in the world, with a total area of 3,287,263 sq. km. It measures 3,214 km from north to south and 2,933 km from east to west. It has a land frontier of 15,200 km and a coastline of 7,516.6 km.</w:t>
      </w:r>
    </w:p>
    <w:p>
      <w:pPr>
        <w:spacing w:before="0"/>
      </w:pPr>
      <w:r>
        <w:rPr>
          <w:b w:val="0"/>
        </w:rPr>
      </w:r>
    </w:p>
    <w:p>
      <w:pPr>
        <w:spacing w:after="100" w:line="360" w:lineRule="auto" w:before="0"/>
      </w:pPr>
      <w:r>
        <w:rPr>
          <w:b w:val="0"/>
        </w:rPr>
        <w:t>42. Any undesirable change in physical, chemical or biological characteristics of air, land, water or soil is called?</w:t>
      </w:r>
    </w:p>
    <w:p>
      <w:pPr>
        <w:spacing w:before="0"/>
      </w:pPr>
      <w:r>
        <w:rPr>
          <w:b w:val="0"/>
        </w:rPr>
      </w:r>
    </w:p>
    <w:p>
      <w:pPr>
        <w:spacing w:after="100" w:before="0"/>
      </w:pPr>
      <w:r>
        <w:rPr>
          <w:b w:val="0"/>
        </w:rPr>
        <w:t>A. Greenhouse effect</w:t>
      </w:r>
    </w:p>
    <w:p>
      <w:pPr>
        <w:spacing w:after="100" w:before="0"/>
      </w:pPr>
      <w:r>
        <w:rPr>
          <w:b w:val="0"/>
        </w:rPr>
        <w:t>B. Solid wastes</w:t>
      </w:r>
    </w:p>
    <w:p>
      <w:pPr>
        <w:spacing w:after="100" w:before="0"/>
      </w:pPr>
      <w:r>
        <w:rPr>
          <w:b w:val="0"/>
        </w:rPr>
        <w:t>C. Pollution</w:t>
      </w:r>
    </w:p>
    <w:p>
      <w:pPr>
        <w:spacing w:after="100" w:before="0"/>
      </w:pPr>
      <w:r>
        <w:rPr>
          <w:b w:val="0"/>
        </w:rPr>
        <w:t>D. Deforestation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Pollution is the introduction of contaminants into the natural environment that causes adverse change in physical, chemical or biological characteristics of air, land, water or soil.</w:t>
      </w:r>
    </w:p>
    <w:p>
      <w:pPr>
        <w:spacing w:before="0"/>
      </w:pPr>
      <w:r>
        <w:rPr>
          <w:b w:val="0"/>
        </w:rPr>
      </w:r>
    </w:p>
    <w:p>
      <w:pPr>
        <w:spacing w:after="100" w:line="360" w:lineRule="auto" w:before="0"/>
      </w:pPr>
      <w:r>
        <w:rPr>
          <w:b w:val="0"/>
        </w:rPr>
        <w:t>43. Jama Masjid of Delhi was built by?</w:t>
      </w:r>
    </w:p>
    <w:p>
      <w:pPr>
        <w:spacing w:before="0"/>
      </w:pPr>
      <w:r>
        <w:rPr>
          <w:b w:val="0"/>
        </w:rPr>
      </w:r>
    </w:p>
    <w:p>
      <w:pPr>
        <w:spacing w:after="100" w:before="0"/>
      </w:pPr>
      <w:r>
        <w:rPr>
          <w:b w:val="0"/>
        </w:rPr>
        <w:t>A. Akbar</w:t>
      </w:r>
    </w:p>
    <w:p>
      <w:pPr>
        <w:spacing w:after="100" w:before="0"/>
      </w:pPr>
      <w:r>
        <w:rPr>
          <w:b w:val="0"/>
        </w:rPr>
        <w:t>B. Humayun</w:t>
      </w:r>
    </w:p>
    <w:p>
      <w:pPr>
        <w:spacing w:after="100" w:before="0"/>
      </w:pPr>
      <w:r>
        <w:rPr>
          <w:b w:val="0"/>
        </w:rPr>
        <w:t>C. Babar</w:t>
      </w:r>
    </w:p>
    <w:p>
      <w:pPr>
        <w:spacing w:after="100" w:before="0"/>
      </w:pPr>
      <w:r>
        <w:rPr>
          <w:b w:val="0"/>
        </w:rPr>
        <w:t>D. Shah 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Shah Jahan. Key Points Additional Information Jama Masjid (Agra) Red Fort Agra Fort Important Points Emperor Monuments Place Akbar Agra Fort Agra Panch Mahal – build on the pattern of a Buddhist Vihara Fatehpur Sikri Jama Masjid with gateway Buland Darwaza Fatehpur Sikri Jahangir Shalimar Bagh Srinagar Akbar’s Tomb Agra Shahjahan Red Fort Delhi Jama Masjid using Red stone Delhi Moti Masjid Agra Aurangzeb Badshahi Mosque Lahore Moti Masjid with marble Delhi</w:t>
      </w:r>
    </w:p>
    <w:p>
      <w:pPr>
        <w:spacing w:before="0"/>
      </w:pPr>
      <w:r>
        <w:rPr>
          <w:b w:val="0"/>
        </w:rPr>
        <w:t>• The period of Shah Jahan’s reign is widely considered to be the golden age of Mughal architecture. He commissioned many monuments and they are:</w:t>
      </w:r>
    </w:p>
    <w:p>
      <w:pPr>
        <w:spacing w:before="0"/>
      </w:pPr>
      <w:r>
        <w:rPr>
          <w:b w:val="0"/>
        </w:rPr>
        <w:t>• Taj Mahal, Red Fort, Jama Masjid (Agra and Delhi), Moti Masjid (Agra Fort).</w:t>
      </w:r>
    </w:p>
    <w:p>
      <w:pPr>
        <w:spacing w:before="0"/>
      </w:pPr>
      <w:r>
        <w:rPr>
          <w:b w:val="0"/>
        </w:rPr>
        <w:t>• Jama Masjid was built between 1644 and 1656.</w:t>
      </w:r>
    </w:p>
    <w:p>
      <w:pPr>
        <w:spacing w:before="0"/>
      </w:pPr>
      <w:r>
        <w:rPr>
          <w:b w:val="0"/>
        </w:rPr>
        <w:t>• Shah Jahan was the 5th Mughal Emperor.</w:t>
      </w:r>
    </w:p>
    <w:p>
      <w:pPr>
        <w:spacing w:before="0"/>
      </w:pPr>
      <w:r>
        <w:rPr>
          <w:b w:val="0"/>
        </w:rPr>
        <w:t>• Jama Masjid is located just opposite the Agra fort.</w:t>
      </w:r>
    </w:p>
    <w:p>
      <w:pPr>
        <w:spacing w:before="0"/>
      </w:pPr>
      <w:r>
        <w:rPr>
          <w:b w:val="0"/>
        </w:rPr>
        <w:t>• It was dedicated to his daughter, Jahanara Begum.</w:t>
      </w:r>
    </w:p>
    <w:p>
      <w:pPr>
        <w:spacing w:before="0"/>
      </w:pPr>
      <w:r>
        <w:rPr>
          <w:b w:val="0"/>
        </w:rPr>
        <w:t>• Jama Masjid is also known as the 'Friday mosques'.</w:t>
      </w:r>
    </w:p>
    <w:p>
      <w:pPr>
        <w:spacing w:before="0"/>
      </w:pPr>
      <w:r>
        <w:rPr>
          <w:b w:val="0"/>
        </w:rPr>
        <w:t>• Jama Masjid is one of the largest mosques in India.</w:t>
      </w:r>
    </w:p>
    <w:p>
      <w:pPr>
        <w:spacing w:before="0"/>
      </w:pPr>
      <w:r>
        <w:rPr>
          <w:b w:val="0"/>
        </w:rPr>
        <w:t>• The Jama Masjid is built mainly of red sandstone and marble that stand as a testimony to the magnificent Mughal architecture.</w:t>
      </w:r>
    </w:p>
    <w:p>
      <w:pPr>
        <w:spacing w:before="0"/>
      </w:pPr>
      <w:r>
        <w:rPr>
          <w:b w:val="0"/>
        </w:rPr>
        <w:t>• It has a fountain at the centre and is supported by four kiosks in the courtyard.</w:t>
      </w:r>
    </w:p>
    <w:p>
      <w:pPr>
        <w:spacing w:before="0"/>
      </w:pPr>
      <w:r>
        <w:rPr>
          <w:b w:val="0"/>
        </w:rPr>
        <w:t>• The interior walls have scriptures in the Persian style praising Shah Jahan and Jahan Ara.</w:t>
      </w:r>
    </w:p>
    <w:p>
      <w:pPr>
        <w:spacing w:before="0"/>
      </w:pPr>
      <w:r>
        <w:rPr>
          <w:b w:val="0"/>
        </w:rPr>
        <w:t>• The inlaid panels of work here are quite similar to that of the Taj Mahal and are common to all the monuments and structures built by the Mughals in Agra.</w:t>
      </w:r>
    </w:p>
    <w:p>
      <w:pPr>
        <w:spacing w:before="0"/>
      </w:pPr>
      <w:r>
        <w:rPr>
          <w:b w:val="0"/>
        </w:rPr>
        <w:t>• The Tomb of Salim Chisti is a part of the mosque compound.</w:t>
      </w:r>
    </w:p>
    <w:p>
      <w:pPr>
        <w:spacing w:before="0"/>
      </w:pPr>
      <w:r>
        <w:rPr>
          <w:b w:val="0"/>
        </w:rPr>
        <w:t>• Red Fort is located in Old Delhi was built by Shah Jahan in 1638.</w:t>
      </w:r>
    </w:p>
    <w:p>
      <w:pPr>
        <w:spacing w:before="0"/>
      </w:pPr>
      <w:r>
        <w:rPr>
          <w:b w:val="0"/>
        </w:rPr>
        <w:t>• Red Fort is also known as Lal Qila.</w:t>
      </w:r>
    </w:p>
    <w:p>
      <w:pPr>
        <w:spacing w:before="0"/>
      </w:pPr>
      <w:r>
        <w:rPr>
          <w:b w:val="0"/>
        </w:rPr>
        <w:t>• The Red sandstone walls of the massive Red Fort rise 33-m above the clamour of Old Delhi as a reminder of the magnificent power and pomp of the Mughal emperors.</w:t>
      </w:r>
    </w:p>
    <w:p>
      <w:pPr>
        <w:spacing w:before="0"/>
      </w:pPr>
      <w:r>
        <w:rPr>
          <w:b w:val="0"/>
        </w:rPr>
        <w:t>• Lahori Gate is the main entrance to the Red Fort.</w:t>
      </w:r>
    </w:p>
    <w:p>
      <w:pPr>
        <w:spacing w:before="0"/>
      </w:pPr>
      <w:r>
        <w:rPr>
          <w:b w:val="0"/>
        </w:rPr>
        <w:t>• Shah Jahan Shifted the capital from Agra to Delhi.</w:t>
      </w:r>
    </w:p>
    <w:p>
      <w:pPr>
        <w:spacing w:before="0"/>
      </w:pPr>
      <w:r>
        <w:rPr>
          <w:b w:val="0"/>
        </w:rPr>
        <w:t>• Agra Fort is located in Agra.</w:t>
      </w:r>
    </w:p>
    <w:p>
      <w:pPr>
        <w:spacing w:before="0"/>
      </w:pPr>
      <w:r>
        <w:rPr>
          <w:b w:val="0"/>
        </w:rPr>
        <w:t>• The construction of the Agra fort was started around 1565, when the initial structures were built by the Mughal Emperor Akbar, and subsequently taken over by his grandson Shah Jahan, who added most of the marble creations to the fort.</w:t>
      </w:r>
    </w:p>
    <w:p>
      <w:pPr>
        <w:spacing w:before="0"/>
      </w:pPr>
      <w:r>
        <w:rPr>
          <w:b w:val="0"/>
        </w:rPr>
        <w:t>• It was the main residence of the emperors of the Mughal Dynasty till 1638 when the capital was shifted from Agra to Delhi.</w:t>
      </w:r>
    </w:p>
    <w:p>
      <w:pPr>
        <w:spacing w:before="0"/>
      </w:pPr>
      <w:r>
        <w:rPr>
          <w:b w:val="0"/>
        </w:rPr>
        <w:t>• The Agra Fort is a UNESCO World Heritage site.</w:t>
      </w:r>
    </w:p>
    <w:p>
      <w:pPr>
        <w:spacing w:before="0"/>
      </w:pPr>
      <w:r>
        <w:rPr>
          <w:b w:val="0"/>
        </w:rPr>
      </w:r>
    </w:p>
    <w:p>
      <w:pPr>
        <w:spacing w:after="100" w:line="360" w:lineRule="auto" w:before="0"/>
      </w:pPr>
      <w:r>
        <w:rPr>
          <w:b w:val="0"/>
        </w:rPr>
        <w:t>44. What is the name of the acid in an ant's sting?</w:t>
      </w:r>
    </w:p>
    <w:p>
      <w:pPr>
        <w:spacing w:before="0"/>
      </w:pPr>
      <w:r>
        <w:rPr>
          <w:b w:val="0"/>
        </w:rPr>
      </w:r>
    </w:p>
    <w:p>
      <w:pPr>
        <w:spacing w:after="100" w:before="0"/>
      </w:pPr>
      <w:r>
        <w:rPr>
          <w:b w:val="0"/>
        </w:rPr>
        <w:t>A. Acetic acid</w:t>
      </w:r>
    </w:p>
    <w:p>
      <w:pPr>
        <w:spacing w:after="100" w:before="0"/>
      </w:pPr>
      <w:r>
        <w:rPr>
          <w:b w:val="0"/>
        </w:rPr>
        <w:t>B. Citric acid</w:t>
      </w:r>
    </w:p>
    <w:p>
      <w:pPr>
        <w:spacing w:after="100" w:before="0"/>
      </w:pPr>
      <w:r>
        <w:rPr>
          <w:b w:val="0"/>
        </w:rPr>
        <w:t>C. Formic acid</w:t>
      </w:r>
    </w:p>
    <w:p>
      <w:pPr>
        <w:spacing w:after="100" w:before="0"/>
      </w:pPr>
      <w:r>
        <w:rPr>
          <w:b w:val="0"/>
        </w:rPr>
        <w:t>D. Lactic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Formic acid produced in ant’s sting, systemically named methanoic acid, is the simplest carboxylic acid.</w:t>
      </w:r>
    </w:p>
    <w:p>
      <w:pPr>
        <w:spacing w:before="0"/>
      </w:pPr>
      <w:r>
        <w:rPr>
          <w:b w:val="0"/>
        </w:rPr>
      </w:r>
    </w:p>
    <w:p>
      <w:pPr>
        <w:spacing w:after="100" w:line="360" w:lineRule="auto" w:before="0"/>
      </w:pPr>
      <w:r>
        <w:rPr>
          <w:b w:val="0"/>
        </w:rPr>
        <w:t>45. Airline E sold how many more percentage of tickets than Airline A?</w:t>
      </w:r>
    </w:p>
    <w:p>
      <w:pPr>
        <w:spacing w:before="0"/>
      </w:pPr>
      <w:r>
        <w:rPr>
          <w:b w:val="0"/>
        </w:rPr>
      </w:r>
    </w:p>
    <w:p>
      <w:pPr>
        <w:spacing w:after="100" w:before="0"/>
      </w:pPr>
      <w:r>
        <w:rPr>
          <w:b w:val="0"/>
        </w:rPr>
        <w:t>A. 25</w:t>
      </w:r>
    </w:p>
    <w:p>
      <w:pPr>
        <w:spacing w:after="100" w:before="0"/>
      </w:pPr>
      <w:r>
        <w:rPr>
          <w:b w:val="0"/>
        </w:rPr>
        <w:t>B. 16</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Tickets sold by airlines A = 5000 And Tickets sold by airlines E = 6000 Required % = (6000 - 5000) /5000 × 100 = 20% Airline E sold how 20% more tickets than Airline A</w:t>
      </w:r>
    </w:p>
    <w:p>
      <w:pPr>
        <w:spacing w:before="0"/>
      </w:pPr>
      <w:r>
        <w:rPr>
          <w:b w:val="0"/>
        </w:rPr>
      </w:r>
    </w:p>
    <w:p>
      <w:pPr>
        <w:spacing w:after="100" w:line="360" w:lineRule="auto" w:before="0"/>
      </w:pPr>
      <w:r>
        <w:rPr>
          <w:b w:val="0"/>
        </w:rPr>
        <w:t>46. A, B and C can finish a job working alone in 12, 8 and 24 days respectively. In how many days they can finish the job if they worked together?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and C take 12, 8 and 24 days respectively to finish the entire work. Part of work done by A in 1 day = 1/12 Part of work done by B in 1 day = 1/8 And part of work done by C in 1 day = 1/24 When they work together, part of work finished by all three in one day = 112 + (1/8) + 124 Let’s assume that they together can finish the entire work in x days x≤ft( 112 + (1/8) + 124 ) = 1 ⇒ x ((2 + 3 + 1)/24) = 1 ⇒ 6x/24 = 1 ⇒ x = 4 ∴ Together they’ll finish the work in 4 days</w:t>
      </w:r>
    </w:p>
    <w:p>
      <w:pPr>
        <w:spacing w:before="0"/>
      </w:pPr>
      <w:r>
        <w:rPr>
          <w:b w:val="0"/>
        </w:rPr>
      </w:r>
    </w:p>
    <w:p>
      <w:pPr>
        <w:spacing w:after="100" w:line="360" w:lineRule="auto" w:before="0"/>
      </w:pPr>
      <w:r>
        <w:rPr>
          <w:b w:val="0"/>
        </w:rPr>
        <w:t>47. A shopkeeper by selling 21 items earns a profit equal to the selling price of 1 item. What is his profit percentage?</w:t>
      </w:r>
    </w:p>
    <w:p>
      <w:pPr>
        <w:spacing w:before="0"/>
      </w:pPr>
      <w:r>
        <w:rPr>
          <w:b w:val="0"/>
        </w:rPr>
      </w:r>
    </w:p>
    <w:p>
      <w:pPr>
        <w:spacing w:after="100" w:before="0"/>
      </w:pPr>
      <w:r>
        <w:rPr>
          <w:b w:val="0"/>
        </w:rPr>
        <w:t>A. 5.5</w:t>
      </w:r>
    </w:p>
    <w:p>
      <w:pPr>
        <w:spacing w:after="100" w:before="0"/>
      </w:pPr>
      <w:r>
        <w:rPr>
          <w:b w:val="0"/>
        </w:rPr>
        <w:t>B. 2.2</w:t>
      </w:r>
    </w:p>
    <w:p>
      <w:pPr>
        <w:spacing w:after="100" w:before="0"/>
      </w:pPr>
      <w:r>
        <w:rPr>
          <w:b w:val="0"/>
        </w:rPr>
        <w:t>C. 2</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question SP of 21 items - CP of 21 items = SP of 1 item ⇒ SP of 20 items = CP of 21 items ⇒ SP/CP = 21/20 ∴ Profit percent = ((21 - 20)/20) × 100 = 5%</w:t>
      </w:r>
    </w:p>
    <w:p>
      <w:pPr>
        <w:spacing w:before="0"/>
      </w:pPr>
      <w:r>
        <w:rPr>
          <w:b w:val="0"/>
        </w:rPr>
      </w:r>
    </w:p>
    <w:p>
      <w:pPr>
        <w:spacing w:after="100" w:line="360" w:lineRule="auto" w:before="0"/>
      </w:pPr>
      <w:r>
        <w:rPr>
          <w:b w:val="0"/>
        </w:rPr>
        <w:t>48. If a3 + b3 = 19 and a + b = 1, then what is the value of ab?</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identity, ⇒ (a + b)3 = a3 + b3 + 3ab(a + b) It is given that a3 + b3 = 19 and a + b = 1 Then, 13 = 19 + 3ab(1) ⇒ 3ab = -18 ⇒ ab = -6 Alternative method: Assume, a = 3 and b = -2 These values satisfied both the given conditions ∴ ab = 3 × (-2) = -6</w:t>
      </w:r>
    </w:p>
    <w:p>
      <w:pPr>
        <w:spacing w:before="0"/>
      </w:pPr>
      <w:r>
        <w:rPr>
          <w:b w:val="0"/>
        </w:rPr>
      </w:r>
    </w:p>
    <w:p>
      <w:pPr>
        <w:spacing w:after="100" w:line="360" w:lineRule="auto" w:before="0"/>
      </w:pPr>
      <w:r>
        <w:rPr>
          <w:b w:val="0"/>
        </w:rPr>
        <w:t>49. To cover a distance of 144 km in 3.2 hours what should be the average speed of the car in meters/second?</w:t>
      </w:r>
    </w:p>
    <w:p>
      <w:pPr>
        <w:spacing w:before="0"/>
      </w:pPr>
      <w:r>
        <w:rPr>
          <w:b w:val="0"/>
        </w:rPr>
      </w:r>
    </w:p>
    <w:p>
      <w:pPr>
        <w:spacing w:after="100" w:before="0"/>
      </w:pPr>
      <w:r>
        <w:rPr>
          <w:b w:val="0"/>
        </w:rPr>
        <w:t>A. 12.5</w:t>
      </w:r>
    </w:p>
    <w:p>
      <w:pPr>
        <w:spacing w:after="100" w:before="0"/>
      </w:pPr>
      <w:r>
        <w:rPr>
          <w:b w:val="0"/>
        </w:rPr>
        <w:t>B. 10</w:t>
      </w:r>
    </w:p>
    <w:p>
      <w:pPr>
        <w:spacing w:after="100" w:before="0"/>
      </w:pPr>
      <w:r>
        <w:rPr>
          <w:b w:val="0"/>
        </w:rPr>
        <w:t>C. 7.5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of the car = (total distance) /(total time taken) ⇒ Average speed = 144 km/3.2 hr = 45 km/hr ∴ Average speed (meter/second) = 45 × 5/18 = 12.5m/sec</w:t>
      </w:r>
    </w:p>
    <w:p>
      <w:pPr>
        <w:spacing w:before="0"/>
      </w:pPr>
      <w:r>
        <w:rPr>
          <w:b w:val="0"/>
        </w:rPr>
      </w:r>
    </w:p>
    <w:p>
      <w:pPr>
        <w:spacing w:after="100" w:line="360" w:lineRule="auto" w:before="0"/>
      </w:pPr>
      <w:r>
        <w:rPr>
          <w:b w:val="0"/>
        </w:rPr>
        <w:t>50. What is the value of (1/√2) Cot 45° + (1/√3) Cosec 60°?</w:t>
      </w:r>
    </w:p>
    <w:p>
      <w:pPr>
        <w:spacing w:before="0"/>
      </w:pPr>
      <w:r>
        <w:rPr>
          <w:b w:val="0"/>
        </w:rPr>
      </w:r>
    </w:p>
    <w:p>
      <w:pPr>
        <w:spacing w:after="100" w:before="0"/>
      </w:pPr>
      <w:r>
        <w:rPr>
          <w:b w:val="0"/>
        </w:rPr>
        <w:t>A. (√6 + 1)/√3</w:t>
      </w:r>
    </w:p>
    <w:p>
      <w:pPr>
        <w:spacing w:after="100" w:before="0"/>
      </w:pPr>
      <w:r>
        <w:rPr>
          <w:b w:val="0"/>
        </w:rPr>
        <w:t>B. √3</w:t>
      </w:r>
    </w:p>
    <w:p>
      <w:pPr>
        <w:spacing w:after="100" w:before="0"/>
      </w:pPr>
      <w:r>
        <w:rPr>
          <w:b w:val="0"/>
        </w:rPr>
        <w:t>C. (1 + 3√2)/√3</w:t>
      </w:r>
    </w:p>
    <w:p>
      <w:pPr>
        <w:spacing w:after="100" w:before="0"/>
      </w:pPr>
      <w:r>
        <w:rPr>
          <w:b w:val="0"/>
        </w:rPr>
        <w:t>D. (3 + 2√2)/3√2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 Cot 45° + (1/√3) Cosec 60° ⇒ (1/√2) × 1 + (1/√3) × 2/√3 ⇒ 1/√2 + 2/3 ⇒ (3 + 2√2) /3√2</w:t>
      </w:r>
    </w:p>
    <w:p>
      <w:pPr>
        <w:spacing w:before="0"/>
      </w:pPr>
      <w:r>
        <w:rPr>
          <w:b w:val="0"/>
        </w:rPr>
      </w:r>
    </w:p>
    <w:p>
      <w:pPr>
        <w:spacing w:after="100" w:line="360" w:lineRule="auto" w:before="0"/>
      </w:pPr>
      <w:r>
        <w:rPr>
          <w:b w:val="0"/>
        </w:rPr>
        <w:t>51. Point P is the midpoint of segment AB. Co-ordinates of P are (3, 1) and B are (5, -4). What are the co-ordinates of point A?</w:t>
      </w:r>
    </w:p>
    <w:p>
      <w:pPr>
        <w:spacing w:before="0"/>
      </w:pPr>
      <w:r>
        <w:rPr>
          <w:b w:val="0"/>
        </w:rPr>
      </w:r>
    </w:p>
    <w:p>
      <w:pPr>
        <w:spacing w:after="100" w:before="0"/>
      </w:pPr>
      <w:r>
        <w:rPr>
          <w:b w:val="0"/>
        </w:rPr>
        <w:t>A. (-1, 7)</w:t>
      </w:r>
    </w:p>
    <w:p>
      <w:pPr>
        <w:spacing w:after="100" w:before="0"/>
      </w:pPr>
      <w:r>
        <w:rPr>
          <w:b w:val="0"/>
        </w:rPr>
        <w:t>B. (1, -7)</w:t>
      </w:r>
    </w:p>
    <w:p>
      <w:pPr>
        <w:spacing w:after="100" w:before="0"/>
      </w:pPr>
      <w:r>
        <w:rPr>
          <w:b w:val="0"/>
        </w:rPr>
        <w:t>C. (1, 6)</w:t>
      </w:r>
    </w:p>
    <w:p>
      <w:pPr>
        <w:spacing w:after="100" w:before="0"/>
      </w:pPr>
      <w:r>
        <w:rPr>
          <w:b w:val="0"/>
        </w:rPr>
        <w:t>D. (-1,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co-ordinates of A are (x, y) Now, applying the midpoint identity of co-ordinate geometry ⇒ (x + 5) /2 = 3 and (y + (-4)) /2 = 1 On solving, x = 1 and y = 6 ∴ Co-ordinates of point A are (1, 6)</w:t>
      </w:r>
    </w:p>
    <w:p>
      <w:pPr>
        <w:spacing w:before="0"/>
      </w:pPr>
      <w:r>
        <w:rPr>
          <w:b w:val="0"/>
        </w:rPr>
      </w:r>
    </w:p>
    <w:p>
      <w:pPr>
        <w:spacing w:after="100" w:line="360" w:lineRule="auto" w:before="0"/>
      </w:pPr>
      <w:r>
        <w:rPr>
          <w:b w:val="0"/>
        </w:rPr>
        <w:t>52. If in 2 years at simple interest the principal increases by 18%, what will be the compound interest (in Rs) earned on Rs. 7000 in 3 years at the same rate?</w:t>
      </w:r>
    </w:p>
    <w:p>
      <w:pPr>
        <w:spacing w:before="0"/>
      </w:pPr>
      <w:r>
        <w:rPr>
          <w:b w:val="0"/>
        </w:rPr>
      </w:r>
    </w:p>
    <w:p>
      <w:pPr>
        <w:spacing w:after="100" w:before="0"/>
      </w:pPr>
      <w:r>
        <w:rPr>
          <w:b w:val="0"/>
        </w:rPr>
        <w:t>A. 1865.2</w:t>
      </w:r>
    </w:p>
    <w:p>
      <w:pPr>
        <w:spacing w:after="100" w:before="0"/>
      </w:pPr>
      <w:r>
        <w:rPr>
          <w:b w:val="0"/>
        </w:rPr>
        <w:t>B. 2065.2</w:t>
      </w:r>
    </w:p>
    <w:p>
      <w:pPr>
        <w:spacing w:after="100" w:before="0"/>
      </w:pPr>
      <w:r>
        <w:rPr>
          <w:b w:val="0"/>
        </w:rPr>
        <w:t>C. 1965.2</w:t>
      </w:r>
    </w:p>
    <w:p>
      <w:pPr>
        <w:spacing w:after="100" w:before="0"/>
      </w:pPr>
      <w:r>
        <w:rPr>
          <w:b w:val="0"/>
        </w:rPr>
        <w:t>D. 1765.2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principal amount at simple interest be 100 a/q the amount become 118 in 2 years at simple interest ⇒ Simple interest = 118 - 100 = 18 So, SI = P × R × T/100 ⇒ 18 = 100 × R × 2/100 ⇒ R = 9% Therefore, CI = P≤ft( 1 + 9100 )^3 - P\ ⇒ CI = 7000≤ft( 1 + 9100 )^3 - 7000 ⇒ CI = 7000 × 109/100 × 109/100 × 109/100 - 7000 ∴ Compound interest = Rs. 2065.20</w:t>
      </w:r>
    </w:p>
    <w:p>
      <w:pPr>
        <w:spacing w:before="0"/>
      </w:pPr>
      <w:r>
        <w:rPr>
          <w:b w:val="0"/>
        </w:rPr>
      </w:r>
    </w:p>
    <w:p>
      <w:pPr>
        <w:spacing w:after="100" w:line="360" w:lineRule="auto" w:before="0"/>
      </w:pPr>
      <w:r>
        <w:rPr>
          <w:b w:val="0"/>
        </w:rPr>
        <w:t>53. The average weight of P, Q and R is 45 kg. If the average weight of P and Q be 36.5 kg and that of Q and R be 52 kg, then what is the weight (in kgs) of Q?</w:t>
      </w:r>
    </w:p>
    <w:p>
      <w:pPr>
        <w:spacing w:before="0"/>
      </w:pPr>
      <w:r>
        <w:rPr>
          <w:b w:val="0"/>
        </w:rPr>
      </w:r>
    </w:p>
    <w:p>
      <w:pPr>
        <w:spacing w:after="100" w:before="0"/>
      </w:pPr>
      <w:r>
        <w:rPr>
          <w:b w:val="0"/>
        </w:rPr>
        <w:t>A. 42</w:t>
      </w:r>
    </w:p>
    <w:p>
      <w:pPr>
        <w:spacing w:after="100" w:before="0"/>
      </w:pPr>
      <w:r>
        <w:rPr>
          <w:b w:val="0"/>
        </w:rPr>
        <w:t>B. 44</w:t>
      </w:r>
    </w:p>
    <w:p>
      <w:pPr>
        <w:spacing w:after="100" w:before="0"/>
      </w:pPr>
      <w:r>
        <w:rPr>
          <w:b w:val="0"/>
        </w:rPr>
        <w:t>C. 46</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weight of P, Q and R = 45 kg Total weight of all together = P + Q + R = 45 × 3 = 135 ----(i) Average weight of P and Q be 36.5 and Q and R be 52 kg P + Q = 36.5 × 2 = 73 ----(ii) Q + R = 52 × 2 = 104 ----(iii) On solving eq. (i) and (ii) Weight of R = 62 Then from eq. (iii) ⇒ Q + 62 = 104 ⇒ Q = 42 ∴ Weight of Q is 42 kg</w:t>
      </w:r>
    </w:p>
    <w:p>
      <w:pPr>
        <w:spacing w:before="0"/>
      </w:pPr>
      <w:r>
        <w:rPr>
          <w:b w:val="0"/>
        </w:rPr>
      </w:r>
    </w:p>
    <w:p>
      <w:pPr>
        <w:spacing w:after="100" w:line="360" w:lineRule="auto" w:before="0"/>
      </w:pPr>
      <w:r>
        <w:rPr>
          <w:b w:val="0"/>
        </w:rPr>
        <w:t>54. If x/3 - [5/2(7x/5 - 4/3)] = -x/6, then what is the value of x?</w:t>
      </w:r>
    </w:p>
    <w:p>
      <w:pPr>
        <w:spacing w:before="0"/>
      </w:pPr>
      <w:r>
        <w:rPr>
          <w:b w:val="0"/>
        </w:rPr>
      </w:r>
    </w:p>
    <w:p>
      <w:pPr>
        <w:spacing w:after="100" w:before="0"/>
      </w:pPr>
      <w:r>
        <w:rPr>
          <w:b w:val="0"/>
        </w:rPr>
        <w:t>A. 10/9</w:t>
      </w:r>
    </w:p>
    <w:p>
      <w:pPr>
        <w:spacing w:after="100" w:before="0"/>
      </w:pPr>
      <w:r>
        <w:rPr>
          <w:b w:val="0"/>
        </w:rPr>
        <w:t>B. -10/9</w:t>
      </w:r>
    </w:p>
    <w:p>
      <w:pPr>
        <w:spacing w:after="100" w:before="0"/>
      </w:pPr>
      <w:r>
        <w:rPr>
          <w:b w:val="0"/>
        </w:rPr>
        <w:t>C. -9/10</w:t>
      </w:r>
    </w:p>
    <w:p>
      <w:pPr>
        <w:spacing w:after="100" w:before="0"/>
      </w:pPr>
      <w:r>
        <w:rPr>
          <w:b w:val="0"/>
        </w:rPr>
        <w:t>D. 9/10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(x/3) - ≤ft[ (5/2)≤ft( 7x5 - (4/3) ) ] = - x6\ ⇒ (x/3) + (x/6) = ≤ft[ (5/2)≤ft( 7x5 - (4/3) ) ]\ ⇒ 2x + x6 = ≤ft[ (5/2)≤ft( 21x - 2015 ) ] ⇒ 3x = 21x - 20 ⇒ x = 10/9</w:t>
      </w:r>
    </w:p>
    <w:p>
      <w:pPr>
        <w:spacing w:before="0"/>
      </w:pPr>
      <w:r>
        <w:rPr>
          <w:b w:val="0"/>
        </w:rPr>
      </w:r>
    </w:p>
    <w:p>
      <w:pPr>
        <w:spacing w:after="100" w:line="360" w:lineRule="auto" w:before="0"/>
      </w:pPr>
      <w:r>
        <w:rPr>
          <w:b w:val="0"/>
        </w:rPr>
        <w:t>55. What is the slope of the line perpendicular to the line passing through the points (-5 , 1) and (-2 , 0)?</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-1/3</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perpendicular to the line passing through the points (x1,y1) and (x2,y2) ⇒ Slope of the line = (y2 - y1) / (x2 - x1) Slope of the line = (0 - 1) / (-2 - (-5)) = -1/3 ∴ Slope of the perpendicular line = -1/(-1/3) = 3</w:t>
      </w:r>
    </w:p>
    <w:p>
      <w:pPr>
        <w:spacing w:before="0"/>
      </w:pPr>
      <w:r>
        <w:rPr>
          <w:b w:val="0"/>
        </w:rPr>
      </w:r>
    </w:p>
    <w:p>
      <w:pPr>
        <w:spacing w:after="100" w:line="360" w:lineRule="auto" w:before="0"/>
      </w:pPr>
      <w:r>
        <w:rPr>
          <w:b w:val="0"/>
        </w:rPr>
        <w:t>56. Profit of Rs 1,03,500 has to be divided between three partners A, B and C in the ratio 11 : 7 : 5. How much amount (in Rs) does B get?</w:t>
      </w:r>
    </w:p>
    <w:p>
      <w:pPr>
        <w:spacing w:before="0"/>
      </w:pPr>
      <w:r>
        <w:rPr>
          <w:b w:val="0"/>
        </w:rPr>
      </w:r>
    </w:p>
    <w:p>
      <w:pPr>
        <w:spacing w:after="100" w:before="0"/>
      </w:pPr>
      <w:r>
        <w:rPr>
          <w:b w:val="0"/>
        </w:rPr>
        <w:t>A. 22,500</w:t>
      </w:r>
    </w:p>
    <w:p>
      <w:pPr>
        <w:spacing w:after="100" w:before="0"/>
      </w:pPr>
      <w:r>
        <w:rPr>
          <w:b w:val="0"/>
        </w:rPr>
        <w:t>B. 49,500</w:t>
      </w:r>
    </w:p>
    <w:p>
      <w:pPr>
        <w:spacing w:after="100" w:before="0"/>
      </w:pPr>
      <w:r>
        <w:rPr>
          <w:b w:val="0"/>
        </w:rPr>
        <w:t>C. 50,500</w:t>
      </w:r>
    </w:p>
    <w:p>
      <w:pPr>
        <w:spacing w:after="100" w:before="0"/>
      </w:pPr>
      <w:r>
        <w:rPr>
          <w:b w:val="0"/>
        </w:rPr>
        <w:t>D. 31,500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divided between three partners A, B and C in the ratio 11 : 7 : 5 Let the shares of A, B and C is 11x, 7x and 5x respectively According to question 11x + 7x + 5x = 103500 ⇒ x = 4500 ∴ B share = 7x = 7 × 4500 = Rs. 31500</w:t>
      </w:r>
    </w:p>
    <w:p>
      <w:pPr>
        <w:spacing w:before="0"/>
      </w:pPr>
      <w:r>
        <w:rPr>
          <w:b w:val="0"/>
        </w:rPr>
      </w:r>
    </w:p>
    <w:p>
      <w:pPr>
        <w:spacing w:after="100" w:line="360" w:lineRule="auto" w:before="0"/>
      </w:pPr>
      <w:r>
        <w:rPr>
          <w:b w:val="0"/>
        </w:rPr>
        <w:t>57. What is the value of 10% of 150% of 400?</w:t>
      </w:r>
    </w:p>
    <w:p>
      <w:pPr>
        <w:spacing w:before="0"/>
      </w:pPr>
      <w:r>
        <w:rPr>
          <w:b w:val="0"/>
        </w:rPr>
      </w:r>
    </w:p>
    <w:p>
      <w:pPr>
        <w:spacing w:after="100" w:before="0"/>
      </w:pPr>
      <w:r>
        <w:rPr>
          <w:b w:val="0"/>
        </w:rPr>
        <w:t>A. 600</w:t>
      </w:r>
    </w:p>
    <w:p>
      <w:pPr>
        <w:spacing w:after="100" w:before="0"/>
      </w:pPr>
      <w:r>
        <w:rPr>
          <w:b w:val="0"/>
        </w:rPr>
        <w:t>B. 50</w:t>
      </w:r>
    </w:p>
    <w:p>
      <w:pPr>
        <w:spacing w:after="100" w:before="0"/>
      </w:pPr>
      <w:r>
        <w:rPr>
          <w:b w:val="0"/>
        </w:rPr>
        <w:t>C. 500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Value = 10/100 × 150/100 × 400 = 15 × 4 = 60</w:t>
      </w:r>
    </w:p>
    <w:p>
      <w:pPr>
        <w:spacing w:before="0"/>
      </w:pPr>
      <w:r>
        <w:rPr>
          <w:b w:val="0"/>
        </w:rPr>
      </w:r>
    </w:p>
    <w:p>
      <w:pPr>
        <w:spacing w:after="100" w:line="360" w:lineRule="auto" w:before="0"/>
      </w:pPr>
      <w:r>
        <w:rPr>
          <w:b w:val="0"/>
        </w:rPr>
        <w:t>58. Δ ABC is right angled at B. If ∠A = 60°, then what is the value of sec C.sin A?</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2/3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It’s given that ΔABC is right angled at B Hence, ∠A = 60°, ∠B= 90° and ∠C = 30°, ⇒ sec C × sin A = sec 30°× sin60° ⇒ sec C × sin A = 2/√3 × √3/2 = 1</w:t>
      </w:r>
    </w:p>
    <w:p>
      <w:pPr>
        <w:spacing w:before="0"/>
      </w:pPr>
      <w:r>
        <w:rPr>
          <w:b w:val="0"/>
        </w:rPr>
      </w:r>
    </w:p>
    <w:p>
      <w:pPr>
        <w:spacing w:after="100" w:line="360" w:lineRule="auto" w:before="0"/>
      </w:pPr>
      <w:r>
        <w:rPr>
          <w:b w:val="0"/>
        </w:rPr>
        <w:t>59. What is the area (in sq cm) of an equilateral triangle of side 14 cm?</w:t>
      </w:r>
    </w:p>
    <w:p>
      <w:pPr>
        <w:spacing w:before="0"/>
      </w:pPr>
      <w:r>
        <w:rPr>
          <w:b w:val="0"/>
        </w:rPr>
      </w:r>
    </w:p>
    <w:p>
      <w:pPr>
        <w:spacing w:after="100" w:before="0"/>
      </w:pPr>
      <w:r>
        <w:rPr>
          <w:b w:val="0"/>
        </w:rPr>
        <w:t>A. 49√3</w:t>
      </w:r>
    </w:p>
    <w:p>
      <w:pPr>
        <w:spacing w:after="100" w:before="0"/>
      </w:pPr>
      <w:r>
        <w:rPr>
          <w:b w:val="0"/>
        </w:rPr>
        <w:t>B. 98√3</w:t>
      </w:r>
    </w:p>
    <w:p>
      <w:pPr>
        <w:spacing w:after="100" w:before="0"/>
      </w:pPr>
      <w:r>
        <w:rPr>
          <w:b w:val="0"/>
        </w:rPr>
        <w:t>C. (49/2)√3</w:t>
      </w:r>
    </w:p>
    <w:p>
      <w:pPr>
        <w:spacing w:after="100" w:before="0"/>
      </w:pPr>
      <w:r>
        <w:rPr>
          <w:b w:val="0"/>
        </w:rPr>
        <w:t>D. (49/4)√3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equilateral triangle is (√3/4) side2 ∴ Area = (√3/4) × 142 = √3 × 7 × 7 = 49√3 cm</w:t>
      </w:r>
    </w:p>
    <w:p>
      <w:pPr>
        <w:spacing w:before="0"/>
      </w:pPr>
      <w:r>
        <w:rPr>
          <w:b w:val="0"/>
        </w:rPr>
      </w:r>
    </w:p>
    <w:p>
      <w:pPr>
        <w:spacing w:after="100" w:line="360" w:lineRule="auto" w:before="0"/>
      </w:pPr>
      <w:r>
        <w:rPr>
          <w:b w:val="0"/>
        </w:rPr>
        <w:t>60. What is the effective discount (in %) on two successive discounts of 20% and 10%?</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35</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Successive discount = (20 + 10 - 10 × 20/100)% = 28% Alternative method: Successive discount = 100 - 100 × (1 - 20/100) × (1 - 10/100) = 100 - 72 = 28%</w:t>
      </w:r>
    </w:p>
    <w:p>
      <w:pPr>
        <w:spacing w:before="0"/>
      </w:pPr>
      <w:r>
        <w:rPr>
          <w:b w:val="0"/>
        </w:rPr>
      </w:r>
    </w:p>
    <w:p>
      <w:pPr>
        <w:spacing w:after="100" w:line="360" w:lineRule="auto" w:before="0"/>
      </w:pPr>
      <w:r>
        <w:rPr>
          <w:b w:val="0"/>
        </w:rPr>
        <w:t>61. Which airline sold the second highest number of tickets?</w:t>
      </w:r>
    </w:p>
    <w:p>
      <w:pPr>
        <w:spacing w:before="0"/>
      </w:pPr>
      <w:r>
        <w:rPr>
          <w:b w:val="0"/>
        </w:rPr>
      </w:r>
    </w:p>
    <w:p>
      <w:pPr>
        <w:spacing w:after="100" w:before="0"/>
      </w:pPr>
      <w:r>
        <w:rPr>
          <w:b w:val="0"/>
        </w:rPr>
        <w:t>A. E</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Through observations, we can clearly say that the E sold the second highest number of tickets.</w:t>
      </w:r>
    </w:p>
    <w:p>
      <w:pPr>
        <w:spacing w:before="0"/>
      </w:pPr>
      <w:r>
        <w:rPr>
          <w:b w:val="0"/>
        </w:rPr>
      </w:r>
    </w:p>
    <w:p>
      <w:pPr>
        <w:spacing w:after="100" w:line="360" w:lineRule="auto" w:before="0"/>
      </w:pPr>
      <w:r>
        <w:rPr>
          <w:b w:val="0"/>
        </w:rPr>
        <w:t>62. What is the reflection of the point (-2, 5) in the line x = -1?</w:t>
      </w:r>
    </w:p>
    <w:p>
      <w:pPr>
        <w:spacing w:before="0"/>
      </w:pPr>
      <w:r>
        <w:rPr>
          <w:b w:val="0"/>
        </w:rPr>
      </w:r>
    </w:p>
    <w:p>
      <w:pPr>
        <w:spacing w:after="100" w:before="0"/>
      </w:pPr>
      <w:r>
        <w:rPr>
          <w:b w:val="0"/>
        </w:rPr>
        <w:t>A. (-2, -7)</w:t>
      </w:r>
    </w:p>
    <w:p>
      <w:pPr>
        <w:spacing w:after="100" w:before="0"/>
      </w:pPr>
      <w:r>
        <w:rPr>
          <w:b w:val="0"/>
        </w:rPr>
        <w:t>B. (0, 5)</w:t>
      </w:r>
    </w:p>
    <w:p>
      <w:pPr>
        <w:spacing w:after="100" w:before="0"/>
      </w:pPr>
      <w:r>
        <w:rPr>
          <w:b w:val="0"/>
        </w:rPr>
        <w:t>C. (2, 5)</w:t>
      </w:r>
    </w:p>
    <w:p>
      <w:pPr>
        <w:spacing w:after="100" w:before="0"/>
      </w:pPr>
      <w:r>
        <w:rPr>
          <w:b w:val="0"/>
        </w:rPr>
        <w:t>D. (-2,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a point is reflected about the y-axis, the y-coordinate remains the same and only the x-coordinate is transformed ∵ The line x = -1 is parallel to the y-axis, y-coordinate will remain the same after reflection Now, along the x-direction, the distance between the reflected point and the line will be equal to the distance between the original point and the line ⇒ Distance between point and line along x-direction = ।-1 - (-2)। = ।1। = 1 unit ⇒ X-coordinate of reflection = -1 + 1 = 0 ∴ The reflection point is (0, 5)</w:t>
      </w:r>
    </w:p>
    <w:p>
      <w:pPr>
        <w:spacing w:before="0"/>
      </w:pPr>
      <w:r>
        <w:rPr>
          <w:b w:val="0"/>
        </w:rPr>
      </w:r>
    </w:p>
    <w:p>
      <w:pPr>
        <w:spacing w:after="100" w:line="360" w:lineRule="auto" w:before="0"/>
      </w:pPr>
      <w:r>
        <w:rPr>
          <w:b w:val="0"/>
        </w:rPr>
        <w:t>63. ΔABC is similar to ΔPQR. If ratio of perimeter of ΔABC : perimeter of ΔPQR is 5 : 9 and if PQ = 45 cm, then the length of AB (in cm) is?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25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ΔABC is similar to ΔPQR By the property of similarity of triangles ratios of respective sides of triangles are equal ⇒ (perimeter of ΔABC) / (perimeter of ΔPQR) = AB/PQ ⇒ 5/9 = AB/45 ⇒ AB = 25</w:t>
      </w:r>
    </w:p>
    <w:p>
      <w:pPr>
        <w:spacing w:before="0"/>
      </w:pPr>
      <w:r>
        <w:rPr>
          <w:b w:val="0"/>
        </w:rPr>
      </w:r>
    </w:p>
    <w:p>
      <w:pPr>
        <w:spacing w:after="100" w:line="360" w:lineRule="auto" w:before="0"/>
      </w:pPr>
      <w:r>
        <w:rPr>
          <w:b w:val="0"/>
        </w:rPr>
        <w:t>64. What least number must be added to 4131, so that the sum is completely divisible by 19?</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4131 is divided by 19, we get 8 as the remainder ∴ Least number that must be added = 19 - 8 = 11 Alternative solution: We have to find the multiple of 19 which is near to the number 4131 i.e. 4142 ∴ Least number that must be added = 4142 - 4131 = 11</w:t>
      </w:r>
    </w:p>
    <w:p>
      <w:pPr>
        <w:spacing w:before="0"/>
      </w:pPr>
      <w:r>
        <w:rPr>
          <w:b w:val="0"/>
        </w:rPr>
      </w:r>
    </w:p>
    <w:p>
      <w:pPr>
        <w:spacing w:after="100" w:line="360" w:lineRule="auto" w:before="0"/>
      </w:pPr>
      <w:r>
        <w:rPr>
          <w:b w:val="0"/>
        </w:rPr>
        <w:t>65. What is the sum of the first 12 terms of an arithmetic progression if the first term is -19 and last term is 36?</w:t>
      </w:r>
    </w:p>
    <w:p>
      <w:pPr>
        <w:spacing w:before="0"/>
      </w:pPr>
      <w:r>
        <w:rPr>
          <w:b w:val="0"/>
        </w:rPr>
      </w:r>
    </w:p>
    <w:p>
      <w:pPr>
        <w:spacing w:after="100" w:before="0"/>
      </w:pPr>
      <w:r>
        <w:rPr>
          <w:b w:val="0"/>
        </w:rPr>
        <w:t>A. 192</w:t>
      </w:r>
    </w:p>
    <w:p>
      <w:pPr>
        <w:spacing w:after="100" w:before="0"/>
      </w:pPr>
      <w:r>
        <w:rPr>
          <w:b w:val="0"/>
        </w:rPr>
        <w:t>B. 230</w:t>
      </w:r>
    </w:p>
    <w:p>
      <w:pPr>
        <w:spacing w:after="100" w:before="0"/>
      </w:pPr>
      <w:r>
        <w:rPr>
          <w:b w:val="0"/>
        </w:rPr>
        <w:t>C. 102</w:t>
      </w:r>
    </w:p>
    <w:p>
      <w:pPr>
        <w:spacing w:after="100" w:before="0"/>
      </w:pPr>
      <w:r>
        <w:rPr>
          <w:b w:val="0"/>
        </w:rPr>
        <w:t>D. 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terms of an AP (arithmetic progression) = 12 First term = a = -19 Last term = l = 36 Sn (sun of the AP) = (no. of terms)/2 × (first term + last term) ⇒ Sn = 12/2 × (-19 + 36) ∴ Sn = 102</w:t>
      </w:r>
    </w:p>
    <w:p>
      <w:pPr>
        <w:spacing w:before="0"/>
      </w:pPr>
      <w:r>
        <w:rPr>
          <w:b w:val="0"/>
        </w:rPr>
      </w:r>
    </w:p>
    <w:p>
      <w:pPr>
        <w:spacing w:after="100" w:line="360" w:lineRule="auto" w:before="0"/>
      </w:pPr>
      <w:r>
        <w:rPr>
          <w:b w:val="0"/>
        </w:rPr>
        <w:t>66. The ratio of tickets sold by Airlines A and D to tickets sold by Airline E is?</w:t>
      </w:r>
    </w:p>
    <w:p>
      <w:pPr>
        <w:spacing w:before="0"/>
      </w:pPr>
      <w:r>
        <w:rPr>
          <w:b w:val="0"/>
        </w:rPr>
      </w:r>
    </w:p>
    <w:p>
      <w:pPr>
        <w:spacing w:after="100" w:before="0"/>
      </w:pPr>
      <w:r>
        <w:rPr>
          <w:b w:val="0"/>
        </w:rPr>
        <w:t>A. 3 : 4</w:t>
      </w:r>
    </w:p>
    <w:p>
      <w:pPr>
        <w:spacing w:after="100" w:before="0"/>
      </w:pPr>
      <w:r>
        <w:rPr>
          <w:b w:val="0"/>
        </w:rPr>
        <w:t>B. 4 : 3</w:t>
      </w:r>
    </w:p>
    <w:p>
      <w:pPr>
        <w:spacing w:after="100" w:before="0"/>
      </w:pPr>
      <w:r>
        <w:rPr>
          <w:b w:val="0"/>
        </w:rPr>
        <w:t>C. 2 : 3</w:t>
      </w:r>
    </w:p>
    <w:p>
      <w:pPr>
        <w:spacing w:after="100" w:before="0"/>
      </w:pPr>
      <w:r>
        <w:rPr>
          <w:b w:val="0"/>
        </w:rPr>
        <w:t>D. 4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Tickets sold by Airlines A and D = 5000 + 3000 = 8000 Tickets sold by airlines E = 6000 ∴ Required ratio = 8000/6000 = 4/3</w:t>
      </w:r>
    </w:p>
    <w:p>
      <w:pPr>
        <w:spacing w:before="0"/>
      </w:pPr>
      <w:r>
        <w:rPr>
          <w:b w:val="0"/>
        </w:rPr>
      </w:r>
    </w:p>
    <w:p>
      <w:pPr>
        <w:spacing w:after="100" w:line="360" w:lineRule="auto" w:before="0"/>
      </w:pPr>
      <w:r>
        <w:rPr>
          <w:b w:val="0"/>
        </w:rPr>
        <w:t>67. If the price of an airline ticket is Rs. 7000 then by what amount, monthly Revenue (in Rs. Millions) from sale of tickets of Airline B is greater than that of Airline E?</w:t>
      </w:r>
    </w:p>
    <w:p>
      <w:pPr>
        <w:spacing w:before="0"/>
      </w:pPr>
      <w:r>
        <w:rPr>
          <w:b w:val="0"/>
        </w:rPr>
      </w:r>
    </w:p>
    <w:p>
      <w:pPr>
        <w:spacing w:after="100" w:before="0"/>
      </w:pPr>
      <w:r>
        <w:rPr>
          <w:b w:val="0"/>
        </w:rPr>
        <w:t>A. 77</w:t>
      </w:r>
    </w:p>
    <w:p>
      <w:pPr>
        <w:spacing w:after="100" w:before="0"/>
      </w:pPr>
      <w:r>
        <w:rPr>
          <w:b w:val="0"/>
        </w:rPr>
        <w:t>B. 7</w:t>
      </w:r>
    </w:p>
    <w:p>
      <w:pPr>
        <w:spacing w:after="100" w:before="0"/>
      </w:pPr>
      <w:r>
        <w:rPr>
          <w:b w:val="0"/>
        </w:rPr>
        <w:t>C. 35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price of a ticket is Rs. 7000 Revenue from sale of tickets of Airline B = 11,000 × 7,000 = Rs. 77,000,000 Revenue from sale of tickets of Airline E = 6,000 × 7,000 = Rs. 42,000,000 The sale of tickets of Airline B is greater than that of Airline E = 77,000,000 - 42,000,000 = 35,000,000 ∴ Monthly Revenue (in Rs. Millions) from sale of tickets of Airline B is greater than that of Airline E = Rs. 35 millions</w:t>
      </w:r>
    </w:p>
    <w:p>
      <w:pPr>
        <w:spacing w:before="0"/>
      </w:pPr>
      <w:r>
        <w:rPr>
          <w:b w:val="0"/>
        </w:rPr>
      </w:r>
    </w:p>
    <w:p>
      <w:pPr>
        <w:spacing w:after="100" w:line="360" w:lineRule="auto" w:before="0"/>
      </w:pPr>
      <w:r>
        <w:rPr>
          <w:b w:val="0"/>
        </w:rPr>
        <w:t>68. A fraction is greater than its reciprocal by 72/77. What is the fraction?</w:t>
      </w:r>
    </w:p>
    <w:p>
      <w:pPr>
        <w:spacing w:before="0"/>
      </w:pPr>
      <w:r>
        <w:rPr>
          <w:b w:val="0"/>
        </w:rPr>
      </w:r>
    </w:p>
    <w:p>
      <w:pPr>
        <w:spacing w:after="100" w:before="0"/>
      </w:pPr>
      <w:r>
        <w:rPr>
          <w:b w:val="0"/>
        </w:rPr>
        <w:t>A. 7/11</w:t>
      </w:r>
    </w:p>
    <w:p>
      <w:pPr>
        <w:spacing w:after="100" w:before="0"/>
      </w:pPr>
      <w:r>
        <w:rPr>
          <w:b w:val="0"/>
        </w:rPr>
        <w:t>B. 11/7</w:t>
      </w:r>
    </w:p>
    <w:p>
      <w:pPr>
        <w:spacing w:after="100" w:before="0"/>
      </w:pPr>
      <w:r>
        <w:rPr>
          <w:b w:val="0"/>
        </w:rPr>
        <w:t>C. 4/7</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thing is clear that fraction must be greater than it’s reciprocal Now going through the option, we can easily eliminate option 1st and 3rd because its reciprocal is greater than the respective fractions ∴ Option 4th by solving Alternative solution: Let the friction be x So, x - 1/x = 72/77 ⇒ (x2 - 1) /x = 72/77 ⇒ 77x2 - 72x - 77 =0 ⇒ x = 11/7 and (-7)/11 ∴ Friction = 11/7 Let say number = x/y then reciprocal = y/x ⇒ x/y - y/x = 72/77 ⇒ x2 – y2 = 72xy/77 ⇒ 77x2 – 77y2 – 72xy = 0 ⇒ 77x2 – 72xy – 77y2 = 0 ⇒ 77x2 – 121xy + 49xy – 77y2 = 0 ⇒ 11x(7x – 11y) + 7y(7x – 11y) = 0 ⇒ (11x + 7y) (7x - 11y) =0 x/y = -7/11 or 11/7</w:t>
      </w:r>
    </w:p>
    <w:p>
      <w:pPr>
        <w:spacing w:before="0"/>
      </w:pPr>
      <w:r>
        <w:rPr>
          <w:b w:val="0"/>
        </w:rPr>
      </w:r>
    </w:p>
    <w:p>
      <w:pPr>
        <w:spacing w:after="100" w:line="360" w:lineRule="auto" w:before="0"/>
      </w:pPr>
      <w:r>
        <w:rPr>
          <w:b w:val="0"/>
        </w:rPr>
        <w:t>69. If Tan θ = 7/24, then what is the value of Sec θ?</w:t>
      </w:r>
    </w:p>
    <w:p>
      <w:pPr>
        <w:spacing w:before="0"/>
      </w:pPr>
      <w:r>
        <w:rPr>
          <w:b w:val="0"/>
        </w:rPr>
      </w:r>
    </w:p>
    <w:p>
      <w:pPr>
        <w:spacing w:after="100" w:before="0"/>
      </w:pPr>
      <w:r>
        <w:rPr>
          <w:b w:val="0"/>
        </w:rPr>
        <w:t>A. 24/25</w:t>
      </w:r>
    </w:p>
    <w:p>
      <w:pPr>
        <w:spacing w:after="100" w:before="0"/>
      </w:pPr>
      <w:r>
        <w:rPr>
          <w:b w:val="0"/>
        </w:rPr>
        <w:t>B. 24/7</w:t>
      </w:r>
    </w:p>
    <w:p>
      <w:pPr>
        <w:spacing w:after="100" w:before="0"/>
      </w:pPr>
      <w:r>
        <w:rPr>
          <w:b w:val="0"/>
        </w:rPr>
        <w:t>C. 25/7</w:t>
      </w:r>
    </w:p>
    <w:p>
      <w:pPr>
        <w:spacing w:after="100" w:before="0"/>
      </w:pPr>
      <w:r>
        <w:rPr>
          <w:b w:val="0"/>
        </w:rPr>
        <w:t>D. 25/24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Trigonometric ratio tan θ = (Perpendicular(p))/(base(b)) = 7/24 According to Pythagoras theorem, Hypotenuse2 (h) = perpendicular2(p) + base2(b) ⇒ Hypotenuse2 (h) = 25 ∴ Sec θ = (hypotenuse(h)) / (base(b)) = 25/24</w:t>
      </w:r>
    </w:p>
    <w:p>
      <w:pPr>
        <w:spacing w:before="0"/>
      </w:pPr>
      <w:r>
        <w:rPr>
          <w:b w:val="0"/>
        </w:rPr>
      </w:r>
    </w:p>
    <w:p>
      <w:pPr>
        <w:spacing w:after="100" w:line="360" w:lineRule="auto" w:before="0"/>
      </w:pPr>
      <w:r>
        <w:rPr>
          <w:b w:val="0"/>
        </w:rPr>
        <w:t>70. In the following question, out of the four alternatives, select the word similar in meaning to the word given. Fallacy</w:t>
      </w:r>
    </w:p>
    <w:p>
      <w:pPr>
        <w:spacing w:before="0"/>
      </w:pPr>
      <w:r>
        <w:rPr>
          <w:b w:val="0"/>
        </w:rPr>
      </w:r>
    </w:p>
    <w:p>
      <w:pPr>
        <w:spacing w:after="100" w:before="0"/>
      </w:pPr>
      <w:r>
        <w:rPr>
          <w:b w:val="0"/>
        </w:rPr>
        <w:t>A. Conformity</w:t>
      </w:r>
    </w:p>
    <w:p>
      <w:pPr>
        <w:spacing w:after="100" w:before="0"/>
      </w:pPr>
      <w:r>
        <w:rPr>
          <w:b w:val="0"/>
        </w:rPr>
        <w:t>B. Surety</w:t>
      </w:r>
    </w:p>
    <w:p>
      <w:pPr>
        <w:spacing w:after="100" w:before="0"/>
      </w:pPr>
      <w:r>
        <w:rPr>
          <w:b w:val="0"/>
        </w:rPr>
        <w:t>C. Bias</w:t>
      </w:r>
    </w:p>
    <w:p>
      <w:pPr>
        <w:spacing w:after="100" w:before="0"/>
      </w:pPr>
      <w:r>
        <w:rPr>
          <w:b w:val="0"/>
        </w:rPr>
        <w:t>D. Evidence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'bias'. 'Fallacy' means 'a mistaken belief, based on unsound arguments'. 'Bias' means 'an unfair and wrong inclination toward someone'. 'Conformity' means 'compliance with rules or laws, surety means the state of being certain of something and evidence means proof something'. Therefore, out of the given options, only 'bias' has a meaning similar to 'fallacy' and is the correct answer.</w:t>
      </w:r>
    </w:p>
    <w:p>
      <w:pPr>
        <w:spacing w:before="0"/>
      </w:pPr>
      <w:r>
        <w:rPr>
          <w:b w:val="0"/>
        </w:rPr>
      </w:r>
    </w:p>
    <w:p>
      <w:pPr>
        <w:spacing w:after="100" w:line="360" w:lineRule="auto" w:before="0"/>
      </w:pPr>
      <w:r>
        <w:rPr>
          <w:b w:val="0"/>
        </w:rPr>
        <w:t>71. In the following question, out of the four alternatives, select the alternative which will improve the bracketed part of the sentence. In case no improvement is needed, select "no improvement". All (was surprising) to find that he was not with them.</w:t>
      </w:r>
    </w:p>
    <w:p>
      <w:pPr>
        <w:spacing w:before="0"/>
      </w:pPr>
      <w:r>
        <w:rPr>
          <w:b w:val="0"/>
        </w:rPr>
      </w:r>
    </w:p>
    <w:p>
      <w:pPr>
        <w:spacing w:after="100" w:before="0"/>
      </w:pPr>
      <w:r>
        <w:rPr>
          <w:b w:val="0"/>
        </w:rPr>
        <w:t>A. was surprised</w:t>
      </w:r>
    </w:p>
    <w:p>
      <w:pPr>
        <w:spacing w:after="100" w:before="0"/>
      </w:pPr>
      <w:r>
        <w:rPr>
          <w:b w:val="0"/>
        </w:rPr>
        <w:t>B. were surprised</w:t>
      </w:r>
    </w:p>
    <w:p>
      <w:pPr>
        <w:spacing w:after="100" w:before="0"/>
      </w:pPr>
      <w:r>
        <w:rPr>
          <w:b w:val="0"/>
        </w:rPr>
        <w:t>C. is surprised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'were surprised'. Due to the presence of ‘all’, we know that the sentence is in plural form and therefore, the plural form of ‘was’ must be used. Hence, the correct answer should have ‘were’, as seen only in Option 2.</w:t>
      </w:r>
    </w:p>
    <w:p>
      <w:pPr>
        <w:spacing w:before="0"/>
      </w:pPr>
      <w:r>
        <w:rPr>
          <w:b w:val="0"/>
        </w:rPr>
      </w:r>
    </w:p>
    <w:p>
      <w:pPr>
        <w:spacing w:after="100" w:line="360" w:lineRule="auto" w:before="0"/>
      </w:pPr>
      <w:r>
        <w:rPr>
          <w:b w:val="0"/>
        </w:rPr>
        <w:t>72. In the following question, some parts of the sentence may have errors. Find out which part of the sentence has an error and select the appropriate option. If a sentence is free from error, select 'No Error'. She was so (1)/ near to (2)/ achieving her goal.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‘Near’ means ‘at a short distance away or close to. Hence, the sentence is grammatically incorrect. A better substitute for the word ‘near’ is ‘close’, which expresses the idea of a short distance not only in physical terms but in other forms of distance as well, as is the case in the question. Therefore, the correct sentence is: ‘She was so close to achieving her goal.’</w:t>
      </w:r>
    </w:p>
    <w:p>
      <w:pPr>
        <w:spacing w:before="0"/>
      </w:pPr>
      <w:r>
        <w:rPr>
          <w:b w:val="0"/>
        </w:rPr>
      </w:r>
    </w:p>
    <w:p>
      <w:pPr>
        <w:spacing w:after="100" w:line="360" w:lineRule="auto" w:before="0"/>
      </w:pPr>
      <w:r>
        <w:rPr>
          <w:b w:val="0"/>
        </w:rPr>
        <w:t>73. In the following question, some part of the sentence may have errors. Find out which part of the sentence has an error and select the appropriate option. If a sentence is free from error, select 'No Error'. He watched as fights (1)/ broke out (2)/ along the city.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‘Along’ means ‘by the side of’. The phrase ‘along the city’ makes little sense and is incorrect. The word ‘across’ means ‘from one side to the other, covering the area’. Hence, ‘across the city’ expresses the idea of fights breaking out all over the city. Therefore, the correct answer is: ‘He watched as fights broke out across the city.’</w:t>
      </w:r>
    </w:p>
    <w:p>
      <w:pPr>
        <w:spacing w:before="0"/>
      </w:pPr>
      <w:r>
        <w:rPr>
          <w:b w:val="0"/>
        </w:rPr>
      </w:r>
    </w:p>
    <w:p>
      <w:pPr>
        <w:spacing w:after="100" w:line="360" w:lineRule="auto" w:before="0"/>
      </w:pPr>
      <w:r>
        <w:rPr>
          <w:b w:val="0"/>
        </w:rPr>
        <w:t>74. In the following question, out of the four alternatives, select the alternative which best expresses the meaning of the idiom/phrase. On thin ice</w:t>
      </w:r>
    </w:p>
    <w:p>
      <w:pPr>
        <w:spacing w:before="0"/>
      </w:pPr>
      <w:r>
        <w:rPr>
          <w:b w:val="0"/>
        </w:rPr>
      </w:r>
    </w:p>
    <w:p>
      <w:pPr>
        <w:spacing w:after="100" w:before="0"/>
      </w:pPr>
      <w:r>
        <w:rPr>
          <w:b w:val="0"/>
        </w:rPr>
        <w:t>A. To keep failing after repeated efforts.</w:t>
      </w:r>
    </w:p>
    <w:p>
      <w:pPr>
        <w:spacing w:after="100" w:before="0"/>
      </w:pPr>
      <w:r>
        <w:rPr>
          <w:b w:val="0"/>
        </w:rPr>
        <w:t>B. To endure a harsh winter.</w:t>
      </w:r>
    </w:p>
    <w:p>
      <w:pPr>
        <w:spacing w:after="100" w:before="0"/>
      </w:pPr>
      <w:r>
        <w:rPr>
          <w:b w:val="0"/>
        </w:rPr>
        <w:t>C. To keep one's cool even in a tough situation.</w:t>
      </w:r>
    </w:p>
    <w:p>
      <w:pPr>
        <w:spacing w:after="100" w:before="0"/>
      </w:pPr>
      <w:r>
        <w:rPr>
          <w:b w:val="0"/>
        </w:rPr>
        <w:t>D. In a precarious or risky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precarious or risky situation'. Key Points</w:t>
      </w:r>
    </w:p>
    <w:p>
      <w:pPr>
        <w:spacing w:before="0"/>
      </w:pPr>
      <w:r>
        <w:rPr>
          <w:b w:val="0"/>
        </w:rPr>
        <w:t>• The phrase ‘on thin ice’ means ‘precariously close to getting into trouble or danger’. For e.g.- I'm on thin ice with my teacher because I haven't turned in my homework three times this week.</w:t>
      </w:r>
    </w:p>
    <w:p>
      <w:pPr>
        <w:spacing w:before="0"/>
      </w:pPr>
      <w:r>
        <w:rPr>
          <w:b w:val="0"/>
        </w:rPr>
        <w:t>• Thus, according to the above mentioned meaning of the given idioms marked option is correct and therefore the answer.</w:t>
      </w:r>
    </w:p>
    <w:p>
      <w:pPr>
        <w:spacing w:before="0"/>
      </w:pPr>
      <w:r>
        <w:rPr>
          <w:b w:val="0"/>
        </w:rPr>
      </w:r>
    </w:p>
    <w:p>
      <w:pPr>
        <w:spacing w:after="100" w:line="360" w:lineRule="auto" w:before="0"/>
      </w:pPr>
      <w:r>
        <w:rPr>
          <w:b w:val="0"/>
        </w:rPr>
        <w:t>75. In the following question, a sentence has been given in Active/Passive voice. Out of the four alternatives suggested, select the one which best expresses the same sentence in Passive/Active voice. The maid vacuums and dusts the house every day.</w:t>
      </w:r>
    </w:p>
    <w:p>
      <w:pPr>
        <w:spacing w:before="0"/>
      </w:pPr>
      <w:r>
        <w:rPr>
          <w:b w:val="0"/>
        </w:rPr>
      </w:r>
    </w:p>
    <w:p>
      <w:pPr>
        <w:spacing w:after="100" w:before="0"/>
      </w:pPr>
      <w:r>
        <w:rPr>
          <w:b w:val="0"/>
        </w:rPr>
        <w:t>A. Every day the house is vacuumed and dusted by the maid.</w:t>
      </w:r>
    </w:p>
    <w:p>
      <w:pPr>
        <w:spacing w:after="100" w:before="0"/>
      </w:pPr>
      <w:r>
        <w:rPr>
          <w:b w:val="0"/>
        </w:rPr>
        <w:t>B. Every day the house were vacuumed and dusted by the maid.</w:t>
      </w:r>
    </w:p>
    <w:p>
      <w:pPr>
        <w:spacing w:after="100" w:before="0"/>
      </w:pPr>
      <w:r>
        <w:rPr>
          <w:b w:val="0"/>
        </w:rPr>
        <w:t>C. Dusting and vacuuming of the house every day is being done by the maid.</w:t>
      </w:r>
    </w:p>
    <w:p>
      <w:pPr>
        <w:spacing w:after="100" w:before="0"/>
      </w:pPr>
      <w:r>
        <w:rPr>
          <w:b w:val="0"/>
        </w:rPr>
        <w:t>D. Dusting and vacuuming of the house every day was being done by the maid.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'Every day the house is vacuumed and dusted by the maid'. Sentence 2 changes the present tense to the past tense, Sentences 3 and 4 change the structure of the sentence which is not allowed. Only Sentence 1 keeps the structure intact along with correct tense usage (present tense). Hence, it is the correct answer.</w:t>
      </w:r>
    </w:p>
    <w:p>
      <w:pPr>
        <w:spacing w:before="0"/>
      </w:pPr>
      <w:r>
        <w:rPr>
          <w:b w:val="0"/>
        </w:rPr>
      </w:r>
    </w:p>
    <w:p>
      <w:pPr>
        <w:spacing w:after="100" w:line="360" w:lineRule="auto" w:before="0"/>
      </w:pPr>
      <w:r>
        <w:rPr>
          <w:b w:val="0"/>
        </w:rPr>
        <w:t>76. ____________ time, the strokes were more fluid</w:t>
      </w:r>
    </w:p>
    <w:p>
      <w:pPr>
        <w:spacing w:before="0"/>
      </w:pPr>
      <w:r>
        <w:rPr>
          <w:b w:val="0"/>
        </w:rPr>
      </w:r>
    </w:p>
    <w:p>
      <w:pPr>
        <w:spacing w:after="100" w:before="0"/>
      </w:pPr>
      <w:r>
        <w:rPr>
          <w:b w:val="0"/>
        </w:rPr>
        <w:t>A. These</w:t>
      </w:r>
    </w:p>
    <w:p>
      <w:pPr>
        <w:spacing w:after="100" w:before="0"/>
      </w:pPr>
      <w:r>
        <w:rPr>
          <w:b w:val="0"/>
        </w:rPr>
        <w:t>B. Those</w:t>
      </w:r>
    </w:p>
    <w:p>
      <w:pPr>
        <w:spacing w:after="100" w:before="0"/>
      </w:pPr>
      <w:r>
        <w:rPr>
          <w:b w:val="0"/>
        </w:rPr>
        <w:t>C. At</w:t>
      </w:r>
    </w:p>
    <w:p>
      <w:pPr>
        <w:spacing w:after="100" w:before="0"/>
      </w:pPr>
      <w:r>
        <w:rPr>
          <w:b w:val="0"/>
        </w:rPr>
        <w:t>D. This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‘This’ refers to the present time, when the strokes were more fluid and the movements more relaxed. The other options refer to a time in the past, which is incorrect since the passage is in present tense.</w:t>
      </w:r>
    </w:p>
    <w:p>
      <w:pPr>
        <w:spacing w:before="0"/>
      </w:pPr>
      <w:r>
        <w:rPr>
          <w:b w:val="0"/>
        </w:rPr>
      </w:r>
    </w:p>
    <w:p>
      <w:pPr>
        <w:spacing w:after="100" w:line="360" w:lineRule="auto" w:before="0"/>
      </w:pPr>
      <w:r>
        <w:rPr>
          <w:b w:val="0"/>
        </w:rPr>
        <w:t>77. In the following question, a sentence has been given in Direct/Indirect speech. Out of the four alternatives suggested, select the one which best expresses the same sentence in Indirect/Direct speech. The spectators said, "Bravo! Good hit, Jay!"</w:t>
      </w:r>
    </w:p>
    <w:p>
      <w:pPr>
        <w:spacing w:before="0"/>
      </w:pPr>
      <w:r>
        <w:rPr>
          <w:b w:val="0"/>
        </w:rPr>
      </w:r>
    </w:p>
    <w:p>
      <w:pPr>
        <w:spacing w:after="100" w:before="0"/>
      </w:pPr>
      <w:r>
        <w:rPr>
          <w:b w:val="0"/>
        </w:rPr>
        <w:t>A. The spectators applauded Jay for his good hit.</w:t>
      </w:r>
    </w:p>
    <w:p>
      <w:pPr>
        <w:spacing w:after="100" w:before="0"/>
      </w:pPr>
      <w:r>
        <w:rPr>
          <w:b w:val="0"/>
        </w:rPr>
        <w:t>B. The spectators applauded Jay saying, bravo, good hit Jay.</w:t>
      </w:r>
    </w:p>
    <w:p>
      <w:pPr>
        <w:spacing w:after="100" w:before="0"/>
      </w:pPr>
      <w:r>
        <w:rPr>
          <w:b w:val="0"/>
        </w:rPr>
        <w:t>C. The spectators applaud Jay for his good hit.</w:t>
      </w:r>
    </w:p>
    <w:p>
      <w:pPr>
        <w:spacing w:after="100" w:before="0"/>
      </w:pPr>
      <w:r>
        <w:rPr>
          <w:b w:val="0"/>
        </w:rPr>
        <w:t>D. The spectators applaud Jay saying, bravo, good hit Jay.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spectators applauded Jay for his good hit'. Sentence 2 is incorrect as it uses ‘bravo’, even after using ‘applauded’, Sentences 3 and 4 have the present tense and incorrect words. Only Sentence 1 changes the present tense to past tense and converts ‘bravo’ into ‘applauded’. Hence, it is the correct answer.</w:t>
      </w:r>
    </w:p>
    <w:p>
      <w:pPr>
        <w:spacing w:before="0"/>
      </w:pPr>
      <w:r>
        <w:rPr>
          <w:b w:val="0"/>
        </w:rPr>
      </w:r>
    </w:p>
    <w:p>
      <w:pPr>
        <w:spacing w:after="100" w:line="360" w:lineRule="auto" w:before="0"/>
      </w:pPr>
      <w:r>
        <w:rPr>
          <w:b w:val="0"/>
        </w:rPr>
        <w:t>78. I turned back one last time ____________ hello to a clown fish, the reason</w:t>
      </w:r>
    </w:p>
    <w:p>
      <w:pPr>
        <w:spacing w:before="0"/>
      </w:pPr>
      <w:r>
        <w:rPr>
          <w:b w:val="0"/>
        </w:rPr>
      </w:r>
    </w:p>
    <w:p>
      <w:pPr>
        <w:spacing w:after="100" w:before="0"/>
      </w:pPr>
      <w:r>
        <w:rPr>
          <w:b w:val="0"/>
        </w:rPr>
        <w:t>A. to say</w:t>
      </w:r>
    </w:p>
    <w:p>
      <w:pPr>
        <w:spacing w:after="100" w:before="0"/>
      </w:pPr>
      <w:r>
        <w:rPr>
          <w:b w:val="0"/>
        </w:rPr>
        <w:t>B. said</w:t>
      </w:r>
    </w:p>
    <w:p>
      <w:pPr>
        <w:spacing w:after="100" w:before="0"/>
      </w:pPr>
      <w:r>
        <w:rPr>
          <w:b w:val="0"/>
        </w:rPr>
        <w:t>C. saying</w:t>
      </w:r>
    </w:p>
    <w:p>
      <w:pPr>
        <w:spacing w:after="100" w:before="0"/>
      </w:pPr>
      <w:r>
        <w:rPr>
          <w:b w:val="0"/>
        </w:rPr>
        <w:t>D. says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say'. ‘To say’ denotes the reason for which he turned back, i.e., to say hello to a clown fish.</w:t>
      </w:r>
    </w:p>
    <w:p>
      <w:pPr>
        <w:spacing w:before="0"/>
      </w:pPr>
      <w:r>
        <w:rPr>
          <w:b w:val="0"/>
        </w:rPr>
      </w:r>
    </w:p>
    <w:p>
      <w:pPr>
        <w:spacing w:after="100" w:line="360" w:lineRule="auto" w:before="0"/>
      </w:pPr>
      <w:r>
        <w:rPr>
          <w:b w:val="0"/>
        </w:rPr>
        <w:t>79. The question below consists of a set of labelled sentences. Out of the four options given, select the most logical order of the sentences to form a coherent paragraph. The space in front of the large X-hut was empty, but Y-placed several stools Z-before it were</w:t>
      </w:r>
    </w:p>
    <w:p>
      <w:pPr>
        <w:spacing w:before="0"/>
      </w:pPr>
      <w:r>
        <w:rPr>
          <w:b w:val="0"/>
        </w:rPr>
      </w:r>
    </w:p>
    <w:p>
      <w:pPr>
        <w:spacing w:after="100" w:before="0"/>
      </w:pPr>
      <w:r>
        <w:rPr>
          <w:b w:val="0"/>
        </w:rPr>
        <w:t>A. XYZ</w:t>
      </w:r>
    </w:p>
    <w:p>
      <w:pPr>
        <w:spacing w:after="100" w:before="0"/>
      </w:pPr>
      <w:r>
        <w:rPr>
          <w:b w:val="0"/>
        </w:rPr>
        <w:t>B. XZY</w:t>
      </w:r>
    </w:p>
    <w:p>
      <w:pPr>
        <w:spacing w:after="100" w:before="0"/>
      </w:pPr>
      <w:r>
        <w:rPr>
          <w:b w:val="0"/>
        </w:rPr>
        <w:t>C. ZYX</w:t>
      </w:r>
    </w:p>
    <w:p>
      <w:pPr>
        <w:spacing w:after="100" w:before="0"/>
      </w:pPr>
      <w:r>
        <w:rPr>
          <w:b w:val="0"/>
        </w:rPr>
        <w:t>D. ZXY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'XZY'. The first sentence is X, since the word ‘large’ must be followed by an object which is large. In this case, the object is ‘hut’. Moreover, Y must come after Z since Z uses the adjective of place for the stools. This makes XZY the correct combination, as seen in Option 2.</w:t>
      </w:r>
    </w:p>
    <w:p>
      <w:pPr>
        <w:spacing w:before="0"/>
      </w:pPr>
      <w:r>
        <w:rPr>
          <w:b w:val="0"/>
        </w:rPr>
      </w:r>
    </w:p>
    <w:p>
      <w:pPr>
        <w:spacing w:after="100" w:line="360" w:lineRule="auto" w:before="0"/>
      </w:pPr>
      <w:r>
        <w:rPr>
          <w:b w:val="0"/>
        </w:rPr>
        <w:t>80. In the following question, out of the four alternatives, select the alternative which is the best substitute of the words/sentence. Showing strong feeling</w:t>
      </w:r>
    </w:p>
    <w:p>
      <w:pPr>
        <w:spacing w:before="0"/>
      </w:pPr>
      <w:r>
        <w:rPr>
          <w:b w:val="0"/>
        </w:rPr>
      </w:r>
    </w:p>
    <w:p>
      <w:pPr>
        <w:spacing w:after="100" w:before="0"/>
      </w:pPr>
      <w:r>
        <w:rPr>
          <w:b w:val="0"/>
        </w:rPr>
        <w:t>A. Meek</w:t>
      </w:r>
    </w:p>
    <w:p>
      <w:pPr>
        <w:spacing w:after="100" w:before="0"/>
      </w:pPr>
      <w:r>
        <w:rPr>
          <w:b w:val="0"/>
        </w:rPr>
        <w:t>B. Vehement</w:t>
      </w:r>
    </w:p>
    <w:p>
      <w:pPr>
        <w:spacing w:after="100" w:before="0"/>
      </w:pPr>
      <w:r>
        <w:rPr>
          <w:b w:val="0"/>
        </w:rPr>
        <w:t>C. Apathetic</w:t>
      </w:r>
    </w:p>
    <w:p>
      <w:pPr>
        <w:spacing w:after="100" w:before="0"/>
      </w:pPr>
      <w:r>
        <w:rPr>
          <w:b w:val="0"/>
        </w:rPr>
        <w:t>D. Verity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Vehement. Key Points Therefore, the correct answer is: Option 2. Additional Information Here are the other options explained along with their Hindi meanings and example sentences:</w:t>
      </w:r>
    </w:p>
    <w:p>
      <w:pPr>
        <w:spacing w:before="0"/>
      </w:pPr>
      <w:r>
        <w:rPr>
          <w:b w:val="0"/>
        </w:rPr>
        <w:t>• The word "Showing strong feeling" means expressing intense emotion or conviction. (जोशीला)</w:t>
      </w:r>
    </w:p>
    <w:p>
      <w:pPr>
        <w:spacing w:before="0"/>
      </w:pPr>
      <w:r>
        <w:rPr>
          <w:b w:val="0"/>
        </w:rPr>
        <w:t>• "Vehement" refers to showing strong, intense, and passionate feelings. (उग्र) Example: He issued a vehement denial of the accusations.</w:t>
      </w:r>
    </w:p>
    <w:p>
      <w:pPr>
        <w:spacing w:before="0"/>
      </w:pPr>
      <w:r>
        <w:rPr>
          <w:b w:val="0"/>
        </w:rPr>
        <w:t>• Hence, the best substitute for "Showing strong feeling" is "Vehement".</w:t>
      </w:r>
    </w:p>
    <w:p>
      <w:pPr>
        <w:spacing w:before="0"/>
      </w:pPr>
      <w:r>
        <w:rPr>
          <w:b w:val="0"/>
        </w:rPr>
        <w:t>• Meek (नम्र): Quiet, gentle, and easily imposed on; submissive. Example: He was too meek to stand up to his boss.</w:t>
      </w:r>
    </w:p>
    <w:p>
      <w:pPr>
        <w:spacing w:before="0"/>
      </w:pPr>
      <w:r>
        <w:rPr>
          <w:b w:val="0"/>
        </w:rPr>
        <w:t>• Apathetic (उदासीन): Showing or feeling no interest, enthusiasm, or concern. Example: She felt apathetic about the upcoming election.</w:t>
      </w:r>
    </w:p>
    <w:p>
      <w:pPr>
        <w:spacing w:before="0"/>
      </w:pPr>
      <w:r>
        <w:rPr>
          <w:b w:val="0"/>
        </w:rPr>
        <w:t>• Verity (सत्यता): A true principle or belief, especially one of fundamental importance. Example: The eternal verities of life are often debated by philosophers.</w:t>
      </w:r>
    </w:p>
    <w:p>
      <w:pPr>
        <w:spacing w:before="0"/>
      </w:pPr>
      <w:r>
        <w:rPr>
          <w:b w:val="0"/>
        </w:rPr>
      </w:r>
    </w:p>
    <w:p>
      <w:pPr>
        <w:spacing w:after="100" w:line="360" w:lineRule="auto" w:before="0"/>
      </w:pPr>
      <w:r>
        <w:rPr>
          <w:b w:val="0"/>
        </w:rPr>
        <w:t>81. The question below consists of a set of labelled sentences. Out of the four options given, select the most logical order of the sentences to form a coherent paragraph. From our common experience X-of the relation of the Y-mental he starts out Z-physical and the</w:t>
      </w:r>
    </w:p>
    <w:p>
      <w:pPr>
        <w:spacing w:before="0"/>
      </w:pPr>
      <w:r>
        <w:rPr>
          <w:b w:val="0"/>
        </w:rPr>
      </w:r>
    </w:p>
    <w:p>
      <w:pPr>
        <w:spacing w:after="100" w:before="0"/>
      </w:pPr>
      <w:r>
        <w:rPr>
          <w:b w:val="0"/>
        </w:rPr>
        <w:t>A. XYZ</w:t>
      </w:r>
    </w:p>
    <w:p>
      <w:pPr>
        <w:spacing w:after="100" w:before="0"/>
      </w:pPr>
      <w:r>
        <w:rPr>
          <w:b w:val="0"/>
        </w:rPr>
        <w:t>B. XZY</w:t>
      </w:r>
    </w:p>
    <w:p>
      <w:pPr>
        <w:spacing w:after="100" w:before="0"/>
      </w:pPr>
      <w:r>
        <w:rPr>
          <w:b w:val="0"/>
        </w:rPr>
        <w:t>C. ZYX</w:t>
      </w:r>
    </w:p>
    <w:p>
      <w:pPr>
        <w:spacing w:after="100" w:before="0"/>
      </w:pPr>
      <w:r>
        <w:rPr>
          <w:b w:val="0"/>
        </w:rPr>
        <w:t>D. ZXY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'XZY'. The first sentence must be X, since it begins with an ‘of’, while the other sentences disrupt the flow. Also, Y should come after Z due to grammatical coherence, as YZ ends the passage abruptly. Therefore, XZY is a combination, as seen only in Option 2.</w:t>
      </w:r>
    </w:p>
    <w:p>
      <w:pPr>
        <w:spacing w:before="0"/>
      </w:pPr>
      <w:r>
        <w:rPr>
          <w:b w:val="0"/>
        </w:rPr>
      </w:r>
    </w:p>
    <w:p>
      <w:pPr>
        <w:spacing w:after="100" w:line="360" w:lineRule="auto" w:before="0"/>
      </w:pPr>
      <w:r>
        <w:rPr>
          <w:b w:val="0"/>
        </w:rPr>
        <w:t>82. hide-and-seek _________ a sea anemone, before frisking away.</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from</w:t>
      </w:r>
    </w:p>
    <w:p>
      <w:pPr>
        <w:spacing w:after="100" w:before="0"/>
      </w:pPr>
      <w:r>
        <w:rPr>
          <w:b w:val="0"/>
        </w:rPr>
        <w:t>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'with'. The word ‘with’ is used to denote the action of two people playing something. Hence, it is an appropriate fit for the blank as the clownfish and the sea anemone were playing hide-and-seek.</w:t>
      </w:r>
    </w:p>
    <w:p>
      <w:pPr>
        <w:spacing w:before="0"/>
      </w:pPr>
      <w:r>
        <w:rPr>
          <w:b w:val="0"/>
        </w:rPr>
      </w:r>
    </w:p>
    <w:p>
      <w:pPr>
        <w:spacing w:after="100" w:line="360" w:lineRule="auto" w:before="0"/>
      </w:pPr>
      <w:r>
        <w:rPr>
          <w:b w:val="0"/>
        </w:rPr>
        <w:t>83. In the following question, out of the four alternatives, select the alternative which best expresses the meaning of the idiom/phrase. To hit the nail on the head</w:t>
      </w:r>
    </w:p>
    <w:p>
      <w:pPr>
        <w:spacing w:before="0"/>
      </w:pPr>
      <w:r>
        <w:rPr>
          <w:b w:val="0"/>
        </w:rPr>
      </w:r>
    </w:p>
    <w:p>
      <w:pPr>
        <w:spacing w:after="100" w:before="0"/>
      </w:pPr>
      <w:r>
        <w:rPr>
          <w:b w:val="0"/>
        </w:rPr>
        <w:t>A. To take out frustration by beating a person.</w:t>
      </w:r>
    </w:p>
    <w:p>
      <w:pPr>
        <w:spacing w:after="100" w:before="0"/>
      </w:pPr>
      <w:r>
        <w:rPr>
          <w:b w:val="0"/>
        </w:rPr>
        <w:t>B. To make a wrong decision.</w:t>
      </w:r>
    </w:p>
    <w:p>
      <w:pPr>
        <w:spacing w:after="100" w:before="0"/>
      </w:pPr>
      <w:r>
        <w:rPr>
          <w:b w:val="0"/>
        </w:rPr>
        <w:t>C. To find exactly the right answer.</w:t>
      </w:r>
    </w:p>
    <w:p>
      <w:pPr>
        <w:spacing w:after="100" w:before="0"/>
      </w:pPr>
      <w:r>
        <w:rPr>
          <w:b w:val="0"/>
        </w:rPr>
        <w:t>D. To unwittingly fall into a trap.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find exactly the right answer'. The phrase ‘to hit the nail on the head’ means ‘to describe something exactly as it is or to do exactly the right thing’. Therefore, Option 3 best expresses the meaning of the phrase. An example sentence is: Sally hit the nail on the head by spotting the legal flaw in their document.</w:t>
      </w:r>
    </w:p>
    <w:p>
      <w:pPr>
        <w:spacing w:before="0"/>
      </w:pPr>
      <w:r>
        <w:rPr>
          <w:b w:val="0"/>
        </w:rPr>
      </w:r>
    </w:p>
    <w:p>
      <w:pPr>
        <w:spacing w:after="100" w:line="360" w:lineRule="auto" w:before="0"/>
      </w:pPr>
      <w:r>
        <w:rPr>
          <w:b w:val="0"/>
        </w:rPr>
        <w:t>84. In the following question, out of the four alternatives, select the word opposite in meaning to the word given. Impugnable</w:t>
      </w:r>
    </w:p>
    <w:p>
      <w:pPr>
        <w:spacing w:before="0"/>
      </w:pPr>
      <w:r>
        <w:rPr>
          <w:b w:val="0"/>
        </w:rPr>
      </w:r>
    </w:p>
    <w:p>
      <w:pPr>
        <w:spacing w:after="100" w:before="0"/>
      </w:pPr>
      <w:r>
        <w:rPr>
          <w:b w:val="0"/>
        </w:rPr>
        <w:t>A. Dicey</w:t>
      </w:r>
    </w:p>
    <w:p>
      <w:pPr>
        <w:spacing w:after="100" w:before="0"/>
      </w:pPr>
      <w:r>
        <w:rPr>
          <w:b w:val="0"/>
        </w:rPr>
        <w:t>B. Debatable</w:t>
      </w:r>
    </w:p>
    <w:p>
      <w:pPr>
        <w:spacing w:after="100" w:before="0"/>
      </w:pPr>
      <w:r>
        <w:rPr>
          <w:b w:val="0"/>
        </w:rPr>
        <w:t>C. Indubious</w:t>
      </w:r>
    </w:p>
    <w:p>
      <w:pPr>
        <w:spacing w:after="100" w:before="0"/>
      </w:pPr>
      <w:r>
        <w:rPr>
          <w:b w:val="0"/>
        </w:rPr>
        <w:t>D. Hazy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Indubious. Key Points Therefore, the correct answer is: Option 3. Additional Information Here are the other options explained along with their Hindi meanings and example sentences:</w:t>
      </w:r>
    </w:p>
    <w:p>
      <w:pPr>
        <w:spacing w:before="0"/>
      </w:pPr>
      <w:r>
        <w:rPr>
          <w:b w:val="0"/>
        </w:rPr>
        <w:t>• The word "Impugnable" means something that can be challenged or called into question. (विवादास्पद) Example: His argument was impugnable and easily refuted by the opposing team.</w:t>
      </w:r>
    </w:p>
    <w:p>
      <w:pPr>
        <w:spacing w:before="0"/>
      </w:pPr>
      <w:r>
        <w:rPr>
          <w:b w:val="0"/>
        </w:rPr>
        <w:t>• "Indubious" refers to something that is beyond doubt or unquestionable. (निर्विवाद) Example: The evidence presented in the court was indubious and led to a swift verdict.</w:t>
      </w:r>
    </w:p>
    <w:p>
      <w:pPr>
        <w:spacing w:before="0"/>
      </w:pPr>
      <w:r>
        <w:rPr>
          <w:b w:val="0"/>
        </w:rPr>
        <w:t>• Hence, we can infer that the opposite of 'impugnable' is 'indubious'.</w:t>
      </w:r>
    </w:p>
    <w:p>
      <w:pPr>
        <w:spacing w:before="0"/>
      </w:pPr>
      <w:r>
        <w:rPr>
          <w:b w:val="0"/>
        </w:rPr>
        <w:t>• Dicey (अनिश्चित): Something risky or uncertain. Example: Investing in the stock market can be quite dicey.</w:t>
      </w:r>
    </w:p>
    <w:p>
      <w:pPr>
        <w:spacing w:before="0"/>
      </w:pPr>
      <w:r>
        <w:rPr>
          <w:b w:val="0"/>
        </w:rPr>
        <w:t>• Debatable (विवादास्पद): Open to discussion or argument. Example: Whether or not this policy will be effective is debatable.</w:t>
      </w:r>
    </w:p>
    <w:p>
      <w:pPr>
        <w:spacing w:before="0"/>
      </w:pPr>
      <w:r>
        <w:rPr>
          <w:b w:val="0"/>
        </w:rPr>
        <w:t>• Hazy (धुंधला): Unclear or vague. Example: The details of the plan were still hazy.</w:t>
      </w:r>
    </w:p>
    <w:p>
      <w:pPr>
        <w:spacing w:before="0"/>
      </w:pPr>
      <w:r>
        <w:rPr>
          <w:b w:val="0"/>
        </w:rPr>
      </w:r>
    </w:p>
    <w:p>
      <w:pPr>
        <w:spacing w:after="100" w:line="360" w:lineRule="auto" w:before="0"/>
      </w:pPr>
      <w:r>
        <w:rPr>
          <w:b w:val="0"/>
        </w:rPr>
        <w:t>85. kinship with the blue waters ___________ the Bay of Bengal.</w:t>
      </w:r>
    </w:p>
    <w:p>
      <w:pPr>
        <w:spacing w:before="0"/>
      </w:pPr>
      <w:r>
        <w:rPr>
          <w:b w:val="0"/>
        </w:rPr>
      </w:r>
    </w:p>
    <w:p>
      <w:pPr>
        <w:spacing w:after="100" w:before="0"/>
      </w:pPr>
      <w:r>
        <w:rPr>
          <w:b w:val="0"/>
        </w:rPr>
        <w:t>A. for</w:t>
      </w:r>
    </w:p>
    <w:p>
      <w:pPr>
        <w:spacing w:after="100" w:before="0"/>
      </w:pPr>
      <w:r>
        <w:rPr>
          <w:b w:val="0"/>
        </w:rPr>
        <w:t>B. from</w:t>
      </w:r>
    </w:p>
    <w:p>
      <w:pPr>
        <w:spacing w:after="100" w:before="0"/>
      </w:pPr>
      <w:r>
        <w:rPr>
          <w:b w:val="0"/>
        </w:rPr>
        <w:t>C. to</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'of'. ‘Of’ denotes possession or relation of a part with the whole. 'The blue waters' here were the waters of the Bay of Bengal. Hence, ‘of’ is the appropriate choice here.</w:t>
      </w:r>
    </w:p>
    <w:p>
      <w:pPr>
        <w:spacing w:before="0"/>
      </w:pPr>
      <w:r>
        <w:rPr>
          <w:b w:val="0"/>
        </w:rPr>
      </w:r>
    </w:p>
    <w:p>
      <w:pPr>
        <w:spacing w:after="100" w:line="360" w:lineRule="auto" w:before="0"/>
      </w:pPr>
      <w:r>
        <w:rPr>
          <w:b w:val="0"/>
        </w:rPr>
        <w:t>86. In the following question, four words are given out of which one word is correctly spelt. Select the correctly spelt word.</w:t>
      </w:r>
    </w:p>
    <w:p>
      <w:pPr>
        <w:spacing w:before="0"/>
      </w:pPr>
      <w:r>
        <w:rPr>
          <w:b w:val="0"/>
        </w:rPr>
      </w:r>
    </w:p>
    <w:p>
      <w:pPr>
        <w:spacing w:after="100" w:before="0"/>
      </w:pPr>
      <w:r>
        <w:rPr>
          <w:b w:val="0"/>
        </w:rPr>
        <w:t>A. Stoically</w:t>
      </w:r>
    </w:p>
    <w:p>
      <w:pPr>
        <w:spacing w:after="100" w:before="0"/>
      </w:pPr>
      <w:r>
        <w:rPr>
          <w:b w:val="0"/>
        </w:rPr>
        <w:t>B. Stoicaly</w:t>
      </w:r>
    </w:p>
    <w:p>
      <w:pPr>
        <w:spacing w:after="100" w:before="0"/>
      </w:pPr>
      <w:r>
        <w:rPr>
          <w:b w:val="0"/>
        </w:rPr>
        <w:t>C. Stoecally</w:t>
      </w:r>
    </w:p>
    <w:p>
      <w:pPr>
        <w:spacing w:after="100" w:before="0"/>
      </w:pPr>
      <w:r>
        <w:rPr>
          <w:b w:val="0"/>
        </w:rPr>
        <w:t>D. Stoecaly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'stoically'. The correct spelling is ‘stoically’, derived from the word ‘stoic’, meaning 'a person who can endure pain without complaining'.</w:t>
      </w:r>
    </w:p>
    <w:p>
      <w:pPr>
        <w:spacing w:before="0"/>
      </w:pPr>
      <w:r>
        <w:rPr>
          <w:b w:val="0"/>
        </w:rPr>
      </w:r>
    </w:p>
    <w:p>
      <w:pPr>
        <w:spacing w:after="100" w:line="360" w:lineRule="auto" w:before="0"/>
      </w:pPr>
      <w:r>
        <w:rPr>
          <w:b w:val="0"/>
        </w:rPr>
        <w:t>87. In the following question, out of the four alternatives, select the word opposite in meaning to the word given. Veneration</w:t>
      </w:r>
    </w:p>
    <w:p>
      <w:pPr>
        <w:spacing w:before="0"/>
      </w:pPr>
      <w:r>
        <w:rPr>
          <w:b w:val="0"/>
        </w:rPr>
      </w:r>
    </w:p>
    <w:p>
      <w:pPr>
        <w:spacing w:after="100" w:before="0"/>
      </w:pPr>
      <w:r>
        <w:rPr>
          <w:b w:val="0"/>
        </w:rPr>
        <w:t>A. Adoration</w:t>
      </w:r>
    </w:p>
    <w:p>
      <w:pPr>
        <w:spacing w:after="100" w:before="0"/>
      </w:pPr>
      <w:r>
        <w:rPr>
          <w:b w:val="0"/>
        </w:rPr>
        <w:t>B. Contempt</w:t>
      </w:r>
    </w:p>
    <w:p>
      <w:pPr>
        <w:spacing w:after="100" w:before="0"/>
      </w:pPr>
      <w:r>
        <w:rPr>
          <w:b w:val="0"/>
        </w:rPr>
        <w:t>C. Reverence</w:t>
      </w:r>
    </w:p>
    <w:p>
      <w:pPr>
        <w:spacing w:after="100" w:before="0"/>
      </w:pPr>
      <w:r>
        <w:rPr>
          <w:b w:val="0"/>
        </w:rPr>
        <w:t>D. Admiration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'contempt'. 'Veneration' means 'great respect for something'. On the other hand, 'contempt' means 'disrespect or disregard for something'. Hence, the two words have opposite meanings. The other words, 'adoration', 'admiration' and 'reverence' are synonymous with 'veneration'.</w:t>
      </w:r>
    </w:p>
    <w:p>
      <w:pPr>
        <w:spacing w:before="0"/>
      </w:pPr>
      <w:r>
        <w:rPr>
          <w:b w:val="0"/>
        </w:rPr>
      </w:r>
    </w:p>
    <w:p>
      <w:pPr>
        <w:spacing w:after="100" w:line="360" w:lineRule="auto" w:before="0"/>
      </w:pPr>
      <w:r>
        <w:rPr>
          <w:b w:val="0"/>
        </w:rPr>
        <w:t>88. In the following question, four words are given out of which one word is correctly spelt. Select the correctly spelt word.</w:t>
      </w:r>
    </w:p>
    <w:p>
      <w:pPr>
        <w:spacing w:before="0"/>
      </w:pPr>
      <w:r>
        <w:rPr>
          <w:b w:val="0"/>
        </w:rPr>
      </w:r>
    </w:p>
    <w:p>
      <w:pPr>
        <w:spacing w:after="100" w:before="0"/>
      </w:pPr>
      <w:r>
        <w:rPr>
          <w:b w:val="0"/>
        </w:rPr>
        <w:t>A. Litegants</w:t>
      </w:r>
    </w:p>
    <w:p>
      <w:pPr>
        <w:spacing w:after="100" w:before="0"/>
      </w:pPr>
      <w:r>
        <w:rPr>
          <w:b w:val="0"/>
        </w:rPr>
        <w:t>B. Litigents</w:t>
      </w:r>
    </w:p>
    <w:p>
      <w:pPr>
        <w:spacing w:after="100" w:before="0"/>
      </w:pPr>
      <w:r>
        <w:rPr>
          <w:b w:val="0"/>
        </w:rPr>
        <w:t>C. Litigants</w:t>
      </w:r>
    </w:p>
    <w:p>
      <w:pPr>
        <w:spacing w:after="100" w:before="0"/>
      </w:pPr>
      <w:r>
        <w:rPr>
          <w:b w:val="0"/>
        </w:rPr>
        <w:t>D. Litegents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'litigants'. The correct spelling is ‘litigants’, meaning 'persons involved in a lawsuit'.</w:t>
      </w:r>
    </w:p>
    <w:p>
      <w:pPr>
        <w:spacing w:before="0"/>
      </w:pPr>
      <w:r>
        <w:rPr>
          <w:b w:val="0"/>
        </w:rPr>
      </w:r>
    </w:p>
    <w:p>
      <w:pPr>
        <w:spacing w:after="100" w:line="360" w:lineRule="auto" w:before="0"/>
      </w:pPr>
      <w:r>
        <w:rPr>
          <w:b w:val="0"/>
        </w:rPr>
        <w:t>89. In the following question, out of the four alternatives, select the word similar in meaning to the word given. To reproach</w:t>
      </w:r>
    </w:p>
    <w:p>
      <w:pPr>
        <w:spacing w:before="0"/>
      </w:pPr>
      <w:r>
        <w:rPr>
          <w:b w:val="0"/>
        </w:rPr>
      </w:r>
    </w:p>
    <w:p>
      <w:pPr>
        <w:spacing w:after="100" w:before="0"/>
      </w:pPr>
      <w:r>
        <w:rPr>
          <w:b w:val="0"/>
        </w:rPr>
        <w:t>A. To commend</w:t>
      </w:r>
    </w:p>
    <w:p>
      <w:pPr>
        <w:spacing w:after="100" w:before="0"/>
      </w:pPr>
      <w:r>
        <w:rPr>
          <w:b w:val="0"/>
        </w:rPr>
        <w:t>B. To laud</w:t>
      </w:r>
    </w:p>
    <w:p>
      <w:pPr>
        <w:spacing w:after="100" w:before="0"/>
      </w:pPr>
      <w:r>
        <w:rPr>
          <w:b w:val="0"/>
        </w:rPr>
        <w:t>C. To exonerate</w:t>
      </w:r>
    </w:p>
    <w:p>
      <w:pPr>
        <w:spacing w:after="100" w:before="0"/>
      </w:pPr>
      <w:r>
        <w:rPr>
          <w:b w:val="0"/>
        </w:rPr>
        <w:t>D. To admonish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admonish'. 'To reproach' means 'to express disapproval or disappointment'. 'To admonish' also means 'to express disapproval firmly'. Hence, the two words have similar meanings. 'To commend' and 'to laud' mean 'to praise someone highly or officially' and 'to exonerate' means 'to acquit someone from a fault'.</w:t>
      </w:r>
    </w:p>
    <w:p>
      <w:pPr>
        <w:spacing w:before="0"/>
      </w:pPr>
      <w:r>
        <w:rPr>
          <w:b w:val="0"/>
        </w:rPr>
      </w:r>
    </w:p>
    <w:p>
      <w:pPr>
        <w:spacing w:after="100" w:line="360" w:lineRule="auto" w:before="0"/>
      </w:pPr>
      <w:r>
        <w:rPr>
          <w:b w:val="0"/>
        </w:rPr>
        <w:t>90. In the following question, the sentence is given with blank to be filled in with an appropriate word. Select the alternative out of the four and indicate it by selecting the appropriate option. The diamond necklace was _______ too extravagant for a simple dinner party.</w:t>
      </w:r>
    </w:p>
    <w:p>
      <w:pPr>
        <w:spacing w:before="0"/>
      </w:pPr>
      <w:r>
        <w:rPr>
          <w:b w:val="0"/>
        </w:rPr>
      </w:r>
    </w:p>
    <w:p>
      <w:pPr>
        <w:spacing w:after="100" w:before="0"/>
      </w:pPr>
      <w:r>
        <w:rPr>
          <w:b w:val="0"/>
        </w:rPr>
        <w:t>A. distance</w:t>
      </w:r>
    </w:p>
    <w:p>
      <w:pPr>
        <w:spacing w:after="100" w:before="0"/>
      </w:pPr>
      <w:r>
        <w:rPr>
          <w:b w:val="0"/>
        </w:rPr>
        <w:t>B. long</w:t>
      </w:r>
    </w:p>
    <w:p>
      <w:pPr>
        <w:spacing w:after="100" w:before="0"/>
      </w:pPr>
      <w:r>
        <w:rPr>
          <w:b w:val="0"/>
        </w:rPr>
        <w:t>C. very much</w:t>
      </w:r>
    </w:p>
    <w:p>
      <w:pPr>
        <w:spacing w:after="100" w:before="0"/>
      </w:pPr>
      <w:r>
        <w:rPr>
          <w:b w:val="0"/>
        </w:rPr>
        <w:t>D. far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'Far'. Key Points Therefore, the sentence would read: "The diamond necklace was far too extravagant for a simple dinner party." Additional Information</w:t>
      </w:r>
    </w:p>
    <w:p>
      <w:pPr>
        <w:spacing w:before="0"/>
      </w:pPr>
      <w:r>
        <w:rPr>
          <w:b w:val="0"/>
        </w:rPr>
        <w:t>• The correct answer is "far".</w:t>
      </w:r>
    </w:p>
    <w:p>
      <w:pPr>
        <w:spacing w:before="0"/>
      </w:pPr>
      <w:r>
        <w:rPr>
          <w:b w:val="0"/>
        </w:rPr>
        <w:t>• In this context, the adjective "far" is used to indicate a high degree of something, and it's usually paired with another adjective.</w:t>
      </w:r>
    </w:p>
    <w:p>
      <w:pPr>
        <w:spacing w:before="0"/>
      </w:pPr>
      <w:r>
        <w:rPr>
          <w:b w:val="0"/>
        </w:rPr>
        <w:t>• So, the phrase "far too extravagant" means that the diamond necklace is excessively or extremely extravagant.</w:t>
      </w:r>
    </w:p>
    <w:p>
      <w:pPr>
        <w:spacing w:before="0"/>
      </w:pPr>
      <w:r>
        <w:rPr>
          <w:b w:val="0"/>
        </w:rPr>
        <w:t>• Here is why the other options are incorrect: "Distance" is a noun that refers to the amount of space between two points, and it does not fit in this context.</w:t>
      </w:r>
    </w:p>
    <w:p>
      <w:pPr>
        <w:spacing w:before="0"/>
      </w:pPr>
      <w:r>
        <w:rPr>
          <w:b w:val="0"/>
        </w:rPr>
        <w:t>• "Long" is typically used to describe length or duration, not the degree of extravagance.</w:t>
      </w:r>
    </w:p>
    <w:p>
      <w:pPr>
        <w:spacing w:before="0"/>
      </w:pPr>
      <w:r>
        <w:rPr>
          <w:b w:val="0"/>
        </w:rPr>
        <w:t>• "Very much" is typically used with verbs or as a response to a question about the degree of something, not as a modifier for an adjective like "extravagant".</w:t>
      </w:r>
    </w:p>
    <w:p>
      <w:pPr>
        <w:spacing w:before="0"/>
      </w:pPr>
      <w:r>
        <w:rPr>
          <w:b w:val="0"/>
        </w:rPr>
      </w:r>
    </w:p>
    <w:p>
      <w:pPr>
        <w:spacing w:after="100" w:line="360" w:lineRule="auto" w:before="0"/>
      </w:pPr>
      <w:r>
        <w:rPr>
          <w:b w:val="0"/>
        </w:rPr>
        <w:t>91. a few glorious minutes ______________, it was time to reluctantly head ashore.</w:t>
      </w:r>
    </w:p>
    <w:p>
      <w:pPr>
        <w:spacing w:before="0"/>
      </w:pPr>
      <w:r>
        <w:rPr>
          <w:b w:val="0"/>
        </w:rPr>
      </w:r>
    </w:p>
    <w:p>
      <w:pPr>
        <w:spacing w:after="100" w:before="0"/>
      </w:pPr>
      <w:r>
        <w:rPr>
          <w:b w:val="0"/>
        </w:rPr>
        <w:t>A. late</w:t>
      </w:r>
    </w:p>
    <w:p>
      <w:pPr>
        <w:spacing w:after="100" w:before="0"/>
      </w:pPr>
      <w:r>
        <w:rPr>
          <w:b w:val="0"/>
        </w:rPr>
        <w:t>B. later</w:t>
      </w:r>
    </w:p>
    <w:p>
      <w:pPr>
        <w:spacing w:after="100" w:before="0"/>
      </w:pPr>
      <w:r>
        <w:rPr>
          <w:b w:val="0"/>
        </w:rPr>
        <w:t>C. lately</w:t>
      </w:r>
    </w:p>
    <w:p>
      <w:pPr>
        <w:spacing w:after="100" w:before="0"/>
      </w:pPr>
      <w:r>
        <w:rPr>
          <w:b w:val="0"/>
        </w:rPr>
        <w:t>D. latest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'later'. 'Later' means ‘after a few minutes’. It is an appropriate fit for the blank, compared to the other options.</w:t>
      </w:r>
    </w:p>
    <w:p>
      <w:pPr>
        <w:spacing w:before="0"/>
      </w:pPr>
      <w:r>
        <w:rPr>
          <w:b w:val="0"/>
        </w:rPr>
      </w:r>
    </w:p>
    <w:p>
      <w:pPr>
        <w:spacing w:after="100" w:line="360" w:lineRule="auto" w:before="0"/>
      </w:pPr>
      <w:r>
        <w:rPr>
          <w:b w:val="0"/>
        </w:rPr>
        <w:t>92. In the following question, out of the four alternatives, select the alternative which is the best substitute of the words/sentence. A sheath for the blade of a sword.</w:t>
      </w:r>
    </w:p>
    <w:p>
      <w:pPr>
        <w:spacing w:before="0"/>
      </w:pPr>
      <w:r>
        <w:rPr>
          <w:b w:val="0"/>
        </w:rPr>
      </w:r>
    </w:p>
    <w:p>
      <w:pPr>
        <w:spacing w:after="100" w:before="0"/>
      </w:pPr>
      <w:r>
        <w:rPr>
          <w:b w:val="0"/>
        </w:rPr>
        <w:t>A. Scabbard</w:t>
      </w:r>
    </w:p>
    <w:p>
      <w:pPr>
        <w:spacing w:after="100" w:before="0"/>
      </w:pPr>
      <w:r>
        <w:rPr>
          <w:b w:val="0"/>
        </w:rPr>
        <w:t>B. Denude</w:t>
      </w:r>
    </w:p>
    <w:p>
      <w:pPr>
        <w:spacing w:after="100" w:before="0"/>
      </w:pPr>
      <w:r>
        <w:rPr>
          <w:b w:val="0"/>
        </w:rPr>
        <w:t>C. Divulge</w:t>
      </w:r>
    </w:p>
    <w:p>
      <w:pPr>
        <w:spacing w:after="100" w:before="0"/>
      </w:pPr>
      <w:r>
        <w:rPr>
          <w:b w:val="0"/>
        </w:rPr>
        <w:t>D. Expose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'Scabbard'. Key Points Therefore, the correct answer is- 'Scabbard'. Additional Information</w:t>
      </w:r>
    </w:p>
    <w:p>
      <w:pPr>
        <w:spacing w:before="0"/>
      </w:pPr>
      <w:r>
        <w:rPr>
          <w:b w:val="0"/>
        </w:rPr>
        <w:t>• The best substitute for the given words/sentence "A sheath for the blade of a sword" is "Scabbard."</w:t>
      </w:r>
    </w:p>
    <w:p>
      <w:pPr>
        <w:spacing w:before="0"/>
      </w:pPr>
      <w:r>
        <w:rPr>
          <w:b w:val="0"/>
        </w:rPr>
        <w:t>• Scabbard: A protective sheath or case for the blade of a sword or dagger.(छाल)</w:t>
      </w:r>
    </w:p>
    <w:p>
      <w:pPr>
        <w:spacing w:before="0"/>
      </w:pPr>
      <w:r>
        <w:rPr>
          <w:b w:val="0"/>
        </w:rPr>
        <w:t>• For example: "He carefully slid the sword back into its scabbard."</w:t>
      </w:r>
    </w:p>
    <w:p>
      <w:pPr>
        <w:spacing w:before="0"/>
      </w:pPr>
      <w:r>
        <w:rPr>
          <w:b w:val="0"/>
        </w:rPr>
        <w:t>• Denude: To strip or remove something, particularly in the context of removing covering or protection. (नंगा करना) For example: "The construction workers denuded the building of its old facade."</w:t>
      </w:r>
    </w:p>
    <w:p>
      <w:pPr>
        <w:spacing w:before="0"/>
      </w:pPr>
      <w:r>
        <w:rPr>
          <w:b w:val="0"/>
        </w:rPr>
        <w:t>• Divulge: To reveal or make known, typically confidential or secret information.( खोलना) For example: "The detective refused to divulge any details of the ongoing investigation."</w:t>
      </w:r>
    </w:p>
    <w:p>
      <w:pPr>
        <w:spacing w:before="0"/>
      </w:pPr>
      <w:r>
        <w:rPr>
          <w:b w:val="0"/>
        </w:rPr>
        <w:t>• Expose: To reveal or make something visible or known, often referring to exposing to danger or harm.( बेनकाब करना) For example: "The journalist's investigative report exposed corruption within the government."</w:t>
      </w:r>
    </w:p>
    <w:p>
      <w:pPr>
        <w:spacing w:before="0"/>
      </w:pPr>
      <w:r>
        <w:rPr>
          <w:b w:val="0"/>
        </w:rPr>
      </w:r>
    </w:p>
    <w:p>
      <w:pPr>
        <w:spacing w:after="100" w:line="360" w:lineRule="auto" w:before="0"/>
      </w:pPr>
      <w:r>
        <w:rPr>
          <w:b w:val="0"/>
        </w:rPr>
        <w:t>93. In the following question, out of the four alternatives, select the alternative which will improve the bracketed part of the sentence. In case no improvement is needed, select "no improvement". Read in order (become) wise.</w:t>
      </w:r>
    </w:p>
    <w:p>
      <w:pPr>
        <w:spacing w:before="0"/>
      </w:pPr>
      <w:r>
        <w:rPr>
          <w:b w:val="0"/>
        </w:rPr>
      </w:r>
    </w:p>
    <w:p>
      <w:pPr>
        <w:spacing w:after="100" w:before="0"/>
      </w:pPr>
      <w:r>
        <w:rPr>
          <w:b w:val="0"/>
        </w:rPr>
        <w:t>A. to have to be</w:t>
      </w:r>
    </w:p>
    <w:p>
      <w:pPr>
        <w:spacing w:after="100" w:before="0"/>
      </w:pPr>
      <w:r>
        <w:rPr>
          <w:b w:val="0"/>
        </w:rPr>
        <w:t>B. to have become</w:t>
      </w:r>
    </w:p>
    <w:p>
      <w:pPr>
        <w:spacing w:after="100" w:before="0"/>
      </w:pPr>
      <w:r>
        <w:rPr>
          <w:b w:val="0"/>
        </w:rPr>
        <w:t>C. to become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become'. The word ‘to’ is used to indicate action. In the given context, the action of reading leads to one becoming wise. The first two options are grammatically incorrect. Only option 3 is correct as it preserves the tense and adds the gerund.</w:t>
      </w:r>
    </w:p>
    <w:p>
      <w:pPr>
        <w:spacing w:before="0"/>
      </w:pPr>
      <w:r>
        <w:rPr>
          <w:b w:val="0"/>
        </w:rPr>
      </w:r>
    </w:p>
    <w:p>
      <w:pPr>
        <w:spacing w:after="100" w:line="360" w:lineRule="auto" w:before="0"/>
      </w:pPr>
      <w:r>
        <w:rPr>
          <w:b w:val="0"/>
        </w:rPr>
        <w:t>94. In the following question, the sentence is given with blank to be filled in with an appropriate word. Select the alternative out of the four and indicate it by selecting the appropriate option. Everyone was pleased to learn the actor would _________ his role as the captivating pirate.</w:t>
      </w:r>
    </w:p>
    <w:p>
      <w:pPr>
        <w:spacing w:before="0"/>
      </w:pPr>
      <w:r>
        <w:rPr>
          <w:b w:val="0"/>
        </w:rPr>
      </w:r>
    </w:p>
    <w:p>
      <w:pPr>
        <w:spacing w:after="100" w:before="0"/>
      </w:pPr>
      <w:r>
        <w:rPr>
          <w:b w:val="0"/>
        </w:rPr>
        <w:t>A. reprise</w:t>
      </w:r>
    </w:p>
    <w:p>
      <w:pPr>
        <w:spacing w:after="100" w:before="0"/>
      </w:pPr>
      <w:r>
        <w:rPr>
          <w:b w:val="0"/>
        </w:rPr>
        <w:t>B. rescue</w:t>
      </w:r>
    </w:p>
    <w:p>
      <w:pPr>
        <w:spacing w:after="100" w:before="0"/>
      </w:pPr>
      <w:r>
        <w:rPr>
          <w:b w:val="0"/>
        </w:rPr>
        <w:t>C. save</w:t>
      </w:r>
    </w:p>
    <w:p>
      <w:pPr>
        <w:spacing w:after="100" w:before="0"/>
      </w:pPr>
      <w:r>
        <w:rPr>
          <w:b w:val="0"/>
        </w:rPr>
        <w:t>D. free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us option 1, 'reprise'. 'Reprise' means ‘repeat a performance’. The word fits appropriately in the blank as it completes the meaning of the sentence. Hence, the correct answer is ‘reprise’. 'Rescue' and 'save' mean 'to keep someone from danger and free means uncontrolled'.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