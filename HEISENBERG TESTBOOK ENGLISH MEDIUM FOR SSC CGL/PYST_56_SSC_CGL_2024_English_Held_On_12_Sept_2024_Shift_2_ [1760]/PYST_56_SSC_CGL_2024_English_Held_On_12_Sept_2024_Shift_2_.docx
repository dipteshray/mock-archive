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underlined word. Many people love to visit enchanting hills.</w:t>
      </w:r>
    </w:p>
    <w:p>
      <w:pPr>
        <w:spacing w:before="0"/>
      </w:pPr>
      <w:r>
        <w:rPr>
          <w:b w:val="0"/>
        </w:rPr>
      </w:r>
    </w:p>
    <w:p>
      <w:pPr>
        <w:spacing w:after="100" w:before="0"/>
      </w:pPr>
      <w:r>
        <w:rPr>
          <w:b w:val="0"/>
        </w:rPr>
        <w:t>A. alluring</w:t>
      </w:r>
    </w:p>
    <w:p>
      <w:pPr>
        <w:spacing w:after="100" w:before="0"/>
      </w:pPr>
      <w:r>
        <w:rPr>
          <w:b w:val="0"/>
        </w:rPr>
        <w:t>B. cool</w:t>
      </w:r>
    </w:p>
    <w:p>
      <w:pPr>
        <w:spacing w:after="100" w:before="0"/>
      </w:pPr>
      <w:r>
        <w:rPr>
          <w:b w:val="0"/>
        </w:rPr>
        <w:t>C. risky</w:t>
      </w:r>
    </w:p>
    <w:p>
      <w:pPr>
        <w:spacing w:after="100" w:before="0"/>
      </w:pPr>
      <w:r>
        <w:rPr>
          <w:b w:val="0"/>
        </w:rPr>
        <w:t>D. echoing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alluring. The word "enchanting" refers to something that is delightfully charming or attractive. The meanings of the other words are: Cool: Fairly low temperature; Risky: Involving the possibility of danger; Echoing: Repeating a sound by reflection.</w:t>
      </w:r>
    </w:p>
    <w:p>
      <w:pPr>
        <w:spacing w:before="0"/>
      </w:pPr>
      <w:r>
        <w:rPr>
          <w:b w:val="0"/>
        </w:rPr>
      </w:r>
    </w:p>
    <w:p>
      <w:pPr>
        <w:spacing w:after="100" w:line="360" w:lineRule="auto" w:before="0"/>
      </w:pPr>
      <w:r>
        <w:rPr>
          <w:b w:val="0"/>
        </w:rPr>
        <w:t>2. Select the most appropriate ANTONYM of the word in brackets to fill in the blank. She has _____ (witty) remarks about everything.</w:t>
      </w:r>
    </w:p>
    <w:p>
      <w:pPr>
        <w:spacing w:before="0"/>
      </w:pPr>
      <w:r>
        <w:rPr>
          <w:b w:val="0"/>
        </w:rPr>
      </w:r>
    </w:p>
    <w:p>
      <w:pPr>
        <w:spacing w:after="100" w:before="0"/>
      </w:pPr>
      <w:r>
        <w:rPr>
          <w:b w:val="0"/>
        </w:rPr>
        <w:t>A. sorry</w:t>
      </w:r>
    </w:p>
    <w:p>
      <w:pPr>
        <w:spacing w:after="100" w:before="0"/>
      </w:pPr>
      <w:r>
        <w:rPr>
          <w:b w:val="0"/>
        </w:rPr>
        <w:t>B. whimsical</w:t>
      </w:r>
    </w:p>
    <w:p>
      <w:pPr>
        <w:spacing w:after="100" w:before="0"/>
      </w:pPr>
      <w:r>
        <w:rPr>
          <w:b w:val="0"/>
        </w:rPr>
        <w:t>C. unamusing</w:t>
      </w:r>
    </w:p>
    <w:p>
      <w:pPr>
        <w:spacing w:after="100" w:before="0"/>
      </w:pPr>
      <w:r>
        <w:rPr>
          <w:b w:val="0"/>
        </w:rPr>
        <w:t>D. woeful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unamusing. "Witty" refers to being clever and funny, whereas "unamusing" refers to being not funny or entertaining. The meanings of the other words are: Sorry: Feeling regret; Whimsical: Playfully quaint or fanciful; Woeful: Expressing sorrow or misery.</w:t>
      </w:r>
    </w:p>
    <w:p>
      <w:pPr>
        <w:spacing w:before="0"/>
      </w:pPr>
      <w:r>
        <w:rPr>
          <w:b w:val="0"/>
        </w:rPr>
      </w:r>
    </w:p>
    <w:p>
      <w:pPr>
        <w:spacing w:after="100" w:line="360" w:lineRule="auto" w:before="0"/>
      </w:pPr>
      <w:r>
        <w:rPr>
          <w:b w:val="0"/>
        </w:rPr>
        <w:t>3. Select the sentence that does NOT have a spelling error.</w:t>
      </w:r>
    </w:p>
    <w:p>
      <w:pPr>
        <w:spacing w:before="0"/>
      </w:pPr>
      <w:r>
        <w:rPr>
          <w:b w:val="0"/>
        </w:rPr>
      </w:r>
    </w:p>
    <w:p>
      <w:pPr>
        <w:spacing w:after="100" w:before="0"/>
      </w:pPr>
      <w:r>
        <w:rPr>
          <w:b w:val="0"/>
        </w:rPr>
        <w:t>A. The paintings are structured chronologically, starting from cubism to surealism.</w:t>
      </w:r>
    </w:p>
    <w:p>
      <w:pPr>
        <w:spacing w:after="100" w:before="0"/>
      </w:pPr>
      <w:r>
        <w:rPr>
          <w:b w:val="0"/>
        </w:rPr>
        <w:t>B. The artist received recognition for her impressive etchings, bucolic landscapes, and recreation of natural scenes around her.</w:t>
      </w:r>
    </w:p>
    <w:p>
      <w:pPr>
        <w:spacing w:after="100" w:before="0"/>
      </w:pPr>
      <w:r>
        <w:rPr>
          <w:b w:val="0"/>
        </w:rPr>
        <w:t>C. The insociance of the rock star, considering the importance of the occasion, came as a shock to the audience, who had expected stressful moments.</w:t>
      </w:r>
    </w:p>
    <w:p>
      <w:pPr>
        <w:spacing w:after="100" w:before="0"/>
      </w:pPr>
      <w:r>
        <w:rPr>
          <w:b w:val="0"/>
        </w:rPr>
        <w:t>D. The focus of the exibition is to reinforce versatility and creative thinking.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artist received recognition for her impressive etchings, bucolic landscapes, and recreation of natural scenes around her. Reasoning: Option B contains no spelling errors. In Option A, "surealism" is misspelled (correct: surrealism). In Option C, "insociance" is misspelled (correct: insouciance). In Option D, "exibition" is misspelled (correct: exhibition). Meanings: Bucolic: Relating to the pleasant aspects of the countryside and country life. Insouciance: A casual lack of concern; indifference.</w:t>
      </w:r>
    </w:p>
    <w:p>
      <w:pPr>
        <w:spacing w:before="0"/>
      </w:pPr>
      <w:r>
        <w:rPr>
          <w:b w:val="0"/>
        </w:rPr>
      </w:r>
    </w:p>
    <w:p>
      <w:pPr>
        <w:spacing w:after="100" w:line="360" w:lineRule="auto" w:before="0"/>
      </w:pPr>
      <w:r>
        <w:rPr>
          <w:b w:val="0"/>
        </w:rPr>
        <w:t>4. Select the most appropriate synonym of the given word. Repulse</w:t>
      </w:r>
    </w:p>
    <w:p>
      <w:pPr>
        <w:spacing w:before="0"/>
      </w:pPr>
      <w:r>
        <w:rPr>
          <w:b w:val="0"/>
        </w:rPr>
      </w:r>
    </w:p>
    <w:p>
      <w:pPr>
        <w:spacing w:after="100" w:before="0"/>
      </w:pPr>
      <w:r>
        <w:rPr>
          <w:b w:val="0"/>
        </w:rPr>
        <w:t>A. Repel</w:t>
      </w:r>
    </w:p>
    <w:p>
      <w:pPr>
        <w:spacing w:after="100" w:before="0"/>
      </w:pPr>
      <w:r>
        <w:rPr>
          <w:b w:val="0"/>
        </w:rPr>
        <w:t>B. Substitute</w:t>
      </w:r>
    </w:p>
    <w:p>
      <w:pPr>
        <w:spacing w:after="100" w:before="0"/>
      </w:pPr>
      <w:r>
        <w:rPr>
          <w:b w:val="0"/>
        </w:rPr>
        <w:t>C. Recover</w:t>
      </w:r>
    </w:p>
    <w:p>
      <w:pPr>
        <w:spacing w:after="100" w:before="0"/>
      </w:pPr>
      <w:r>
        <w:rPr>
          <w:b w:val="0"/>
        </w:rPr>
        <w:t>D. Reprove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Repel. The word "Repulse" means to drive back an attack or to cause a feeling of intense distaste, which is synonymous with "Repel." The meanings of the other words are: Substitute: A person or thing acting in place of another; Recover: To regain health or a former state; Reprove: To scold or reprimand someone.</w:t>
      </w:r>
    </w:p>
    <w:p>
      <w:pPr>
        <w:spacing w:before="0"/>
      </w:pPr>
      <w:r>
        <w:rPr>
          <w:b w:val="0"/>
        </w:rPr>
      </w:r>
    </w:p>
    <w:p>
      <w:pPr>
        <w:spacing w:after="100" w:line="360" w:lineRule="auto" w:before="0"/>
      </w:pPr>
      <w:r>
        <w:rPr>
          <w:b w:val="0"/>
        </w:rPr>
        <w:t>5. The given sentence is divided into four segments. Select the option that has the segment with a grammatical error. The employees were comfortable / with me and they talked about / their problems since / I has worked there as a manager.</w:t>
      </w:r>
    </w:p>
    <w:p>
      <w:pPr>
        <w:spacing w:before="0"/>
      </w:pPr>
      <w:r>
        <w:rPr>
          <w:b w:val="0"/>
        </w:rPr>
      </w:r>
    </w:p>
    <w:p>
      <w:pPr>
        <w:spacing w:after="100" w:before="0"/>
      </w:pPr>
      <w:r>
        <w:rPr>
          <w:b w:val="0"/>
        </w:rPr>
        <w:t>A. I has worked there as a manager.</w:t>
      </w:r>
    </w:p>
    <w:p>
      <w:pPr>
        <w:spacing w:after="100" w:before="0"/>
      </w:pPr>
      <w:r>
        <w:rPr>
          <w:b w:val="0"/>
        </w:rPr>
        <w:t>B. with me and they talked about</w:t>
      </w:r>
    </w:p>
    <w:p>
      <w:pPr>
        <w:spacing w:after="100" w:before="0"/>
      </w:pPr>
      <w:r>
        <w:rPr>
          <w:b w:val="0"/>
        </w:rPr>
        <w:t>C. their problems since</w:t>
      </w:r>
    </w:p>
    <w:p>
      <w:pPr>
        <w:spacing w:after="100" w:before="0"/>
      </w:pPr>
      <w:r>
        <w:rPr>
          <w:b w:val="0"/>
        </w:rPr>
        <w:t>D. The employees were comfortable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correct answer is option 1. The phrase "I has worked there as a manager" is grammatically incorrect because "has" should be "had." The correct phrase is "I had worked there as a manager."</w:t>
      </w:r>
    </w:p>
    <w:p>
      <w:pPr>
        <w:spacing w:before="0"/>
      </w:pPr>
      <w:r>
        <w:rPr>
          <w:b w:val="0"/>
        </w:rPr>
      </w:r>
    </w:p>
    <w:p>
      <w:pPr>
        <w:spacing w:after="100" w:line="360" w:lineRule="auto" w:before="0"/>
      </w:pPr>
      <w:r>
        <w:rPr>
          <w:b w:val="0"/>
        </w:rPr>
        <w:t>6. Parts of a sentence are given below in jumbled order. Select the option that arranges the parts in the correct sequence to form a meaningful sentence. (P) the sun (Q) to our planet, Earth (O) provides essential energy (R) sustaining life and warmth</w:t>
      </w:r>
    </w:p>
    <w:p>
      <w:pPr>
        <w:spacing w:before="0"/>
      </w:pPr>
      <w:r>
        <w:rPr>
          <w:b w:val="0"/>
        </w:rPr>
      </w:r>
    </w:p>
    <w:p>
      <w:pPr>
        <w:spacing w:after="100" w:before="0"/>
      </w:pPr>
      <w:r>
        <w:rPr>
          <w:b w:val="0"/>
        </w:rPr>
        <w:t>A. POQR</w:t>
      </w:r>
    </w:p>
    <w:p>
      <w:pPr>
        <w:spacing w:after="100" w:before="0"/>
      </w:pPr>
      <w:r>
        <w:rPr>
          <w:b w:val="0"/>
        </w:rPr>
        <w:t>B. QROP</w:t>
      </w:r>
    </w:p>
    <w:p>
      <w:pPr>
        <w:spacing w:after="100" w:before="0"/>
      </w:pPr>
      <w:r>
        <w:rPr>
          <w:b w:val="0"/>
        </w:rPr>
        <w:t>C. ROQP</w:t>
      </w:r>
    </w:p>
    <w:p>
      <w:pPr>
        <w:spacing w:after="100" w:before="0"/>
      </w:pPr>
      <w:r>
        <w:rPr>
          <w:b w:val="0"/>
        </w:rPr>
        <w:t>D. ORPQ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POQR. The sentence begins with the subject 'the sun' (P), followed by the verb phrase 'provides essential energy' (O). It then identifies the recipient 'to our planet, Earth' (Q) and ends with the participial phrase 'sustaining life and warmth' (R), which describes the function of the energy provided.</w:t>
      </w:r>
    </w:p>
    <w:p>
      <w:pPr>
        <w:spacing w:before="0"/>
      </w:pPr>
      <w:r>
        <w:rPr>
          <w:b w:val="0"/>
        </w:rPr>
      </w:r>
    </w:p>
    <w:p>
      <w:pPr>
        <w:spacing w:after="100" w:line="360" w:lineRule="auto" w:before="0"/>
      </w:pPr>
      <w:r>
        <w:rPr>
          <w:b w:val="0"/>
        </w:rPr>
        <w:t>7. Select the correct option to form a meaningful sentence. I (a) / that (b) / the chef (c) / to work (d) / in (e) / the new (f) / heard (g) / restaurant (h) / is going (i) / across the road (j).</w:t>
      </w:r>
    </w:p>
    <w:p>
      <w:pPr>
        <w:spacing w:before="0"/>
      </w:pPr>
      <w:r>
        <w:rPr>
          <w:b w:val="0"/>
        </w:rPr>
      </w:r>
    </w:p>
    <w:p>
      <w:pPr>
        <w:spacing w:after="100" w:before="0"/>
      </w:pPr>
      <w:r>
        <w:rPr>
          <w:b w:val="0"/>
        </w:rPr>
        <w:t>A. a, c, g, b, h, i, f, e, d, j</w:t>
      </w:r>
    </w:p>
    <w:p>
      <w:pPr>
        <w:spacing w:after="100" w:before="0"/>
      </w:pPr>
      <w:r>
        <w:rPr>
          <w:b w:val="0"/>
        </w:rPr>
        <w:t>B. a, b, d, c, e, f, h, g, i, j</w:t>
      </w:r>
    </w:p>
    <w:p>
      <w:pPr>
        <w:spacing w:after="100" w:before="0"/>
      </w:pPr>
      <w:r>
        <w:rPr>
          <w:b w:val="0"/>
        </w:rPr>
        <w:t>C. a, b, d, c, g, e, f, h, i, j</w:t>
      </w:r>
    </w:p>
    <w:p>
      <w:pPr>
        <w:spacing w:after="100" w:before="0"/>
      </w:pPr>
      <w:r>
        <w:rPr>
          <w:b w:val="0"/>
        </w:rPr>
        <w:t>D. a, g, b, c, i, d, e, f, h, 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g, b, c, i, d, e, f, h, j. The sentence parts follow this order: "I heard that the chef is going to work in the new restaurant across the road." This sequence forms a coherent and grammatically correct sentence. It starts with the subject "I," followed by the verb "heard," then introduces the subject "the chef" of the subordinate clause, and completes the thought with the action and location.</w:t>
      </w:r>
    </w:p>
    <w:p>
      <w:pPr>
        <w:spacing w:before="0"/>
      </w:pPr>
      <w:r>
        <w:rPr>
          <w:b w:val="0"/>
        </w:rPr>
      </w:r>
    </w:p>
    <w:p>
      <w:pPr>
        <w:spacing w:after="100" w:line="360" w:lineRule="auto" w:before="0"/>
      </w:pPr>
      <w:r>
        <w:rPr>
          <w:b w:val="0"/>
        </w:rPr>
        <w:t>8. Select the most appropriate synonym of the word in brackets to fill in the blank. Listening to the same lecture everyday appeared very _________ to him. (boring)</w:t>
      </w:r>
    </w:p>
    <w:p>
      <w:pPr>
        <w:spacing w:before="0"/>
      </w:pPr>
      <w:r>
        <w:rPr>
          <w:b w:val="0"/>
        </w:rPr>
      </w:r>
    </w:p>
    <w:p>
      <w:pPr>
        <w:spacing w:after="100" w:before="0"/>
      </w:pPr>
      <w:r>
        <w:rPr>
          <w:b w:val="0"/>
        </w:rPr>
        <w:t>A. monotonous</w:t>
      </w:r>
    </w:p>
    <w:p>
      <w:pPr>
        <w:spacing w:after="100" w:before="0"/>
      </w:pPr>
      <w:r>
        <w:rPr>
          <w:b w:val="0"/>
        </w:rPr>
        <w:t>B. furious</w:t>
      </w:r>
    </w:p>
    <w:p>
      <w:pPr>
        <w:spacing w:after="100" w:before="0"/>
      </w:pPr>
      <w:r>
        <w:rPr>
          <w:b w:val="0"/>
        </w:rPr>
        <w:t>C. nervous</w:t>
      </w:r>
    </w:p>
    <w:p>
      <w:pPr>
        <w:spacing w:after="100" w:before="0"/>
      </w:pPr>
      <w:r>
        <w:rPr>
          <w:b w:val="0"/>
        </w:rPr>
        <w:t>D. monolithic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monotonous. The word "monotonous" refers to something that is dull, tedious, and repetitious, making it a synonym for "boring." The meanings of the other words are: Furious: Extremely angry; Nervous: Anxious or apprehensive; Monolithic: Large, powerful, and uniform.</w:t>
      </w:r>
    </w:p>
    <w:p>
      <w:pPr>
        <w:spacing w:before="0"/>
      </w:pPr>
      <w:r>
        <w:rPr>
          <w:b w:val="0"/>
        </w:rPr>
      </w:r>
    </w:p>
    <w:p>
      <w:pPr>
        <w:spacing w:after="100" w:line="360" w:lineRule="auto" w:before="0"/>
      </w:pPr>
      <w:r>
        <w:rPr>
          <w:b w:val="0"/>
        </w:rPr>
        <w:t>9. Select the most appropriate option to substitute the underlined segment in the given sentence. My sisters wished me good luck before I went on the stage to sing.</w:t>
      </w:r>
    </w:p>
    <w:p>
      <w:pPr>
        <w:spacing w:before="0"/>
      </w:pPr>
      <w:r>
        <w:rPr>
          <w:b w:val="0"/>
        </w:rPr>
      </w:r>
    </w:p>
    <w:p>
      <w:pPr>
        <w:spacing w:after="100" w:before="0"/>
      </w:pPr>
      <w:r>
        <w:rPr>
          <w:b w:val="0"/>
        </w:rPr>
        <w:t>A. Told me to sit on the fence</w:t>
      </w:r>
    </w:p>
    <w:p>
      <w:pPr>
        <w:spacing w:after="100" w:before="0"/>
      </w:pPr>
      <w:r>
        <w:rPr>
          <w:b w:val="0"/>
        </w:rPr>
        <w:t>B. Told me to break a leg</w:t>
      </w:r>
    </w:p>
    <w:p>
      <w:pPr>
        <w:spacing w:after="100" w:before="0"/>
      </w:pPr>
      <w:r>
        <w:rPr>
          <w:b w:val="0"/>
        </w:rPr>
        <w:t>C. Told me to break the ice</w:t>
      </w:r>
    </w:p>
    <w:p>
      <w:pPr>
        <w:spacing w:after="100" w:before="0"/>
      </w:pPr>
      <w:r>
        <w:rPr>
          <w:b w:val="0"/>
        </w:rPr>
        <w:t>D. Told me to break an arm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Told me to break a leg. The marked option is correct because "break a leg" is a common idiom used to wish someone good luck, especially before a performance.</w:t>
      </w:r>
    </w:p>
    <w:p>
      <w:pPr>
        <w:spacing w:before="0"/>
      </w:pPr>
      <w:r>
        <w:rPr>
          <w:b w:val="0"/>
        </w:rPr>
      </w:r>
    </w:p>
    <w:p>
      <w:pPr>
        <w:spacing w:after="100" w:line="360" w:lineRule="auto" w:before="0"/>
      </w:pPr>
      <w:r>
        <w:rPr>
          <w:b w:val="0"/>
        </w:rPr>
        <w:t>10. Select the most appropriate option that can substitute the underlined segment in the given sentence. Five years later, I was eating this same dish at the same restaurant.</w:t>
      </w:r>
    </w:p>
    <w:p>
      <w:pPr>
        <w:spacing w:before="0"/>
      </w:pPr>
      <w:r>
        <w:rPr>
          <w:b w:val="0"/>
        </w:rPr>
      </w:r>
    </w:p>
    <w:p>
      <w:pPr>
        <w:spacing w:after="100" w:before="0"/>
      </w:pPr>
      <w:r>
        <w:rPr>
          <w:b w:val="0"/>
        </w:rPr>
        <w:t>A. will have be eating</w:t>
      </w:r>
    </w:p>
    <w:p>
      <w:pPr>
        <w:spacing w:after="100" w:before="0"/>
      </w:pPr>
      <w:r>
        <w:rPr>
          <w:b w:val="0"/>
        </w:rPr>
        <w:t>B. has been eating</w:t>
      </w:r>
    </w:p>
    <w:p>
      <w:pPr>
        <w:spacing w:after="100" w:before="0"/>
      </w:pPr>
      <w:r>
        <w:rPr>
          <w:b w:val="0"/>
        </w:rPr>
        <w:t>C. am eating</w:t>
      </w:r>
    </w:p>
    <w:p>
      <w:pPr>
        <w:spacing w:after="100" w:before="0"/>
      </w:pPr>
      <w:r>
        <w:rPr>
          <w:b w:val="0"/>
        </w:rPr>
        <w:t>D. had been eating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is:am eating. Option 3 is correct because the present continuous tense (am eating) is often used to describe actions happening at a specific moment in time, even in the future.</w:t>
      </w:r>
    </w:p>
    <w:p>
      <w:pPr>
        <w:spacing w:before="0"/>
      </w:pPr>
      <w:r>
        <w:rPr>
          <w:b w:val="0"/>
        </w:rPr>
      </w:r>
    </w:p>
    <w:p>
      <w:pPr>
        <w:spacing w:after="100" w:line="360" w:lineRule="auto" w:before="0"/>
      </w:pPr>
      <w:r>
        <w:rPr>
          <w:b w:val="0"/>
        </w:rPr>
        <w:t>11. Parts of a sentence are given below in jumbled order. Arrange the parts in the correct order to form a meaningful sentence. O. went P. yesterday Q. we R. to the S. park</w:t>
      </w:r>
    </w:p>
    <w:p>
      <w:pPr>
        <w:spacing w:before="0"/>
      </w:pPr>
      <w:r>
        <w:rPr>
          <w:b w:val="0"/>
        </w:rPr>
      </w:r>
    </w:p>
    <w:p>
      <w:pPr>
        <w:spacing w:after="100" w:before="0"/>
      </w:pPr>
      <w:r>
        <w:rPr>
          <w:b w:val="0"/>
        </w:rPr>
        <w:t>A. RQOSP</w:t>
      </w:r>
    </w:p>
    <w:p>
      <w:pPr>
        <w:spacing w:after="100" w:before="0"/>
      </w:pPr>
      <w:r>
        <w:rPr>
          <w:b w:val="0"/>
        </w:rPr>
        <w:t>B. OPQRS</w:t>
      </w:r>
    </w:p>
    <w:p>
      <w:pPr>
        <w:spacing w:after="100" w:before="0"/>
      </w:pPr>
      <w:r>
        <w:rPr>
          <w:b w:val="0"/>
        </w:rPr>
        <w:t>C. PSROQ</w:t>
      </w:r>
    </w:p>
    <w:p>
      <w:pPr>
        <w:spacing w:after="100" w:before="0"/>
      </w:pPr>
      <w:r>
        <w:rPr>
          <w:b w:val="0"/>
        </w:rPr>
        <w:t>D. QORSP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QORSP. The sentence follows the standard Subject-Verb-Object/Adverbial structure. It begins with the subject "we" (Q), followed by the verb "went" (O), the prepositional phrase "to the park" (RS), and ends with the time adverbial "yesterday" (P), forming the sentence: "We went to the park yesterday."</w:t>
      </w:r>
    </w:p>
    <w:p>
      <w:pPr>
        <w:spacing w:before="0"/>
      </w:pPr>
      <w:r>
        <w:rPr>
          <w:b w:val="0"/>
        </w:rPr>
      </w:r>
    </w:p>
    <w:p>
      <w:pPr>
        <w:spacing w:after="100" w:line="360" w:lineRule="auto" w:before="0"/>
      </w:pPr>
      <w:r>
        <w:rPr>
          <w:b w:val="0"/>
        </w:rPr>
        <w:t>12. Select the INCORRECTLY spelt word in the given sentence. One must be confident of winning and gaining one's goals and must face situations, disasters, trials and setbecks of life with confidence.</w:t>
      </w:r>
    </w:p>
    <w:p>
      <w:pPr>
        <w:spacing w:before="0"/>
      </w:pPr>
      <w:r>
        <w:rPr>
          <w:b w:val="0"/>
        </w:rPr>
      </w:r>
    </w:p>
    <w:p>
      <w:pPr>
        <w:spacing w:after="100" w:before="0"/>
      </w:pPr>
      <w:r>
        <w:rPr>
          <w:b w:val="0"/>
        </w:rPr>
        <w:t>A. Trials</w:t>
      </w:r>
    </w:p>
    <w:p>
      <w:pPr>
        <w:spacing w:after="100" w:before="0"/>
      </w:pPr>
      <w:r>
        <w:rPr>
          <w:b w:val="0"/>
        </w:rPr>
        <w:t>B. Disasters</w:t>
      </w:r>
    </w:p>
    <w:p>
      <w:pPr>
        <w:spacing w:after="100" w:before="0"/>
      </w:pPr>
      <w:r>
        <w:rPr>
          <w:b w:val="0"/>
        </w:rPr>
        <w:t>C. Confident</w:t>
      </w:r>
    </w:p>
    <w:p>
      <w:pPr>
        <w:spacing w:after="100" w:before="0"/>
      </w:pPr>
      <w:r>
        <w:rPr>
          <w:b w:val="0"/>
        </w:rPr>
        <w:t>D. Setbecks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Setbecks. The correct spelling is: Setbacks. Meaning: A setback is an event that delays progress or reverses some of the progress that has been made.</w:t>
      </w:r>
    </w:p>
    <w:p>
      <w:pPr>
        <w:spacing w:before="0"/>
      </w:pPr>
      <w:r>
        <w:rPr>
          <w:b w:val="0"/>
        </w:rPr>
      </w:r>
    </w:p>
    <w:p>
      <w:pPr>
        <w:spacing w:after="100" w:line="360" w:lineRule="auto" w:before="0"/>
      </w:pPr>
      <w:r>
        <w:rPr>
          <w:b w:val="0"/>
        </w:rPr>
        <w:t>13. Select the most appropriate ANTONYM of the given word. Paralysed</w:t>
      </w:r>
    </w:p>
    <w:p>
      <w:pPr>
        <w:spacing w:before="0"/>
      </w:pPr>
      <w:r>
        <w:rPr>
          <w:b w:val="0"/>
        </w:rPr>
      </w:r>
    </w:p>
    <w:p>
      <w:pPr>
        <w:spacing w:after="100" w:before="0"/>
      </w:pPr>
      <w:r>
        <w:rPr>
          <w:b w:val="0"/>
        </w:rPr>
        <w:t>A. Demure</w:t>
      </w:r>
    </w:p>
    <w:p>
      <w:pPr>
        <w:spacing w:after="100" w:before="0"/>
      </w:pPr>
      <w:r>
        <w:rPr>
          <w:b w:val="0"/>
        </w:rPr>
        <w:t>B. Stifled</w:t>
      </w:r>
    </w:p>
    <w:p>
      <w:pPr>
        <w:spacing w:after="100" w:before="0"/>
      </w:pPr>
      <w:r>
        <w:rPr>
          <w:b w:val="0"/>
        </w:rPr>
        <w:t>C. Sultry</w:t>
      </w:r>
    </w:p>
    <w:p>
      <w:pPr>
        <w:spacing w:after="100" w:before="0"/>
      </w:pPr>
      <w:r>
        <w:rPr>
          <w:b w:val="0"/>
        </w:rPr>
        <w:t>D. 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Healthy The meaning of the word "Paralysed" is the loss of the ability to move in part or most of the body. The meaning of the word "Healthy" is being in good physical or mental condition; not diseased or injured. The relation between "Paralysed" and "Healthy" is that they are opposites. "Paralysed" indicates a condition of immobility and loss of function, while "Healthy" denotes a state of well-being and proper functioning.</w:t>
      </w:r>
    </w:p>
    <w:p>
      <w:pPr>
        <w:spacing w:before="0"/>
      </w:pPr>
      <w:r>
        <w:rPr>
          <w:b w:val="0"/>
        </w:rPr>
      </w:r>
    </w:p>
    <w:p>
      <w:pPr>
        <w:spacing w:after="100" w:line="360" w:lineRule="auto" w:before="0"/>
      </w:pPr>
      <w:r>
        <w:rPr>
          <w:b w:val="0"/>
        </w:rPr>
        <w:t>14. Select the option that can be used as a one-word substitute for the given group of words. The list of subjects to be discussed at a meeting</w:t>
      </w:r>
    </w:p>
    <w:p>
      <w:pPr>
        <w:spacing w:before="0"/>
      </w:pPr>
      <w:r>
        <w:rPr>
          <w:b w:val="0"/>
        </w:rPr>
      </w:r>
    </w:p>
    <w:p>
      <w:pPr>
        <w:spacing w:after="100" w:before="0"/>
      </w:pPr>
      <w:r>
        <w:rPr>
          <w:b w:val="0"/>
        </w:rPr>
        <w:t>A. Minutes</w:t>
      </w:r>
    </w:p>
    <w:p>
      <w:pPr>
        <w:spacing w:after="100" w:before="0"/>
      </w:pPr>
      <w:r>
        <w:rPr>
          <w:b w:val="0"/>
        </w:rPr>
        <w:t>B. Objectives</w:t>
      </w:r>
    </w:p>
    <w:p>
      <w:pPr>
        <w:spacing w:after="100" w:before="0"/>
      </w:pPr>
      <w:r>
        <w:rPr>
          <w:b w:val="0"/>
        </w:rPr>
        <w:t>C. Agenda</w:t>
      </w:r>
    </w:p>
    <w:p>
      <w:pPr>
        <w:spacing w:after="100" w:before="0"/>
      </w:pPr>
      <w:r>
        <w:rPr>
          <w:b w:val="0"/>
        </w:rPr>
        <w:t>D. Menu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Agenda Meaning: An agenda is a list or plan of things to be done or considered, especially a list of topics to be discussed at a meeting. Usage in a sentence: "The agenda for the meeting includes budget review and upcoming project deadlines." Here, 'agenda' is used to refer to the list of topics to be covered during the meeting.</w:t>
      </w:r>
    </w:p>
    <w:p>
      <w:pPr>
        <w:spacing w:before="0"/>
      </w:pPr>
      <w:r>
        <w:rPr>
          <w:b w:val="0"/>
        </w:rPr>
      </w:r>
    </w:p>
    <w:p>
      <w:pPr>
        <w:spacing w:after="100" w:line="360" w:lineRule="auto" w:before="0"/>
      </w:pPr>
      <w:r>
        <w:rPr>
          <w:b w:val="0"/>
        </w:rPr>
        <w:t>15. Select the option that expresses the given sentence in active voice. The drug pedlar was arrested by the narcotics team.</w:t>
      </w:r>
    </w:p>
    <w:p>
      <w:pPr>
        <w:spacing w:before="0"/>
      </w:pPr>
      <w:r>
        <w:rPr>
          <w:b w:val="0"/>
        </w:rPr>
      </w:r>
    </w:p>
    <w:p>
      <w:pPr>
        <w:spacing w:after="100" w:before="0"/>
      </w:pPr>
      <w:r>
        <w:rPr>
          <w:b w:val="0"/>
        </w:rPr>
        <w:t>A. The narcotics team was arrested the drug pedlar.</w:t>
      </w:r>
    </w:p>
    <w:p>
      <w:pPr>
        <w:spacing w:after="100" w:before="0"/>
      </w:pPr>
      <w:r>
        <w:rPr>
          <w:b w:val="0"/>
        </w:rPr>
        <w:t>B. The narcotics team arrest the drug pedlar.</w:t>
      </w:r>
    </w:p>
    <w:p>
      <w:pPr>
        <w:spacing w:after="100" w:before="0"/>
      </w:pPr>
      <w:r>
        <w:rPr>
          <w:b w:val="0"/>
        </w:rPr>
        <w:t>C. The narcotics team arrested the drug pedlar.</w:t>
      </w:r>
    </w:p>
    <w:p>
      <w:pPr>
        <w:spacing w:after="100" w:before="0"/>
      </w:pPr>
      <w:r>
        <w:rPr>
          <w:b w:val="0"/>
        </w:rPr>
        <w:t>D. The narcotics team has arrested the drug pedlar.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narcotics team arrested the drug pedlar. The given sentence is in the Passive Voice of the Simple Past tense (Subject + was/were + V3 + by + Object). To convert it into Active Voice, the structure should be (Subject + V2 + Object). Therefore, "The narcotics team" becomes the subject, "arrested" is the V2 form, and "the drug pedlar" becomes the object.</w:t>
      </w:r>
    </w:p>
    <w:p>
      <w:pPr>
        <w:spacing w:before="0"/>
      </w:pPr>
      <w:r>
        <w:rPr>
          <w:b w:val="0"/>
        </w:rPr>
      </w:r>
    </w:p>
    <w:p>
      <w:pPr>
        <w:spacing w:after="100" w:line="360" w:lineRule="auto" w:before="0"/>
      </w:pPr>
      <w:r>
        <w:rPr>
          <w:b w:val="0"/>
        </w:rPr>
        <w:t>16. The following sentence has been divided into four segments. Identify the segment that contains an adverbial usage error. Mr. Arun / will pay dear / for his / financial mistake.</w:t>
      </w:r>
    </w:p>
    <w:p>
      <w:pPr>
        <w:spacing w:before="0"/>
      </w:pPr>
      <w:r>
        <w:rPr>
          <w:b w:val="0"/>
        </w:rPr>
      </w:r>
    </w:p>
    <w:p>
      <w:pPr>
        <w:spacing w:after="100" w:before="0"/>
      </w:pPr>
      <w:r>
        <w:rPr>
          <w:b w:val="0"/>
        </w:rPr>
        <w:t>A. will pay dear</w:t>
      </w:r>
    </w:p>
    <w:p>
      <w:pPr>
        <w:spacing w:after="100" w:before="0"/>
      </w:pPr>
      <w:r>
        <w:rPr>
          <w:b w:val="0"/>
        </w:rPr>
        <w:t>B. Mr. Arun</w:t>
      </w:r>
    </w:p>
    <w:p>
      <w:pPr>
        <w:spacing w:after="100" w:before="0"/>
      </w:pPr>
      <w:r>
        <w:rPr>
          <w:b w:val="0"/>
        </w:rPr>
        <w:t>C. for his</w:t>
      </w:r>
    </w:p>
    <w:p>
      <w:pPr>
        <w:spacing w:after="100" w:before="0"/>
      </w:pPr>
      <w:r>
        <w:rPr>
          <w:b w:val="0"/>
        </w:rPr>
        <w:t>D. financial mistake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pay dear. The adverb 'dearly' should replace the adjective 'dear' to correctly modify the verb 'pay', indicating a high cost or heavy penalty.</w:t>
      </w:r>
    </w:p>
    <w:p>
      <w:pPr>
        <w:spacing w:before="0"/>
      </w:pPr>
      <w:r>
        <w:rPr>
          <w:b w:val="0"/>
        </w:rPr>
      </w:r>
    </w:p>
    <w:p>
      <w:pPr>
        <w:spacing w:after="100" w:line="360" w:lineRule="auto" w:before="0"/>
      </w:pPr>
      <w:r>
        <w:rPr>
          <w:b w:val="0"/>
        </w:rPr>
        <w:t>17. Select the most appropriate option to fill in the blank. We have postponed this movie outing too many times, so we are going tomorrow, come _____ or shine.</w:t>
      </w:r>
    </w:p>
    <w:p>
      <w:pPr>
        <w:spacing w:before="0"/>
      </w:pPr>
      <w:r>
        <w:rPr>
          <w:b w:val="0"/>
        </w:rPr>
      </w:r>
    </w:p>
    <w:p>
      <w:pPr>
        <w:spacing w:after="100" w:before="0"/>
      </w:pPr>
      <w:r>
        <w:rPr>
          <w:b w:val="0"/>
        </w:rPr>
        <w:t>A. rain</w:t>
      </w:r>
    </w:p>
    <w:p>
      <w:pPr>
        <w:spacing w:after="100" w:before="0"/>
      </w:pPr>
      <w:r>
        <w:rPr>
          <w:b w:val="0"/>
        </w:rPr>
        <w:t>B. mountain</w:t>
      </w:r>
    </w:p>
    <w:p>
      <w:pPr>
        <w:spacing w:after="100" w:before="0"/>
      </w:pPr>
      <w:r>
        <w:rPr>
          <w:b w:val="0"/>
        </w:rPr>
        <w:t>C. hail</w:t>
      </w:r>
    </w:p>
    <w:p>
      <w:pPr>
        <w:spacing w:after="100" w:before="0"/>
      </w:pPr>
      <w:r>
        <w:rPr>
          <w:b w:val="0"/>
        </w:rPr>
        <w:t>D. thunder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rain. It means regardless of the weather or circumstances. Contextually, it completes the common idiom 'come rain or shine,' indicating that the movie outing will proceed tomorrow despite any potential obstacles.</w:t>
      </w:r>
    </w:p>
    <w:p>
      <w:pPr>
        <w:spacing w:before="0"/>
      </w:pPr>
      <w:r>
        <w:rPr>
          <w:b w:val="0"/>
        </w:rPr>
      </w:r>
    </w:p>
    <w:p>
      <w:pPr>
        <w:spacing w:after="100" w:line="360" w:lineRule="auto" w:before="0"/>
      </w:pPr>
      <w:r>
        <w:rPr>
          <w:b w:val="0"/>
        </w:rPr>
        <w:t>18. Parts of a sentence are given below in jumbled order. Arrange the parts in the correct order to form a meaningful sentence. A. needs to be B. the shelf in C. a piece of wood D. the kitchen E. need to buy F. replaced, so I will</w:t>
      </w:r>
    </w:p>
    <w:p>
      <w:pPr>
        <w:spacing w:before="0"/>
      </w:pPr>
      <w:r>
        <w:rPr>
          <w:b w:val="0"/>
        </w:rPr>
      </w:r>
    </w:p>
    <w:p>
      <w:pPr>
        <w:spacing w:after="100" w:before="0"/>
      </w:pPr>
      <w:r>
        <w:rPr>
          <w:b w:val="0"/>
        </w:rPr>
        <w:t>A. BEFCAD</w:t>
      </w:r>
    </w:p>
    <w:p>
      <w:pPr>
        <w:spacing w:after="100" w:before="0"/>
      </w:pPr>
      <w:r>
        <w:rPr>
          <w:b w:val="0"/>
        </w:rPr>
        <w:t>B. ACDBFE</w:t>
      </w:r>
    </w:p>
    <w:p>
      <w:pPr>
        <w:spacing w:after="100" w:before="0"/>
      </w:pPr>
      <w:r>
        <w:rPr>
          <w:b w:val="0"/>
        </w:rPr>
        <w:t>C. DEBACF</w:t>
      </w:r>
    </w:p>
    <w:p>
      <w:pPr>
        <w:spacing w:after="100" w:before="0"/>
      </w:pPr>
      <w:r>
        <w:rPr>
          <w:b w:val="0"/>
        </w:rPr>
        <w:t>D. BDAFEC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BDAFEC. The sentence is constructed by identifying the subject "the shelf in the kitchen" (B+D), followed by the condition "needs to be replaced" (A+F), and the resulting action "so I will need to buy a piece of wood" (F+E+C). This forms the coherent sentence: "The shelf in the kitchen needs to be replaced, so I will need to buy a piece of wood."</w:t>
      </w:r>
    </w:p>
    <w:p>
      <w:pPr>
        <w:spacing w:before="0"/>
      </w:pPr>
      <w:r>
        <w:rPr>
          <w:b w:val="0"/>
        </w:rPr>
      </w:r>
    </w:p>
    <w:p>
      <w:pPr>
        <w:spacing w:after="100" w:line="360" w:lineRule="auto" w:before="0"/>
      </w:pPr>
      <w:r>
        <w:rPr>
          <w:b w:val="0"/>
        </w:rPr>
        <w:t>19. Select the option that expresses the given sentence in passive voice. Scientists were conducting experiments on the newly discovered species.</w:t>
      </w:r>
    </w:p>
    <w:p>
      <w:pPr>
        <w:spacing w:before="0"/>
      </w:pPr>
      <w:r>
        <w:rPr>
          <w:b w:val="0"/>
        </w:rPr>
      </w:r>
    </w:p>
    <w:p>
      <w:pPr>
        <w:spacing w:after="100" w:before="0"/>
      </w:pPr>
      <w:r>
        <w:rPr>
          <w:b w:val="0"/>
        </w:rPr>
        <w:t>A. Experiments on the newly discovered species had been conducted by the scientists.</w:t>
      </w:r>
    </w:p>
    <w:p>
      <w:pPr>
        <w:spacing w:after="100" w:before="0"/>
      </w:pPr>
      <w:r>
        <w:rPr>
          <w:b w:val="0"/>
        </w:rPr>
        <w:t>B. The newly discovered species has been conducting experiments by scientists.</w:t>
      </w:r>
    </w:p>
    <w:p>
      <w:pPr>
        <w:spacing w:after="100" w:before="0"/>
      </w:pPr>
      <w:r>
        <w:rPr>
          <w:b w:val="0"/>
        </w:rPr>
        <w:t>C. The newly discovered species has been experimented on by scientists.</w:t>
      </w:r>
    </w:p>
    <w:p>
      <w:pPr>
        <w:spacing w:after="100" w:before="0"/>
      </w:pPr>
      <w:r>
        <w:rPr>
          <w:b w:val="0"/>
        </w:rPr>
        <w:t>D. Experiments were being conducted on the newly discovered species by scientists.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Experiments were being conducted on the newly discovered species by scientists. The active voice sentence is in the Past Continuous tense (Subject + was/were + V1+ing + Object). To convert it to passive voice, the structure used is: Object + was/were + being + V3 + by + Subject. Here, "Experiments" becomes the subject, followed by "were being conducted."</w:t>
      </w:r>
    </w:p>
    <w:p>
      <w:pPr>
        <w:spacing w:before="0"/>
      </w:pPr>
      <w:r>
        <w:rPr>
          <w:b w:val="0"/>
        </w:rPr>
      </w:r>
    </w:p>
    <w:p>
      <w:pPr>
        <w:spacing w:after="100" w:line="360" w:lineRule="auto" w:before="0"/>
      </w:pPr>
      <w:r>
        <w:rPr>
          <w:b w:val="0"/>
        </w:rPr>
        <w:t>20. Select the most appropriate option to fill in the blanks. He had ________ the ________ into smaller clips.</w:t>
      </w:r>
    </w:p>
    <w:p>
      <w:pPr>
        <w:spacing w:before="0"/>
      </w:pPr>
      <w:r>
        <w:rPr>
          <w:b w:val="0"/>
        </w:rPr>
      </w:r>
    </w:p>
    <w:p>
      <w:pPr>
        <w:spacing w:after="100" w:before="0"/>
      </w:pPr>
      <w:r>
        <w:rPr>
          <w:b w:val="0"/>
        </w:rPr>
        <w:t>A. clipping, clips</w:t>
      </w:r>
    </w:p>
    <w:p>
      <w:pPr>
        <w:spacing w:after="100" w:before="0"/>
      </w:pPr>
      <w:r>
        <w:rPr>
          <w:b w:val="0"/>
        </w:rPr>
        <w:t>B. clipping, clipped</w:t>
      </w:r>
    </w:p>
    <w:p>
      <w:pPr>
        <w:spacing w:after="100" w:before="0"/>
      </w:pPr>
      <w:r>
        <w:rPr>
          <w:b w:val="0"/>
        </w:rPr>
        <w:t>C. clips, clipping</w:t>
      </w:r>
    </w:p>
    <w:p>
      <w:pPr>
        <w:spacing w:after="100" w:before="0"/>
      </w:pPr>
      <w:r>
        <w:rPr>
          <w:b w:val="0"/>
        </w:rPr>
        <w:t>D. clipped, clipping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clipped, clipping. The sentence requires the past perfect tense, which is formed using "had" followed by the past participle of the verb; therefore, "clipped" is the correct fit for the first blank. The second blank requires a noun to follow the article "the," making "clipping" (a piece cut from something) the appropriate choice. The other options are grammatically incorrect because they do not follow the "had + past participle" rule or do not provide a suitable noun for the object.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power</w:t>
      </w:r>
    </w:p>
    <w:p>
      <w:pPr>
        <w:spacing w:after="100" w:before="0"/>
      </w:pPr>
      <w:r>
        <w:rPr>
          <w:b w:val="0"/>
        </w:rPr>
        <w:t>B. incidents</w:t>
      </w:r>
    </w:p>
    <w:p>
      <w:pPr>
        <w:spacing w:after="100" w:before="0"/>
      </w:pPr>
      <w:r>
        <w:rPr>
          <w:b w:val="0"/>
        </w:rPr>
        <w:t>C. case</w:t>
      </w:r>
    </w:p>
    <w:p>
      <w:pPr>
        <w:spacing w:after="100" w:before="0"/>
      </w:pPr>
      <w:r>
        <w:rPr>
          <w:b w:val="0"/>
        </w:rPr>
        <w:t>D. 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actions. 'Actions' means things done. It fits contextually as the passage emphasizes that success or failure depends on an individual's deeds rather than fate.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does</w:t>
      </w:r>
    </w:p>
    <w:p>
      <w:pPr>
        <w:spacing w:after="100" w:before="0"/>
      </w:pPr>
      <w:r>
        <w:rPr>
          <w:b w:val="0"/>
        </w:rPr>
        <w:t>B. have</w:t>
      </w:r>
    </w:p>
    <w:p>
      <w:pPr>
        <w:spacing w:after="100" w:before="0"/>
      </w:pPr>
      <w:r>
        <w:rPr>
          <w:b w:val="0"/>
        </w:rPr>
        <w:t>C. create</w:t>
      </w:r>
    </w:p>
    <w:p>
      <w:pPr>
        <w:spacing w:after="100" w:before="0"/>
      </w:pPr>
      <w:r>
        <w:rPr>
          <w:b w:val="0"/>
        </w:rPr>
        <w:t>D. put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does. Grammatically, 'does' is the third-person singular verb that correctly refers back to performing the action mentioned earlier in the sentence.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supreme</w:t>
      </w:r>
    </w:p>
    <w:p>
      <w:pPr>
        <w:spacing w:after="100" w:before="0"/>
      </w:pPr>
      <w:r>
        <w:rPr>
          <w:b w:val="0"/>
        </w:rPr>
        <w:t>B. greatest</w:t>
      </w:r>
    </w:p>
    <w:p>
      <w:pPr>
        <w:spacing w:after="100" w:before="0"/>
      </w:pPr>
      <w:r>
        <w:rPr>
          <w:b w:val="0"/>
        </w:rPr>
        <w:t>C. more</w:t>
      </w:r>
    </w:p>
    <w:p>
      <w:pPr>
        <w:spacing w:after="100" w:before="0"/>
      </w:pPr>
      <w:r>
        <w:rPr>
          <w:b w:val="0"/>
        </w:rPr>
        <w:t>D. most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supreme. Supreme means highest in authority. It fits contextually as it describes karma as the ultimate power determining destiny regardless of a person's individual effort.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horribly</w:t>
      </w:r>
    </w:p>
    <w:p>
      <w:pPr>
        <w:spacing w:after="100" w:before="0"/>
      </w:pPr>
      <w:r>
        <w:rPr>
          <w:b w:val="0"/>
        </w:rPr>
        <w:t>B. badly</w:t>
      </w:r>
    </w:p>
    <w:p>
      <w:pPr>
        <w:spacing w:after="100" w:before="0"/>
      </w:pPr>
      <w:r>
        <w:rPr>
          <w:b w:val="0"/>
        </w:rPr>
        <w:t>C. dishonesty</w:t>
      </w:r>
    </w:p>
    <w:p>
      <w:pPr>
        <w:spacing w:after="100" w:before="0"/>
      </w:pPr>
      <w:r>
        <w:rPr>
          <w:b w:val="0"/>
        </w:rPr>
        <w:t>D. fairness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dishonesty. Dishonesty means lack of integrity. It contextually parallels "honesty" and "evil deeds," completing the contrast between virtuous actions and negative behaviors in the passage.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unpunished</w:t>
      </w:r>
    </w:p>
    <w:p>
      <w:pPr>
        <w:spacing w:after="100" w:before="0"/>
      </w:pPr>
      <w:r>
        <w:rPr>
          <w:b w:val="0"/>
        </w:rPr>
        <w:t>B. vile</w:t>
      </w:r>
    </w:p>
    <w:p>
      <w:pPr>
        <w:spacing w:after="100" w:before="0"/>
      </w:pPr>
      <w:r>
        <w:rPr>
          <w:b w:val="0"/>
        </w:rPr>
        <w:t>C. punished</w:t>
      </w:r>
    </w:p>
    <w:p>
      <w:pPr>
        <w:spacing w:after="100" w:before="0"/>
      </w:pPr>
      <w:r>
        <w:rPr>
          <w:b w:val="0"/>
        </w:rPr>
        <w:t>D.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unpunished. It means not penalized. It fits because the passage argues that evil deeds always face consequences, mirroring how hard work is always rewarded.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