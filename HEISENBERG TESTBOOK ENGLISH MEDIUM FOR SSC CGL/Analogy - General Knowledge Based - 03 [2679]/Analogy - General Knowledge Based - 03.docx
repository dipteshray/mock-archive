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words share the same relationship as that shared by the given pair of words. Dentist : Doctor</w:t>
      </w:r>
    </w:p>
    <w:p>
      <w:pPr>
        <w:spacing w:before="0"/>
      </w:pPr>
      <w:r>
        <w:rPr>
          <w:b w:val="0"/>
        </w:rPr>
      </w:r>
    </w:p>
    <w:p>
      <w:pPr>
        <w:spacing w:after="100" w:before="0"/>
      </w:pPr>
      <w:r>
        <w:rPr>
          <w:b w:val="0"/>
        </w:rPr>
        <w:t>A. Chemistry : Science</w:t>
      </w:r>
    </w:p>
    <w:p>
      <w:pPr>
        <w:spacing w:after="100" w:before="0"/>
      </w:pPr>
      <w:r>
        <w:rPr>
          <w:b w:val="0"/>
        </w:rPr>
        <w:t>B. Line : Circle</w:t>
      </w:r>
    </w:p>
    <w:p>
      <w:pPr>
        <w:spacing w:after="100" w:before="0"/>
      </w:pPr>
      <w:r>
        <w:rPr>
          <w:b w:val="0"/>
        </w:rPr>
        <w:t>C. Biology : Astrology</w:t>
      </w:r>
    </w:p>
    <w:p>
      <w:pPr>
        <w:spacing w:after="100" w:before="0"/>
      </w:pPr>
      <w:r>
        <w:rPr>
          <w:b w:val="0"/>
        </w:rPr>
        <w:t>D. Algebra : Geometry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Dentist is a doctor who is qualified to treat diseases and other conditions that affect the teeth and gums. Similarly, Option 1 → Chemistry: Science → Chemistry is the branch of science concerned with the substances of which matter is composed. Option 2 → Line: Circle → Line is a long narrow mark and circle is a geometric figure. Option 3 → Biology: Astrology → Biology is the study of living organisms and Astrology is the study of celestial bodies. Option 4 → Algebra: Geometry → Algebra is the part of mathematics in which letters and other general symbols are used to represent numbers and quantities in formulae and equations and Geometry is a branch in mathematics. ‘Chemistry: Science’ share the same relationship as that shared by the given pair of words. Hence, “chemistry: science” is the correct answer.</w:t>
      </w:r>
    </w:p>
    <w:p>
      <w:pPr>
        <w:spacing w:before="0"/>
      </w:pPr>
      <w:r>
        <w:rPr>
          <w:b w:val="0"/>
        </w:rPr>
      </w:r>
    </w:p>
    <w:p>
      <w:pPr>
        <w:spacing w:after="100" w:line="360" w:lineRule="auto" w:before="0"/>
      </w:pPr>
      <w:r>
        <w:rPr>
          <w:b w:val="0"/>
        </w:rPr>
        <w:t>2. Select the option in which the words share the same relationship as that shared by the given pair of words. Fish: Pisciculture</w:t>
      </w:r>
    </w:p>
    <w:p>
      <w:pPr>
        <w:spacing w:before="0"/>
      </w:pPr>
      <w:r>
        <w:rPr>
          <w:b w:val="0"/>
        </w:rPr>
      </w:r>
    </w:p>
    <w:p>
      <w:pPr>
        <w:spacing w:after="100" w:before="0"/>
      </w:pPr>
      <w:r>
        <w:rPr>
          <w:b w:val="0"/>
        </w:rPr>
        <w:t>A. Earthworm: Horticulture</w:t>
      </w:r>
    </w:p>
    <w:p>
      <w:pPr>
        <w:spacing w:after="100" w:before="0"/>
      </w:pPr>
      <w:r>
        <w:rPr>
          <w:b w:val="0"/>
        </w:rPr>
        <w:t>B. Silkworm: Sericulture</w:t>
      </w:r>
    </w:p>
    <w:p>
      <w:pPr>
        <w:spacing w:after="100" w:before="0"/>
      </w:pPr>
      <w:r>
        <w:rPr>
          <w:b w:val="0"/>
        </w:rPr>
        <w:t>C. Goat: Apiculture</w:t>
      </w:r>
    </w:p>
    <w:p>
      <w:pPr>
        <w:spacing w:after="100" w:before="0"/>
      </w:pPr>
      <w:r>
        <w:rPr>
          <w:b w:val="0"/>
        </w:rPr>
        <w:t>D. Honeybee: Citriculture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Fish: Pisciculture (Fish Farming) Similarly, Silkworm: Sericulture Hence, the correct answer is Silkworm: Sericulture.</w:t>
      </w:r>
    </w:p>
    <w:p>
      <w:pPr>
        <w:spacing w:before="0"/>
      </w:pPr>
      <w:r>
        <w:rPr>
          <w:b w:val="0"/>
        </w:rPr>
      </w:r>
    </w:p>
    <w:p>
      <w:pPr>
        <w:spacing w:after="100" w:line="360" w:lineRule="auto" w:before="0"/>
      </w:pPr>
      <w:r>
        <w:rPr>
          <w:b w:val="0"/>
        </w:rPr>
        <w:t>3. Words given on the left side of (::) are related with each other by some Logic/Rule /Relation. Select the missing word/word pair on the right side of (::) from the given alternatives based on the same Logic/Rule/Relation. Design: Architect:: ?</w:t>
      </w:r>
    </w:p>
    <w:p>
      <w:pPr>
        <w:spacing w:before="0"/>
      </w:pPr>
      <w:r>
        <w:rPr>
          <w:b w:val="0"/>
        </w:rPr>
      </w:r>
    </w:p>
    <w:p>
      <w:pPr>
        <w:spacing w:after="100" w:before="0"/>
      </w:pPr>
      <w:r>
        <w:rPr>
          <w:b w:val="0"/>
        </w:rPr>
        <w:t>A. Editor : Newspaper</w:t>
      </w:r>
    </w:p>
    <w:p>
      <w:pPr>
        <w:spacing w:after="100" w:before="0"/>
      </w:pPr>
      <w:r>
        <w:rPr>
          <w:b w:val="0"/>
        </w:rPr>
        <w:t>B. Book : Poem</w:t>
      </w:r>
    </w:p>
    <w:p>
      <w:pPr>
        <w:spacing w:after="100" w:before="0"/>
      </w:pPr>
      <w:r>
        <w:rPr>
          <w:b w:val="0"/>
        </w:rPr>
        <w:t>C. Shoes : Poet</w:t>
      </w:r>
    </w:p>
    <w:p>
      <w:pPr>
        <w:spacing w:after="100" w:before="0"/>
      </w:pPr>
      <w:r>
        <w:rPr>
          <w:b w:val="0"/>
        </w:rPr>
        <w:t>D. Furniture : Carpenter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Design : Architect → Design is created by an Architect. Similarly, Furniture : Carpenter → Furniture is created by a Carpenter. Hence, the correct answer is "Option 4".</w:t>
      </w:r>
    </w:p>
    <w:p>
      <w:pPr>
        <w:spacing w:before="0"/>
      </w:pPr>
      <w:r>
        <w:rPr>
          <w:b w:val="0"/>
        </w:rPr>
      </w:r>
    </w:p>
    <w:p>
      <w:pPr>
        <w:spacing w:after="100" w:line="360" w:lineRule="auto" w:before="0"/>
      </w:pPr>
      <w:r>
        <w:rPr>
          <w:b w:val="0"/>
        </w:rPr>
        <w:t>4. Select the option that is related to the fifth word in the same way as the second word is related to the first word and the fourth word is related to the third word. (The words must be considered as meaningful English words and must NOT be related to each other based on the number of letters/number of consonants/vowels in the word) Nut and Bolt : Wrenches :: Screw : Screwdriver :: Nail : ?</w:t>
      </w:r>
    </w:p>
    <w:p>
      <w:pPr>
        <w:spacing w:before="0"/>
      </w:pPr>
      <w:r>
        <w:rPr>
          <w:b w:val="0"/>
        </w:rPr>
      </w:r>
    </w:p>
    <w:p>
      <w:pPr>
        <w:spacing w:after="100" w:before="0"/>
      </w:pPr>
      <w:r>
        <w:rPr>
          <w:b w:val="0"/>
        </w:rPr>
        <w:t>A. Scissors</w:t>
      </w:r>
    </w:p>
    <w:p>
      <w:pPr>
        <w:spacing w:after="100" w:before="0"/>
      </w:pPr>
      <w:r>
        <w:rPr>
          <w:b w:val="0"/>
        </w:rPr>
        <w:t>B. Pliers</w:t>
      </w:r>
    </w:p>
    <w:p>
      <w:pPr>
        <w:spacing w:after="100" w:before="0"/>
      </w:pPr>
      <w:r>
        <w:rPr>
          <w:b w:val="0"/>
        </w:rPr>
        <w:t>C. Hammer</w:t>
      </w:r>
    </w:p>
    <w:p>
      <w:pPr>
        <w:spacing w:after="100" w:before="0"/>
      </w:pPr>
      <w:r>
        <w:rPr>
          <w:b w:val="0"/>
        </w:rPr>
        <w:t>D. Axe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 In each pair second word is an instrument used for fixing or installing the tool (first word) • Nut and Bolt : Wrenches A wrench is a tool used for fixing nut and bolt. • Screw : Screwdriver A screwdriver is a tool for driving screws. They have a tip that fits into the head of the screw. • Nail : ? Similarly, hammer is a tool used for fixing nail. Hence, 'Hammer' is the correct answer.</w:t>
      </w:r>
    </w:p>
    <w:p>
      <w:pPr>
        <w:spacing w:before="0"/>
      </w:pPr>
      <w:r>
        <w:rPr>
          <w:b w:val="0"/>
        </w:rPr>
      </w:r>
    </w:p>
    <w:p>
      <w:pPr>
        <w:spacing w:after="100" w:line="360" w:lineRule="auto" w:before="0"/>
      </w:pPr>
      <w:r>
        <w:rPr>
          <w:b w:val="0"/>
        </w:rPr>
        <w:t>5. Select the option which is related to the third word in the same way as the second word is related to the first word. (The words should be treated as meaningful words, and should not be related to each other on the basis of number of letters/consonants/vowels in the word.) Alas : Woe : Beauty : ?</w:t>
      </w:r>
    </w:p>
    <w:p>
      <w:pPr>
        <w:spacing w:before="0"/>
      </w:pPr>
      <w:r>
        <w:rPr>
          <w:b w:val="0"/>
        </w:rPr>
      </w:r>
    </w:p>
    <w:p>
      <w:pPr>
        <w:spacing w:after="100" w:before="0"/>
      </w:pPr>
      <w:r>
        <w:rPr>
          <w:b w:val="0"/>
        </w:rPr>
        <w:t>A. Expunge</w:t>
      </w:r>
    </w:p>
    <w:p>
      <w:pPr>
        <w:spacing w:after="100" w:before="0"/>
      </w:pPr>
      <w:r>
        <w:rPr>
          <w:b w:val="0"/>
        </w:rPr>
        <w:t>B. Inelegance</w:t>
      </w:r>
    </w:p>
    <w:p>
      <w:pPr>
        <w:spacing w:after="100" w:before="0"/>
      </w:pPr>
      <w:r>
        <w:rPr>
          <w:b w:val="0"/>
        </w:rPr>
        <w:t>C. Crudeness</w:t>
      </w:r>
    </w:p>
    <w:p>
      <w:pPr>
        <w:spacing w:after="100" w:before="0"/>
      </w:pPr>
      <w:r>
        <w:rPr>
          <w:b w:val="0"/>
        </w:rPr>
        <w:t>D. Charm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first word and the second word both convey the same situation. Beauty : Charm → Beauty and charm both convey a sense of attractiveness and appeal.</w:t>
      </w:r>
    </w:p>
    <w:p>
      <w:pPr>
        <w:spacing w:before="0"/>
      </w:pPr>
      <w:r>
        <w:rPr>
          <w:b w:val="0"/>
        </w:rPr>
      </w:r>
    </w:p>
    <w:p>
      <w:pPr>
        <w:spacing w:after="100" w:line="360" w:lineRule="auto" w:before="0"/>
      </w:pPr>
      <w:r>
        <w:rPr>
          <w:b w:val="0"/>
        </w:rPr>
        <w:t>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Punjabi : Punjab</w:t>
      </w:r>
    </w:p>
    <w:p>
      <w:pPr>
        <w:spacing w:before="0"/>
      </w:pPr>
      <w:r>
        <w:rPr>
          <w:b w:val="0"/>
        </w:rPr>
      </w:r>
    </w:p>
    <w:p>
      <w:pPr>
        <w:spacing w:after="100" w:before="0"/>
      </w:pPr>
      <w:r>
        <w:rPr>
          <w:b w:val="0"/>
        </w:rPr>
        <w:t>A. Kathak : Karnataka</w:t>
      </w:r>
    </w:p>
    <w:p>
      <w:pPr>
        <w:spacing w:after="100" w:before="0"/>
      </w:pPr>
      <w:r>
        <w:rPr>
          <w:b w:val="0"/>
        </w:rPr>
        <w:t>B. Kuchipudi : Kerela</w:t>
      </w:r>
    </w:p>
    <w:p>
      <w:pPr>
        <w:spacing w:after="100" w:before="0"/>
      </w:pPr>
      <w:r>
        <w:rPr>
          <w:b w:val="0"/>
        </w:rPr>
        <w:t>C. Marathi : Maharashtra</w:t>
      </w:r>
    </w:p>
    <w:p>
      <w:pPr>
        <w:spacing w:after="100" w:before="0"/>
      </w:pPr>
      <w:r>
        <w:rPr>
          <w:b w:val="0"/>
        </w:rPr>
        <w:t>D. Bhangra :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Punjabi : Punjab ⇒ Punjabi is the regional language of Punjab. Lets check each option: 1) Kathak : Karnataka ⇒ Kathak is the classical dance form of Uttar Pradesh. 2) Kuchipudi : Kerela ⇒ Kuchipudi is the classical dance form of Andhra Pradesh. 3) Marathi : Maharashtra ⇒ Marathi is the regional language of Maharashtra. 4) Bhangra : Punjab ⇒ Bhangra is the folk dance of Punjab. Hence, 'option 3' is the correct answer.</w:t>
      </w:r>
    </w:p>
    <w:p>
      <w:pPr>
        <w:spacing w:before="0"/>
      </w:pPr>
      <w:r>
        <w:rPr>
          <w:b w:val="0"/>
        </w:rPr>
      </w:r>
    </w:p>
    <w:p>
      <w:pPr>
        <w:spacing w:after="100" w:line="360" w:lineRule="auto" w:before="0"/>
      </w:pPr>
      <w:r>
        <w:rPr>
          <w:b w:val="0"/>
        </w:rPr>
        <w:t>7. ‘Myopia’ is related to ‘Eye’ in the same way as ‘Pyorrhea‘ is related to‘ _________'.</w:t>
      </w:r>
    </w:p>
    <w:p>
      <w:pPr>
        <w:spacing w:before="0"/>
      </w:pPr>
      <w:r>
        <w:rPr>
          <w:b w:val="0"/>
        </w:rPr>
      </w:r>
    </w:p>
    <w:p>
      <w:pPr>
        <w:spacing w:after="100" w:before="0"/>
      </w:pPr>
      <w:r>
        <w:rPr>
          <w:b w:val="0"/>
        </w:rPr>
        <w:t>A. Lung</w:t>
      </w:r>
    </w:p>
    <w:p>
      <w:pPr>
        <w:spacing w:after="100" w:before="0"/>
      </w:pPr>
      <w:r>
        <w:rPr>
          <w:b w:val="0"/>
        </w:rPr>
        <w:t>B. Gums</w:t>
      </w:r>
    </w:p>
    <w:p>
      <w:pPr>
        <w:spacing w:after="100" w:before="0"/>
      </w:pPr>
      <w:r>
        <w:rPr>
          <w:b w:val="0"/>
        </w:rPr>
        <w:t>C. Brain</w:t>
      </w:r>
    </w:p>
    <w:p>
      <w:pPr>
        <w:spacing w:after="100" w:before="0"/>
      </w:pPr>
      <w:r>
        <w:rPr>
          <w:b w:val="0"/>
        </w:rPr>
        <w:t>D. Stomach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'Myopia' is a disease related to the eye in the same way 'Pyorrhea' is a disease related to the gums. Hence, Gums is the correct answer to this question.</w:t>
      </w:r>
    </w:p>
    <w:p>
      <w:pPr>
        <w:spacing w:before="0"/>
      </w:pPr>
      <w:r>
        <w:rPr>
          <w:b w:val="0"/>
        </w:rPr>
      </w:r>
    </w:p>
    <w:p>
      <w:pPr>
        <w:spacing w:after="100" w:line="360" w:lineRule="auto" w:before="0"/>
      </w:pPr>
      <w:r>
        <w:rPr>
          <w:b w:val="0"/>
        </w:rPr>
        <w:t>8. ‘East’ is related to ‘Direction’ in the same way as ‘Summer’ is related to ‘______’.</w:t>
      </w:r>
    </w:p>
    <w:p>
      <w:pPr>
        <w:spacing w:before="0"/>
      </w:pPr>
      <w:r>
        <w:rPr>
          <w:b w:val="0"/>
        </w:rPr>
      </w:r>
    </w:p>
    <w:p>
      <w:pPr>
        <w:spacing w:after="100" w:before="0"/>
      </w:pPr>
      <w:r>
        <w:rPr>
          <w:b w:val="0"/>
        </w:rPr>
        <w:t>A. Room Cooler</w:t>
      </w:r>
    </w:p>
    <w:p>
      <w:pPr>
        <w:spacing w:after="100" w:before="0"/>
      </w:pPr>
      <w:r>
        <w:rPr>
          <w:b w:val="0"/>
        </w:rPr>
        <w:t>B. Temperature</w:t>
      </w:r>
    </w:p>
    <w:p>
      <w:pPr>
        <w:spacing w:after="100" w:before="0"/>
      </w:pPr>
      <w:r>
        <w:rPr>
          <w:b w:val="0"/>
        </w:rPr>
        <w:t>C. Heat</w:t>
      </w:r>
    </w:p>
    <w:p>
      <w:pPr>
        <w:spacing w:after="100" w:before="0"/>
      </w:pPr>
      <w:r>
        <w:rPr>
          <w:b w:val="0"/>
        </w:rPr>
        <w:t>D. Season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East represents one of the direction. Similarly, Summer represents one of the 'Season' Hence, the correct answer is "Season".</w:t>
      </w:r>
    </w:p>
    <w:p>
      <w:pPr>
        <w:spacing w:before="0"/>
      </w:pPr>
      <w:r>
        <w:rPr>
          <w:b w:val="0"/>
        </w:rPr>
      </w:r>
    </w:p>
    <w:p>
      <w:pPr>
        <w:spacing w:after="100" w:line="360" w:lineRule="auto" w:before="0"/>
      </w:pPr>
      <w:r>
        <w:rPr>
          <w:b w:val="0"/>
        </w:rPr>
        <w:t>9. 'Pulses' is related to 'Black-Gram' in the same way as 'Cereal' is related to '______'.</w:t>
      </w:r>
    </w:p>
    <w:p>
      <w:pPr>
        <w:spacing w:before="0"/>
      </w:pPr>
      <w:r>
        <w:rPr>
          <w:b w:val="0"/>
        </w:rPr>
      </w:r>
    </w:p>
    <w:p>
      <w:pPr>
        <w:spacing w:after="100" w:before="0"/>
      </w:pPr>
      <w:r>
        <w:rPr>
          <w:b w:val="0"/>
        </w:rPr>
        <w:t>A. Food</w:t>
      </w:r>
    </w:p>
    <w:p>
      <w:pPr>
        <w:spacing w:after="100" w:before="0"/>
      </w:pPr>
      <w:r>
        <w:rPr>
          <w:b w:val="0"/>
        </w:rPr>
        <w:t>B. Fertilizer</w:t>
      </w:r>
    </w:p>
    <w:p>
      <w:pPr>
        <w:spacing w:after="100" w:before="0"/>
      </w:pPr>
      <w:r>
        <w:rPr>
          <w:b w:val="0"/>
        </w:rPr>
        <w:t>C. Farmer</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Black gram is a type of pulses. Similarly; Wheat is a type of Cereal. Hence, "Wheat" is the correct answer.</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Odisha : Odia :: Kerala : ?</w:t>
      </w:r>
    </w:p>
    <w:p>
      <w:pPr>
        <w:spacing w:before="0"/>
      </w:pPr>
      <w:r>
        <w:rPr>
          <w:b w:val="0"/>
        </w:rPr>
      </w:r>
    </w:p>
    <w:p>
      <w:pPr>
        <w:spacing w:after="100" w:before="0"/>
      </w:pPr>
      <w:r>
        <w:rPr>
          <w:b w:val="0"/>
        </w:rPr>
        <w:t>A. Tamil</w:t>
      </w:r>
    </w:p>
    <w:p>
      <w:pPr>
        <w:spacing w:after="100" w:before="0"/>
      </w:pPr>
      <w:r>
        <w:rPr>
          <w:b w:val="0"/>
        </w:rPr>
        <w:t>B. English</w:t>
      </w:r>
    </w:p>
    <w:p>
      <w:pPr>
        <w:spacing w:after="100" w:before="0"/>
      </w:pPr>
      <w:r>
        <w:rPr>
          <w:b w:val="0"/>
        </w:rPr>
        <w:t>C. Hindi</w:t>
      </w:r>
    </w:p>
    <w:p>
      <w:pPr>
        <w:spacing w:after="100" w:before="0"/>
      </w:pPr>
      <w:r>
        <w:rPr>
          <w:b w:val="0"/>
        </w:rPr>
        <w:t>D. Malayalam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State and its official language. Here, Odisha : Odia → Odia is the official language of Odisha. Similarly, Kerala : Malayalam → Malayalam is the official language of Kerala. Hence, the correct answer is "Option 4".</w:t>
      </w:r>
    </w:p>
    <w:p>
      <w:pPr>
        <w:spacing w:before="0"/>
      </w:pPr>
      <w:r>
        <w:rPr>
          <w:b w:val="0"/>
        </w:rPr>
      </w:r>
    </w:p>
    <w:p>
      <w:pPr>
        <w:spacing w:after="100" w:line="360" w:lineRule="auto" w:before="0"/>
      </w:pPr>
      <w:r>
        <w:rPr>
          <w:b w:val="0"/>
        </w:rPr>
        <w:t>11. In the given word pairs, the first word is related to the second word following a certain logic. Study the given pairs carefully, and from the given options, select the pair that follows the same logic. Asthma ∶ Lungs</w:t>
      </w:r>
    </w:p>
    <w:p>
      <w:pPr>
        <w:spacing w:before="0"/>
      </w:pPr>
      <w:r>
        <w:rPr>
          <w:b w:val="0"/>
        </w:rPr>
      </w:r>
    </w:p>
    <w:p>
      <w:pPr>
        <w:spacing w:after="100" w:before="0"/>
      </w:pPr>
      <w:r>
        <w:rPr>
          <w:b w:val="0"/>
        </w:rPr>
        <w:t>A. Arthritis ∶ Heart</w:t>
      </w:r>
    </w:p>
    <w:p>
      <w:pPr>
        <w:spacing w:after="100" w:before="0"/>
      </w:pPr>
      <w:r>
        <w:rPr>
          <w:b w:val="0"/>
        </w:rPr>
        <w:t>B. Liver ∶ Anxiety</w:t>
      </w:r>
    </w:p>
    <w:p>
      <w:pPr>
        <w:spacing w:after="100" w:before="0"/>
      </w:pPr>
      <w:r>
        <w:rPr>
          <w:b w:val="0"/>
        </w:rPr>
        <w:t>C. Conjunctivitis ∶ Ears</w:t>
      </w:r>
    </w:p>
    <w:p>
      <w:pPr>
        <w:spacing w:after="100" w:before="0"/>
      </w:pPr>
      <w:r>
        <w:rPr>
          <w:b w:val="0"/>
        </w:rPr>
        <w:t>D. Cataract ∶ Eyes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Asthma ∶ Lungs → Asthma is a disease that affects the Lungs. Similarly, Cataract ∶ Eyes → A Cataract is a clouding of the lens in the eye that affects vision, thus a condition that affects the Eyes. Hence, the correct answer is "Option 4".</w:t>
      </w:r>
    </w:p>
    <w:p>
      <w:pPr>
        <w:spacing w:before="0"/>
      </w:pPr>
      <w:r>
        <w:rPr>
          <w:b w:val="0"/>
        </w:rPr>
      </w:r>
    </w:p>
    <w:p>
      <w:pPr>
        <w:spacing w:after="100" w:line="360" w:lineRule="auto" w:before="0"/>
      </w:pPr>
      <w:r>
        <w:rPr>
          <w:b w:val="0"/>
        </w:rPr>
        <w:t>12. Select the option in which the words share the same relationship as that shared by the given pair of words. Jharkhand ∶ Ranchi</w:t>
      </w:r>
    </w:p>
    <w:p>
      <w:pPr>
        <w:spacing w:before="0"/>
      </w:pPr>
      <w:r>
        <w:rPr>
          <w:b w:val="0"/>
        </w:rPr>
      </w:r>
    </w:p>
    <w:p>
      <w:pPr>
        <w:spacing w:after="100" w:before="0"/>
      </w:pPr>
      <w:r>
        <w:rPr>
          <w:b w:val="0"/>
        </w:rPr>
        <w:t>A. Sikkim ∶ Itanagar</w:t>
      </w:r>
    </w:p>
    <w:p>
      <w:pPr>
        <w:spacing w:after="100" w:before="0"/>
      </w:pPr>
      <w:r>
        <w:rPr>
          <w:b w:val="0"/>
        </w:rPr>
        <w:t>B. Assam ∶ Jorhat</w:t>
      </w:r>
    </w:p>
    <w:p>
      <w:pPr>
        <w:spacing w:after="100" w:before="0"/>
      </w:pPr>
      <w:r>
        <w:rPr>
          <w:b w:val="0"/>
        </w:rPr>
        <w:t>C. Meghalaya ∶ Shillong</w:t>
      </w:r>
    </w:p>
    <w:p>
      <w:pPr>
        <w:spacing w:after="100" w:before="0"/>
      </w:pPr>
      <w:r>
        <w:rPr>
          <w:b w:val="0"/>
        </w:rPr>
        <w:t>D. Mizoram ∶ Kohima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Jharkhand ∶ Ranchi The logic followed here is: Ranchi is the capital of Jharkhand. Similarly, Shillong is the capital of Meghalaya Hence, Meghalaya ∶ Shillong is the correct answer. Additional Information S. No. State Capital 1. Jharkhand Ranchi 2. Sikkim Gangtok 3. Assam Dispur 4. Meghalaya Shillong 5. Mizoram Aizawl</w:t>
      </w:r>
    </w:p>
    <w:p>
      <w:pPr>
        <w:spacing w:before="0"/>
      </w:pPr>
      <w:r>
        <w:rPr>
          <w:b w:val="0"/>
        </w:rPr>
      </w:r>
    </w:p>
    <w:p>
      <w:pPr>
        <w:spacing w:after="100" w:line="360" w:lineRule="auto" w:before="0"/>
      </w:pPr>
      <w:r>
        <w:rPr>
          <w:b w:val="0"/>
        </w:rPr>
        <w:t>13.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Happy : Ecstatic</w:t>
      </w:r>
    </w:p>
    <w:p>
      <w:pPr>
        <w:spacing w:before="0"/>
      </w:pPr>
      <w:r>
        <w:rPr>
          <w:b w:val="0"/>
        </w:rPr>
      </w:r>
    </w:p>
    <w:p>
      <w:pPr>
        <w:spacing w:after="100" w:before="0"/>
      </w:pPr>
      <w:r>
        <w:rPr>
          <w:b w:val="0"/>
        </w:rPr>
        <w:t>A. Polite : Courteous</w:t>
      </w:r>
    </w:p>
    <w:p>
      <w:pPr>
        <w:spacing w:after="100" w:before="0"/>
      </w:pPr>
      <w:r>
        <w:rPr>
          <w:b w:val="0"/>
        </w:rPr>
        <w:t>B. Honest : Deceptive</w:t>
      </w:r>
    </w:p>
    <w:p>
      <w:pPr>
        <w:spacing w:after="100" w:before="0"/>
      </w:pPr>
      <w:r>
        <w:rPr>
          <w:b w:val="0"/>
        </w:rPr>
        <w:t>C. Loyal : Betray</w:t>
      </w:r>
    </w:p>
    <w:p>
      <w:pPr>
        <w:spacing w:after="100" w:before="0"/>
      </w:pPr>
      <w:r>
        <w:rPr>
          <w:b w:val="0"/>
        </w:rPr>
        <w:t>D. Progress : Stagnation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logic followed here is: Logic: Synonyms Here, Happy : Ecstatic → Ecstatic is a synonym for Happy. Similarly, Polite : Courteous → Courteous is a synonym for Polite. Hence, the correct answer is "Option 1". ```</w:t>
      </w:r>
    </w:p>
    <w:p>
      <w:pPr>
        <w:spacing w:before="0"/>
      </w:pPr>
      <w:r>
        <w:rPr>
          <w:b w:val="0"/>
        </w:rPr>
      </w:r>
    </w:p>
    <w:p>
      <w:pPr>
        <w:spacing w:after="100" w:line="360" w:lineRule="auto" w:before="0"/>
      </w:pPr>
      <w:r>
        <w:rPr>
          <w:b w:val="0"/>
        </w:rPr>
        <w:t>14. 'Melting' is related to 'freezing' in the same way as 'dirty' is to '________'.</w:t>
      </w:r>
    </w:p>
    <w:p>
      <w:pPr>
        <w:spacing w:before="0"/>
      </w:pPr>
      <w:r>
        <w:rPr>
          <w:b w:val="0"/>
        </w:rPr>
      </w:r>
    </w:p>
    <w:p>
      <w:pPr>
        <w:spacing w:after="100" w:before="0"/>
      </w:pPr>
      <w:r>
        <w:rPr>
          <w:b w:val="0"/>
        </w:rPr>
        <w:t>A. polluted</w:t>
      </w:r>
    </w:p>
    <w:p>
      <w:pPr>
        <w:spacing w:after="100" w:before="0"/>
      </w:pPr>
      <w:r>
        <w:rPr>
          <w:b w:val="0"/>
        </w:rPr>
        <w:t>B. bad</w:t>
      </w:r>
    </w:p>
    <w:p>
      <w:pPr>
        <w:spacing w:after="100" w:before="0"/>
      </w:pPr>
      <w:r>
        <w:rPr>
          <w:b w:val="0"/>
        </w:rPr>
        <w:t>C. unwashed</w:t>
      </w:r>
    </w:p>
    <w:p>
      <w:pPr>
        <w:spacing w:after="100" w:before="0"/>
      </w:pPr>
      <w:r>
        <w:rPr>
          <w:b w:val="0"/>
        </w:rPr>
        <w:t>D. clean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Melting : Freezing → Freezing is the antonyms of Melting. Similarly, Dirty : Clean → Clean is the antonyms of Dirty. Hence, the correct answer is "Clean".</w:t>
      </w:r>
    </w:p>
    <w:p>
      <w:pPr>
        <w:spacing w:before="0"/>
      </w:pPr>
      <w:r>
        <w:rPr>
          <w:b w:val="0"/>
        </w:rPr>
      </w:r>
    </w:p>
    <w:p>
      <w:pPr>
        <w:spacing w:after="100" w:line="360" w:lineRule="auto" w:before="0"/>
      </w:pPr>
      <w:r>
        <w:rPr>
          <w:b w:val="0"/>
        </w:rPr>
        <w:t>15. Select the option in which the words share the same relationship as that shared by the given pair of words. Dentist ∶ Hospital</w:t>
      </w:r>
    </w:p>
    <w:p>
      <w:pPr>
        <w:spacing w:before="0"/>
      </w:pPr>
      <w:r>
        <w:rPr>
          <w:b w:val="0"/>
        </w:rPr>
      </w:r>
    </w:p>
    <w:p>
      <w:pPr>
        <w:spacing w:after="100" w:before="0"/>
      </w:pPr>
      <w:r>
        <w:rPr>
          <w:b w:val="0"/>
        </w:rPr>
        <w:t>A. Engineer ∶ Design</w:t>
      </w:r>
    </w:p>
    <w:p>
      <w:pPr>
        <w:spacing w:after="100" w:before="0"/>
      </w:pPr>
      <w:r>
        <w:rPr>
          <w:b w:val="0"/>
        </w:rPr>
        <w:t>B. Criminal ∶ Police Station</w:t>
      </w:r>
    </w:p>
    <w:p>
      <w:pPr>
        <w:spacing w:after="100" w:before="0"/>
      </w:pPr>
      <w:r>
        <w:rPr>
          <w:b w:val="0"/>
        </w:rPr>
        <w:t>C. Professor : University</w:t>
      </w:r>
    </w:p>
    <w:p>
      <w:pPr>
        <w:spacing w:after="100" w:before="0"/>
      </w:pPr>
      <w:r>
        <w:rPr>
          <w:b w:val="0"/>
        </w:rPr>
        <w:t>D. Doctor: Treatment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Dentist ∶ Hospital The logic followed here is: A dentist works in a Hospital. Similarly, A professor teaches in a University. Hence, professor : university is the correct answer.</w:t>
      </w:r>
    </w:p>
    <w:p>
      <w:pPr>
        <w:spacing w:before="0"/>
      </w:pPr>
      <w:r>
        <w:rPr>
          <w:b w:val="0"/>
        </w:rPr>
      </w:r>
    </w:p>
    <w:p>
      <w:pPr>
        <w:spacing w:after="100" w:line="360" w:lineRule="auto" w:before="0"/>
      </w:pPr>
      <w:r>
        <w:rPr>
          <w:b w:val="0"/>
        </w:rPr>
        <w:t>16. Select the option that is related to the third word in the same way as the second word is related to the third word. Exercise : Gymnasium :: Boxing : ?</w:t>
      </w:r>
    </w:p>
    <w:p>
      <w:pPr>
        <w:spacing w:before="0"/>
      </w:pPr>
      <w:r>
        <w:rPr>
          <w:b w:val="0"/>
        </w:rPr>
      </w:r>
    </w:p>
    <w:p>
      <w:pPr>
        <w:spacing w:after="100" w:before="0"/>
      </w:pPr>
      <w:r>
        <w:rPr>
          <w:b w:val="0"/>
        </w:rPr>
        <w:t>A. Ring</w:t>
      </w:r>
    </w:p>
    <w:p>
      <w:pPr>
        <w:spacing w:after="100" w:before="0"/>
      </w:pPr>
      <w:r>
        <w:rPr>
          <w:b w:val="0"/>
        </w:rPr>
        <w:t>B. Track</w:t>
      </w:r>
    </w:p>
    <w:p>
      <w:pPr>
        <w:spacing w:after="100" w:before="0"/>
      </w:pPr>
      <w:r>
        <w:rPr>
          <w:b w:val="0"/>
        </w:rPr>
        <w:t>C. Court</w:t>
      </w:r>
    </w:p>
    <w:p>
      <w:pPr>
        <w:spacing w:after="100" w:before="0"/>
      </w:pPr>
      <w:r>
        <w:rPr>
          <w:b w:val="0"/>
        </w:rPr>
        <w:t>D. Rink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Exercise : Gymnasium → Gymnasium is a room or building equipped for gymnastics, games, and other physical exercise. Similarly, Boxing : ? → A boxing ring, often referred to simply as a ring or euphemistically the squared circle, is the space in which a boxing match occurs. Hence, ‘Ring’ is the correct answer.</w:t>
      </w:r>
    </w:p>
    <w:p>
      <w:pPr>
        <w:spacing w:before="0"/>
      </w:pPr>
      <w:r>
        <w:rPr>
          <w:b w:val="0"/>
        </w:rPr>
      </w:r>
    </w:p>
    <w:p>
      <w:pPr>
        <w:spacing w:after="100" w:line="360" w:lineRule="auto" w:before="0"/>
      </w:pPr>
      <w:r>
        <w:rPr>
          <w:b w:val="0"/>
        </w:rPr>
        <w:t>17. Select the option that is related to the third word in the same way as the second word is related to the first word. Power : Watt ∷ Pressure : ?</w:t>
      </w:r>
    </w:p>
    <w:p>
      <w:pPr>
        <w:spacing w:before="0"/>
      </w:pPr>
      <w:r>
        <w:rPr>
          <w:b w:val="0"/>
        </w:rPr>
      </w:r>
    </w:p>
    <w:p>
      <w:pPr>
        <w:spacing w:after="100" w:before="0"/>
      </w:pPr>
      <w:r>
        <w:rPr>
          <w:b w:val="0"/>
        </w:rPr>
        <w:t>A. Degrees</w:t>
      </w:r>
    </w:p>
    <w:p>
      <w:pPr>
        <w:spacing w:after="100" w:before="0"/>
      </w:pPr>
      <w:r>
        <w:rPr>
          <w:b w:val="0"/>
        </w:rPr>
        <w:t>B. Pascal</w:t>
      </w:r>
    </w:p>
    <w:p>
      <w:pPr>
        <w:spacing w:after="100" w:before="0"/>
      </w:pPr>
      <w:r>
        <w:rPr>
          <w:b w:val="0"/>
        </w:rPr>
        <w:t>C. Newton</w:t>
      </w:r>
    </w:p>
    <w:p>
      <w:pPr>
        <w:spacing w:after="100" w:before="0"/>
      </w:pPr>
      <w:r>
        <w:rPr>
          <w:b w:val="0"/>
        </w:rPr>
        <w:t>D. Ohm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Watt is the SI unit of Power. Similarly, Pascal is the SI unit of pressure. ‘Pascal’ is related to the third word in the same way as the second word is related to the first word. Hence, “Pascal” is the correct answer.</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Clown : Circus :: Doctor : ?</w:t>
      </w:r>
    </w:p>
    <w:p>
      <w:pPr>
        <w:spacing w:before="0"/>
      </w:pPr>
      <w:r>
        <w:rPr>
          <w:b w:val="0"/>
        </w:rPr>
      </w:r>
    </w:p>
    <w:p>
      <w:pPr>
        <w:spacing w:after="100" w:before="0"/>
      </w:pPr>
      <w:r>
        <w:rPr>
          <w:b w:val="0"/>
        </w:rPr>
        <w:t>A. Hospital</w:t>
      </w:r>
    </w:p>
    <w:p>
      <w:pPr>
        <w:spacing w:after="100" w:before="0"/>
      </w:pPr>
      <w:r>
        <w:rPr>
          <w:b w:val="0"/>
        </w:rPr>
        <w:t>B. Medicine</w:t>
      </w:r>
    </w:p>
    <w:p>
      <w:pPr>
        <w:spacing w:after="100" w:before="0"/>
      </w:pPr>
      <w:r>
        <w:rPr>
          <w:b w:val="0"/>
        </w:rPr>
        <w:t>C. Patient</w:t>
      </w:r>
    </w:p>
    <w:p>
      <w:pPr>
        <w:spacing w:after="100" w:before="0"/>
      </w:pPr>
      <w:r>
        <w:rPr>
          <w:b w:val="0"/>
        </w:rPr>
        <w:t>D. Operation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Place of Work Here, Clown : Circus → Clown works in a Circus. Similarly, Doctor : Hospital → Doctor works in a Hospital. Hence, the correct answer is "Option 1".</w:t>
      </w:r>
    </w:p>
    <w:p>
      <w:pPr>
        <w:spacing w:before="0"/>
      </w:pPr>
      <w:r>
        <w:rPr>
          <w:b w:val="0"/>
        </w:rPr>
      </w:r>
    </w:p>
    <w:p>
      <w:pPr>
        <w:spacing w:after="100" w:line="360" w:lineRule="auto" w:before="0"/>
      </w:pPr>
      <w:r>
        <w:rPr>
          <w:b w:val="0"/>
        </w:rPr>
        <w:t>19.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Modest : Humble</w:t>
      </w:r>
    </w:p>
    <w:p>
      <w:pPr>
        <w:spacing w:before="0"/>
      </w:pPr>
      <w:r>
        <w:rPr>
          <w:b w:val="0"/>
        </w:rPr>
      </w:r>
    </w:p>
    <w:p>
      <w:pPr>
        <w:spacing w:after="100" w:before="0"/>
      </w:pPr>
      <w:r>
        <w:rPr>
          <w:b w:val="0"/>
        </w:rPr>
        <w:t>A. Knowledge : Ignorance</w:t>
      </w:r>
    </w:p>
    <w:p>
      <w:pPr>
        <w:spacing w:after="100" w:before="0"/>
      </w:pPr>
      <w:r>
        <w:rPr>
          <w:b w:val="0"/>
        </w:rPr>
        <w:t>B. Success : Failure</w:t>
      </w:r>
    </w:p>
    <w:p>
      <w:pPr>
        <w:spacing w:after="100" w:before="0"/>
      </w:pPr>
      <w:r>
        <w:rPr>
          <w:b w:val="0"/>
        </w:rPr>
        <w:t>C. Obvious : Evident</w:t>
      </w:r>
    </w:p>
    <w:p>
      <w:pPr>
        <w:spacing w:after="100" w:before="0"/>
      </w:pPr>
      <w:r>
        <w:rPr>
          <w:b w:val="0"/>
        </w:rPr>
        <w:t>D. Brave : Fearful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Synonyms. Here, Modest : Humble → Modest and Humble are synonyms. Similarly, Obvious : Evident → Obvious and Evident are synonyms. Hence, the correct answer is "Option 3".</w:t>
      </w:r>
    </w:p>
    <w:p>
      <w:pPr>
        <w:spacing w:before="0"/>
      </w:pPr>
      <w:r>
        <w:rPr>
          <w:b w:val="0"/>
        </w:rPr>
      </w:r>
    </w:p>
    <w:p>
      <w:pPr>
        <w:spacing w:after="100" w:line="360" w:lineRule="auto" w:before="0"/>
      </w:pPr>
      <w:r>
        <w:rPr>
          <w:b w:val="0"/>
        </w:rPr>
        <w:t>20. Select the option in which the words share the same relationship as that shared by the given pair of words. Arteries : Circulatory system</w:t>
      </w:r>
    </w:p>
    <w:p>
      <w:pPr>
        <w:spacing w:before="0"/>
      </w:pPr>
      <w:r>
        <w:rPr>
          <w:b w:val="0"/>
        </w:rPr>
      </w:r>
    </w:p>
    <w:p>
      <w:pPr>
        <w:spacing w:after="100" w:before="0"/>
      </w:pPr>
      <w:r>
        <w:rPr>
          <w:b w:val="0"/>
        </w:rPr>
        <w:t>A. Kidney : Respiratory system</w:t>
      </w:r>
    </w:p>
    <w:p>
      <w:pPr>
        <w:spacing w:after="100" w:before="0"/>
      </w:pPr>
      <w:r>
        <w:rPr>
          <w:b w:val="0"/>
        </w:rPr>
        <w:t>B. Eyes : Endocrine system</w:t>
      </w:r>
    </w:p>
    <w:p>
      <w:pPr>
        <w:spacing w:after="100" w:before="0"/>
      </w:pPr>
      <w:r>
        <w:rPr>
          <w:b w:val="0"/>
        </w:rPr>
        <w:t>C. Lungs : Olfactory system</w:t>
      </w:r>
    </w:p>
    <w:p>
      <w:pPr>
        <w:spacing w:after="100" w:before="0"/>
      </w:pPr>
      <w:r>
        <w:rPr>
          <w:b w:val="0"/>
        </w:rPr>
        <w:t>D. Nerves : Nervous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relation is: Arteries : Circulatory system Arteries – vessel that carries blood high in oxygen content away from the heart to the farthest reaches of the body. Since blood in arteries is usually full of oxygen, the haemoglobin in the red blood cells is oxygenated. Circulatory system – The system that circulates blood and lymph through the body, consisting of the heart, blood vessels, blood, lymph, and the lymphatic vessels and glands. So, the relation is that arteries forms the Circulatory system of our body. 1) Kidney : Respiratory system Kidney – The kidneys are two bean-shaped organs in the renal system. They help the body pass waste as urine. They also help filter blood before sending it back to the heart, creating hormones that help produce red blood cells, promote bone health, and regulate blood pressure. Respiratory system – The human respiratory system is a series of organs responsible for taking in oxygen and expelling carbon dioxide. The primary organs of the respiratory system are the lungs, which carry out this exchange of gases as we breathe. The kidneys forms the excretory system of our body and not the Respiratory system. 2) Eyes : Endocrine system Eyes – Eyes are organs of the visual system. They provide animals with vision, the ability to receive and process visual detail, as well as enabling several photo response functions that are independent of vision. Eyes detect light and convert it into electro-chemical impulses in neurons. Endocrine system - The endocrine system is the collection of glands that produce hormones that regulate metabolism, growth and development, tissue function, sexual function, reproduction, sleep, and mood, among other things. Eyes belong to the sensory system and not the endocrine system. 3) Lungs : Olfactory system Lungs – The lungs are a pair of spongy, air-filled organs located on either side of the chest (thorax). The trachea (windpipe) conducts inhaled air into the lungs through its tubular branches, called bronchi. The lungs are covered by a thin tissue layer called the pleura. Olfactory system – The olfactory system, or sense of smell, is the sensory system used for smelling (olfaction). Olfaction is one of the special senses, that have directly associated specific organs. Most mammals and reptiles have a main olfactory system and an accessory olfactory system. Lungs are related to respiratory system, and not olfactory system. 4) Nerves : Nervous system Nerves – Bundles of fibres or axons, in the peripheral nervous system are called nerves, and bundles of afferent fibers are known as sensory nerves. An efferent nerve fiber conducts signals from a motor neuron in the central nervous system to muscles. Nervous system – The nervous system is a highly complex part of an animal that coordinates its actions and sensory information by transmitting signals to and from different parts of its body. The nervous system detects environmental changes that impact the body, then works in tandem with the endocrine system to respond to such events. The nerves forms the nervous system. Hence, ‘Nerves : Nervous system’ is the correct answer.</w:t>
      </w:r>
    </w:p>
    <w:p>
      <w:pPr>
        <w:spacing w:before="0"/>
      </w:pPr>
      <w:r>
        <w:rPr>
          <w:b w:val="0"/>
        </w:rPr>
      </w:r>
    </w:p>
    <w:p>
      <w:pPr>
        <w:spacing w:after="100" w:line="360" w:lineRule="auto" w:before="0"/>
      </w:pPr>
      <w:r>
        <w:rPr>
          <w:b w:val="0"/>
        </w:rPr>
        <w:t>21.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Omelette : Egg :: Metal : ?</w:t>
      </w:r>
    </w:p>
    <w:p>
      <w:pPr>
        <w:spacing w:before="0"/>
      </w:pPr>
      <w:r>
        <w:rPr>
          <w:b w:val="0"/>
        </w:rPr>
      </w:r>
    </w:p>
    <w:p>
      <w:pPr>
        <w:spacing w:after="100" w:before="0"/>
      </w:pPr>
      <w:r>
        <w:rPr>
          <w:b w:val="0"/>
        </w:rPr>
        <w:t>A. Wood</w:t>
      </w:r>
    </w:p>
    <w:p>
      <w:pPr>
        <w:spacing w:after="100" w:before="0"/>
      </w:pPr>
      <w:r>
        <w:rPr>
          <w:b w:val="0"/>
        </w:rPr>
        <w:t>B. Latex</w:t>
      </w:r>
    </w:p>
    <w:p>
      <w:pPr>
        <w:spacing w:after="100" w:before="0"/>
      </w:pPr>
      <w:r>
        <w:rPr>
          <w:b w:val="0"/>
        </w:rPr>
        <w:t>C. Axe</w:t>
      </w:r>
    </w:p>
    <w:p>
      <w:pPr>
        <w:spacing w:after="100" w:before="0"/>
      </w:pPr>
      <w:r>
        <w:rPr>
          <w:b w:val="0"/>
        </w:rPr>
        <w:t>D. 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Omelette : Egg → Egg is used for making of Omelette Similarly, Metal : Ore → Ore is used for making any Metal.</w:t>
      </w:r>
    </w:p>
    <w:p>
      <w:pPr>
        <w:spacing w:before="0"/>
      </w:pPr>
      <w:r>
        <w:rPr>
          <w:b w:val="0"/>
        </w:rPr>
      </w:r>
    </w:p>
    <w:p>
      <w:pPr>
        <w:spacing w:after="100" w:line="360" w:lineRule="auto" w:before="0"/>
      </w:pPr>
      <w:r>
        <w:rPr>
          <w:b w:val="0"/>
        </w:rPr>
        <w:t>22.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Time : Second :: Mass : ?</w:t>
      </w:r>
    </w:p>
    <w:p>
      <w:pPr>
        <w:spacing w:before="0"/>
      </w:pPr>
      <w:r>
        <w:rPr>
          <w:b w:val="0"/>
        </w:rPr>
      </w:r>
    </w:p>
    <w:p>
      <w:pPr>
        <w:spacing w:after="100" w:before="0"/>
      </w:pPr>
      <w:r>
        <w:rPr>
          <w:b w:val="0"/>
        </w:rPr>
        <w:t>A. Measurement</w:t>
      </w:r>
    </w:p>
    <w:p>
      <w:pPr>
        <w:spacing w:after="100" w:before="0"/>
      </w:pPr>
      <w:r>
        <w:rPr>
          <w:b w:val="0"/>
        </w:rPr>
        <w:t>B. Kilogram</w:t>
      </w:r>
    </w:p>
    <w:p>
      <w:pPr>
        <w:spacing w:after="100" w:before="0"/>
      </w:pPr>
      <w:r>
        <w:rPr>
          <w:b w:val="0"/>
        </w:rPr>
        <w:t>C. Scale</w:t>
      </w:r>
    </w:p>
    <w:p>
      <w:pPr>
        <w:spacing w:after="100" w:before="0"/>
      </w:pPr>
      <w:r>
        <w:rPr>
          <w:b w:val="0"/>
        </w:rPr>
        <w:t>D. Commodity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is related to 'Second' Second is the unit of Time. Similarly, 'Mass' is related to 'Kilogram'. Kilogram is the unit of Mass. Hence, the correct answer is 'Option 2'.</w:t>
      </w:r>
    </w:p>
    <w:p>
      <w:pPr>
        <w:spacing w:before="0"/>
      </w:pPr>
      <w:r>
        <w:rPr>
          <w:b w:val="0"/>
        </w:rPr>
      </w:r>
    </w:p>
    <w:p>
      <w:pPr>
        <w:spacing w:after="100" w:line="360" w:lineRule="auto" w:before="0"/>
      </w:pPr>
      <w:r>
        <w:rPr>
          <w:b w:val="0"/>
        </w:rPr>
        <w:t>23. Words given on the left side of (::) are related with each other by some Logic/Rule /Relation. Select the missing word/word pair on the right side of (::) from the given alternatives based on the same Logic/Rule/Relation. Aquarium : Fish :: ?</w:t>
      </w:r>
    </w:p>
    <w:p>
      <w:pPr>
        <w:spacing w:before="0"/>
      </w:pPr>
      <w:r>
        <w:rPr>
          <w:b w:val="0"/>
        </w:rPr>
      </w:r>
    </w:p>
    <w:p>
      <w:pPr>
        <w:spacing w:after="100" w:before="0"/>
      </w:pPr>
      <w:r>
        <w:rPr>
          <w:b w:val="0"/>
        </w:rPr>
        <w:t>A. Hive : Honeybee</w:t>
      </w:r>
    </w:p>
    <w:p>
      <w:pPr>
        <w:spacing w:after="100" w:before="0"/>
      </w:pPr>
      <w:r>
        <w:rPr>
          <w:b w:val="0"/>
        </w:rPr>
        <w:t>B. Aeroplane : Hangar</w:t>
      </w:r>
    </w:p>
    <w:p>
      <w:pPr>
        <w:spacing w:after="100" w:before="0"/>
      </w:pPr>
      <w:r>
        <w:rPr>
          <w:b w:val="0"/>
        </w:rPr>
        <w:t>C. Wine : Cellar</w:t>
      </w:r>
    </w:p>
    <w:p>
      <w:pPr>
        <w:spacing w:after="100" w:before="0"/>
      </w:pPr>
      <w:r>
        <w:rPr>
          <w:b w:val="0"/>
        </w:rPr>
        <w:t>D. Animals : Zoo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first term is a place or enclosure where the second term lives or is kept. Now, Aquarium : Fish → An aquarium is a place where fish are kept. Similarly, Hive : Honeybee → hive is a place where honeybees live. Hence, the correct answer is "Option 1". Additional Information Aeroplane : Hangar → A hangar is a place where aeroplanes are stored, not where they live. Wine : Cellar → A cellar is a place where wine is stored, not where it lives. Animals : Zoo → A zoo is a place where animals are kept.</w:t>
      </w:r>
    </w:p>
    <w:p>
      <w:pPr>
        <w:spacing w:before="0"/>
      </w:pPr>
      <w:r>
        <w:rPr>
          <w:b w:val="0"/>
        </w:rPr>
      </w:r>
    </w:p>
    <w:p>
      <w:pPr>
        <w:spacing w:after="100" w:line="360" w:lineRule="auto" w:before="0"/>
      </w:pPr>
      <w:r>
        <w:rPr>
          <w:b w:val="0"/>
        </w:rPr>
        <w:t>24. Select the word-pair in which the two words are related in the same way as are the two words in the following word-pair. Army : General</w:t>
      </w:r>
    </w:p>
    <w:p>
      <w:pPr>
        <w:spacing w:before="0"/>
      </w:pPr>
      <w:r>
        <w:rPr>
          <w:b w:val="0"/>
        </w:rPr>
      </w:r>
    </w:p>
    <w:p>
      <w:pPr>
        <w:spacing w:after="100" w:before="0"/>
      </w:pPr>
      <w:r>
        <w:rPr>
          <w:b w:val="0"/>
        </w:rPr>
        <w:t>A. Hospital : Patient</w:t>
      </w:r>
    </w:p>
    <w:p>
      <w:pPr>
        <w:spacing w:after="100" w:before="0"/>
      </w:pPr>
      <w:r>
        <w:rPr>
          <w:b w:val="0"/>
        </w:rPr>
        <w:t>B. Company : Director</w:t>
      </w:r>
    </w:p>
    <w:p>
      <w:pPr>
        <w:spacing w:after="100" w:before="0"/>
      </w:pPr>
      <w:r>
        <w:rPr>
          <w:b w:val="0"/>
        </w:rPr>
        <w:t>C. College : Student</w:t>
      </w:r>
    </w:p>
    <w:p>
      <w:pPr>
        <w:spacing w:after="100" w:before="0"/>
      </w:pPr>
      <w:r>
        <w:rPr>
          <w:b w:val="0"/>
        </w:rPr>
        <w:t>D. Worker : Factory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General leads soldiers in the army, Similarly, Director leads employees in the company. Hence, ‘Company : Director’ is the correct pair.</w:t>
      </w:r>
    </w:p>
    <w:p>
      <w:pPr>
        <w:spacing w:before="0"/>
      </w:pPr>
      <w:r>
        <w:rPr>
          <w:b w:val="0"/>
        </w:rPr>
      </w:r>
    </w:p>
    <w:p>
      <w:pPr>
        <w:spacing w:after="100" w:line="360" w:lineRule="auto" w:before="0"/>
      </w:pPr>
      <w:r>
        <w:rPr>
          <w:b w:val="0"/>
        </w:rPr>
        <w:t>25.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Pen : Ink :: Pencil : ?________</w:t>
      </w:r>
    </w:p>
    <w:p>
      <w:pPr>
        <w:spacing w:before="0"/>
      </w:pPr>
      <w:r>
        <w:rPr>
          <w:b w:val="0"/>
        </w:rPr>
      </w:r>
    </w:p>
    <w:p>
      <w:pPr>
        <w:spacing w:after="100" w:before="0"/>
      </w:pPr>
      <w:r>
        <w:rPr>
          <w:b w:val="0"/>
        </w:rPr>
        <w:t>A. Nib</w:t>
      </w:r>
    </w:p>
    <w:p>
      <w:pPr>
        <w:spacing w:after="100" w:before="0"/>
      </w:pPr>
      <w:r>
        <w:rPr>
          <w:b w:val="0"/>
        </w:rPr>
        <w:t>B. Lead</w:t>
      </w:r>
    </w:p>
    <w:p>
      <w:pPr>
        <w:spacing w:after="100" w:before="0"/>
      </w:pPr>
      <w:r>
        <w:rPr>
          <w:b w:val="0"/>
        </w:rPr>
        <w:t>C. Colour</w:t>
      </w:r>
    </w:p>
    <w:p>
      <w:pPr>
        <w:spacing w:after="100" w:before="0"/>
      </w:pPr>
      <w:r>
        <w:rPr>
          <w:b w:val="0"/>
        </w:rPr>
        <w:t>D. Write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Pen : Ink → There is Ink inside Pen which is used to write. Similarly, Pencil : ? → There is Lead inside Pencil which is used to write. Hence, option 2) is the correct answer.</w:t>
      </w:r>
    </w:p>
    <w:p>
      <w:pPr>
        <w:spacing w:before="0"/>
      </w:pPr>
      <w:r>
        <w:rPr>
          <w:b w:val="0"/>
        </w:rPr>
      </w:r>
    </w:p>
    <w:p>
      <w:pPr>
        <w:spacing w:after="100" w:line="360" w:lineRule="auto" w:before="0"/>
      </w:pPr>
      <w:r>
        <w:rPr>
          <w:b w:val="0"/>
        </w:rPr>
        <w:t>26.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Strong : Robust</w:t>
      </w:r>
    </w:p>
    <w:p>
      <w:pPr>
        <w:spacing w:before="0"/>
      </w:pPr>
      <w:r>
        <w:rPr>
          <w:b w:val="0"/>
        </w:rPr>
      </w:r>
    </w:p>
    <w:p>
      <w:pPr>
        <w:spacing w:after="100" w:before="0"/>
      </w:pPr>
      <w:r>
        <w:rPr>
          <w:b w:val="0"/>
        </w:rPr>
        <w:t>A. Kind : Generous</w:t>
      </w:r>
    </w:p>
    <w:p>
      <w:pPr>
        <w:spacing w:after="100" w:before="0"/>
      </w:pPr>
      <w:r>
        <w:rPr>
          <w:b w:val="0"/>
        </w:rPr>
        <w:t>B. Brave : Fearful</w:t>
      </w:r>
    </w:p>
    <w:p>
      <w:pPr>
        <w:spacing w:after="100" w:before="0"/>
      </w:pPr>
      <w:r>
        <w:rPr>
          <w:b w:val="0"/>
        </w:rPr>
        <w:t>C. Knowledge : Ignorance</w:t>
      </w:r>
    </w:p>
    <w:p>
      <w:pPr>
        <w:spacing w:after="100" w:before="0"/>
      </w:pPr>
      <w:r>
        <w:rPr>
          <w:b w:val="0"/>
        </w:rPr>
        <w:t>D. Create : Destroy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Synonyms - Words with similar meanings. Here, Strong : Robust → Strong and Robust are words with similar meanings (synonyms). Similarly, Kind : Generous → Kind and Generous are also words with similar meanings (synonyms). Hence, the correct answer is "Option 1".</w:t>
      </w:r>
    </w:p>
    <w:p>
      <w:pPr>
        <w:spacing w:before="0"/>
      </w:pPr>
      <w:r>
        <w:rPr>
          <w:b w:val="0"/>
        </w:rPr>
      </w:r>
    </w:p>
    <w:p>
      <w:pPr>
        <w:spacing w:after="100" w:line="360" w:lineRule="auto" w:before="0"/>
      </w:pPr>
      <w:r>
        <w:rPr>
          <w:b w:val="0"/>
        </w:rPr>
        <w:t>27. Select the word pair in which the words are related in the same way as the words are related in the following pair: Farmer : Plough</w:t>
      </w:r>
    </w:p>
    <w:p>
      <w:pPr>
        <w:spacing w:before="0"/>
      </w:pPr>
      <w:r>
        <w:rPr>
          <w:b w:val="0"/>
        </w:rPr>
      </w:r>
    </w:p>
    <w:p>
      <w:pPr>
        <w:spacing w:after="100" w:before="0"/>
      </w:pPr>
      <w:r>
        <w:rPr>
          <w:b w:val="0"/>
        </w:rPr>
        <w:t>A. Soldier: Pen</w:t>
      </w:r>
    </w:p>
    <w:p>
      <w:pPr>
        <w:spacing w:after="100" w:before="0"/>
      </w:pPr>
      <w:r>
        <w:rPr>
          <w:b w:val="0"/>
        </w:rPr>
        <w:t>B. Surgeon: Scalpel</w:t>
      </w:r>
    </w:p>
    <w:p>
      <w:pPr>
        <w:spacing w:after="100" w:before="0"/>
      </w:pPr>
      <w:r>
        <w:rPr>
          <w:b w:val="0"/>
        </w:rPr>
        <w:t>C. Author: Spade</w:t>
      </w:r>
    </w:p>
    <w:p>
      <w:pPr>
        <w:spacing w:after="100" w:before="0"/>
      </w:pPr>
      <w:r>
        <w:rPr>
          <w:b w:val="0"/>
        </w:rPr>
        <w:t>D. Tailor: Harrow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Plough is a tool used by Farmer. Similarly, Scalpel is a tool used by the Surgeon.</w:t>
      </w:r>
    </w:p>
    <w:p>
      <w:pPr>
        <w:spacing w:before="0"/>
      </w:pPr>
      <w:r>
        <w:rPr>
          <w:b w:val="0"/>
        </w:rPr>
      </w:r>
    </w:p>
    <w:p>
      <w:pPr>
        <w:spacing w:after="100" w:line="360" w:lineRule="auto" w:before="0"/>
      </w:pPr>
      <w:r>
        <w:rPr>
          <w:b w:val="0"/>
        </w:rPr>
        <w:t>28. 'Bangladesh' is related to 'Taka' in the same way as 'Kuwait' is related to '_______'.</w:t>
      </w:r>
    </w:p>
    <w:p>
      <w:pPr>
        <w:spacing w:before="0"/>
      </w:pPr>
      <w:r>
        <w:rPr>
          <w:b w:val="0"/>
        </w:rPr>
      </w:r>
    </w:p>
    <w:p>
      <w:pPr>
        <w:spacing w:after="100" w:before="0"/>
      </w:pPr>
      <w:r>
        <w:rPr>
          <w:b w:val="0"/>
        </w:rPr>
        <w:t>A. Euro</w:t>
      </w:r>
    </w:p>
    <w:p>
      <w:pPr>
        <w:spacing w:after="100" w:before="0"/>
      </w:pPr>
      <w:r>
        <w:rPr>
          <w:b w:val="0"/>
        </w:rPr>
        <w:t>B. Sol</w:t>
      </w:r>
    </w:p>
    <w:p>
      <w:pPr>
        <w:spacing w:after="100" w:before="0"/>
      </w:pPr>
      <w:r>
        <w:rPr>
          <w:b w:val="0"/>
        </w:rPr>
        <w:t>C. Dollar</w:t>
      </w:r>
    </w:p>
    <w:p>
      <w:pPr>
        <w:spacing w:after="100" w:before="0"/>
      </w:pPr>
      <w:r>
        <w:rPr>
          <w:b w:val="0"/>
        </w:rPr>
        <w:t>D. Dinar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Taka is the currency of Bangladesh. Similarly, Dinar is the currency of Kuwait.</w:t>
      </w:r>
    </w:p>
    <w:p>
      <w:pPr>
        <w:spacing w:before="0"/>
      </w:pPr>
      <w:r>
        <w:rPr>
          <w:b w:val="0"/>
        </w:rPr>
      </w:r>
    </w:p>
    <w:p>
      <w:pPr>
        <w:spacing w:after="100" w:line="360" w:lineRule="auto" w:before="0"/>
      </w:pPr>
      <w:r>
        <w:rPr>
          <w:b w:val="0"/>
        </w:rPr>
        <w:t>29. Select the option in which the words share the same relationship as that shared by the given pair of words. Mason : Floor</w:t>
      </w:r>
    </w:p>
    <w:p>
      <w:pPr>
        <w:spacing w:before="0"/>
      </w:pPr>
      <w:r>
        <w:rPr>
          <w:b w:val="0"/>
        </w:rPr>
      </w:r>
    </w:p>
    <w:p>
      <w:pPr>
        <w:spacing w:after="100" w:before="0"/>
      </w:pPr>
      <w:r>
        <w:rPr>
          <w:b w:val="0"/>
        </w:rPr>
        <w:t>A. Judge : Court</w:t>
      </w:r>
    </w:p>
    <w:p>
      <w:pPr>
        <w:spacing w:after="100" w:before="0"/>
      </w:pPr>
      <w:r>
        <w:rPr>
          <w:b w:val="0"/>
        </w:rPr>
        <w:t>B. Carpenter : Door</w:t>
      </w:r>
    </w:p>
    <w:p>
      <w:pPr>
        <w:spacing w:after="100" w:before="0"/>
      </w:pPr>
      <w:r>
        <w:rPr>
          <w:b w:val="0"/>
        </w:rPr>
        <w:t>C. Doctor : Hospital</w:t>
      </w:r>
    </w:p>
    <w:p>
      <w:pPr>
        <w:spacing w:after="100" w:before="0"/>
      </w:pPr>
      <w:r>
        <w:rPr>
          <w:b w:val="0"/>
        </w:rPr>
        <w:t>D. Teacher : Blackboard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Mason : Floor → A mason is a person who is skilled at making things or building things with stone. A mason builds floor. Similarly, Carpenter : Door → Carpenter is a person who makes and repairs wooden objects and structures. A carpenter makes door. Hence, ‘Carpenter : Door’ is the correct answer.</w:t>
      </w:r>
    </w:p>
    <w:p>
      <w:pPr>
        <w:spacing w:before="0"/>
      </w:pPr>
      <w:r>
        <w:rPr>
          <w:b w:val="0"/>
        </w:rPr>
      </w:r>
    </w:p>
    <w:p>
      <w:pPr>
        <w:spacing w:after="100" w:line="360" w:lineRule="auto" w:before="0"/>
      </w:pPr>
      <w:r>
        <w:rPr>
          <w:b w:val="0"/>
        </w:rPr>
        <w:t>30.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Dogs - Bark</w:t>
      </w:r>
    </w:p>
    <w:p>
      <w:pPr>
        <w:spacing w:before="0"/>
      </w:pPr>
      <w:r>
        <w:rPr>
          <w:b w:val="0"/>
        </w:rPr>
      </w:r>
    </w:p>
    <w:p>
      <w:pPr>
        <w:spacing w:after="100" w:before="0"/>
      </w:pPr>
      <w:r>
        <w:rPr>
          <w:b w:val="0"/>
        </w:rPr>
        <w:t>A. Snakes - Roar</w:t>
      </w:r>
    </w:p>
    <w:p>
      <w:pPr>
        <w:spacing w:after="100" w:before="0"/>
      </w:pPr>
      <w:r>
        <w:rPr>
          <w:b w:val="0"/>
        </w:rPr>
        <w:t>B. Donkeys - Bray</w:t>
      </w:r>
    </w:p>
    <w:p>
      <w:pPr>
        <w:spacing w:after="100" w:before="0"/>
      </w:pPr>
      <w:r>
        <w:rPr>
          <w:b w:val="0"/>
        </w:rPr>
        <w:t>C. Cats - Hiss</w:t>
      </w:r>
    </w:p>
    <w:p>
      <w:pPr>
        <w:spacing w:after="100" w:before="0"/>
      </w:pPr>
      <w:r>
        <w:rPr>
          <w:b w:val="0"/>
        </w:rPr>
        <w:t>D. Cows - Oink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Animals and the sounds they make. Here, Dogs : Bark → Dogs make the sound Bark. Similarly, Donkeys : Bray → Donkeys make the sound Bray. Hence, the correct answer is "Option 2".</w:t>
      </w:r>
    </w:p>
    <w:p>
      <w:pPr>
        <w:spacing w:before="0"/>
      </w:pPr>
      <w:r>
        <w:rPr>
          <w:b w:val="0"/>
        </w:rPr>
      </w:r>
    </w:p>
    <w:p>
      <w:pPr>
        <w:spacing w:after="100" w:line="360" w:lineRule="auto" w:before="0"/>
      </w:pPr>
      <w:r>
        <w:rPr>
          <w:b w:val="0"/>
        </w:rPr>
        <w:t>31. Select the option that is related to the third term in the same way as the second term is related to the first term. Circle : Arc :: Flower : ?</w:t>
      </w:r>
    </w:p>
    <w:p>
      <w:pPr>
        <w:spacing w:before="0"/>
      </w:pPr>
      <w:r>
        <w:rPr>
          <w:b w:val="0"/>
        </w:rPr>
      </w:r>
    </w:p>
    <w:p>
      <w:pPr>
        <w:spacing w:after="100" w:before="0"/>
      </w:pPr>
      <w:r>
        <w:rPr>
          <w:b w:val="0"/>
        </w:rPr>
        <w:t>A. Colour</w:t>
      </w:r>
    </w:p>
    <w:p>
      <w:pPr>
        <w:spacing w:after="100" w:before="0"/>
      </w:pPr>
      <w:r>
        <w:rPr>
          <w:b w:val="0"/>
        </w:rPr>
        <w:t>B. Perfume</w:t>
      </w:r>
    </w:p>
    <w:p>
      <w:pPr>
        <w:spacing w:after="100" w:before="0"/>
      </w:pPr>
      <w:r>
        <w:rPr>
          <w:b w:val="0"/>
        </w:rPr>
        <w:t>C. Petal</w:t>
      </w:r>
    </w:p>
    <w:p>
      <w:pPr>
        <w:spacing w:after="100" w:before="0"/>
      </w:pPr>
      <w:r>
        <w:rPr>
          <w:b w:val="0"/>
        </w:rPr>
        <w:t>D. Smell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Given: Circle : Arc → Arc is the part of Circle. Similarly, Flower : Petal → Petal is the part of Flower. Hence, ‘Petal’ is the correct answer.</w:t>
      </w:r>
    </w:p>
    <w:p>
      <w:pPr>
        <w:spacing w:before="0"/>
      </w:pPr>
      <w:r>
        <w:rPr>
          <w:b w:val="0"/>
        </w:rPr>
      </w:r>
    </w:p>
    <w:p>
      <w:pPr>
        <w:spacing w:after="100" w:line="360" w:lineRule="auto" w:before="0"/>
      </w:pPr>
      <w:r>
        <w:rPr>
          <w:b w:val="0"/>
        </w:rPr>
        <w:t>32. Select the option that is related to the third term on the same basis as the second term is related to the first term. Electric current : Ampere :: Thermodynamic Temperature : ?</w:t>
      </w:r>
    </w:p>
    <w:p>
      <w:pPr>
        <w:spacing w:before="0"/>
      </w:pPr>
      <w:r>
        <w:rPr>
          <w:b w:val="0"/>
        </w:rPr>
      </w:r>
    </w:p>
    <w:p>
      <w:pPr>
        <w:spacing w:after="100" w:before="0"/>
      </w:pPr>
      <w:r>
        <w:rPr>
          <w:b w:val="0"/>
        </w:rPr>
        <w:t>A. Mole</w:t>
      </w:r>
    </w:p>
    <w:p>
      <w:pPr>
        <w:spacing w:after="100" w:before="0"/>
      </w:pPr>
      <w:r>
        <w:rPr>
          <w:b w:val="0"/>
        </w:rPr>
        <w:t>B. Kelvin</w:t>
      </w:r>
    </w:p>
    <w:p>
      <w:pPr>
        <w:spacing w:after="100" w:before="0"/>
      </w:pPr>
      <w:r>
        <w:rPr>
          <w:b w:val="0"/>
        </w:rPr>
        <w:t>C. Pascal</w:t>
      </w:r>
    </w:p>
    <w:p>
      <w:pPr>
        <w:spacing w:after="100" w:before="0"/>
      </w:pPr>
      <w:r>
        <w:rPr>
          <w:b w:val="0"/>
        </w:rPr>
        <w:t>D. Candela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"Ampere" is the unit of measurement for electric current. Similarly, "Kelvin" is the unit of measurement for Thermodynamic Temperature.</w:t>
      </w:r>
    </w:p>
    <w:p>
      <w:pPr>
        <w:spacing w:before="0"/>
      </w:pPr>
      <w:r>
        <w:rPr>
          <w:b w:val="0"/>
        </w:rPr>
      </w:r>
    </w:p>
    <w:p>
      <w:pPr>
        <w:spacing w:after="100" w:line="360" w:lineRule="auto" w:before="0"/>
      </w:pPr>
      <w:r>
        <w:rPr>
          <w:b w:val="0"/>
        </w:rPr>
        <w:t>33. Select the option in which the words share the same relationship as that shared by the given pair of words. Horses : Neigh</w:t>
      </w:r>
    </w:p>
    <w:p>
      <w:pPr>
        <w:spacing w:before="0"/>
      </w:pPr>
      <w:r>
        <w:rPr>
          <w:b w:val="0"/>
        </w:rPr>
      </w:r>
    </w:p>
    <w:p>
      <w:pPr>
        <w:spacing w:after="100" w:before="0"/>
      </w:pPr>
      <w:r>
        <w:rPr>
          <w:b w:val="0"/>
        </w:rPr>
        <w:t>A. Ducks : Quack</w:t>
      </w:r>
    </w:p>
    <w:p>
      <w:pPr>
        <w:spacing w:after="100" w:before="0"/>
      </w:pPr>
      <w:r>
        <w:rPr>
          <w:b w:val="0"/>
        </w:rPr>
        <w:t>B. Parrots : Bray</w:t>
      </w:r>
    </w:p>
    <w:p>
      <w:pPr>
        <w:spacing w:after="100" w:before="0"/>
      </w:pPr>
      <w:r>
        <w:rPr>
          <w:b w:val="0"/>
        </w:rPr>
        <w:t>C. Hares : Boom</w:t>
      </w:r>
    </w:p>
    <w:p>
      <w:pPr>
        <w:spacing w:after="100" w:before="0"/>
      </w:pPr>
      <w:r>
        <w:rPr>
          <w:b w:val="0"/>
        </w:rPr>
        <w:t>D. Pigs : Buzz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Horses : Neigh → The sound made by Horse is Neigh. Similarly, Ducks : Quack → The sound made by Ducks is Quack. Hence, ‘Ducks : Quack’ is the correct answer.</w:t>
      </w:r>
    </w:p>
    <w:p>
      <w:pPr>
        <w:spacing w:before="0"/>
      </w:pPr>
      <w:r>
        <w:rPr>
          <w:b w:val="0"/>
        </w:rPr>
      </w:r>
    </w:p>
    <w:p>
      <w:pPr>
        <w:spacing w:after="100" w:line="360" w:lineRule="auto" w:before="0"/>
      </w:pPr>
      <w:r>
        <w:rPr>
          <w:b w:val="0"/>
        </w:rPr>
        <w:t>34. Select the option in which the words share the same relationship as that shared by the given pair of words. Lotus : Flower</w:t>
      </w:r>
    </w:p>
    <w:p>
      <w:pPr>
        <w:spacing w:before="0"/>
      </w:pPr>
      <w:r>
        <w:rPr>
          <w:b w:val="0"/>
        </w:rPr>
      </w:r>
    </w:p>
    <w:p>
      <w:pPr>
        <w:spacing w:after="100" w:before="0"/>
      </w:pPr>
      <w:r>
        <w:rPr>
          <w:b w:val="0"/>
        </w:rPr>
        <w:t>A. Furniture : Wood</w:t>
      </w:r>
    </w:p>
    <w:p>
      <w:pPr>
        <w:spacing w:after="100" w:before="0"/>
      </w:pPr>
      <w:r>
        <w:rPr>
          <w:b w:val="0"/>
        </w:rPr>
        <w:t>B. Metal : Copper</w:t>
      </w:r>
    </w:p>
    <w:p>
      <w:pPr>
        <w:spacing w:after="100" w:before="0"/>
      </w:pPr>
      <w:r>
        <w:rPr>
          <w:b w:val="0"/>
        </w:rPr>
        <w:t>C. Rial : Currency</w:t>
      </w:r>
    </w:p>
    <w:p>
      <w:pPr>
        <w:spacing w:after="100" w:before="0"/>
      </w:pPr>
      <w:r>
        <w:rPr>
          <w:b w:val="0"/>
        </w:rPr>
        <w:t>D. Paper :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lotus is a type of flower found in ponds. Similarly, Rial is the currency of Iran. Hence, “Rial : Currency” is the correct answer.</w:t>
      </w:r>
    </w:p>
    <w:p>
      <w:pPr>
        <w:spacing w:before="0"/>
      </w:pPr>
      <w:r>
        <w:rPr>
          <w:b w:val="0"/>
        </w:rPr>
      </w:r>
    </w:p>
    <w:p>
      <w:pPr>
        <w:spacing w:after="100" w:line="360" w:lineRule="auto" w:before="0"/>
      </w:pPr>
      <w:r>
        <w:rPr>
          <w:b w:val="0"/>
        </w:rPr>
        <w:t>35.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Cow : Calf :: Pig : ?</w:t>
      </w:r>
    </w:p>
    <w:p>
      <w:pPr>
        <w:spacing w:before="0"/>
      </w:pPr>
      <w:r>
        <w:rPr>
          <w:b w:val="0"/>
        </w:rPr>
      </w:r>
    </w:p>
    <w:p>
      <w:pPr>
        <w:spacing w:after="100" w:before="0"/>
      </w:pPr>
      <w:r>
        <w:rPr>
          <w:b w:val="0"/>
        </w:rPr>
        <w:t>A. Piglet</w:t>
      </w:r>
    </w:p>
    <w:p>
      <w:pPr>
        <w:spacing w:after="100" w:before="0"/>
      </w:pPr>
      <w:r>
        <w:rPr>
          <w:b w:val="0"/>
        </w:rPr>
        <w:t>B. Puppy</w:t>
      </w:r>
    </w:p>
    <w:p>
      <w:pPr>
        <w:spacing w:after="100" w:before="0"/>
      </w:pPr>
      <w:r>
        <w:rPr>
          <w:b w:val="0"/>
        </w:rPr>
        <w:t>C. Kitten</w:t>
      </w:r>
    </w:p>
    <w:p>
      <w:pPr>
        <w:spacing w:after="100" w:before="0"/>
      </w:pPr>
      <w:r>
        <w:rPr>
          <w:b w:val="0"/>
        </w:rPr>
        <w:t>D. Foal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Animal and its young one. Here, Cow : Calf → Calf is the young one of a Cow. Similarly, Pig : Piglet → Piglet is the young one of a Pig. Hence, the correct answer is "Option 1".</w:t>
      </w:r>
    </w:p>
    <w:p>
      <w:pPr>
        <w:spacing w:before="0"/>
      </w:pPr>
      <w:r>
        <w:rPr>
          <w:b w:val="0"/>
        </w:rPr>
      </w:r>
    </w:p>
    <w:p>
      <w:pPr>
        <w:spacing w:after="100" w:line="360" w:lineRule="auto" w:before="0"/>
      </w:pPr>
      <w:r>
        <w:rPr>
          <w:b w:val="0"/>
        </w:rPr>
        <w:t>36. Select the word-pair in which the two words are related in the same way as are the two words in the given word-pair. Circle : Circumference</w:t>
      </w:r>
    </w:p>
    <w:p>
      <w:pPr>
        <w:spacing w:before="0"/>
      </w:pPr>
      <w:r>
        <w:rPr>
          <w:b w:val="0"/>
        </w:rPr>
      </w:r>
    </w:p>
    <w:p>
      <w:pPr>
        <w:spacing w:after="100" w:before="0"/>
      </w:pPr>
      <w:r>
        <w:rPr>
          <w:b w:val="0"/>
        </w:rPr>
        <w:t>A. Triangle : Area</w:t>
      </w:r>
    </w:p>
    <w:p>
      <w:pPr>
        <w:spacing w:after="100" w:before="0"/>
      </w:pPr>
      <w:r>
        <w:rPr>
          <w:b w:val="0"/>
        </w:rPr>
        <w:t>B. Plane : Dimension</w:t>
      </w:r>
    </w:p>
    <w:p>
      <w:pPr>
        <w:spacing w:after="100" w:before="0"/>
      </w:pPr>
      <w:r>
        <w:rPr>
          <w:b w:val="0"/>
        </w:rPr>
        <w:t>C. Square : Diagonal</w:t>
      </w:r>
    </w:p>
    <w:p>
      <w:pPr>
        <w:spacing w:after="100" w:before="0"/>
      </w:pPr>
      <w:r>
        <w:rPr>
          <w:b w:val="0"/>
        </w:rPr>
        <w:t>D. Rectangle : Perimeter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The distance around a circle is called circumference. Similarly, the distance around a rectangle is called perimeter. Hence, the correct answer is Rectangle : Perimeter</w:t>
      </w:r>
    </w:p>
    <w:p>
      <w:pPr>
        <w:spacing w:before="0"/>
      </w:pPr>
      <w:r>
        <w:rPr>
          <w:b w:val="0"/>
        </w:rPr>
      </w:r>
    </w:p>
    <w:p>
      <w:pPr>
        <w:spacing w:after="100" w:line="360" w:lineRule="auto" w:before="0"/>
      </w:pPr>
      <w:r>
        <w:rPr>
          <w:b w:val="0"/>
        </w:rPr>
        <w:t>37. Select the option in which the words share the same relationship as that shared by the given set of words (in the same order). Track : Train : Driver</w:t>
      </w:r>
    </w:p>
    <w:p>
      <w:pPr>
        <w:spacing w:before="0"/>
      </w:pPr>
      <w:r>
        <w:rPr>
          <w:b w:val="0"/>
        </w:rPr>
      </w:r>
    </w:p>
    <w:p>
      <w:pPr>
        <w:spacing w:after="100" w:before="0"/>
      </w:pPr>
      <w:r>
        <w:rPr>
          <w:b w:val="0"/>
        </w:rPr>
        <w:t>A. Road : Bus : Conductor</w:t>
      </w:r>
    </w:p>
    <w:p>
      <w:pPr>
        <w:spacing w:after="100" w:before="0"/>
      </w:pPr>
      <w:r>
        <w:rPr>
          <w:b w:val="0"/>
        </w:rPr>
        <w:t>B. Sea : Ship : Captain</w:t>
      </w:r>
    </w:p>
    <w:p>
      <w:pPr>
        <w:spacing w:after="100" w:before="0"/>
      </w:pPr>
      <w:r>
        <w:rPr>
          <w:b w:val="0"/>
        </w:rPr>
        <w:t>C. Sky : Pilot : Airhostess</w:t>
      </w:r>
    </w:p>
    <w:p>
      <w:pPr>
        <w:spacing w:after="100" w:before="0"/>
      </w:pPr>
      <w:r>
        <w:rPr>
          <w:b w:val="0"/>
        </w:rPr>
        <w:t>D. Field : Athlete : Pole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Track is the passage on which a train runs. Driver drives a train. Similarly, Sea is the place where a ship sails. A ship captain is in command of water vessels in lakes, oceans, coastal waters, rivers, or bays. ‘Sea : Ship : Captain’ share the same relationship as that shared by the given set of words. Hence, “Sea : Ship : Captain” is the correct answer.</w:t>
      </w:r>
    </w:p>
    <w:p>
      <w:pPr>
        <w:spacing w:before="0"/>
      </w:pPr>
      <w:r>
        <w:rPr>
          <w:b w:val="0"/>
        </w:rPr>
      </w:r>
    </w:p>
    <w:p>
      <w:pPr>
        <w:spacing w:after="100" w:line="360" w:lineRule="auto" w:before="0"/>
      </w:pPr>
      <w:r>
        <w:rPr>
          <w:b w:val="0"/>
        </w:rPr>
        <w:t>38. ‘Diabetes’ is related to ‘Blood Sugar’ in the same way as ‘Hypertension’ is related to ‘______’.</w:t>
      </w:r>
    </w:p>
    <w:p>
      <w:pPr>
        <w:spacing w:before="0"/>
      </w:pPr>
      <w:r>
        <w:rPr>
          <w:b w:val="0"/>
        </w:rPr>
      </w:r>
    </w:p>
    <w:p>
      <w:pPr>
        <w:spacing w:after="100" w:before="0"/>
      </w:pPr>
      <w:r>
        <w:rPr>
          <w:b w:val="0"/>
        </w:rPr>
        <w:t>A. Red Blood Cells</w:t>
      </w:r>
    </w:p>
    <w:p>
      <w:pPr>
        <w:spacing w:after="100" w:before="0"/>
      </w:pPr>
      <w:r>
        <w:rPr>
          <w:b w:val="0"/>
        </w:rPr>
        <w:t>B. Heart</w:t>
      </w:r>
    </w:p>
    <w:p>
      <w:pPr>
        <w:spacing w:after="100" w:before="0"/>
      </w:pPr>
      <w:r>
        <w:rPr>
          <w:b w:val="0"/>
        </w:rPr>
        <w:t>C. Blood Pressure</w:t>
      </w:r>
    </w:p>
    <w:p>
      <w:pPr>
        <w:spacing w:after="100" w:before="0"/>
      </w:pPr>
      <w:r>
        <w:rPr>
          <w:b w:val="0"/>
        </w:rPr>
        <w:t>D. Body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Diabetes is a condition that impairs the body's ability to process blood glucose, otherwise known as blood sugar. Similarly, A state in which there is abnormal blood pressure is called hypertension. Hence, “blood pressure” is the correct answer.</w:t>
      </w:r>
    </w:p>
    <w:p>
      <w:pPr>
        <w:spacing w:before="0"/>
      </w:pPr>
      <w:r>
        <w:rPr>
          <w:b w:val="0"/>
        </w:rPr>
      </w:r>
    </w:p>
    <w:p>
      <w:pPr>
        <w:spacing w:after="100" w:line="360" w:lineRule="auto" w:before="0"/>
      </w:pPr>
      <w:r>
        <w:rPr>
          <w:b w:val="0"/>
        </w:rPr>
        <w:t>39.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USA : Dollar :: Bangladesh : ?</w:t>
      </w:r>
    </w:p>
    <w:p>
      <w:pPr>
        <w:spacing w:before="0"/>
      </w:pPr>
      <w:r>
        <w:rPr>
          <w:b w:val="0"/>
        </w:rPr>
      </w:r>
    </w:p>
    <w:p>
      <w:pPr>
        <w:spacing w:after="100" w:before="0"/>
      </w:pPr>
      <w:r>
        <w:rPr>
          <w:b w:val="0"/>
        </w:rPr>
        <w:t>A. Lira</w:t>
      </w:r>
    </w:p>
    <w:p>
      <w:pPr>
        <w:spacing w:after="100" w:before="0"/>
      </w:pPr>
      <w:r>
        <w:rPr>
          <w:b w:val="0"/>
        </w:rPr>
        <w:t>B. Taka</w:t>
      </w:r>
    </w:p>
    <w:p>
      <w:pPr>
        <w:spacing w:after="100" w:before="0"/>
      </w:pPr>
      <w:r>
        <w:rPr>
          <w:b w:val="0"/>
        </w:rPr>
        <w:t>C. Rupee</w:t>
      </w:r>
    </w:p>
    <w:p>
      <w:pPr>
        <w:spacing w:after="100" w:before="0"/>
      </w:pPr>
      <w:r>
        <w:rPr>
          <w:b w:val="0"/>
        </w:rPr>
        <w:t>D. Ruble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National Currency Here, USA : Dollar → Dollar is the National Currency of the USA. Similarly, Bangladesh : Taka → Taka is the National Currency of Bangladesh. Hence, the correct answer is "Option 2".</w:t>
      </w:r>
    </w:p>
    <w:p>
      <w:pPr>
        <w:spacing w:before="0"/>
      </w:pPr>
      <w:r>
        <w:rPr>
          <w:b w:val="0"/>
        </w:rPr>
      </w:r>
    </w:p>
    <w:p>
      <w:pPr>
        <w:spacing w:after="100" w:line="360" w:lineRule="auto" w:before="0"/>
      </w:pPr>
      <w:r>
        <w:rPr>
          <w:b w:val="0"/>
        </w:rPr>
        <w:t>40. Select the alternative which is related to the third word in the same way as the second word is related to the first word. (Words should be treated as meaningful English words and words should not be related to each other based on the number of letters/ consonants/ vowels in the word) Heart : Pumping :: Kidneys : ?</w:t>
      </w:r>
    </w:p>
    <w:p>
      <w:pPr>
        <w:spacing w:before="0"/>
      </w:pPr>
      <w:r>
        <w:rPr>
          <w:b w:val="0"/>
        </w:rPr>
      </w:r>
    </w:p>
    <w:p>
      <w:pPr>
        <w:spacing w:after="100" w:before="0"/>
      </w:pPr>
      <w:r>
        <w:rPr>
          <w:b w:val="0"/>
        </w:rPr>
        <w:t>A. To filter</w:t>
      </w:r>
    </w:p>
    <w:p>
      <w:pPr>
        <w:spacing w:after="100" w:before="0"/>
      </w:pPr>
      <w:r>
        <w:rPr>
          <w:b w:val="0"/>
        </w:rPr>
        <w:t>B. To transfer</w:t>
      </w:r>
    </w:p>
    <w:p>
      <w:pPr>
        <w:spacing w:after="100" w:before="0"/>
      </w:pPr>
      <w:r>
        <w:rPr>
          <w:b w:val="0"/>
        </w:rPr>
        <w:t>C. To distribute</w:t>
      </w:r>
    </w:p>
    <w:p>
      <w:pPr>
        <w:spacing w:after="100" w:before="0"/>
      </w:pPr>
      <w:r>
        <w:rPr>
          <w:b w:val="0"/>
        </w:rPr>
        <w:t>D. To broadcast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Heart : Pumping ⇒ Heart is the primary organ of our circulatory system. It pumps blood throughout our body. Similarly, Kidneys : ? ⇒ It is one of the excretory organ.It filters our blood by removing wastes and extra water to make urine. Hence, 'option 1' is the correct answer.</w:t>
      </w:r>
    </w:p>
    <w:p>
      <w:pPr>
        <w:spacing w:before="0"/>
      </w:pPr>
      <w:r>
        <w:rPr>
          <w:b w:val="0"/>
        </w:rPr>
      </w:r>
    </w:p>
    <w:p>
      <w:pPr>
        <w:spacing w:after="100" w:line="360" w:lineRule="auto" w:before="0"/>
      </w:pPr>
      <w:r>
        <w:rPr>
          <w:b w:val="0"/>
        </w:rPr>
        <w:t>41.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Goldsmith : Jewellery :: Cobbler : ?</w:t>
      </w:r>
    </w:p>
    <w:p>
      <w:pPr>
        <w:spacing w:before="0"/>
      </w:pPr>
      <w:r>
        <w:rPr>
          <w:b w:val="0"/>
        </w:rPr>
      </w:r>
    </w:p>
    <w:p>
      <w:pPr>
        <w:spacing w:after="100" w:before="0"/>
      </w:pPr>
      <w:r>
        <w:rPr>
          <w:b w:val="0"/>
        </w:rPr>
        <w:t>A. Plastic</w:t>
      </w:r>
    </w:p>
    <w:p>
      <w:pPr>
        <w:spacing w:after="100" w:before="0"/>
      </w:pPr>
      <w:r>
        <w:rPr>
          <w:b w:val="0"/>
        </w:rPr>
        <w:t>B. Shoes</w:t>
      </w:r>
    </w:p>
    <w:p>
      <w:pPr>
        <w:spacing w:after="100" w:before="0"/>
      </w:pPr>
      <w:r>
        <w:rPr>
          <w:b w:val="0"/>
        </w:rPr>
        <w:t>C. Rubber</w:t>
      </w:r>
    </w:p>
    <w:p>
      <w:pPr>
        <w:spacing w:after="100" w:before="0"/>
      </w:pPr>
      <w:r>
        <w:rPr>
          <w:b w:val="0"/>
        </w:rPr>
        <w:t>D. Leather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Goldsmith : Jewellery :: Cobbler : ? Here, Goldsmith is the one who works with Jewellery. Similarly, Cobbler is the one who works with shoes. Hence the correct answer is shoes.</w:t>
      </w:r>
    </w:p>
    <w:p>
      <w:pPr>
        <w:spacing w:before="0"/>
      </w:pPr>
      <w:r>
        <w:rPr>
          <w:b w:val="0"/>
        </w:rPr>
      </w:r>
    </w:p>
    <w:p>
      <w:pPr>
        <w:spacing w:after="100" w:line="360" w:lineRule="auto" w:before="0"/>
      </w:pPr>
      <w:r>
        <w:rPr>
          <w:b w:val="0"/>
        </w:rPr>
        <w:t>42. Words given on the left side of (::) are related with each other by some Logic/Rule/Relation. Select the missing word/word pair on the right side of (::) from the given alternatives based on the same Logic/Rule/Relation. Meghalaya : Shillong :: ?</w:t>
      </w:r>
    </w:p>
    <w:p>
      <w:pPr>
        <w:spacing w:before="0"/>
      </w:pPr>
      <w:r>
        <w:rPr>
          <w:b w:val="0"/>
        </w:rPr>
      </w:r>
    </w:p>
    <w:p>
      <w:pPr>
        <w:spacing w:after="100" w:before="0"/>
      </w:pPr>
      <w:r>
        <w:rPr>
          <w:b w:val="0"/>
        </w:rPr>
        <w:t>A. Rajasthan : Jaipur</w:t>
      </w:r>
    </w:p>
    <w:p>
      <w:pPr>
        <w:spacing w:after="100" w:before="0"/>
      </w:pPr>
      <w:r>
        <w:rPr>
          <w:b w:val="0"/>
        </w:rPr>
        <w:t>B. Bihar : Ranchi</w:t>
      </w:r>
    </w:p>
    <w:p>
      <w:pPr>
        <w:spacing w:after="100" w:before="0"/>
      </w:pPr>
      <w:r>
        <w:rPr>
          <w:b w:val="0"/>
        </w:rPr>
        <w:t>C. Ahmedabad : Gujarat</w:t>
      </w:r>
    </w:p>
    <w:p>
      <w:pPr>
        <w:spacing w:after="100" w:before="0"/>
      </w:pPr>
      <w:r>
        <w:rPr>
          <w:b w:val="0"/>
        </w:rPr>
        <w:t>D. Dispur :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State : Capital. Meghalaya : Shillong → Shillong is the capital city of Meghalaya. Similarly, Rajasthan : Jaipur → Jaipur is the capital city of Rajasthan. Hence, the correct answer is "Option 1".</w:t>
      </w:r>
    </w:p>
    <w:p>
      <w:pPr>
        <w:spacing w:before="0"/>
      </w:pPr>
      <w:r>
        <w:rPr>
          <w:b w:val="0"/>
        </w:rPr>
      </w:r>
    </w:p>
    <w:p>
      <w:pPr>
        <w:spacing w:after="100" w:line="360" w:lineRule="auto" w:before="0"/>
      </w:pPr>
      <w:r>
        <w:rPr>
          <w:b w:val="0"/>
        </w:rPr>
        <w:t>43.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Flower - Petal</w:t>
      </w:r>
    </w:p>
    <w:p>
      <w:pPr>
        <w:spacing w:before="0"/>
      </w:pPr>
      <w:r>
        <w:rPr>
          <w:b w:val="0"/>
        </w:rPr>
      </w:r>
    </w:p>
    <w:p>
      <w:pPr>
        <w:spacing w:after="100" w:before="0"/>
      </w:pPr>
      <w:r>
        <w:rPr>
          <w:b w:val="0"/>
        </w:rPr>
        <w:t>A. Tiny - Large</w:t>
      </w:r>
    </w:p>
    <w:p>
      <w:pPr>
        <w:spacing w:after="100" w:before="0"/>
      </w:pPr>
      <w:r>
        <w:rPr>
          <w:b w:val="0"/>
        </w:rPr>
        <w:t>B. Clarify - Explain</w:t>
      </w:r>
    </w:p>
    <w:p>
      <w:pPr>
        <w:spacing w:after="100" w:before="0"/>
      </w:pPr>
      <w:r>
        <w:rPr>
          <w:b w:val="0"/>
        </w:rPr>
        <w:t>C. Horse - Mare</w:t>
      </w:r>
    </w:p>
    <w:p>
      <w:pPr>
        <w:spacing w:after="100" w:before="0"/>
      </w:pPr>
      <w:r>
        <w:rPr>
          <w:b w:val="0"/>
        </w:rPr>
        <w:t>D. Fruit - Seed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Part-Whole Relationship. Here, Flower : Petal → Petal is a part of a Flower. Similarly, Fruit : Seed → Seed is a part of a Fruit. Hence, the correct answer is "Option 4".</w:t>
      </w:r>
    </w:p>
    <w:p>
      <w:pPr>
        <w:spacing w:before="0"/>
      </w:pPr>
      <w:r>
        <w:rPr>
          <w:b w:val="0"/>
        </w:rPr>
      </w:r>
    </w:p>
    <w:p>
      <w:pPr>
        <w:spacing w:after="100" w:line="360" w:lineRule="auto" w:before="0"/>
      </w:pPr>
      <w:r>
        <w:rPr>
          <w:b w:val="0"/>
        </w:rPr>
        <w:t>44. Words given on the left side of (::) are related with each other by some Logic/Rule /Relation. Select the missing word/word pair on the right side of (::) from the given alternatives based on the same Logic/Rule/Relation. Pen : Write :: Spade : ?</w:t>
      </w:r>
    </w:p>
    <w:p>
      <w:pPr>
        <w:spacing w:before="0"/>
      </w:pPr>
      <w:r>
        <w:rPr>
          <w:b w:val="0"/>
        </w:rPr>
      </w:r>
    </w:p>
    <w:p>
      <w:pPr>
        <w:spacing w:after="100" w:before="0"/>
      </w:pPr>
      <w:r>
        <w:rPr>
          <w:b w:val="0"/>
        </w:rPr>
        <w:t>A. Magnify</w:t>
      </w:r>
    </w:p>
    <w:p>
      <w:pPr>
        <w:spacing w:after="100" w:before="0"/>
      </w:pPr>
      <w:r>
        <w:rPr>
          <w:b w:val="0"/>
        </w:rPr>
        <w:t>B. Dig</w:t>
      </w:r>
    </w:p>
    <w:p>
      <w:pPr>
        <w:spacing w:after="100" w:before="0"/>
      </w:pPr>
      <w:r>
        <w:rPr>
          <w:b w:val="0"/>
        </w:rPr>
        <w:t>C. Grind</w:t>
      </w:r>
    </w:p>
    <w:p>
      <w:pPr>
        <w:spacing w:after="100" w:before="0"/>
      </w:pPr>
      <w:r>
        <w:rPr>
          <w:b w:val="0"/>
        </w:rPr>
        <w:t>D. Draw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a tool, and the second word is the purpose associated with that tool. Pen : Write → A pen is a tool used to write. Similarly, Spade : Dig → A spade is a tool used to dig. Hence, the correct answer is "Option 2".</w:t>
      </w:r>
    </w:p>
    <w:p>
      <w:pPr>
        <w:spacing w:before="0"/>
      </w:pPr>
      <w:r>
        <w:rPr>
          <w:b w:val="0"/>
        </w:rPr>
      </w:r>
    </w:p>
    <w:p>
      <w:pPr>
        <w:spacing w:after="100" w:line="360" w:lineRule="auto" w:before="0"/>
      </w:pPr>
      <w:r>
        <w:rPr>
          <w:b w:val="0"/>
        </w:rPr>
        <w:t>45. 'Motherboard' is related to 'Computer' in the same way as 'Picture-tube' is related to '______</w:t>
      </w:r>
    </w:p>
    <w:p>
      <w:pPr>
        <w:spacing w:before="0"/>
      </w:pPr>
      <w:r>
        <w:rPr>
          <w:b w:val="0"/>
        </w:rPr>
      </w:r>
    </w:p>
    <w:p>
      <w:pPr>
        <w:spacing w:after="100" w:before="0"/>
      </w:pPr>
      <w:r>
        <w:rPr>
          <w:b w:val="0"/>
        </w:rPr>
        <w:t>A. Machine</w:t>
      </w:r>
    </w:p>
    <w:p>
      <w:pPr>
        <w:spacing w:after="100" w:before="0"/>
      </w:pPr>
      <w:r>
        <w:rPr>
          <w:b w:val="0"/>
        </w:rPr>
        <w:t>B. Televisions</w:t>
      </w:r>
    </w:p>
    <w:p>
      <w:pPr>
        <w:spacing w:after="100" w:before="0"/>
      </w:pPr>
      <w:r>
        <w:rPr>
          <w:b w:val="0"/>
        </w:rPr>
        <w:t>C. Electricity</w:t>
      </w:r>
    </w:p>
    <w:p>
      <w:pPr>
        <w:spacing w:after="100" w:before="0"/>
      </w:pPr>
      <w:r>
        <w:rPr>
          <w:b w:val="0"/>
        </w:rPr>
        <w:t>D. Images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motherboard (also called mainboard, main circuit board, system board, baseboard, planar board, logic board, or mobo) is the main printed circuit board (PCB) in general-purpose computers. Similarly, The Picture tube (cathode ray tube) of a television set designed for the reproduction of television pictures. Hence, "Televisions" is the correct answer.</w:t>
      </w:r>
    </w:p>
    <w:p>
      <w:pPr>
        <w:spacing w:before="0"/>
      </w:pPr>
      <w:r>
        <w:rPr>
          <w:b w:val="0"/>
        </w:rPr>
      </w:r>
    </w:p>
    <w:p>
      <w:pPr>
        <w:spacing w:after="100" w:line="360" w:lineRule="auto" w:before="0"/>
      </w:pPr>
      <w:r>
        <w:rPr>
          <w:b w:val="0"/>
        </w:rPr>
        <w:t>46. Select the option that is related to the third word in the same way as the second word is related to the first word. Meditation : Peace :: Treatment : ?</w:t>
      </w:r>
    </w:p>
    <w:p>
      <w:pPr>
        <w:spacing w:before="0"/>
      </w:pPr>
      <w:r>
        <w:rPr>
          <w:b w:val="0"/>
        </w:rPr>
      </w:r>
    </w:p>
    <w:p>
      <w:pPr>
        <w:spacing w:after="100" w:before="0"/>
      </w:pPr>
      <w:r>
        <w:rPr>
          <w:b w:val="0"/>
        </w:rPr>
        <w:t>A. Hospital</w:t>
      </w:r>
    </w:p>
    <w:p>
      <w:pPr>
        <w:spacing w:after="100" w:before="0"/>
      </w:pPr>
      <w:r>
        <w:rPr>
          <w:b w:val="0"/>
        </w:rPr>
        <w:t>B. Disease</w:t>
      </w:r>
    </w:p>
    <w:p>
      <w:pPr>
        <w:spacing w:after="100" w:before="0"/>
      </w:pPr>
      <w:r>
        <w:rPr>
          <w:b w:val="0"/>
        </w:rPr>
        <w:t>C. Doctor</w:t>
      </w:r>
    </w:p>
    <w:p>
      <w:pPr>
        <w:spacing w:after="100" w:before="0"/>
      </w:pPr>
      <w:r>
        <w:rPr>
          <w:b w:val="0"/>
        </w:rPr>
        <w:t>D. Recovery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Meditation : Peace → Meditation gives a peace of mind. Similarly, Treatment : Recovery → Our body recovers be getting treatment. Hence, the correct answer is "Recovery".</w:t>
      </w:r>
    </w:p>
    <w:p>
      <w:pPr>
        <w:spacing w:before="0"/>
      </w:pPr>
      <w:r>
        <w:rPr>
          <w:b w:val="0"/>
        </w:rPr>
      </w:r>
    </w:p>
    <w:p>
      <w:pPr>
        <w:spacing w:after="100" w:line="360" w:lineRule="auto" w:before="0"/>
      </w:pPr>
      <w:r>
        <w:rPr>
          <w:b w:val="0"/>
        </w:rPr>
        <w:t>47. Words given on the left side of (::) are related with each other by some Logic/Rule /Relation. Select the missing word/word pair on the right side of (::) from the given alternatives based on the same Logic/Rule/Relation. Ostrich : Bird :: Chair : ?</w:t>
      </w:r>
    </w:p>
    <w:p>
      <w:pPr>
        <w:spacing w:before="0"/>
      </w:pPr>
      <w:r>
        <w:rPr>
          <w:b w:val="0"/>
        </w:rPr>
      </w:r>
    </w:p>
    <w:p>
      <w:pPr>
        <w:spacing w:after="100" w:before="0"/>
      </w:pPr>
      <w:r>
        <w:rPr>
          <w:b w:val="0"/>
        </w:rPr>
        <w:t>A. Stool</w:t>
      </w:r>
    </w:p>
    <w:p>
      <w:pPr>
        <w:spacing w:after="100" w:before="0"/>
      </w:pPr>
      <w:r>
        <w:rPr>
          <w:b w:val="0"/>
        </w:rPr>
        <w:t>B. Table</w:t>
      </w:r>
    </w:p>
    <w:p>
      <w:pPr>
        <w:spacing w:after="100" w:before="0"/>
      </w:pPr>
      <w:r>
        <w:rPr>
          <w:b w:val="0"/>
        </w:rPr>
        <w:t>C. Wood</w:t>
      </w:r>
    </w:p>
    <w:p>
      <w:pPr>
        <w:spacing w:after="100" w:before="0"/>
      </w:pPr>
      <w:r>
        <w:rPr>
          <w:b w:val="0"/>
        </w:rPr>
        <w:t>D. Furniture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Ostrich is a type of Bird. Similarly, Chair is a type of Furniture.</w:t>
      </w:r>
    </w:p>
    <w:p>
      <w:pPr>
        <w:spacing w:before="0"/>
      </w:pPr>
      <w:r>
        <w:rPr>
          <w:b w:val="0"/>
        </w:rPr>
      </w:r>
    </w:p>
    <w:p>
      <w:pPr>
        <w:spacing w:after="100" w:line="360" w:lineRule="auto" w:before="0"/>
      </w:pPr>
      <w:r>
        <w:rPr>
          <w:b w:val="0"/>
        </w:rPr>
        <w:t>48. Select the option in which the words share the same relationship as that shared by the given pair of words Weight : Kilogram</w:t>
      </w:r>
    </w:p>
    <w:p>
      <w:pPr>
        <w:spacing w:before="0"/>
      </w:pPr>
      <w:r>
        <w:rPr>
          <w:b w:val="0"/>
        </w:rPr>
      </w:r>
    </w:p>
    <w:p>
      <w:pPr>
        <w:spacing w:after="100" w:before="0"/>
      </w:pPr>
      <w:r>
        <w:rPr>
          <w:b w:val="0"/>
        </w:rPr>
        <w:t>A. Resistance : Ohm</w:t>
      </w:r>
    </w:p>
    <w:p>
      <w:pPr>
        <w:spacing w:after="100" w:before="0"/>
      </w:pPr>
      <w:r>
        <w:rPr>
          <w:b w:val="0"/>
        </w:rPr>
        <w:t>B. Distance : Hertz</w:t>
      </w:r>
    </w:p>
    <w:p>
      <w:pPr>
        <w:spacing w:after="100" w:before="0"/>
      </w:pPr>
      <w:r>
        <w:rPr>
          <w:b w:val="0"/>
        </w:rPr>
        <w:t>C. Height : Length</w:t>
      </w:r>
    </w:p>
    <w:p>
      <w:pPr>
        <w:spacing w:after="100" w:before="0"/>
      </w:pPr>
      <w:r>
        <w:rPr>
          <w:b w:val="0"/>
        </w:rPr>
        <w:t>D. Time : Clock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Weight : Kilogram Here we see the unit of weight is Kilogram. Similarly, The unit of Resistance is Ohm. All other options do not share the same relationship. Hence, the correct answer is Resistance : Ohm.</w:t>
      </w:r>
    </w:p>
    <w:p>
      <w:pPr>
        <w:spacing w:before="0"/>
      </w:pPr>
      <w:r>
        <w:rPr>
          <w:b w:val="0"/>
        </w:rPr>
      </w:r>
    </w:p>
    <w:p>
      <w:pPr>
        <w:spacing w:after="100" w:line="360" w:lineRule="auto" w:before="0"/>
      </w:pPr>
      <w:r>
        <w:rPr>
          <w:b w:val="0"/>
        </w:rPr>
        <w:t>49. Select the option that is related to the third word in the same way as the second word is related to the first word. Angioplasty : Heart :: Dialysis : ?</w:t>
      </w:r>
    </w:p>
    <w:p>
      <w:pPr>
        <w:spacing w:before="0"/>
      </w:pPr>
      <w:r>
        <w:rPr>
          <w:b w:val="0"/>
        </w:rPr>
      </w:r>
    </w:p>
    <w:p>
      <w:pPr>
        <w:spacing w:after="100" w:before="0"/>
      </w:pPr>
      <w:r>
        <w:rPr>
          <w:b w:val="0"/>
        </w:rPr>
        <w:t>A. Lungs</w:t>
      </w:r>
    </w:p>
    <w:p>
      <w:pPr>
        <w:spacing w:after="100" w:before="0"/>
      </w:pPr>
      <w:r>
        <w:rPr>
          <w:b w:val="0"/>
        </w:rPr>
        <w:t>B. Rib-cage</w:t>
      </w:r>
    </w:p>
    <w:p>
      <w:pPr>
        <w:spacing w:after="100" w:before="0"/>
      </w:pPr>
      <w:r>
        <w:rPr>
          <w:b w:val="0"/>
        </w:rPr>
        <w:t>C. Kidney</w:t>
      </w:r>
    </w:p>
    <w:p>
      <w:pPr>
        <w:spacing w:after="100" w:before="0"/>
      </w:pPr>
      <w:r>
        <w:rPr>
          <w:b w:val="0"/>
        </w:rPr>
        <w:t>D. Brain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information, Angioplasty : Heart Angioplasty is the treatment of unblocking of blood vessels especially in a coronary artery, which is in heart. Similarly, Dialysis : Kidney Dialysis is the process of removing waste products and excess fluid from the body, this process is necessary when the kidneys are functioning. Hence, the correct answer is "Kidney".</w:t>
      </w:r>
    </w:p>
    <w:p>
      <w:pPr>
        <w:spacing w:before="0"/>
      </w:pPr>
      <w:r>
        <w:rPr>
          <w:b w:val="0"/>
        </w:rPr>
      </w:r>
    </w:p>
    <w:p>
      <w:pPr>
        <w:spacing w:after="100" w:line="360" w:lineRule="auto" w:before="0"/>
      </w:pPr>
      <w:r>
        <w:rPr>
          <w:b w:val="0"/>
        </w:rPr>
        <w:t>50. Select the word-pair in which the two words are related in the same way as are the two words in the following word-pair. Astronomer : Observatory</w:t>
      </w:r>
    </w:p>
    <w:p>
      <w:pPr>
        <w:spacing w:before="0"/>
      </w:pPr>
      <w:r>
        <w:rPr>
          <w:b w:val="0"/>
        </w:rPr>
      </w:r>
    </w:p>
    <w:p>
      <w:pPr>
        <w:spacing w:after="100" w:before="0"/>
      </w:pPr>
      <w:r>
        <w:rPr>
          <w:b w:val="0"/>
        </w:rPr>
        <w:t>A. Doctor : Nurse</w:t>
      </w:r>
    </w:p>
    <w:p>
      <w:pPr>
        <w:spacing w:after="100" w:before="0"/>
      </w:pPr>
      <w:r>
        <w:rPr>
          <w:b w:val="0"/>
        </w:rPr>
        <w:t>B. Farmer : Field</w:t>
      </w:r>
    </w:p>
    <w:p>
      <w:pPr>
        <w:spacing w:after="100" w:before="0"/>
      </w:pPr>
      <w:r>
        <w:rPr>
          <w:b w:val="0"/>
        </w:rPr>
        <w:t>C. Supervisor : Officer</w:t>
      </w:r>
    </w:p>
    <w:p>
      <w:pPr>
        <w:spacing w:after="100" w:before="0"/>
      </w:pPr>
      <w:r>
        <w:rPr>
          <w:b w:val="0"/>
        </w:rPr>
        <w:t>D. Museum : Visitor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Observatory is a place where astronomical events are observed. Similarly, Farmer works in a field. Hence, “farmer : field”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