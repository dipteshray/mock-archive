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00" w:line="360" w:lineRule="auto" w:before="0"/>
      </w:pPr>
      <w:r>
        <w:rPr>
          <w:b w:val="0"/>
        </w:rPr>
        <w:t>1. If √a + √b = 5 and √a - √b = 1, what is the value of a and b?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a = 4, b = 1</w:t>
      </w:r>
    </w:p>
    <w:p>
      <w:pPr>
        <w:spacing w:after="100" w:before="0"/>
      </w:pPr>
      <w:r>
        <w:rPr>
          <w:b w:val="0"/>
        </w:rPr>
        <w:t>B. a = 9, b = 4</w:t>
      </w:r>
    </w:p>
    <w:p>
      <w:pPr>
        <w:spacing w:after="100" w:before="0"/>
      </w:pPr>
      <w:r>
        <w:rPr>
          <w:b w:val="0"/>
        </w:rPr>
        <w:t>C. a = 16, b = 9</w:t>
      </w:r>
    </w:p>
    <w:p>
      <w:pPr>
        <w:spacing w:after="100" w:before="0"/>
      </w:pPr>
      <w:r>
        <w:rPr>
          <w:b w:val="0"/>
        </w:rPr>
        <w:t>D. a = 25, b = 16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B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√a + √b = 5 √a − √b = 1 √a = (5 + 1) ÷ 2 ⇒ √a = 3 √b = (5 − 1) ÷ 2 ⇒ √b = 2 a = 32 = 9 b = 22 = 4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2. Which of the following is the least 6-digit number, which is a perfect square?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100489</w:t>
      </w:r>
    </w:p>
    <w:p>
      <w:pPr>
        <w:spacing w:after="100" w:before="0"/>
      </w:pPr>
      <w:r>
        <w:rPr>
          <w:b w:val="0"/>
        </w:rPr>
        <w:t>B. 100588</w:t>
      </w:r>
    </w:p>
    <w:p>
      <w:pPr>
        <w:spacing w:after="100" w:before="0"/>
      </w:pPr>
      <w:r>
        <w:rPr>
          <w:b w:val="0"/>
        </w:rPr>
        <w:t>C. 100688</w:t>
      </w:r>
    </w:p>
    <w:p>
      <w:pPr>
        <w:spacing w:after="100" w:before="0"/>
      </w:pPr>
      <w:r>
        <w:rPr>
          <w:b w:val="0"/>
        </w:rPr>
        <w:t>D. 100788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A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Smallest 6-digit number = 100000 √100000 = 316.227... Next integer = 317 ⇒ 3172 = 317 × 317 = 100489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3. If 12.5% of p is equal to 50% of q, what is the ratio p : q?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1 : 4</w:t>
      </w:r>
    </w:p>
    <w:p>
      <w:pPr>
        <w:spacing w:after="100" w:before="0"/>
      </w:pPr>
      <w:r>
        <w:rPr>
          <w:b w:val="0"/>
        </w:rPr>
        <w:t>B. 4 : 1</w:t>
      </w:r>
    </w:p>
    <w:p>
      <w:pPr>
        <w:spacing w:after="100" w:before="0"/>
      </w:pPr>
      <w:r>
        <w:rPr>
          <w:b w:val="0"/>
        </w:rPr>
        <w:t>C. 1 : 2</w:t>
      </w:r>
    </w:p>
    <w:p>
      <w:pPr>
        <w:spacing w:after="100" w:before="0"/>
      </w:pPr>
      <w:r>
        <w:rPr>
          <w:b w:val="0"/>
        </w:rPr>
        <w:t>D. 2 : 1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B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12.5% = 1/8 and 50% = 1/2. (1/8) × p = (1/2) × q Multiply both sides by 8: p = 4 × q Rearranging the variables gives the ratio: p / q = 4 / 1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4. A grocer mixes two varieties of rice - one costing ₹40 per kg and the other costing ₹60 per kg, in the ratio 2 : 3. If he sells the mixed variety at ₹57.20 per kg, find his gain or loss percent.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10% Loss</w:t>
      </w:r>
    </w:p>
    <w:p>
      <w:pPr>
        <w:spacing w:after="100" w:before="0"/>
      </w:pPr>
      <w:r>
        <w:rPr>
          <w:b w:val="0"/>
        </w:rPr>
        <w:t>B. 10% Gain</w:t>
      </w:r>
    </w:p>
    <w:p>
      <w:pPr>
        <w:spacing w:after="100" w:before="0"/>
      </w:pPr>
      <w:r>
        <w:rPr>
          <w:b w:val="0"/>
        </w:rPr>
        <w:t>C. 8% Gain</w:t>
      </w:r>
    </w:p>
    <w:p>
      <w:pPr>
        <w:spacing w:after="100" w:before="0"/>
      </w:pPr>
      <w:r>
        <w:rPr>
          <w:b w:val="0"/>
        </w:rPr>
        <w:t>D. 8% Loss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B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⇒ Total cost = (40 × 2) + (60 × 3) = 80 + 180 = 260 ⇒ Total quantity = 2 + 3 = 5 ⇒ Mean cost price = 260 ÷ 5 = 52 ⇒ Profit per kg = 57.20 − 52 = 5.20 ⇒ Gain% = (5.20 ÷ 52) × 100 = 10%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5. A book, originally priced at ₹600, is subject to a reduction in cost through two consecutive discounts: an initial markdown of 10%, followed by an additional 20% discount. The question then is to determine the conclusive selling price of the book once both these successive price adjustments have been applied.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₹432</w:t>
      </w:r>
    </w:p>
    <w:p>
      <w:pPr>
        <w:spacing w:after="100" w:before="0"/>
      </w:pPr>
      <w:r>
        <w:rPr>
          <w:b w:val="0"/>
        </w:rPr>
        <w:t>B. ₹396</w:t>
      </w:r>
    </w:p>
    <w:p>
      <w:pPr>
        <w:spacing w:after="100" w:before="0"/>
      </w:pPr>
      <w:r>
        <w:rPr>
          <w:b w:val="0"/>
        </w:rPr>
        <w:t>C. ₹384</w:t>
      </w:r>
    </w:p>
    <w:p>
      <w:pPr>
        <w:spacing w:after="100" w:before="0"/>
      </w:pPr>
      <w:r>
        <w:rPr>
          <w:b w:val="0"/>
        </w:rPr>
        <w:t>D. ₹350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A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⇒ Price after first discount = 600 × (100 − 10) ÷ 100 = 600 × 90 ÷ 100 = 540 ⇒ Price after second discount = 540 × (100 − 20) ÷ 100 = 540 × 80 ÷ 100 = 432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6. Having initially established the marked price of a particular commodity at a 20% premium over its cost price, a retail vendor subsequently extended an unspecified discount. If, following this concession, the transaction ultimately yielded a profit of 8% on the cost price, what was the exact percentage of the discount given?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80%</w:t>
      </w:r>
    </w:p>
    <w:p>
      <w:pPr>
        <w:spacing w:after="100" w:before="0"/>
      </w:pPr>
      <w:r>
        <w:rPr>
          <w:b w:val="0"/>
        </w:rPr>
        <w:t>B. 50%</w:t>
      </w:r>
    </w:p>
    <w:p>
      <w:pPr>
        <w:spacing w:after="100" w:before="0"/>
      </w:pPr>
      <w:r>
        <w:rPr>
          <w:b w:val="0"/>
        </w:rPr>
        <w:t>C. 60%</w:t>
      </w:r>
    </w:p>
    <w:p>
      <w:pPr>
        <w:spacing w:after="100" w:before="0"/>
      </w:pPr>
      <w:r>
        <w:rPr>
          <w:b w:val="0"/>
        </w:rPr>
        <w:t>D. 10%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D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Let Cost Price = 100 ⇒ Marked Price = 100 × (100 + 20) ÷ 100 = 120 ⇒ Selling Price = 100 × (100 + 8) ÷ 100 = 108 ⇒ Discount = 120 − 108 = 12 ⇒ Discount% = (12 ÷ 120) × 100 = 10%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7. If a³ + b³=35 and ab = 6, find the value of a + b.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5</w:t>
      </w:r>
    </w:p>
    <w:p>
      <w:pPr>
        <w:spacing w:after="100" w:before="0"/>
      </w:pPr>
      <w:r>
        <w:rPr>
          <w:b w:val="0"/>
        </w:rPr>
        <w:t>B. 6</w:t>
      </w:r>
    </w:p>
    <w:p>
      <w:pPr>
        <w:spacing w:after="100" w:before="0"/>
      </w:pPr>
      <w:r>
        <w:rPr>
          <w:b w:val="0"/>
        </w:rPr>
        <w:t>C. 7</w:t>
      </w:r>
    </w:p>
    <w:p>
      <w:pPr>
        <w:spacing w:after="100" w:before="0"/>
      </w:pPr>
      <w:r>
        <w:rPr>
          <w:b w:val="0"/>
        </w:rPr>
        <w:t>D. 8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A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a3 + b3 = 35 and ab = 6, a3 + b3 = (a + b)3 − 3ab(a + b) ⇒ 35 = (a + b)3 − 18(a + b) Let a + b = x, ⇒ 35 = x3 − 18x ⇒ x3 − 18x − 35 = 0 ⇒ x = 5 satisfies the equation.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8. At what rate of simple interest will ₹2,000 become ₹2,520 in 4 years?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7.5%</w:t>
      </w:r>
    </w:p>
    <w:p>
      <w:pPr>
        <w:spacing w:after="100" w:before="0"/>
      </w:pPr>
      <w:r>
        <w:rPr>
          <w:b w:val="0"/>
        </w:rPr>
        <w:t>B. 6.5%</w:t>
      </w:r>
    </w:p>
    <w:p>
      <w:pPr>
        <w:spacing w:after="100" w:before="0"/>
      </w:pPr>
      <w:r>
        <w:rPr>
          <w:b w:val="0"/>
        </w:rPr>
        <w:t>C. 7.8%</w:t>
      </w:r>
    </w:p>
    <w:p>
      <w:pPr>
        <w:spacing w:after="100" w:before="0"/>
      </w:pPr>
      <w:r>
        <w:rPr>
          <w:b w:val="0"/>
        </w:rPr>
        <w:t>D. 6.8%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B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SI = ₹2,520 − ₹2,000 = ₹520 R = (₹520 × 100) ÷ (₹2,000 × 4) R = 52,000 ÷ 8,000 = 6.5%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9. A person invested ₹8,000 in one scheme at 6% simple interest and ₹5,000 in another scheme at 8% simple interest for the same duration. If he received a total interest of ₹1,760 from both investments, what was the duration (time period) of the investments?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1 year</w:t>
      </w:r>
    </w:p>
    <w:p>
      <w:pPr>
        <w:spacing w:after="100" w:before="0"/>
      </w:pPr>
      <w:r>
        <w:rPr>
          <w:b w:val="0"/>
        </w:rPr>
        <w:t>B. 2 years</w:t>
      </w:r>
    </w:p>
    <w:p>
      <w:pPr>
        <w:spacing w:after="100" w:before="0"/>
      </w:pPr>
      <w:r>
        <w:rPr>
          <w:b w:val="0"/>
        </w:rPr>
        <w:t>C. 2.5 years</w:t>
      </w:r>
    </w:p>
    <w:p>
      <w:pPr>
        <w:spacing w:after="100" w:before="0"/>
      </w:pPr>
      <w:r>
        <w:rPr>
          <w:b w:val="0"/>
        </w:rPr>
        <w:t>D. 3 years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B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Interest from first scheme ⇒ (8000 × 6 × T) ÷ 100 = 480T Interest from second scheme ⇒ (5000 × 8 × T) ÷ 100 = 400T Total Interest ⇒ 480T + 400T = 880T; 880T = 1760; T = 1760 ÷ 880 = 2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10. A wheelchair ramp needs to reach a platform that is 1.5 meters high. If the ramp is designed to make an angle of 30° with the level ground, what is the length of the ramp?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1.5m</w:t>
      </w:r>
    </w:p>
    <w:p>
      <w:pPr>
        <w:spacing w:after="100" w:before="0"/>
      </w:pPr>
      <w:r>
        <w:rPr>
          <w:b w:val="0"/>
        </w:rPr>
        <w:t>B. 2m</w:t>
      </w:r>
    </w:p>
    <w:p>
      <w:pPr>
        <w:spacing w:after="100" w:before="0"/>
      </w:pPr>
      <w:r>
        <w:rPr>
          <w:b w:val="0"/>
        </w:rPr>
        <w:t>C. 2.5m</w:t>
      </w:r>
    </w:p>
    <w:p>
      <w:pPr>
        <w:spacing w:after="100" w:before="0"/>
      </w:pPr>
      <w:r>
        <w:rPr>
          <w:b w:val="0"/>
        </w:rPr>
        <w:t>D. 3m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D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sin(30º) = Opposite ÷ Hypotenuse Hypotenuse = 1.5 ÷ sin(30º) Hypotenuse = 1.5 ÷ 0.5 = 3 m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11. From a point A on the ground, the angle of elevation to the top of a building is 30°. From a point B, which is directly between A and the foot of the building, the angle of elevation is 60°. What is the ratio of the distance of point A from the building's foot to the distance of point B from the building's foot?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1 : 3</w:t>
      </w:r>
    </w:p>
    <w:p>
      <w:pPr>
        <w:spacing w:after="100" w:before="0"/>
      </w:pPr>
      <w:r>
        <w:rPr>
          <w:b w:val="0"/>
        </w:rPr>
        <w:t>B. √3 : 1</w:t>
      </w:r>
    </w:p>
    <w:p>
      <w:pPr>
        <w:spacing w:after="100" w:before="0"/>
      </w:pPr>
      <w:r>
        <w:rPr>
          <w:b w:val="0"/>
        </w:rPr>
        <w:t>C. 2 : 1</w:t>
      </w:r>
    </w:p>
    <w:p>
      <w:pPr>
        <w:spacing w:after="100" w:before="0"/>
      </w:pPr>
      <w:r>
        <w:rPr>
          <w:b w:val="0"/>
        </w:rPr>
        <w:t>D. 3 : 1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D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Let height of building = h ⇒ tan30º = h ÷ dA, 1 ÷ √3 = h ÷ dA, dA = h√3 ⇒ tan60º = h ÷ dB, √3 = h ÷ dB, dB = h ÷ √3 ⇒ Ratio = dA : dB = h√3 : h ÷ √3 = 3 : 1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12. If the curved surface area of a hemisphere is 154 cm² find its diameter.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9.9 cm</w:t>
      </w:r>
    </w:p>
    <w:p>
      <w:pPr>
        <w:spacing w:after="100" w:before="0"/>
      </w:pPr>
      <w:r>
        <w:rPr>
          <w:b w:val="0"/>
        </w:rPr>
        <w:t>B. 8.4 cm</w:t>
      </w:r>
    </w:p>
    <w:p>
      <w:pPr>
        <w:spacing w:after="100" w:before="0"/>
      </w:pPr>
      <w:r>
        <w:rPr>
          <w:b w:val="0"/>
        </w:rPr>
        <w:t>C. 6.2 cm</w:t>
      </w:r>
    </w:p>
    <w:p>
      <w:pPr>
        <w:spacing w:after="100" w:before="0"/>
      </w:pPr>
      <w:r>
        <w:rPr>
          <w:b w:val="0"/>
        </w:rPr>
        <w:t>D. 5.2 cm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A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Let Curved surface area = 2 × π × r2 ⇒ 2 × (22 ÷ 7) × r2 = 154 ⇒ r2 = (154 × 7) ÷ 44 ⇒ r = √(49 ÷ 2) ⇒ Diameter = 2 × √24.5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13. A cone has height h and radius r. The cone is melted and recast into a smaller cone whose height is (h/2) and radius is (r/3). What fraction of the original volume is unused?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(17/18)</w:t>
      </w:r>
    </w:p>
    <w:p>
      <w:pPr>
        <w:spacing w:after="100" w:before="0"/>
      </w:pPr>
      <w:r>
        <w:rPr>
          <w:b w:val="0"/>
        </w:rPr>
        <w:t>B. (15/16)</w:t>
      </w:r>
    </w:p>
    <w:p>
      <w:pPr>
        <w:spacing w:after="100" w:before="0"/>
      </w:pPr>
      <w:r>
        <w:rPr>
          <w:b w:val="0"/>
        </w:rPr>
        <w:t>C. (12/17)</w:t>
      </w:r>
    </w:p>
    <w:p>
      <w:pPr>
        <w:spacing w:after="100" w:before="0"/>
      </w:pPr>
      <w:r>
        <w:rPr>
          <w:b w:val="0"/>
        </w:rPr>
        <w:t>D. (16/19)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A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Original volume = (1 ÷ 3) × π × r2 × h New volume = (1 ÷ 3) × π × (r ÷ 3)2 × (h ÷ 2) = (1 ÷ 3) × π × r2 × h ÷ 18 Fraction unused = 1 − (1 ÷ 18) = 17 ÷ 18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14. What is the ratio of the area of a regular hexagon to that of an equilateral triangle of the same side length?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6:1</w:t>
      </w:r>
    </w:p>
    <w:p>
      <w:pPr>
        <w:spacing w:after="100" w:before="0"/>
      </w:pPr>
      <w:r>
        <w:rPr>
          <w:b w:val="0"/>
        </w:rPr>
        <w:t>B. 3:1</w:t>
      </w:r>
    </w:p>
    <w:p>
      <w:pPr>
        <w:spacing w:after="100" w:before="0"/>
      </w:pPr>
      <w:r>
        <w:rPr>
          <w:b w:val="0"/>
        </w:rPr>
        <w:t>C. √3 : 1</w:t>
      </w:r>
    </w:p>
    <w:p>
      <w:pPr>
        <w:spacing w:after="100" w:before="0"/>
      </w:pPr>
      <w:r>
        <w:rPr>
          <w:b w:val="0"/>
        </w:rPr>
        <w:t>D. 1:6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A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Area of a regular hexagon = 6 × (Area of an equilateral triangle). Area of an equilateral triangle = (√3 ÷ 4) × side2. Ratio of areas = (6 × (√3 ÷ 4) × side2) ÷ ((√3 ÷ 4) × side2) = 6:1.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15. A prism has an equilateral triangular base with a side length of 4 cm. Its height starts at 5 cm and increases by 1 cm for each subsequent layer, forming 5 layers in total. What is the total volume of the prism? (Use √3≈1.732)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207.84 cm³</w:t>
      </w:r>
    </w:p>
    <w:p>
      <w:pPr>
        <w:spacing w:after="100" w:before="0"/>
      </w:pPr>
      <w:r>
        <w:rPr>
          <w:b w:val="0"/>
        </w:rPr>
        <w:t>B. 242.48 cm³</w:t>
      </w:r>
    </w:p>
    <w:p>
      <w:pPr>
        <w:spacing w:after="100" w:before="0"/>
      </w:pPr>
      <w:r>
        <w:rPr>
          <w:b w:val="0"/>
        </w:rPr>
        <w:t>C. 259.80 cm³</w:t>
      </w:r>
    </w:p>
    <w:p>
      <w:pPr>
        <w:spacing w:after="100" w:before="0"/>
      </w:pPr>
      <w:r>
        <w:rPr>
          <w:b w:val="0"/>
        </w:rPr>
        <w:t>D. 303.10 cm³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B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⇒ Area of base = (√3 ÷ 4) × 42 = (√3 ÷ 4) × 16 = 4√3 ≈ 4 × 1.732 ≈ 6.928 cm2 ⇒ Total height = 5 + 6 + 7 + 8 + 9 = 35 cm ⇒ Total volume = 6.928 × 35 ≈ 242.48 cm3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16. What is the quation of line through (-1,-2) with slope -3.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y = -3x - 5</w:t>
      </w:r>
    </w:p>
    <w:p>
      <w:pPr>
        <w:spacing w:after="100" w:before="0"/>
      </w:pPr>
      <w:r>
        <w:rPr>
          <w:b w:val="0"/>
        </w:rPr>
        <w:t>B. y = -3x + 1</w:t>
      </w:r>
    </w:p>
    <w:p>
      <w:pPr>
        <w:spacing w:after="100" w:before="0"/>
      </w:pPr>
      <w:r>
        <w:rPr>
          <w:b w:val="0"/>
        </w:rPr>
        <w:t>C. y = -3x - 2</w:t>
      </w:r>
    </w:p>
    <w:p>
      <w:pPr>
        <w:spacing w:after="100" w:before="0"/>
      </w:pPr>
      <w:r>
        <w:rPr>
          <w:b w:val="0"/>
        </w:rPr>
        <w:t>D. y = -3x + 3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A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y − (−2) = −3(x − (−1)) y + 2 = −3(x + 1) y = −3x − 3 − 2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17. If every exterior angle of a regular polygon is 60°, how many sides does the polygon have?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4</w:t>
      </w:r>
    </w:p>
    <w:p>
      <w:pPr>
        <w:spacing w:after="100" w:before="0"/>
      </w:pPr>
      <w:r>
        <w:rPr>
          <w:b w:val="0"/>
        </w:rPr>
        <w:t>B. 5</w:t>
      </w:r>
    </w:p>
    <w:p>
      <w:pPr>
        <w:spacing w:after="100" w:before="0"/>
      </w:pPr>
      <w:r>
        <w:rPr>
          <w:b w:val="0"/>
        </w:rPr>
        <w:t>C. 6</w:t>
      </w:r>
    </w:p>
    <w:p>
      <w:pPr>
        <w:spacing w:after="100" w:before="0"/>
      </w:pPr>
      <w:r>
        <w:rPr>
          <w:b w:val="0"/>
        </w:rPr>
        <w:t>D. 8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C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Exterior angle = 60° Sum of exterior angles = 360° Number of sides = 360° ÷ 60° = 6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18. In a triangle PQR, the centroid is at G(1, 2). If the vertices P and Q are at (3, -1) and (-2, 4) respectively, what are the coordinates of vertex R?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(2, 5)</w:t>
      </w:r>
    </w:p>
    <w:p>
      <w:pPr>
        <w:spacing w:after="100" w:before="0"/>
      </w:pPr>
      <w:r>
        <w:rPr>
          <w:b w:val="0"/>
        </w:rPr>
        <w:t>B. (2, 4)</w:t>
      </w:r>
    </w:p>
    <w:p>
      <w:pPr>
        <w:spacing w:after="100" w:before="0"/>
      </w:pPr>
      <w:r>
        <w:rPr>
          <w:b w:val="0"/>
        </w:rPr>
        <w:t>C. (1, 3)</w:t>
      </w:r>
    </w:p>
    <w:p>
      <w:pPr>
        <w:spacing w:after="100" w:before="0"/>
      </w:pPr>
      <w:r>
        <w:rPr>
          <w:b w:val="0"/>
        </w:rPr>
        <w:t>D. (2, 3)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D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Let Centroid G = (1, 2), P = (3, −1), Q = (−2, 4). (3 + (−2) + x) ÷ 3 = 1 ⇒ (1 + x) ÷ 3 = 1 ⇒ x = 2 (−1 + 4 + y) ÷ 3 = 2 ⇒ (3 + y) ÷ 3 = 2 ⇒ y = 3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19. Evaluate: (√(11) + √(7))^2 - (√(11) - √(7))^2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4√(77)</w:t>
      </w:r>
    </w:p>
    <w:p>
      <w:pPr>
        <w:spacing w:after="100" w:before="0"/>
      </w:pPr>
      <w:r>
        <w:rPr>
          <w:b w:val="0"/>
        </w:rPr>
        <w:t>B. 2√(77)</w:t>
      </w:r>
    </w:p>
    <w:p>
      <w:pPr>
        <w:spacing w:after="100" w:before="0"/>
      </w:pPr>
      <w:r>
        <w:rPr>
          <w:b w:val="0"/>
        </w:rPr>
        <w:t>C. 6√(77)</w:t>
      </w:r>
    </w:p>
    <w:p>
      <w:pPr>
        <w:spacing w:after="100" w:before="0"/>
      </w:pPr>
      <w:r>
        <w:rPr>
          <w:b w:val="0"/>
        </w:rPr>
        <w:t>D. 8√(77)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A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(√11 + √7)2 = 11 + 2√77 + 7 = 18 + 2√77 (√11 − √7)2 = 11 − 2√77 + 7 = 18 − 2√77 (18 + 2√77) − (18 − 2√77) ⇒ 18 + 2√77 − 18 + 2√77 = 4√77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20. Two circles, with radii of r₁ and r₂ respectively, have their centers separated by a distance of d. If the length of a direct common tangent is equal to the distance between the centers, which of the following is true?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d = r₁ - r₂</w:t>
      </w:r>
    </w:p>
    <w:p>
      <w:pPr>
        <w:spacing w:after="100" w:before="0"/>
      </w:pPr>
      <w:r>
        <w:rPr>
          <w:b w:val="0"/>
        </w:rPr>
        <w:t>B. d = (r₁ - r₂)²</w:t>
      </w:r>
    </w:p>
    <w:p>
      <w:pPr>
        <w:spacing w:after="100" w:before="0"/>
      </w:pPr>
      <w:r>
        <w:rPr>
          <w:b w:val="0"/>
        </w:rPr>
        <w:t>C. r₁ = r₂</w:t>
      </w:r>
    </w:p>
    <w:p>
      <w:pPr>
        <w:spacing w:after="100" w:before="0"/>
      </w:pPr>
      <w:r>
        <w:rPr>
          <w:b w:val="0"/>
        </w:rPr>
        <w:t>D. r₁ = 2r₂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C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√(d2 − (r₁ − r₂)2) = d ⇒ d2 − (r₁ − r₂)2 = d2 ⇒ −(r₁ − r₂)2 = 0 ⇒ (r₁ − r₂)2 = 0 ⇒ r₁ − r₂ = 0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21. A chord of a circle has a length of 2√21 cm. The distance of the chord from the center is 5 cm. What is the radius of the circle?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6 cm</w:t>
      </w:r>
    </w:p>
    <w:p>
      <w:pPr>
        <w:spacing w:after="100" w:before="0"/>
      </w:pPr>
      <w:r>
        <w:rPr>
          <w:b w:val="0"/>
        </w:rPr>
        <w:t>B. 6.78 cm</w:t>
      </w:r>
    </w:p>
    <w:p>
      <w:pPr>
        <w:spacing w:after="100" w:before="0"/>
      </w:pPr>
      <w:r>
        <w:rPr>
          <w:b w:val="0"/>
        </w:rPr>
        <w:t>C. 8.89 cm</w:t>
      </w:r>
    </w:p>
    <w:p>
      <w:pPr>
        <w:spacing w:after="100" w:before="0"/>
      </w:pPr>
      <w:r>
        <w:rPr>
          <w:b w:val="0"/>
        </w:rPr>
        <w:t>D. 9 cm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B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Half chord = (2√21) ÷ 2 ⇒ √21 r2 = 52 + (√21)2 ⇒ 25 + 21 ⇒ 46 r = √46 cm = 6.78 cm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22. If sinA + cosA = x, then find the value of sin²A + cos²A + 2sinAcosA.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x</w:t>
      </w:r>
    </w:p>
    <w:p>
      <w:pPr>
        <w:spacing w:after="100" w:before="0"/>
      </w:pPr>
      <w:r>
        <w:rPr>
          <w:b w:val="0"/>
        </w:rPr>
        <w:t>B. x²</w:t>
      </w:r>
    </w:p>
    <w:p>
      <w:pPr>
        <w:spacing w:after="100" w:before="0"/>
      </w:pPr>
      <w:r>
        <w:rPr>
          <w:b w:val="0"/>
        </w:rPr>
        <w:t>C. 1</w:t>
      </w:r>
    </w:p>
    <w:p>
      <w:pPr>
        <w:spacing w:after="100" w:before="0"/>
      </w:pPr>
      <w:r>
        <w:rPr>
          <w:b w:val="0"/>
        </w:rPr>
        <w:t>D. x+1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B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Let sinA + cosA = x. (sinA + cosA)2 = sin2A + cos2A + 2sinAcosA. ⇒ x2 = 1 + 2sinAcosA.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23. If sin x = cos x, find sin4x + cos4x.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1</w:t>
      </w:r>
    </w:p>
    <w:p>
      <w:pPr>
        <w:spacing w:after="100" w:before="0"/>
      </w:pPr>
      <w:r>
        <w:rPr>
          <w:b w:val="0"/>
        </w:rPr>
        <w:t>B. (3/4)</w:t>
      </w:r>
    </w:p>
    <w:p>
      <w:pPr>
        <w:spacing w:after="100" w:before="0"/>
      </w:pPr>
      <w:r>
        <w:rPr>
          <w:b w:val="0"/>
        </w:rPr>
        <w:t>C. (1/2)</w:t>
      </w:r>
    </w:p>
    <w:p>
      <w:pPr>
        <w:spacing w:after="100" w:before="0"/>
      </w:pPr>
      <w:r>
        <w:rPr>
          <w:b w:val="0"/>
        </w:rPr>
        <w:t>D. (1/4)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C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⇒ sin x = cos x ⇒ sin2x = cos2x ⇒ sin2x + cos2x = 1 ⇒ 2sin2x = 1 ⇒ sin2x = 1 ÷ 2 ⇒ sin4x + cos4x = (1 ÷ 2)2 + (1 ÷ 2)2 ⇒ sin4x + cos4x = 1 ÷ 4 + 1 ÷ 4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24. If a + b + c = 0 and a = 0.1, b = 0.2, c = -0.3, then what is (a³ + b³ + c³) ÷ (3abc)?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-3</w:t>
      </w:r>
    </w:p>
    <w:p>
      <w:pPr>
        <w:spacing w:after="100" w:before="0"/>
      </w:pPr>
      <w:r>
        <w:rPr>
          <w:b w:val="0"/>
        </w:rPr>
        <w:t>B. 0</w:t>
      </w:r>
    </w:p>
    <w:p>
      <w:pPr>
        <w:spacing w:after="100" w:before="0"/>
      </w:pPr>
      <w:r>
        <w:rPr>
          <w:b w:val="0"/>
        </w:rPr>
        <w:t>C. 1</w:t>
      </w:r>
    </w:p>
    <w:p>
      <w:pPr>
        <w:spacing w:after="100" w:before="0"/>
      </w:pPr>
      <w:r>
        <w:rPr>
          <w:b w:val="0"/>
        </w:rPr>
        <w:t>D. -2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C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a + b + c = 0, a = 0.1, b = 0.2, c = −0.3 If a + b + c = 0, then a3 + b3 + c3 = 3abc ⇒ (a3 + b3 + c3) ÷ (3abc) = 3abc ÷ 3abc = 1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25. If p = 0.8 and q = 0.02, find the value of ((4p)^3+(4q)^3/p^3+q^3).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56</w:t>
      </w:r>
    </w:p>
    <w:p>
      <w:pPr>
        <w:spacing w:after="100" w:before="0"/>
      </w:pPr>
      <w:r>
        <w:rPr>
          <w:b w:val="0"/>
        </w:rPr>
        <w:t>B. 37</w:t>
      </w:r>
    </w:p>
    <w:p>
      <w:pPr>
        <w:spacing w:after="100" w:before="0"/>
      </w:pPr>
      <w:r>
        <w:rPr>
          <w:b w:val="0"/>
        </w:rPr>
        <w:t>C. 59</w:t>
      </w:r>
    </w:p>
    <w:p>
      <w:pPr>
        <w:spacing w:after="100" w:before="0"/>
      </w:pPr>
      <w:r>
        <w:rPr>
          <w:b w:val="0"/>
        </w:rPr>
        <w:t>D. 64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D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p = 0.8 and q = 0.02. (4p)3 = 43p3, (4q)3 = 43q3. (4p)3 + (4q)3 = 43(p3 + q3). Required value = 43(p3 + q3) ÷ (p3 + q3) = 43 = 64.</w:t>
      </w:r>
    </w:p>
    <w:p>
      <w:pPr>
        <w:spacing w:before="0"/>
      </w:pPr>
      <w:r>
        <w:rPr>
          <w:b w:val="0"/>
        </w:rPr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 w:before="0"/>
    </w:p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