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8th century India, Nagabhatta I established which of the following Rajput dynasties in Malwa region?</w:t>
      </w:r>
    </w:p>
    <w:p>
      <w:pPr>
        <w:spacing w:before="0"/>
      </w:pPr>
      <w:r>
        <w:rPr>
          <w:b w:val="0"/>
        </w:rPr>
      </w:r>
    </w:p>
    <w:p>
      <w:pPr>
        <w:spacing w:after="100" w:before="0"/>
      </w:pPr>
      <w:r>
        <w:rPr>
          <w:b w:val="0"/>
        </w:rPr>
        <w:t>A. Tomara</w:t>
      </w:r>
    </w:p>
    <w:p>
      <w:pPr>
        <w:spacing w:after="100" w:before="0"/>
      </w:pPr>
      <w:r>
        <w:rPr>
          <w:b w:val="0"/>
        </w:rPr>
        <w:t>B. Gurjara-Pratihara</w:t>
      </w:r>
    </w:p>
    <w:p>
      <w:pPr>
        <w:spacing w:after="100" w:before="0"/>
      </w:pPr>
      <w:r>
        <w:rPr>
          <w:b w:val="0"/>
        </w:rPr>
        <w:t>C. Chauhan</w:t>
      </w:r>
    </w:p>
    <w:p>
      <w:pPr>
        <w:spacing w:after="100" w:before="0"/>
      </w:pPr>
      <w:r>
        <w:rPr>
          <w:b w:val="0"/>
        </w:rPr>
        <w:t>D. Parmara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Gurjara- PratiharaKey Points Additional Information</w:t>
      </w:r>
    </w:p>
    <w:p>
      <w:pPr>
        <w:spacing w:before="0"/>
      </w:pPr>
      <w:r>
        <w:rPr>
          <w:b w:val="0"/>
        </w:rPr>
        <w:t>• Nagabhatta I established the Gurjara-Pratihara dynasty in the Malwa region of India in the 8th century:</w:t>
      </w:r>
    </w:p>
    <w:p>
      <w:pPr>
        <w:spacing w:before="0"/>
      </w:pPr>
      <w:r>
        <w:rPr>
          <w:b w:val="0"/>
        </w:rPr>
        <w:t>• The Gurjara-Pratiharas ruled over northern and western India from the 8th to 11th century.</w:t>
      </w:r>
    </w:p>
    <w:p>
      <w:pPr>
        <w:spacing w:before="0"/>
      </w:pPr>
      <w:r>
        <w:rPr>
          <w:b w:val="0"/>
        </w:rPr>
        <w:t>• They were also known as the Gurjara. The dynasty played a significant role in India's defense against Arab invaders.</w:t>
      </w:r>
    </w:p>
    <w:p>
      <w:pPr>
        <w:spacing w:before="0"/>
      </w:pPr>
      <w:r>
        <w:rPr>
          <w:b w:val="0"/>
        </w:rPr>
        <w:t>• They were also known for their contributions to art, culture, and architecture.</w:t>
      </w:r>
    </w:p>
    <w:p>
      <w:pPr>
        <w:spacing w:before="0"/>
      </w:pPr>
      <w:r>
        <w:rPr>
          <w:b w:val="0"/>
        </w:rPr>
        <w:t>• The dynasty declined due to dynastic strife.</w:t>
      </w:r>
    </w:p>
    <w:p>
      <w:pPr>
        <w:spacing w:before="0"/>
      </w:pPr>
      <w:r>
        <w:rPr>
          <w:b w:val="0"/>
        </w:rPr>
        <w:t>• The final blow came when Indra III of the Rashtrakutas raided the Gurjara-Pratihara capital of Kannauj.</w:t>
      </w:r>
    </w:p>
    <w:p>
      <w:pPr>
        <w:spacing w:before="0"/>
      </w:pPr>
      <w:r>
        <w:rPr>
          <w:b w:val="0"/>
        </w:rPr>
        <w:t>• Tomaras</w:t>
      </w:r>
    </w:p>
    <w:p>
      <w:pPr>
        <w:spacing w:before="0"/>
      </w:pPr>
      <w:r>
        <w:rPr>
          <w:b w:val="0"/>
        </w:rPr>
        <w:t>• Ruled parts of present-day Haryana and Delhi from the 8th to 12th centuries.</w:t>
      </w:r>
    </w:p>
    <w:p>
      <w:pPr>
        <w:spacing w:before="0"/>
      </w:pPr>
      <w:r>
        <w:rPr>
          <w:b w:val="0"/>
        </w:rPr>
        <w:t>• The Tomaras were a Rajput clan, and their rule is documented in coins and inscriptions. The Chahamanas of Shakambhari displaced the Tomaras in the 12th century.</w:t>
      </w:r>
    </w:p>
    <w:p>
      <w:pPr>
        <w:spacing w:before="0"/>
      </w:pPr>
      <w:r>
        <w:rPr>
          <w:b w:val="0"/>
        </w:rPr>
        <w:t>• Chauhans</w:t>
      </w:r>
    </w:p>
    <w:p>
      <w:pPr>
        <w:spacing w:before="0"/>
      </w:pPr>
      <w:r>
        <w:rPr>
          <w:b w:val="0"/>
        </w:rPr>
        <w:t>• Ruled in Rajasthan, particularly in the regions around Delhi, Ajmer, and Ranthambore. Prithviraja III, a Chauhan ruler, defeated Sultan Muhammad Ghori in 1191, but was defeated by Ghori himself in 1192.</w:t>
      </w:r>
    </w:p>
    <w:p>
      <w:pPr>
        <w:spacing w:before="0"/>
      </w:pPr>
      <w:r>
        <w:rPr>
          <w:b w:val="0"/>
        </w:rPr>
        <w:t>• Paramars</w:t>
      </w:r>
    </w:p>
    <w:p>
      <w:pPr>
        <w:spacing w:before="0"/>
      </w:pPr>
      <w:r>
        <w:rPr>
          <w:b w:val="0"/>
        </w:rPr>
        <w:t>• Ruled in Madhya Pradesh and Gujarat, especially around Malwa.</w:t>
      </w:r>
    </w:p>
    <w:p>
      <w:pPr>
        <w:spacing w:before="0"/>
      </w:pPr>
      <w:r>
        <w:rPr>
          <w:b w:val="0"/>
        </w:rPr>
        <w:t>• The Paramaras of Malwa were one of the feudatories of the Pratihara empire that declared independence.</w:t>
      </w:r>
    </w:p>
    <w:p>
      <w:pPr>
        <w:spacing w:before="0"/>
      </w:pPr>
      <w:r>
        <w:rPr>
          <w:b w:val="0"/>
        </w:rPr>
      </w:r>
    </w:p>
    <w:p>
      <w:pPr>
        <w:spacing w:after="100" w:line="360" w:lineRule="auto" w:before="0"/>
      </w:pPr>
      <w:r>
        <w:rPr>
          <w:b w:val="0"/>
        </w:rPr>
        <w:t>2. Bengal broke away from Mughal control under _______, who was deputy to the governor of the province.</w:t>
      </w:r>
    </w:p>
    <w:p>
      <w:pPr>
        <w:spacing w:before="0"/>
      </w:pPr>
      <w:r>
        <w:rPr>
          <w:b w:val="0"/>
        </w:rPr>
      </w:r>
    </w:p>
    <w:p>
      <w:pPr>
        <w:spacing w:after="100" w:before="0"/>
      </w:pPr>
      <w:r>
        <w:rPr>
          <w:b w:val="0"/>
        </w:rPr>
        <w:t>A. Shaista Khan</w:t>
      </w:r>
    </w:p>
    <w:p>
      <w:pPr>
        <w:spacing w:after="100" w:before="0"/>
      </w:pPr>
      <w:r>
        <w:rPr>
          <w:b w:val="0"/>
        </w:rPr>
        <w:t>B. Qasim Khan</w:t>
      </w:r>
    </w:p>
    <w:p>
      <w:pPr>
        <w:spacing w:after="100" w:before="0"/>
      </w:pPr>
      <w:r>
        <w:rPr>
          <w:b w:val="0"/>
        </w:rPr>
        <w:t>C. Farrukh Siyar</w:t>
      </w:r>
    </w:p>
    <w:p>
      <w:pPr>
        <w:spacing w:after="100" w:before="0"/>
      </w:pPr>
      <w:r>
        <w:rPr>
          <w:b w:val="0"/>
        </w:rPr>
        <w:t>D. Murshid Quli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Murshid Quli Khan.Key Points Additional Information</w:t>
      </w:r>
    </w:p>
    <w:p>
      <w:pPr>
        <w:spacing w:before="0"/>
      </w:pPr>
      <w:r>
        <w:rPr>
          <w:b w:val="0"/>
        </w:rPr>
        <w:t>• Bengal gradually broke away from Mughal control under Murshid Quli Khan who was appointed as the naib, deputy to the governor of the province.</w:t>
      </w:r>
    </w:p>
    <w:p>
      <w:pPr>
        <w:spacing w:before="0"/>
      </w:pPr>
      <w:r>
        <w:rPr>
          <w:b w:val="0"/>
        </w:rPr>
        <w:t>• In the 18th century, Bengal gradually broke away from the Mughal control under Murshid Quli Khan.</w:t>
      </w:r>
    </w:p>
    <w:p>
      <w:pPr>
        <w:spacing w:before="0"/>
      </w:pPr>
      <w:r>
        <w:rPr>
          <w:b w:val="0"/>
        </w:rPr>
        <w:t>• He was appointed as naib of Bengal i.e. Deputy to the Governor of the province.</w:t>
      </w:r>
    </w:p>
    <w:p>
      <w:pPr>
        <w:spacing w:before="0"/>
      </w:pPr>
      <w:r>
        <w:rPr>
          <w:b w:val="0"/>
        </w:rPr>
        <w:t>• He quickly grasped the power and commanded the revenue administration of the state.</w:t>
      </w:r>
    </w:p>
    <w:p>
      <w:pPr>
        <w:spacing w:before="0"/>
      </w:pPr>
      <w:r>
        <w:rPr>
          <w:b w:val="0"/>
        </w:rPr>
        <w:t>• In order to reduce the influence of Mughals in Bengal, he transferred all Mughal jagirdars to Orissa and ordered a major reassessment of the revenues of Bengal.</w:t>
      </w:r>
    </w:p>
    <w:p>
      <w:pPr>
        <w:spacing w:before="0"/>
      </w:pPr>
      <w:r>
        <w:rPr>
          <w:b w:val="0"/>
        </w:rPr>
        <w:t>• Mirza Abu Talib, better known as Shaista Khan, was a general and the subahdar of Mughal Bengal.</w:t>
      </w:r>
    </w:p>
    <w:p>
      <w:pPr>
        <w:spacing w:before="0"/>
      </w:pPr>
      <w:r>
        <w:rPr>
          <w:b w:val="0"/>
        </w:rPr>
        <w:t>• Qasim Khanate or Kingdom of Qasim or Khanate of Qasım was a Tatar-ruled khanate, a vassal of Russia.</w:t>
      </w:r>
    </w:p>
    <w:p>
      <w:pPr>
        <w:spacing w:before="0"/>
      </w:pPr>
      <w:r>
        <w:rPr>
          <w:b w:val="0"/>
        </w:rPr>
        <w:t>• Farrukhsiyar, or Farrukh Siyar was the tenth Mughal emperor from 1713 to 1719. He assassinated his Uncle and Emperor, Jahandar Shah.</w:t>
      </w:r>
    </w:p>
    <w:p>
      <w:pPr>
        <w:spacing w:before="0"/>
      </w:pPr>
      <w:r>
        <w:rPr>
          <w:b w:val="0"/>
        </w:rPr>
      </w:r>
    </w:p>
    <w:p>
      <w:pPr>
        <w:spacing w:after="100" w:line="360" w:lineRule="auto" w:before="0"/>
      </w:pPr>
      <w:r>
        <w:rPr>
          <w:b w:val="0"/>
        </w:rPr>
        <w:t>3. In which of the following years the Mughal Emperor Shah Alam II appointed the English East India Company as the Diwan of the province of Bengal?</w:t>
      </w:r>
    </w:p>
    <w:p>
      <w:pPr>
        <w:spacing w:before="0"/>
      </w:pPr>
      <w:r>
        <w:rPr>
          <w:b w:val="0"/>
        </w:rPr>
      </w:r>
    </w:p>
    <w:p>
      <w:pPr>
        <w:spacing w:after="100" w:before="0"/>
      </w:pPr>
      <w:r>
        <w:rPr>
          <w:b w:val="0"/>
        </w:rPr>
        <w:t>A. 1865</w:t>
      </w:r>
    </w:p>
    <w:p>
      <w:pPr>
        <w:spacing w:after="100" w:before="0"/>
      </w:pPr>
      <w:r>
        <w:rPr>
          <w:b w:val="0"/>
        </w:rPr>
        <w:t>B. 1665</w:t>
      </w:r>
    </w:p>
    <w:p>
      <w:pPr>
        <w:spacing w:after="100" w:before="0"/>
      </w:pPr>
      <w:r>
        <w:rPr>
          <w:b w:val="0"/>
        </w:rPr>
        <w:t>C. 1735</w:t>
      </w:r>
    </w:p>
    <w:p>
      <w:pPr>
        <w:spacing w:after="100" w:before="0"/>
      </w:pPr>
      <w:r>
        <w:rPr>
          <w:b w:val="0"/>
        </w:rPr>
        <w:t>D. 1765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1765 the Mughal Emperor Shah Alam II appointed the English East India Company as the Diwan of the province of Bengal.</w:t>
      </w:r>
    </w:p>
    <w:p>
      <w:pPr>
        <w:spacing w:before="0"/>
      </w:pPr>
      <w:r>
        <w:rPr>
          <w:b w:val="0"/>
        </w:rPr>
      </w:r>
    </w:p>
    <w:p>
      <w:pPr>
        <w:spacing w:after="100" w:line="360" w:lineRule="auto" w:before="0"/>
      </w:pPr>
      <w:r>
        <w:rPr>
          <w:b w:val="0"/>
        </w:rPr>
        <w:t>4. The rulers of which of the following dynasties built the Khajuraho temples between 950 to 1050 A.D in the central India?</w:t>
      </w:r>
    </w:p>
    <w:p>
      <w:pPr>
        <w:spacing w:before="0"/>
      </w:pPr>
      <w:r>
        <w:rPr>
          <w:b w:val="0"/>
        </w:rPr>
      </w:r>
    </w:p>
    <w:p>
      <w:pPr>
        <w:spacing w:after="100" w:before="0"/>
      </w:pPr>
      <w:r>
        <w:rPr>
          <w:b w:val="0"/>
        </w:rPr>
        <w:t>A. Gurjara-Pratihara Dynasty</w:t>
      </w:r>
    </w:p>
    <w:p>
      <w:pPr>
        <w:spacing w:after="100" w:before="0"/>
      </w:pPr>
      <w:r>
        <w:rPr>
          <w:b w:val="0"/>
        </w:rPr>
        <w:t>B. Rashtrakuta Dynasty</w:t>
      </w:r>
    </w:p>
    <w:p>
      <w:pPr>
        <w:spacing w:after="100" w:before="0"/>
      </w:pPr>
      <w:r>
        <w:rPr>
          <w:b w:val="0"/>
        </w:rPr>
        <w:t>C. Pala Dynasty</w:t>
      </w:r>
    </w:p>
    <w:p>
      <w:pPr>
        <w:spacing w:after="100" w:before="0"/>
      </w:pPr>
      <w:r>
        <w:rPr>
          <w:b w:val="0"/>
        </w:rPr>
        <w:t>D. Chandela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Khajuraho temples were built between 950 to 1050 A.D. by the Chandela Dynasty in central India. They belong to Hinduism and Jainism. Chandelas were vassals of Gurjara-Pratiharas and ruled in 10th and 11th centuries CE. Most temples were built between 885 AD and 1050 AD.</w:t>
      </w:r>
    </w:p>
    <w:p>
      <w:pPr>
        <w:spacing w:before="0"/>
      </w:pPr>
      <w:r>
        <w:rPr>
          <w:b w:val="0"/>
        </w:rPr>
      </w:r>
    </w:p>
    <w:p>
      <w:pPr>
        <w:spacing w:after="100" w:line="360" w:lineRule="auto" w:before="0"/>
      </w:pPr>
      <w:r>
        <w:rPr>
          <w:b w:val="0"/>
        </w:rPr>
        <w:t>5. Which of the following animals was the emblem of the Chola dynasty?</w:t>
      </w:r>
    </w:p>
    <w:p>
      <w:pPr>
        <w:spacing w:before="0"/>
      </w:pPr>
      <w:r>
        <w:rPr>
          <w:b w:val="0"/>
        </w:rPr>
      </w:r>
    </w:p>
    <w:p>
      <w:pPr>
        <w:spacing w:after="100" w:before="0"/>
      </w:pPr>
      <w:r>
        <w:rPr>
          <w:b w:val="0"/>
        </w:rPr>
        <w:t>A. Wolf</w:t>
      </w:r>
    </w:p>
    <w:p>
      <w:pPr>
        <w:spacing w:after="100" w:before="0"/>
      </w:pPr>
      <w:r>
        <w:rPr>
          <w:b w:val="0"/>
        </w:rPr>
        <w:t>B. Horse</w:t>
      </w:r>
    </w:p>
    <w:p>
      <w:pPr>
        <w:spacing w:after="100" w:before="0"/>
      </w:pPr>
      <w:r>
        <w:rPr>
          <w:b w:val="0"/>
        </w:rPr>
        <w:t>C. Elephant</w:t>
      </w:r>
    </w:p>
    <w:p>
      <w:pPr>
        <w:spacing w:after="100" w:before="0"/>
      </w:pPr>
      <w:r>
        <w:rPr>
          <w:b w:val="0"/>
        </w:rPr>
        <w:t>D. Tiger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Tiger. Key Points Additional Information</w:t>
      </w:r>
    </w:p>
    <w:p>
      <w:pPr>
        <w:spacing w:before="0"/>
      </w:pPr>
      <w:r>
        <w:rPr>
          <w:b w:val="0"/>
        </w:rPr>
        <w:t>• The tiger was the emblem of the Chola dynasty, which was one of the longest-ruling dynasties in the history of southern India.</w:t>
      </w:r>
    </w:p>
    <w:p>
      <w:pPr>
        <w:spacing w:before="0"/>
      </w:pPr>
      <w:r>
        <w:rPr>
          <w:b w:val="0"/>
        </w:rPr>
        <w:t>• The Chola dynasty used the tiger emblem to symbolize their strength, courage, and dominance over their territory.</w:t>
      </w:r>
    </w:p>
    <w:p>
      <w:pPr>
        <w:spacing w:before="0"/>
      </w:pPr>
      <w:r>
        <w:rPr>
          <w:b w:val="0"/>
        </w:rPr>
        <w:t>• The emblem can be found on many of the Chola inscriptions, coins, and temple walls, indicating its importance as a royal insignia.</w:t>
      </w:r>
    </w:p>
    <w:p>
      <w:pPr>
        <w:spacing w:before="0"/>
      </w:pPr>
      <w:r>
        <w:rPr>
          <w:b w:val="0"/>
        </w:rPr>
        <w:t>• The tiger emblem not only represented the power of the Chola kings but also their commitment to protecting their kingdom and upholding justice.</w:t>
      </w:r>
    </w:p>
    <w:p>
      <w:pPr>
        <w:spacing w:before="0"/>
      </w:pPr>
      <w:r>
        <w:rPr>
          <w:b w:val="0"/>
        </w:rPr>
        <w:t>• Chola Dynasty The Chola dynasty was a Tamil dynasty that ruled primarily in southern India until the 13th century.They are known for their significant contributions to art, architecture, and literature, especially during the medieval period.</w:t>
      </w:r>
    </w:p>
    <w:p>
      <w:pPr>
        <w:spacing w:before="0"/>
      </w:pPr>
      <w:r>
        <w:rPr>
          <w:b w:val="0"/>
        </w:rPr>
        <w:t>• The Cholas are often credited with the establishment of a well-organized administrative system and the promotion of trade and commerce.</w:t>
      </w:r>
    </w:p>
    <w:p>
      <w:pPr>
        <w:spacing w:before="0"/>
      </w:pPr>
      <w:r>
        <w:rPr>
          <w:b w:val="0"/>
        </w:rPr>
        <w:t>• The dynasty reached its zenith under the rule of Rajaraja Chola I and his son Rajendra Chola I, who expanded the empire to include parts of Southeast Asia.</w:t>
      </w:r>
    </w:p>
    <w:p>
      <w:pPr>
        <w:spacing w:before="0"/>
      </w:pPr>
      <w:r>
        <w:rPr>
          <w:b w:val="0"/>
        </w:rPr>
        <w:t>• Tiger Emblem The tiger symbol was chosen by the Cholas to reflect their royal and warrior status.</w:t>
      </w:r>
    </w:p>
    <w:p>
      <w:pPr>
        <w:spacing w:before="0"/>
      </w:pPr>
      <w:r>
        <w:rPr>
          <w:b w:val="0"/>
        </w:rPr>
        <w:t>• The emblem is often depicted in various artistic forms, such as sculptures and carvings, in the temples built by the Chola rulers.</w:t>
      </w:r>
    </w:p>
    <w:p>
      <w:pPr>
        <w:spacing w:before="0"/>
      </w:pPr>
      <w:r>
        <w:rPr>
          <w:b w:val="0"/>
        </w:rPr>
        <w:t>• It served as a unifying symbol for the Chola empire, representing the courage and valor of its people.</w:t>
      </w:r>
    </w:p>
    <w:p>
      <w:pPr>
        <w:spacing w:before="0"/>
      </w:pPr>
      <w:r>
        <w:rPr>
          <w:b w:val="0"/>
        </w:rPr>
        <w:t>• Historical artifacts like coins and inscriptions bearing the tiger emblem provide insights into the cultural and political landscape of the Chola period.</w:t>
      </w:r>
    </w:p>
    <w:p>
      <w:pPr>
        <w:spacing w:before="0"/>
      </w:pPr>
      <w:r>
        <w:rPr>
          <w:b w:val="0"/>
        </w:rPr>
        <w:t>• Influence of the Cholas The Cholas played a pivotal role in the spread of Hinduism and the construction of grand temples, such as the Brihadeeswarar Temple in Thanjavur.</w:t>
      </w:r>
    </w:p>
    <w:p>
      <w:pPr>
        <w:spacing w:before="0"/>
      </w:pPr>
      <w:r>
        <w:rPr>
          <w:b w:val="0"/>
        </w:rPr>
        <w:t>• Their naval prowess helped in establishing maritime trade routes with Southeast Asia, contributing to the cultural exchange and economic prosperity of the region.</w:t>
      </w:r>
    </w:p>
    <w:p>
      <w:pPr>
        <w:spacing w:before="0"/>
      </w:pPr>
      <w:r>
        <w:rPr>
          <w:b w:val="0"/>
        </w:rPr>
        <w:t>• The Chola administration is noted for its efficient governance, including the development of a systematic revenue collection mechanism.</w:t>
      </w:r>
    </w:p>
    <w:p>
      <w:pPr>
        <w:spacing w:before="0"/>
      </w:pPr>
      <w:r>
        <w:rPr>
          <w:b w:val="0"/>
        </w:rPr>
        <w:t>• Their patronage of art and architecture left a lasting legacy that continues to be admired and studied for its grandeur and sophistication.</w:t>
      </w:r>
    </w:p>
    <w:p>
      <w:pPr>
        <w:spacing w:before="0"/>
      </w:pPr>
      <w:r>
        <w:rPr>
          <w:b w:val="0"/>
        </w:rPr>
      </w:r>
    </w:p>
    <w:p>
      <w:pPr>
        <w:spacing w:after="100" w:line="360" w:lineRule="auto" w:before="0"/>
      </w:pPr>
      <w:r>
        <w:rPr>
          <w:b w:val="0"/>
        </w:rPr>
        <w:t>6. Famous Scholar Al-Biruni wrote Kitab-ul-Hind in ________ language.</w:t>
      </w:r>
    </w:p>
    <w:p>
      <w:pPr>
        <w:spacing w:before="0"/>
      </w:pPr>
      <w:r>
        <w:rPr>
          <w:b w:val="0"/>
        </w:rPr>
      </w:r>
    </w:p>
    <w:p>
      <w:pPr>
        <w:spacing w:after="100" w:before="0"/>
      </w:pPr>
      <w:r>
        <w:rPr>
          <w:b w:val="0"/>
        </w:rPr>
        <w:t>A. Sanskrit</w:t>
      </w:r>
    </w:p>
    <w:p>
      <w:pPr>
        <w:spacing w:after="100" w:before="0"/>
      </w:pPr>
      <w:r>
        <w:rPr>
          <w:b w:val="0"/>
        </w:rPr>
        <w:t>B. Arabic</w:t>
      </w:r>
    </w:p>
    <w:p>
      <w:pPr>
        <w:spacing w:after="100" w:before="0"/>
      </w:pPr>
      <w:r>
        <w:rPr>
          <w:b w:val="0"/>
        </w:rPr>
        <w:t>C. Urdu</w:t>
      </w:r>
    </w:p>
    <w:p>
      <w:pPr>
        <w:spacing w:after="100" w:before="0"/>
      </w:pPr>
      <w:r>
        <w:rPr>
          <w:b w:val="0"/>
        </w:rPr>
        <w:t>D. Persian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Arabic. Key Points Additional Information</w:t>
      </w:r>
    </w:p>
    <w:p>
      <w:pPr>
        <w:spacing w:before="0"/>
      </w:pPr>
      <w:r>
        <w:rPr>
          <w:b w:val="0"/>
        </w:rPr>
        <w:t>• Al-Biruni, a renowned scholar and polymath, wrote the book Kitab-ul-Hind.</w:t>
      </w:r>
    </w:p>
    <w:p>
      <w:pPr>
        <w:spacing w:before="0"/>
      </w:pPr>
      <w:r>
        <w:rPr>
          <w:b w:val="0"/>
        </w:rPr>
        <w:t>• Kitab-ul-Hind, also known as "The Book of India," was authored in the Arabic language.</w:t>
      </w:r>
    </w:p>
    <w:p>
      <w:pPr>
        <w:spacing w:before="0"/>
      </w:pPr>
      <w:r>
        <w:rPr>
          <w:b w:val="0"/>
        </w:rPr>
        <w:t>• The book is a comprehensive work on Indian culture, philosophy, science, and social customs.</w:t>
      </w:r>
    </w:p>
    <w:p>
      <w:pPr>
        <w:spacing w:before="0"/>
      </w:pPr>
      <w:r>
        <w:rPr>
          <w:b w:val="0"/>
        </w:rPr>
        <w:t>• Al-Biruni wrote Kitab-ul-Hind during his time in India in the early 11th century.</w:t>
      </w:r>
    </w:p>
    <w:p>
      <w:pPr>
        <w:spacing w:before="0"/>
      </w:pPr>
      <w:r>
        <w:rPr>
          <w:b w:val="0"/>
        </w:rPr>
        <w:t>• This work is considered one of the most important sources of information on medieval India.</w:t>
      </w:r>
    </w:p>
    <w:p>
      <w:pPr>
        <w:spacing w:before="0"/>
      </w:pPr>
      <w:r>
        <w:rPr>
          <w:b w:val="0"/>
        </w:rPr>
        <w:t>• Al-Biruni: Born in 973 CE in Khwarezm (present-day Uzbekistan), Al-Biruni was a Persian scholar.</w:t>
      </w:r>
    </w:p>
    <w:p>
      <w:pPr>
        <w:spacing w:before="0"/>
      </w:pPr>
      <w:r>
        <w:rPr>
          <w:b w:val="0"/>
        </w:rPr>
        <w:t>• He made significant contributions to various fields, including astronomy, mathematics, and geography.</w:t>
      </w:r>
    </w:p>
    <w:p>
      <w:pPr>
        <w:spacing w:before="0"/>
      </w:pPr>
      <w:r>
        <w:rPr>
          <w:b w:val="0"/>
        </w:rPr>
        <w:t>• Al-Biruni traveled extensively, including to India, where he studied its culture and traditions.</w:t>
      </w:r>
    </w:p>
    <w:p>
      <w:pPr>
        <w:spacing w:before="0"/>
      </w:pPr>
      <w:r>
        <w:rPr>
          <w:b w:val="0"/>
        </w:rPr>
        <w:t>• Kitab-ul-Hind: This book is a detailed account of Indian life, covering topics such as religion, science, literature, and customs.</w:t>
      </w:r>
    </w:p>
    <w:p>
      <w:pPr>
        <w:spacing w:before="0"/>
      </w:pPr>
      <w:r>
        <w:rPr>
          <w:b w:val="0"/>
        </w:rPr>
        <w:t>• It is one of the earliest works by a foreign scholar on Indian society and culture.</w:t>
      </w:r>
    </w:p>
    <w:p>
      <w:pPr>
        <w:spacing w:before="0"/>
      </w:pPr>
      <w:r>
        <w:rPr>
          <w:b w:val="0"/>
        </w:rPr>
        <w:t>• The book reflects Al-Biruni's deep respect for Indian knowledge and his objective approach to documenting it.</w:t>
      </w:r>
    </w:p>
    <w:p>
      <w:pPr>
        <w:spacing w:before="0"/>
      </w:pPr>
      <w:r>
        <w:rPr>
          <w:b w:val="0"/>
        </w:rPr>
        <w:t>• Al-Biruni's Methodology: Al-Biruni used a scientific and analytical approach in his studies, emphasizing direct observation and evidence-based conclusions.</w:t>
      </w:r>
    </w:p>
    <w:p>
      <w:pPr>
        <w:spacing w:before="0"/>
      </w:pPr>
      <w:r>
        <w:rPr>
          <w:b w:val="0"/>
        </w:rPr>
        <w:t>• He learned Sanskrit to understand Indian texts and scriptures better.</w:t>
      </w:r>
    </w:p>
    <w:p>
      <w:pPr>
        <w:spacing w:before="0"/>
      </w:pPr>
      <w:r>
        <w:rPr>
          <w:b w:val="0"/>
        </w:rPr>
        <w:t>• Historical Significance: Kitab-ul-Hind remains a valuable resource for understanding medieval India from an outsider's perspective.</w:t>
      </w:r>
    </w:p>
    <w:p>
      <w:pPr>
        <w:spacing w:before="0"/>
      </w:pPr>
      <w:r>
        <w:rPr>
          <w:b w:val="0"/>
        </w:rPr>
        <w:t>• It provides insights into the interaction between Islamic and Indian civilizations during the early medieval period.</w:t>
      </w:r>
    </w:p>
    <w:p>
      <w:pPr>
        <w:spacing w:before="0"/>
      </w:pPr>
      <w:r>
        <w:rPr>
          <w:b w:val="0"/>
        </w:rPr>
      </w:r>
    </w:p>
    <w:p>
      <w:pPr>
        <w:spacing w:after="100" w:line="360" w:lineRule="auto" w:before="0"/>
      </w:pPr>
      <w:r>
        <w:rPr>
          <w:b w:val="0"/>
        </w:rPr>
        <w:t>7. Which of the following cities became the capital of Bengal in 1704?</w:t>
      </w:r>
    </w:p>
    <w:p>
      <w:pPr>
        <w:spacing w:before="0"/>
      </w:pPr>
      <w:r>
        <w:rPr>
          <w:b w:val="0"/>
        </w:rPr>
      </w:r>
    </w:p>
    <w:p>
      <w:pPr>
        <w:spacing w:after="100" w:before="0"/>
      </w:pPr>
      <w:r>
        <w:rPr>
          <w:b w:val="0"/>
        </w:rPr>
        <w:t>A. Howrah</w:t>
      </w:r>
    </w:p>
    <w:p>
      <w:pPr>
        <w:spacing w:after="100" w:before="0"/>
      </w:pPr>
      <w:r>
        <w:rPr>
          <w:b w:val="0"/>
        </w:rPr>
        <w:t>B. Murshidabad</w:t>
      </w:r>
    </w:p>
    <w:p>
      <w:pPr>
        <w:spacing w:after="100" w:before="0"/>
      </w:pPr>
      <w:r>
        <w:rPr>
          <w:b w:val="0"/>
        </w:rPr>
        <w:t>C. Kharagpur</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Murshidabad. Murshid Quli Khan became the first Nawab of Bengal in 1717, and the capital was shifted from Dhaka to Murshidabad. Murshid Quli Khan was born as Surya Narayan Mishra, a Hindu who was bought by Mughal noble Haji Shafi. He entered into a conflict with the province's subahdar, Azim-us-Shan, and was later transferred to the Deccan Plateau by the Mughal Emperor Bahadur Shah I.</w:t>
      </w:r>
    </w:p>
    <w:p>
      <w:pPr>
        <w:spacing w:before="0"/>
      </w:pPr>
      <w:r>
        <w:rPr>
          <w:b w:val="0"/>
        </w:rPr>
      </w:r>
    </w:p>
    <w:p>
      <w:pPr>
        <w:spacing w:after="100" w:line="360" w:lineRule="auto" w:before="0"/>
      </w:pPr>
      <w:r>
        <w:rPr>
          <w:b w:val="0"/>
        </w:rPr>
        <w:t>8. Gurmukhi script was invented by which of the following Gurus?</w:t>
      </w:r>
    </w:p>
    <w:p>
      <w:pPr>
        <w:spacing w:before="0"/>
      </w:pPr>
      <w:r>
        <w:rPr>
          <w:b w:val="0"/>
        </w:rPr>
      </w:r>
    </w:p>
    <w:p>
      <w:pPr>
        <w:spacing w:after="100" w:before="0"/>
      </w:pPr>
      <w:r>
        <w:rPr>
          <w:b w:val="0"/>
        </w:rPr>
        <w:t>A. Guru Angad</w:t>
      </w:r>
    </w:p>
    <w:p>
      <w:pPr>
        <w:spacing w:after="100" w:before="0"/>
      </w:pPr>
      <w:r>
        <w:rPr>
          <w:b w:val="0"/>
        </w:rPr>
        <w:t>B. Guru Arjan</w:t>
      </w:r>
    </w:p>
    <w:p>
      <w:pPr>
        <w:spacing w:after="100" w:before="0"/>
      </w:pPr>
      <w:r>
        <w:rPr>
          <w:b w:val="0"/>
        </w:rPr>
        <w:t>C. Guru Nanak</w:t>
      </w:r>
    </w:p>
    <w:p>
      <w:pPr>
        <w:spacing w:after="100" w:before="0"/>
      </w:pPr>
      <w:r>
        <w:rPr>
          <w:b w:val="0"/>
        </w:rPr>
        <w:t>D. Guru Teg Bahadur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Guru Angad was born in a Trehan (sub-caste of Khatri) family. Guru Angad was born at Mate Di Sarai in Punjab on March 31, 1504, father Pheru Mal was a trader. Guru Angad was the second guru of sikhs. Guru Angad is known for standardising the Gurumukhi script of the Punjabi language.</w:t>
      </w:r>
    </w:p>
    <w:p>
      <w:pPr>
        <w:spacing w:before="0"/>
      </w:pPr>
      <w:r>
        <w:rPr>
          <w:b w:val="0"/>
        </w:rPr>
      </w:r>
    </w:p>
    <w:p>
      <w:pPr>
        <w:spacing w:after="100" w:line="360" w:lineRule="auto" w:before="0"/>
      </w:pPr>
      <w:r>
        <w:rPr>
          <w:b w:val="0"/>
        </w:rPr>
        <w:t>9. Who among the following is the author of the book 'Tabaqat-i-Nasiri'?</w:t>
      </w:r>
    </w:p>
    <w:p>
      <w:pPr>
        <w:spacing w:before="0"/>
      </w:pPr>
      <w:r>
        <w:rPr>
          <w:b w:val="0"/>
        </w:rPr>
      </w:r>
    </w:p>
    <w:p>
      <w:pPr>
        <w:spacing w:after="100" w:before="0"/>
      </w:pPr>
      <w:r>
        <w:rPr>
          <w:b w:val="0"/>
        </w:rPr>
        <w:t>A. Ziauddin Barani</w:t>
      </w:r>
    </w:p>
    <w:p>
      <w:pPr>
        <w:spacing w:after="100" w:before="0"/>
      </w:pPr>
      <w:r>
        <w:rPr>
          <w:b w:val="0"/>
        </w:rPr>
        <w:t>B. Minhaj-us-Siraj</w:t>
      </w:r>
    </w:p>
    <w:p>
      <w:pPr>
        <w:spacing w:after="100" w:before="0"/>
      </w:pPr>
      <w:r>
        <w:rPr>
          <w:b w:val="0"/>
        </w:rPr>
        <w:t>C. Amir Khusrau</w:t>
      </w:r>
    </w:p>
    <w:p>
      <w:pPr>
        <w:spacing w:after="100" w:before="0"/>
      </w:pPr>
      <w:r>
        <w:rPr>
          <w:b w:val="0"/>
        </w:rPr>
        <w:t>D. Al-Biruni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Minhaj-us-Siraj. Key Points Additional Information</w:t>
      </w:r>
    </w:p>
    <w:p>
      <w:pPr>
        <w:spacing w:before="0"/>
      </w:pPr>
      <w:r>
        <w:rPr>
          <w:b w:val="0"/>
        </w:rPr>
        <w:t>• Tabaqat-e-Nasiri - The author of this book is Minhaj-us-Siraj.</w:t>
      </w:r>
    </w:p>
    <w:p>
      <w:pPr>
        <w:spacing w:before="0"/>
      </w:pPr>
      <w:r>
        <w:rPr>
          <w:b w:val="0"/>
        </w:rPr>
        <w:t>• In this book information about the conquest of India of Mohammad Ghori and the early history of the Turkish Sultanate is found till about 1260 AD.</w:t>
      </w:r>
    </w:p>
    <w:p>
      <w:pPr>
        <w:spacing w:before="0"/>
      </w:pPr>
      <w:r>
        <w:rPr>
          <w:b w:val="0"/>
        </w:rPr>
        <w:t>• Zia-ud-din Barani- He lived in the times of Muhammad bin Tughlaq and Firoz Shah.</w:t>
      </w:r>
    </w:p>
    <w:p>
      <w:pPr>
        <w:spacing w:before="0"/>
      </w:pPr>
      <w:r>
        <w:rPr>
          <w:b w:val="0"/>
        </w:rPr>
        <w:t>• His famous book is'Tarikh Forozshahi'.</w:t>
      </w:r>
    </w:p>
    <w:p>
      <w:pPr>
        <w:spacing w:before="0"/>
      </w:pPr>
      <w:r>
        <w:rPr>
          <w:b w:val="0"/>
        </w:rPr>
        <w:t>• Amir Khusrau - He was the first Muslim poet and played an important role in the invention of 'Khari Boli'.</w:t>
      </w:r>
    </w:p>
    <w:p>
      <w:pPr>
        <w:spacing w:before="0"/>
      </w:pPr>
      <w:r>
        <w:rPr>
          <w:b w:val="0"/>
        </w:rPr>
        <w:t>• He saw the rule of 7 sultans (Balban, Muhammad, Kaiqubad, Jalaluddin Khilji, Alauddin Khilji, Mubarak Shah Khilji, Ghiyasuddin Tughlaq).</w:t>
      </w:r>
    </w:p>
    <w:p>
      <w:pPr>
        <w:spacing w:before="0"/>
      </w:pPr>
      <w:r>
        <w:rPr>
          <w:b w:val="0"/>
        </w:rPr>
        <w:t>• Al Beruni - He was a Persian scholar, writer, scientist, theologian, and thinker.</w:t>
      </w:r>
    </w:p>
    <w:p>
      <w:pPr>
        <w:spacing w:before="0"/>
      </w:pPr>
      <w:r>
        <w:rPr>
          <w:b w:val="0"/>
        </w:rPr>
        <w:t>• He was with the Sultan in many campaigns of Mahmud of Ghazni (who attacked India several times).</w:t>
      </w:r>
    </w:p>
    <w:p>
      <w:pPr>
        <w:spacing w:before="0"/>
      </w:pPr>
      <w:r>
        <w:rPr>
          <w:b w:val="0"/>
        </w:rPr>
        <w:t>• Alberuni was said to be the first scholar of Indian history.</w:t>
      </w:r>
    </w:p>
    <w:p>
      <w:pPr>
        <w:spacing w:before="0"/>
      </w:pPr>
      <w:r>
        <w:rPr>
          <w:b w:val="0"/>
        </w:rPr>
      </w:r>
    </w:p>
    <w:p>
      <w:pPr>
        <w:spacing w:after="100" w:line="360" w:lineRule="auto" w:before="0"/>
      </w:pPr>
      <w:r>
        <w:rPr>
          <w:b w:val="0"/>
        </w:rPr>
        <w:t>10. Tulsidas's composition, the Ramcharitmanas, was written in _______ language.</w:t>
      </w:r>
    </w:p>
    <w:p>
      <w:pPr>
        <w:spacing w:before="0"/>
      </w:pPr>
      <w:r>
        <w:rPr>
          <w:b w:val="0"/>
        </w:rPr>
      </w:r>
    </w:p>
    <w:p>
      <w:pPr>
        <w:spacing w:after="100" w:before="0"/>
      </w:pPr>
      <w:r>
        <w:rPr>
          <w:b w:val="0"/>
        </w:rPr>
        <w:t>A. Sanskrit</w:t>
      </w:r>
    </w:p>
    <w:p>
      <w:pPr>
        <w:spacing w:after="100" w:before="0"/>
      </w:pPr>
      <w:r>
        <w:rPr>
          <w:b w:val="0"/>
        </w:rPr>
        <w:t>B. Urdu</w:t>
      </w:r>
    </w:p>
    <w:p>
      <w:pPr>
        <w:spacing w:after="100" w:before="0"/>
      </w:pPr>
      <w:r>
        <w:rPr>
          <w:b w:val="0"/>
        </w:rPr>
        <w:t>C. Awadhi</w:t>
      </w:r>
    </w:p>
    <w:p>
      <w:pPr>
        <w:spacing w:after="100" w:before="0"/>
      </w:pPr>
      <w:r>
        <w:rPr>
          <w:b w:val="0"/>
        </w:rPr>
        <w:t>D. Assamese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Awadhi. Key Points Additional Information</w:t>
      </w:r>
    </w:p>
    <w:p>
      <w:pPr>
        <w:spacing w:before="0"/>
      </w:pPr>
      <w:r>
        <w:rPr>
          <w:b w:val="0"/>
        </w:rPr>
        <w:t>• Tulsidas's composition, the Ramcharitmanas, was written in Awadhi language.</w:t>
      </w:r>
    </w:p>
    <w:p>
      <w:pPr>
        <w:spacing w:before="0"/>
      </w:pPr>
      <w:r>
        <w:rPr>
          <w:b w:val="0"/>
        </w:rPr>
        <w:t>• Tulsidas wrote Ramcharitamanas during the reign of Akbar.</w:t>
      </w:r>
    </w:p>
    <w:p>
      <w:pPr>
        <w:spacing w:before="0"/>
      </w:pPr>
      <w:r>
        <w:rPr>
          <w:b w:val="0"/>
        </w:rPr>
        <w:t>• Tulsidas was a contemporary of William Shakespeare.</w:t>
      </w:r>
    </w:p>
    <w:p>
      <w:pPr>
        <w:spacing w:before="0"/>
      </w:pPr>
      <w:r>
        <w:rPr>
          <w:b w:val="0"/>
        </w:rPr>
        <w:t>• The Tulsi Ghat on the Ganges River in Varanasi is named after Tulsidas.</w:t>
      </w:r>
    </w:p>
    <w:p>
      <w:pPr>
        <w:spacing w:before="0"/>
      </w:pPr>
      <w:r>
        <w:rPr>
          <w:b w:val="0"/>
        </w:rPr>
        <w:t>• Tulsidas started the Ramlila plays.</w:t>
      </w:r>
    </w:p>
    <w:p>
      <w:pPr>
        <w:spacing w:before="0"/>
      </w:pPr>
      <w:r>
        <w:rPr>
          <w:b w:val="0"/>
        </w:rPr>
        <w:t>• Tulsidas began writing the Ramcharitmanas in Ayodhya in Vikram Samvat 1631 (1574 CE).</w:t>
      </w:r>
    </w:p>
    <w:p>
      <w:pPr>
        <w:spacing w:before="0"/>
      </w:pPr>
      <w:r>
        <w:rPr>
          <w:b w:val="0"/>
        </w:rPr>
        <w:t>• Ramcharitmanas was composed at Ayodhya, Varanasi &amp; Chitrakoot.</w:t>
      </w:r>
    </w:p>
    <w:p>
      <w:pPr>
        <w:spacing w:before="0"/>
      </w:pPr>
      <w:r>
        <w:rPr>
          <w:b w:val="0"/>
        </w:rPr>
        <w:t>• India was under the reign of Mughal emperor Akbar (1556-1605 CE) during this period.</w:t>
      </w:r>
    </w:p>
    <w:p>
      <w:pPr>
        <w:spacing w:before="0"/>
      </w:pPr>
      <w:r>
        <w:rPr>
          <w:b w:val="0"/>
        </w:rPr>
        <w:t>• This also makes Tulsidas a contemporary of William Shakespeare.</w:t>
      </w:r>
    </w:p>
    <w:p>
      <w:pPr>
        <w:spacing w:before="0"/>
      </w:pPr>
      <w:r>
        <w:rPr>
          <w:b w:val="0"/>
        </w:rPr>
      </w:r>
    </w:p>
    <w:p>
      <w:pPr>
        <w:spacing w:after="100" w:line="360" w:lineRule="auto" w:before="0"/>
      </w:pPr>
      <w:r>
        <w:rPr>
          <w:b w:val="0"/>
        </w:rPr>
        <w:t>11. The Pandya Kingdom was first mentioned by Megasthenes, who said that their kingdom was famous for pearls. Their capital was:</w:t>
      </w:r>
    </w:p>
    <w:p>
      <w:pPr>
        <w:spacing w:before="0"/>
      </w:pPr>
      <w:r>
        <w:rPr>
          <w:b w:val="0"/>
        </w:rPr>
      </w:r>
    </w:p>
    <w:p>
      <w:pPr>
        <w:spacing w:after="100" w:before="0"/>
      </w:pPr>
      <w:r>
        <w:rPr>
          <w:b w:val="0"/>
        </w:rPr>
        <w:t>A. Thanjavur</w:t>
      </w:r>
    </w:p>
    <w:p>
      <w:pPr>
        <w:spacing w:after="100" w:before="0"/>
      </w:pPr>
      <w:r>
        <w:rPr>
          <w:b w:val="0"/>
        </w:rPr>
        <w:t>B. Uraiyur</w:t>
      </w:r>
    </w:p>
    <w:p>
      <w:pPr>
        <w:spacing w:after="100" w:before="0"/>
      </w:pPr>
      <w:r>
        <w:rPr>
          <w:b w:val="0"/>
        </w:rPr>
        <w:t>C. Madurai</w:t>
      </w:r>
    </w:p>
    <w:p>
      <w:pPr>
        <w:spacing w:after="100" w:before="0"/>
      </w:pPr>
      <w:r>
        <w:rPr>
          <w:b w:val="0"/>
        </w:rPr>
        <w:t>D. Kaveripattinam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Madurai, the capital of the Pandya Kingdom, was first mentioned by Megasthenes. He noted the kingdom's fame for its pearls, highlighting its significance in ancient trade and culture. Madurai was an important center of Tamil civilization, known for its rich history, cultural heritage, and contributions to art, literature, and architecture in southern India.</w:t>
      </w:r>
    </w:p>
    <w:p>
      <w:pPr>
        <w:spacing w:before="0"/>
      </w:pPr>
      <w:r>
        <w:rPr>
          <w:b w:val="0"/>
        </w:rPr>
      </w:r>
    </w:p>
    <w:p>
      <w:pPr>
        <w:spacing w:after="100" w:line="360" w:lineRule="auto" w:before="0"/>
      </w:pPr>
      <w:r>
        <w:rPr>
          <w:b w:val="0"/>
        </w:rPr>
        <w:t>12. What was the main reason for the defeat of Sirajuddaulah at the Battle of Plassey?</w:t>
      </w:r>
    </w:p>
    <w:p>
      <w:pPr>
        <w:spacing w:before="0"/>
      </w:pPr>
      <w:r>
        <w:rPr>
          <w:b w:val="0"/>
        </w:rPr>
      </w:r>
    </w:p>
    <w:p>
      <w:pPr>
        <w:spacing w:after="100" w:before="0"/>
      </w:pPr>
      <w:r>
        <w:rPr>
          <w:b w:val="0"/>
        </w:rPr>
        <w:t>A. Britishers cut the food supplies of Sirajuddaulah forces compelling them to surrender.</w:t>
      </w:r>
    </w:p>
    <w:p>
      <w:pPr>
        <w:spacing w:after="100" w:before="0"/>
      </w:pPr>
      <w:r>
        <w:rPr>
          <w:b w:val="0"/>
        </w:rPr>
        <w:t>B. Forces led by commander Mir Jafar never fought the battle.</w:t>
      </w:r>
    </w:p>
    <w:p>
      <w:pPr>
        <w:spacing w:after="100" w:before="0"/>
      </w:pPr>
      <w:r>
        <w:rPr>
          <w:b w:val="0"/>
        </w:rPr>
        <w:t>C. Sirajuddaulah's prime minister misinformed the locations of Britishers.</w:t>
      </w:r>
    </w:p>
    <w:p>
      <w:pPr>
        <w:spacing w:after="100" w:before="0"/>
      </w:pPr>
      <w:r>
        <w:rPr>
          <w:b w:val="0"/>
        </w:rPr>
        <w:t>D. Britishers knew the secret way to enter Sirajuddaulah's palace.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main reason for the defeat of Sirajuddaulah at the Battle of Plassey was that the forces led by commander Mir Jafar never fought the battle. Robert Clive secured Mir Jafar's support by promising to make him nawab after defeating Sirajuddaulah.</w:t>
      </w:r>
    </w:p>
    <w:p>
      <w:pPr>
        <w:spacing w:before="0"/>
      </w:pPr>
      <w:r>
        <w:rPr>
          <w:b w:val="0"/>
        </w:rPr>
      </w:r>
    </w:p>
    <w:p>
      <w:pPr>
        <w:spacing w:after="100" w:line="360" w:lineRule="auto" w:before="0"/>
      </w:pPr>
      <w:r>
        <w:rPr>
          <w:b w:val="0"/>
        </w:rPr>
        <w:t>13. In 1818, the Holkar Dynasty signed the Treaty of Mandsaur with the_____.</w:t>
      </w:r>
    </w:p>
    <w:p>
      <w:pPr>
        <w:spacing w:before="0"/>
      </w:pPr>
      <w:r>
        <w:rPr>
          <w:b w:val="0"/>
        </w:rPr>
      </w:r>
    </w:p>
    <w:p>
      <w:pPr>
        <w:spacing w:after="100" w:before="0"/>
      </w:pPr>
      <w:r>
        <w:rPr>
          <w:b w:val="0"/>
        </w:rPr>
        <w:t>A. British</w:t>
      </w:r>
    </w:p>
    <w:p>
      <w:pPr>
        <w:spacing w:after="100" w:before="0"/>
      </w:pPr>
      <w:r>
        <w:rPr>
          <w:b w:val="0"/>
        </w:rPr>
        <w:t>B. Dutch</w:t>
      </w:r>
    </w:p>
    <w:p>
      <w:pPr>
        <w:spacing w:after="100" w:before="0"/>
      </w:pPr>
      <w:r>
        <w:rPr>
          <w:b w:val="0"/>
        </w:rPr>
        <w:t>C. Danish</w:t>
      </w:r>
    </w:p>
    <w:p>
      <w:pPr>
        <w:spacing w:after="100" w:before="0"/>
      </w:pPr>
      <w:r>
        <w:rPr>
          <w:b w:val="0"/>
        </w:rPr>
        <w:t>D. French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British. Key Points Additional Information</w:t>
      </w:r>
    </w:p>
    <w:p>
      <w:pPr>
        <w:spacing w:before="0"/>
      </w:pPr>
      <w:r>
        <w:rPr>
          <w:b w:val="0"/>
        </w:rPr>
        <w:t>• In 1818, the Holkar Dynasty signed the Treaty of Mandsaur with the British.</w:t>
      </w:r>
    </w:p>
    <w:p>
      <w:pPr>
        <w:spacing w:before="0"/>
      </w:pPr>
      <w:r>
        <w:rPr>
          <w:b w:val="0"/>
        </w:rPr>
        <w:t>• Treaty of Mandsaur - The Treaty of Mandsaur was signed between Sir Thomas Hislop and Malhar Rao Holkar II on 6th January 1818.</w:t>
      </w:r>
    </w:p>
    <w:p>
      <w:pPr>
        <w:spacing w:before="0"/>
      </w:pPr>
      <w:r>
        <w:rPr>
          <w:b w:val="0"/>
        </w:rPr>
        <w:t>• It was signed after the Battle of Mahidpur in the Malwa region.</w:t>
      </w:r>
    </w:p>
    <w:p>
      <w:pPr>
        <w:spacing w:before="0"/>
      </w:pPr>
      <w:r>
        <w:rPr>
          <w:b w:val="0"/>
        </w:rPr>
        <w:t>• By this treaty, Holkar gave the Southern portion of Satpura hills to Britishers.</w:t>
      </w:r>
    </w:p>
    <w:p>
      <w:pPr>
        <w:spacing w:before="0"/>
      </w:pPr>
      <w:r>
        <w:rPr>
          <w:b w:val="0"/>
        </w:rPr>
        <w:t>• The treaty of Gwalior was signed during the Third Anglo-Maratha War (1817-1818). This treaty was signed between Lord Warren Hasting and Daulat Rao Sindhia on 5th November 1817.</w:t>
      </w:r>
    </w:p>
    <w:p>
      <w:pPr>
        <w:spacing w:before="0"/>
      </w:pPr>
      <w:r>
        <w:rPr>
          <w:b w:val="0"/>
        </w:rPr>
        <w:t>• Reason: Malwa was under the control of Pindaris during 1817-1818.</w:t>
      </w:r>
    </w:p>
    <w:p>
      <w:pPr>
        <w:spacing w:before="0"/>
      </w:pPr>
      <w:r>
        <w:rPr>
          <w:b w:val="0"/>
        </w:rPr>
        <w:t>• Pindaris started capturing British territories in India.</w:t>
      </w:r>
    </w:p>
    <w:p>
      <w:pPr>
        <w:spacing w:before="0"/>
      </w:pPr>
      <w:r>
        <w:rPr>
          <w:b w:val="0"/>
        </w:rPr>
        <w:t>• So, this treaty was signed to make Pindaris ineffective.</w:t>
      </w:r>
    </w:p>
    <w:p>
      <w:pPr>
        <w:spacing w:before="0"/>
      </w:pPr>
      <w:r>
        <w:rPr>
          <w:b w:val="0"/>
        </w:rPr>
        <w:t>• Clauses of this treaty: Both the parties i.e. Sindhia's and Britishers would deploy their armies in operation against Pindaris.</w:t>
      </w:r>
    </w:p>
    <w:p>
      <w:pPr>
        <w:spacing w:before="0"/>
      </w:pPr>
      <w:r>
        <w:rPr>
          <w:b w:val="0"/>
        </w:rPr>
        <w:t>• Sindhia would never lend any support to Pindaris.</w:t>
      </w:r>
    </w:p>
    <w:p>
      <w:pPr>
        <w:spacing w:before="0"/>
      </w:pPr>
      <w:r>
        <w:rPr>
          <w:b w:val="0"/>
        </w:rPr>
        <w:t>• Sindhia would deploy 5000 horsemen against Pindaris in the war</w:t>
      </w:r>
    </w:p>
    <w:p>
      <w:pPr>
        <w:spacing w:before="0"/>
      </w:pPr>
      <w:r>
        <w:rPr>
          <w:b w:val="0"/>
        </w:rPr>
        <w:t>• Third-Anglo Martha War - The Third- Anglo Maratha War was started during 1817-1818.</w:t>
      </w:r>
    </w:p>
    <w:p>
      <w:pPr>
        <w:spacing w:before="0"/>
      </w:pPr>
      <w:r>
        <w:rPr>
          <w:b w:val="0"/>
        </w:rPr>
        <w:t>• Between: Britishers (Lord Hasting) and Baji Rao II, Malhar Rao Holkar, Appa Sahib, and Mudhoji Bhonsle.</w:t>
      </w:r>
    </w:p>
    <w:p>
      <w:pPr>
        <w:spacing w:before="0"/>
      </w:pPr>
      <w:r>
        <w:rPr>
          <w:b w:val="0"/>
        </w:rPr>
        <w:t>• Reason: The Britishers suspected that Pindaris were being protected by the Marathas.</w:t>
      </w:r>
    </w:p>
    <w:p>
      <w:pPr>
        <w:spacing w:before="0"/>
      </w:pPr>
      <w:r>
        <w:rPr>
          <w:b w:val="0"/>
        </w:rPr>
        <w:t>• Result: Treaty of Mandsaur and Treaty of Gwalior was signed.</w:t>
      </w:r>
    </w:p>
    <w:p>
      <w:pPr>
        <w:spacing w:before="0"/>
      </w:pPr>
      <w:r>
        <w:rPr>
          <w:b w:val="0"/>
        </w:rPr>
        <w:t>• Peshwa surrendered and pensioned off to a small estate in Bithur, Kanpur.</w:t>
      </w:r>
    </w:p>
    <w:p>
      <w:pPr>
        <w:spacing w:before="0"/>
      </w:pPr>
      <w:r>
        <w:rPr>
          <w:b w:val="0"/>
        </w:rPr>
        <w:t>• The areas annexed from the Pindaris became the Central Provinces of the Britishers.</w:t>
      </w:r>
    </w:p>
    <w:p>
      <w:pPr>
        <w:spacing w:before="0"/>
      </w:pPr>
      <w:r>
        <w:rPr>
          <w:b w:val="0"/>
        </w:rPr>
        <w:t>• Led to the end of the Maratha Empire.</w:t>
      </w:r>
    </w:p>
    <w:p>
      <w:pPr>
        <w:spacing w:before="0"/>
      </w:pPr>
      <w:r>
        <w:rPr>
          <w:b w:val="0"/>
        </w:rPr>
      </w:r>
    </w:p>
    <w:p>
      <w:pPr>
        <w:spacing w:after="100" w:line="360" w:lineRule="auto" w:before="0"/>
      </w:pPr>
      <w:r>
        <w:rPr>
          <w:b w:val="0"/>
        </w:rPr>
        <w:t>14. Who among the following was inspired by the ideals of the French Revolution?</w:t>
      </w:r>
    </w:p>
    <w:p>
      <w:pPr>
        <w:spacing w:before="0"/>
      </w:pPr>
      <w:r>
        <w:rPr>
          <w:b w:val="0"/>
        </w:rPr>
      </w:r>
    </w:p>
    <w:p>
      <w:pPr>
        <w:spacing w:after="100" w:before="0"/>
      </w:pPr>
      <w:r>
        <w:rPr>
          <w:b w:val="0"/>
        </w:rPr>
        <w:t>A. Tipu Sultan</w:t>
      </w:r>
    </w:p>
    <w:p>
      <w:pPr>
        <w:spacing w:after="100" w:before="0"/>
      </w:pPr>
      <w:r>
        <w:rPr>
          <w:b w:val="0"/>
        </w:rPr>
        <w:t>B. Aurobindo Gosh</w:t>
      </w:r>
    </w:p>
    <w:p>
      <w:pPr>
        <w:spacing w:after="100" w:before="0"/>
      </w:pPr>
      <w:r>
        <w:rPr>
          <w:b w:val="0"/>
        </w:rPr>
        <w:t>C. Annie Besant</w:t>
      </w:r>
    </w:p>
    <w:p>
      <w:pPr>
        <w:spacing w:after="100" w:before="0"/>
      </w:pPr>
      <w:r>
        <w:rPr>
          <w:b w:val="0"/>
        </w:rPr>
        <w:t>D. Badruddin Tyabji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Tipu Sultan was inspired by the ideals of the French Revolution. Tipu Sultan was the ruler of the Kingdom of Mysore. He is considered a pioneer of rocket artillery in India. The French Revolution was a period of radical political and societal change in France that began with the Estates General of 1789 and ended with the formation of the French Consulate in November 1799.</w:t>
      </w:r>
    </w:p>
    <w:p>
      <w:pPr>
        <w:spacing w:before="0"/>
      </w:pPr>
      <w:r>
        <w:rPr>
          <w:b w:val="0"/>
        </w:rPr>
      </w:r>
    </w:p>
    <w:p>
      <w:pPr>
        <w:spacing w:after="100" w:line="360" w:lineRule="auto" w:before="0"/>
      </w:pPr>
      <w:r>
        <w:rPr>
          <w:b w:val="0"/>
        </w:rPr>
        <w:t>15. At which place was the magnificent temple of Saiva constructed by the great Rashtrakuta King ‘Krishna I’?</w:t>
      </w:r>
    </w:p>
    <w:p>
      <w:pPr>
        <w:spacing w:before="0"/>
      </w:pPr>
      <w:r>
        <w:rPr>
          <w:b w:val="0"/>
        </w:rPr>
      </w:r>
    </w:p>
    <w:p>
      <w:pPr>
        <w:spacing w:after="100" w:before="0"/>
      </w:pPr>
      <w:r>
        <w:rPr>
          <w:b w:val="0"/>
        </w:rPr>
        <w:t>A. Kannauj</w:t>
      </w:r>
    </w:p>
    <w:p>
      <w:pPr>
        <w:spacing w:after="100" w:before="0"/>
      </w:pPr>
      <w:r>
        <w:rPr>
          <w:b w:val="0"/>
        </w:rPr>
        <w:t>B. Ellora</w:t>
      </w:r>
    </w:p>
    <w:p>
      <w:pPr>
        <w:spacing w:after="100" w:before="0"/>
      </w:pPr>
      <w:r>
        <w:rPr>
          <w:b w:val="0"/>
        </w:rPr>
        <w:t>C. Kanchi</w:t>
      </w:r>
    </w:p>
    <w:p>
      <w:pPr>
        <w:spacing w:after="100" w:before="0"/>
      </w:pPr>
      <w:r>
        <w:rPr>
          <w:b w:val="0"/>
        </w:rPr>
        <w:t>D. Badami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magnificent temple of Saiva, known as the Kailasa temple, was constructed by the great Rashtrakuta King Krishna I at Ellora. Ellora is a UNESCO World Heritage site renowned for its monumental caves, which include Hindu, Buddhist, and Jain monuments. The Kailasa temple is notable for its unique vertical excavation technique.</w:t>
      </w:r>
    </w:p>
    <w:p>
      <w:pPr>
        <w:spacing w:before="0"/>
      </w:pPr>
      <w:r>
        <w:rPr>
          <w:b w:val="0"/>
        </w:rPr>
      </w:r>
    </w:p>
    <w:p>
      <w:pPr>
        <w:spacing w:after="100" w:line="360" w:lineRule="auto" w:before="0"/>
      </w:pPr>
      <w:r>
        <w:rPr>
          <w:b w:val="0"/>
        </w:rPr>
        <w:t>16. Who founded the independent State of Bengal?</w:t>
      </w:r>
    </w:p>
    <w:p>
      <w:pPr>
        <w:spacing w:before="0"/>
      </w:pPr>
      <w:r>
        <w:rPr>
          <w:b w:val="0"/>
        </w:rPr>
      </w:r>
    </w:p>
    <w:p>
      <w:pPr>
        <w:spacing w:after="100" w:before="0"/>
      </w:pPr>
      <w:r>
        <w:rPr>
          <w:b w:val="0"/>
        </w:rPr>
        <w:t>A. Alivardi khan</w:t>
      </w:r>
    </w:p>
    <w:p>
      <w:pPr>
        <w:spacing w:after="100" w:before="0"/>
      </w:pPr>
      <w:r>
        <w:rPr>
          <w:b w:val="0"/>
        </w:rPr>
        <w:t>B. Murshid Quli Khan</w:t>
      </w:r>
    </w:p>
    <w:p>
      <w:pPr>
        <w:spacing w:after="100" w:before="0"/>
      </w:pPr>
      <w:r>
        <w:rPr>
          <w:b w:val="0"/>
        </w:rPr>
        <w:t>C. Sarafraz Khan</w:t>
      </w:r>
    </w:p>
    <w:p>
      <w:pPr>
        <w:spacing w:after="100" w:before="0"/>
      </w:pPr>
      <w:r>
        <w:rPr>
          <w:b w:val="0"/>
        </w:rPr>
        <w:t>D. Shuja-ud-Din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founder of the independent State of Bengal was Murshid Quli Khan, who served as the governor of Bengal under the Mughal Empire from 1717 to 1727.</w:t>
      </w:r>
    </w:p>
    <w:p>
      <w:pPr>
        <w:spacing w:before="0"/>
      </w:pPr>
      <w:r>
        <w:rPr>
          <w:b w:val="0"/>
        </w:rPr>
      </w:r>
    </w:p>
    <w:p>
      <w:pPr>
        <w:spacing w:after="100" w:line="360" w:lineRule="auto" w:before="0"/>
      </w:pPr>
      <w:r>
        <w:rPr>
          <w:b w:val="0"/>
        </w:rPr>
        <w:t>17. Nadir Shah was the ruler of ________ who conquered and plundered the city of Delhi in 1739.</w:t>
      </w:r>
    </w:p>
    <w:p>
      <w:pPr>
        <w:spacing w:before="0"/>
      </w:pPr>
      <w:r>
        <w:rPr>
          <w:b w:val="0"/>
        </w:rPr>
      </w:r>
    </w:p>
    <w:p>
      <w:pPr>
        <w:spacing w:after="100" w:before="0"/>
      </w:pPr>
      <w:r>
        <w:rPr>
          <w:b w:val="0"/>
        </w:rPr>
        <w:t>A. Iran</w:t>
      </w:r>
    </w:p>
    <w:p>
      <w:pPr>
        <w:spacing w:after="100" w:before="0"/>
      </w:pPr>
      <w:r>
        <w:rPr>
          <w:b w:val="0"/>
        </w:rPr>
        <w:t>B. Iraq</w:t>
      </w:r>
    </w:p>
    <w:p>
      <w:pPr>
        <w:spacing w:after="100" w:before="0"/>
      </w:pPr>
      <w:r>
        <w:rPr>
          <w:b w:val="0"/>
        </w:rPr>
        <w:t>C. Turkish</w:t>
      </w:r>
    </w:p>
    <w:p>
      <w:pPr>
        <w:spacing w:after="100" w:before="0"/>
      </w:pPr>
      <w:r>
        <w:rPr>
          <w:b w:val="0"/>
        </w:rPr>
        <w:t>D. Mongolia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IranKey Points Additional Information</w:t>
      </w:r>
    </w:p>
    <w:p>
      <w:pPr>
        <w:spacing w:before="0"/>
      </w:pPr>
      <w:r>
        <w:rPr>
          <w:b w:val="0"/>
        </w:rPr>
        <w:t>• Nadir Shah, the ruler of Iran, invaded India in 1739 and plundered the city of Delhi.</w:t>
      </w:r>
    </w:p>
    <w:p>
      <w:pPr>
        <w:spacing w:before="0"/>
      </w:pPr>
      <w:r>
        <w:rPr>
          <w:b w:val="0"/>
        </w:rPr>
        <w:t>• This was a significant event in Indian history as it marked the decline of the Mughal Empire and the rise of regional powers.</w:t>
      </w:r>
    </w:p>
    <w:p>
      <w:pPr>
        <w:spacing w:before="0"/>
      </w:pPr>
      <w:r>
        <w:rPr>
          <w:b w:val="0"/>
        </w:rPr>
        <w:t>• Nadir Shah's invasion was brutal, and he looted the city's riches, including the famous Peacock Throne, which was later taken to Iran.</w:t>
      </w:r>
    </w:p>
    <w:p>
      <w:pPr>
        <w:spacing w:before="0"/>
      </w:pPr>
      <w:r>
        <w:rPr>
          <w:b w:val="0"/>
        </w:rPr>
        <w:t>• The invasion also resulted in the death of thousands of civilians and soldiers, and it took several years for Delhi to recover from the devastation.</w:t>
      </w:r>
    </w:p>
    <w:p>
      <w:pPr>
        <w:spacing w:before="0"/>
      </w:pPr>
      <w:r>
        <w:rPr>
          <w:b w:val="0"/>
        </w:rPr>
        <w:t>• Nadir Shah was a powerful ruler of Iran and is considered one of the most successful military commanders of his time.</w:t>
      </w:r>
    </w:p>
    <w:p>
      <w:pPr>
        <w:spacing w:before="0"/>
      </w:pPr>
      <w:r>
        <w:rPr>
          <w:b w:val="0"/>
        </w:rPr>
        <w:t>• He invaded India to plunder its riches and also to avenge the defeat of his predecessor, Tahmasp II, by the Mughals in the Battle of Karnal.</w:t>
      </w:r>
    </w:p>
    <w:p>
      <w:pPr>
        <w:spacing w:before="0"/>
      </w:pPr>
      <w:r>
        <w:rPr>
          <w:b w:val="0"/>
        </w:rPr>
        <w:t>• Nadir Shah's invasion of India was one of the last major invasions by a foreign power and marked the beginning of the end of the Mughal Empire.</w:t>
      </w:r>
    </w:p>
    <w:p>
      <w:pPr>
        <w:spacing w:before="0"/>
      </w:pPr>
      <w:r>
        <w:rPr>
          <w:b w:val="0"/>
        </w:rPr>
        <w:t>• The Peacock Throne, which Nadir Shah took from Delhi, was later seized by the Afghan ruler Ahmad Shah Durrani and eventually ended up in the possession of the British East India Company.</w:t>
      </w:r>
    </w:p>
    <w:p>
      <w:pPr>
        <w:spacing w:before="0"/>
      </w:pPr>
      <w:r>
        <w:rPr>
          <w:b w:val="0"/>
        </w:rPr>
        <w:t>• The invasion of Delhi by Ahmad Shah Durrani in 1761 was also a significant event in Indian history, as it led to the weakening of the Maratha Empire and paved the way for British colonial rule.</w:t>
      </w:r>
    </w:p>
    <w:p>
      <w:pPr>
        <w:spacing w:before="0"/>
      </w:pPr>
      <w:r>
        <w:rPr>
          <w:b w:val="0"/>
        </w:rPr>
      </w:r>
    </w:p>
    <w:p>
      <w:pPr>
        <w:spacing w:after="100" w:line="360" w:lineRule="auto" w:before="0"/>
      </w:pPr>
      <w:r>
        <w:rPr>
          <w:b w:val="0"/>
        </w:rPr>
        <w:t>18. In the early 18th century, Rajput Ruler Sawai Raja Jai Singh founded his new capital at _____.</w:t>
      </w:r>
    </w:p>
    <w:p>
      <w:pPr>
        <w:spacing w:before="0"/>
      </w:pPr>
      <w:r>
        <w:rPr>
          <w:b w:val="0"/>
        </w:rPr>
      </w:r>
    </w:p>
    <w:p>
      <w:pPr>
        <w:spacing w:after="100" w:before="0"/>
      </w:pPr>
      <w:r>
        <w:rPr>
          <w:b w:val="0"/>
        </w:rPr>
        <w:t>A. Jodhpur</w:t>
      </w:r>
    </w:p>
    <w:p>
      <w:pPr>
        <w:spacing w:after="100" w:before="0"/>
      </w:pPr>
      <w:r>
        <w:rPr>
          <w:b w:val="0"/>
        </w:rPr>
        <w:t>B. Udaipur</w:t>
      </w:r>
    </w:p>
    <w:p>
      <w:pPr>
        <w:spacing w:after="100" w:before="0"/>
      </w:pPr>
      <w:r>
        <w:rPr>
          <w:b w:val="0"/>
        </w:rPr>
        <w:t>C. Ajmer</w:t>
      </w:r>
    </w:p>
    <w:p>
      <w:pPr>
        <w:spacing w:after="100" w:before="0"/>
      </w:pPr>
      <w:r>
        <w:rPr>
          <w:b w:val="0"/>
        </w:rPr>
        <w:t>D. Jaipur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Rajput ruler Sawai Jai Singh II founded Jaipur as his new capital in the early 18th century. He was the 29th Kachwaha Rajput king of Amber and took the throne at age 11. In 1722, he made Jaipur his capital while governing Agra and Malwa, showcasing his administrative and architectural vision.</w:t>
      </w:r>
    </w:p>
    <w:p>
      <w:pPr>
        <w:spacing w:before="0"/>
      </w:pPr>
      <w:r>
        <w:rPr>
          <w:b w:val="0"/>
        </w:rPr>
      </w:r>
    </w:p>
    <w:p>
      <w:pPr>
        <w:spacing w:after="100" w:line="360" w:lineRule="auto" w:before="0"/>
      </w:pPr>
      <w:r>
        <w:rPr>
          <w:b w:val="0"/>
        </w:rPr>
        <w:t>19. Rajendra I was the son of which of the following Chola kings?</w:t>
      </w:r>
    </w:p>
    <w:p>
      <w:pPr>
        <w:spacing w:before="0"/>
      </w:pPr>
      <w:r>
        <w:rPr>
          <w:b w:val="0"/>
        </w:rPr>
      </w:r>
    </w:p>
    <w:p>
      <w:pPr>
        <w:spacing w:after="100" w:before="0"/>
      </w:pPr>
      <w:r>
        <w:rPr>
          <w:b w:val="0"/>
        </w:rPr>
        <w:t>A. Rajaraja I</w:t>
      </w:r>
    </w:p>
    <w:p>
      <w:pPr>
        <w:spacing w:after="100" w:before="0"/>
      </w:pPr>
      <w:r>
        <w:rPr>
          <w:b w:val="0"/>
        </w:rPr>
        <w:t>B. Virarajendra</w:t>
      </w:r>
    </w:p>
    <w:p>
      <w:pPr>
        <w:spacing w:after="100" w:before="0"/>
      </w:pPr>
      <w:r>
        <w:rPr>
          <w:b w:val="0"/>
        </w:rPr>
        <w:t>C. Vijayalaya</w:t>
      </w:r>
    </w:p>
    <w:p>
      <w:pPr>
        <w:spacing w:after="100" w:before="0"/>
      </w:pPr>
      <w:r>
        <w:rPr>
          <w:b w:val="0"/>
        </w:rPr>
        <w:t>D. Gandaraditya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Rajaraja IKey Points Additional Information</w:t>
      </w:r>
    </w:p>
    <w:p>
      <w:pPr>
        <w:spacing w:before="0"/>
      </w:pPr>
      <w:r>
        <w:rPr>
          <w:b w:val="0"/>
        </w:rPr>
        <w:t>• Rajendra Chola I, often referred to as Rajendra the Great, and also known as Gangaikonda Chola, and Kadaram Kondan was a Chola Emperor who reigned between 1014 and 1044 CE.</w:t>
      </w:r>
    </w:p>
    <w:p>
      <w:pPr>
        <w:spacing w:before="0"/>
      </w:pPr>
      <w:r>
        <w:rPr>
          <w:b w:val="0"/>
        </w:rPr>
        <w:t>• Rajendra had ascended the throne in 1014 CE, around the age of 43</w:t>
      </w:r>
    </w:p>
    <w:p>
      <w:pPr>
        <w:spacing w:before="0"/>
      </w:pPr>
      <w:r>
        <w:rPr>
          <w:b w:val="0"/>
        </w:rPr>
        <w:t>• Rajaraja I was succeeded by his son Rajendra Chola in 1014 CE.</w:t>
      </w:r>
    </w:p>
    <w:p>
      <w:pPr>
        <w:spacing w:before="0"/>
      </w:pPr>
      <w:r>
        <w:rPr>
          <w:b w:val="0"/>
        </w:rPr>
        <w:t>• He expanded his empire by completing the conquest of Sri Lanka which his father had begun.</w:t>
      </w:r>
    </w:p>
    <w:p>
      <w:pPr>
        <w:spacing w:before="0"/>
      </w:pPr>
      <w:r>
        <w:rPr>
          <w:b w:val="0"/>
        </w:rPr>
        <w:t>• The Chola Dynasty was a Tamil thalassocratic empire of southern India and one of the longest-ruling dynasties in world history.</w:t>
      </w:r>
    </w:p>
    <w:p>
      <w:pPr>
        <w:spacing w:before="0"/>
      </w:pPr>
      <w:r>
        <w:rPr>
          <w:b w:val="0"/>
        </w:rPr>
        <w:t>• Virarajendra Chola was a significant Chola ruler who reigned from 1063-1070 AD. He was the younger brother of Rajendra Chola II and Rajadhiraja.</w:t>
      </w:r>
    </w:p>
    <w:p>
      <w:pPr>
        <w:spacing w:before="0"/>
      </w:pPr>
      <w:r>
        <w:rPr>
          <w:b w:val="0"/>
        </w:rPr>
        <w:t>• Vijayalaya Chola was a king of South India who founded the imperial Chola Empire. He ruled over the region to the north of the river Kaveri</w:t>
      </w:r>
    </w:p>
    <w:p>
      <w:pPr>
        <w:spacing w:before="0"/>
      </w:pPr>
      <w:r>
        <w:rPr>
          <w:b w:val="0"/>
        </w:rPr>
        <w:t>• Gandaraditha Chola succeeded his father Parantaka I and became the Chola king about 955 CE. He was also a Tamil literary poet in the Thiruvisaippa Palandu .</w:t>
      </w:r>
    </w:p>
    <w:p>
      <w:pPr>
        <w:spacing w:before="0"/>
      </w:pPr>
      <w:r>
        <w:rPr>
          <w:b w:val="0"/>
        </w:rPr>
      </w:r>
    </w:p>
    <w:p>
      <w:pPr>
        <w:spacing w:after="100" w:line="360" w:lineRule="auto" w:before="0"/>
      </w:pPr>
      <w:r>
        <w:rPr>
          <w:b w:val="0"/>
        </w:rPr>
        <w:t>20. In which year was the Second Anglo-Mysore war fought between the Kingdom of Mysore and the British East India Company?</w:t>
      </w:r>
    </w:p>
    <w:p>
      <w:pPr>
        <w:spacing w:before="0"/>
      </w:pPr>
      <w:r>
        <w:rPr>
          <w:b w:val="0"/>
        </w:rPr>
      </w:r>
    </w:p>
    <w:p>
      <w:pPr>
        <w:spacing w:after="100" w:before="0"/>
      </w:pPr>
      <w:r>
        <w:rPr>
          <w:b w:val="0"/>
        </w:rPr>
        <w:t>A. 1780-1784</w:t>
      </w:r>
    </w:p>
    <w:p>
      <w:pPr>
        <w:spacing w:after="100" w:before="0"/>
      </w:pPr>
      <w:r>
        <w:rPr>
          <w:b w:val="0"/>
        </w:rPr>
        <w:t>B. 1769-1775</w:t>
      </w:r>
    </w:p>
    <w:p>
      <w:pPr>
        <w:spacing w:after="100" w:before="0"/>
      </w:pPr>
      <w:r>
        <w:rPr>
          <w:b w:val="0"/>
        </w:rPr>
        <w:t>C. 1785-1789</w:t>
      </w:r>
    </w:p>
    <w:p>
      <w:pPr>
        <w:spacing w:after="100" w:before="0"/>
      </w:pPr>
      <w:r>
        <w:rPr>
          <w:b w:val="0"/>
        </w:rPr>
        <w:t>D. 1766-1769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Anglo-Mysore War was fought between 1780 and 1784, triggered by the British attack on the French port of Mahe under Warren Hastings. Hyder Ali died during the war, but his son Tipu Sultan continued the fight. The war ended with the Treaty of Mangalore in 1784.</w:t>
      </w:r>
    </w:p>
    <w:p>
      <w:pPr>
        <w:spacing w:before="0"/>
      </w:pPr>
      <w:r>
        <w:rPr>
          <w:b w:val="0"/>
        </w:rPr>
      </w:r>
    </w:p>
    <w:p>
      <w:pPr>
        <w:spacing w:after="100" w:line="360" w:lineRule="auto" w:before="0"/>
      </w:pPr>
      <w:r>
        <w:rPr>
          <w:b w:val="0"/>
        </w:rPr>
        <w:t>21. Who among the following rulers was a part of the Tripartite Struggle for the possession of Kannauj?</w:t>
      </w:r>
    </w:p>
    <w:p>
      <w:pPr>
        <w:spacing w:before="0"/>
      </w:pPr>
      <w:r>
        <w:rPr>
          <w:b w:val="0"/>
        </w:rPr>
      </w:r>
    </w:p>
    <w:p>
      <w:pPr>
        <w:spacing w:after="100" w:before="0"/>
      </w:pPr>
      <w:r>
        <w:rPr>
          <w:b w:val="0"/>
        </w:rPr>
        <w:t>A. Yashovarman</w:t>
      </w:r>
    </w:p>
    <w:p>
      <w:pPr>
        <w:spacing w:after="100" w:before="0"/>
      </w:pPr>
      <w:r>
        <w:rPr>
          <w:b w:val="0"/>
        </w:rPr>
        <w:t>B. Prithvi Raj III</w:t>
      </w:r>
    </w:p>
    <w:p>
      <w:pPr>
        <w:spacing w:after="100" w:before="0"/>
      </w:pPr>
      <w:r>
        <w:rPr>
          <w:b w:val="0"/>
        </w:rPr>
        <w:t>C. Dharmapala</w:t>
      </w:r>
    </w:p>
    <w:p>
      <w:pPr>
        <w:spacing w:after="100" w:before="0"/>
      </w:pPr>
      <w:r>
        <w:rPr>
          <w:b w:val="0"/>
        </w:rPr>
        <w:t>D. Mahendrapal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Dharmapala, a key ruler of the Pala Dynasty, was significantly involved in the Tripartite Struggle for Kannauj against the Gurjara-Pratiharas and the Rashtrakutas. This prolonged conflict, lasting nearly two centuries, saw shifting alliances and frequent battles as the three dynasties vied for control over the strategically important and economically significant region of Kannauj in Northern India.</w:t>
      </w:r>
    </w:p>
    <w:p>
      <w:pPr>
        <w:spacing w:before="0"/>
      </w:pPr>
      <w:r>
        <w:rPr>
          <w:b w:val="0"/>
        </w:rPr>
      </w:r>
    </w:p>
    <w:p>
      <w:pPr>
        <w:spacing w:after="100" w:line="360" w:lineRule="auto" w:before="0"/>
      </w:pPr>
      <w:r>
        <w:rPr>
          <w:b w:val="0"/>
        </w:rPr>
        <w:t>22. Who among the following is the sixth Guru of Sikhism?</w:t>
      </w:r>
    </w:p>
    <w:p>
      <w:pPr>
        <w:spacing w:before="0"/>
      </w:pPr>
      <w:r>
        <w:rPr>
          <w:b w:val="0"/>
        </w:rPr>
      </w:r>
    </w:p>
    <w:p>
      <w:pPr>
        <w:spacing w:after="100" w:before="0"/>
      </w:pPr>
      <w:r>
        <w:rPr>
          <w:b w:val="0"/>
        </w:rPr>
        <w:t>A. Guru Hargobind</w:t>
      </w:r>
    </w:p>
    <w:p>
      <w:pPr>
        <w:spacing w:after="100" w:before="0"/>
      </w:pPr>
      <w:r>
        <w:rPr>
          <w:b w:val="0"/>
        </w:rPr>
        <w:t>B. Guru Ram Das</w:t>
      </w:r>
    </w:p>
    <w:p>
      <w:pPr>
        <w:spacing w:after="100" w:before="0"/>
      </w:pPr>
      <w:r>
        <w:rPr>
          <w:b w:val="0"/>
        </w:rPr>
        <w:t>C. Guru Angad</w:t>
      </w:r>
    </w:p>
    <w:p>
      <w:pPr>
        <w:spacing w:after="100" w:before="0"/>
      </w:pPr>
      <w:r>
        <w:rPr>
          <w:b w:val="0"/>
        </w:rPr>
        <w:t>D. Guru Arjan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Guru Hargobind.Guru Hargobind became a guru at the age of 11 after the death of his father Guru Arjan Dev. Guru Hargobind is credited with developing a strong Sikh army. This brought him into direct conflict with the Mughals.</w:t>
      </w:r>
    </w:p>
    <w:p>
      <w:pPr>
        <w:spacing w:before="0"/>
      </w:pPr>
      <w:r>
        <w:rPr>
          <w:b w:val="0"/>
        </w:rPr>
      </w:r>
    </w:p>
    <w:p>
      <w:pPr>
        <w:spacing w:after="100" w:line="360" w:lineRule="auto" w:before="0"/>
      </w:pPr>
      <w:r>
        <w:rPr>
          <w:b w:val="0"/>
        </w:rPr>
        <w:t>23. Which Sikh Guru closed the practice of nominating a religious head?</w:t>
      </w:r>
    </w:p>
    <w:p>
      <w:pPr>
        <w:spacing w:before="0"/>
      </w:pPr>
      <w:r>
        <w:rPr>
          <w:b w:val="0"/>
        </w:rPr>
      </w:r>
    </w:p>
    <w:p>
      <w:pPr>
        <w:spacing w:after="100" w:before="0"/>
      </w:pPr>
      <w:r>
        <w:rPr>
          <w:b w:val="0"/>
        </w:rPr>
        <w:t>A. Guru Tegh Bahadur</w:t>
      </w:r>
    </w:p>
    <w:p>
      <w:pPr>
        <w:spacing w:after="100" w:before="0"/>
      </w:pPr>
      <w:r>
        <w:rPr>
          <w:b w:val="0"/>
        </w:rPr>
        <w:t>B. Guru Gobind Singh</w:t>
      </w:r>
    </w:p>
    <w:p>
      <w:pPr>
        <w:spacing w:after="100" w:before="0"/>
      </w:pPr>
      <w:r>
        <w:rPr>
          <w:b w:val="0"/>
        </w:rPr>
        <w:t>C. Guru Arjan Dev</w:t>
      </w:r>
    </w:p>
    <w:p>
      <w:pPr>
        <w:spacing w:after="100" w:before="0"/>
      </w:pPr>
      <w:r>
        <w:rPr>
          <w:b w:val="0"/>
        </w:rPr>
        <w:t>D. Guru Sri Har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Guru Gobind Singh. Key Points Additional Information</w:t>
      </w:r>
    </w:p>
    <w:p>
      <w:pPr>
        <w:spacing w:before="0"/>
      </w:pPr>
      <w:r>
        <w:rPr>
          <w:b w:val="0"/>
        </w:rPr>
        <w:t>• Guru Gobind Singh Guru Gobind Singh closed the practice of nominating a religious head.</w:t>
      </w:r>
    </w:p>
    <w:p>
      <w:pPr>
        <w:spacing w:before="0"/>
      </w:pPr>
      <w:r>
        <w:rPr>
          <w:b w:val="0"/>
        </w:rPr>
        <w:t>• He is known for his significant contributions to the Sikh religion, including the introduction of the turban to cover hair.</w:t>
      </w:r>
    </w:p>
    <w:p>
      <w:pPr>
        <w:spacing w:before="0"/>
      </w:pPr>
      <w:r>
        <w:rPr>
          <w:b w:val="0"/>
        </w:rPr>
        <w:t>• He also founded the principles of Khalsa or the Five ‘K’s.</w:t>
      </w:r>
    </w:p>
    <w:p>
      <w:pPr>
        <w:spacing w:before="0"/>
      </w:pPr>
      <w:r>
        <w:rPr>
          <w:b w:val="0"/>
        </w:rPr>
        <w:t>• He also laid down many other rules for the Khalsa warriors to follow like abstaining from tobacco, alcohol, halal meat, etc. The Khalsa warrior was also duty-bound to protect innocent people from persecution.</w:t>
      </w:r>
    </w:p>
    <w:p>
      <w:pPr>
        <w:spacing w:before="0"/>
      </w:pPr>
      <w:r>
        <w:rPr>
          <w:b w:val="0"/>
        </w:rPr>
        <w:t>• He named Guru Granth Sahib, the religious text of the Khalsa and the Sikhs, as the next Guru of the two communities. He fought against the Mughals in the battle of Muktsar in 1705.</w:t>
      </w:r>
    </w:p>
    <w:p>
      <w:pPr>
        <w:spacing w:before="0"/>
      </w:pPr>
      <w:r>
        <w:rPr>
          <w:b w:val="0"/>
        </w:rPr>
        <w:t>• In the Battle of Anandpur (1704), the Guru lost his mother and two minor sons who were executed. His eldest son also died in battle.</w:t>
      </w:r>
    </w:p>
    <w:p>
      <w:pPr>
        <w:spacing w:before="0"/>
      </w:pPr>
      <w:r>
        <w:rPr>
          <w:b w:val="0"/>
        </w:rPr>
        <w:t>• His literary contributions include the Jaap Sahib, Benti Chaupai, Amrit Savaiye, etc.</w:t>
      </w:r>
    </w:p>
    <w:p>
      <w:pPr>
        <w:spacing w:before="0"/>
      </w:pPr>
      <w:r>
        <w:rPr>
          <w:b w:val="0"/>
        </w:rPr>
        <w:t>• He also wrote the Zafarnama which was a letter to the Mughal Emperor Aurangzeb.</w:t>
      </w:r>
    </w:p>
    <w:p>
      <w:pPr>
        <w:spacing w:before="0"/>
      </w:pPr>
      <w:r>
        <w:rPr>
          <w:b w:val="0"/>
        </w:rPr>
        <w:t>• Guru Gobind Singh: The last of the ten Sikh Gurus, Guru Gobind Singh was born on 22nd December 1666 in Patna, Bihar.</w:t>
      </w:r>
    </w:p>
    <w:p>
      <w:pPr>
        <w:spacing w:before="0"/>
      </w:pPr>
      <w:r>
        <w:rPr>
          <w:b w:val="0"/>
        </w:rPr>
        <w:t>• His birth anniversary is based on the Nanakshahi calendar according to which it will fall on January 20 in 2021 while for the last year, it was celebrated on January 2.</w:t>
      </w:r>
    </w:p>
    <w:p>
      <w:pPr>
        <w:spacing w:before="0"/>
      </w:pPr>
      <w:r>
        <w:rPr>
          <w:b w:val="0"/>
        </w:rPr>
        <w:t>• He became the Sikh guru at the age of nine, following the demise of his father, Guru Tegh Bahadur, the ninth Sikh Guru. He was assassinated in 1708.</w:t>
      </w:r>
    </w:p>
    <w:p>
      <w:pPr>
        <w:spacing w:before="0"/>
      </w:pPr>
      <w:r>
        <w:rPr>
          <w:b w:val="0"/>
        </w:rPr>
        <w:t>• Guru Tegh Bahadur He was the ninth of ten Gurus who founded the Sikh religion and he was head of the followers of Sikhism from 1665 until his beheading in 1675.</w:t>
      </w:r>
    </w:p>
    <w:p>
      <w:pPr>
        <w:spacing w:before="0"/>
      </w:pPr>
      <w:r>
        <w:rPr>
          <w:b w:val="0"/>
        </w:rPr>
        <w:t>• He was born in Amritsar, Punjab, India in 1621 and was the youngest son of Guru Hargobind Sahib, the sixth Sikh guru.</w:t>
      </w:r>
    </w:p>
    <w:p>
      <w:pPr>
        <w:spacing w:before="0"/>
      </w:pPr>
      <w:r>
        <w:rPr>
          <w:b w:val="0"/>
        </w:rPr>
        <w:t>• Guru Arjan Dev He was the first of the two Gurus martyred in the Sikh faith and the fifth of the ten total Sikh Gurus.</w:t>
      </w:r>
    </w:p>
    <w:p>
      <w:pPr>
        <w:spacing w:before="0"/>
      </w:pPr>
      <w:r>
        <w:rPr>
          <w:b w:val="0"/>
        </w:rPr>
        <w:t>• He compiled the first official edition of the Sikh scripture called the Adi Granth, which later expanded into the Guru Granth Sahib.</w:t>
      </w:r>
    </w:p>
    <w:p>
      <w:pPr>
        <w:spacing w:before="0"/>
      </w:pPr>
      <w:r>
        <w:rPr>
          <w:b w:val="0"/>
        </w:rPr>
      </w:r>
    </w:p>
    <w:p>
      <w:pPr>
        <w:spacing w:after="100" w:line="360" w:lineRule="auto" w:before="0"/>
      </w:pPr>
      <w:r>
        <w:rPr>
          <w:b w:val="0"/>
        </w:rPr>
        <w:t>24. Krishna III of Manyakheta belonged to which dynasty?</w:t>
      </w:r>
    </w:p>
    <w:p>
      <w:pPr>
        <w:spacing w:before="0"/>
      </w:pPr>
      <w:r>
        <w:rPr>
          <w:b w:val="0"/>
        </w:rPr>
      </w:r>
    </w:p>
    <w:p>
      <w:pPr>
        <w:spacing w:after="100" w:before="0"/>
      </w:pPr>
      <w:r>
        <w:rPr>
          <w:b w:val="0"/>
        </w:rPr>
        <w:t>A. Chera</w:t>
      </w:r>
    </w:p>
    <w:p>
      <w:pPr>
        <w:spacing w:after="100" w:before="0"/>
      </w:pPr>
      <w:r>
        <w:rPr>
          <w:b w:val="0"/>
        </w:rPr>
        <w:t>B. Pala</w:t>
      </w:r>
    </w:p>
    <w:p>
      <w:pPr>
        <w:spacing w:after="100" w:before="0"/>
      </w:pPr>
      <w:r>
        <w:rPr>
          <w:b w:val="0"/>
        </w:rPr>
        <w:t>C. Rashtrakuta</w:t>
      </w:r>
    </w:p>
    <w:p>
      <w:pPr>
        <w:spacing w:after="100" w:before="0"/>
      </w:pPr>
      <w:r>
        <w:rPr>
          <w:b w:val="0"/>
        </w:rPr>
        <w:t>D. Gurjara-Pratihara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Krishna III belonged to the Rashtrakuta dynasty, which ruled parts of South India from the 8th to 10th century CE. He was its last greatest ruler and defeated Parantaka Chola in the battle of Takkolam.</w:t>
      </w:r>
    </w:p>
    <w:p>
      <w:pPr>
        <w:spacing w:before="0"/>
      </w:pPr>
      <w:r>
        <w:rPr>
          <w:b w:val="0"/>
        </w:rPr>
      </w:r>
    </w:p>
    <w:p>
      <w:pPr>
        <w:spacing w:after="100" w:line="360" w:lineRule="auto" w:before="0"/>
      </w:pPr>
      <w:r>
        <w:rPr>
          <w:b w:val="0"/>
        </w:rPr>
        <w:t>25. Chola inscriptions mention several categories of land, which of the following land was known as gifted to temples?</w:t>
      </w:r>
    </w:p>
    <w:p>
      <w:pPr>
        <w:spacing w:before="0"/>
      </w:pPr>
      <w:r>
        <w:rPr>
          <w:b w:val="0"/>
        </w:rPr>
      </w:r>
    </w:p>
    <w:p>
      <w:pPr>
        <w:spacing w:after="100" w:before="0"/>
      </w:pPr>
      <w:r>
        <w:rPr>
          <w:b w:val="0"/>
        </w:rPr>
        <w:t>A. Devadana</w:t>
      </w:r>
    </w:p>
    <w:p>
      <w:pPr>
        <w:spacing w:after="100" w:before="0"/>
      </w:pPr>
      <w:r>
        <w:rPr>
          <w:b w:val="0"/>
        </w:rPr>
        <w:t>B. Shalabhoga</w:t>
      </w:r>
    </w:p>
    <w:p>
      <w:pPr>
        <w:spacing w:after="100" w:before="0"/>
      </w:pPr>
      <w:r>
        <w:rPr>
          <w:b w:val="0"/>
        </w:rPr>
        <w:t>C. Pallichchhandam</w:t>
      </w:r>
    </w:p>
    <w:p>
      <w:pPr>
        <w:spacing w:after="100" w:before="0"/>
      </w:pPr>
      <w:r>
        <w:rPr>
          <w:b w:val="0"/>
        </w:rPr>
        <w:t>D. Brahmadeya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Devadana refers to land gifted to temples, as mentioned in Chola inscriptions. These inscriptions categorized land into types such as Brahmadeya (land for Brahmanas), Shalabhoga (land for school maintenance), Vellanvagai (land of non-Brahmana peasants), and Pallichchhandam (land for Jaina organizations).</w:t>
      </w:r>
    </w:p>
    <w:p>
      <w:pPr>
        <w:spacing w:before="0"/>
      </w:pPr>
      <w:r>
        <w:rPr>
          <w:b w:val="0"/>
        </w:rPr>
      </w:r>
    </w:p>
    <w:p>
      <w:pPr>
        <w:spacing w:after="100" w:line="360" w:lineRule="auto" w:before="0"/>
      </w:pPr>
      <w:r>
        <w:rPr>
          <w:b w:val="0"/>
        </w:rPr>
        <w:t>26. Nadir Shah, ruler of Iran plundered the city of Delhi in ________.</w:t>
      </w:r>
    </w:p>
    <w:p>
      <w:pPr>
        <w:spacing w:before="0"/>
      </w:pPr>
      <w:r>
        <w:rPr>
          <w:b w:val="0"/>
        </w:rPr>
      </w:r>
    </w:p>
    <w:p>
      <w:pPr>
        <w:spacing w:after="100" w:before="0"/>
      </w:pPr>
      <w:r>
        <w:rPr>
          <w:b w:val="0"/>
        </w:rPr>
        <w:t>A. 1739</w:t>
      </w:r>
    </w:p>
    <w:p>
      <w:pPr>
        <w:spacing w:after="100" w:before="0"/>
      </w:pPr>
      <w:r>
        <w:rPr>
          <w:b w:val="0"/>
        </w:rPr>
        <w:t>B. 1771</w:t>
      </w:r>
    </w:p>
    <w:p>
      <w:pPr>
        <w:spacing w:after="100" w:before="0"/>
      </w:pPr>
      <w:r>
        <w:rPr>
          <w:b w:val="0"/>
        </w:rPr>
        <w:t>C. 1748</w:t>
      </w:r>
    </w:p>
    <w:p>
      <w:pPr>
        <w:spacing w:after="100" w:before="0"/>
      </w:pPr>
      <w:r>
        <w:rPr>
          <w:b w:val="0"/>
        </w:rPr>
        <w:t>D. 1761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Nadir Shah, the ruler of Iran, invaded India in 1739 and plundered the city of Delhi. This was a significant event in Indian history as it marked the decline of the Mughal Empire and the rise of regional powers.</w:t>
      </w:r>
    </w:p>
    <w:p>
      <w:pPr>
        <w:spacing w:before="0"/>
      </w:pPr>
      <w:r>
        <w:rPr>
          <w:b w:val="0"/>
        </w:rPr>
      </w:r>
    </w:p>
    <w:p>
      <w:pPr>
        <w:spacing w:after="100" w:line="360" w:lineRule="auto" w:before="0"/>
      </w:pPr>
      <w:r>
        <w:rPr>
          <w:b w:val="0"/>
        </w:rPr>
        <w:t>27. The Pratiharas who first had their capital at Bhinmal gained prominence during the rule of:</w:t>
      </w:r>
    </w:p>
    <w:p>
      <w:pPr>
        <w:spacing w:before="0"/>
      </w:pPr>
      <w:r>
        <w:rPr>
          <w:b w:val="0"/>
        </w:rPr>
      </w:r>
    </w:p>
    <w:p>
      <w:pPr>
        <w:spacing w:after="100" w:before="0"/>
      </w:pPr>
      <w:r>
        <w:rPr>
          <w:b w:val="0"/>
        </w:rPr>
        <w:t>A. Nagabhatta I</w:t>
      </w:r>
    </w:p>
    <w:p>
      <w:pPr>
        <w:spacing w:after="100" w:before="0"/>
      </w:pPr>
      <w:r>
        <w:rPr>
          <w:b w:val="0"/>
        </w:rPr>
        <w:t>B. Nagapratna</w:t>
      </w:r>
    </w:p>
    <w:p>
      <w:pPr>
        <w:spacing w:after="100" w:before="0"/>
      </w:pPr>
      <w:r>
        <w:rPr>
          <w:b w:val="0"/>
        </w:rPr>
        <w:t>C. Dasgupta</w:t>
      </w:r>
    </w:p>
    <w:p>
      <w:pPr>
        <w:spacing w:after="100" w:before="0"/>
      </w:pPr>
      <w:r>
        <w:rPr>
          <w:b w:val="0"/>
        </w:rPr>
        <w:t>D. Kanishka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Nagabhatta I was the founder of the Pratihara dynasty, establishing their prominence in the early 8th century. He defended India against Arab invasions and made Bhinmal (in Rajasthan) the initial capital of the Pratiharas.</w:t>
      </w:r>
    </w:p>
    <w:p>
      <w:pPr>
        <w:spacing w:before="0"/>
      </w:pPr>
      <w:r>
        <w:rPr>
          <w:b w:val="0"/>
        </w:rPr>
      </w:r>
    </w:p>
    <w:p>
      <w:pPr>
        <w:spacing w:after="100" w:line="360" w:lineRule="auto" w:before="0"/>
      </w:pPr>
      <w:r>
        <w:rPr>
          <w:b w:val="0"/>
        </w:rPr>
        <w:t>28. Ballabhgarh became an important trading centre under the leadership of the Jat ruler ________.</w:t>
      </w:r>
    </w:p>
    <w:p>
      <w:pPr>
        <w:spacing w:before="0"/>
      </w:pPr>
      <w:r>
        <w:rPr>
          <w:b w:val="0"/>
        </w:rPr>
      </w:r>
    </w:p>
    <w:p>
      <w:pPr>
        <w:spacing w:after="100" w:before="0"/>
      </w:pPr>
      <w:r>
        <w:rPr>
          <w:b w:val="0"/>
        </w:rPr>
        <w:t>A. Raja Ram</w:t>
      </w:r>
    </w:p>
    <w:p>
      <w:pPr>
        <w:spacing w:after="100" w:before="0"/>
      </w:pPr>
      <w:r>
        <w:rPr>
          <w:b w:val="0"/>
        </w:rPr>
        <w:t>B. Suraj Mal</w:t>
      </w:r>
    </w:p>
    <w:p>
      <w:pPr>
        <w:spacing w:after="100" w:before="0"/>
      </w:pPr>
      <w:r>
        <w:rPr>
          <w:b w:val="0"/>
        </w:rPr>
        <w:t>C. Randhir Singh</w:t>
      </w:r>
    </w:p>
    <w:p>
      <w:pPr>
        <w:spacing w:after="100" w:before="0"/>
      </w:pPr>
      <w:r>
        <w:rPr>
          <w:b w:val="0"/>
        </w:rPr>
        <w:t>D. Badan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Ballabhgarh became an important trading center under the leadership of Suraj Mal.</w:t>
      </w:r>
    </w:p>
    <w:p>
      <w:pPr>
        <w:spacing w:before="0"/>
      </w:pPr>
      <w:r>
        <w:rPr>
          <w:b w:val="0"/>
        </w:rPr>
      </w:r>
    </w:p>
    <w:p>
      <w:pPr>
        <w:spacing w:after="100" w:line="360" w:lineRule="auto" w:before="0"/>
      </w:pPr>
      <w:r>
        <w:rPr>
          <w:b w:val="0"/>
        </w:rPr>
        <w:t>29. Who among the following laid the foundation of independent Awadh dynasty?</w:t>
      </w:r>
    </w:p>
    <w:p>
      <w:pPr>
        <w:spacing w:before="0"/>
      </w:pPr>
      <w:r>
        <w:rPr>
          <w:b w:val="0"/>
        </w:rPr>
      </w:r>
    </w:p>
    <w:p>
      <w:pPr>
        <w:spacing w:after="100" w:before="0"/>
      </w:pPr>
      <w:r>
        <w:rPr>
          <w:b w:val="0"/>
        </w:rPr>
        <w:t>A. Chin Qilich Khan</w:t>
      </w:r>
    </w:p>
    <w:p>
      <w:pPr>
        <w:spacing w:after="100" w:before="0"/>
      </w:pPr>
      <w:r>
        <w:rPr>
          <w:b w:val="0"/>
        </w:rPr>
        <w:t>B. Marthanda Varma</w:t>
      </w:r>
    </w:p>
    <w:p>
      <w:pPr>
        <w:spacing w:after="100" w:before="0"/>
      </w:pPr>
      <w:r>
        <w:rPr>
          <w:b w:val="0"/>
        </w:rPr>
        <w:t>C. Saadat Khan</w:t>
      </w:r>
    </w:p>
    <w:p>
      <w:pPr>
        <w:spacing w:after="100" w:before="0"/>
      </w:pPr>
      <w:r>
        <w:rPr>
          <w:b w:val="0"/>
        </w:rPr>
        <w:t>D. Haider 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Saadat Khan. Key Points</w:t>
      </w:r>
    </w:p>
    <w:p>
      <w:pPr>
        <w:spacing w:before="0"/>
      </w:pPr>
      <w:r>
        <w:rPr>
          <w:b w:val="0"/>
        </w:rPr>
        <w:t>• In 1724, Saadat Khan Burhan Ul Mulk founded the Awadh Autonomous or independent kingdom by declaring its independence from the Mughals with their capital in Faizabad and Lucknow.</w:t>
      </w:r>
    </w:p>
    <w:p>
      <w:pPr>
        <w:spacing w:before="0"/>
      </w:pPr>
      <w:r>
        <w:rPr>
          <w:b w:val="0"/>
        </w:rPr>
        <w:t>• The Nawabs of Awadh were semi-autonomous rulers within the fragmented polities of Mughal India after its death in 1707 of Aurangzeb.</w:t>
      </w:r>
    </w:p>
    <w:p>
      <w:pPr>
        <w:spacing w:before="0"/>
      </w:pPr>
      <w:r>
        <w:rPr>
          <w:b w:val="0"/>
        </w:rPr>
        <w:t>• Muhammed Shah, the ruler of the Mughal empire, appointed Saadat Khan as the governor of Awadh.</w:t>
      </w:r>
    </w:p>
    <w:p>
      <w:pPr>
        <w:spacing w:before="0"/>
      </w:pPr>
      <w:r>
        <w:rPr>
          <w:b w:val="0"/>
        </w:rPr>
        <w:t>• Awadh was one of the most important states to emerge out of the breakup of the Mughal empire.</w:t>
      </w:r>
    </w:p>
    <w:p>
      <w:pPr>
        <w:spacing w:before="0"/>
      </w:pPr>
      <w:r>
        <w:rPr>
          <w:b w:val="0"/>
        </w:rPr>
        <w:t>• Burhan -ul -Mulk handled the Subadari, Diwani, and Faujdari which are the political, military, and financial authorities of the empire.</w:t>
      </w:r>
    </w:p>
    <w:p>
      <w:pPr>
        <w:spacing w:before="0"/>
      </w:pPr>
      <w:r>
        <w:rPr>
          <w:b w:val="0"/>
        </w:rPr>
        <w:t>• He also managed to reduce the Mughal influence.</w:t>
      </w:r>
    </w:p>
    <w:p>
      <w:pPr>
        <w:spacing w:before="0"/>
      </w:pPr>
      <w:r>
        <w:rPr>
          <w:b w:val="0"/>
        </w:rPr>
        <w:t>• He had helped in overthrowing the Sayyid brothers.</w:t>
      </w:r>
    </w:p>
    <w:p>
      <w:pPr>
        <w:spacing w:before="0"/>
      </w:pPr>
      <w:r>
        <w:rPr>
          <w:b w:val="0"/>
        </w:rPr>
        <w:t>• The king appointed Saadat Khan to negotiate and convince Nadir Shah so that he stopped attacking the country and returned to his country on payment of a huge amount of money.</w:t>
      </w:r>
    </w:p>
    <w:p>
      <w:pPr>
        <w:spacing w:before="0"/>
      </w:pPr>
      <w:r>
        <w:rPr>
          <w:b w:val="0"/>
        </w:rPr>
        <w:t>• When Nadir Shah failed to get the promised amount of money, his anger was felt by the dense population of Delhi.</w:t>
      </w:r>
    </w:p>
    <w:p>
      <w:pPr>
        <w:spacing w:before="0"/>
      </w:pPr>
      <w:r>
        <w:rPr>
          <w:b w:val="0"/>
        </w:rPr>
        <w:t>• He ordered a general massacre, Saadat Khan deeply affected by the incident, committed suicide due to humiliation and shame.</w:t>
      </w:r>
    </w:p>
    <w:p>
      <w:pPr>
        <w:spacing w:before="0"/>
      </w:pPr>
      <w:r>
        <w:rPr>
          <w:b w:val="0"/>
        </w:rPr>
        <w:t>• Saadat Khan who was also known as the first Nawab of Awadh founded the city of Faizabad on the outskirts of the city of Ayodhya.</w:t>
      </w:r>
    </w:p>
    <w:p>
      <w:pPr>
        <w:spacing w:before="0"/>
      </w:pPr>
      <w:r>
        <w:rPr>
          <w:b w:val="0"/>
        </w:rPr>
      </w:r>
    </w:p>
    <w:p>
      <w:pPr>
        <w:spacing w:after="100" w:line="360" w:lineRule="auto" w:before="0"/>
      </w:pPr>
      <w:r>
        <w:rPr>
          <w:b w:val="0"/>
        </w:rPr>
        <w:t>30. Vetti was a tax collected in the form of forced labour by the ______ rulers.</w:t>
      </w:r>
    </w:p>
    <w:p>
      <w:pPr>
        <w:spacing w:before="0"/>
      </w:pPr>
      <w:r>
        <w:rPr>
          <w:b w:val="0"/>
        </w:rPr>
      </w:r>
    </w:p>
    <w:p>
      <w:pPr>
        <w:spacing w:after="100" w:before="0"/>
      </w:pPr>
      <w:r>
        <w:rPr>
          <w:b w:val="0"/>
        </w:rPr>
        <w:t>A. Nanda</w:t>
      </w:r>
    </w:p>
    <w:p>
      <w:pPr>
        <w:spacing w:after="100" w:before="0"/>
      </w:pPr>
      <w:r>
        <w:rPr>
          <w:b w:val="0"/>
        </w:rPr>
        <w:t>B. Chola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Vetti means forced labour. This was a kind of tax under the Chola empire. The Vetti tax was taken in the form of forced labour, not in cash. The Chola dynasty was founded by Vijayalaya and was also the first ruler of this dynasty.</w:t>
      </w:r>
    </w:p>
    <w:p>
      <w:pPr>
        <w:spacing w:before="0"/>
      </w:pPr>
      <w:r>
        <w:rPr>
          <w:b w:val="0"/>
        </w:rPr>
      </w:r>
    </w:p>
    <w:p>
      <w:pPr>
        <w:spacing w:after="100" w:line="360" w:lineRule="auto" w:before="0"/>
      </w:pPr>
      <w:r>
        <w:rPr>
          <w:b w:val="0"/>
        </w:rPr>
        <w:t>31. In the 18th century, the British fought ______ wars with the Mysore rulers.</w:t>
      </w:r>
    </w:p>
    <w:p>
      <w:pPr>
        <w:spacing w:before="0"/>
      </w:pPr>
      <w:r>
        <w:rPr>
          <w:b w:val="0"/>
        </w:rPr>
      </w:r>
    </w:p>
    <w:p>
      <w:pPr>
        <w:spacing w:after="100" w:before="0"/>
      </w:pPr>
      <w:r>
        <w:rPr>
          <w:b w:val="0"/>
        </w:rPr>
        <w:t>A. Two</w:t>
      </w:r>
    </w:p>
    <w:p>
      <w:pPr>
        <w:spacing w:after="100" w:before="0"/>
      </w:pPr>
      <w:r>
        <w:rPr>
          <w:b w:val="0"/>
        </w:rPr>
        <w:t>B. Six</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British fought four wars with the Mysore rulers in the 18th century, known as the Anglo-Mysore Wars. The first war was fought between 1767-1769 AD, the second between 1780-1784 AD, the third between 1790-1792 AD and the fourth in 1799 AD.</w:t>
      </w:r>
    </w:p>
    <w:p>
      <w:pPr>
        <w:spacing w:before="0"/>
      </w:pPr>
      <w:r>
        <w:rPr>
          <w:b w:val="0"/>
        </w:rPr>
      </w:r>
    </w:p>
    <w:p>
      <w:pPr>
        <w:spacing w:after="100" w:line="360" w:lineRule="auto" w:before="0"/>
      </w:pPr>
      <w:r>
        <w:rPr>
          <w:b w:val="0"/>
        </w:rPr>
        <w:t>32. Sabha and Ur, two kinds of village assemblies are referred to in which of the following dynasties?</w:t>
      </w:r>
    </w:p>
    <w:p>
      <w:pPr>
        <w:spacing w:before="0"/>
      </w:pPr>
      <w:r>
        <w:rPr>
          <w:b w:val="0"/>
        </w:rPr>
      </w:r>
    </w:p>
    <w:p>
      <w:pPr>
        <w:spacing w:after="100" w:before="0"/>
      </w:pPr>
      <w:r>
        <w:rPr>
          <w:b w:val="0"/>
        </w:rPr>
        <w:t>A. Chola</w:t>
      </w:r>
    </w:p>
    <w:p>
      <w:pPr>
        <w:spacing w:after="100" w:before="0"/>
      </w:pPr>
      <w:r>
        <w:rPr>
          <w:b w:val="0"/>
        </w:rPr>
        <w:t>B. Rashtrakuta</w:t>
      </w:r>
    </w:p>
    <w:p>
      <w:pPr>
        <w:spacing w:after="100" w:before="0"/>
      </w:pPr>
      <w:r>
        <w:rPr>
          <w:b w:val="0"/>
        </w:rPr>
        <w:t>C. Gurjara Pratihara</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Sabha and Ur were two types of village assemblies that were referred to during the Chola dynasty. Sabha was an assembly of elders who made decisions for the village, while Ur was an assembly of common people who discussed and debated various issues.</w:t>
      </w:r>
    </w:p>
    <w:p>
      <w:pPr>
        <w:spacing w:before="0"/>
      </w:pPr>
      <w:r>
        <w:rPr>
          <w:b w:val="0"/>
        </w:rPr>
      </w:r>
    </w:p>
    <w:p>
      <w:pPr>
        <w:spacing w:after="100" w:line="360" w:lineRule="auto" w:before="0"/>
      </w:pPr>
      <w:r>
        <w:rPr>
          <w:b w:val="0"/>
        </w:rPr>
        <w:t>33. Marco Polo came to India between 1292-1294 from __________.</w:t>
      </w:r>
    </w:p>
    <w:p>
      <w:pPr>
        <w:spacing w:before="0"/>
      </w:pPr>
      <w:r>
        <w:rPr>
          <w:b w:val="0"/>
        </w:rPr>
      </w:r>
    </w:p>
    <w:p>
      <w:pPr>
        <w:spacing w:after="100" w:before="0"/>
      </w:pPr>
      <w:r>
        <w:rPr>
          <w:b w:val="0"/>
        </w:rPr>
        <w:t>A. Venice</w:t>
      </w:r>
    </w:p>
    <w:p>
      <w:pPr>
        <w:spacing w:after="100" w:before="0"/>
      </w:pPr>
      <w:r>
        <w:rPr>
          <w:b w:val="0"/>
        </w:rPr>
        <w:t>B. Bristol</w:t>
      </w:r>
    </w:p>
    <w:p>
      <w:pPr>
        <w:spacing w:after="100" w:before="0"/>
      </w:pPr>
      <w:r>
        <w:rPr>
          <w:b w:val="0"/>
        </w:rPr>
        <w:t>C. Paris</w:t>
      </w:r>
    </w:p>
    <w:p>
      <w:pPr>
        <w:spacing w:after="100" w:before="0"/>
      </w:pPr>
      <w:r>
        <w:rPr>
          <w:b w:val="0"/>
        </w:rPr>
        <w:t>D. Lisbon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Venice.Key Points Additional Information Century Travellers and their Country Thirteenth-century 1254-1323 Marco Polo (from Venice, Italy) Fourteenth-century 1304-77 Ibn Battuta (from Morocco) Fifteenth-century 1413-82 Abd al-Razzaq Kamal al-Din ibn Ishaq al-Samarqandi (from Samarqand) 1466-72 (years spent in India), Afanasii Nikitich Nikitin (fifteenth century, from Russia) Sixteenth-century 1518(visit to India) Duarte Barbosa, (from Portugal), died in 1521 1562 (year of death) Seydi Ali Reis (from Istanbul, Turkey) 1536-1600 Antonio Monserrate (from Spain) Seventeenth-century 1626-31 (years spent in India) Mahmud Wali Balkhi (from Balkh) 1600-67 Peter Mundy (from England) 1605-89 Jean-Baptiste Tavernier (from Paris, France) 1620-88 François Bernier (from Paris, France)</w:t>
      </w:r>
    </w:p>
    <w:p>
      <w:pPr>
        <w:spacing w:before="0"/>
      </w:pPr>
      <w:r>
        <w:rPr>
          <w:b w:val="0"/>
        </w:rPr>
        <w:t>• Marco Polo was born in 1254, in Venice, Italy.</w:t>
      </w:r>
    </w:p>
    <w:p>
      <w:pPr>
        <w:spacing w:before="0"/>
      </w:pPr>
      <w:r>
        <w:rPr>
          <w:b w:val="0"/>
        </w:rPr>
        <w:t>• He was a Venetian merchant and adventurer who travelled from Europe to Asia from 1271–95.</w:t>
      </w:r>
    </w:p>
    <w:p>
      <w:pPr>
        <w:spacing w:before="0"/>
      </w:pPr>
      <w:r>
        <w:rPr>
          <w:b w:val="0"/>
        </w:rPr>
        <w:t>• During this period, he remained in China for 17 years.</w:t>
      </w:r>
    </w:p>
    <w:p>
      <w:pPr>
        <w:spacing w:before="0"/>
      </w:pPr>
      <w:r>
        <w:rPr>
          <w:b w:val="0"/>
        </w:rPr>
        <w:t>• Travels of Marco Polo', is classic travel literature written by Marco Polo itself.</w:t>
      </w:r>
    </w:p>
    <w:p>
      <w:pPr>
        <w:spacing w:before="0"/>
      </w:pPr>
      <w:r>
        <w:rPr>
          <w:b w:val="0"/>
        </w:rPr>
        <w:t>• He visited India during 1288-1292 AD under the reign of the Pandya Kingdom.</w:t>
      </w:r>
    </w:p>
    <w:p>
      <w:pPr>
        <w:spacing w:before="0"/>
      </w:pPr>
      <w:r>
        <w:rPr>
          <w:b w:val="0"/>
        </w:rPr>
        <w:t>• He travelled farther than any of his predecessors during his 24-year journey along the Silk Road, reaching China and Mongolia, where he became a confidant of Kublai Khan.</w:t>
      </w:r>
    </w:p>
    <w:p>
      <w:pPr>
        <w:spacing w:before="0"/>
      </w:pPr>
      <w:r>
        <w:rPr>
          <w:b w:val="0"/>
        </w:rPr>
      </w:r>
    </w:p>
    <w:p>
      <w:pPr>
        <w:spacing w:after="100" w:line="360" w:lineRule="auto" w:before="0"/>
      </w:pPr>
      <w:r>
        <w:rPr>
          <w:b w:val="0"/>
        </w:rPr>
        <w:t>34. The Trimbakeshwar Temple, which is situated in Nashik, Maharashtra, was built by:</w:t>
      </w:r>
    </w:p>
    <w:p>
      <w:pPr>
        <w:spacing w:before="0"/>
      </w:pPr>
      <w:r>
        <w:rPr>
          <w:b w:val="0"/>
        </w:rPr>
      </w:r>
    </w:p>
    <w:p>
      <w:pPr>
        <w:spacing w:after="100" w:before="0"/>
      </w:pPr>
      <w:r>
        <w:rPr>
          <w:b w:val="0"/>
        </w:rPr>
        <w:t>A. Maharaja Ganga Singh</w:t>
      </w:r>
    </w:p>
    <w:p>
      <w:pPr>
        <w:spacing w:after="100" w:before="0"/>
      </w:pPr>
      <w:r>
        <w:rPr>
          <w:b w:val="0"/>
        </w:rPr>
        <w:t>B. Maharana Pratap</w:t>
      </w:r>
    </w:p>
    <w:p>
      <w:pPr>
        <w:spacing w:after="100" w:before="0"/>
      </w:pPr>
      <w:r>
        <w:rPr>
          <w:b w:val="0"/>
        </w:rPr>
        <w:t>C. Balaji Baji Rao</w:t>
      </w:r>
    </w:p>
    <w:p>
      <w:pPr>
        <w:spacing w:after="100" w:before="0"/>
      </w:pPr>
      <w:r>
        <w:rPr>
          <w:b w:val="0"/>
        </w:rPr>
        <w:t>D. Chhatrapati Shivaji Maharaj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Trimbakeshwar Temple, located in Nashik, Maharashtra, is one of the twelve Jyotirlingas and holds significant religious importance. It was built by Balaji Baji Rao, also known as Nana Saheb, who served as the Peshwa of the Maratha Empire from 1740 to 1761. Trimbak, the town where the temple is situated, is the source of the Godavari River.</w:t>
      </w:r>
    </w:p>
    <w:p>
      <w:pPr>
        <w:spacing w:before="0"/>
      </w:pPr>
      <w:r>
        <w:rPr>
          <w:b w:val="0"/>
        </w:rPr>
      </w:r>
    </w:p>
    <w:p>
      <w:pPr>
        <w:spacing w:after="100" w:line="360" w:lineRule="auto" w:before="0"/>
      </w:pPr>
      <w:r>
        <w:rPr>
          <w:b w:val="0"/>
        </w:rPr>
        <w:t>35. Ain-i Akbari, a document on life of Mughal ruler Akbar does not contain information about ______.</w:t>
      </w:r>
    </w:p>
    <w:p>
      <w:pPr>
        <w:spacing w:before="0"/>
      </w:pPr>
      <w:r>
        <w:rPr>
          <w:b w:val="0"/>
        </w:rPr>
      </w:r>
    </w:p>
    <w:p>
      <w:pPr>
        <w:spacing w:after="100" w:before="0"/>
      </w:pPr>
      <w:r>
        <w:rPr>
          <w:b w:val="0"/>
        </w:rPr>
        <w:t>A. Revenues</w:t>
      </w:r>
    </w:p>
    <w:p>
      <w:pPr>
        <w:spacing w:after="100" w:before="0"/>
      </w:pPr>
      <w:r>
        <w:rPr>
          <w:b w:val="0"/>
        </w:rPr>
        <w:t>B. Ancestors</w:t>
      </w:r>
    </w:p>
    <w:p>
      <w:pPr>
        <w:spacing w:after="100" w:before="0"/>
      </w:pPr>
      <w:r>
        <w:rPr>
          <w:b w:val="0"/>
        </w:rPr>
        <w:t>C. Army</w:t>
      </w:r>
    </w:p>
    <w:p>
      <w:pPr>
        <w:spacing w:after="100" w:before="0"/>
      </w:pPr>
      <w:r>
        <w:rPr>
          <w:b w:val="0"/>
        </w:rPr>
        <w:t>D. Administration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Ain-i Akbari is a document on the life of Mughal ruler Akbar. It offers a detailed account of his reign, including his administration, the state's revenues, and the army.</w:t>
      </w:r>
    </w:p>
    <w:p>
      <w:pPr>
        <w:spacing w:before="0"/>
      </w:pPr>
      <w:r>
        <w:rPr>
          <w:b w:val="0"/>
        </w:rPr>
      </w:r>
    </w:p>
    <w:p>
      <w:pPr>
        <w:spacing w:after="100" w:line="360" w:lineRule="auto" w:before="0"/>
      </w:pPr>
      <w:r>
        <w:rPr>
          <w:b w:val="0"/>
        </w:rPr>
        <w:t>36. Siraj ud-Daulah succeeded ______ as the Nawab of Bengal in 1756.</w:t>
      </w:r>
    </w:p>
    <w:p>
      <w:pPr>
        <w:spacing w:before="0"/>
      </w:pPr>
      <w:r>
        <w:rPr>
          <w:b w:val="0"/>
        </w:rPr>
      </w:r>
    </w:p>
    <w:p>
      <w:pPr>
        <w:spacing w:after="100" w:before="0"/>
      </w:pPr>
      <w:r>
        <w:rPr>
          <w:b w:val="0"/>
        </w:rPr>
        <w:t>A. Mir Qasim</w:t>
      </w:r>
    </w:p>
    <w:p>
      <w:pPr>
        <w:spacing w:after="100" w:before="0"/>
      </w:pPr>
      <w:r>
        <w:rPr>
          <w:b w:val="0"/>
        </w:rPr>
        <w:t>B. Alivardi Khan</w:t>
      </w:r>
    </w:p>
    <w:p>
      <w:pPr>
        <w:spacing w:after="100" w:before="0"/>
      </w:pPr>
      <w:r>
        <w:rPr>
          <w:b w:val="0"/>
        </w:rPr>
        <w:t>C. Mir Jafar</w:t>
      </w:r>
    </w:p>
    <w:p>
      <w:pPr>
        <w:spacing w:after="100" w:before="0"/>
      </w:pPr>
      <w:r>
        <w:rPr>
          <w:b w:val="0"/>
        </w:rPr>
        <w:t>D. Murshid Quli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Siraj ud-Daulah succeeded Alivardi Khan as the Nawab of Bengal in 1756. Siraj-ud-Daulah attacked Fort William and imprisoned the British men and women in a small cell which later became known as the Black Hole of Calcutta.</w:t>
      </w:r>
    </w:p>
    <w:p>
      <w:pPr>
        <w:spacing w:before="0"/>
      </w:pPr>
      <w:r>
        <w:rPr>
          <w:b w:val="0"/>
        </w:rPr>
      </w:r>
    </w:p>
    <w:p>
      <w:pPr>
        <w:spacing w:after="100" w:line="360" w:lineRule="auto" w:before="0"/>
      </w:pPr>
      <w:r>
        <w:rPr>
          <w:b w:val="0"/>
        </w:rPr>
        <w:t>37. As per the treaty of Purandar, how many forts were surrendered by Chhatrapati Shivaji Maharaj to Mughals?</w:t>
      </w:r>
    </w:p>
    <w:p>
      <w:pPr>
        <w:spacing w:before="0"/>
      </w:pPr>
      <w:r>
        <w:rPr>
          <w:b w:val="0"/>
        </w:rPr>
      </w:r>
    </w:p>
    <w:p>
      <w:pPr>
        <w:spacing w:after="100" w:before="0"/>
      </w:pPr>
      <w:r>
        <w:rPr>
          <w:b w:val="0"/>
        </w:rPr>
        <w:t>A. 23</w:t>
      </w:r>
    </w:p>
    <w:p>
      <w:pPr>
        <w:spacing w:after="100" w:before="0"/>
      </w:pPr>
      <w:r>
        <w:rPr>
          <w:b w:val="0"/>
        </w:rPr>
        <w:t>B. 11</w:t>
      </w:r>
    </w:p>
    <w:p>
      <w:pPr>
        <w:spacing w:after="100" w:before="0"/>
      </w:pPr>
      <w:r>
        <w:rPr>
          <w:b w:val="0"/>
        </w:rPr>
        <w:t>C. 18</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Chhatrapati Shivaji Maharaj surrendered 23 forts to the Mughals as per the Treaty of Purandar, signed on June 11, 1665, with Raja Jai Singh I. Key forts like Purandar, Rudramal, and Lohgad were included. Shivaji also agreed to pay 400,000 huns, retaining 12 forts and associated revenue areas.</w:t>
      </w:r>
    </w:p>
    <w:p>
      <w:pPr>
        <w:spacing w:before="0"/>
      </w:pPr>
      <w:r>
        <w:rPr>
          <w:b w:val="0"/>
        </w:rPr>
      </w:r>
    </w:p>
    <w:p>
      <w:pPr>
        <w:spacing w:after="100" w:line="360" w:lineRule="auto" w:before="0"/>
      </w:pPr>
      <w:r>
        <w:rPr>
          <w:b w:val="0"/>
        </w:rPr>
        <w:t>38. Which of the following was the port-city of the Pandyan Kingdom?</w:t>
      </w:r>
    </w:p>
    <w:p>
      <w:pPr>
        <w:spacing w:before="0"/>
      </w:pPr>
      <w:r>
        <w:rPr>
          <w:b w:val="0"/>
        </w:rPr>
      </w:r>
    </w:p>
    <w:p>
      <w:pPr>
        <w:spacing w:after="100" w:before="0"/>
      </w:pPr>
      <w:r>
        <w:rPr>
          <w:b w:val="0"/>
        </w:rPr>
        <w:t>A. Tenkasi</w:t>
      </w:r>
    </w:p>
    <w:p>
      <w:pPr>
        <w:spacing w:after="100" w:before="0"/>
      </w:pPr>
      <w:r>
        <w:rPr>
          <w:b w:val="0"/>
        </w:rPr>
        <w:t>B. Korkai</w:t>
      </w:r>
    </w:p>
    <w:p>
      <w:pPr>
        <w:spacing w:after="100" w:before="0"/>
      </w:pPr>
      <w:r>
        <w:rPr>
          <w:b w:val="0"/>
        </w:rPr>
        <w:t>C. Dindigul</w:t>
      </w:r>
    </w:p>
    <w:p>
      <w:pPr>
        <w:spacing w:after="100" w:before="0"/>
      </w:pPr>
      <w:r>
        <w:rPr>
          <w:b w:val="0"/>
        </w:rPr>
        <w:t>D. Virudhunagar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Korkai was the principal port-city of the ancient Pandyan Kingdom, contributing significantly to its prosperity through maritime trade and pearl fishing. The Pandyan Kingdom, one of South India's longest-ruling dynasties, was renowned for its rich culture, architecture, and contributions to Tamil literature and Tamil Sangam assemblies. Archaeological findings reveal Korkai's extensive trade relations with ancient Rome and other distant regions. Although Korkai's significance waned after the rise of other ports like Kayal and Tuticorin, it played a crucial role in the kingdom's history. The Pandyas were also notable patrons of the arts, overseeing the construction of temples and literary works.</w:t>
      </w:r>
    </w:p>
    <w:p>
      <w:pPr>
        <w:spacing w:before="0"/>
      </w:pPr>
      <w:r>
        <w:rPr>
          <w:b w:val="0"/>
        </w:rPr>
      </w:r>
    </w:p>
    <w:p>
      <w:pPr>
        <w:spacing w:after="100" w:line="360" w:lineRule="auto" w:before="0"/>
      </w:pPr>
      <w:r>
        <w:rPr>
          <w:b w:val="0"/>
        </w:rPr>
        <w:t>39. Where was the Peshwa sent away with a pension after the Third Anglo-Maratha War?</w:t>
      </w:r>
    </w:p>
    <w:p>
      <w:pPr>
        <w:spacing w:before="0"/>
      </w:pPr>
      <w:r>
        <w:rPr>
          <w:b w:val="0"/>
        </w:rPr>
      </w:r>
    </w:p>
    <w:p>
      <w:pPr>
        <w:spacing w:after="100" w:before="0"/>
      </w:pPr>
      <w:r>
        <w:rPr>
          <w:b w:val="0"/>
        </w:rPr>
        <w:t>A. Poona</w:t>
      </w:r>
    </w:p>
    <w:p>
      <w:pPr>
        <w:spacing w:after="100" w:before="0"/>
      </w:pPr>
      <w:r>
        <w:rPr>
          <w:b w:val="0"/>
        </w:rPr>
        <w:t>B. Nagpur</w:t>
      </w:r>
    </w:p>
    <w:p>
      <w:pPr>
        <w:spacing w:after="100" w:before="0"/>
      </w:pPr>
      <w:r>
        <w:rPr>
          <w:b w:val="0"/>
        </w:rPr>
        <w:t>C. Surat</w:t>
      </w:r>
    </w:p>
    <w:p>
      <w:pPr>
        <w:spacing w:after="100" w:before="0"/>
      </w:pPr>
      <w:r>
        <w:rPr>
          <w:b w:val="0"/>
        </w:rPr>
        <w:t>D. Bithur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Bithur. Key Points Additional Information</w:t>
      </w:r>
    </w:p>
    <w:p>
      <w:pPr>
        <w:spacing w:before="0"/>
      </w:pPr>
      <w:r>
        <w:rPr>
          <w:b w:val="0"/>
        </w:rPr>
        <w:t>• Bithur was the place where Peshwa sent away with a pension after the Third Anglo-Maratha War.</w:t>
      </w:r>
    </w:p>
    <w:p>
      <w:pPr>
        <w:spacing w:before="0"/>
      </w:pPr>
      <w:r>
        <w:rPr>
          <w:b w:val="0"/>
        </w:rPr>
        <w:t>• Third Anglo-Maratha War (1817 – 1818): After the second Anglo-Maratha war, the Marathas made one last attempt to rebuild their old prestige.</w:t>
      </w:r>
    </w:p>
    <w:p>
      <w:pPr>
        <w:spacing w:before="0"/>
      </w:pPr>
      <w:r>
        <w:rPr>
          <w:b w:val="0"/>
        </w:rPr>
        <w:t>• They wanted to retake all their old possessions from the English.</w:t>
      </w:r>
    </w:p>
    <w:p>
      <w:pPr>
        <w:spacing w:before="0"/>
      </w:pPr>
      <w:r>
        <w:rPr>
          <w:b w:val="0"/>
        </w:rPr>
        <w:t>• They were also unhappy with the British residents’ interference in their internal matters.</w:t>
      </w:r>
    </w:p>
    <w:p>
      <w:pPr>
        <w:spacing w:before="0"/>
      </w:pPr>
      <w:r>
        <w:rPr>
          <w:b w:val="0"/>
        </w:rPr>
        <w:t>• The chief reason for this war was the British conflict with the Pindaris whom the British suspected were being protected by the Marathas.</w:t>
      </w:r>
    </w:p>
    <w:p>
      <w:pPr>
        <w:spacing w:before="0"/>
      </w:pPr>
      <w:r>
        <w:rPr>
          <w:b w:val="0"/>
        </w:rPr>
        <w:t>• The Maratha chiefs Peshwa Bajirao II, Malharrao Holkar and Mudhoji II Bhonsle forged a united front against the English.</w:t>
      </w:r>
    </w:p>
    <w:p>
      <w:pPr>
        <w:spacing w:before="0"/>
      </w:pPr>
      <w:r>
        <w:rPr>
          <w:b w:val="0"/>
        </w:rPr>
        <w:t>• Daulat Rao Shinde, the fourth major Maratha chief was pressured diplomatically to stay away. But the British victory was swift.</w:t>
      </w:r>
    </w:p>
    <w:p>
      <w:pPr>
        <w:spacing w:before="0"/>
      </w:pPr>
      <w:r>
        <w:rPr>
          <w:b w:val="0"/>
        </w:rPr>
        <w:t>• Results The Treaty of Gwalior was signed in 1817 between Shinde and the British, even though he had not been involved in the war.</w:t>
      </w:r>
    </w:p>
    <w:p>
      <w:pPr>
        <w:spacing w:before="0"/>
      </w:pPr>
      <w:r>
        <w:rPr>
          <w:b w:val="0"/>
        </w:rPr>
        <w:t>• As per this treaty, Shinde gave up Rajasthan to the British.</w:t>
      </w:r>
    </w:p>
    <w:p>
      <w:pPr>
        <w:spacing w:before="0"/>
      </w:pPr>
      <w:r>
        <w:rPr>
          <w:b w:val="0"/>
        </w:rPr>
        <w:t>• The Rajas of Rajputana remained the Princely States till 1947 after accepting British sovereignty.</w:t>
      </w:r>
    </w:p>
    <w:p>
      <w:pPr>
        <w:spacing w:before="0"/>
      </w:pPr>
      <w:r>
        <w:rPr>
          <w:b w:val="0"/>
        </w:rPr>
        <w:t>• The Treaty of Mandasor was signed between the British and the Holkar chief in 1818. An infant was placed on the throne under British guardianship.</w:t>
      </w:r>
    </w:p>
    <w:p>
      <w:pPr>
        <w:spacing w:before="0"/>
      </w:pPr>
      <w:r>
        <w:rPr>
          <w:b w:val="0"/>
        </w:rPr>
        <w:t>• The Peshwa surrendered in 1818. He was dethroned and pensioned off to a small estate in Bithur (near Kanpur). Most parts of his territory became part of the Bombay Presidency.</w:t>
      </w:r>
    </w:p>
    <w:p>
      <w:pPr>
        <w:spacing w:before="0"/>
      </w:pPr>
      <w:r>
        <w:rPr>
          <w:b w:val="0"/>
        </w:rPr>
      </w:r>
    </w:p>
    <w:p>
      <w:pPr>
        <w:spacing w:after="100" w:line="360" w:lineRule="auto" w:before="0"/>
      </w:pPr>
      <w:r>
        <w:rPr>
          <w:b w:val="0"/>
        </w:rPr>
        <w:t>40. Which Indian dynasty is associated with the creation of highly skilled bronze sculptures?</w:t>
      </w:r>
    </w:p>
    <w:p>
      <w:pPr>
        <w:spacing w:before="0"/>
      </w:pPr>
      <w:r>
        <w:rPr>
          <w:b w:val="0"/>
        </w:rPr>
      </w:r>
    </w:p>
    <w:p>
      <w:pPr>
        <w:spacing w:after="100" w:before="0"/>
      </w:pPr>
      <w:r>
        <w:rPr>
          <w:b w:val="0"/>
        </w:rPr>
        <w:t>A. Chola</w:t>
      </w:r>
    </w:p>
    <w:p>
      <w:pPr>
        <w:spacing w:after="100" w:before="0"/>
      </w:pPr>
      <w:r>
        <w:rPr>
          <w:b w:val="0"/>
        </w:rPr>
        <w:t>B. Mughal</w:t>
      </w:r>
    </w:p>
    <w:p>
      <w:pPr>
        <w:spacing w:after="100" w:before="0"/>
      </w:pPr>
      <w:r>
        <w:rPr>
          <w:b w:val="0"/>
        </w:rPr>
        <w:t>C. Mauryan</w:t>
      </w:r>
    </w:p>
    <w:p>
      <w:pPr>
        <w:spacing w:after="100" w:before="0"/>
      </w:pPr>
      <w:r>
        <w:rPr>
          <w:b w:val="0"/>
        </w:rPr>
        <w:t>D. Pallava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Chola dynasty is renowned for creating exquisite bronze sculptures using the lost-wax casting technique, especially between the 9th and 13th centuries. Their craftsmanship is exemplified by lifelike depictions of deities like Shiva, Parvati, and Nataraja, symbolizing cosmic cycles. Chola temples like Brihadeeswarar served as hubs for artistic excellence.</w:t>
      </w:r>
    </w:p>
    <w:p>
      <w:pPr>
        <w:spacing w:before="0"/>
      </w:pPr>
      <w:r>
        <w:rPr>
          <w:b w:val="0"/>
        </w:rPr>
      </w:r>
    </w:p>
    <w:p>
      <w:pPr>
        <w:spacing w:after="100" w:line="360" w:lineRule="auto" w:before="0"/>
      </w:pPr>
      <w:r>
        <w:rPr>
          <w:b w:val="0"/>
        </w:rPr>
        <w:t>41. Andal, a Bhakti saint was associated to which of the following religious sects?</w:t>
      </w:r>
    </w:p>
    <w:p>
      <w:pPr>
        <w:spacing w:before="0"/>
      </w:pPr>
      <w:r>
        <w:rPr>
          <w:b w:val="0"/>
        </w:rPr>
      </w:r>
    </w:p>
    <w:p>
      <w:pPr>
        <w:spacing w:after="100" w:before="0"/>
      </w:pPr>
      <w:r>
        <w:rPr>
          <w:b w:val="0"/>
        </w:rPr>
        <w:t>A. Vaishnavism</w:t>
      </w:r>
    </w:p>
    <w:p>
      <w:pPr>
        <w:spacing w:after="100" w:before="0"/>
      </w:pPr>
      <w:r>
        <w:rPr>
          <w:b w:val="0"/>
        </w:rPr>
        <w:t>B. Shaivism</w:t>
      </w:r>
    </w:p>
    <w:p>
      <w:pPr>
        <w:spacing w:after="100" w:before="0"/>
      </w:pPr>
      <w:r>
        <w:rPr>
          <w:b w:val="0"/>
        </w:rPr>
        <w:t>C. Shaktism</w:t>
      </w:r>
    </w:p>
    <w:p>
      <w:pPr>
        <w:spacing w:after="100" w:before="0"/>
      </w:pPr>
      <w:r>
        <w:rPr>
          <w:b w:val="0"/>
        </w:rPr>
        <w:t>D. Buddhism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Andal is a lady Alvar bhakti Saint who was associated with Vaishnavism. She is the only female Alvar among the 12 Alvar saints of South India. Her great creation among Tamil works like Thiruppavai and Nachiar Tirumozhi. She is known for her unwavering devotion to Lord Vishnu.</w:t>
      </w:r>
    </w:p>
    <w:p>
      <w:pPr>
        <w:spacing w:before="0"/>
      </w:pPr>
      <w:r>
        <w:rPr>
          <w:b w:val="0"/>
        </w:rPr>
      </w:r>
    </w:p>
    <w:p>
      <w:pPr>
        <w:spacing w:after="100" w:line="360" w:lineRule="auto" w:before="0"/>
      </w:pPr>
      <w:r>
        <w:rPr>
          <w:b w:val="0"/>
        </w:rPr>
        <w:t>42. Who among the following rulers built five astronomical observatories at different places in north India?</w:t>
      </w:r>
    </w:p>
    <w:p>
      <w:pPr>
        <w:spacing w:before="0"/>
      </w:pPr>
      <w:r>
        <w:rPr>
          <w:b w:val="0"/>
        </w:rPr>
      </w:r>
    </w:p>
    <w:p>
      <w:pPr>
        <w:spacing w:after="100" w:before="0"/>
      </w:pPr>
      <w:r>
        <w:rPr>
          <w:b w:val="0"/>
        </w:rPr>
        <w:t>A. Sawai Mansingh</w:t>
      </w:r>
    </w:p>
    <w:p>
      <w:pPr>
        <w:spacing w:after="100" w:before="0"/>
      </w:pPr>
      <w:r>
        <w:rPr>
          <w:b w:val="0"/>
        </w:rPr>
        <w:t>B. Maharana Pratap</w:t>
      </w:r>
    </w:p>
    <w:p>
      <w:pPr>
        <w:spacing w:after="100" w:before="0"/>
      </w:pPr>
      <w:r>
        <w:rPr>
          <w:b w:val="0"/>
        </w:rPr>
        <w:t>C. Sawai Jaisingh II</w:t>
      </w:r>
    </w:p>
    <w:p>
      <w:pPr>
        <w:spacing w:after="100" w:before="0"/>
      </w:pPr>
      <w:r>
        <w:rPr>
          <w:b w:val="0"/>
        </w:rPr>
        <w:t>D. Madho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Sawai Jaisingh II. Key Points Additional Information</w:t>
      </w:r>
    </w:p>
    <w:p>
      <w:pPr>
        <w:spacing w:before="0"/>
      </w:pPr>
      <w:r>
        <w:rPr>
          <w:b w:val="0"/>
        </w:rPr>
        <w:t>• Sawai Jaisingh II was a notable ruler of the Amber kingdom in the early 18th century.</w:t>
      </w:r>
    </w:p>
    <w:p>
      <w:pPr>
        <w:spacing w:before="0"/>
      </w:pPr>
      <w:r>
        <w:rPr>
          <w:b w:val="0"/>
        </w:rPr>
        <w:t>• He built five astronomical observatories, known as Jantar Mantar, located in Delhi, Jaipur, Ujjain, Mathura, and Varanasi.</w:t>
      </w:r>
    </w:p>
    <w:p>
      <w:pPr>
        <w:spacing w:before="0"/>
      </w:pPr>
      <w:r>
        <w:rPr>
          <w:b w:val="0"/>
        </w:rPr>
        <w:t>• The primary purpose of these observatories was to study the movements of celestial bodies and predict astronomical events.</w:t>
      </w:r>
    </w:p>
    <w:p>
      <w:pPr>
        <w:spacing w:before="0"/>
      </w:pPr>
      <w:r>
        <w:rPr>
          <w:b w:val="0"/>
        </w:rPr>
        <w:t>• These observatories are significant examples of Indian scientific heritage and architectural ingenuity.</w:t>
      </w:r>
    </w:p>
    <w:p>
      <w:pPr>
        <w:spacing w:before="0"/>
      </w:pPr>
      <w:r>
        <w:rPr>
          <w:b w:val="0"/>
        </w:rPr>
        <w:t>• Sawai Jaisingh II He was the ruler of Amber (later Jaipur) from 1699 to 1743.</w:t>
      </w:r>
    </w:p>
    <w:p>
      <w:pPr>
        <w:spacing w:before="0"/>
      </w:pPr>
      <w:r>
        <w:rPr>
          <w:b w:val="0"/>
        </w:rPr>
        <w:t>• Jaisingh was a scholar in astronomy, mathematics, and architecture. He was deeply interested in the study of celestial bodies.</w:t>
      </w:r>
    </w:p>
    <w:p>
      <w:pPr>
        <w:spacing w:before="0"/>
      </w:pPr>
      <w:r>
        <w:rPr>
          <w:b w:val="0"/>
        </w:rPr>
        <w:t>• His observatories combined elements of Mughal architecture with traditional Indian styles, reflecting his innovative approach.</w:t>
      </w:r>
    </w:p>
    <w:p>
      <w:pPr>
        <w:spacing w:before="0"/>
      </w:pPr>
      <w:r>
        <w:rPr>
          <w:b w:val="0"/>
        </w:rPr>
        <w:t>• The observatories were equipped with large instruments made of stone and brass, designed for precise astronomical measurements.</w:t>
      </w:r>
    </w:p>
    <w:p>
      <w:pPr>
        <w:spacing w:before="0"/>
      </w:pPr>
      <w:r>
        <w:rPr>
          <w:b w:val="0"/>
        </w:rPr>
        <w:t>• Jantar Mantar Observatories These are collections of architectural astronomical instruments, built in the early 18th century.</w:t>
      </w:r>
    </w:p>
    <w:p>
      <w:pPr>
        <w:spacing w:before="0"/>
      </w:pPr>
      <w:r>
        <w:rPr>
          <w:b w:val="0"/>
        </w:rPr>
        <w:t>• The largest of these observatories is located in Jaipur, which also serves as a UNESCO World Heritage Site.</w:t>
      </w:r>
    </w:p>
    <w:p>
      <w:pPr>
        <w:spacing w:before="0"/>
      </w:pPr>
      <w:r>
        <w:rPr>
          <w:b w:val="0"/>
        </w:rPr>
        <w:t>• The instruments at Jantar Mantar were designed to observe and measure the positions of stars, predict eclipses, and ascertain the declinations of celestial bodies.</w:t>
      </w:r>
    </w:p>
    <w:p>
      <w:pPr>
        <w:spacing w:before="0"/>
      </w:pPr>
      <w:r>
        <w:rPr>
          <w:b w:val="0"/>
        </w:rPr>
        <w:t>• The observatories are a testament to the advanced scientific knowledge and architectural prowess of that era.</w:t>
      </w:r>
    </w:p>
    <w:p>
      <w:pPr>
        <w:spacing w:before="0"/>
      </w:pPr>
      <w:r>
        <w:rPr>
          <w:b w:val="0"/>
        </w:rPr>
        <w:t>• Historical Context During the rule of Sawai Jaisingh II, there was significant cultural and scientific exchange between India and other parts of the world.</w:t>
      </w:r>
    </w:p>
    <w:p>
      <w:pPr>
        <w:spacing w:before="0"/>
      </w:pPr>
      <w:r>
        <w:rPr>
          <w:b w:val="0"/>
        </w:rPr>
        <w:t>• Jaisingh's patronage of science and architecture led to advancements in various fields, including astronomy, which was crucial for navigation and timekeeping.</w:t>
      </w:r>
    </w:p>
    <w:p>
      <w:pPr>
        <w:spacing w:before="0"/>
      </w:pPr>
      <w:r>
        <w:rPr>
          <w:b w:val="0"/>
        </w:rPr>
        <w:t>• The construction of the Jantar Mantar observatories marked a significant period in the history of Indian science and demonstrated the ruler's commitment to knowledge and innovation.</w:t>
      </w:r>
    </w:p>
    <w:p>
      <w:pPr>
        <w:spacing w:before="0"/>
      </w:pPr>
      <w:r>
        <w:rPr>
          <w:b w:val="0"/>
        </w:rPr>
      </w:r>
    </w:p>
    <w:p>
      <w:pPr>
        <w:spacing w:after="100" w:line="360" w:lineRule="auto" w:before="0"/>
      </w:pPr>
      <w:r>
        <w:rPr>
          <w:b w:val="0"/>
        </w:rPr>
        <w:t>43. In which of the following years was the ninth Guru of the Sikhs, Shri Guru Teg Bahadur executed by Aurangzeb?</w:t>
      </w:r>
    </w:p>
    <w:p>
      <w:pPr>
        <w:spacing w:before="0"/>
      </w:pPr>
      <w:r>
        <w:rPr>
          <w:b w:val="0"/>
        </w:rPr>
      </w:r>
    </w:p>
    <w:p>
      <w:pPr>
        <w:spacing w:after="100" w:before="0"/>
      </w:pPr>
      <w:r>
        <w:rPr>
          <w:b w:val="0"/>
        </w:rPr>
        <w:t>A. 1675</w:t>
      </w:r>
    </w:p>
    <w:p>
      <w:pPr>
        <w:spacing w:after="100" w:before="0"/>
      </w:pPr>
      <w:r>
        <w:rPr>
          <w:b w:val="0"/>
        </w:rPr>
        <w:t>B. 1745</w:t>
      </w:r>
    </w:p>
    <w:p>
      <w:pPr>
        <w:spacing w:after="100" w:before="0"/>
      </w:pPr>
      <w:r>
        <w:rPr>
          <w:b w:val="0"/>
        </w:rPr>
        <w:t>C. 1539</w:t>
      </w:r>
    </w:p>
    <w:p>
      <w:pPr>
        <w:spacing w:after="100" w:before="0"/>
      </w:pPr>
      <w:r>
        <w:rPr>
          <w:b w:val="0"/>
        </w:rPr>
        <w:t>D. 1689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year 1675 Ninth Guru of the Sikhs, Shri Guru Teg Bahadur executed by the Mughal emperor Aurangzeb. Guru Teg Bahadur was the ninth of ten Gurus who founded the Sikh religion. Aurangzeb beheaded Guru Teg Bahadur on 24 November 1675, in front of a massive crowd. Gurdwara Sis Ganj Sahib in Chandni Chowk marks the place of his execution.</w:t>
      </w:r>
    </w:p>
    <w:p>
      <w:pPr>
        <w:spacing w:before="0"/>
      </w:pPr>
      <w:r>
        <w:rPr>
          <w:b w:val="0"/>
        </w:rPr>
      </w:r>
    </w:p>
    <w:p>
      <w:pPr>
        <w:spacing w:after="100" w:line="360" w:lineRule="auto" w:before="0"/>
      </w:pPr>
      <w:r>
        <w:rPr>
          <w:b w:val="0"/>
        </w:rPr>
        <w:t>44. Manyakheta or Malkhed was the capital of which of the following kingdoms?</w:t>
      </w:r>
    </w:p>
    <w:p>
      <w:pPr>
        <w:spacing w:before="0"/>
      </w:pPr>
      <w:r>
        <w:rPr>
          <w:b w:val="0"/>
        </w:rPr>
      </w:r>
    </w:p>
    <w:p>
      <w:pPr>
        <w:spacing w:after="100" w:before="0"/>
      </w:pPr>
      <w:r>
        <w:rPr>
          <w:b w:val="0"/>
        </w:rPr>
        <w:t>A. Shaka</w:t>
      </w:r>
    </w:p>
    <w:p>
      <w:pPr>
        <w:spacing w:after="100" w:before="0"/>
      </w:pPr>
      <w:r>
        <w:rPr>
          <w:b w:val="0"/>
        </w:rPr>
        <w:t>B. Rashtrakuta</w:t>
      </w:r>
    </w:p>
    <w:p>
      <w:pPr>
        <w:spacing w:after="100" w:before="0"/>
      </w:pPr>
      <w:r>
        <w:rPr>
          <w:b w:val="0"/>
        </w:rPr>
        <w:t>C. Kushan</w:t>
      </w:r>
    </w:p>
    <w:p>
      <w:pPr>
        <w:spacing w:after="100" w:before="0"/>
      </w:pPr>
      <w:r>
        <w:rPr>
          <w:b w:val="0"/>
        </w:rPr>
        <w:t>D. Satavahana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Manyakheta, now in Karnataka, was the capital of the Rashtrakuta Empire, which ruled a vast region of the Indian subcontinent from the 8th to 10th centuries. The Rashtrakutas were renowned for their contributions to art, architecture, and culture, exemplified by the rock-cut temples at Ellora. One of their most notable rulers was Amoghavarsha I, who reigned from around 814 to 878 CE. In contrast, the Shaka kingdom had Ujjain and Junagadh as capitals, the Kushans had Purushapura and Mathura, and the Satavahanas had Pratishthana, each with their own prominent rulers.</w:t>
      </w:r>
    </w:p>
    <w:p>
      <w:pPr>
        <w:spacing w:before="0"/>
      </w:pPr>
      <w:r>
        <w:rPr>
          <w:b w:val="0"/>
        </w:rPr>
      </w:r>
    </w:p>
    <w:p>
      <w:pPr>
        <w:spacing w:after="100" w:line="360" w:lineRule="auto" w:before="0"/>
      </w:pPr>
      <w:r>
        <w:rPr>
          <w:b w:val="0"/>
        </w:rPr>
        <w:t>45. Which of the following forts was built by Raja Rai Singh in 1588?</w:t>
      </w:r>
    </w:p>
    <w:p>
      <w:pPr>
        <w:spacing w:before="0"/>
      </w:pPr>
      <w:r>
        <w:rPr>
          <w:b w:val="0"/>
        </w:rPr>
      </w:r>
    </w:p>
    <w:p>
      <w:pPr>
        <w:spacing w:after="100" w:before="0"/>
      </w:pPr>
      <w:r>
        <w:rPr>
          <w:b w:val="0"/>
        </w:rPr>
        <w:t>A. Junagarh Fort</w:t>
      </w:r>
    </w:p>
    <w:p>
      <w:pPr>
        <w:spacing w:after="100" w:before="0"/>
      </w:pPr>
      <w:r>
        <w:rPr>
          <w:b w:val="0"/>
        </w:rPr>
        <w:t>B. Amer Fort</w:t>
      </w:r>
    </w:p>
    <w:p>
      <w:pPr>
        <w:spacing w:after="100" w:before="0"/>
      </w:pPr>
      <w:r>
        <w:rPr>
          <w:b w:val="0"/>
        </w:rPr>
        <w:t>C. Sonar Kila</w:t>
      </w:r>
    </w:p>
    <w:p>
      <w:pPr>
        <w:spacing w:after="100" w:before="0"/>
      </w:pPr>
      <w:r>
        <w:rPr>
          <w:b w:val="0"/>
        </w:rPr>
        <w:t>D. Kumbhal 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Junagarh Fort was built by Raja Rai Singh in 1588. The Rai Singh Prashasti, established by Bikaner king Rai Singh, was found in this fort and details the date of its construction. It also highlights the achievements of rulers from Rao Bika to Rao Rai Singh. The Prashasti was created by a Jain monk named Zaita and is inscribed in Sanskrit on the walls of Junagadh fort.</w:t>
      </w:r>
    </w:p>
    <w:p>
      <w:pPr>
        <w:spacing w:before="0"/>
      </w:pPr>
      <w:r>
        <w:rPr>
          <w:b w:val="0"/>
        </w:rPr>
      </w:r>
    </w:p>
    <w:p>
      <w:pPr>
        <w:spacing w:after="100" w:line="360" w:lineRule="auto" w:before="0"/>
      </w:pPr>
      <w:r>
        <w:rPr>
          <w:b w:val="0"/>
        </w:rPr>
        <w:t>46. Vetti tax is the most frequently mentioned tax in the inscription of Cholas who ruled in Tamil Nadu. This tax was taken in the form of ______.</w:t>
      </w:r>
    </w:p>
    <w:p>
      <w:pPr>
        <w:spacing w:before="0"/>
      </w:pPr>
      <w:r>
        <w:rPr>
          <w:b w:val="0"/>
        </w:rPr>
      </w:r>
    </w:p>
    <w:p>
      <w:pPr>
        <w:spacing w:after="100" w:before="0"/>
      </w:pPr>
      <w:r>
        <w:rPr>
          <w:b w:val="0"/>
        </w:rPr>
        <w:t>A. land revenue</w:t>
      </w:r>
    </w:p>
    <w:p>
      <w:pPr>
        <w:spacing w:after="100" w:before="0"/>
      </w:pPr>
      <w:r>
        <w:rPr>
          <w:b w:val="0"/>
        </w:rPr>
        <w:t>B. grains</w:t>
      </w:r>
    </w:p>
    <w:p>
      <w:pPr>
        <w:spacing w:after="100" w:before="0"/>
      </w:pPr>
      <w:r>
        <w:rPr>
          <w:b w:val="0"/>
        </w:rPr>
        <w:t>C. house rent</w:t>
      </w:r>
    </w:p>
    <w:p>
      <w:pPr>
        <w:spacing w:after="100" w:before="0"/>
      </w:pPr>
      <w:r>
        <w:rPr>
          <w:b w:val="0"/>
        </w:rPr>
        <w:t>D. forced labour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Vetti tax, frequently mentioned in Chola inscriptions, was a forced labor tax where common people worked for kings or landlords without wages. It supported public works, military, and the royal court. Other taxes included land (Kadamai), house (Manaiya), market (Shulka), and professional tax (Pesha), crucial for Chola administration and economy.</w:t>
      </w:r>
    </w:p>
    <w:p>
      <w:pPr>
        <w:spacing w:before="0"/>
      </w:pPr>
      <w:r>
        <w:rPr>
          <w:b w:val="0"/>
        </w:rPr>
      </w:r>
    </w:p>
    <w:p>
      <w:pPr>
        <w:spacing w:after="100" w:line="360" w:lineRule="auto" w:before="0"/>
      </w:pPr>
      <w:r>
        <w:rPr>
          <w:b w:val="0"/>
        </w:rPr>
        <w:t>47. ______ wrote a three-volume history of Akbar’s reign, titled ‘Akbar Nama’.</w:t>
      </w:r>
    </w:p>
    <w:p>
      <w:pPr>
        <w:spacing w:before="0"/>
      </w:pPr>
      <w:r>
        <w:rPr>
          <w:b w:val="0"/>
        </w:rPr>
      </w:r>
    </w:p>
    <w:p>
      <w:pPr>
        <w:spacing w:after="100" w:before="0"/>
      </w:pPr>
      <w:r>
        <w:rPr>
          <w:b w:val="0"/>
        </w:rPr>
        <w:t>A. Humayun</w:t>
      </w:r>
    </w:p>
    <w:p>
      <w:pPr>
        <w:spacing w:after="100" w:before="0"/>
      </w:pPr>
      <w:r>
        <w:rPr>
          <w:b w:val="0"/>
        </w:rPr>
        <w:t>B. Abul Fazl</w:t>
      </w:r>
    </w:p>
    <w:p>
      <w:pPr>
        <w:spacing w:after="100" w:before="0"/>
      </w:pPr>
      <w:r>
        <w:rPr>
          <w:b w:val="0"/>
        </w:rPr>
        <w:t>C. Bahadur Shah II</w:t>
      </w:r>
    </w:p>
    <w:p>
      <w:pPr>
        <w:spacing w:after="100" w:before="0"/>
      </w:pPr>
      <w:r>
        <w:rPr>
          <w:b w:val="0"/>
        </w:rPr>
        <w:t>D. Faizi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Abul Fazl. Key Points Additional Information</w:t>
      </w:r>
    </w:p>
    <w:p>
      <w:pPr>
        <w:spacing w:before="0"/>
      </w:pPr>
      <w:r>
        <w:rPr>
          <w:b w:val="0"/>
        </w:rPr>
        <w:t>• Abul Fazl was a prominent historian and courtier in the court of Mughal Emperor Akbar.</w:t>
      </w:r>
    </w:p>
    <w:p>
      <w:pPr>
        <w:spacing w:before="0"/>
      </w:pPr>
      <w:r>
        <w:rPr>
          <w:b w:val="0"/>
        </w:rPr>
        <w:t>• He authored the three-volume history of Akbar's reign, known as the Akbar Nama.</w:t>
      </w:r>
    </w:p>
    <w:p>
      <w:pPr>
        <w:spacing w:before="0"/>
      </w:pPr>
      <w:r>
        <w:rPr>
          <w:b w:val="0"/>
        </w:rPr>
        <w:t>• The Akbar Nama is a detailed chronicle of Akbar's life and the history of his reign, written in Persian.</w:t>
      </w:r>
    </w:p>
    <w:p>
      <w:pPr>
        <w:spacing w:before="0"/>
      </w:pPr>
      <w:r>
        <w:rPr>
          <w:b w:val="0"/>
        </w:rPr>
        <w:t>• Abul Fazl was also one of the nine jewels (Navaratnas) in Akbar's court.</w:t>
      </w:r>
    </w:p>
    <w:p>
      <w:pPr>
        <w:spacing w:before="0"/>
      </w:pPr>
      <w:r>
        <w:rPr>
          <w:b w:val="0"/>
        </w:rPr>
        <w:t>• Akbar Nama The work is divided into three volumes: the first volume deals with Akbar's ancestors, the second volume records the events of Akbar's reign, and the third volume is the Ain-i-Akbari, which provides detailed information about the administration of the empire.</w:t>
      </w:r>
    </w:p>
    <w:p>
      <w:pPr>
        <w:spacing w:before="0"/>
      </w:pPr>
      <w:r>
        <w:rPr>
          <w:b w:val="0"/>
        </w:rPr>
        <w:t>• The Ain-i-Akbari is a valuable resource for understanding the administrative system, culture, and society of the Mughal Empire.</w:t>
      </w:r>
    </w:p>
    <w:p>
      <w:pPr>
        <w:spacing w:before="0"/>
      </w:pPr>
      <w:r>
        <w:rPr>
          <w:b w:val="0"/>
        </w:rPr>
        <w:t>• The Akbar Nama is considered one of the most important sources of Mughal history.</w:t>
      </w:r>
    </w:p>
    <w:p>
      <w:pPr>
        <w:spacing w:before="0"/>
      </w:pPr>
      <w:r>
        <w:rPr>
          <w:b w:val="0"/>
        </w:rPr>
        <w:t>• Abul Fazl's Contributions Besides the Akbar Nama, Abul Fazl also played a crucial role in the administration and cultural development of Akbar's empire.</w:t>
      </w:r>
    </w:p>
    <w:p>
      <w:pPr>
        <w:spacing w:before="0"/>
      </w:pPr>
      <w:r>
        <w:rPr>
          <w:b w:val="0"/>
        </w:rPr>
        <w:t>• He was known for his intellectual prowess and was a key advisor to Akbar.</w:t>
      </w:r>
    </w:p>
    <w:p>
      <w:pPr>
        <w:spacing w:before="0"/>
      </w:pPr>
      <w:r>
        <w:rPr>
          <w:b w:val="0"/>
        </w:rPr>
        <w:t>• Abul Fazl's writings reflect his deep knowledge of Persian literature, history, and governance.</w:t>
      </w:r>
    </w:p>
    <w:p>
      <w:pPr>
        <w:spacing w:before="0"/>
      </w:pPr>
      <w:r>
        <w:rPr>
          <w:b w:val="0"/>
        </w:rPr>
        <w:t>• Navaratnas The Navaratnas were nine extraordinary men in Akbar's court, known for their talents in various fields.</w:t>
      </w:r>
    </w:p>
    <w:p>
      <w:pPr>
        <w:spacing w:before="0"/>
      </w:pPr>
      <w:r>
        <w:rPr>
          <w:b w:val="0"/>
        </w:rPr>
        <w:t>• They included notable figures like Birbal, Tansen, and Raja Todar Mal.</w:t>
      </w:r>
    </w:p>
    <w:p>
      <w:pPr>
        <w:spacing w:before="0"/>
      </w:pPr>
      <w:r>
        <w:rPr>
          <w:b w:val="0"/>
        </w:rPr>
        <w:t>• The Navaratnas played a significant role in the cultural and intellectual life of the Mughal court.</w:t>
      </w:r>
    </w:p>
    <w:p>
      <w:pPr>
        <w:spacing w:before="0"/>
      </w:pPr>
      <w:r>
        <w:rPr>
          <w:b w:val="0"/>
        </w:rPr>
      </w:r>
    </w:p>
    <w:p>
      <w:pPr>
        <w:spacing w:after="100" w:line="360" w:lineRule="auto" w:before="0"/>
      </w:pPr>
      <w:r>
        <w:rPr>
          <w:b w:val="0"/>
        </w:rPr>
        <w:t>48. In the context of Sufi tradition, the term ‘khanqah’ stood for:</w:t>
      </w:r>
    </w:p>
    <w:p>
      <w:pPr>
        <w:spacing w:before="0"/>
      </w:pPr>
      <w:r>
        <w:rPr>
          <w:b w:val="0"/>
        </w:rPr>
      </w:r>
    </w:p>
    <w:p>
      <w:pPr>
        <w:spacing w:after="100" w:before="0"/>
      </w:pPr>
      <w:r>
        <w:rPr>
          <w:b w:val="0"/>
        </w:rPr>
        <w:t>A. the Hell</w:t>
      </w:r>
    </w:p>
    <w:p>
      <w:pPr>
        <w:spacing w:after="100" w:before="0"/>
      </w:pPr>
      <w:r>
        <w:rPr>
          <w:b w:val="0"/>
        </w:rPr>
        <w:t>B. a graveyard</w:t>
      </w:r>
    </w:p>
    <w:p>
      <w:pPr>
        <w:spacing w:after="100" w:before="0"/>
      </w:pPr>
      <w:r>
        <w:rPr>
          <w:b w:val="0"/>
        </w:rPr>
        <w:t>C. a hospice</w:t>
      </w:r>
    </w:p>
    <w:p>
      <w:pPr>
        <w:spacing w:after="100" w:before="0"/>
      </w:pPr>
      <w:r>
        <w:rPr>
          <w:b w:val="0"/>
        </w:rPr>
        <w:t>D. the Heaven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khaneqah is a building designated especially for gatherings of Sufi brotherhood.</w:t>
      </w:r>
    </w:p>
    <w:p>
      <w:pPr>
        <w:spacing w:before="0"/>
      </w:pPr>
      <w:r>
        <w:rPr>
          <w:b w:val="0"/>
        </w:rPr>
        <w:t>• In the past and to a lesser extent nowadays, they often served as hospices for Saliks (Sufi travelers), and Islamic students.</w:t>
      </w:r>
    </w:p>
    <w:p>
      <w:pPr>
        <w:spacing w:before="0"/>
      </w:pPr>
      <w:r>
        <w:rPr>
          <w:b w:val="0"/>
        </w:rPr>
      </w:r>
    </w:p>
    <w:p>
      <w:pPr>
        <w:spacing w:after="100" w:line="360" w:lineRule="auto" w:before="0"/>
      </w:pPr>
      <w:r>
        <w:rPr>
          <w:b w:val="0"/>
        </w:rPr>
        <w:t>49. Who among the following Portuguese travellers visited the Vijayanagar empire during the reign of Krishnadevaraya?</w:t>
      </w:r>
    </w:p>
    <w:p>
      <w:pPr>
        <w:spacing w:before="0"/>
      </w:pPr>
      <w:r>
        <w:rPr>
          <w:b w:val="0"/>
        </w:rPr>
      </w:r>
    </w:p>
    <w:p>
      <w:pPr>
        <w:spacing w:after="100" w:before="0"/>
      </w:pPr>
      <w:r>
        <w:rPr>
          <w:b w:val="0"/>
        </w:rPr>
        <w:t>A. Domingo Paes</w:t>
      </w:r>
    </w:p>
    <w:p>
      <w:pPr>
        <w:spacing w:after="100" w:before="0"/>
      </w:pPr>
      <w:r>
        <w:rPr>
          <w:b w:val="0"/>
        </w:rPr>
        <w:t>B. Nicolo de Conti</w:t>
      </w:r>
    </w:p>
    <w:p>
      <w:pPr>
        <w:spacing w:after="100" w:before="0"/>
      </w:pPr>
      <w:r>
        <w:rPr>
          <w:b w:val="0"/>
        </w:rPr>
        <w:t>C. Ludovico de Varthema</w:t>
      </w:r>
    </w:p>
    <w:p>
      <w:pPr>
        <w:spacing w:after="100" w:before="0"/>
      </w:pPr>
      <w:r>
        <w:rPr>
          <w:b w:val="0"/>
        </w:rPr>
        <w:t>D. Athanasius Nikitin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identifying the Portuguese traveller who visited the Vijayanagar Empire during Krishnadevaraya's reign. Domingo Paes documented the empire's prosperity, administration, military, and cultural richness, especially highlighting Hampi's trade and cultural significance. His accounts are vital historical sources. Other mentioned travellers visited India but not during Krishnadevaraya's reign.</w:t>
      </w:r>
    </w:p>
    <w:p>
      <w:pPr>
        <w:spacing w:before="0"/>
      </w:pPr>
      <w:r>
        <w:rPr>
          <w:b w:val="0"/>
        </w:rPr>
      </w:r>
    </w:p>
    <w:p>
      <w:pPr>
        <w:spacing w:after="100" w:line="360" w:lineRule="auto" w:before="0"/>
      </w:pPr>
      <w:r>
        <w:rPr>
          <w:b w:val="0"/>
        </w:rPr>
        <w:t>50. Match the following books with their respective authors. Book Author a) Tajul Ma'asir i) Amir Khusrav b) Khazain-ul Futuh ii) Hasan Nizami c) Tarikh-i-Firuzshahi iii) Ziauddin Barani d) Tarikh-i-Mubarakshahi iv) Yahya bin Ahmad Sirhimdi</w:t>
      </w:r>
    </w:p>
    <w:p>
      <w:pPr>
        <w:spacing w:before="0"/>
      </w:pPr>
      <w:r>
        <w:rPr>
          <w:b w:val="0"/>
        </w:rPr>
      </w:r>
    </w:p>
    <w:p>
      <w:pPr>
        <w:spacing w:after="100" w:before="0"/>
      </w:pPr>
      <w:r>
        <w:rPr>
          <w:b w:val="0"/>
        </w:rPr>
        <w:t>A. a-iii; b-i; c-iv; d-ii</w:t>
      </w:r>
    </w:p>
    <w:p>
      <w:pPr>
        <w:spacing w:after="100" w:before="0"/>
      </w:pPr>
      <w:r>
        <w:rPr>
          <w:b w:val="0"/>
        </w:rPr>
        <w:t>B. a-ii; b-i; c-iii; d-iv</w:t>
      </w:r>
    </w:p>
    <w:p>
      <w:pPr>
        <w:spacing w:after="100" w:before="0"/>
      </w:pPr>
      <w:r>
        <w:rPr>
          <w:b w:val="0"/>
        </w:rPr>
        <w:t>C. a-iv; b-iii; c-i; d-ii</w:t>
      </w:r>
    </w:p>
    <w:p>
      <w:pPr>
        <w:spacing w:after="100" w:before="0"/>
      </w:pPr>
      <w:r>
        <w:rPr>
          <w:b w:val="0"/>
        </w:rPr>
        <w:t>D. a-i; b-iii; c-ii; d-iv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Tajul Ma'asir was written by Hasan Nizami and chronicles the early years of the Delhi Sultanate, with a focus on the reign of Qutb-ud-din Aibak. Khazain-ul Futuh, authored by Amir Khusrav, details the military campaigns of Alauddin Khilji. Tarikh-i-Firuzshahi, written by Ziauddin Barani, covers the reigns of sultans from Balban to Firuz Shah Tughlaq. Lastly, Tarikh-i-Mubarakshahi, penned by Yahya bin Ahmad Sirhindi, offers a historical account of the Delhi Sultanate, extending to the 15th century. These works provide crucial insights into the history and politics of the period.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