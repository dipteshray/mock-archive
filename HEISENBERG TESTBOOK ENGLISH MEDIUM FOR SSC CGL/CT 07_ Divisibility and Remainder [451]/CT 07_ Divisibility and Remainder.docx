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how many possible values of A the number 657321A will be divisible by 3?</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divisibility by 3, the sum of digits must be divisible by 3. Sum of 6 + 5 + 7 + 3 + 2 + 1 + A = 24 + A. Since 24 is already divisible by 3, A can be 0, 3, 6, or 9. Total possible values for A = 4. ∴ The correct answer is 4. Alternate Method Given: The number is 657321A and it is divisible by 3. Formula Used: A number is divisible by 3 if the sum of its digits is a multiple of 3. ⇒ Sum of digits = 6 + 5 + 7 + 3 + 2 + 1 + A ⇒ Sum = 24 + A ⇒ For (24 + A) to be divisible by 3, A must be a single-digit whole number {0, 1, 2, 3, 4, 5, 6, 7, 8, 9}. ⇒ Possible values of A: 0 (24+0=24), 3 (24+3=27), 6 (24+6=30), 9 (24+9=33). ⇒ Total count of values = 4. ∴ The correct answer is 4. Additional Information Divisibility by 9 Similar to the rule of 3, a number is divisible by 9 if the sum of its digits is divisible by 9. Divisibility by 6 A number is divisible by 6 if it satisfies the divisibility rules of both 2 (even number) and 3 (sum of digits divisible by 3). Digit Constraints In place-value problems, a single digit like A can only take integer values from 0 to 9.</w:t>
      </w:r>
    </w:p>
    <w:p>
      <w:pPr>
        <w:spacing w:before="0"/>
      </w:pPr>
      <w:r>
        <w:rPr>
          <w:b w:val="0"/>
        </w:rPr>
      </w:r>
    </w:p>
    <w:p>
      <w:pPr>
        <w:spacing w:after="100" w:line="360" w:lineRule="auto" w:before="0"/>
      </w:pPr>
      <w:r>
        <w:rPr>
          <w:b w:val="0"/>
        </w:rPr>
        <w:t>2. If the 7-digit number x42132y is divisible by 44, where y ≠ 0, 4, then the value of (y – x)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4 ⇒ A number divisible by 4 if its last two digit is divisible by 4. Divisibility law of 11 ⇒ If the difference of the alternating sum of digits of the number is a multiple of 11 (e.g. 2343 is divisible by 11 because 2 - 3 + 4 - 3 = 0, which is a multiple of 11). ⇒ 7 digit number x42132y is divisible by 44 means number divisible by 11 and 4 both. ⇒ 2y is divisible by 4 if we put y = 0, 4 and 8 if y ≠ 0, 4, then y = 8 ⇒ x421328 is divisible by 11 if we put x = 5 ⇒ y – x = 8 – 5 = 3</w:t>
      </w:r>
    </w:p>
    <w:p>
      <w:pPr>
        <w:spacing w:before="0"/>
      </w:pPr>
      <w:r>
        <w:rPr>
          <w:b w:val="0"/>
        </w:rPr>
      </w:r>
    </w:p>
    <w:p>
      <w:pPr>
        <w:spacing w:after="100" w:line="360" w:lineRule="auto" w:before="0"/>
      </w:pPr>
      <w:r>
        <w:rPr>
          <w:b w:val="0"/>
        </w:rPr>
        <w:t>3. In a question of division, divisor is 9 times of quotient and 5 times of reminder. If the remainder is 45, find the dividend?</w:t>
      </w:r>
    </w:p>
    <w:p>
      <w:pPr>
        <w:spacing w:before="0"/>
      </w:pPr>
      <w:r>
        <w:rPr>
          <w:b w:val="0"/>
        </w:rPr>
      </w:r>
    </w:p>
    <w:p>
      <w:pPr>
        <w:spacing w:after="100" w:before="0"/>
      </w:pPr>
      <w:r>
        <w:rPr>
          <w:b w:val="0"/>
        </w:rPr>
        <w:t>A. 5675</w:t>
      </w:r>
    </w:p>
    <w:p>
      <w:pPr>
        <w:spacing w:after="100" w:before="0"/>
      </w:pPr>
      <w:r>
        <w:rPr>
          <w:b w:val="0"/>
        </w:rPr>
        <w:t>B. 5670</w:t>
      </w:r>
    </w:p>
    <w:p>
      <w:pPr>
        <w:spacing w:after="100" w:before="0"/>
      </w:pPr>
      <w:r>
        <w:rPr>
          <w:b w:val="0"/>
        </w:rPr>
        <w:t>C. 5680</w:t>
      </w:r>
    </w:p>
    <w:p>
      <w:pPr>
        <w:spacing w:after="100" w:before="0"/>
      </w:pPr>
      <w:r>
        <w:rPr>
          <w:b w:val="0"/>
        </w:rPr>
        <w:t>D. 5652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Divisor = 5 times of remainder = 5 × 45 = 225 Quotient = 225/9 = 25 ∴ Dividend = divisor × quotient + remainder = 225 x 25 + 45 = 5670</w:t>
      </w:r>
    </w:p>
    <w:p>
      <w:pPr>
        <w:spacing w:before="0"/>
      </w:pPr>
      <w:r>
        <w:rPr>
          <w:b w:val="0"/>
        </w:rPr>
      </w:r>
    </w:p>
    <w:p>
      <w:pPr>
        <w:spacing w:after="100" w:line="360" w:lineRule="auto" w:before="0"/>
      </w:pPr>
      <w:r>
        <w:rPr>
          <w:b w:val="0"/>
        </w:rPr>
        <w:t>4. 321 + 323 + 325 is divisible by:</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 = 321 + 323 + 325 CALCULATION: 321 + 323 + 325 ⇒ 321(1 + 32 + 34) ⇒ 321(1 + 9 + 81) ⇒ 321(91) ⇒ 321 × 13 × 7 ∴ 321 + 323 + 325 is divisible by 7.</w:t>
      </w:r>
    </w:p>
    <w:p>
      <w:pPr>
        <w:spacing w:before="0"/>
      </w:pPr>
      <w:r>
        <w:rPr>
          <w:b w:val="0"/>
        </w:rPr>
      </w:r>
    </w:p>
    <w:p>
      <w:pPr>
        <w:spacing w:after="100" w:line="360" w:lineRule="auto" w:before="0"/>
      </w:pPr>
      <w:r>
        <w:rPr>
          <w:b w:val="0"/>
        </w:rPr>
        <w:t>5. Let x be the least number of 4-digits which when divided by 12, 15, 20 and 27 leaves, in each case, a remainder 7. What is the sum of the digits of x?</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17</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is the least number of 4 digits. The remainder is 7 in each case when x is divided by 12, 15, 20 27. Concept: The least number that is divisible by all given numbers will be the LCM of given numbers. Calculation: L.C.M of 12, 15, 20 27 = 540 In each case, the remainder is 7 x = 540k + 7, Where k is a natural number Put k = 1,2,3,4,.............. When k = 1, x = 540 × 1 + 7 ⇒ x = 547 When k = 2, x = 540 × 2 + 7 ⇒ x = 1080 + 7 ⇒ x = 1087 Which is the least 4-digit number which leaves 7 as the remainder in each case when divided by 12, 15, 20, and 27.. Sum of digits of x = 1 + 0 + 8 + 7 ⇒ Sum of digits of x = 16 ∴ The sum of digits of the number is 16.</w:t>
      </w:r>
    </w:p>
    <w:p>
      <w:pPr>
        <w:spacing w:before="0"/>
      </w:pPr>
      <w:r>
        <w:rPr>
          <w:b w:val="0"/>
        </w:rPr>
      </w:r>
    </w:p>
    <w:p>
      <w:pPr>
        <w:spacing w:after="100" w:line="360" w:lineRule="auto" w:before="0"/>
      </w:pPr>
      <w:r>
        <w:rPr>
          <w:b w:val="0"/>
        </w:rPr>
        <w:t>6. Find the smallest 4-digit number which if divided by 8, 10, 12, 15, 20 leaves the remainder as 7.</w:t>
      </w:r>
    </w:p>
    <w:p>
      <w:pPr>
        <w:spacing w:before="0"/>
      </w:pPr>
      <w:r>
        <w:rPr>
          <w:b w:val="0"/>
        </w:rPr>
      </w:r>
    </w:p>
    <w:p>
      <w:pPr>
        <w:spacing w:after="100" w:before="0"/>
      </w:pPr>
      <w:r>
        <w:rPr>
          <w:b w:val="0"/>
        </w:rPr>
        <w:t>A. 1087</w:t>
      </w:r>
    </w:p>
    <w:p>
      <w:pPr>
        <w:spacing w:after="100" w:before="0"/>
      </w:pPr>
      <w:r>
        <w:rPr>
          <w:b w:val="0"/>
        </w:rPr>
        <w:t>B. 1100</w:t>
      </w:r>
    </w:p>
    <w:p>
      <w:pPr>
        <w:spacing w:after="100" w:before="0"/>
      </w:pPr>
      <w:r>
        <w:rPr>
          <w:b w:val="0"/>
        </w:rPr>
        <w:t>C. 1080</w:t>
      </w:r>
    </w:p>
    <w:p>
      <w:pPr>
        <w:spacing w:after="100" w:before="0"/>
      </w:pPr>
      <w:r>
        <w:rPr>
          <w:b w:val="0"/>
        </w:rPr>
        <w:t>D. 1073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smallest 4-digit number which if divided by 8, 10, 12, 15, 20 leaves the remainder as 7 Concept used: The four-digit smallest number is 1000. First to determine the LCM, then divide the LCM with the n-digit smallest number and subtract the remainder with the n-digit smallest number and add the corresponding LCM with it, and, then add the remainder which comes in every case. To determine the LCM of the given numbers, find out the factors of corresponding numbers and then calculate the product of all the factors with the highest powers. Calculations: L.C.M of 8, 10, 12, 15, 20 Factors of 8 = 2 × 2 × 2 Factors of 10 = 2 × 5 Factors of 12 = 2 × 2 × 3 Factors of 15 = 3 × 5 Factors of 20 = 2 × 2 × 5 Required LCM = 2 × 2 × 2 × 3 × 5 = 120 Now, when we divide 1000 by 120 we get 40 as the remainder The smallest four-digit number which is divisible by 8, 10, 12, 15, 20 = 1000 - 40 + 120 = 1080 The smallest four-digit number which when divided by 8, 10, 12, 15, 20 leaves the remainder 7 in each case = 1080 + 7 = 1087 ∴ The answer is 1087</w:t>
      </w:r>
    </w:p>
    <w:p>
      <w:pPr>
        <w:spacing w:before="0"/>
      </w:pPr>
      <w:r>
        <w:rPr>
          <w:b w:val="0"/>
        </w:rPr>
      </w:r>
    </w:p>
    <w:p>
      <w:pPr>
        <w:spacing w:after="100" w:line="360" w:lineRule="auto" w:before="0"/>
      </w:pPr>
      <w:r>
        <w:rPr>
          <w:b w:val="0"/>
        </w:rPr>
        <w:t>7. A number when divided by 77 leaves a remainder of 30. Then what will be the remainder if the same number is divided by 11?</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(77x + 30) when divided by 77 leaves a remainder of 30 by putting the value of x = 1, we get the number = 77 × 1 + 30 ⇒ 77 + 30 = 107 Now, if we divide 107 by 11 the remainder will be 8 The remainder, if the same number is divided by 11, is 8</w:t>
      </w:r>
    </w:p>
    <w:p>
      <w:pPr>
        <w:spacing w:before="0"/>
      </w:pPr>
      <w:r>
        <w:rPr>
          <w:b w:val="0"/>
        </w:rPr>
      </w:r>
    </w:p>
    <w:p>
      <w:pPr>
        <w:spacing w:after="100" w:line="360" w:lineRule="auto" w:before="0"/>
      </w:pPr>
      <w:r>
        <w:rPr>
          <w:b w:val="0"/>
        </w:rPr>
        <w:t>8. A number when divided by 19 leaves 8 as remainder. What will be the remainder when double of this number is divided by 4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and the quotient be 1 Dividend = Divisor × Quotient + Reminder According to the formula, we have x = (19 × 1) + 8 = 27 So, 2x = 2 × 27 = 54 When we divide 54 by 4, we get 2 as a reminder</w:t>
      </w:r>
    </w:p>
    <w:p>
      <w:pPr>
        <w:spacing w:before="0"/>
      </w:pPr>
      <w:r>
        <w:rPr>
          <w:b w:val="0"/>
        </w:rPr>
      </w:r>
    </w:p>
    <w:p>
      <w:pPr>
        <w:spacing w:after="100" w:line="360" w:lineRule="auto" w:before="0"/>
      </w:pPr>
      <w:r>
        <w:rPr>
          <w:b w:val="0"/>
        </w:rPr>
        <w:t>9. When a number is divided by 9, the remainder is 2. If the double of the same number is divided by 3, the remainder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Remainder = 2 Quotient = 9 Formula used: Number = Quotient × divisor + remainder Calculation: Let the quotient be q Number = 9q + 2 Triple of the number = 2(9q + 2) = 18q + 4 ⇒ 3 × 6q + 3 + 1 ⇒ 3(6q + 1) + 1 When this number is divided by 3 then the remainder is 1 ∴ The required remainder is 1</w:t>
      </w:r>
    </w:p>
    <w:p>
      <w:pPr>
        <w:spacing w:before="0"/>
      </w:pPr>
      <w:r>
        <w:rPr>
          <w:b w:val="0"/>
        </w:rPr>
      </w:r>
    </w:p>
    <w:p>
      <w:pPr>
        <w:spacing w:after="100" w:line="360" w:lineRule="auto" w:before="0"/>
      </w:pPr>
      <w:r>
        <w:rPr>
          <w:b w:val="0"/>
        </w:rPr>
        <w:t>10. Let x be the greatest number which, when divides 7072, 8505 and 9925, the remainders are 22, 45 and 55, respectively. What is the sum of the digits of x?</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Subtract the remainders from the numbers: 7072 − 22 = 7050, 8505 − 45 = 8460, 9925 − 55 = 9870. Find the HCF of 7050, 8460, and 9870. The differences between the numbers are 1410 and 1410. The HCF x = 1410. Sum of digits of 1410 = 1 + 4 + 1 + 0 = 6. ∴ The correct answer is 6. Alternate Method Given: Numbers are 7072, 8505, 9925 and remainders are 22, 45, 55. Formula: Greatest number x = HCF of (N1−R1, N2−R2, N3−R3) ⇒ Required numbers: (7072 − 22) = 7050; (8505 − 45) = 8460; (9925 − 55) = 9870 ⇒ Finding differences between consecutive numbers: (8460 − 7050) = 1410 and (9870 − 8460) = 1410 ⇒ Since 1410 divides all three numbers, HCF (x) = 1410 ⇒ Sum of digits of x = 1 + 4 + 1 + 0 = 6 ∴ The correct answer is 6. Additional Information HCF of Numbers with Remainders To find the greatest number that divides several numbers leaving specific remainders, always subtract each remainder from its respective number first, then calculate the HCF. HCF by Difference Method The HCF of two or more numbers is either the difference between the numbers or a factor of that difference. Common Remainder Property If the remainder is the same in each case (but unknown), the greatest number is the HCF of the differences (N2−N1), (N3−N2), and (N3−N1).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