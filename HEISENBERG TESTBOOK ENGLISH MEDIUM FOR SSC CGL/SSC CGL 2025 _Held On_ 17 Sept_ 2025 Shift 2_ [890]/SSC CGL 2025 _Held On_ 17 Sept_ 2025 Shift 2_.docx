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each letter is coded as its position in reverse (Z=1, Y=2,..., A=26), what is ROAD?</w:t>
      </w:r>
    </w:p>
    <w:p>
      <w:pPr>
        <w:spacing w:before="0"/>
      </w:pPr>
      <w:r>
        <w:rPr>
          <w:b w:val="0"/>
        </w:rPr>
      </w:r>
    </w:p>
    <w:p>
      <w:pPr>
        <w:spacing w:after="100" w:before="0"/>
      </w:pPr>
      <w:r>
        <w:rPr>
          <w:b w:val="0"/>
        </w:rPr>
        <w:t>A. 10, 12, 25, 23</w:t>
      </w:r>
    </w:p>
    <w:p>
      <w:pPr>
        <w:spacing w:after="100" w:before="0"/>
      </w:pPr>
      <w:r>
        <w:rPr>
          <w:b w:val="0"/>
        </w:rPr>
        <w:t>B. 9, 12, 25, 23</w:t>
      </w:r>
    </w:p>
    <w:p>
      <w:pPr>
        <w:spacing w:after="100" w:before="0"/>
      </w:pPr>
      <w:r>
        <w:rPr>
          <w:b w:val="0"/>
        </w:rPr>
        <w:t>C. 9, 13, 25, 23</w:t>
      </w:r>
    </w:p>
    <w:p>
      <w:pPr>
        <w:spacing w:after="100" w:before="0"/>
      </w:pPr>
      <w:r>
        <w:rPr>
          <w:b w:val="0"/>
        </w:rPr>
        <w:t>D. 9, 12, 26,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Letters R O A D Reverse Letters I L Z W Place Value 9 12 26 23</w:t>
      </w:r>
    </w:p>
    <w:p>
      <w:pPr>
        <w:spacing w:before="0"/>
      </w:pPr>
      <w:r>
        <w:rPr>
          <w:b w:val="0"/>
        </w:rPr>
      </w:r>
    </w:p>
    <w:p>
      <w:pPr>
        <w:spacing w:after="100" w:line="360" w:lineRule="auto" w:before="0"/>
      </w:pPr>
      <w:r>
        <w:rPr>
          <w:b w:val="0"/>
        </w:rPr>
        <w:t>2. Choose the address that is exactly the same as the one given below. A-5, Lotus Enclave, Patliputra Colony, Patna, Bihar - 800013</w:t>
      </w:r>
    </w:p>
    <w:p>
      <w:pPr>
        <w:spacing w:before="0"/>
      </w:pPr>
      <w:r>
        <w:rPr>
          <w:b w:val="0"/>
        </w:rPr>
      </w:r>
    </w:p>
    <w:p>
      <w:pPr>
        <w:spacing w:after="100" w:before="0"/>
      </w:pPr>
      <w:r>
        <w:rPr>
          <w:b w:val="0"/>
        </w:rPr>
        <w:t>A. A-5, Lotus Enclave, Patliputra Colony, Patna, Biharr - 800013</w:t>
      </w:r>
    </w:p>
    <w:p>
      <w:pPr>
        <w:spacing w:after="100" w:before="0"/>
      </w:pPr>
      <w:r>
        <w:rPr>
          <w:b w:val="0"/>
        </w:rPr>
        <w:t>B. A-5, Lotus Enclave, Patliputra Colony, Patna, Bihar - 800013</w:t>
      </w:r>
    </w:p>
    <w:p>
      <w:pPr>
        <w:spacing w:after="100" w:before="0"/>
      </w:pPr>
      <w:r>
        <w:rPr>
          <w:b w:val="0"/>
        </w:rPr>
        <w:t>C. A5, Lotus Enclave, Patliputra Colony, Patna, Biharr - 800013</w:t>
      </w:r>
    </w:p>
    <w:p>
      <w:pPr>
        <w:spacing w:after="100" w:before="0"/>
      </w:pPr>
      <w:r>
        <w:rPr>
          <w:b w:val="0"/>
        </w:rPr>
        <w:t>D. A-5, Lotus Enclave, Patliputra Colonny, Patna, Bihar - 800013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Verdict A-5, Lotus Enclave, Patliputra Colony, Patna, Bihar - 800013 2 A-5, Lotus Enclave, Patliputra Colony, Patna, Bihar - 800013 Exactly Same</w:t>
      </w:r>
    </w:p>
    <w:p>
      <w:pPr>
        <w:spacing w:before="0"/>
      </w:pPr>
      <w:r>
        <w:rPr>
          <w:b w:val="0"/>
        </w:rPr>
      </w:r>
    </w:p>
    <w:p>
      <w:pPr>
        <w:spacing w:after="100" w:line="360" w:lineRule="auto" w:before="0"/>
      </w:pPr>
      <w:r>
        <w:rPr>
          <w:b w:val="0"/>
        </w:rPr>
        <w:t>3. Select the letter-cluster from among the given options that can replace the question mark (?) in the following series. DAC, GWH, JSM, MOR, ?</w:t>
      </w:r>
    </w:p>
    <w:p>
      <w:pPr>
        <w:spacing w:before="0"/>
      </w:pPr>
      <w:r>
        <w:rPr>
          <w:b w:val="0"/>
        </w:rPr>
      </w:r>
    </w:p>
    <w:p>
      <w:pPr>
        <w:spacing w:after="100" w:before="0"/>
      </w:pPr>
      <w:r>
        <w:rPr>
          <w:b w:val="0"/>
        </w:rPr>
        <w:t>A. PKW</w:t>
      </w:r>
    </w:p>
    <w:p>
      <w:pPr>
        <w:spacing w:after="100" w:before="0"/>
      </w:pPr>
      <w:r>
        <w:rPr>
          <w:b w:val="0"/>
        </w:rPr>
        <w:t>B. QKV</w:t>
      </w:r>
    </w:p>
    <w:p>
      <w:pPr>
        <w:spacing w:after="100" w:before="0"/>
      </w:pPr>
      <w:r>
        <w:rPr>
          <w:b w:val="0"/>
        </w:rPr>
        <w:t>C. PWK</w:t>
      </w:r>
    </w:p>
    <w:p>
      <w:pPr>
        <w:spacing w:after="100" w:before="0"/>
      </w:pPr>
      <w:r>
        <w:rPr>
          <w:b w:val="0"/>
        </w:rPr>
        <w:t>D. PJV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letter-cluster from among the given options that can replace the question mark (?) in the following series: DAPR, FESU, HIVX, JMYA ?</w:t>
      </w:r>
    </w:p>
    <w:p>
      <w:pPr>
        <w:spacing w:before="0"/>
      </w:pPr>
      <w:r>
        <w:rPr>
          <w:b w:val="0"/>
        </w:rPr>
      </w:r>
    </w:p>
    <w:p>
      <w:pPr>
        <w:spacing w:after="100" w:before="0"/>
      </w:pPr>
      <w:r>
        <w:rPr>
          <w:b w:val="0"/>
        </w:rPr>
        <w:t>A. ZBCX</w:t>
      </w:r>
    </w:p>
    <w:p>
      <w:pPr>
        <w:spacing w:after="100" w:before="0"/>
      </w:pPr>
      <w:r>
        <w:rPr>
          <w:b w:val="0"/>
        </w:rPr>
        <w:t>B. QCTR</w:t>
      </w:r>
    </w:p>
    <w:p>
      <w:pPr>
        <w:spacing w:after="100" w:before="0"/>
      </w:pPr>
      <w:r>
        <w:rPr>
          <w:b w:val="0"/>
        </w:rPr>
        <w:t>C. PYSB</w:t>
      </w:r>
    </w:p>
    <w:p>
      <w:pPr>
        <w:spacing w:after="100" w:before="0"/>
      </w:pPr>
      <w:r>
        <w:rPr>
          <w:b w:val="0"/>
        </w:rPr>
        <w:t>D. LQBD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Find the two signs to interchange to correct the equation. 30 - 12 ÷ 3 × 2 + 4 = 122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and × After interchanging the symbols, we get: ⇒ 30 × 12 ÷ 3 - 2 + 4 = 122 ⇒ 360 ÷ 3 - 2 + 4 = 122 ⇒ 120 - 2 + 4 = 122 ⇒ 124 - 2 = 122 ⇒ 122 = 122</w:t>
      </w:r>
    </w:p>
    <w:p>
      <w:pPr>
        <w:spacing w:before="0"/>
      </w:pPr>
      <w:r>
        <w:rPr>
          <w:b w:val="0"/>
        </w:rPr>
      </w:r>
    </w:p>
    <w:p>
      <w:pPr>
        <w:spacing w:after="100" w:line="360" w:lineRule="auto" w:before="0"/>
      </w:pPr>
      <w:r>
        <w:rPr>
          <w:b w:val="0"/>
        </w:rPr>
        <w:t>6. X is the daughter of Y. Y is the son of Z. W is the wife of Z. How is W related to X?</w:t>
      </w:r>
    </w:p>
    <w:p>
      <w:pPr>
        <w:spacing w:before="0"/>
      </w:pPr>
      <w:r>
        <w:rPr>
          <w:b w:val="0"/>
        </w:rPr>
      </w:r>
    </w:p>
    <w:p>
      <w:pPr>
        <w:spacing w:after="100" w:before="0"/>
      </w:pPr>
      <w:r>
        <w:rPr>
          <w:b w:val="0"/>
        </w:rPr>
        <w:t>A. Mother</w:t>
      </w:r>
    </w:p>
    <w:p>
      <w:pPr>
        <w:spacing w:after="100" w:before="0"/>
      </w:pPr>
      <w:r>
        <w:rPr>
          <w:b w:val="0"/>
        </w:rPr>
        <w:t>B. Grandmother</w:t>
      </w:r>
    </w:p>
    <w:p>
      <w:pPr>
        <w:spacing w:after="100" w:before="0"/>
      </w:pPr>
      <w:r>
        <w:rPr>
          <w:b w:val="0"/>
        </w:rPr>
        <w:t>C. Aunt</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W is grandmother of X.</w:t>
      </w:r>
    </w:p>
    <w:p>
      <w:pPr>
        <w:spacing w:before="0"/>
      </w:pPr>
      <w:r>
        <w:rPr>
          <w:b w:val="0"/>
        </w:rPr>
      </w:r>
    </w:p>
    <w:p>
      <w:pPr>
        <w:spacing w:after="100" w:line="360" w:lineRule="auto" w:before="0"/>
      </w:pPr>
      <w:r>
        <w:rPr>
          <w:b w:val="0"/>
        </w:rPr>
        <w:t>7. Find the missing term: 7, 22, 89, ____, 2677, 18740</w:t>
      </w:r>
    </w:p>
    <w:p>
      <w:pPr>
        <w:spacing w:before="0"/>
      </w:pPr>
      <w:r>
        <w:rPr>
          <w:b w:val="0"/>
        </w:rPr>
      </w:r>
    </w:p>
    <w:p>
      <w:pPr>
        <w:spacing w:after="100" w:before="0"/>
      </w:pPr>
      <w:r>
        <w:rPr>
          <w:b w:val="0"/>
        </w:rPr>
        <w:t>A. 446</w:t>
      </w:r>
    </w:p>
    <w:p>
      <w:pPr>
        <w:spacing w:after="100" w:before="0"/>
      </w:pPr>
      <w:r>
        <w:rPr>
          <w:b w:val="0"/>
        </w:rPr>
        <w:t>B. 436</w:t>
      </w:r>
    </w:p>
    <w:p>
      <w:pPr>
        <w:spacing w:after="100" w:before="0"/>
      </w:pPr>
      <w:r>
        <w:rPr>
          <w:b w:val="0"/>
        </w:rPr>
        <w:t>C. 448</w:t>
      </w:r>
    </w:p>
    <w:p>
      <w:pPr>
        <w:spacing w:after="100" w:before="0"/>
      </w:pPr>
      <w:r>
        <w:rPr>
          <w:b w:val="0"/>
        </w:rPr>
        <w:t>D. 457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 7 × 3 + 1 = 21 + 1 = 22 22 × 4 + 1 = 88 + 1 = 89 89 × 5 + 1 = 445 + 1 = 446 446 × 6 + 1 = 2676 + 1 = 2677 2677 × 7 + 1 = 18379 + 1 = 18740 So, "446" is the missing term.</w:t>
      </w:r>
    </w:p>
    <w:p>
      <w:pPr>
        <w:spacing w:before="0"/>
      </w:pPr>
      <w:r>
        <w:rPr>
          <w:b w:val="0"/>
        </w:rPr>
      </w:r>
    </w:p>
    <w:p>
      <w:pPr>
        <w:spacing w:after="100" w:line="360" w:lineRule="auto" w:before="0"/>
      </w:pPr>
      <w:r>
        <w:rPr>
          <w:b w:val="0"/>
        </w:rPr>
        <w:t>8. Find the odd one out:</w:t>
      </w:r>
    </w:p>
    <w:p>
      <w:pPr>
        <w:spacing w:before="0"/>
      </w:pPr>
      <w:r>
        <w:rPr>
          <w:b w:val="0"/>
        </w:rPr>
      </w:r>
    </w:p>
    <w:p>
      <w:pPr>
        <w:spacing w:after="100" w:before="0"/>
      </w:pPr>
      <w:r>
        <w:rPr>
          <w:b w:val="0"/>
        </w:rPr>
        <w:t>A. 6 # 2 = 12</w:t>
      </w:r>
    </w:p>
    <w:p>
      <w:pPr>
        <w:spacing w:after="100" w:before="0"/>
      </w:pPr>
      <w:r>
        <w:rPr>
          <w:b w:val="0"/>
        </w:rPr>
        <w:t>B. 5 # 3 = 15</w:t>
      </w:r>
    </w:p>
    <w:p>
      <w:pPr>
        <w:spacing w:after="100" w:before="0"/>
      </w:pPr>
      <w:r>
        <w:rPr>
          <w:b w:val="0"/>
        </w:rPr>
        <w:t>C. 4 # 4 = 16</w:t>
      </w:r>
    </w:p>
    <w:p>
      <w:pPr>
        <w:spacing w:after="100" w:before="0"/>
      </w:pPr>
      <w:r>
        <w:rPr>
          <w:b w:val="0"/>
        </w:rPr>
        <w:t>D. 7 # 1 =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a × b 4. 7 # 1 = 21 → 7 × 1 = 7 ≠ 21 So, "7 # 1" is the odd one out.</w:t>
      </w:r>
    </w:p>
    <w:p>
      <w:pPr>
        <w:spacing w:before="0"/>
      </w:pPr>
      <w:r>
        <w:rPr>
          <w:b w:val="0"/>
        </w:rPr>
      </w:r>
    </w:p>
    <w:p>
      <w:pPr>
        <w:spacing w:after="100" w:line="360" w:lineRule="auto" w:before="0"/>
      </w:pPr>
      <w:r>
        <w:rPr>
          <w:b w:val="0"/>
        </w:rPr>
        <w:t>9. Instruction: Identify the assumptions that must hold for the statement to be valid, then choose the correct option. Statement: The discovery of gravitational waves has provided strong evidence for Einstein's theory of general relativity, but it also opens up new possibilities for understanding the universe's most extreme phenomena, such as black holes and neutron stars. Assumptions: I. Gravitational waves offer new insights into the nature of the universe. II. Einstein's theory of general relativity has been conclusively proven by the discovery of gravitational waves. III. The study of gravitational waves will lead to new breakthroughs in astrophysics.</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Gravitational waves offer new insights into the nature of the universe. - Implicit (The statement implies that the discovery opens new possibilities for understanding extreme phenomena. That clearly assumes gravitational waves provide new insights.) II. Einstein's theory of general relativity has been conclusively proven by the discovery of gravitational waves. - Implicit (The statement clearly implies that the discovery of gravitational waves has provided strong evidence for Einstein's theory of general relativity) III. The study of gravitational waves will lead to new breakthroughs in astrophysics. - Not Implicit (The statement does not explicitly says it leads to breakthroughs will definitely occur, but rather mentions that it opens up new possibilities.) So, only I and II are implicit.</w:t>
      </w:r>
    </w:p>
    <w:p>
      <w:pPr>
        <w:spacing w:before="0"/>
      </w:pPr>
      <w:r>
        <w:rPr>
          <w:b w:val="0"/>
        </w:rPr>
      </w:r>
    </w:p>
    <w:p>
      <w:pPr>
        <w:spacing w:after="100" w:line="360" w:lineRule="auto" w:before="0"/>
      </w:pPr>
      <w:r>
        <w:rPr>
          <w:b w:val="0"/>
        </w:rPr>
        <w:t>10. Read the following statement carefully and identify the conclusion that follows. Statement: Fewer people applied for teaching posts this year. Conclusions: I. Teaching is losing popularity. II. Applicants may be seeking better-paying jobs.</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Teaching is losing popularity. - False (A fall in applications does not definitively suggest a decline in popularity; it could be due to other factors.) II. Applicants may be seeking better-paying jobs. - False (The statement doesn't mention salary or external factors, making this an assumption rather than a deduction.) So, neither I nor II follows.</w:t>
      </w:r>
    </w:p>
    <w:p>
      <w:pPr>
        <w:spacing w:before="0"/>
      </w:pPr>
      <w:r>
        <w:rPr>
          <w:b w:val="0"/>
        </w:rPr>
      </w:r>
    </w:p>
    <w:p>
      <w:pPr>
        <w:spacing w:after="100" w:line="360" w:lineRule="auto" w:before="0"/>
      </w:pPr>
      <w:r>
        <w:rPr>
          <w:b w:val="0"/>
        </w:rPr>
        <w:t>11. Find the group of letters that best completes the analogy based on the given letter transformation pattern. CIRCLE : DJSFMD :: SQUARE : ?</w:t>
      </w:r>
    </w:p>
    <w:p>
      <w:pPr>
        <w:spacing w:before="0"/>
      </w:pPr>
      <w:r>
        <w:rPr>
          <w:b w:val="0"/>
        </w:rPr>
      </w:r>
    </w:p>
    <w:p>
      <w:pPr>
        <w:spacing w:after="100" w:before="0"/>
      </w:pPr>
      <w:r>
        <w:rPr>
          <w:b w:val="0"/>
        </w:rPr>
        <w:t>A. YTUBN</w:t>
      </w:r>
    </w:p>
    <w:p>
      <w:pPr>
        <w:spacing w:after="100" w:before="0"/>
      </w:pPr>
      <w:r>
        <w:rPr>
          <w:b w:val="0"/>
        </w:rPr>
        <w:t>B. TRVDSD</w:t>
      </w:r>
    </w:p>
    <w:p>
      <w:pPr>
        <w:spacing w:after="100" w:before="0"/>
      </w:pPr>
      <w:r>
        <w:rPr>
          <w:b w:val="0"/>
        </w:rPr>
        <w:t>C. CVBGF</w:t>
      </w:r>
    </w:p>
    <w:p>
      <w:pPr>
        <w:spacing w:after="100" w:before="0"/>
      </w:pPr>
      <w:r>
        <w:rPr>
          <w:b w:val="0"/>
        </w:rPr>
        <w:t>D. QWERTY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TRVBSD is the group of letters that best completes the analogy based on the given letter transformation pattern.</w:t>
      </w:r>
    </w:p>
    <w:p>
      <w:pPr>
        <w:spacing w:before="0"/>
      </w:pPr>
      <w:r>
        <w:rPr>
          <w:b w:val="0"/>
        </w:rPr>
      </w:r>
    </w:p>
    <w:p>
      <w:pPr>
        <w:spacing w:after="100" w:line="360" w:lineRule="auto" w:before="0"/>
      </w:pPr>
      <w:r>
        <w:rPr>
          <w:b w:val="0"/>
        </w:rPr>
        <w:t>12. Read the following statement carefully and identify the conclusion that follows. Statement: All plants are living beings. Some living beings are animals. Conclusions: I. Some plants are animals. II. All animals are plants.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Least possible Venn diagram, Conclusions: I. Some plants are animals - Does not follow (There is no direct relation given between plants and animals. so it is possible not definite). II. All animals are plants - Does not follow (There is no direct relation given between plants and animals. so it is possible not definite). So, neither I nor II follows.</w:t>
      </w:r>
    </w:p>
    <w:p>
      <w:pPr>
        <w:spacing w:before="0"/>
      </w:pPr>
      <w:r>
        <w:rPr>
          <w:b w:val="0"/>
        </w:rPr>
      </w:r>
    </w:p>
    <w:p>
      <w:pPr>
        <w:spacing w:after="100" w:line="360" w:lineRule="auto" w:before="0"/>
      </w:pPr>
      <w:r>
        <w:rPr>
          <w:b w:val="0"/>
        </w:rPr>
        <w:t>13. Find the word which is between the 1st and 4th letters of the following word as per the English alphabet series. CUTE</w:t>
      </w:r>
    </w:p>
    <w:p>
      <w:pPr>
        <w:spacing w:before="0"/>
      </w:pPr>
      <w:r>
        <w:rPr>
          <w:b w:val="0"/>
        </w:rPr>
      </w:r>
    </w:p>
    <w:p>
      <w:pPr>
        <w:spacing w:after="100" w:before="0"/>
      </w:pPr>
      <w:r>
        <w:rPr>
          <w:b w:val="0"/>
        </w:rPr>
        <w:t>A. F</w:t>
      </w:r>
    </w:p>
    <w:p>
      <w:pPr>
        <w:spacing w:after="100" w:before="0"/>
      </w:pPr>
      <w:r>
        <w:rPr>
          <w:b w:val="0"/>
        </w:rPr>
        <w:t>B. D</w:t>
      </w:r>
    </w:p>
    <w:p>
      <w:pPr>
        <w:spacing w:after="100" w:before="0"/>
      </w:pPr>
      <w:r>
        <w:rPr>
          <w:b w:val="0"/>
        </w:rPr>
        <w:t>C. V</w:t>
      </w:r>
    </w:p>
    <w:p>
      <w:pPr>
        <w:spacing w:after="100" w:before="0"/>
      </w:pPr>
      <w:r>
        <w:rPr>
          <w:b w:val="0"/>
        </w:rPr>
        <w:t>D. 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Find the word which is between the 1st and 4th letters of the following word as per the English alphabet series. So, D comes between C and E.</w:t>
      </w:r>
    </w:p>
    <w:p>
      <w:pPr>
        <w:spacing w:before="0"/>
      </w:pPr>
      <w:r>
        <w:rPr>
          <w:b w:val="0"/>
        </w:rPr>
      </w:r>
    </w:p>
    <w:p>
      <w:pPr>
        <w:spacing w:after="100" w:line="360" w:lineRule="auto" w:before="0"/>
      </w:pPr>
      <w:r>
        <w:rPr>
          <w:b w:val="0"/>
        </w:rPr>
        <w:t>14. Complete the series. A1, C2, E3, G4, ?</w:t>
      </w:r>
    </w:p>
    <w:p>
      <w:pPr>
        <w:spacing w:before="0"/>
      </w:pPr>
      <w:r>
        <w:rPr>
          <w:b w:val="0"/>
        </w:rPr>
      </w:r>
    </w:p>
    <w:p>
      <w:pPr>
        <w:spacing w:after="100" w:before="0"/>
      </w:pPr>
      <w:r>
        <w:rPr>
          <w:b w:val="0"/>
        </w:rPr>
        <w:t>A. J5</w:t>
      </w:r>
    </w:p>
    <w:p>
      <w:pPr>
        <w:spacing w:after="100" w:before="0"/>
      </w:pPr>
      <w:r>
        <w:rPr>
          <w:b w:val="0"/>
        </w:rPr>
        <w:t>B. K5</w:t>
      </w:r>
    </w:p>
    <w:p>
      <w:pPr>
        <w:spacing w:after="100" w:before="0"/>
      </w:pPr>
      <w:r>
        <w:rPr>
          <w:b w:val="0"/>
        </w:rPr>
        <w:t>C. H5</w:t>
      </w:r>
    </w:p>
    <w:p>
      <w:pPr>
        <w:spacing w:after="100" w:before="0"/>
      </w:pPr>
      <w:r>
        <w:rPr>
          <w:b w:val="0"/>
        </w:rPr>
        <w:t>D. I5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I5 will complete the series.</w:t>
      </w:r>
    </w:p>
    <w:p>
      <w:pPr>
        <w:spacing w:before="0"/>
      </w:pPr>
      <w:r>
        <w:rPr>
          <w:b w:val="0"/>
        </w:rPr>
      </w:r>
    </w:p>
    <w:p>
      <w:pPr>
        <w:spacing w:after="100" w:line="360" w:lineRule="auto" w:before="0"/>
      </w:pPr>
      <w:r>
        <w:rPr>
          <w:b w:val="0"/>
        </w:rPr>
        <w:t>15. Find the odd one out from the given alternatives:</w:t>
      </w:r>
    </w:p>
    <w:p>
      <w:pPr>
        <w:spacing w:before="0"/>
      </w:pPr>
      <w:r>
        <w:rPr>
          <w:b w:val="0"/>
        </w:rPr>
      </w:r>
    </w:p>
    <w:p>
      <w:pPr>
        <w:spacing w:after="100" w:before="0"/>
      </w:pPr>
      <w:r>
        <w:rPr>
          <w:b w:val="0"/>
        </w:rPr>
        <w:t>A. Monopoly</w:t>
      </w:r>
    </w:p>
    <w:p>
      <w:pPr>
        <w:spacing w:after="100" w:before="0"/>
      </w:pPr>
      <w:r>
        <w:rPr>
          <w:b w:val="0"/>
        </w:rPr>
        <w:t>B. Oligopoly</w:t>
      </w:r>
    </w:p>
    <w:p>
      <w:pPr>
        <w:spacing w:after="100" w:before="0"/>
      </w:pPr>
      <w:r>
        <w:rPr>
          <w:b w:val="0"/>
        </w:rPr>
        <w:t>C. Barter</w:t>
      </w:r>
    </w:p>
    <w:p>
      <w:pPr>
        <w:spacing w:after="100" w:before="0"/>
      </w:pPr>
      <w:r>
        <w:rPr>
          <w:b w:val="0"/>
        </w:rPr>
        <w:t>D. Duopoly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Monopoly, Oligopoly, and Duopoly are all types of market structures, whereas Barter is a method of exchange. So, Barter is the odd one out.</w:t>
      </w:r>
    </w:p>
    <w:p>
      <w:pPr>
        <w:spacing w:before="0"/>
      </w:pPr>
      <w:r>
        <w:rPr>
          <w:b w:val="0"/>
        </w:rPr>
      </w:r>
    </w:p>
    <w:p>
      <w:pPr>
        <w:spacing w:after="100" w:line="360" w:lineRule="auto" w:before="0"/>
      </w:pPr>
      <w:r>
        <w:rPr>
          <w:b w:val="0"/>
        </w:rPr>
        <w:t>16. In a certain code language, each letter is assigned a unique digit. Based on the given codes for specific words, determine the code for the target word using the same logic. If MOUSE is coded as 45291 and RAT as 786, how is STORE coded?</w:t>
      </w:r>
    </w:p>
    <w:p>
      <w:pPr>
        <w:spacing w:before="0"/>
      </w:pPr>
      <w:r>
        <w:rPr>
          <w:b w:val="0"/>
        </w:rPr>
      </w:r>
    </w:p>
    <w:p>
      <w:pPr>
        <w:spacing w:after="100" w:before="0"/>
      </w:pPr>
      <w:r>
        <w:rPr>
          <w:b w:val="0"/>
        </w:rPr>
        <w:t>A. 96571</w:t>
      </w:r>
    </w:p>
    <w:p>
      <w:pPr>
        <w:spacing w:after="100" w:before="0"/>
      </w:pPr>
      <w:r>
        <w:rPr>
          <w:b w:val="0"/>
        </w:rPr>
        <w:t>B. 97653</w:t>
      </w:r>
    </w:p>
    <w:p>
      <w:pPr>
        <w:spacing w:after="100" w:before="0"/>
      </w:pPr>
      <w:r>
        <w:rPr>
          <w:b w:val="0"/>
        </w:rPr>
        <w:t>C. 98345</w:t>
      </w:r>
    </w:p>
    <w:p>
      <w:pPr>
        <w:spacing w:after="100" w:before="0"/>
      </w:pPr>
      <w:r>
        <w:rPr>
          <w:b w:val="0"/>
        </w:rPr>
        <w:t>D. 96278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MOUSE is coded as 45291 M O U S E 4 5 2 9 1 RAT as 786 R A T 7 8 6 Similarly, S T O R E 9 6 5 7 1 So, STORE is coded as 96571.</w:t>
      </w:r>
    </w:p>
    <w:p>
      <w:pPr>
        <w:spacing w:before="0"/>
      </w:pPr>
      <w:r>
        <w:rPr>
          <w:b w:val="0"/>
        </w:rPr>
      </w:r>
    </w:p>
    <w:p>
      <w:pPr>
        <w:spacing w:after="100" w:line="360" w:lineRule="auto" w:before="0"/>
      </w:pPr>
      <w:r>
        <w:rPr>
          <w:b w:val="0"/>
        </w:rPr>
        <w:t>17. If 4 @ 3 = 19 and 2 @ 5 = 9, then 5 @ 2 = ?</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 @ b = a2 + b 5 @ 2 = ? → 52 + 2 = 25 + 2 = 27 So, 27 will come in the place of '?'.</w:t>
      </w:r>
    </w:p>
    <w:p>
      <w:pPr>
        <w:spacing w:before="0"/>
      </w:pPr>
      <w:r>
        <w:rPr>
          <w:b w:val="0"/>
        </w:rPr>
      </w:r>
    </w:p>
    <w:p>
      <w:pPr>
        <w:spacing w:after="100" w:line="360" w:lineRule="auto" w:before="0"/>
      </w:pPr>
      <w:r>
        <w:rPr>
          <w:b w:val="0"/>
        </w:rPr>
        <w:t>18. In a code language, 'FLOW' is written as 'G#3X', and 'WOLF' is written as 'X3#G'. How is 'FOWL' written?</w:t>
      </w:r>
    </w:p>
    <w:p>
      <w:pPr>
        <w:spacing w:before="0"/>
      </w:pPr>
      <w:r>
        <w:rPr>
          <w:b w:val="0"/>
        </w:rPr>
      </w:r>
    </w:p>
    <w:p>
      <w:pPr>
        <w:spacing w:after="100" w:before="0"/>
      </w:pPr>
      <w:r>
        <w:rPr>
          <w:b w:val="0"/>
        </w:rPr>
        <w:t>A. G#X3</w:t>
      </w:r>
    </w:p>
    <w:p>
      <w:pPr>
        <w:spacing w:after="100" w:before="0"/>
      </w:pPr>
      <w:r>
        <w:rPr>
          <w:b w:val="0"/>
        </w:rPr>
        <w:t>B. XG3#</w:t>
      </w:r>
    </w:p>
    <w:p>
      <w:pPr>
        <w:spacing w:after="100" w:before="0"/>
      </w:pPr>
      <w:r>
        <w:rPr>
          <w:b w:val="0"/>
        </w:rPr>
        <w:t>C. G3X#</w:t>
      </w:r>
    </w:p>
    <w:p>
      <w:pPr>
        <w:spacing w:after="100" w:before="0"/>
      </w:pPr>
      <w:r>
        <w:rPr>
          <w:b w:val="0"/>
        </w:rPr>
        <w:t>D. X#G3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 O W L G 3 X # So, 'FOWL' is written as G3X#.</w:t>
      </w:r>
    </w:p>
    <w:p>
      <w:pPr>
        <w:spacing w:before="0"/>
      </w:pPr>
      <w:r>
        <w:rPr>
          <w:b w:val="0"/>
        </w:rPr>
      </w:r>
    </w:p>
    <w:p>
      <w:pPr>
        <w:spacing w:after="100" w:line="360" w:lineRule="auto" w:before="0"/>
      </w:pPr>
      <w:r>
        <w:rPr>
          <w:b w:val="0"/>
        </w:rPr>
        <w:t>19. If 2 $ 2 = 16 and 3 $ 3 = 36, what is 4 $ 4?</w:t>
      </w:r>
    </w:p>
    <w:p>
      <w:pPr>
        <w:spacing w:before="0"/>
      </w:pPr>
      <w:r>
        <w:rPr>
          <w:b w:val="0"/>
        </w:rPr>
      </w:r>
    </w:p>
    <w:p>
      <w:pPr>
        <w:spacing w:after="100" w:before="0"/>
      </w:pPr>
      <w:r>
        <w:rPr>
          <w:b w:val="0"/>
        </w:rPr>
        <w:t>A. 48</w:t>
      </w:r>
    </w:p>
    <w:p>
      <w:pPr>
        <w:spacing w:after="100" w:before="0"/>
      </w:pPr>
      <w:r>
        <w:rPr>
          <w:b w:val="0"/>
        </w:rPr>
        <w:t>B. 64</w:t>
      </w:r>
    </w:p>
    <w:p>
      <w:pPr>
        <w:spacing w:after="100" w:before="0"/>
      </w:pPr>
      <w:r>
        <w:rPr>
          <w:b w:val="0"/>
        </w:rPr>
        <w:t>C. 72</w:t>
      </w:r>
    </w:p>
    <w:p>
      <w:pPr>
        <w:spacing w:after="100" w:before="0"/>
      </w:pPr>
      <w:r>
        <w:rPr>
          <w:b w:val="0"/>
        </w:rPr>
        <w:t>D.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 $ b = (a + b)2 4 $ 4 → (4 + 4)² = 8² = 64 So, 64 will come in the place of '?'.</w:t>
      </w:r>
    </w:p>
    <w:p>
      <w:pPr>
        <w:spacing w:before="0"/>
      </w:pPr>
      <w:r>
        <w:rPr>
          <w:b w:val="0"/>
        </w:rPr>
      </w:r>
    </w:p>
    <w:p>
      <w:pPr>
        <w:spacing w:after="100" w:line="360" w:lineRule="auto" w:before="0"/>
      </w:pPr>
      <w:r>
        <w:rPr>
          <w:b w:val="0"/>
        </w:rPr>
        <w:t>20. In a 40 L solution, the ratio of acid to water is 5:3. How much water must be added to make it 1:1?</w:t>
      </w:r>
    </w:p>
    <w:p>
      <w:pPr>
        <w:spacing w:before="0"/>
      </w:pPr>
      <w:r>
        <w:rPr>
          <w:b w:val="0"/>
        </w:rPr>
      </w:r>
    </w:p>
    <w:p>
      <w:pPr>
        <w:spacing w:after="100" w:before="0"/>
      </w:pPr>
      <w:r>
        <w:rPr>
          <w:b w:val="0"/>
        </w:rPr>
        <w:t>A. 5 L</w:t>
      </w:r>
    </w:p>
    <w:p>
      <w:pPr>
        <w:spacing w:after="100" w:before="0"/>
      </w:pPr>
      <w:r>
        <w:rPr>
          <w:b w:val="0"/>
        </w:rPr>
        <w:t>B. 6 L</w:t>
      </w:r>
    </w:p>
    <w:p>
      <w:pPr>
        <w:spacing w:after="100" w:before="0"/>
      </w:pPr>
      <w:r>
        <w:rPr>
          <w:b w:val="0"/>
        </w:rPr>
        <w:t>C. 17 L</w:t>
      </w:r>
    </w:p>
    <w:p>
      <w:pPr>
        <w:spacing w:after="100" w:before="0"/>
      </w:pPr>
      <w:r>
        <w:rPr>
          <w:b w:val="0"/>
        </w:rPr>
        <w:t>D. 10 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parts = 5 + 3 = 8 Acid = 40 × 5 ÷ 8 = 25 L Water = 40 × 3 ÷ 8 = 15 L Water to be added = 25 − 15 = 10 L</w:t>
      </w:r>
    </w:p>
    <w:p>
      <w:pPr>
        <w:spacing w:before="0"/>
      </w:pPr>
      <w:r>
        <w:rPr>
          <w:b w:val="0"/>
        </w:rPr>
      </w:r>
    </w:p>
    <w:p>
      <w:pPr>
        <w:spacing w:after="100" w:line="360" w:lineRule="auto" w:before="0"/>
      </w:pPr>
      <w:r>
        <w:rPr>
          <w:b w:val="0"/>
        </w:rPr>
        <w:t>21. X + Y means X is the mother of Y, X – Y means X is the brother of Y, X * Y means X is the sister of Y. Then what does A – B + C mean?</w:t>
      </w:r>
    </w:p>
    <w:p>
      <w:pPr>
        <w:spacing w:before="0"/>
      </w:pPr>
      <w:r>
        <w:rPr>
          <w:b w:val="0"/>
        </w:rPr>
      </w:r>
    </w:p>
    <w:p>
      <w:pPr>
        <w:spacing w:after="100" w:before="0"/>
      </w:pPr>
      <w:r>
        <w:rPr>
          <w:b w:val="0"/>
        </w:rPr>
        <w:t>A. A is brother-in-law of C</w:t>
      </w:r>
    </w:p>
    <w:p>
      <w:pPr>
        <w:spacing w:after="100" w:before="0"/>
      </w:pPr>
      <w:r>
        <w:rPr>
          <w:b w:val="0"/>
        </w:rPr>
        <w:t>B. A is maternal uncle of C</w:t>
      </w:r>
    </w:p>
    <w:p>
      <w:pPr>
        <w:spacing w:after="100" w:before="0"/>
      </w:pPr>
      <w:r>
        <w:rPr>
          <w:b w:val="0"/>
        </w:rPr>
        <w:t>C. A is brother of C</w:t>
      </w:r>
    </w:p>
    <w:p>
      <w:pPr>
        <w:spacing w:after="100" w:before="0"/>
      </w:pPr>
      <w:r>
        <w:rPr>
          <w:b w:val="0"/>
        </w:rPr>
        <w:t>D. A is father of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C It means: A is brother of B, B is mother of C Clearly, A is maternal uncle of C.</w:t>
      </w:r>
    </w:p>
    <w:p>
      <w:pPr>
        <w:spacing w:before="0"/>
      </w:pPr>
      <w:r>
        <w:rPr>
          <w:b w:val="0"/>
        </w:rPr>
      </w:r>
    </w:p>
    <w:p>
      <w:pPr>
        <w:spacing w:after="100" w:line="360" w:lineRule="auto" w:before="0"/>
      </w:pPr>
      <w:r>
        <w:rPr>
          <w:b w:val="0"/>
        </w:rPr>
        <w:t>22. If 'M' means '+', 'N' means '-', 'O' means 'x', and 'P' means '÷' what is the value of the following expression? 18 P 3 M 5 O 2=?</w:t>
      </w:r>
    </w:p>
    <w:p>
      <w:pPr>
        <w:spacing w:before="0"/>
      </w:pPr>
      <w:r>
        <w:rPr>
          <w:b w:val="0"/>
        </w:rPr>
      </w:r>
    </w:p>
    <w:p>
      <w:pPr>
        <w:spacing w:after="100" w:before="0"/>
      </w:pPr>
      <w:r>
        <w:rPr>
          <w:b w:val="0"/>
        </w:rPr>
        <w:t>A. 16</w:t>
      </w:r>
    </w:p>
    <w:p>
      <w:pPr>
        <w:spacing w:after="100" w:before="0"/>
      </w:pPr>
      <w:r>
        <w:rPr>
          <w:b w:val="0"/>
        </w:rPr>
        <w:t>B. 22</w:t>
      </w:r>
    </w:p>
    <w:p>
      <w:pPr>
        <w:spacing w:after="100" w:before="0"/>
      </w:pPr>
      <w:r>
        <w:rPr>
          <w:b w:val="0"/>
        </w:rPr>
        <w:t>C. 28</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Letter M N O P Meaning + - × ÷ ⇒ 18 ÷ 3 + 5 × 2 = ? ⇒ 6 + 5 × 2 = ? ⇒ 6 + 10 = ? ⇒ 16 = ?</w:t>
      </w:r>
    </w:p>
    <w:p>
      <w:pPr>
        <w:spacing w:before="0"/>
      </w:pPr>
      <w:r>
        <w:rPr>
          <w:b w:val="0"/>
        </w:rPr>
      </w:r>
    </w:p>
    <w:p>
      <w:pPr>
        <w:spacing w:after="100" w:line="360" w:lineRule="auto" w:before="0"/>
      </w:pPr>
      <w:r>
        <w:rPr>
          <w:b w:val="0"/>
        </w:rPr>
        <w:t>23. If 'P' = x, 'Q' = ÷, 'R' = +, 'S' = -, which equation is correct?</w:t>
      </w:r>
    </w:p>
    <w:p>
      <w:pPr>
        <w:spacing w:before="0"/>
      </w:pPr>
      <w:r>
        <w:rPr>
          <w:b w:val="0"/>
        </w:rPr>
      </w:r>
    </w:p>
    <w:p>
      <w:pPr>
        <w:spacing w:after="100" w:before="0"/>
      </w:pPr>
      <w:r>
        <w:rPr>
          <w:b w:val="0"/>
        </w:rPr>
        <w:t>A. 18 R 2 P 4 S 2 Q 1 = 15</w:t>
      </w:r>
    </w:p>
    <w:p>
      <w:pPr>
        <w:spacing w:after="100" w:before="0"/>
      </w:pPr>
      <w:r>
        <w:rPr>
          <w:b w:val="0"/>
        </w:rPr>
        <w:t>B. 12 P 3 S 4 Q 2 R 1 = 13</w:t>
      </w:r>
    </w:p>
    <w:p>
      <w:pPr>
        <w:spacing w:after="100" w:before="0"/>
      </w:pPr>
      <w:r>
        <w:rPr>
          <w:b w:val="0"/>
        </w:rPr>
        <w:t>C. 20 Q 5 R 2 P 3 S 1 = 9</w:t>
      </w:r>
    </w:p>
    <w:p>
      <w:pPr>
        <w:spacing w:after="100" w:before="0"/>
      </w:pPr>
      <w:r>
        <w:rPr>
          <w:b w:val="0"/>
        </w:rPr>
        <w:t>D. 30 S 5 R 2 Q 1 P 3 =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20 Q 5 R 2 P 3 S 1 = 9 After replacing the symbols by their meaning, we get: ⇒ 20 ÷ 5 + 2 × 3 − 1 = 9 ⇒ 4 + 2 × 3 − 1 = 9 ⇒ 4 + 6 − 1 = 9 ⇒ 10 − 1 = 9 ⇒ 9 = 9</w:t>
      </w:r>
    </w:p>
    <w:p>
      <w:pPr>
        <w:spacing w:before="0"/>
      </w:pPr>
      <w:r>
        <w:rPr>
          <w:b w:val="0"/>
        </w:rPr>
      </w:r>
    </w:p>
    <w:p>
      <w:pPr>
        <w:spacing w:after="100" w:line="360" w:lineRule="auto" w:before="0"/>
      </w:pPr>
      <w:r>
        <w:rPr>
          <w:b w:val="0"/>
        </w:rPr>
        <w:t>24. If $ = -, % = x, # = +, then 18 % 2 $ 3 # 1 = ?</w:t>
      </w:r>
    </w:p>
    <w:p>
      <w:pPr>
        <w:spacing w:before="0"/>
      </w:pPr>
      <w:r>
        <w:rPr>
          <w:b w:val="0"/>
        </w:rPr>
      </w:r>
    </w:p>
    <w:p>
      <w:pPr>
        <w:spacing w:after="100" w:before="0"/>
      </w:pPr>
      <w:r>
        <w:rPr>
          <w:b w:val="0"/>
        </w:rPr>
        <w:t>A. 33</w:t>
      </w:r>
    </w:p>
    <w:p>
      <w:pPr>
        <w:spacing w:after="100" w:before="0"/>
      </w:pPr>
      <w:r>
        <w:rPr>
          <w:b w:val="0"/>
        </w:rPr>
        <w:t>B. 34</w:t>
      </w:r>
    </w:p>
    <w:p>
      <w:pPr>
        <w:spacing w:after="100" w:before="0"/>
      </w:pPr>
      <w:r>
        <w:rPr>
          <w:b w:val="0"/>
        </w:rPr>
        <w:t>C. 32</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18 × 2 − 3 + 1 = ? ⇒ 36 − 3 + 1 = ? ⇒ 37 − 3 = ? ⇒ 34 = ? So, 34 will come in the place of '?'.</w:t>
      </w:r>
    </w:p>
    <w:p>
      <w:pPr>
        <w:spacing w:before="0"/>
      </w:pPr>
      <w:r>
        <w:rPr>
          <w:b w:val="0"/>
        </w:rPr>
      </w:r>
    </w:p>
    <w:p>
      <w:pPr>
        <w:spacing w:after="100" w:line="360" w:lineRule="auto" w:before="0"/>
      </w:pPr>
      <w:r>
        <w:rPr>
          <w:b w:val="0"/>
        </w:rPr>
        <w:t>25. In a class of 80 students, 60% are girls. If 75% of the girls passed, how many girls failed?</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students = 80 Number of girls = 60 × 80 ÷ 100 = 48 Girls passed = 75 × 48 ÷ 100 = 36 Girls failed = 48 − 36 = 12</w:t>
      </w:r>
    </w:p>
    <w:p>
      <w:pPr>
        <w:spacing w:before="0"/>
      </w:pPr>
      <w:r>
        <w:rPr>
          <w:b w:val="0"/>
        </w:rPr>
      </w:r>
    </w:p>
    <w:p>
      <w:pPr>
        <w:spacing w:after="100" w:line="360" w:lineRule="auto" w:before="0"/>
      </w:pPr>
      <w:r>
        <w:rPr>
          <w:b w:val="0"/>
        </w:rPr>
        <w:t>26. Which of the following is a notable architectural feature of Notre Dame des Anges Church in Puducherry?</w:t>
      </w:r>
    </w:p>
    <w:p>
      <w:pPr>
        <w:spacing w:before="0"/>
      </w:pPr>
      <w:r>
        <w:rPr>
          <w:b w:val="0"/>
        </w:rPr>
      </w:r>
    </w:p>
    <w:p>
      <w:pPr>
        <w:spacing w:after="100" w:before="0"/>
      </w:pPr>
      <w:r>
        <w:rPr>
          <w:b w:val="0"/>
        </w:rPr>
        <w:t>A. Shikhara with amalaka</w:t>
      </w:r>
    </w:p>
    <w:p>
      <w:pPr>
        <w:spacing w:after="100" w:before="0"/>
      </w:pPr>
      <w:r>
        <w:rPr>
          <w:b w:val="0"/>
        </w:rPr>
        <w:t>B. Transparent enclosure with piers</w:t>
      </w:r>
    </w:p>
    <w:p>
      <w:pPr>
        <w:spacing w:after="100" w:before="0"/>
      </w:pPr>
      <w:r>
        <w:rPr>
          <w:b w:val="0"/>
        </w:rPr>
        <w:t>C. Minaret with balcony</w:t>
      </w:r>
    </w:p>
    <w:p>
      <w:pPr>
        <w:spacing w:after="100" w:before="0"/>
      </w:pPr>
      <w:r>
        <w:rPr>
          <w:b w:val="0"/>
        </w:rPr>
        <w:t>D. Corbelled arch with lattice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Transparent enclosure with piers. Key Points Additional Information</w:t>
      </w:r>
    </w:p>
    <w:p>
      <w:pPr>
        <w:spacing w:before="0"/>
      </w:pPr>
      <w:r>
        <w:rPr>
          <w:b w:val="0"/>
        </w:rPr>
        <w:t>• The Notre Dame des Anges Church in Puducherry is renowned for its distinctive architectural style inspired by Greco-Roman architecture.</w:t>
      </w:r>
    </w:p>
    <w:p>
      <w:pPr>
        <w:spacing w:before="0"/>
      </w:pPr>
      <w:r>
        <w:rPr>
          <w:b w:val="0"/>
        </w:rPr>
        <w:t>• The church features a transparent enclosure with piers, a rare architectural element that enhances the structure's aesthetic appeal.</w:t>
      </w:r>
    </w:p>
    <w:p>
      <w:pPr>
        <w:spacing w:before="0"/>
      </w:pPr>
      <w:r>
        <w:rPr>
          <w:b w:val="0"/>
        </w:rPr>
        <w:t>• This feature allows natural light to permeate the interiors, creating a serene and ethereal ambiance within the church.</w:t>
      </w:r>
    </w:p>
    <w:p>
      <w:pPr>
        <w:spacing w:before="0"/>
      </w:pPr>
      <w:r>
        <w:rPr>
          <w:b w:val="0"/>
        </w:rPr>
        <w:t>• The pink and white façade of the church, coupled with the transparent design elements, makes it a unique and visually stunning landmark in Puducherry.</w:t>
      </w:r>
    </w:p>
    <w:p>
      <w:pPr>
        <w:spacing w:before="0"/>
      </w:pPr>
      <w:r>
        <w:rPr>
          <w:b w:val="0"/>
        </w:rPr>
        <w:t>• The church also boasts beautifully painted ceilings and intricate artwork, adding to its historical and cultural significance.</w:t>
      </w:r>
    </w:p>
    <w:p>
      <w:pPr>
        <w:spacing w:before="0"/>
      </w:pPr>
      <w:r>
        <w:rPr>
          <w:b w:val="0"/>
        </w:rPr>
        <w:t>• Shikhara with amalaka The shikhara is a spire or tower that adorns the top of Hindu temples and is a key feature of Nagara-style architecture.</w:t>
      </w:r>
    </w:p>
    <w:p>
      <w:pPr>
        <w:spacing w:before="0"/>
      </w:pPr>
      <w:r>
        <w:rPr>
          <w:b w:val="0"/>
        </w:rPr>
        <w:t>• An amalaka is a circular, ribbed stone disc placed at the top of the shikhara, symbolizing the celestial realm.</w:t>
      </w:r>
    </w:p>
    <w:p>
      <w:pPr>
        <w:spacing w:before="0"/>
      </w:pPr>
      <w:r>
        <w:rPr>
          <w:b w:val="0"/>
        </w:rPr>
        <w:t>• This architectural style is typically seen in temples of North India, such as the Khajuraho temples, and is not associated with the Notre Dame des Anges Church.</w:t>
      </w:r>
    </w:p>
    <w:p>
      <w:pPr>
        <w:spacing w:before="0"/>
      </w:pPr>
      <w:r>
        <w:rPr>
          <w:b w:val="0"/>
        </w:rPr>
        <w:t>• Minaret with balcony Minarets are tall, slender towers attached to mosques, commonly seen in Islamic architecture.</w:t>
      </w:r>
    </w:p>
    <w:p>
      <w:pPr>
        <w:spacing w:before="0"/>
      </w:pPr>
      <w:r>
        <w:rPr>
          <w:b w:val="0"/>
        </w:rPr>
        <w:t>• They often feature balconies (called muezzin's galleries) from where the call to prayer is announced.</w:t>
      </w:r>
    </w:p>
    <w:p>
      <w:pPr>
        <w:spacing w:before="0"/>
      </w:pPr>
      <w:r>
        <w:rPr>
          <w:b w:val="0"/>
        </w:rPr>
        <w:t>• This architectural feature is specific to Islamic religious buildings and is not relevant to the design of Notre Dame des Anges Church, a Christian site.</w:t>
      </w:r>
    </w:p>
    <w:p>
      <w:pPr>
        <w:spacing w:before="0"/>
      </w:pPr>
      <w:r>
        <w:rPr>
          <w:b w:val="0"/>
        </w:rPr>
        <w:t>• Corbelled arch with lattice work A corbelled arch is constructed by overlapping stones or bricks in a step-like fashion, commonly used in ancient Indian architecture.</w:t>
      </w:r>
    </w:p>
    <w:p>
      <w:pPr>
        <w:spacing w:before="0"/>
      </w:pPr>
      <w:r>
        <w:rPr>
          <w:b w:val="0"/>
        </w:rPr>
        <w:t>• Lattice work refers to decorative perforated designs, often seen in Mughal and Rajasthani architecture.</w:t>
      </w:r>
    </w:p>
    <w:p>
      <w:pPr>
        <w:spacing w:before="0"/>
      </w:pPr>
      <w:r>
        <w:rPr>
          <w:b w:val="0"/>
        </w:rPr>
        <w:t>• These features are not part of the architectural style of the Notre Dame des Anges Church.</w:t>
      </w:r>
    </w:p>
    <w:p>
      <w:pPr>
        <w:spacing w:before="0"/>
      </w:pPr>
      <w:r>
        <w:rPr>
          <w:b w:val="0"/>
        </w:rPr>
        <w:t>• Notre Dame des Anges Church Located in Puducherry, this church is a prominent landmark and represents a blend of European architectural styles.</w:t>
      </w:r>
    </w:p>
    <w:p>
      <w:pPr>
        <w:spacing w:before="0"/>
      </w:pPr>
      <w:r>
        <w:rPr>
          <w:b w:val="0"/>
        </w:rPr>
        <w:t>• It was built in 1855 and is dedicated to Our Lady of Angels.</w:t>
      </w:r>
    </w:p>
    <w:p>
      <w:pPr>
        <w:spacing w:before="0"/>
      </w:pPr>
      <w:r>
        <w:rPr>
          <w:b w:val="0"/>
        </w:rPr>
        <w:t>• The church is known for its serene atmosphere and historical significance, making it a major tourist attraction in the region.</w:t>
      </w:r>
    </w:p>
    <w:p>
      <w:pPr>
        <w:spacing w:before="0"/>
      </w:pPr>
      <w:r>
        <w:rPr>
          <w:b w:val="0"/>
        </w:rPr>
      </w:r>
    </w:p>
    <w:p>
      <w:pPr>
        <w:spacing w:after="100" w:line="360" w:lineRule="auto" w:before="0"/>
      </w:pPr>
      <w:r>
        <w:rPr>
          <w:b w:val="0"/>
        </w:rPr>
        <w:t>27. Which of the following best captures the cultural and historical essence of Uttarakhand's Bissu Mela?</w:t>
      </w:r>
    </w:p>
    <w:p>
      <w:pPr>
        <w:spacing w:before="0"/>
      </w:pPr>
      <w:r>
        <w:rPr>
          <w:b w:val="0"/>
        </w:rPr>
      </w:r>
    </w:p>
    <w:p>
      <w:pPr>
        <w:spacing w:after="100" w:before="0"/>
      </w:pPr>
      <w:r>
        <w:rPr>
          <w:b w:val="0"/>
        </w:rPr>
        <w:t>A. A three-day martial arts event by Gorkha settlers in Garhwal to worship Lord Kartikeya as the harvest god.</w:t>
      </w:r>
    </w:p>
    <w:p>
      <w:pPr>
        <w:spacing w:after="100" w:before="0"/>
      </w:pPr>
      <w:r>
        <w:rPr>
          <w:b w:val="0"/>
        </w:rPr>
        <w:t>B. A week-long Jaunsari tribal fair in Chakrata, thanking for harvest and honoring Santoora Devi, a Durga form.</w:t>
      </w:r>
    </w:p>
    <w:p>
      <w:pPr>
        <w:spacing w:after="100" w:before="0"/>
      </w:pPr>
      <w:r>
        <w:rPr>
          <w:b w:val="0"/>
        </w:rPr>
        <w:t>C. A pilgrimage where Pandavas are worshipped at stone altars through Himachali Brahmin rituals.</w:t>
      </w:r>
    </w:p>
    <w:p>
      <w:pPr>
        <w:spacing w:after="100" w:before="0"/>
      </w:pPr>
      <w:r>
        <w:rPr>
          <w:b w:val="0"/>
        </w:rPr>
        <w:t>D. A fasting-based fair restricting women from dancing due to ancestral customs.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week-long Jaunsari tribal fair in Chakrata, thanking for harvest and honoring Santoora Devi, a Durga form.. Key Points Additional Information</w:t>
      </w:r>
    </w:p>
    <w:p>
      <w:pPr>
        <w:spacing w:before="0"/>
      </w:pPr>
      <w:r>
        <w:rPr>
          <w:b w:val="0"/>
        </w:rPr>
        <w:t>• Bissu Mela is a prominent cultural event celebrated primarily by the Jaunsari tribal community in the Chakrata region of Uttarakhand.</w:t>
      </w:r>
    </w:p>
    <w:p>
      <w:pPr>
        <w:spacing w:before="0"/>
      </w:pPr>
      <w:r>
        <w:rPr>
          <w:b w:val="0"/>
        </w:rPr>
        <w:t>• This week-long festival is primarily held to express gratitude for a bountiful harvest and to honor Santoora Devi, an incarnation of Goddess Durga.</w:t>
      </w:r>
    </w:p>
    <w:p>
      <w:pPr>
        <w:spacing w:before="0"/>
      </w:pPr>
      <w:r>
        <w:rPr>
          <w:b w:val="0"/>
        </w:rPr>
        <w:t>• The festival is marked by colorful cultural performances, traditional music, and dance forms unique to the Jaunsari tribe.</w:t>
      </w:r>
    </w:p>
    <w:p>
      <w:pPr>
        <w:spacing w:before="0"/>
      </w:pPr>
      <w:r>
        <w:rPr>
          <w:b w:val="0"/>
        </w:rPr>
        <w:t>• Bissu Mela also represents the cultural essence and agricultural prosperity of the region, symbolizing unity and communal harmony.</w:t>
      </w:r>
    </w:p>
    <w:p>
      <w:pPr>
        <w:spacing w:before="0"/>
      </w:pPr>
      <w:r>
        <w:rPr>
          <w:b w:val="0"/>
        </w:rPr>
        <w:t>• During the mela, locals pray for continued agricultural success, good health, and the well-being of their community.</w:t>
      </w:r>
    </w:p>
    <w:p>
      <w:pPr>
        <w:spacing w:before="0"/>
      </w:pPr>
      <w:r>
        <w:rPr>
          <w:b w:val="0"/>
        </w:rPr>
        <w:t>• Tribal festivals in India India is home to several tribal communities, each with its own unique traditions and festivals.</w:t>
      </w:r>
    </w:p>
    <w:p>
      <w:pPr>
        <w:spacing w:before="0"/>
      </w:pPr>
      <w:r>
        <w:rPr>
          <w:b w:val="0"/>
        </w:rPr>
        <w:t>• These festivals often revolve around nature, agriculture, and local deities, reflecting the cultural diversity of the country.</w:t>
      </w:r>
    </w:p>
    <w:p>
      <w:pPr>
        <w:spacing w:before="0"/>
      </w:pPr>
      <w:r>
        <w:rPr>
          <w:b w:val="0"/>
        </w:rPr>
        <w:t>• Bissu Mela is one such example, showcasing the rich heritage of the Jaunsari tribe in Uttarakhand.</w:t>
      </w:r>
    </w:p>
    <w:p>
      <w:pPr>
        <w:spacing w:before="0"/>
      </w:pPr>
      <w:r>
        <w:rPr>
          <w:b w:val="0"/>
        </w:rPr>
      </w:r>
    </w:p>
    <w:p>
      <w:pPr>
        <w:spacing w:after="100" w:line="360" w:lineRule="auto" w:before="0"/>
      </w:pPr>
      <w:r>
        <w:rPr>
          <w:b w:val="0"/>
        </w:rPr>
        <w:t>28. In the context of Gupta dynasty's taxation, which pair is correct?</w:t>
      </w:r>
    </w:p>
    <w:p>
      <w:pPr>
        <w:spacing w:before="0"/>
      </w:pPr>
      <w:r>
        <w:rPr>
          <w:b w:val="0"/>
        </w:rPr>
      </w:r>
    </w:p>
    <w:p>
      <w:pPr>
        <w:spacing w:after="100" w:before="0"/>
      </w:pPr>
      <w:r>
        <w:rPr>
          <w:b w:val="0"/>
        </w:rPr>
        <w:t>A. Adeya - penalty for libellous speech</w:t>
      </w:r>
    </w:p>
    <w:p>
      <w:pPr>
        <w:spacing w:after="100" w:before="0"/>
      </w:pPr>
      <w:r>
        <w:rPr>
          <w:b w:val="0"/>
        </w:rPr>
        <w:t>B. Bhaga - king's share of produce</w:t>
      </w:r>
    </w:p>
    <w:p>
      <w:pPr>
        <w:spacing w:after="100" w:before="0"/>
      </w:pPr>
      <w:r>
        <w:rPr>
          <w:b w:val="0"/>
        </w:rPr>
        <w:t>C. Hiranya - forced labour</w:t>
      </w:r>
    </w:p>
    <w:p>
      <w:pPr>
        <w:spacing w:after="100" w:before="0"/>
      </w:pPr>
      <w:r>
        <w:rPr>
          <w:b w:val="0"/>
        </w:rPr>
        <w:t>D. Dhanya - gold bullion fee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Bhaga - king's share of produce. Key Points Additional Information</w:t>
      </w:r>
    </w:p>
    <w:p>
      <w:pPr>
        <w:spacing w:before="0"/>
      </w:pPr>
      <w:r>
        <w:rPr>
          <w:b w:val="0"/>
        </w:rPr>
        <w:t>• In the Gupta dynasty, taxation was an essential part of the administrative system, contributing significantly to the empire's financial stability and governance.</w:t>
      </w:r>
    </w:p>
    <w:p>
      <w:pPr>
        <w:spacing w:before="0"/>
      </w:pPr>
      <w:r>
        <w:rPr>
          <w:b w:val="0"/>
        </w:rPr>
        <w:t>• Bhaga referred to the king’s share of the agricultural produce, typically collected as a tax from cultivators.</w:t>
      </w:r>
    </w:p>
    <w:p>
      <w:pPr>
        <w:spacing w:before="0"/>
      </w:pPr>
      <w:r>
        <w:rPr>
          <w:b w:val="0"/>
        </w:rPr>
        <w:t>• This share was usually set at a fixed proportion of the yield, often 1/6th of the total produce, a practice common in ancient Indian kingdoms.</w:t>
      </w:r>
    </w:p>
    <w:p>
      <w:pPr>
        <w:spacing w:before="0"/>
      </w:pPr>
      <w:r>
        <w:rPr>
          <w:b w:val="0"/>
        </w:rPr>
        <w:t>• Taxes like Bhaga were collected to maintain the state’s functioning, including administrative expenses, military upkeep, and public welfare activities.</w:t>
      </w:r>
    </w:p>
    <w:p>
      <w:pPr>
        <w:spacing w:before="0"/>
      </w:pPr>
      <w:r>
        <w:rPr>
          <w:b w:val="0"/>
        </w:rPr>
        <w:t>• The taxation system during the Gupta period was decentralized to some extent, with local officials or landlords overseeing collections in their respective regions.</w:t>
      </w:r>
    </w:p>
    <w:p>
      <w:pPr>
        <w:spacing w:before="0"/>
      </w:pPr>
      <w:r>
        <w:rPr>
          <w:b w:val="0"/>
        </w:rPr>
        <w:t>• Adeya - penalty for libellous speech: Adeya does not refer to taxation in the Gupta dynasty but relates to penalties or fines for inappropriate or libellous speech.</w:t>
      </w:r>
    </w:p>
    <w:p>
      <w:pPr>
        <w:spacing w:before="0"/>
      </w:pPr>
      <w:r>
        <w:rPr>
          <w:b w:val="0"/>
        </w:rPr>
        <w:t>• The term is more associated with judicial practices or moral codes rather than the economic framework of the Gupta administration.</w:t>
      </w:r>
    </w:p>
    <w:p>
      <w:pPr>
        <w:spacing w:before="0"/>
      </w:pPr>
      <w:r>
        <w:rPr>
          <w:b w:val="0"/>
        </w:rPr>
        <w:t>• Hiranya - forced labour: Hiranya, contrary to the given option, refers to taxes paid in cash or precious metals like gold.</w:t>
      </w:r>
    </w:p>
    <w:p>
      <w:pPr>
        <w:spacing w:before="0"/>
      </w:pPr>
      <w:r>
        <w:rPr>
          <w:b w:val="0"/>
        </w:rPr>
        <w:t>• It was distinct from Bhaga, which was collected as agricultural produce, and was often levied on urban dwellers or traders.</w:t>
      </w:r>
    </w:p>
    <w:p>
      <w:pPr>
        <w:spacing w:before="0"/>
      </w:pPr>
      <w:r>
        <w:rPr>
          <w:b w:val="0"/>
        </w:rPr>
        <w:t>• Hiranya was a crucial component of the Gupta empire’s revenue system, showcasing the diversity of taxation methods.</w:t>
      </w:r>
    </w:p>
    <w:p>
      <w:pPr>
        <w:spacing w:before="0"/>
      </w:pPr>
      <w:r>
        <w:rPr>
          <w:b w:val="0"/>
        </w:rPr>
        <w:t>• Dhanya - gold bullion fee: Dhanya does not imply a gold bullion fee; instead, it generally refers to grains or agricultural produce in Sanskrit terminology.</w:t>
      </w:r>
    </w:p>
    <w:p>
      <w:pPr>
        <w:spacing w:before="0"/>
      </w:pPr>
      <w:r>
        <w:rPr>
          <w:b w:val="0"/>
        </w:rPr>
      </w:r>
    </w:p>
    <w:p>
      <w:pPr>
        <w:spacing w:after="100" w:line="360" w:lineRule="auto" w:before="0"/>
      </w:pPr>
      <w:r>
        <w:rPr>
          <w:b w:val="0"/>
        </w:rPr>
        <w:t>29. Which of the following best describes Achal and Chal swaras in Indian classical music?</w:t>
      </w:r>
    </w:p>
    <w:p>
      <w:pPr>
        <w:spacing w:before="0"/>
      </w:pPr>
      <w:r>
        <w:rPr>
          <w:b w:val="0"/>
        </w:rPr>
      </w:r>
    </w:p>
    <w:p>
      <w:pPr>
        <w:spacing w:after="100" w:before="0"/>
      </w:pPr>
      <w:r>
        <w:rPr>
          <w:b w:val="0"/>
        </w:rPr>
        <w:t>A. All swaras have fixed pitch in both systems</w:t>
      </w:r>
    </w:p>
    <w:p>
      <w:pPr>
        <w:spacing w:after="100" w:before="0"/>
      </w:pPr>
      <w:r>
        <w:rPr>
          <w:b w:val="0"/>
        </w:rPr>
        <w:t>B. Sa and Pa are fixed; others have variants like Komal or Teevra</w:t>
      </w:r>
    </w:p>
    <w:p>
      <w:pPr>
        <w:spacing w:after="100" w:before="0"/>
      </w:pPr>
      <w:r>
        <w:rPr>
          <w:b w:val="0"/>
        </w:rPr>
        <w:t>C. Komal and Teevra swaras are used only in Carnatic music</w:t>
      </w:r>
    </w:p>
    <w:p>
      <w:pPr>
        <w:spacing w:after="100" w:before="0"/>
      </w:pPr>
      <w:r>
        <w:rPr>
          <w:b w:val="0"/>
        </w:rPr>
        <w:t>D. Ga and Ni are always sung in Shuddha form in all styles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 and Pa are fixed; others have variants like Komal or Teevra. Key Points Additional Information</w:t>
      </w:r>
    </w:p>
    <w:p>
      <w:pPr>
        <w:spacing w:before="0"/>
      </w:pPr>
      <w:r>
        <w:rPr>
          <w:b w:val="0"/>
        </w:rPr>
        <w:t>• In Indian classical music, the concept of Achal and Chal swaras refers to the classification of swaras (musical notes) based on their pitch variability.</w:t>
      </w:r>
    </w:p>
    <w:p>
      <w:pPr>
        <w:spacing w:before="0"/>
      </w:pPr>
      <w:r>
        <w:rPr>
          <w:b w:val="0"/>
        </w:rPr>
        <w:t>• Achal swaras: Sa (Shadja) and Pa (Pancham) are considered fixed (Achal) swaras, meaning their pitch does not change.</w:t>
      </w:r>
    </w:p>
    <w:p>
      <w:pPr>
        <w:spacing w:before="0"/>
      </w:pPr>
      <w:r>
        <w:rPr>
          <w:b w:val="0"/>
        </w:rPr>
        <w:t>• Chal swaras: The remaining five swaras (Re, Ga, Ma, Dha, Ni) can have variations and are classified as movable (Chal) swaras. These variations are categorized as Komal (flat) or Teevra (sharp).</w:t>
      </w:r>
    </w:p>
    <w:p>
      <w:pPr>
        <w:spacing w:before="0"/>
      </w:pPr>
      <w:r>
        <w:rPr>
          <w:b w:val="0"/>
        </w:rPr>
        <w:t>• For instance, Re, Ga, Dha, and Ni can take both Shuddha (natural) and Komal (flat) forms, while Ma can be either Shuddha or Teevra (sharp).</w:t>
      </w:r>
    </w:p>
    <w:p>
      <w:pPr>
        <w:spacing w:before="0"/>
      </w:pPr>
      <w:r>
        <w:rPr>
          <w:b w:val="0"/>
        </w:rPr>
        <w:t>• This classification is fundamental in both Hindustani and Carnatic music systems, and it forms the basis for creating different ragas and melodies.</w:t>
      </w:r>
    </w:p>
    <w:p>
      <w:pPr>
        <w:spacing w:before="0"/>
      </w:pPr>
      <w:r>
        <w:rPr>
          <w:b w:val="0"/>
        </w:rPr>
        <w:t>• Achal and Chal Swaras The seven swaras in Indian classical music are Sa, Re, Ga, Ma, Pa, Dha, and Ni.</w:t>
      </w:r>
    </w:p>
    <w:p>
      <w:pPr>
        <w:spacing w:before="0"/>
      </w:pPr>
      <w:r>
        <w:rPr>
          <w:b w:val="0"/>
        </w:rPr>
        <w:t>• The fixed swaras (Sa and Pa) act as reference points, while the movable swaras provide melodic flexibility.</w:t>
      </w:r>
    </w:p>
    <w:p>
      <w:pPr>
        <w:spacing w:before="0"/>
      </w:pPr>
      <w:r>
        <w:rPr>
          <w:b w:val="0"/>
        </w:rPr>
        <w:t>• This combination of fixed and movable swaras is essential for the formation of ragas, which are melodic frameworks in Indian classical music.</w:t>
      </w:r>
    </w:p>
    <w:p>
      <w:pPr>
        <w:spacing w:before="0"/>
      </w:pPr>
      <w:r>
        <w:rPr>
          <w:b w:val="0"/>
        </w:rPr>
        <w:t>• The interplay of Shuddha, Komal, and Teevra swaras adds depth and variety to musical compositions.</w:t>
      </w:r>
    </w:p>
    <w:p>
      <w:pPr>
        <w:spacing w:before="0"/>
      </w:pPr>
      <w:r>
        <w:rPr>
          <w:b w:val="0"/>
        </w:rPr>
      </w:r>
    </w:p>
    <w:p>
      <w:pPr>
        <w:spacing w:after="100" w:line="360" w:lineRule="auto" w:before="0"/>
      </w:pPr>
      <w:r>
        <w:rPr>
          <w:b w:val="0"/>
        </w:rPr>
        <w:t>30. Which of the following is true about "en passant" in chess?</w:t>
      </w:r>
    </w:p>
    <w:p>
      <w:pPr>
        <w:spacing w:before="0"/>
      </w:pPr>
      <w:r>
        <w:rPr>
          <w:b w:val="0"/>
        </w:rPr>
      </w:r>
    </w:p>
    <w:p>
      <w:pPr>
        <w:spacing w:after="100" w:before="0"/>
      </w:pPr>
      <w:r>
        <w:rPr>
          <w:b w:val="0"/>
        </w:rPr>
        <w:t>A. Only after a pawn moves two squares and waits a turn.</w:t>
      </w:r>
    </w:p>
    <w:p>
      <w:pPr>
        <w:spacing w:after="100" w:before="0"/>
      </w:pPr>
      <w:r>
        <w:rPr>
          <w:b w:val="0"/>
        </w:rPr>
        <w:t>B. Can be done within two moves after the pawn's advance.</w:t>
      </w:r>
    </w:p>
    <w:p>
      <w:pPr>
        <w:spacing w:after="100" w:before="0"/>
      </w:pPr>
      <w:r>
        <w:rPr>
          <w:b w:val="0"/>
        </w:rPr>
        <w:t>C. Must be done immediately after the pawn moves two squares.</w:t>
      </w:r>
    </w:p>
    <w:p>
      <w:pPr>
        <w:spacing w:after="100" w:before="0"/>
      </w:pPr>
      <w:r>
        <w:rPr>
          <w:b w:val="0"/>
        </w:rPr>
        <w:t>D. Only if the capturing pawn is on a dark square.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Must be done immediately after the pawn moves two squares. Key Points Additional Information</w:t>
      </w:r>
    </w:p>
    <w:p>
      <w:pPr>
        <w:spacing w:before="0"/>
      </w:pPr>
      <w:r>
        <w:rPr>
          <w:b w:val="0"/>
        </w:rPr>
        <w:t>• En passant is a special pawn capture rule in chess that allows a pawn to capture an opponent's pawn immediately after it moves two squares forward from its starting position.</w:t>
      </w:r>
    </w:p>
    <w:p>
      <w:pPr>
        <w:spacing w:before="0"/>
      </w:pPr>
      <w:r>
        <w:rPr>
          <w:b w:val="0"/>
        </w:rPr>
        <w:t>• The capture must be made on the very next move; otherwise, the opportunity is lost.</w:t>
      </w:r>
    </w:p>
    <w:p>
      <w:pPr>
        <w:spacing w:before="0"/>
      </w:pPr>
      <w:r>
        <w:rPr>
          <w:b w:val="0"/>
        </w:rPr>
        <w:t>• The opponent's pawn must have moved two squares forward from its starting position, landing adjacent to the capturing pawn.</w:t>
      </w:r>
    </w:p>
    <w:p>
      <w:pPr>
        <w:spacing w:before="0"/>
      </w:pPr>
      <w:r>
        <w:rPr>
          <w:b w:val="0"/>
        </w:rPr>
        <w:t>• When the en passant capture occurs, the capturing pawn moves diagonally to the square where the opponent's pawn would have landed if it had advanced only one square.</w:t>
      </w:r>
    </w:p>
    <w:p>
      <w:pPr>
        <w:spacing w:before="0"/>
      </w:pPr>
      <w:r>
        <w:rPr>
          <w:b w:val="0"/>
        </w:rPr>
        <w:t>• The rule was introduced to prevent pawns from bypassing a potential capture when advancing two squares, maintaining fairness in the game.</w:t>
      </w:r>
    </w:p>
    <w:p>
      <w:pPr>
        <w:spacing w:before="0"/>
      </w:pPr>
      <w:r>
        <w:rPr>
          <w:b w:val="0"/>
        </w:rPr>
        <w:t>• Pieces &amp; Board Pieces: King, Queen, Rook, Bishop, Knight, Pawn.</w:t>
      </w:r>
    </w:p>
    <w:p>
      <w:pPr>
        <w:spacing w:before="0"/>
      </w:pPr>
      <w:r>
        <w:rPr>
          <w:b w:val="0"/>
        </w:rPr>
        <w:t>• Board: Chessboard, Center (e4, d4, e5, d5), Ranks (rows), Files (columns).</w:t>
      </w:r>
    </w:p>
    <w:p>
      <w:pPr>
        <w:spacing w:before="0"/>
      </w:pPr>
      <w:r>
        <w:rPr>
          <w:b w:val="0"/>
        </w:rPr>
        <w:t>• Game States &amp; Results Check: King is attacked.</w:t>
      </w:r>
    </w:p>
    <w:p>
      <w:pPr>
        <w:spacing w:before="0"/>
      </w:pPr>
      <w:r>
        <w:rPr>
          <w:b w:val="0"/>
        </w:rPr>
        <w:t>• Checkmate: King is attacked and cannot escape (Game Over).</w:t>
      </w:r>
    </w:p>
    <w:p>
      <w:pPr>
        <w:spacing w:before="0"/>
      </w:pPr>
      <w:r>
        <w:rPr>
          <w:b w:val="0"/>
        </w:rPr>
        <w:t>• Stalemate: No legal moves, but not in check (Draw).</w:t>
      </w:r>
    </w:p>
    <w:p>
      <w:pPr>
        <w:spacing w:before="0"/>
      </w:pPr>
      <w:r>
        <w:rPr>
          <w:b w:val="0"/>
        </w:rPr>
        <w:t>• Draw: Tie game (e.g., Perpetual Check, Threefold Repetition).</w:t>
      </w:r>
    </w:p>
    <w:p>
      <w:pPr>
        <w:spacing w:before="0"/>
      </w:pPr>
      <w:r>
        <w:rPr>
          <w:b w:val="0"/>
        </w:rPr>
      </w:r>
    </w:p>
    <w:p>
      <w:pPr>
        <w:spacing w:after="100" w:line="360" w:lineRule="auto" w:before="0"/>
      </w:pPr>
      <w:r>
        <w:rPr>
          <w:b w:val="0"/>
        </w:rPr>
        <w:t>31. Match the dynasties listed in Column A with their respective founders mentioned in Column B: Column A: Dynasty Column B: Founder A. Tomaras 1. Bahlul Lodi B. Khalji Dynasty 2. Ananga Pala C. Sayyid Dynasty 3. Jalaluddin Khalji D. Lodi Dynasty 4. Khizr Khan</w:t>
      </w:r>
    </w:p>
    <w:p>
      <w:pPr>
        <w:spacing w:before="0"/>
      </w:pPr>
      <w:r>
        <w:rPr>
          <w:b w:val="0"/>
        </w:rPr>
      </w:r>
    </w:p>
    <w:p>
      <w:pPr>
        <w:spacing w:after="100" w:before="0"/>
      </w:pPr>
      <w:r>
        <w:rPr>
          <w:b w:val="0"/>
        </w:rPr>
        <w:t>A. A → 2, B → 3, C → 4, D → 1</w:t>
      </w:r>
    </w:p>
    <w:p>
      <w:pPr>
        <w:spacing w:after="100" w:before="0"/>
      </w:pPr>
      <w:r>
        <w:rPr>
          <w:b w:val="0"/>
        </w:rPr>
        <w:t>B. A → 3, B → 2, C → 4, D → 1</w:t>
      </w:r>
    </w:p>
    <w:p>
      <w:pPr>
        <w:spacing w:after="100" w:before="0"/>
      </w:pPr>
      <w:r>
        <w:rPr>
          <w:b w:val="0"/>
        </w:rPr>
        <w:t>C. A → 4, B → 3, C → 2, D → 1</w:t>
      </w:r>
    </w:p>
    <w:p>
      <w:pPr>
        <w:spacing w:after="100" w:before="0"/>
      </w:pPr>
      <w:r>
        <w:rPr>
          <w:b w:val="0"/>
        </w:rPr>
        <w:t>D. A → 1, B → 3, C → 4, D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 2, B → 3, C → 4, D → 1. Key Points Additional Information</w:t>
      </w:r>
    </w:p>
    <w:p>
      <w:pPr>
        <w:spacing w:before="0"/>
      </w:pPr>
      <w:r>
        <w:rPr>
          <w:b w:val="0"/>
        </w:rPr>
        <w:t>• Tomaras: Ananga Pala, the founder of the Tomara dynasty, established his rule in Delhi around the 8th or 9th century. The dynasty is known for laying the foundation of Delhi as a major political center.</w:t>
      </w:r>
    </w:p>
    <w:p>
      <w:pPr>
        <w:spacing w:before="0"/>
      </w:pPr>
      <w:r>
        <w:rPr>
          <w:b w:val="0"/>
        </w:rPr>
        <w:t>• Khalji Dynasty: Jalaluddin Khalji was the founder of the Khalji dynasty, which ruled the Delhi Sultanate from 1290 to 1320 CE. His rule marked the beginning of a shift in power from the Turkic dynasties to Afghan rulers.</w:t>
      </w:r>
    </w:p>
    <w:p>
      <w:pPr>
        <w:spacing w:before="0"/>
      </w:pPr>
      <w:r>
        <w:rPr>
          <w:b w:val="0"/>
        </w:rPr>
        <w:t>• Sayyid Dynasty: Khizr Khan, the founder of the Sayyid dynasty, established his rule over Delhi in 1414 CE after the fall of the Tughlaq dynasty. He served as a vassal of the Timurid ruler Timur and later declared himself the ruler.</w:t>
      </w:r>
    </w:p>
    <w:p>
      <w:pPr>
        <w:spacing w:before="0"/>
      </w:pPr>
      <w:r>
        <w:rPr>
          <w:b w:val="0"/>
        </w:rPr>
        <w:t>• Lodi Dynasty: Bahlul Lodi, the founder of the Lodi dynasty, became Sultan of Delhi in 1451 CE. His reign marked the establishment of the last dynasty of the Delhi Sultanate before the Mughal Empire.</w:t>
      </w:r>
    </w:p>
    <w:p>
      <w:pPr>
        <w:spacing w:before="0"/>
      </w:pPr>
      <w:r>
        <w:rPr>
          <w:b w:val="0"/>
        </w:rPr>
        <w:t>• The matching of dynasties and founders is essential to understanding the chronological development of the Delhi Sultanate and its political history.</w:t>
      </w:r>
    </w:p>
    <w:p>
      <w:pPr>
        <w:spacing w:before="0"/>
      </w:pPr>
      <w:r>
        <w:rPr>
          <w:b w:val="0"/>
        </w:rPr>
        <w:t>• The Tomara Dynasty: The Tomaras were originally a Rajput clan who ruled over parts of North India, primarily around Delhi.</w:t>
      </w:r>
    </w:p>
    <w:p>
      <w:pPr>
        <w:spacing w:before="0"/>
      </w:pPr>
      <w:r>
        <w:rPr>
          <w:b w:val="0"/>
        </w:rPr>
        <w:t>• Ananga Pala, a Tomara ruler, is credited with founding the city of Delhi, which later became a significant political center during the Sultanate period.</w:t>
      </w:r>
    </w:p>
    <w:p>
      <w:pPr>
        <w:spacing w:before="0"/>
      </w:pPr>
      <w:r>
        <w:rPr>
          <w:b w:val="0"/>
        </w:rPr>
        <w:t>• The dynasty was eventually overthrown by the Chauhan dynasty under Prithviraj Chauhan.</w:t>
      </w:r>
    </w:p>
    <w:p>
      <w:pPr>
        <w:spacing w:before="0"/>
      </w:pPr>
      <w:r>
        <w:rPr>
          <w:b w:val="0"/>
        </w:rPr>
        <w:t>• The Khalji Dynasty: Jalaluddin Khalji established the Khalji dynasty in 1290 CE after overthrowing the last ruler of the Slave dynasty.</w:t>
      </w:r>
    </w:p>
    <w:p>
      <w:pPr>
        <w:spacing w:before="0"/>
      </w:pPr>
      <w:r>
        <w:rPr>
          <w:b w:val="0"/>
        </w:rPr>
        <w:t>• The Khalji dynasty is known for its strong military campaigns, including Alauddin Khalji's successful conquests of northern and southern India.</w:t>
      </w:r>
    </w:p>
    <w:p>
      <w:pPr>
        <w:spacing w:before="0"/>
      </w:pPr>
      <w:r>
        <w:rPr>
          <w:b w:val="0"/>
        </w:rPr>
        <w:t>• The dynasty marked the beginning of Afghan rule in India and introduced significant administrative reforms.</w:t>
      </w:r>
    </w:p>
    <w:p>
      <w:pPr>
        <w:spacing w:before="0"/>
      </w:pPr>
      <w:r>
        <w:rPr>
          <w:b w:val="0"/>
        </w:rPr>
        <w:t>• The Sayyid Dynasty: The Sayyid dynasty ruled the Delhi Sultanate from 1414 to 1451 CE.</w:t>
      </w:r>
    </w:p>
    <w:p>
      <w:pPr>
        <w:spacing w:before="0"/>
      </w:pPr>
      <w:r>
        <w:rPr>
          <w:b w:val="0"/>
        </w:rPr>
        <w:t>• Khizr Khan, the founder, was a former governor under Timur and declared independence after Timur's invasion of India.</w:t>
      </w:r>
    </w:p>
    <w:p>
      <w:pPr>
        <w:spacing w:before="0"/>
      </w:pPr>
      <w:r>
        <w:rPr>
          <w:b w:val="0"/>
        </w:rPr>
        <w:t>• The Sayyids were considered weak rulers compared to their predecessors, and their rule was marked by internal strife and external invasions.</w:t>
      </w:r>
    </w:p>
    <w:p>
      <w:pPr>
        <w:spacing w:before="0"/>
      </w:pPr>
      <w:r>
        <w:rPr>
          <w:b w:val="0"/>
        </w:rPr>
        <w:t>• The Lodi Dynasty: The Lodi dynasty (1451–1526 CE) was the last ruling dynasty of the Delhi Sultanate before the establishment of the Mughal Empire.</w:t>
      </w:r>
    </w:p>
    <w:p>
      <w:pPr>
        <w:spacing w:before="0"/>
      </w:pPr>
      <w:r>
        <w:rPr>
          <w:b w:val="0"/>
        </w:rPr>
        <w:t>• Bahlul Lodi, an Afghan noble, founded the dynasty by defeating the Sayyid rulers.</w:t>
      </w:r>
    </w:p>
    <w:p>
      <w:pPr>
        <w:spacing w:before="0"/>
      </w:pPr>
      <w:r>
        <w:rPr>
          <w:b w:val="0"/>
        </w:rPr>
        <w:t>• The Lodis introduced significant administrative reforms and expanded their territory, but their rule ended with the defeat of Ibrahim Lodi by Babur at the Battle of Panipat in 1526 CE.</w:t>
      </w:r>
    </w:p>
    <w:p>
      <w:pPr>
        <w:spacing w:before="0"/>
      </w:pPr>
      <w:r>
        <w:rPr>
          <w:b w:val="0"/>
        </w:rPr>
      </w:r>
    </w:p>
    <w:p>
      <w:pPr>
        <w:spacing w:after="100" w:line="360" w:lineRule="auto" w:before="0"/>
      </w:pPr>
      <w:r>
        <w:rPr>
          <w:b w:val="0"/>
        </w:rPr>
        <w:t>32. In which Olympic Games did Leander Paes make his debut before winning India's first Olympic tennis medal in the following edition?</w:t>
      </w:r>
    </w:p>
    <w:p>
      <w:pPr>
        <w:spacing w:before="0"/>
      </w:pPr>
      <w:r>
        <w:rPr>
          <w:b w:val="0"/>
        </w:rPr>
      </w:r>
    </w:p>
    <w:p>
      <w:pPr>
        <w:spacing w:after="100" w:before="0"/>
      </w:pPr>
      <w:r>
        <w:rPr>
          <w:b w:val="0"/>
        </w:rPr>
        <w:t>A. Barcelona Olympic Games</w:t>
      </w:r>
    </w:p>
    <w:p>
      <w:pPr>
        <w:spacing w:after="100" w:before="0"/>
      </w:pPr>
      <w:r>
        <w:rPr>
          <w:b w:val="0"/>
        </w:rPr>
        <w:t>B. Atlanta Olympic Games</w:t>
      </w:r>
    </w:p>
    <w:p>
      <w:pPr>
        <w:spacing w:after="100" w:before="0"/>
      </w:pPr>
      <w:r>
        <w:rPr>
          <w:b w:val="0"/>
        </w:rPr>
        <w:t>C. Sydney Olympic Games</w:t>
      </w:r>
    </w:p>
    <w:p>
      <w:pPr>
        <w:spacing w:after="100" w:before="0"/>
      </w:pPr>
      <w:r>
        <w:rPr>
          <w:b w:val="0"/>
        </w:rPr>
        <w:t>D. New Delhi Olympic Games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Barcelona Olympic Games. Key Points Additional Information</w:t>
      </w:r>
    </w:p>
    <w:p>
      <w:pPr>
        <w:spacing w:before="0"/>
      </w:pPr>
      <w:r>
        <w:rPr>
          <w:b w:val="0"/>
        </w:rPr>
        <w:t>• Leander Paes made his debut at the 1992 Barcelona Olympic Games, representing India in tennis.</w:t>
      </w:r>
    </w:p>
    <w:p>
      <w:pPr>
        <w:spacing w:before="0"/>
      </w:pPr>
      <w:r>
        <w:rPr>
          <w:b w:val="0"/>
        </w:rPr>
        <w:t>• He competed in both the singles and doubles events during the 1992 Olympics.</w:t>
      </w:r>
    </w:p>
    <w:p>
      <w:pPr>
        <w:spacing w:before="0"/>
      </w:pPr>
      <w:r>
        <w:rPr>
          <w:b w:val="0"/>
        </w:rPr>
        <w:t>• Although he did not win a medal in Barcelona, his debut marked the beginning of a remarkable Olympic journey.</w:t>
      </w:r>
    </w:p>
    <w:p>
      <w:pPr>
        <w:spacing w:before="0"/>
      </w:pPr>
      <w:r>
        <w:rPr>
          <w:b w:val="0"/>
        </w:rPr>
        <w:t>• In the subsequent 1996 Atlanta Olympics, Leander Paes won the bronze medal in men’s singles tennis, becoming the first Indian to win an Olympic medal in the sport.</w:t>
      </w:r>
    </w:p>
    <w:p>
      <w:pPr>
        <w:spacing w:before="0"/>
      </w:pPr>
      <w:r>
        <w:rPr>
          <w:b w:val="0"/>
        </w:rPr>
        <w:t>• His bronze medal in Atlanta was also India’s first individual Olympic medal in 44 years since KD Jadhav’s wrestling bronze in 1952.</w:t>
      </w:r>
    </w:p>
    <w:p>
      <w:pPr>
        <w:spacing w:before="0"/>
      </w:pPr>
      <w:r>
        <w:rPr>
          <w:b w:val="0"/>
        </w:rPr>
        <w:t>• Atlanta Olympic Games The 1996 Atlanta Olympics was where Leander Paes won his historic bronze medal in men’s singles tennis.</w:t>
      </w:r>
    </w:p>
    <w:p>
      <w:pPr>
        <w:spacing w:before="0"/>
      </w:pPr>
      <w:r>
        <w:rPr>
          <w:b w:val="0"/>
        </w:rPr>
        <w:t>• Paes defeated Brazilian player Fernando Meligeni in the bronze medal match, earning India’s only medal in the Atlanta Olympics.</w:t>
      </w:r>
    </w:p>
    <w:p>
      <w:pPr>
        <w:spacing w:before="0"/>
      </w:pPr>
      <w:r>
        <w:rPr>
          <w:b w:val="0"/>
        </w:rPr>
        <w:t>• This achievement marked India’s resurgence in individual sports on the Olympic stage.</w:t>
      </w:r>
    </w:p>
    <w:p>
      <w:pPr>
        <w:spacing w:before="0"/>
      </w:pPr>
      <w:r>
        <w:rPr>
          <w:b w:val="0"/>
        </w:rPr>
        <w:t>• Sydney Olympic Games The 2000 Sydney Olympics saw Leander Paes compete in both singles and doubles events.</w:t>
      </w:r>
    </w:p>
    <w:p>
      <w:pPr>
        <w:spacing w:before="0"/>
      </w:pPr>
      <w:r>
        <w:rPr>
          <w:b w:val="0"/>
        </w:rPr>
        <w:t>• In the doubles event, he partnered with Mahesh Bhupathi, but the duo did not secure a medal.</w:t>
      </w:r>
    </w:p>
    <w:p>
      <w:pPr>
        <w:spacing w:before="0"/>
      </w:pPr>
      <w:r>
        <w:rPr>
          <w:b w:val="0"/>
        </w:rPr>
        <w:t>• The Sydney Olympics was part of Paes’ long-standing Olympic career, spanning seven consecutive appearances from 1992 to 2016.</w:t>
      </w:r>
    </w:p>
    <w:p>
      <w:pPr>
        <w:spacing w:before="0"/>
      </w:pPr>
      <w:r>
        <w:rPr>
          <w:b w:val="0"/>
        </w:rPr>
        <w:t>• New Delhi Olympic Games There has never been an Olympic Games held in New Delhi.</w:t>
      </w:r>
    </w:p>
    <w:p>
      <w:pPr>
        <w:spacing w:before="0"/>
      </w:pPr>
      <w:r>
        <w:rPr>
          <w:b w:val="0"/>
        </w:rPr>
        <w:t>• India hosted the Asian Games in New Delhi in 1951 and 1982 but has never hosted the Olympics.</w:t>
      </w:r>
    </w:p>
    <w:p>
      <w:pPr>
        <w:spacing w:before="0"/>
      </w:pPr>
      <w:r>
        <w:rPr>
          <w:b w:val="0"/>
        </w:rPr>
        <w:t>• This option is incorrect as it does not correspond to any actual Olympic Games.</w:t>
      </w:r>
    </w:p>
    <w:p>
      <w:pPr>
        <w:spacing w:before="0"/>
      </w:pPr>
      <w:r>
        <w:rPr>
          <w:b w:val="0"/>
        </w:rPr>
      </w:r>
    </w:p>
    <w:p>
      <w:pPr>
        <w:spacing w:after="100" w:line="360" w:lineRule="auto" w:before="0"/>
      </w:pPr>
      <w:r>
        <w:rPr>
          <w:b w:val="0"/>
        </w:rPr>
        <w:t>33. At which BIMSTEC Summit was the agreement to set up the Technology Transfer Facility in Colombo signed?</w:t>
      </w:r>
    </w:p>
    <w:p>
      <w:pPr>
        <w:spacing w:before="0"/>
      </w:pPr>
      <w:r>
        <w:rPr>
          <w:b w:val="0"/>
        </w:rPr>
      </w:r>
    </w:p>
    <w:p>
      <w:pPr>
        <w:spacing w:after="100" w:before="0"/>
      </w:pPr>
      <w:r>
        <w:rPr>
          <w:b w:val="0"/>
        </w:rPr>
        <w:t>A. Third Summit</w:t>
      </w:r>
    </w:p>
    <w:p>
      <w:pPr>
        <w:spacing w:after="100" w:before="0"/>
      </w:pPr>
      <w:r>
        <w:rPr>
          <w:b w:val="0"/>
        </w:rPr>
        <w:t>B. Fourth Summit</w:t>
      </w:r>
    </w:p>
    <w:p>
      <w:pPr>
        <w:spacing w:after="100" w:before="0"/>
      </w:pPr>
      <w:r>
        <w:rPr>
          <w:b w:val="0"/>
        </w:rPr>
        <w:t>C. Fifth Summit</w:t>
      </w:r>
    </w:p>
    <w:p>
      <w:pPr>
        <w:spacing w:after="100" w:before="0"/>
      </w:pPr>
      <w:r>
        <w:rPr>
          <w:b w:val="0"/>
        </w:rPr>
        <w:t>D. Sixth Summit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Fifth Summit. Key Points Additional Information</w:t>
      </w:r>
    </w:p>
    <w:p>
      <w:pPr>
        <w:spacing w:before="0"/>
      </w:pPr>
      <w:r>
        <w:rPr>
          <w:b w:val="0"/>
        </w:rPr>
        <w:t>• The agreement to set up the BIMSTEC Technology Transfer Facility (TTF) in Colombo, Sri Lanka, was signed during the Fifth BIMSTEC Summit held on 30 March 2022.</w:t>
      </w:r>
    </w:p>
    <w:p>
      <w:pPr>
        <w:spacing w:before="0"/>
      </w:pPr>
      <w:r>
        <w:rPr>
          <w:b w:val="0"/>
        </w:rPr>
        <w:t>• The summit was chaired by Sri Lanka, and it was held virtually due to the COVID-19 pandemic.</w:t>
      </w:r>
    </w:p>
    <w:p>
      <w:pPr>
        <w:spacing w:before="0"/>
      </w:pPr>
      <w:r>
        <w:rPr>
          <w:b w:val="0"/>
        </w:rPr>
        <w:t>• The Technology Transfer Facility aims to strengthen cooperation among BIMSTEC member countries in the field of technology, innovation, and capacity building.</w:t>
      </w:r>
    </w:p>
    <w:p>
      <w:pPr>
        <w:spacing w:before="0"/>
      </w:pPr>
      <w:r>
        <w:rPr>
          <w:b w:val="0"/>
        </w:rPr>
        <w:t>• This initiative focuses on sharing technologies and innovations to promote sustainable development and boost regional economic growth.</w:t>
      </w:r>
    </w:p>
    <w:p>
      <w:pPr>
        <w:spacing w:before="0"/>
      </w:pPr>
      <w:r>
        <w:rPr>
          <w:b w:val="0"/>
        </w:rPr>
        <w:t>• The Fifth Summit also adopted the BIMSTEC Charter, which provides a formal structure for the organization and enhances its institutional framework.</w:t>
      </w:r>
    </w:p>
    <w:p>
      <w:pPr>
        <w:spacing w:before="0"/>
      </w:pPr>
      <w:r>
        <w:rPr>
          <w:b w:val="0"/>
        </w:rPr>
        <w:t>• Third BIMSTEC Summit: The Third BIMSTEC Summit was held in Nay Pyi Taw, Myanmar, on 4 March 2014.</w:t>
      </w:r>
    </w:p>
    <w:p>
      <w:pPr>
        <w:spacing w:before="0"/>
      </w:pPr>
      <w:r>
        <w:rPr>
          <w:b w:val="0"/>
        </w:rPr>
        <w:t>• The summit emphasized enhanced connectivity among member nations, including road, rail, and air links.</w:t>
      </w:r>
    </w:p>
    <w:p>
      <w:pPr>
        <w:spacing w:before="0"/>
      </w:pPr>
      <w:r>
        <w:rPr>
          <w:b w:val="0"/>
        </w:rPr>
        <w:t>• It also highlighted the importance of energy cooperation and trade facilitation.</w:t>
      </w:r>
    </w:p>
    <w:p>
      <w:pPr>
        <w:spacing w:before="0"/>
      </w:pPr>
      <w:r>
        <w:rPr>
          <w:b w:val="0"/>
        </w:rPr>
        <w:t>• Fourth BIMSTEC Summit: The Fourth BIMSTEC Summit took place in Kathmandu, Nepal, on 30-31 August 2018.</w:t>
      </w:r>
    </w:p>
    <w:p>
      <w:pPr>
        <w:spacing w:before="0"/>
      </w:pPr>
      <w:r>
        <w:rPr>
          <w:b w:val="0"/>
        </w:rPr>
        <w:t>• The focus was on deepening regional integration and connectivity, including the signing of the BIMSTEC Convention on Mutual Legal Assistance in Criminal Matters.</w:t>
      </w:r>
    </w:p>
    <w:p>
      <w:pPr>
        <w:spacing w:before="0"/>
      </w:pPr>
      <w:r>
        <w:rPr>
          <w:b w:val="0"/>
        </w:rPr>
        <w:t>• Leaders emphasized the need for a Free Trade Agreement (FTA) to strengthen economic cooperation.</w:t>
      </w:r>
    </w:p>
    <w:p>
      <w:pPr>
        <w:spacing w:before="0"/>
      </w:pPr>
      <w:r>
        <w:rPr>
          <w:b w:val="0"/>
        </w:rPr>
        <w:t>• Sixth BIMSTEC Summit: The Sixth BIMSTEC Summit is yet to take place as of October 2023.</w:t>
      </w:r>
    </w:p>
    <w:p>
      <w:pPr>
        <w:spacing w:before="0"/>
      </w:pPr>
      <w:r>
        <w:rPr>
          <w:b w:val="0"/>
        </w:rPr>
        <w:t>• It is expected to build upon the initiatives undertaken during the Fifth Summit, particularly in areas of technology, connectivity, and economic cooperation.</w:t>
      </w:r>
    </w:p>
    <w:p>
      <w:pPr>
        <w:spacing w:before="0"/>
      </w:pPr>
      <w:r>
        <w:rPr>
          <w:b w:val="0"/>
        </w:rPr>
        <w:t>• BIMSTEC Overview: BIMSTEC stands for the Bay of Bengal Initiative for Multi-Sectoral Technical and Economic Cooperation.</w:t>
      </w:r>
    </w:p>
    <w:p>
      <w:pPr>
        <w:spacing w:before="0"/>
      </w:pPr>
      <w:r>
        <w:rPr>
          <w:b w:val="0"/>
        </w:rPr>
        <w:t>• It includes seven member states: Bangladesh, Bhutan, India, Nepal, Sri Lanka, Myanmar, and Thailand.</w:t>
      </w:r>
    </w:p>
    <w:p>
      <w:pPr>
        <w:spacing w:before="0"/>
      </w:pPr>
      <w:r>
        <w:rPr>
          <w:b w:val="0"/>
        </w:rPr>
        <w:t>• The organization aims to promote regional cooperation in areas such as trade, technology, energy, transport, and climate change.</w:t>
      </w:r>
    </w:p>
    <w:p>
      <w:pPr>
        <w:spacing w:before="0"/>
      </w:pPr>
      <w:r>
        <w:rPr>
          <w:b w:val="0"/>
        </w:rPr>
      </w:r>
    </w:p>
    <w:p>
      <w:pPr>
        <w:spacing w:after="100" w:line="360" w:lineRule="auto" w:before="0"/>
      </w:pPr>
      <w:r>
        <w:rPr>
          <w:b w:val="0"/>
        </w:rPr>
        <w:t>34. Who wrote 'An Era of Darkness: The British Empire in India'?</w:t>
      </w:r>
    </w:p>
    <w:p>
      <w:pPr>
        <w:spacing w:before="0"/>
      </w:pPr>
      <w:r>
        <w:rPr>
          <w:b w:val="0"/>
        </w:rPr>
      </w:r>
    </w:p>
    <w:p>
      <w:pPr>
        <w:spacing w:after="100" w:before="0"/>
      </w:pPr>
      <w:r>
        <w:rPr>
          <w:b w:val="0"/>
        </w:rPr>
        <w:t>A. Shashi Tharoor</w:t>
      </w:r>
    </w:p>
    <w:p>
      <w:pPr>
        <w:spacing w:after="100" w:before="0"/>
      </w:pPr>
      <w:r>
        <w:rPr>
          <w:b w:val="0"/>
        </w:rPr>
        <w:t>B. Vikram Seth</w:t>
      </w:r>
    </w:p>
    <w:p>
      <w:pPr>
        <w:spacing w:after="100" w:before="0"/>
      </w:pPr>
      <w:r>
        <w:rPr>
          <w:b w:val="0"/>
        </w:rPr>
        <w:t>C. Pavan Varma</w:t>
      </w:r>
    </w:p>
    <w:p>
      <w:pPr>
        <w:spacing w:after="100" w:before="0"/>
      </w:pPr>
      <w:r>
        <w:rPr>
          <w:b w:val="0"/>
        </w:rPr>
        <w:t>D. Romila Thapar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Shashi Tharoor. Key Points Additional Information</w:t>
      </w:r>
    </w:p>
    <w:p>
      <w:pPr>
        <w:spacing w:before="0"/>
      </w:pPr>
      <w:r>
        <w:rPr>
          <w:b w:val="0"/>
        </w:rPr>
        <w:t>• Shashi Tharoor, a renowned Indian author, politician, and diplomat, wrote the book 'An Era of Darkness: The British Empire in India'.</w:t>
      </w:r>
    </w:p>
    <w:p>
      <w:pPr>
        <w:spacing w:before="0"/>
      </w:pPr>
      <w:r>
        <w:rPr>
          <w:b w:val="0"/>
        </w:rPr>
        <w:t>• The book was published in 2016 and critiques the exploitative practices of British colonial rule in India.</w:t>
      </w:r>
    </w:p>
    <w:p>
      <w:pPr>
        <w:spacing w:before="0"/>
      </w:pPr>
      <w:r>
        <w:rPr>
          <w:b w:val="0"/>
        </w:rPr>
        <w:t>• In this work, Tharoor elaborates on the economic, cultural, and social damages caused by the British Empire during its rule in India, often using historical evidence and statistics.</w:t>
      </w:r>
    </w:p>
    <w:p>
      <w:pPr>
        <w:spacing w:before="0"/>
      </w:pPr>
      <w:r>
        <w:rPr>
          <w:b w:val="0"/>
        </w:rPr>
        <w:t>• The book is based on Tharoor’s famous speech at the Oxford Union debate in 2015, where he argued for reparations for colonial damages caused by Britain.</w:t>
      </w:r>
    </w:p>
    <w:p>
      <w:pPr>
        <w:spacing w:before="0"/>
      </w:pPr>
      <w:r>
        <w:rPr>
          <w:b w:val="0"/>
        </w:rPr>
        <w:t>• 'An Era of Darkness' is lauded for its detailed and compelling narrative, exposing the harsh realities of colonial exploitation.</w:t>
      </w:r>
    </w:p>
    <w:p>
      <w:pPr>
        <w:spacing w:before="0"/>
      </w:pPr>
      <w:r>
        <w:rPr>
          <w:b w:val="0"/>
        </w:rPr>
        <w:t>• Vikram Seth Vikram Seth is an acclaimed Indian author and poet, best known for his novel 'A Suitable Boy', which is one of the longest novels ever published in English.</w:t>
      </w:r>
    </w:p>
    <w:p>
      <w:pPr>
        <w:spacing w:before="0"/>
      </w:pPr>
      <w:r>
        <w:rPr>
          <w:b w:val="0"/>
        </w:rPr>
        <w:t>• Seth’s works often explore themes of love, relationships, and the intricacies of Indian society.</w:t>
      </w:r>
    </w:p>
    <w:p>
      <w:pPr>
        <w:spacing w:before="0"/>
      </w:pPr>
      <w:r>
        <w:rPr>
          <w:b w:val="0"/>
        </w:rPr>
        <w:t>• His other notable works include 'The Golden Gate', a novel in verse, and 'An Equal Music', which focuses on the life of a violinist.</w:t>
      </w:r>
    </w:p>
    <w:p>
      <w:pPr>
        <w:spacing w:before="0"/>
      </w:pPr>
      <w:r>
        <w:rPr>
          <w:b w:val="0"/>
        </w:rPr>
        <w:t>• Pavan K. Varma Pavan K. Varma is an Indian diplomat and author known for his works on Indian culture and society.</w:t>
      </w:r>
    </w:p>
    <w:p>
      <w:pPr>
        <w:spacing w:before="0"/>
      </w:pPr>
      <w:r>
        <w:rPr>
          <w:b w:val="0"/>
        </w:rPr>
        <w:t>• His notable books include 'The Great Indian Middle Class' and 'Being Indian', which provide deep insights into Indian identity and its evolution.</w:t>
      </w:r>
    </w:p>
    <w:p>
      <w:pPr>
        <w:spacing w:before="0"/>
      </w:pPr>
      <w:r>
        <w:rPr>
          <w:b w:val="0"/>
        </w:rPr>
        <w:t>• Varma often delves into topics related to India’s socio-political framework and cultural ethos.</w:t>
      </w:r>
    </w:p>
    <w:p>
      <w:pPr>
        <w:spacing w:before="0"/>
      </w:pPr>
      <w:r>
        <w:rPr>
          <w:b w:val="0"/>
        </w:rPr>
        <w:t>• Romila Thapar Romila Thapar is a prominent Indian historian, well-known for her scholarly works on ancient Indian history.</w:t>
      </w:r>
    </w:p>
    <w:p>
      <w:pPr>
        <w:spacing w:before="0"/>
      </w:pPr>
      <w:r>
        <w:rPr>
          <w:b w:val="0"/>
        </w:rPr>
        <w:t>• Her major works include 'A History of India' and 'Ashoka and the Decline of the Mauryas'.</w:t>
      </w:r>
    </w:p>
    <w:p>
      <w:pPr>
        <w:spacing w:before="0"/>
      </w:pPr>
      <w:r>
        <w:rPr>
          <w:b w:val="0"/>
        </w:rPr>
        <w:t>• Thapar has extensively written about the cultural, political, and social aspects of ancient India, providing a nuanced perspective on historical events.</w:t>
      </w:r>
    </w:p>
    <w:p>
      <w:pPr>
        <w:spacing w:before="0"/>
      </w:pPr>
      <w:r>
        <w:rPr>
          <w:b w:val="0"/>
        </w:rPr>
      </w:r>
    </w:p>
    <w:p>
      <w:pPr>
        <w:spacing w:after="100" w:line="360" w:lineRule="auto" w:before="0"/>
      </w:pPr>
      <w:r>
        <w:rPr>
          <w:b w:val="0"/>
        </w:rPr>
        <w:t>35. A key appointment in India's disaster management sector was made in 2024. Which Indian Police Service (IPS) officer took charge as the "Director General of the National Disaster Response Force", leading the nation's primary disaster relief efforts?</w:t>
      </w:r>
    </w:p>
    <w:p>
      <w:pPr>
        <w:spacing w:before="0"/>
      </w:pPr>
      <w:r>
        <w:rPr>
          <w:b w:val="0"/>
        </w:rPr>
      </w:r>
    </w:p>
    <w:p>
      <w:pPr>
        <w:spacing w:after="100" w:before="0"/>
      </w:pPr>
      <w:r>
        <w:rPr>
          <w:b w:val="0"/>
        </w:rPr>
        <w:t>A. Piyush Anand</w:t>
      </w:r>
    </w:p>
    <w:p>
      <w:pPr>
        <w:spacing w:after="100" w:before="0"/>
      </w:pPr>
      <w:r>
        <w:rPr>
          <w:b w:val="0"/>
        </w:rPr>
        <w:t>B. Atul Karwal</w:t>
      </w:r>
    </w:p>
    <w:p>
      <w:pPr>
        <w:spacing w:after="100" w:before="0"/>
      </w:pPr>
      <w:r>
        <w:rPr>
          <w:b w:val="0"/>
        </w:rPr>
        <w:t>C. Rajeev Kapoor</w:t>
      </w:r>
    </w:p>
    <w:p>
      <w:pPr>
        <w:spacing w:after="100" w:before="0"/>
      </w:pPr>
      <w:r>
        <w:rPr>
          <w:b w:val="0"/>
        </w:rPr>
        <w:t>D. Pradeep Kumar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Piyush Anand. Key Points Additional Information</w:t>
      </w:r>
    </w:p>
    <w:p>
      <w:pPr>
        <w:spacing w:before="0"/>
      </w:pPr>
      <w:r>
        <w:rPr>
          <w:b w:val="0"/>
        </w:rPr>
        <w:t>• Piyush Anand IPS officer Uttar Pradesh 1991 batch, who is presently posted as Special DG CISF Ministry of Home Affairs Government of India, has been appointed as Director General, National Disaster Response Force (NDRF)Ministry of Home Affairs Government of India, in place of Atul Karwal, IPS (GJ/88) upon his superannuation on 31.03.2024.</w:t>
      </w:r>
    </w:p>
    <w:p>
      <w:pPr>
        <w:spacing w:before="0"/>
      </w:pPr>
      <w:r>
        <w:rPr>
          <w:b w:val="0"/>
        </w:rPr>
        <w:t>• The NDRF is India's premier agency for disaster management and plays a critical role in disaster relief and rescue operations across the country.</w:t>
      </w:r>
    </w:p>
    <w:p>
      <w:pPr>
        <w:spacing w:before="0"/>
      </w:pPr>
      <w:r>
        <w:rPr>
          <w:b w:val="0"/>
        </w:rPr>
        <w:t>• Atul Karwal Appointed DG of NDRF on November 15, 2021, and served until March 31, 2024, when he retired.</w:t>
      </w:r>
    </w:p>
    <w:p>
      <w:pPr>
        <w:spacing w:before="0"/>
      </w:pPr>
      <w:r>
        <w:rPr>
          <w:b w:val="0"/>
        </w:rPr>
        <w:t>• A decorated officer known for his leadership, ultra-marathon running, mountaineering (including Everest), and martial arts, he led NDRF through significant operations like Operation Dost.</w:t>
      </w:r>
    </w:p>
    <w:p>
      <w:pPr>
        <w:spacing w:before="0"/>
      </w:pPr>
      <w:r>
        <w:rPr>
          <w:b w:val="0"/>
        </w:rPr>
        <w:t>• Rajeev Kapoor Rajeev Kapoor is another prominent IPS officer but has not served as the Director General of the NDRF.</w:t>
      </w:r>
    </w:p>
    <w:p>
      <w:pPr>
        <w:spacing w:before="0"/>
      </w:pPr>
      <w:r>
        <w:rPr>
          <w:b w:val="0"/>
        </w:rPr>
        <w:t>• His contributions lie in other areas of public service and law enforcement, unrelated to disaster management.</w:t>
      </w:r>
    </w:p>
    <w:p>
      <w:pPr>
        <w:spacing w:before="0"/>
      </w:pPr>
      <w:r>
        <w:rPr>
          <w:b w:val="0"/>
        </w:rPr>
        <w:t>• Pradeep Kumar Pradeep Kumar is a senior government official but has no connection with the NDRF's leadership role or disaster management operations.</w:t>
      </w:r>
    </w:p>
    <w:p>
      <w:pPr>
        <w:spacing w:before="0"/>
      </w:pPr>
      <w:r>
        <w:rPr>
          <w:b w:val="0"/>
        </w:rPr>
        <w:t>• His expertise lies in other administrative domains rather than emergency response or relief efforts.</w:t>
      </w:r>
    </w:p>
    <w:p>
      <w:pPr>
        <w:spacing w:before="0"/>
      </w:pPr>
      <w:r>
        <w:rPr>
          <w:b w:val="0"/>
        </w:rPr>
        <w:t>• About the National Disaster Response Force (NDRF) The NDRF was formed in 2006 under the Disaster Management Act, 2005, to respond to natural and man-made disasters.</w:t>
      </w:r>
    </w:p>
    <w:p>
      <w:pPr>
        <w:spacing w:before="0"/>
      </w:pPr>
      <w:r>
        <w:rPr>
          <w:b w:val="0"/>
        </w:rPr>
        <w:t>• It comprises 12 battalions deployed across the country and is equipped with specialized training and modern equipment to handle disasters.</w:t>
      </w:r>
    </w:p>
    <w:p>
      <w:pPr>
        <w:spacing w:before="0"/>
      </w:pPr>
      <w:r>
        <w:rPr>
          <w:b w:val="0"/>
        </w:rPr>
      </w:r>
    </w:p>
    <w:p>
      <w:pPr>
        <w:spacing w:after="100" w:line="360" w:lineRule="auto" w:before="0"/>
      </w:pPr>
      <w:r>
        <w:rPr>
          <w:b w:val="0"/>
        </w:rPr>
        <w:t>36. Gaganyaan is planned to orbit Earth at approximately what altitude?</w:t>
      </w:r>
    </w:p>
    <w:p>
      <w:pPr>
        <w:spacing w:before="0"/>
      </w:pPr>
      <w:r>
        <w:rPr>
          <w:b w:val="0"/>
        </w:rPr>
      </w:r>
    </w:p>
    <w:p>
      <w:pPr>
        <w:spacing w:after="100" w:before="0"/>
      </w:pPr>
      <w:r>
        <w:rPr>
          <w:b w:val="0"/>
        </w:rPr>
        <w:t>A. 100 km</w:t>
      </w:r>
    </w:p>
    <w:p>
      <w:pPr>
        <w:spacing w:after="100" w:before="0"/>
      </w:pPr>
      <w:r>
        <w:rPr>
          <w:b w:val="0"/>
        </w:rPr>
        <w:t>B. 400 km</w:t>
      </w:r>
    </w:p>
    <w:p>
      <w:pPr>
        <w:spacing w:after="100" w:before="0"/>
      </w:pPr>
      <w:r>
        <w:rPr>
          <w:b w:val="0"/>
        </w:rPr>
        <w:t>C. 1000 km</w:t>
      </w:r>
    </w:p>
    <w:p>
      <w:pPr>
        <w:spacing w:after="100" w:before="0"/>
      </w:pPr>
      <w:r>
        <w:rPr>
          <w:b w:val="0"/>
        </w:rPr>
        <w:t>D. 36,000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400 km. Key Points Additional Information</w:t>
      </w:r>
    </w:p>
    <w:p>
      <w:pPr>
        <w:spacing w:before="0"/>
      </w:pPr>
      <w:r>
        <w:rPr>
          <w:b w:val="0"/>
        </w:rPr>
        <w:t>• Gaganyaan Mission is India's first human spaceflight program developed by the Indian Space Research Organisation (ISRO).</w:t>
      </w:r>
    </w:p>
    <w:p>
      <w:pPr>
        <w:spacing w:before="0"/>
      </w:pPr>
      <w:r>
        <w:rPr>
          <w:b w:val="0"/>
        </w:rPr>
        <w:t>• The planned altitude for the orbit of the spacecraft is approximately 400 km from Earth's surface.</w:t>
      </w:r>
    </w:p>
    <w:p>
      <w:pPr>
        <w:spacing w:before="0"/>
      </w:pPr>
      <w:r>
        <w:rPr>
          <w:b w:val="0"/>
        </w:rPr>
        <w:t>• At this altitude, the spacecraft will perform microgravity experiments and other scientific studies.</w:t>
      </w:r>
    </w:p>
    <w:p>
      <w:pPr>
        <w:spacing w:before="0"/>
      </w:pPr>
      <w:r>
        <w:rPr>
          <w:b w:val="0"/>
        </w:rPr>
        <w:t>• The mission aims to send a crew of three astronauts into space for a duration of up to seven days.</w:t>
      </w:r>
    </w:p>
    <w:p>
      <w:pPr>
        <w:spacing w:before="0"/>
      </w:pPr>
      <w:r>
        <w:rPr>
          <w:b w:val="0"/>
        </w:rPr>
        <w:t>• The spacecraft will orbit in a low Earth orbit (LEO), which is ideal for human spaceflight missions due to reduced radiation exposure compared to higher altitudes.</w:t>
      </w:r>
    </w:p>
    <w:p>
      <w:pPr>
        <w:spacing w:before="0"/>
      </w:pPr>
      <w:r>
        <w:rPr>
          <w:b w:val="0"/>
        </w:rPr>
        <w:t>• This milestone mission is expected to establish India as the fourth nation to send humans into space, after the USA, Russia, and China.</w:t>
      </w:r>
    </w:p>
    <w:p>
      <w:pPr>
        <w:spacing w:before="0"/>
      </w:pPr>
      <w:r>
        <w:rPr>
          <w:b w:val="0"/>
        </w:rPr>
        <w:t>• The Gaganyaan mission is part of India's efforts to advance its space exploration capabilities and develop the technological infrastructure for human spaceflight.</w:t>
      </w:r>
    </w:p>
    <w:p>
      <w:pPr>
        <w:spacing w:before="0"/>
      </w:pPr>
      <w:r>
        <w:rPr>
          <w:b w:val="0"/>
        </w:rPr>
        <w:t>• It involves critical systems like the GSLV Mk III rocket (launch vehicle), crew module, environmental control and life support systems, and ground support systems.</w:t>
      </w:r>
    </w:p>
    <w:p>
      <w:pPr>
        <w:spacing w:before="0"/>
      </w:pPr>
      <w:r>
        <w:rPr>
          <w:b w:val="0"/>
        </w:rPr>
        <w:t>• Through Gaganyaan, ISRO aims to enhance India's status as a spacefaring nation and open avenues for future interplanetary missions.</w:t>
      </w:r>
    </w:p>
    <w:p>
      <w:pPr>
        <w:spacing w:before="0"/>
      </w:pPr>
      <w:r>
        <w:rPr>
          <w:b w:val="0"/>
        </w:rPr>
      </w:r>
    </w:p>
    <w:p>
      <w:pPr>
        <w:spacing w:after="100" w:line="360" w:lineRule="auto" w:before="0"/>
      </w:pPr>
      <w:r>
        <w:rPr>
          <w:b w:val="0"/>
        </w:rPr>
        <w:t>37. Which of the following is unrelated to the components of population change?</w:t>
      </w:r>
    </w:p>
    <w:p>
      <w:pPr>
        <w:spacing w:before="0"/>
      </w:pPr>
      <w:r>
        <w:rPr>
          <w:b w:val="0"/>
        </w:rPr>
      </w:r>
    </w:p>
    <w:p>
      <w:pPr>
        <w:spacing w:after="100" w:before="0"/>
      </w:pPr>
      <w:r>
        <w:rPr>
          <w:b w:val="0"/>
        </w:rPr>
        <w:t>A. Births</w:t>
      </w:r>
    </w:p>
    <w:p>
      <w:pPr>
        <w:spacing w:after="100" w:before="0"/>
      </w:pPr>
      <w:r>
        <w:rPr>
          <w:b w:val="0"/>
        </w:rPr>
        <w:t>B. Deaths</w:t>
      </w:r>
    </w:p>
    <w:p>
      <w:pPr>
        <w:spacing w:after="100" w:before="0"/>
      </w:pPr>
      <w:r>
        <w:rPr>
          <w:b w:val="0"/>
        </w:rPr>
        <w:t>C. Migration</w:t>
      </w:r>
    </w:p>
    <w:p>
      <w:pPr>
        <w:spacing w:after="100" w:before="0"/>
      </w:pPr>
      <w:r>
        <w:rPr>
          <w:b w:val="0"/>
        </w:rPr>
        <w:t>D. Employment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Employment. Key Points Additional Information</w:t>
      </w:r>
    </w:p>
    <w:p>
      <w:pPr>
        <w:spacing w:before="0"/>
      </w:pPr>
      <w:r>
        <w:rPr>
          <w:b w:val="0"/>
        </w:rPr>
        <w:t>• Employment is not considered a direct component of population change as it does not directly influence the size of the population.</w:t>
      </w:r>
    </w:p>
    <w:p>
      <w:pPr>
        <w:spacing w:before="0"/>
      </w:pPr>
      <w:r>
        <w:rPr>
          <w:b w:val="0"/>
        </w:rPr>
        <w:t>• Population change is typically determined by three key factors: births, deaths, and migration.</w:t>
      </w:r>
    </w:p>
    <w:p>
      <w:pPr>
        <w:spacing w:before="0"/>
      </w:pPr>
      <w:r>
        <w:rPr>
          <w:b w:val="0"/>
        </w:rPr>
        <w:t>• Employment affects the socio-economic structure of a population but does not contribute directly to its growth or decline.</w:t>
      </w:r>
    </w:p>
    <w:p>
      <w:pPr>
        <w:spacing w:before="0"/>
      </w:pPr>
      <w:r>
        <w:rPr>
          <w:b w:val="0"/>
        </w:rPr>
        <w:t>• While employment may influence migration patterns indirectly (e.g., people moving to cities for jobs), it is not a standalone factor in population change.</w:t>
      </w:r>
    </w:p>
    <w:p>
      <w:pPr>
        <w:spacing w:before="0"/>
      </w:pPr>
      <w:r>
        <w:rPr>
          <w:b w:val="0"/>
        </w:rPr>
        <w:t>• Births: Births are a primary component of population change. The birth rate measures the number of live births per 1,000 people in a given year.</w:t>
      </w:r>
    </w:p>
    <w:p>
      <w:pPr>
        <w:spacing w:before="0"/>
      </w:pPr>
      <w:r>
        <w:rPr>
          <w:b w:val="0"/>
        </w:rPr>
        <w:t>• It plays a significant role in determining the natural increase or decrease in population.</w:t>
      </w:r>
    </w:p>
    <w:p>
      <w:pPr>
        <w:spacing w:before="0"/>
      </w:pPr>
      <w:r>
        <w:rPr>
          <w:b w:val="0"/>
        </w:rPr>
        <w:t>• Factors such as fertility rates, healthcare services, and socio-economic conditions influence birth rates.</w:t>
      </w:r>
    </w:p>
    <w:p>
      <w:pPr>
        <w:spacing w:before="0"/>
      </w:pPr>
      <w:r>
        <w:rPr>
          <w:b w:val="0"/>
        </w:rPr>
        <w:t>• Deaths: Deaths are another critical component of population change. The death rate measures the number of deaths per 1,000 people in a given year.</w:t>
      </w:r>
    </w:p>
    <w:p>
      <w:pPr>
        <w:spacing w:before="0"/>
      </w:pPr>
      <w:r>
        <w:rPr>
          <w:b w:val="0"/>
        </w:rPr>
        <w:t>• Mortality rates are affected by healthcare facilities, lifestyle, nutrition, and sanitation.</w:t>
      </w:r>
    </w:p>
    <w:p>
      <w:pPr>
        <w:spacing w:before="0"/>
      </w:pPr>
      <w:r>
        <w:rPr>
          <w:b w:val="0"/>
        </w:rPr>
        <w:t>• A decline in the death rate due to advancements in medicine and public health can lead to population growth.</w:t>
      </w:r>
    </w:p>
    <w:p>
      <w:pPr>
        <w:spacing w:before="0"/>
      </w:pPr>
      <w:r>
        <w:rPr>
          <w:b w:val="0"/>
        </w:rPr>
        <w:t>• Migration: Migration refers to the movement of people from one region to another, either within a country or across international borders.</w:t>
      </w:r>
    </w:p>
    <w:p>
      <w:pPr>
        <w:spacing w:before="0"/>
      </w:pPr>
      <w:r>
        <w:rPr>
          <w:b w:val="0"/>
        </w:rPr>
        <w:t>• It can be classified into immigration (in-migration) and emigration (out-migration).</w:t>
      </w:r>
    </w:p>
    <w:p>
      <w:pPr>
        <w:spacing w:before="0"/>
      </w:pPr>
      <w:r>
        <w:rPr>
          <w:b w:val="0"/>
        </w:rPr>
        <w:t>• Migration impacts the distribution and growth of a population in specific regions rather than the total global population size.</w:t>
      </w:r>
    </w:p>
    <w:p>
      <w:pPr>
        <w:spacing w:before="0"/>
      </w:pPr>
      <w:r>
        <w:rPr>
          <w:b w:val="0"/>
        </w:rPr>
        <w:t>• Reasons for migration include employment opportunities, education, better living conditions, and political or environmental factors.</w:t>
      </w:r>
    </w:p>
    <w:p>
      <w:pPr>
        <w:spacing w:before="0"/>
      </w:pPr>
      <w:r>
        <w:rPr>
          <w:b w:val="0"/>
        </w:rPr>
      </w:r>
    </w:p>
    <w:p>
      <w:pPr>
        <w:spacing w:after="100" w:line="360" w:lineRule="auto" w:before="0"/>
      </w:pPr>
      <w:r>
        <w:rPr>
          <w:b w:val="0"/>
        </w:rPr>
        <w:t>38. With reference to the All India Inter-Club U21 Men &amp; Women Water Polo League - 2025, which of the following statements are accurate? 1. The tournament was hosted at Mayo College in Ajmer, Rajasthan. 2. It was organized under the aegis of the Western Naval Command. 3. The event took place from 14 to 18 April 2025.</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All India Inter-Club U21 Men &amp; Women Water Polo League - 2025 was hosted at Mayo College in Ajmer, Rajasthan.</w:t>
      </w:r>
    </w:p>
    <w:p>
      <w:pPr>
        <w:spacing w:before="0"/>
      </w:pPr>
      <w:r>
        <w:rPr>
          <w:b w:val="0"/>
        </w:rPr>
        <w:t>• The event took place from 14 to 18 April 2025, making this information accurate as per the question.</w:t>
      </w:r>
    </w:p>
    <w:p>
      <w:pPr>
        <w:spacing w:before="0"/>
      </w:pPr>
      <w:r>
        <w:rPr>
          <w:b w:val="0"/>
        </w:rPr>
        <w:t>• However, the statement regarding the organization of the event under the aegis of the Western Naval Command is incorrect, as it was not associated with this authority.</w:t>
      </w:r>
    </w:p>
    <w:p>
      <w:pPr>
        <w:spacing w:before="0"/>
      </w:pPr>
      <w:r>
        <w:rPr>
          <w:b w:val="0"/>
        </w:rPr>
        <w:t>• Thus, only statements 1 and 3 are accurate, aligning with the question and confirming Option 3 as the correct choice.</w:t>
      </w:r>
    </w:p>
    <w:p>
      <w:pPr>
        <w:spacing w:before="0"/>
      </w:pPr>
      <w:r>
        <w:rPr>
          <w:b w:val="0"/>
        </w:rPr>
        <w:t>• The league aimed to promote water polo at the grassroots level, offering young athletes a platform to showcase their talent and develop their skills.</w:t>
      </w:r>
    </w:p>
    <w:p>
      <w:pPr>
        <w:spacing w:before="0"/>
      </w:pPr>
      <w:r>
        <w:rPr>
          <w:b w:val="0"/>
        </w:rPr>
        <w:t>• Importance of Water Polo in India Water polo is a growing sport in India, with increasing attention being given to grassroots development and youth participation.</w:t>
      </w:r>
    </w:p>
    <w:p>
      <w:pPr>
        <w:spacing w:before="0"/>
      </w:pPr>
      <w:r>
        <w:rPr>
          <w:b w:val="0"/>
        </w:rPr>
        <w:t>• Events like the All India Inter-Club U21 Men &amp; Women Water Polo League aim to provide a platform for young athletes to compete at a national level and gain exposure.</w:t>
      </w:r>
    </w:p>
    <w:p>
      <w:pPr>
        <w:spacing w:before="0"/>
      </w:pPr>
      <w:r>
        <w:rPr>
          <w:b w:val="0"/>
        </w:rPr>
        <w:t>• Such tournaments also help identify talent for international competitions, fostering the growth of aquatic sports in the country.</w:t>
      </w:r>
    </w:p>
    <w:p>
      <w:pPr>
        <w:spacing w:before="0"/>
      </w:pPr>
      <w:r>
        <w:rPr>
          <w:b w:val="0"/>
        </w:rPr>
      </w:r>
    </w:p>
    <w:p>
      <w:pPr>
        <w:spacing w:after="100" w:line="360" w:lineRule="auto" w:before="0"/>
      </w:pPr>
      <w:r>
        <w:rPr>
          <w:b w:val="0"/>
        </w:rPr>
        <w:t>39. Which state among the following is a major contributor to India's iron ore reserves?</w:t>
      </w:r>
    </w:p>
    <w:p>
      <w:pPr>
        <w:spacing w:before="0"/>
      </w:pPr>
      <w:r>
        <w:rPr>
          <w:b w:val="0"/>
        </w:rPr>
      </w:r>
    </w:p>
    <w:p>
      <w:pPr>
        <w:spacing w:after="100" w:before="0"/>
      </w:pPr>
      <w:r>
        <w:rPr>
          <w:b w:val="0"/>
        </w:rPr>
        <w:t>A. Maharashtra</w:t>
      </w:r>
    </w:p>
    <w:p>
      <w:pPr>
        <w:spacing w:after="100" w:before="0"/>
      </w:pPr>
      <w:r>
        <w:rPr>
          <w:b w:val="0"/>
        </w:rPr>
        <w:t>B. Andhra Pradesh</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Karnataka is one of the largest producers of iron ore in India, contributing significantly to the country's overall production.</w:t>
      </w:r>
    </w:p>
    <w:p>
      <w:pPr>
        <w:spacing w:before="0"/>
      </w:pPr>
      <w:r>
        <w:rPr>
          <w:b w:val="0"/>
        </w:rPr>
        <w:t>• The state is rich in mineral resources, with the districts of Bellary, Chitradurga, and Tumkur being the key hubs for iron ore mining.</w:t>
      </w:r>
    </w:p>
    <w:p>
      <w:pPr>
        <w:spacing w:before="0"/>
      </w:pPr>
      <w:r>
        <w:rPr>
          <w:b w:val="0"/>
        </w:rPr>
        <w:t>• Iron ore from Karnataka is of high quality and is extensively used in steel production, both domestically and internationally.</w:t>
      </w:r>
    </w:p>
    <w:p>
      <w:pPr>
        <w:spacing w:before="0"/>
      </w:pPr>
      <w:r>
        <w:rPr>
          <w:b w:val="0"/>
        </w:rPr>
        <w:t>• Approximately one-fourth of India's total iron ore reserves are located in Karnataka, making it a leading state in this sector.</w:t>
      </w:r>
    </w:p>
    <w:p>
      <w:pPr>
        <w:spacing w:before="0"/>
      </w:pPr>
      <w:r>
        <w:rPr>
          <w:b w:val="0"/>
        </w:rPr>
        <w:t>• The Kudremukh Iron Ore Company Ltd (KIOCL), a government-owned enterprise, is one of the major organizations involved in iron ore mining in Karnataka.</w:t>
      </w:r>
    </w:p>
    <w:p>
      <w:pPr>
        <w:spacing w:before="0"/>
      </w:pPr>
      <w:r>
        <w:rPr>
          <w:b w:val="0"/>
        </w:rPr>
        <w:t>• Maharashtra: Maharashtra is not a major contributor to India’s iron ore reserves.</w:t>
      </w:r>
    </w:p>
    <w:p>
      <w:pPr>
        <w:spacing w:before="0"/>
      </w:pPr>
      <w:r>
        <w:rPr>
          <w:b w:val="0"/>
        </w:rPr>
        <w:t>• It is more known for its reserves of manganese, coal, and bauxite.</w:t>
      </w:r>
    </w:p>
    <w:p>
      <w:pPr>
        <w:spacing w:before="0"/>
      </w:pPr>
      <w:r>
        <w:rPr>
          <w:b w:val="0"/>
        </w:rPr>
        <w:t>• The Vidarbha region of Maharashtra is rich in coal and manganese deposits, making it a significant contributor to these resources.</w:t>
      </w:r>
    </w:p>
    <w:p>
      <w:pPr>
        <w:spacing w:before="0"/>
      </w:pPr>
      <w:r>
        <w:rPr>
          <w:b w:val="0"/>
        </w:rPr>
        <w:t>• Andhra Pradesh: Andhra Pradesh has some deposits of iron ore but does not rank among the top iron ore-producing states in India.</w:t>
      </w:r>
    </w:p>
    <w:p>
      <w:pPr>
        <w:spacing w:before="0"/>
      </w:pPr>
      <w:r>
        <w:rPr>
          <w:b w:val="0"/>
        </w:rPr>
        <w:t>• The state is better known for its reserves of limestone, bauxite, and barites.</w:t>
      </w:r>
    </w:p>
    <w:p>
      <w:pPr>
        <w:spacing w:before="0"/>
      </w:pPr>
      <w:r>
        <w:rPr>
          <w:b w:val="0"/>
        </w:rPr>
        <w:t>• It is also a significant producer of mica and has abundant reserves of quartz and silica.</w:t>
      </w:r>
    </w:p>
    <w:p>
      <w:pPr>
        <w:spacing w:before="0"/>
      </w:pPr>
      <w:r>
        <w:rPr>
          <w:b w:val="0"/>
        </w:rPr>
        <w:t>• Tamil Nadu: Tamil Nadu has limited reserves of iron ore compared to Karnataka, Odisha, and Chhattisgarh.</w:t>
      </w:r>
    </w:p>
    <w:p>
      <w:pPr>
        <w:spacing w:before="0"/>
      </w:pPr>
      <w:r>
        <w:rPr>
          <w:b w:val="0"/>
        </w:rPr>
        <w:t>• The state is better known for its deposits of lignite and magnesite.</w:t>
      </w:r>
    </w:p>
    <w:p>
      <w:pPr>
        <w:spacing w:before="0"/>
      </w:pPr>
      <w:r>
        <w:rPr>
          <w:b w:val="0"/>
        </w:rPr>
        <w:t>• It is also a leading producer of garnet and other industrial minerals.</w:t>
      </w:r>
    </w:p>
    <w:p>
      <w:pPr>
        <w:spacing w:before="0"/>
      </w:pPr>
      <w:r>
        <w:rPr>
          <w:b w:val="0"/>
        </w:rPr>
      </w:r>
    </w:p>
    <w:p>
      <w:pPr>
        <w:spacing w:after="100" w:line="360" w:lineRule="auto" w:before="0"/>
      </w:pPr>
      <w:r>
        <w:rPr>
          <w:b w:val="0"/>
        </w:rPr>
        <w:t>40. Which of these is an odd one out?</w:t>
      </w:r>
    </w:p>
    <w:p>
      <w:pPr>
        <w:spacing w:before="0"/>
      </w:pPr>
      <w:r>
        <w:rPr>
          <w:b w:val="0"/>
        </w:rPr>
      </w:r>
    </w:p>
    <w:p>
      <w:pPr>
        <w:spacing w:after="100" w:before="0"/>
      </w:pPr>
      <w:r>
        <w:rPr>
          <w:b w:val="0"/>
        </w:rPr>
        <w:t>A. ATP</w:t>
      </w:r>
    </w:p>
    <w:p>
      <w:pPr>
        <w:spacing w:after="100" w:before="0"/>
      </w:pPr>
      <w:r>
        <w:rPr>
          <w:b w:val="0"/>
        </w:rPr>
        <w:t>B. Glucose</w:t>
      </w:r>
    </w:p>
    <w:p>
      <w:pPr>
        <w:spacing w:after="100" w:before="0"/>
      </w:pPr>
      <w:r>
        <w:rPr>
          <w:b w:val="0"/>
        </w:rPr>
        <w:t>C. DNA</w:t>
      </w:r>
    </w:p>
    <w:p>
      <w:pPr>
        <w:spacing w:after="100" w:before="0"/>
      </w:pPr>
      <w:r>
        <w:rPr>
          <w:b w:val="0"/>
        </w:rPr>
        <w:t>D. NADH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DNA. Key Points Additional Information</w:t>
      </w:r>
    </w:p>
    <w:p>
      <w:pPr>
        <w:spacing w:before="0"/>
      </w:pPr>
      <w:r>
        <w:rPr>
          <w:b w:val="0"/>
        </w:rPr>
        <w:t>• DNA (Deoxyribonucleic Acid) is the odd one out as it is a molecule that carries genetic information, unlike the other options which are involved in energy metabolism.</w:t>
      </w:r>
    </w:p>
    <w:p>
      <w:pPr>
        <w:spacing w:before="0"/>
      </w:pPr>
      <w:r>
        <w:rPr>
          <w:b w:val="0"/>
        </w:rPr>
        <w:t>• DNA is a nucleic acid, made up of nucleotide monomers, and its primary role is to store and transfer genetic information in living organisms.</w:t>
      </w:r>
    </w:p>
    <w:p>
      <w:pPr>
        <w:spacing w:before="0"/>
      </w:pPr>
      <w:r>
        <w:rPr>
          <w:b w:val="0"/>
        </w:rPr>
        <w:t>• It is not directly involved in cellular energy transfer or metabolism, which is the primary function of ATP, NADH, and Glucose.</w:t>
      </w:r>
    </w:p>
    <w:p>
      <w:pPr>
        <w:spacing w:before="0"/>
      </w:pPr>
      <w:r>
        <w:rPr>
          <w:b w:val="0"/>
        </w:rPr>
        <w:t>• The structure of DNA consists of a double helix made of two strands held together by complementary base pairing (adenine-thymine and cytosine-guanine).</w:t>
      </w:r>
    </w:p>
    <w:p>
      <w:pPr>
        <w:spacing w:before="0"/>
      </w:pPr>
      <w:r>
        <w:rPr>
          <w:b w:val="0"/>
        </w:rPr>
        <w:t>• DNA is crucial for processes like replication, transcription, and translation, which are central to heredity and protein synthesis.</w:t>
      </w:r>
    </w:p>
    <w:p>
      <w:pPr>
        <w:spacing w:before="0"/>
      </w:pPr>
      <w:r>
        <w:rPr>
          <w:b w:val="0"/>
        </w:rPr>
        <w:t>• ATP (Adenosine Triphosphate): ATP is often called the "energy currency" of the cell as it provides energy for various cellular processes.</w:t>
      </w:r>
    </w:p>
    <w:p>
      <w:pPr>
        <w:spacing w:before="0"/>
      </w:pPr>
      <w:r>
        <w:rPr>
          <w:b w:val="0"/>
        </w:rPr>
        <w:t>• It is composed of adenine, ribose, and three phosphate groups. The energy is released during the hydrolysis of its terminal phosphate bond.</w:t>
      </w:r>
    </w:p>
    <w:p>
      <w:pPr>
        <w:spacing w:before="0"/>
      </w:pPr>
      <w:r>
        <w:rPr>
          <w:b w:val="0"/>
        </w:rPr>
        <w:t>• ATP is synthesized in the mitochondria during cellular respiration and in chloroplasts during photosynthesis.</w:t>
      </w:r>
    </w:p>
    <w:p>
      <w:pPr>
        <w:spacing w:before="0"/>
      </w:pPr>
      <w:r>
        <w:rPr>
          <w:b w:val="0"/>
        </w:rPr>
        <w:t>• It is critical for muscle contraction, active transport, and biochemical reactions.</w:t>
      </w:r>
    </w:p>
    <w:p>
      <w:pPr>
        <w:spacing w:before="0"/>
      </w:pPr>
      <w:r>
        <w:rPr>
          <w:b w:val="0"/>
        </w:rPr>
        <w:t>• Glucose: Glucose is a simple sugar and a primary source of energy for most organisms.</w:t>
      </w:r>
    </w:p>
    <w:p>
      <w:pPr>
        <w:spacing w:before="0"/>
      </w:pPr>
      <w:r>
        <w:rPr>
          <w:b w:val="0"/>
        </w:rPr>
        <w:t>• It is a monosaccharide with the chemical formula C6H12O6.</w:t>
      </w:r>
    </w:p>
    <w:p>
      <w:pPr>
        <w:spacing w:before="0"/>
      </w:pPr>
      <w:r>
        <w:rPr>
          <w:b w:val="0"/>
        </w:rPr>
        <w:t>• Glucose undergoes metabolic processes like glycolysis, the citric acid cycle, and oxidative phosphorylation to produce ATP.</w:t>
      </w:r>
    </w:p>
    <w:p>
      <w:pPr>
        <w:spacing w:before="0"/>
      </w:pPr>
      <w:r>
        <w:rPr>
          <w:b w:val="0"/>
        </w:rPr>
        <w:t>• It is obtained from dietary carbohydrates and is regulated in the body by hormones like insulin and glucagon.</w:t>
      </w:r>
    </w:p>
    <w:p>
      <w:pPr>
        <w:spacing w:before="0"/>
      </w:pPr>
      <w:r>
        <w:rPr>
          <w:b w:val="0"/>
        </w:rPr>
        <w:t>• NADH (Nicotinamide Adenine Dinucleotide - Reduced Form): NADH is an electron carrier that plays a crucial role in cellular respiration and energy production.</w:t>
      </w:r>
    </w:p>
    <w:p>
      <w:pPr>
        <w:spacing w:before="0"/>
      </w:pPr>
      <w:r>
        <w:rPr>
          <w:b w:val="0"/>
        </w:rPr>
        <w:t>• It is produced during glycolysis and the citric acid cycle and donates electrons to the electron transport chain in mitochondria.</w:t>
      </w:r>
    </w:p>
    <w:p>
      <w:pPr>
        <w:spacing w:before="0"/>
      </w:pPr>
      <w:r>
        <w:rPr>
          <w:b w:val="0"/>
        </w:rPr>
        <w:t>• Through oxidative phosphorylation, NADH contributes to the generation of ATP.</w:t>
      </w:r>
    </w:p>
    <w:p>
      <w:pPr>
        <w:spacing w:before="0"/>
      </w:pPr>
      <w:r>
        <w:rPr>
          <w:b w:val="0"/>
        </w:rPr>
        <w:t>• NADH is essential for maintaining redox balance in the cell and for metabolic pathways.</w:t>
      </w:r>
    </w:p>
    <w:p>
      <w:pPr>
        <w:spacing w:before="0"/>
      </w:pPr>
      <w:r>
        <w:rPr>
          <w:b w:val="0"/>
        </w:rPr>
      </w:r>
    </w:p>
    <w:p>
      <w:pPr>
        <w:spacing w:after="100" w:line="360" w:lineRule="auto" w:before="0"/>
      </w:pPr>
      <w:r>
        <w:rPr>
          <w:b w:val="0"/>
        </w:rPr>
        <w:t>41. Through which Constitutional Amendment was Article 21A introduced, mandating free and compulsory education as a Fundamental Right for children between 6 and 14 years of age?</w:t>
      </w:r>
    </w:p>
    <w:p>
      <w:pPr>
        <w:spacing w:before="0"/>
      </w:pPr>
      <w:r>
        <w:rPr>
          <w:b w:val="0"/>
        </w:rPr>
      </w:r>
    </w:p>
    <w:p>
      <w:pPr>
        <w:spacing w:after="100" w:before="0"/>
      </w:pPr>
      <w:r>
        <w:rPr>
          <w:b w:val="0"/>
        </w:rPr>
        <w:t>A. 42nd Amendment Act</w:t>
      </w:r>
    </w:p>
    <w:p>
      <w:pPr>
        <w:spacing w:after="100" w:before="0"/>
      </w:pPr>
      <w:r>
        <w:rPr>
          <w:b w:val="0"/>
        </w:rPr>
        <w:t>B. 86th Amendment Act</w:t>
      </w:r>
    </w:p>
    <w:p>
      <w:pPr>
        <w:spacing w:after="100" w:before="0"/>
      </w:pPr>
      <w:r>
        <w:rPr>
          <w:b w:val="0"/>
        </w:rPr>
        <w:t>C. 93rd Amendment Act</w:t>
      </w:r>
    </w:p>
    <w:p>
      <w:pPr>
        <w:spacing w:after="100" w:before="0"/>
      </w:pPr>
      <w:r>
        <w:rPr>
          <w:b w:val="0"/>
        </w:rPr>
        <w:t>D. 44th Amendment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86th Amendment Act. Key Points Additional Information</w:t>
      </w:r>
    </w:p>
    <w:p>
      <w:pPr>
        <w:spacing w:before="0"/>
      </w:pPr>
      <w:r>
        <w:rPr>
          <w:b w:val="0"/>
        </w:rPr>
        <w:t>• The 86th Constitutional Amendment Act, 2002, inserted Article 21A into the Indian Constitution, making education a Fundamental Right for children aged 6 to 14 years.</w:t>
      </w:r>
    </w:p>
    <w:p>
      <w:pPr>
        <w:spacing w:before="0"/>
      </w:pPr>
      <w:r>
        <w:rPr>
          <w:b w:val="0"/>
        </w:rPr>
        <w:t>• This amendment also brought changes to Article 45, which now directs the State to provide early childhood care and education for children below six years of age.</w:t>
      </w:r>
    </w:p>
    <w:p>
      <w:pPr>
        <w:spacing w:before="0"/>
      </w:pPr>
      <w:r>
        <w:rPr>
          <w:b w:val="0"/>
        </w:rPr>
        <w:t>• Additionally, it added Clause (k) to Article 51A, which made it a Fundamental Duty of parents or guardians to provide opportunities for education to their children between the ages of 6 and 14 years.</w:t>
      </w:r>
    </w:p>
    <w:p>
      <w:pPr>
        <w:spacing w:before="0"/>
      </w:pPr>
      <w:r>
        <w:rPr>
          <w:b w:val="0"/>
        </w:rPr>
        <w:t>• The 86th Amendment Act paved the way for the Right of Children to Free and Compulsory Education Act, 2009, commonly known as the RTE Act, which operationalized Article 21A.</w:t>
      </w:r>
    </w:p>
    <w:p>
      <w:pPr>
        <w:spacing w:before="0"/>
      </w:pPr>
      <w:r>
        <w:rPr>
          <w:b w:val="0"/>
        </w:rPr>
        <w:t>• This historic amendment was a milestone in India's efforts to achieve universal primary education and combat illiteracy among children.</w:t>
      </w:r>
    </w:p>
    <w:p>
      <w:pPr>
        <w:spacing w:before="0"/>
      </w:pPr>
      <w:r>
        <w:rPr>
          <w:b w:val="0"/>
        </w:rPr>
        <w:t>• 42nd Amendment Act: Enacted in 1976, it is also known as the "Mini-Constitution" of India due to the extensive changes it brought to the Constitution.</w:t>
      </w:r>
    </w:p>
    <w:p>
      <w:pPr>
        <w:spacing w:before="0"/>
      </w:pPr>
      <w:r>
        <w:rPr>
          <w:b w:val="0"/>
        </w:rPr>
        <w:t>• It made India a "socialist", "secular", and "integrity" State by amending the Preamble.</w:t>
      </w:r>
    </w:p>
    <w:p>
      <w:pPr>
        <w:spacing w:before="0"/>
      </w:pPr>
      <w:r>
        <w:rPr>
          <w:b w:val="0"/>
        </w:rPr>
        <w:t>• Transferred subjects like Education, Forests, and Protection of Wild Animals and Birds from the State List to the Concurrent List.</w:t>
      </w:r>
    </w:p>
    <w:p>
      <w:pPr>
        <w:spacing w:before="0"/>
      </w:pPr>
      <w:r>
        <w:rPr>
          <w:b w:val="0"/>
        </w:rPr>
        <w:t>• Strengthened the Directive Principles of State Policy (DPSPs) and inserted provisions like Article 48A (environment protection) and Article 43A (worker participation in industries).</w:t>
      </w:r>
    </w:p>
    <w:p>
      <w:pPr>
        <w:spacing w:before="0"/>
      </w:pPr>
      <w:r>
        <w:rPr>
          <w:b w:val="0"/>
        </w:rPr>
        <w:t>• 93rd Amendment Act: Enacted in 2005, it inserted Clause (5) to Article 15, enabling the State to make special provisions for the advancement of socially and educationally backward classes, Scheduled Castes (SCs), and Scheduled Tribes (STs).</w:t>
      </w:r>
    </w:p>
    <w:p>
      <w:pPr>
        <w:spacing w:before="0"/>
      </w:pPr>
      <w:r>
        <w:rPr>
          <w:b w:val="0"/>
        </w:rPr>
        <w:t>• This amendment allowed for the reservation of seats in educational institutions, including private unaided institutions, except for minority institutions under Article 30(1).</w:t>
      </w:r>
    </w:p>
    <w:p>
      <w:pPr>
        <w:spacing w:before="0"/>
      </w:pPr>
      <w:r>
        <w:rPr>
          <w:b w:val="0"/>
        </w:rPr>
        <w:t>• It laid the foundation for the implementation of the 27% reservation for Other Backward Classes (OBCs) in central educational institutions.</w:t>
      </w:r>
    </w:p>
    <w:p>
      <w:pPr>
        <w:spacing w:before="0"/>
      </w:pPr>
      <w:r>
        <w:rPr>
          <w:b w:val="0"/>
        </w:rPr>
        <w:t>• 44th Amendment Act: Enacted in 1978, it reversed some provisions of the controversial 42nd Amendment Act.</w:t>
      </w:r>
    </w:p>
    <w:p>
      <w:pPr>
        <w:spacing w:before="0"/>
      </w:pPr>
      <w:r>
        <w:rPr>
          <w:b w:val="0"/>
        </w:rPr>
        <w:t>• It restored the right to property as a legal right under Article 300A, removing it from the list of Fundamental Rights.</w:t>
      </w:r>
    </w:p>
    <w:p>
      <w:pPr>
        <w:spacing w:before="0"/>
      </w:pPr>
      <w:r>
        <w:rPr>
          <w:b w:val="0"/>
        </w:rPr>
        <w:t>• It ensured that Articles 20 and 21, dealing with protection in respect of conviction for offenses and the right to life and personal liberty, could not be suspended even during an emergency.</w:t>
      </w:r>
    </w:p>
    <w:p>
      <w:pPr>
        <w:spacing w:before="0"/>
      </w:pPr>
      <w:r>
        <w:rPr>
          <w:b w:val="0"/>
        </w:rPr>
      </w:r>
    </w:p>
    <w:p>
      <w:pPr>
        <w:spacing w:after="100" w:line="360" w:lineRule="auto" w:before="0"/>
      </w:pPr>
      <w:r>
        <w:rPr>
          <w:b w:val="0"/>
        </w:rPr>
        <w:t>42. What happens when an ideal fluid flows through a narrowing horizontal pipe?</w:t>
      </w:r>
    </w:p>
    <w:p>
      <w:pPr>
        <w:spacing w:before="0"/>
      </w:pPr>
      <w:r>
        <w:rPr>
          <w:b w:val="0"/>
        </w:rPr>
      </w:r>
    </w:p>
    <w:p>
      <w:pPr>
        <w:spacing w:after="100" w:before="0"/>
      </w:pPr>
      <w:r>
        <w:rPr>
          <w:b w:val="0"/>
        </w:rPr>
        <w:t>A. Speed decreases, Pressure increases</w:t>
      </w:r>
    </w:p>
    <w:p>
      <w:pPr>
        <w:spacing w:after="100" w:before="0"/>
      </w:pPr>
      <w:r>
        <w:rPr>
          <w:b w:val="0"/>
        </w:rPr>
        <w:t>B. Speed increases, Pressure decreases</w:t>
      </w:r>
    </w:p>
    <w:p>
      <w:pPr>
        <w:spacing w:after="100" w:before="0"/>
      </w:pPr>
      <w:r>
        <w:rPr>
          <w:b w:val="0"/>
        </w:rPr>
        <w:t>C. Both Speed and Pressure increases</w:t>
      </w:r>
    </w:p>
    <w:p>
      <w:pPr>
        <w:spacing w:after="100" w:before="0"/>
      </w:pPr>
      <w:r>
        <w:rPr>
          <w:b w:val="0"/>
        </w:rPr>
        <w:t>D. Both speed and pressure decreases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Speed increases, Pressure decreases. Key Points Additional Information</w:t>
      </w:r>
    </w:p>
    <w:p>
      <w:pPr>
        <w:spacing w:before="0"/>
      </w:pPr>
      <w:r>
        <w:rPr>
          <w:b w:val="0"/>
        </w:rPr>
        <w:t>• An ideal fluid is incompressible and non-viscous, which means it flows without resistance or energy loss.</w:t>
      </w:r>
    </w:p>
    <w:p>
      <w:pPr>
        <w:spacing w:before="0"/>
      </w:pPr>
      <w:r>
        <w:rPr>
          <w:b w:val="0"/>
        </w:rPr>
        <w:t>• According to the principle of conservation of mass (continuity equation), when the cross-sectional area of a pipe decreases, the velocity of the fluid increases to maintain a constant flow rate.</w:t>
      </w:r>
    </w:p>
    <w:p>
      <w:pPr>
        <w:spacing w:before="0"/>
      </w:pPr>
      <w:r>
        <w:rPr>
          <w:b w:val="0"/>
        </w:rPr>
        <w:t>• The Bernoulli's principle states that an increase in the speed of a fluid occurs simultaneously with a decrease in pressure or potential energy.</w:t>
      </w:r>
    </w:p>
    <w:p>
      <w:pPr>
        <w:spacing w:before="0"/>
      </w:pPr>
      <w:r>
        <w:rPr>
          <w:b w:val="0"/>
        </w:rPr>
        <w:t>• In a narrowing horizontal pipe, the fluid's velocity increases due to the reduced area, while the pressure decreases to conserve energy as per Bernoulli's equation.</w:t>
      </w:r>
    </w:p>
    <w:p>
      <w:pPr>
        <w:spacing w:before="0"/>
      </w:pPr>
      <w:r>
        <w:rPr>
          <w:b w:val="0"/>
        </w:rPr>
        <w:t>• This phenomenon is commonly observed in fluid dynamics and is crucial in understanding the behavior of fluids in various systems, such as pipelines, nozzles, and aerodynamic designs.</w:t>
      </w:r>
    </w:p>
    <w:p>
      <w:pPr>
        <w:spacing w:before="0"/>
      </w:pPr>
      <w:r>
        <w:rPr>
          <w:b w:val="0"/>
        </w:rPr>
        <w:t>• Bernoulli's Principle Bernoulli's principle is a fundamental concept in fluid dynamics.</w:t>
      </w:r>
    </w:p>
    <w:p>
      <w:pPr>
        <w:spacing w:before="0"/>
      </w:pPr>
      <w:r>
        <w:rPr>
          <w:b w:val="0"/>
        </w:rPr>
        <w:t>• It states that in a streamline flow, the sum of the pressure energy, kinetic energy, and potential energy per unit volume remains constant.</w:t>
      </w:r>
    </w:p>
    <w:p>
      <w:pPr>
        <w:spacing w:before="0"/>
      </w:pPr>
      <w:r>
        <w:rPr>
          <w:b w:val="0"/>
        </w:rPr>
        <w:t>• This principle is widely applied in various fields, including aerodynamics, hydrodynamics, and engineering systems.</w:t>
      </w:r>
    </w:p>
    <w:p>
      <w:pPr>
        <w:spacing w:before="0"/>
      </w:pPr>
      <w:r>
        <w:rPr>
          <w:b w:val="0"/>
        </w:rPr>
      </w:r>
    </w:p>
    <w:p>
      <w:pPr>
        <w:spacing w:after="100" w:line="360" w:lineRule="auto" w:before="0"/>
      </w:pPr>
      <w:r>
        <w:rPr>
          <w:b w:val="0"/>
        </w:rPr>
        <w:t>43. Which of the following best describes the purpose of the National Single Window System (NSWS) portal launched by the Ministry of Commerce &amp; Industry?</w:t>
      </w:r>
    </w:p>
    <w:p>
      <w:pPr>
        <w:spacing w:before="0"/>
      </w:pPr>
      <w:r>
        <w:rPr>
          <w:b w:val="0"/>
        </w:rPr>
      </w:r>
    </w:p>
    <w:p>
      <w:pPr>
        <w:spacing w:after="100" w:before="0"/>
      </w:pPr>
      <w:r>
        <w:rPr>
          <w:b w:val="0"/>
        </w:rPr>
        <w:t>A. To streamline pension disbursal mechanisms for unorganized workers</w:t>
      </w:r>
    </w:p>
    <w:p>
      <w:pPr>
        <w:spacing w:after="100" w:before="0"/>
      </w:pPr>
      <w:r>
        <w:rPr>
          <w:b w:val="0"/>
        </w:rPr>
        <w:t>B. To facilitate industrial clearances and approvals through a single digital platform</w:t>
      </w:r>
    </w:p>
    <w:p>
      <w:pPr>
        <w:spacing w:after="100" w:before="0"/>
      </w:pPr>
      <w:r>
        <w:rPr>
          <w:b w:val="0"/>
        </w:rPr>
        <w:t>C. To monitor school enrollments across states using Aadhaar linkage</w:t>
      </w:r>
    </w:p>
    <w:p>
      <w:pPr>
        <w:spacing w:after="100" w:before="0"/>
      </w:pPr>
      <w:r>
        <w:rPr>
          <w:b w:val="0"/>
        </w:rPr>
        <w:t>D. To centralize water quality testing across urban and rural regions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facilitate industrial clearances and approvals through a single digital platform. Key Points Additional Information</w:t>
      </w:r>
    </w:p>
    <w:p>
      <w:pPr>
        <w:spacing w:before="0"/>
      </w:pPr>
      <w:r>
        <w:rPr>
          <w:b w:val="0"/>
        </w:rPr>
        <w:t>• The National Single Window System (NSWS) is a digital platform aimed at simplifying and expediting the process of obtaining regulatory approvals and clearances for businesses in India.</w:t>
      </w:r>
    </w:p>
    <w:p>
      <w:pPr>
        <w:spacing w:before="0"/>
      </w:pPr>
      <w:r>
        <w:rPr>
          <w:b w:val="0"/>
        </w:rPr>
        <w:t>• It provides a single-window clearance mechanism for investors and businesses, enabling seamless interaction with various government departments.</w:t>
      </w:r>
    </w:p>
    <w:p>
      <w:pPr>
        <w:spacing w:before="0"/>
      </w:pPr>
      <w:r>
        <w:rPr>
          <w:b w:val="0"/>
        </w:rPr>
        <w:t>• NSWS integrates over 32 central departments and 15 state governments to provide a unified platform for industrial approvals, avoiding duplication and reducing paperwork.</w:t>
      </w:r>
    </w:p>
    <w:p>
      <w:pPr>
        <w:spacing w:before="0"/>
      </w:pPr>
      <w:r>
        <w:rPr>
          <w:b w:val="0"/>
        </w:rPr>
        <w:t>• The platform is designed to boost the ease of doing business in India by making the approval process more efficient, transparent, and faster.</w:t>
      </w:r>
    </w:p>
    <w:p>
      <w:pPr>
        <w:spacing w:before="0"/>
      </w:pPr>
      <w:r>
        <w:rPr>
          <w:b w:val="0"/>
        </w:rPr>
        <w:t>• Launched in September 2021 by the Ministry of Commerce &amp; Industry, the system is a key initiative under the 'Make in India' and 'Digital India' campaigns.</w:t>
      </w:r>
    </w:p>
    <w:p>
      <w:pPr>
        <w:spacing w:before="0"/>
      </w:pPr>
      <w:r>
        <w:rPr>
          <w:b w:val="0"/>
        </w:rPr>
        <w:t>• Schemes like the Pradhan Mantri Shram Yogi Maandhan Yojana (PM-SYM), which ensures old-age protection for unorganized workers.</w:t>
      </w:r>
    </w:p>
    <w:p>
      <w:pPr>
        <w:spacing w:before="0"/>
      </w:pPr>
      <w:r>
        <w:rPr>
          <w:b w:val="0"/>
        </w:rPr>
        <w:t>• PM-SYM is implemented through the Life Insurance Corporation of India (LIC) and provides a minimum monthly pension of Rs. 3,000 after the age of 60.</w:t>
      </w:r>
    </w:p>
    <w:p>
      <w:pPr>
        <w:spacing w:before="0"/>
      </w:pPr>
      <w:r>
        <w:rPr>
          <w:b w:val="0"/>
        </w:rPr>
        <w:t>• Educational enrollment and Aadhaar linkage fall under programs like the Samagra Shiksha Abhiyan or initiatives led by the Ministry of Education.</w:t>
      </w:r>
    </w:p>
    <w:p>
      <w:pPr>
        <w:spacing w:before="0"/>
      </w:pPr>
      <w:r>
        <w:rPr>
          <w:b w:val="0"/>
        </w:rPr>
        <w:t>• The NSWS focuses exclusively on industrial clearances and does not handle educational or Aadhaar-related tasks.</w:t>
      </w:r>
    </w:p>
    <w:p>
      <w:pPr>
        <w:spacing w:before="0"/>
      </w:pPr>
      <w:r>
        <w:rPr>
          <w:b w:val="0"/>
        </w:rPr>
        <w:t>• Water quality testing and monitoring are undertaken by initiatives like the Jal Jeevan Mission, which ensures safe drinking water supply to rural households.</w:t>
      </w:r>
    </w:p>
    <w:p>
      <w:pPr>
        <w:spacing w:before="0"/>
      </w:pPr>
      <w:r>
        <w:rPr>
          <w:b w:val="0"/>
        </w:rPr>
        <w:t>• The Ministry of Jal Shakti oversees such programs, which are distinct from the objectives of the NSWS.</w:t>
      </w:r>
    </w:p>
    <w:p>
      <w:pPr>
        <w:spacing w:before="0"/>
      </w:pPr>
      <w:r>
        <w:rPr>
          <w:b w:val="0"/>
        </w:rPr>
      </w:r>
    </w:p>
    <w:p>
      <w:pPr>
        <w:spacing w:after="100" w:line="360" w:lineRule="auto" w:before="0"/>
      </w:pPr>
      <w:r>
        <w:rPr>
          <w:b w:val="0"/>
        </w:rPr>
        <w:t>44. Consider the statements about Tippani : 1. Originated among Saurashtra women tamping lime floors with wooden rods. 2. Male drummers provide dhol-nagara accompaniment.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Tippani folk dance originated among Saurashtra women who tamped lime floors using wooden rods.</w:t>
      </w:r>
    </w:p>
    <w:p>
      <w:pPr>
        <w:spacing w:before="0"/>
      </w:pPr>
      <w:r>
        <w:rPr>
          <w:b w:val="0"/>
        </w:rPr>
        <w:t>• It is a traditional dance that reflects the laborious work of women who took part in construction-related activities.</w:t>
      </w:r>
    </w:p>
    <w:p>
      <w:pPr>
        <w:spacing w:before="0"/>
      </w:pPr>
      <w:r>
        <w:rPr>
          <w:b w:val="0"/>
        </w:rPr>
        <w:t>• Male drummers provide accompaniment using traditional instruments such as dhol and nagara, adding rhythm and vibrancy to the dance.</w:t>
      </w:r>
    </w:p>
    <w:p>
      <w:pPr>
        <w:spacing w:before="0"/>
      </w:pPr>
      <w:r>
        <w:rPr>
          <w:b w:val="0"/>
        </w:rPr>
        <w:t>• Tippani symbolizes teamwork and coordination while celebrating the essence of folk culture.</w:t>
      </w:r>
    </w:p>
    <w:p>
      <w:pPr>
        <w:spacing w:before="0"/>
      </w:pPr>
      <w:r>
        <w:rPr>
          <w:b w:val="0"/>
        </w:rPr>
        <w:t>• The dance is popular in Gujarat, especially in the Saurashtra region, and is performed during festivals and special occasions.</w:t>
      </w:r>
    </w:p>
    <w:p>
      <w:pPr>
        <w:spacing w:before="0"/>
      </w:pPr>
      <w:r>
        <w:rPr>
          <w:b w:val="0"/>
        </w:rPr>
        <w:t>• Key Folk Dances of Saurashtra: Maniaro Raas: An all-male martial dance, especially by the Maher community, featuring swords and shields (or sticks) to symbolize bravery and victory, performed with strong beats and traditional songs.</w:t>
      </w:r>
    </w:p>
    <w:p>
      <w:pPr>
        <w:spacing w:before="0"/>
      </w:pPr>
      <w:r>
        <w:rPr>
          <w:b w:val="0"/>
        </w:rPr>
        <w:t>• Gof-Gunthan: A unique Garba style from Saurashtra, popular with Koli and Kanbi communities, performed during Navratri with intricate patterns.</w:t>
      </w:r>
    </w:p>
    <w:p>
      <w:pPr>
        <w:spacing w:before="0"/>
      </w:pPr>
      <w:r>
        <w:rPr>
          <w:b w:val="0"/>
        </w:rPr>
        <w:t>• Garba &amp; Dandiya Raas: While widespread in Gujarat, these iconic circular dances, with their colorful costumes and energetic steps, are integral to Saurashtra's festive culture, especially during Navratri.</w:t>
      </w:r>
    </w:p>
    <w:p>
      <w:pPr>
        <w:spacing w:before="0"/>
      </w:pPr>
      <w:r>
        <w:rPr>
          <w:b w:val="0"/>
        </w:rPr>
        <w:t>• Padhar Dance: A lively dance by the Padhar community from the Nal Sarovar area, known for its graceful, wave-like movements mimicking water.</w:t>
      </w:r>
    </w:p>
    <w:p>
      <w:pPr>
        <w:spacing w:before="0"/>
      </w:pPr>
      <w:r>
        <w:rPr>
          <w:b w:val="0"/>
        </w:rPr>
      </w:r>
    </w:p>
    <w:p>
      <w:pPr>
        <w:spacing w:after="100" w:line="360" w:lineRule="auto" w:before="0"/>
      </w:pPr>
      <w:r>
        <w:rPr>
          <w:b w:val="0"/>
        </w:rPr>
        <w:t>45. Read the below statements marked as Assertion (A) and Reason (R). Mark the correct options: Assertion (A): Human Development Index (HDI) in India improved significantly post-2010. Reason (R): The methodology was revised globally to include inequality-adjusted Human Development Index (HDI).</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A and R are true, but R is not the correct explanation of A. Key Points Additional Information</w:t>
      </w:r>
    </w:p>
    <w:p>
      <w:pPr>
        <w:spacing w:before="0"/>
      </w:pPr>
      <w:r>
        <w:rPr>
          <w:b w:val="0"/>
        </w:rPr>
        <w:t>• The Human Development Index (HDI) in India has shown significant improvement post-2010 due to progress in areas such as health, education, and income.</w:t>
      </w:r>
    </w:p>
    <w:p>
      <w:pPr>
        <w:spacing w:before="0"/>
      </w:pPr>
      <w:r>
        <w:rPr>
          <w:b w:val="0"/>
        </w:rPr>
        <w:t>• Globally, the HDI methodology was revised in 2010 to include the Inequality-adjusted Human Development Index (IHDI), which accounts for inequality in each dimension of HDI.</w:t>
      </w:r>
    </w:p>
    <w:p>
      <w:pPr>
        <w:spacing w:before="0"/>
      </w:pPr>
      <w:r>
        <w:rPr>
          <w:b w:val="0"/>
        </w:rPr>
        <w:t>• However, India’s improvement in HDI post-2010 is primarily attributed to socio-economic growth and policy interventions rather than just the inclusion of IHDI.</w:t>
      </w:r>
    </w:p>
    <w:p>
      <w:pPr>
        <w:spacing w:before="0"/>
      </w:pPr>
      <w:r>
        <w:rPr>
          <w:b w:val="0"/>
        </w:rPr>
        <w:t>• The IHDI adjustment reflects the actual level of human development after accounting for inequality, but it is not the sole reason for India's HDI improvement.</w:t>
      </w:r>
    </w:p>
    <w:p>
      <w:pPr>
        <w:spacing w:before="0"/>
      </w:pPr>
      <w:r>
        <w:rPr>
          <w:b w:val="0"/>
        </w:rPr>
        <w:t>• Thus, while both the assertion and reason are true, the reason does not directly explain the assertion.</w:t>
      </w:r>
    </w:p>
    <w:p>
      <w:pPr>
        <w:spacing w:before="0"/>
      </w:pPr>
      <w:r>
        <w:rPr>
          <w:b w:val="0"/>
        </w:rPr>
        <w:t>• Inequality-adjusted Human Development Index (IHDI): The IHDI was introduced in 2010 to address the limitations of the HDI by considering inequality in each dimension.</w:t>
      </w:r>
    </w:p>
    <w:p>
      <w:pPr>
        <w:spacing w:before="0"/>
      </w:pPr>
      <w:r>
        <w:rPr>
          <w:b w:val="0"/>
        </w:rPr>
        <w:t>• It provides a more accurate representation of human development by accounting for disparities in health, education, and income.</w:t>
      </w:r>
    </w:p>
    <w:p>
      <w:pPr>
        <w:spacing w:before="0"/>
      </w:pPr>
      <w:r>
        <w:rPr>
          <w:b w:val="0"/>
        </w:rPr>
        <w:t>• If inequality is high, the IHDI value will be much lower than the HDI value.</w:t>
      </w:r>
    </w:p>
    <w:p>
      <w:pPr>
        <w:spacing w:before="0"/>
      </w:pPr>
      <w:r>
        <w:rPr>
          <w:b w:val="0"/>
        </w:rPr>
        <w:t>• India’s Socio-Economic Policies: Post-2010, India implemented various schemes focusing on education (e.g., Right to Education Act), healthcare (e.g., Ayushman Bharat), and income generation (e.g., MNREGA).</w:t>
      </w:r>
    </w:p>
    <w:p>
      <w:pPr>
        <w:spacing w:before="0"/>
      </w:pPr>
      <w:r>
        <w:rPr>
          <w:b w:val="0"/>
        </w:rPr>
        <w:t>• These policies collectively contributed to the improvement in India’s HDI.</w:t>
      </w:r>
    </w:p>
    <w:p>
      <w:pPr>
        <w:spacing w:before="0"/>
      </w:pPr>
      <w:r>
        <w:rPr>
          <w:b w:val="0"/>
        </w:rPr>
      </w:r>
    </w:p>
    <w:p>
      <w:pPr>
        <w:spacing w:after="100" w:line="360" w:lineRule="auto" w:before="0"/>
      </w:pPr>
      <w:r>
        <w:rPr>
          <w:b w:val="0"/>
        </w:rPr>
        <w:t>46. Why are the Western Ghats considered globally significant according to UNESCO?</w:t>
      </w:r>
    </w:p>
    <w:p>
      <w:pPr>
        <w:spacing w:before="0"/>
      </w:pPr>
      <w:r>
        <w:rPr>
          <w:b w:val="0"/>
        </w:rPr>
      </w:r>
    </w:p>
    <w:p>
      <w:pPr>
        <w:spacing w:after="100" w:before="0"/>
      </w:pPr>
      <w:r>
        <w:rPr>
          <w:b w:val="0"/>
        </w:rPr>
        <w:t>A. They categorize urban rivers based on their economic contribution to the city.</w:t>
      </w:r>
    </w:p>
    <w:p>
      <w:pPr>
        <w:spacing w:after="100" w:before="0"/>
      </w:pPr>
      <w:r>
        <w:rPr>
          <w:b w:val="0"/>
        </w:rPr>
        <w:t>B. They influence the Indian monsoon and are among the world's top biodiversity hotspots.</w:t>
      </w:r>
    </w:p>
    <w:p>
      <w:pPr>
        <w:spacing w:after="100" w:before="0"/>
      </w:pPr>
      <w:r>
        <w:rPr>
          <w:b w:val="0"/>
        </w:rPr>
        <w:t>C. They are located near the equator and host polar species.</w:t>
      </w:r>
    </w:p>
    <w:p>
      <w:pPr>
        <w:spacing w:after="100" w:before="0"/>
      </w:pPr>
      <w:r>
        <w:rPr>
          <w:b w:val="0"/>
        </w:rPr>
        <w:t>D. They form the only volcanic plateau in peninsular India with desert flora.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influence the Indian monsoon and are among the world's top biodiversity hotspots. Key Points Additional Information</w:t>
      </w:r>
    </w:p>
    <w:p>
      <w:pPr>
        <w:spacing w:before="0"/>
      </w:pPr>
      <w:r>
        <w:rPr>
          <w:b w:val="0"/>
        </w:rPr>
        <w:t>• The Western Ghats are recognized globally as one of the world's eight "hottest hotspots" of biological diversity, as per UNESCO.</w:t>
      </w:r>
    </w:p>
    <w:p>
      <w:pPr>
        <w:spacing w:before="0"/>
      </w:pPr>
      <w:r>
        <w:rPr>
          <w:b w:val="0"/>
        </w:rPr>
        <w:t>• They play a crucial role in influencing the Indian monsoon, acting as a barrier to moisture-laden winds and triggering rainfall.</w:t>
      </w:r>
    </w:p>
    <w:p>
      <w:pPr>
        <w:spacing w:before="0"/>
      </w:pPr>
      <w:r>
        <w:rPr>
          <w:b w:val="0"/>
        </w:rPr>
        <w:t>• They are home to an exceptional level of endemic species, including plants, animals, birds, and amphibians that are unique to this region.</w:t>
      </w:r>
    </w:p>
    <w:p>
      <w:pPr>
        <w:spacing w:before="0"/>
      </w:pPr>
      <w:r>
        <w:rPr>
          <w:b w:val="0"/>
        </w:rPr>
        <w:t>• The Western Ghats are designated as a UNESCO World Heritage Site due to their ecological importance and rich biodiversity.</w:t>
      </w:r>
    </w:p>
    <w:p>
      <w:pPr>
        <w:spacing w:before="0"/>
      </w:pPr>
      <w:r>
        <w:rPr>
          <w:b w:val="0"/>
        </w:rPr>
        <w:t>• Spread across six Indian states, these mountains are critical to water security, as they host several important rivers and watersheds.</w:t>
      </w:r>
    </w:p>
    <w:p>
      <w:pPr>
        <w:spacing w:before="0"/>
      </w:pPr>
      <w:r>
        <w:rPr>
          <w:b w:val="0"/>
        </w:rPr>
        <w:t>• Key Focus Areas of UNESCO (Programmes): Education: Quality education for all, literacy, lifelong learning.</w:t>
      </w:r>
    </w:p>
    <w:p>
      <w:pPr>
        <w:spacing w:before="0"/>
      </w:pPr>
      <w:r>
        <w:rPr>
          <w:b w:val="0"/>
        </w:rPr>
        <w:t>• Natural Sciences: Supporting science for sustainability, ocean health, biodiversity.</w:t>
      </w:r>
    </w:p>
    <w:p>
      <w:pPr>
        <w:spacing w:before="0"/>
      </w:pPr>
      <w:r>
        <w:rPr>
          <w:b w:val="0"/>
        </w:rPr>
        <w:t>• Social &amp; Human Sciences: Addressing ethical challenges, promoting inclusive societies, fighting racism.</w:t>
      </w:r>
    </w:p>
    <w:p>
      <w:pPr>
        <w:spacing w:before="0"/>
      </w:pPr>
      <w:r>
        <w:rPr>
          <w:b w:val="0"/>
        </w:rPr>
        <w:t>• Culture: Safeguarding heritage (World Heritage Sites, Intangible Heritage), promoting diversity, creativity.</w:t>
      </w:r>
    </w:p>
    <w:p>
      <w:pPr>
        <w:spacing w:before="0"/>
      </w:pPr>
      <w:r>
        <w:rPr>
          <w:b w:val="0"/>
        </w:rPr>
        <w:t>• Communication &amp; Information: Upholding freedom of expression, press freedom, digital governance, information literacy.</w:t>
      </w:r>
    </w:p>
    <w:p>
      <w:pPr>
        <w:spacing w:before="0"/>
      </w:pPr>
      <w:r>
        <w:rPr>
          <w:b w:val="0"/>
        </w:rPr>
      </w:r>
    </w:p>
    <w:p>
      <w:pPr>
        <w:spacing w:after="100" w:line="360" w:lineRule="auto" w:before="0"/>
      </w:pPr>
      <w:r>
        <w:rPr>
          <w:b w:val="0"/>
        </w:rPr>
        <w:t>47. Article 312 provides for creation of new ______ by Parliament.</w:t>
      </w:r>
    </w:p>
    <w:p>
      <w:pPr>
        <w:spacing w:before="0"/>
      </w:pPr>
      <w:r>
        <w:rPr>
          <w:b w:val="0"/>
        </w:rPr>
      </w:r>
    </w:p>
    <w:p>
      <w:pPr>
        <w:spacing w:after="100" w:before="0"/>
      </w:pPr>
      <w:r>
        <w:rPr>
          <w:b w:val="0"/>
        </w:rPr>
        <w:t>A. Union Territories</w:t>
      </w:r>
    </w:p>
    <w:p>
      <w:pPr>
        <w:spacing w:after="100" w:before="0"/>
      </w:pPr>
      <w:r>
        <w:rPr>
          <w:b w:val="0"/>
        </w:rPr>
        <w:t>B. Constitutional Amendments</w:t>
      </w:r>
    </w:p>
    <w:p>
      <w:pPr>
        <w:spacing w:after="100" w:before="0"/>
      </w:pPr>
      <w:r>
        <w:rPr>
          <w:b w:val="0"/>
        </w:rPr>
        <w:t>C. All India Services</w:t>
      </w:r>
    </w:p>
    <w:p>
      <w:pPr>
        <w:spacing w:after="100" w:before="0"/>
      </w:pPr>
      <w:r>
        <w:rPr>
          <w:b w:val="0"/>
        </w:rPr>
        <w:t>D. Finance Commissions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 India Services. Key Points Additional Information</w:t>
      </w:r>
    </w:p>
    <w:p>
      <w:pPr>
        <w:spacing w:before="0"/>
      </w:pPr>
      <w:r>
        <w:rPr>
          <w:b w:val="0"/>
        </w:rPr>
        <w:t>• Article 312 of the Constitution of India empowers the Parliament to create new All India Services apart from the existing ones, such as the Indian Administrative Service (IAS), Indian Police Service (IPS), and Indian Forest Service (IFS).</w:t>
      </w:r>
    </w:p>
    <w:p>
      <w:pPr>
        <w:spacing w:before="0"/>
      </w:pPr>
      <w:r>
        <w:rPr>
          <w:b w:val="0"/>
        </w:rPr>
        <w:t>• The creation of such services requires a resolution passed by the Rajya Sabha by a majority of not less than two-thirds of the members present and voting.</w:t>
      </w:r>
    </w:p>
    <w:p>
      <w:pPr>
        <w:spacing w:before="0"/>
      </w:pPr>
      <w:r>
        <w:rPr>
          <w:b w:val="0"/>
        </w:rPr>
        <w:t>• All India Services serve both the Central and State Governments, ensuring administrative uniformity across the country.</w:t>
      </w:r>
    </w:p>
    <w:p>
      <w:pPr>
        <w:spacing w:before="0"/>
      </w:pPr>
      <w:r>
        <w:rPr>
          <w:b w:val="0"/>
        </w:rPr>
        <w:t>• Members of these services are recruited through the Union Public Service Commission (UPSC) and governed by the All India Services Rules.</w:t>
      </w:r>
    </w:p>
    <w:p>
      <w:pPr>
        <w:spacing w:before="0"/>
      </w:pPr>
      <w:r>
        <w:rPr>
          <w:b w:val="0"/>
        </w:rPr>
        <w:t>• Such services play a crucial role in maintaining the federal structure and ensuring efficient governance across the Union and the States.</w:t>
      </w:r>
    </w:p>
    <w:p>
      <w:pPr>
        <w:spacing w:before="0"/>
      </w:pPr>
      <w:r>
        <w:rPr>
          <w:b w:val="0"/>
        </w:rPr>
        <w:t>• Union Territories The Constitution of India provides for the establishment and governance of Union Territories under Articles 239 to 242.</w:t>
      </w:r>
    </w:p>
    <w:p>
      <w:pPr>
        <w:spacing w:before="0"/>
      </w:pPr>
      <w:r>
        <w:rPr>
          <w:b w:val="0"/>
        </w:rPr>
        <w:t>• Union Territories are directly administered by the President of India through an Administrator appointed by him/her.</w:t>
      </w:r>
    </w:p>
    <w:p>
      <w:pPr>
        <w:spacing w:before="0"/>
      </w:pPr>
      <w:r>
        <w:rPr>
          <w:b w:val="0"/>
        </w:rPr>
        <w:t>• Unlike All India Services, Union Territories are territorial entities governed by specific constitutional provisions, often with limited autonomy compared to states.</w:t>
      </w:r>
    </w:p>
    <w:p>
      <w:pPr>
        <w:spacing w:before="0"/>
      </w:pPr>
      <w:r>
        <w:rPr>
          <w:b w:val="0"/>
        </w:rPr>
        <w:t>• Constitutional Amendments Constitutional amendments are governed by Article 368 of the Indian Constitution and are used to make changes to various provisions of the Constitution.</w:t>
      </w:r>
    </w:p>
    <w:p>
      <w:pPr>
        <w:spacing w:before="0"/>
      </w:pPr>
      <w:r>
        <w:rPr>
          <w:b w:val="0"/>
        </w:rPr>
        <w:t>• These amendments require a special majority in Parliament and, in some cases, ratification by half of the state legislatures.</w:t>
      </w:r>
    </w:p>
    <w:p>
      <w:pPr>
        <w:spacing w:before="0"/>
      </w:pPr>
      <w:r>
        <w:rPr>
          <w:b w:val="0"/>
        </w:rPr>
        <w:t>• While Article 312 deals with the creation of services, amendments under Article 368 are required for structural or functional changes in the Constitution.</w:t>
      </w:r>
    </w:p>
    <w:p>
      <w:pPr>
        <w:spacing w:before="0"/>
      </w:pPr>
      <w:r>
        <w:rPr>
          <w:b w:val="0"/>
        </w:rPr>
        <w:t>• Finance Commissions Finance Commissions are constituted under Article 280 of the Indian Constitution to make recommendations to the President regarding the distribution of financial resources between the Union and the States.</w:t>
      </w:r>
    </w:p>
    <w:p>
      <w:pPr>
        <w:spacing w:before="0"/>
      </w:pPr>
      <w:r>
        <w:rPr>
          <w:b w:val="0"/>
        </w:rPr>
        <w:t>• The commission is appointed every five years and ensures fiscal federalism and equitable distribution of taxes.</w:t>
      </w:r>
    </w:p>
    <w:p>
      <w:pPr>
        <w:spacing w:before="0"/>
      </w:pPr>
      <w:r>
        <w:rPr>
          <w:b w:val="0"/>
        </w:rPr>
        <w:t>• Unlike All India Services, Finance Commissions focus on financial governance rather than administrative services.</w:t>
      </w:r>
    </w:p>
    <w:p>
      <w:pPr>
        <w:spacing w:before="0"/>
      </w:pPr>
      <w:r>
        <w:rPr>
          <w:b w:val="0"/>
        </w:rPr>
      </w:r>
    </w:p>
    <w:p>
      <w:pPr>
        <w:spacing w:after="100" w:line="360" w:lineRule="auto" w:before="0"/>
      </w:pPr>
      <w:r>
        <w:rPr>
          <w:b w:val="0"/>
        </w:rPr>
        <w:t>48. Read the following Assertion (A) and Reason (R) carefully and choose the correct option. Assertion (A): Self-reliance was a major objective of India's early planning era. Reason (R): India sought to reduce dependence on foreign aid and imports post-independence.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w:t>
      </w:r>
    </w:p>
    <w:p>
      <w:pPr>
        <w:spacing w:before="0"/>
      </w:pPr>
      <w:r>
        <w:rPr>
          <w:b w:val="0"/>
        </w:rPr>
        <w:t>• Assertion (A): Self-reliance was a critical goal during India's early planning era due to the need to establish an independent economic foundation after years of colonial rule.</w:t>
      </w:r>
    </w:p>
    <w:p>
      <w:pPr>
        <w:spacing w:before="0"/>
      </w:pPr>
      <w:r>
        <w:rPr>
          <w:b w:val="0"/>
        </w:rPr>
        <w:t>• Reason (R): India aimed to reduce dependency on foreign aid and imports by focusing on internal production and resource utilization, particularly in industries and agriculture.</w:t>
      </w:r>
    </w:p>
    <w:p>
      <w:pPr>
        <w:spacing w:before="0"/>
      </w:pPr>
      <w:r>
        <w:rPr>
          <w:b w:val="0"/>
        </w:rPr>
        <w:t>• The strategy of self-reliance was emphasized in the Second Five-Year Plan (1956-61), which focused on industrialization and the establishment of heavy industries to reduce dependency on imports.</w:t>
      </w:r>
    </w:p>
    <w:p>
      <w:pPr>
        <w:spacing w:before="0"/>
      </w:pPr>
      <w:r>
        <w:rPr>
          <w:b w:val="0"/>
        </w:rPr>
        <w:t>• Both the assertion and the reason are true, and the reason directly explains why self-reliance was prioritized in India's planning policies post-independence.</w:t>
      </w:r>
    </w:p>
    <w:p>
      <w:pPr>
        <w:spacing w:before="0"/>
      </w:pPr>
      <w:r>
        <w:rPr>
          <w:b w:val="0"/>
        </w:rPr>
        <w:t>• The policy of self-reliance was crucial for ensuring that India would not be vulnerable to external economic pressures and could independently develop its economy.</w:t>
      </w:r>
    </w:p>
    <w:p>
      <w:pPr>
        <w:spacing w:before="0"/>
      </w:pPr>
      <w:r>
        <w:rPr>
          <w:b w:val="0"/>
        </w:rPr>
        <w:t>• The focus on self-reliance in India's economic planning was driven by the political and economic context of the post-independence era.</w:t>
      </w:r>
    </w:p>
    <w:p>
      <w:pPr>
        <w:spacing w:before="0"/>
      </w:pPr>
      <w:r>
        <w:rPr>
          <w:b w:val="0"/>
        </w:rPr>
        <w:t>• India's colonial history had left its economy dependent on imports for industrial products and foreign aid for development projects.</w:t>
      </w:r>
    </w:p>
    <w:p>
      <w:pPr>
        <w:spacing w:before="0"/>
      </w:pPr>
      <w:r>
        <w:rPr>
          <w:b w:val="0"/>
        </w:rPr>
        <w:t>• By focusing on self-reliance, India sought to modernize its industries, boost agricultural production, and create a robust economic foundation that was independent of external influences.</w:t>
      </w:r>
    </w:p>
    <w:p>
      <w:pPr>
        <w:spacing w:before="0"/>
      </w:pPr>
      <w:r>
        <w:rPr>
          <w:b w:val="0"/>
        </w:rPr>
      </w:r>
    </w:p>
    <w:p>
      <w:pPr>
        <w:spacing w:after="100" w:line="360" w:lineRule="auto" w:before="0"/>
      </w:pPr>
      <w:r>
        <w:rPr>
          <w:b w:val="0"/>
        </w:rPr>
        <w:t>49. What is India's first successful interplanetary mission?</w:t>
      </w:r>
    </w:p>
    <w:p>
      <w:pPr>
        <w:spacing w:before="0"/>
      </w:pPr>
      <w:r>
        <w:rPr>
          <w:b w:val="0"/>
        </w:rPr>
      </w:r>
    </w:p>
    <w:p>
      <w:pPr>
        <w:spacing w:after="100" w:before="0"/>
      </w:pPr>
      <w:r>
        <w:rPr>
          <w:b w:val="0"/>
        </w:rPr>
        <w:t>A. Chandrayaan-1</w:t>
      </w:r>
    </w:p>
    <w:p>
      <w:pPr>
        <w:spacing w:after="100" w:before="0"/>
      </w:pPr>
      <w:r>
        <w:rPr>
          <w:b w:val="0"/>
        </w:rPr>
        <w:t>B. Mangalyaan</w:t>
      </w:r>
    </w:p>
    <w:p>
      <w:pPr>
        <w:spacing w:after="100" w:before="0"/>
      </w:pPr>
      <w:r>
        <w:rPr>
          <w:b w:val="0"/>
        </w:rPr>
        <w:t>C. Gaganyaan</w:t>
      </w:r>
    </w:p>
    <w:p>
      <w:pPr>
        <w:spacing w:after="100" w:before="0"/>
      </w:pPr>
      <w:r>
        <w:rPr>
          <w:b w:val="0"/>
        </w:rPr>
        <w:t>D. Aditya-L1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Mangalyaan. Key Points Additional Information</w:t>
      </w:r>
    </w:p>
    <w:p>
      <w:pPr>
        <w:spacing w:before="0"/>
      </w:pPr>
      <w:r>
        <w:rPr>
          <w:b w:val="0"/>
        </w:rPr>
        <w:t>• Mangalyaan, also known as the Mars Orbiter Mission (MOM), is India’s first successful interplanetary mission.</w:t>
      </w:r>
    </w:p>
    <w:p>
      <w:pPr>
        <w:spacing w:before="0"/>
      </w:pPr>
      <w:r>
        <w:rPr>
          <w:b w:val="0"/>
        </w:rPr>
        <w:t>• It was launched by the Indian Space Research Organisation (ISRO) on 5 November 2013, using the PSLV-C25 launch vehicle.</w:t>
      </w:r>
    </w:p>
    <w:p>
      <w:pPr>
        <w:spacing w:before="0"/>
      </w:pPr>
      <w:r>
        <w:rPr>
          <w:b w:val="0"/>
        </w:rPr>
        <w:t>• The mission successfully entered Mars’ orbit on 24 September 2014, making India the first Asian nation to reach Mars and the first nation globally to succeed in its first attempt.</w:t>
      </w:r>
    </w:p>
    <w:p>
      <w:pPr>
        <w:spacing w:before="0"/>
      </w:pPr>
      <w:r>
        <w:rPr>
          <w:b w:val="0"/>
        </w:rPr>
        <w:t>• The primary objective of the mission was to develop the technologies required for interplanetary missions and study Mars’ surface features, morphology, mineralogy, and atmosphere.</w:t>
      </w:r>
    </w:p>
    <w:p>
      <w:pPr>
        <w:spacing w:before="0"/>
      </w:pPr>
      <w:r>
        <w:rPr>
          <w:b w:val="0"/>
        </w:rPr>
        <w:t>• Mangalyaan was achieved at a cost of approximately ₹450 crore, making it one of the most cost-effective Mars missions in the world.</w:t>
      </w:r>
    </w:p>
    <w:p>
      <w:pPr>
        <w:spacing w:before="0"/>
      </w:pPr>
      <w:r>
        <w:rPr>
          <w:b w:val="0"/>
        </w:rPr>
        <w:t>• Chandrayaan-1: Chandrayaan-1 was India’s first lunar mission, launched by ISRO on 22 October 2008.</w:t>
      </w:r>
    </w:p>
    <w:p>
      <w:pPr>
        <w:spacing w:before="0"/>
      </w:pPr>
      <w:r>
        <w:rPr>
          <w:b w:val="0"/>
        </w:rPr>
        <w:t>• The mission discovered the presence of water molecules on the Moon's surface, a significant scientific breakthrough.</w:t>
      </w:r>
    </w:p>
    <w:p>
      <w:pPr>
        <w:spacing w:before="0"/>
      </w:pPr>
      <w:r>
        <w:rPr>
          <w:b w:val="0"/>
        </w:rPr>
        <w:t>• It carried 11 scientific instruments, including the Moon Impact Probe (MIP), which crash-landed on the Moon’s surface to collect data.</w:t>
      </w:r>
    </w:p>
    <w:p>
      <w:pPr>
        <w:spacing w:before="0"/>
      </w:pPr>
      <w:r>
        <w:rPr>
          <w:b w:val="0"/>
        </w:rPr>
        <w:t>• Gaganyaan: Gaganyaan is India’s first human spaceflight mission currently under development by ISRO.</w:t>
      </w:r>
    </w:p>
    <w:p>
      <w:pPr>
        <w:spacing w:before="0"/>
      </w:pPr>
      <w:r>
        <w:rPr>
          <w:b w:val="0"/>
        </w:rPr>
        <w:t>• The mission aims to send a crew of three astronauts into a 400 km low Earth orbit for a duration of 3–7 days.</w:t>
      </w:r>
    </w:p>
    <w:p>
      <w:pPr>
        <w:spacing w:before="0"/>
      </w:pPr>
      <w:r>
        <w:rPr>
          <w:b w:val="0"/>
        </w:rPr>
        <w:t>• Originally planned for 2022, the mission timeline has been rescheduled, with uncrewed test flights expected in 2024.</w:t>
      </w:r>
    </w:p>
    <w:p>
      <w:pPr>
        <w:spacing w:before="0"/>
      </w:pPr>
      <w:r>
        <w:rPr>
          <w:b w:val="0"/>
        </w:rPr>
        <w:t>• Aditya-L1: Aditya-L1 is India’s first dedicated solar mission, launched on 2 September 2023.</w:t>
      </w:r>
    </w:p>
    <w:p>
      <w:pPr>
        <w:spacing w:before="0"/>
      </w:pPr>
      <w:r>
        <w:rPr>
          <w:b w:val="0"/>
        </w:rPr>
        <w:t>• The spacecraft is positioned at the Lagrange Point 1 (L1) to study the Sun’s corona, chromosphere, and solar winds in real-time.</w:t>
      </w:r>
    </w:p>
    <w:p>
      <w:pPr>
        <w:spacing w:before="0"/>
      </w:pPr>
      <w:r>
        <w:rPr>
          <w:b w:val="0"/>
        </w:rPr>
        <w:t>• It carries seven scientific payloads to provide data on solar activities and their impact on space weather.</w:t>
      </w:r>
    </w:p>
    <w:p>
      <w:pPr>
        <w:spacing w:before="0"/>
      </w:pPr>
      <w:r>
        <w:rPr>
          <w:b w:val="0"/>
        </w:rPr>
      </w:r>
    </w:p>
    <w:p>
      <w:pPr>
        <w:spacing w:after="100" w:line="360" w:lineRule="auto" w:before="0"/>
      </w:pPr>
      <w:r>
        <w:rPr>
          <w:b w:val="0"/>
        </w:rPr>
        <w:t>50. Consider the following statements: 1. Article 262 empowers Parliament to set up tribunals for river disputes. 2. The Supreme Court has appellate jurisdiction in such disputes.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Key Points Additional Information</w:t>
      </w:r>
    </w:p>
    <w:p>
      <w:pPr>
        <w:spacing w:before="0"/>
      </w:pPr>
      <w:r>
        <w:rPr>
          <w:b w:val="0"/>
        </w:rPr>
        <w:t>• Article 262 of the Indian Constitution gives power to the Parliament to provide for adjudication of disputes or complaints regarding the use, distribution, or control of inter-state river waters.</w:t>
      </w:r>
    </w:p>
    <w:p>
      <w:pPr>
        <w:spacing w:before="0"/>
      </w:pPr>
      <w:r>
        <w:rPr>
          <w:b w:val="0"/>
        </w:rPr>
        <w:t>• It explicitly empowers the Parliament to bar the jurisdiction of the Supreme Court or other courts in such disputes, making the role of tribunals significant.</w:t>
      </w:r>
    </w:p>
    <w:p>
      <w:pPr>
        <w:spacing w:before="0"/>
      </w:pPr>
      <w:r>
        <w:rPr>
          <w:b w:val="0"/>
        </w:rPr>
        <w:t>• The Inter-State River Water Disputes Act, 1956, enacted under Article 262, provides for the establishment of tribunals to settle water disputes between states.</w:t>
      </w:r>
    </w:p>
    <w:p>
      <w:pPr>
        <w:spacing w:before="0"/>
      </w:pPr>
      <w:r>
        <w:rPr>
          <w:b w:val="0"/>
        </w:rPr>
        <w:t>• The Supreme Court does not have appellate jurisdiction in inter-state water disputes if Parliament has legislated to exclude it under Article 262.</w:t>
      </w:r>
    </w:p>
    <w:p>
      <w:pPr>
        <w:spacing w:before="0"/>
      </w:pPr>
      <w:r>
        <w:rPr>
          <w:b w:val="0"/>
        </w:rPr>
        <w:t>• Thus, Statement 1 is correct, and Statement 2 is incorrect, making Option 1 the correct answer.</w:t>
      </w:r>
    </w:p>
    <w:p>
      <w:pPr>
        <w:spacing w:before="0"/>
      </w:pPr>
      <w:r>
        <w:rPr>
          <w:b w:val="0"/>
        </w:rPr>
        <w:t>• About Article 262: Article 262 is specifically designed to address inter-state river disputes. It ensures that disputes over water allocation and usage between states are handled through specialized mechanisms, rather than the general judiciary.</w:t>
      </w:r>
    </w:p>
    <w:p>
      <w:pPr>
        <w:spacing w:before="0"/>
      </w:pPr>
      <w:r>
        <w:rPr>
          <w:b w:val="0"/>
        </w:rPr>
        <w:t>• Under this Article, Parliament has the authority to establish tribunals, such as the Krishna Water Disputes Tribunal and Cauvery Water Disputes Tribunal, to resolve such disputes.</w:t>
      </w:r>
    </w:p>
    <w:p>
      <w:pPr>
        <w:spacing w:before="0"/>
      </w:pPr>
      <w:r>
        <w:rPr>
          <w:b w:val="0"/>
        </w:rPr>
        <w:t>• Role of Tribunals: Tribunals act as specialized bodies for dispute resolution in cases where states have disagreements over water sharing.</w:t>
      </w:r>
    </w:p>
    <w:p>
      <w:pPr>
        <w:spacing w:before="0"/>
      </w:pPr>
      <w:r>
        <w:rPr>
          <w:b w:val="0"/>
        </w:rPr>
        <w:t>• These tribunals ensure that disputes are resolved fairly and based on scientific and legal principles.</w:t>
      </w:r>
    </w:p>
    <w:p>
      <w:pPr>
        <w:spacing w:before="0"/>
      </w:pPr>
      <w:r>
        <w:rPr>
          <w:b w:val="0"/>
        </w:rPr>
      </w:r>
    </w:p>
    <w:p>
      <w:pPr>
        <w:spacing w:after="100" w:line="360" w:lineRule="auto" w:before="0"/>
      </w:pPr>
      <w:r>
        <w:rPr>
          <w:b w:val="0"/>
        </w:rPr>
        <w:t>51. Simplify: (2.4 + 3.125) × 0.25 - (0.75 ÷ 0.3)</w:t>
      </w:r>
    </w:p>
    <w:p>
      <w:pPr>
        <w:spacing w:before="0"/>
      </w:pPr>
      <w:r>
        <w:rPr>
          <w:b w:val="0"/>
        </w:rPr>
      </w:r>
    </w:p>
    <w:p>
      <w:pPr>
        <w:spacing w:after="100" w:before="0"/>
      </w:pPr>
      <w:r>
        <w:rPr>
          <w:b w:val="0"/>
        </w:rPr>
        <w:t>A. -1.11875</w:t>
      </w:r>
    </w:p>
    <w:p>
      <w:pPr>
        <w:spacing w:after="100" w:before="0"/>
      </w:pPr>
      <w:r>
        <w:rPr>
          <w:b w:val="0"/>
        </w:rPr>
        <w:t>B. 1.11875</w:t>
      </w:r>
    </w:p>
    <w:p>
      <w:pPr>
        <w:spacing w:after="100" w:before="0"/>
      </w:pPr>
      <w:r>
        <w:rPr>
          <w:b w:val="0"/>
        </w:rPr>
        <w:t>C. 2.8756</w:t>
      </w:r>
    </w:p>
    <w:p>
      <w:pPr>
        <w:spacing w:after="100" w:before="0"/>
      </w:pPr>
      <w:r>
        <w:rPr>
          <w:b w:val="0"/>
        </w:rPr>
        <w:t>D. -2.8756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(2.4 + 3.125) × 0.25 − (0.75 ÷ 0.3) ⇒ 5.525 × 0.25 − 2.5 ⇒ 1.38125 - 2.5 ⇒ -1.11875</w:t>
      </w:r>
    </w:p>
    <w:p>
      <w:pPr>
        <w:spacing w:before="0"/>
      </w:pPr>
      <w:r>
        <w:rPr>
          <w:b w:val="0"/>
        </w:rPr>
      </w:r>
    </w:p>
    <w:p>
      <w:pPr>
        <w:spacing w:after="100" w:line="360" w:lineRule="auto" w:before="0"/>
      </w:pPr>
      <w:r>
        <w:rPr>
          <w:b w:val="0"/>
        </w:rPr>
        <w:t>52. If 20% of (P + Q) = 50% of (P – Q), then find the ratio P: Q.</w:t>
      </w:r>
    </w:p>
    <w:p>
      <w:pPr>
        <w:spacing w:before="0"/>
      </w:pPr>
      <w:r>
        <w:rPr>
          <w:b w:val="0"/>
        </w:rPr>
      </w:r>
    </w:p>
    <w:p>
      <w:pPr>
        <w:spacing w:after="100" w:before="0"/>
      </w:pPr>
      <w:r>
        <w:rPr>
          <w:b w:val="0"/>
        </w:rPr>
        <w:t>A. 3 : 7</w:t>
      </w:r>
    </w:p>
    <w:p>
      <w:pPr>
        <w:spacing w:after="100" w:before="0"/>
      </w:pPr>
      <w:r>
        <w:rPr>
          <w:b w:val="0"/>
        </w:rPr>
        <w:t>B. 7 : 3</w:t>
      </w:r>
    </w:p>
    <w:p>
      <w:pPr>
        <w:spacing w:after="100" w:before="0"/>
      </w:pPr>
      <w:r>
        <w:rPr>
          <w:b w:val="0"/>
        </w:rPr>
        <w:t>C. 2 : 5</w:t>
      </w:r>
    </w:p>
    <w:p>
      <w:pPr>
        <w:spacing w:after="100" w:before="0"/>
      </w:pPr>
      <w:r>
        <w:rPr>
          <w:b w:val="0"/>
        </w:rPr>
        <w:t>D. 5 :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20 ÷ 100 × (P + Q) = 50 ÷ 100 × (P − Q) ⇒ 1 ÷ 5 × (P + Q) = 1 ÷ 2 × (P − Q) ⇒ 2 × (P + Q) = 5 × (P − Q) ⇒ 2P + 2Q = 5P − 5Q ⇒ −3P = −7Q ⇒ 3P = 7Q ⇒ P ÷ Q = 7 ÷ 3</w:t>
      </w:r>
    </w:p>
    <w:p>
      <w:pPr>
        <w:spacing w:before="0"/>
      </w:pPr>
      <w:r>
        <w:rPr>
          <w:b w:val="0"/>
        </w:rPr>
      </w:r>
    </w:p>
    <w:p>
      <w:pPr>
        <w:spacing w:after="100" w:line="360" w:lineRule="auto" w:before="0"/>
      </w:pPr>
      <w:r>
        <w:rPr>
          <w:b w:val="0"/>
        </w:rPr>
        <w:t>53. A shopkeeper mixes two varieties of pulses - one costing ₹80 per kg and the other costing ₹100 per kg, in the ratio 3 : 1. If he sells the mixed variety at ₹91.80 per kg, find his gain or loss percent.</w:t>
      </w:r>
    </w:p>
    <w:p>
      <w:pPr>
        <w:spacing w:before="0"/>
      </w:pPr>
      <w:r>
        <w:rPr>
          <w:b w:val="0"/>
        </w:rPr>
      </w:r>
    </w:p>
    <w:p>
      <w:pPr>
        <w:spacing w:after="100" w:before="0"/>
      </w:pPr>
      <w:r>
        <w:rPr>
          <w:b w:val="0"/>
        </w:rPr>
        <w:t>A. 8% Loss</w:t>
      </w:r>
    </w:p>
    <w:p>
      <w:pPr>
        <w:spacing w:after="100" w:before="0"/>
      </w:pPr>
      <w:r>
        <w:rPr>
          <w:b w:val="0"/>
        </w:rPr>
        <w:t>B. 10% Gain</w:t>
      </w:r>
    </w:p>
    <w:p>
      <w:pPr>
        <w:spacing w:after="100" w:before="0"/>
      </w:pPr>
      <w:r>
        <w:rPr>
          <w:b w:val="0"/>
        </w:rPr>
        <w:t>C. 8% Gain</w:t>
      </w:r>
    </w:p>
    <w:p>
      <w:pPr>
        <w:spacing w:after="100" w:before="0"/>
      </w:pPr>
      <w:r>
        <w:rPr>
          <w:b w:val="0"/>
        </w:rPr>
        <w:t>D. 10% Loss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Mean cost price = (80 × 3 + 100 × 1) ÷ (3 + 1) ⇒ Mean cost price = (240 + 100) ÷ 4 = 85 ⇒ Gain% = (91.80 − 85) ÷ 85 × 100 = 8%</w:t>
      </w:r>
    </w:p>
    <w:p>
      <w:pPr>
        <w:spacing w:before="0"/>
      </w:pPr>
      <w:r>
        <w:rPr>
          <w:b w:val="0"/>
        </w:rPr>
      </w:r>
    </w:p>
    <w:p>
      <w:pPr>
        <w:spacing w:after="100" w:line="360" w:lineRule="auto" w:before="0"/>
      </w:pPr>
      <w:r>
        <w:rPr>
          <w:b w:val="0"/>
        </w:rPr>
        <w:t>54. A and B invest ₹45,000 and ₹60,000 respectively. A remains in business for 8 months, B for 6 months. If the total profit is ₹36,000, what is A's share?</w:t>
      </w:r>
    </w:p>
    <w:p>
      <w:pPr>
        <w:spacing w:before="0"/>
      </w:pPr>
      <w:r>
        <w:rPr>
          <w:b w:val="0"/>
        </w:rPr>
      </w:r>
    </w:p>
    <w:p>
      <w:pPr>
        <w:spacing w:after="100" w:before="0"/>
      </w:pPr>
      <w:r>
        <w:rPr>
          <w:b w:val="0"/>
        </w:rPr>
        <w:t>A. ₹16,000</w:t>
      </w:r>
    </w:p>
    <w:p>
      <w:pPr>
        <w:spacing w:after="100" w:before="0"/>
      </w:pPr>
      <w:r>
        <w:rPr>
          <w:b w:val="0"/>
        </w:rPr>
        <w:t>B. ₹18,000</w:t>
      </w:r>
    </w:p>
    <w:p>
      <w:pPr>
        <w:spacing w:after="100" w:before="0"/>
      </w:pPr>
      <w:r>
        <w:rPr>
          <w:b w:val="0"/>
        </w:rPr>
        <w:t>C. ₹20,000</w:t>
      </w:r>
    </w:p>
    <w:p>
      <w:pPr>
        <w:spacing w:after="100" w:before="0"/>
      </w:pPr>
      <w:r>
        <w:rPr>
          <w:b w:val="0"/>
        </w:rPr>
        <w:t>D. ₹24,000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profit ratio ⇒ ₹45,000 × 8 = ₹360,000 B's profit ratio ⇒ ₹60,000 × 6 = ₹360,000 Total ratio ⇒ ₹360,000 + ₹360,000 = ₹720,000 A's share ⇒ (₹360,000 ÷ ₹720,000) × ₹36,000 = ₹18,000</w:t>
      </w:r>
    </w:p>
    <w:p>
      <w:pPr>
        <w:spacing w:before="0"/>
      </w:pPr>
      <w:r>
        <w:rPr>
          <w:b w:val="0"/>
        </w:rPr>
      </w:r>
    </w:p>
    <w:p>
      <w:pPr>
        <w:spacing w:after="100" w:line="360" w:lineRule="auto" w:before="0"/>
      </w:pPr>
      <w:r>
        <w:rPr>
          <w:b w:val="0"/>
        </w:rPr>
        <w:t>55. The average weight of 30 students is 60 kg. If one student is removed, the average drops to 59.5 kg. What is the weight of the removed student?</w:t>
      </w:r>
    </w:p>
    <w:p>
      <w:pPr>
        <w:spacing w:before="0"/>
      </w:pPr>
      <w:r>
        <w:rPr>
          <w:b w:val="0"/>
        </w:rPr>
      </w:r>
    </w:p>
    <w:p>
      <w:pPr>
        <w:spacing w:after="100" w:before="0"/>
      </w:pPr>
      <w:r>
        <w:rPr>
          <w:b w:val="0"/>
        </w:rPr>
        <w:t>A. 74.5 kg</w:t>
      </w:r>
    </w:p>
    <w:p>
      <w:pPr>
        <w:spacing w:after="100" w:before="0"/>
      </w:pPr>
      <w:r>
        <w:rPr>
          <w:b w:val="0"/>
        </w:rPr>
        <w:t>B. 84.5 kg</w:t>
      </w:r>
    </w:p>
    <w:p>
      <w:pPr>
        <w:spacing w:after="100" w:before="0"/>
      </w:pPr>
      <w:r>
        <w:rPr>
          <w:b w:val="0"/>
        </w:rPr>
        <w:t>C. 70.5 kg</w:t>
      </w:r>
    </w:p>
    <w:p>
      <w:pPr>
        <w:spacing w:after="100" w:before="0"/>
      </w:pPr>
      <w:r>
        <w:rPr>
          <w:b w:val="0"/>
        </w:rPr>
        <w:t>D. 16.5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Initial total weight = 60 × 30 = 1800 kg ⇒ Final total weight = 59.5 × 29 = 1725.5 kg ⇒ Weight of removed student = 1800 − 1725.5 = 74.5 kg</w:t>
      </w:r>
    </w:p>
    <w:p>
      <w:pPr>
        <w:spacing w:before="0"/>
      </w:pPr>
      <w:r>
        <w:rPr>
          <w:b w:val="0"/>
        </w:rPr>
      </w:r>
    </w:p>
    <w:p>
      <w:pPr>
        <w:spacing w:after="100" w:line="360" w:lineRule="auto" w:before="0"/>
      </w:pPr>
      <w:r>
        <w:rPr>
          <w:b w:val="0"/>
        </w:rPr>
        <w:t>56. In a group of 40 boys, the average height was initially determined to be 160 cm. However, it was later discovered that the height of one boy was incorrectly recorded as 165 cm when it should have been 156 cm. Calculate the accurate average height.</w:t>
      </w:r>
    </w:p>
    <w:p>
      <w:pPr>
        <w:spacing w:before="0"/>
      </w:pPr>
      <w:r>
        <w:rPr>
          <w:b w:val="0"/>
        </w:rPr>
      </w:r>
    </w:p>
    <w:p>
      <w:pPr>
        <w:spacing w:after="100" w:before="0"/>
      </w:pPr>
      <w:r>
        <w:rPr>
          <w:b w:val="0"/>
        </w:rPr>
        <w:t>A. 129.675cm</w:t>
      </w:r>
    </w:p>
    <w:p>
      <w:pPr>
        <w:spacing w:after="100" w:before="0"/>
      </w:pPr>
      <w:r>
        <w:rPr>
          <w:b w:val="0"/>
        </w:rPr>
        <w:t>B. 150.845 cm</w:t>
      </w:r>
    </w:p>
    <w:p>
      <w:pPr>
        <w:spacing w:after="100" w:before="0"/>
      </w:pPr>
      <w:r>
        <w:rPr>
          <w:b w:val="0"/>
        </w:rPr>
        <w:t>C. 159.775 cm</w:t>
      </w:r>
    </w:p>
    <w:p>
      <w:pPr>
        <w:spacing w:after="100" w:before="0"/>
      </w:pPr>
      <w:r>
        <w:rPr>
          <w:b w:val="0"/>
        </w:rPr>
        <w:t>D. 179.275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height ⇒ 160 × 40 = 6400 cm Corrected total height ⇒ 6400 − 165 + 156 = 6391 cm Correct average height ⇒ 6391 ÷ 40 = 159.775 cm</w:t>
      </w:r>
    </w:p>
    <w:p>
      <w:pPr>
        <w:spacing w:before="0"/>
      </w:pPr>
      <w:r>
        <w:rPr>
          <w:b w:val="0"/>
        </w:rPr>
      </w:r>
    </w:p>
    <w:p>
      <w:pPr>
        <w:spacing w:after="100" w:line="360" w:lineRule="auto" w:before="0"/>
      </w:pPr>
      <w:r>
        <w:rPr>
          <w:b w:val="0"/>
        </w:rPr>
        <w:t>57. If ₹5000 amounts to ₹6050 over 2 years with compound interest, what is the annual interest rate?</w:t>
      </w:r>
    </w:p>
    <w:p>
      <w:pPr>
        <w:spacing w:before="0"/>
      </w:pPr>
      <w:r>
        <w:rPr>
          <w:b w:val="0"/>
        </w:rPr>
      </w:r>
    </w:p>
    <w:p>
      <w:pPr>
        <w:spacing w:after="100" w:before="0"/>
      </w:pPr>
      <w:r>
        <w:rPr>
          <w:b w:val="0"/>
        </w:rPr>
        <w:t>A. 10%</w:t>
      </w:r>
    </w:p>
    <w:p>
      <w:pPr>
        <w:spacing w:after="100" w:before="0"/>
      </w:pPr>
      <w:r>
        <w:rPr>
          <w:b w:val="0"/>
        </w:rPr>
        <w:t>B. 9%</w:t>
      </w:r>
    </w:p>
    <w:p>
      <w:pPr>
        <w:spacing w:after="100" w:before="0"/>
      </w:pPr>
      <w:r>
        <w:rPr>
          <w:b w:val="0"/>
        </w:rPr>
        <w:t>C. 8%</w:t>
      </w:r>
    </w:p>
    <w:p>
      <w:pPr>
        <w:spacing w:after="100" w:before="0"/>
      </w:pPr>
      <w:r>
        <w:rPr>
          <w:b w:val="0"/>
        </w:rPr>
        <w:t>D.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P(1 + R/100)T. A/P = 6050 ÷ 5000 ⇒ 1.21. (A/P)1/T = (1.21)1/2 ⇒ 1.1. R = (1.1 − 1) × 100 ⇒ 10%.</w:t>
      </w:r>
    </w:p>
    <w:p>
      <w:pPr>
        <w:spacing w:before="0"/>
      </w:pPr>
      <w:r>
        <w:rPr>
          <w:b w:val="0"/>
        </w:rPr>
      </w:r>
    </w:p>
    <w:p>
      <w:pPr>
        <w:spacing w:after="100" w:line="360" w:lineRule="auto" w:before="0"/>
      </w:pPr>
      <w:r>
        <w:rPr>
          <w:b w:val="0"/>
        </w:rPr>
        <w:t>58. A fruit vendor sells 15 kg of apples for ₹750, thereby gaining the cost price of 5 kg of apples. What is his profit percentage?</w:t>
      </w:r>
    </w:p>
    <w:p>
      <w:pPr>
        <w:spacing w:before="0"/>
      </w:pPr>
      <w:r>
        <w:rPr>
          <w:b w:val="0"/>
        </w:rPr>
      </w:r>
    </w:p>
    <w:p>
      <w:pPr>
        <w:spacing w:after="100" w:before="0"/>
      </w:pPr>
      <w:r>
        <w:rPr>
          <w:b w:val="0"/>
        </w:rPr>
        <w:t>A. 28.65%</w:t>
      </w:r>
    </w:p>
    <w:p>
      <w:pPr>
        <w:spacing w:after="100" w:before="0"/>
      </w:pPr>
      <w:r>
        <w:rPr>
          <w:b w:val="0"/>
        </w:rPr>
        <w:t>B. 33.33%</w:t>
      </w:r>
    </w:p>
    <w:p>
      <w:pPr>
        <w:spacing w:after="100" w:before="0"/>
      </w:pPr>
      <w:r>
        <w:rPr>
          <w:b w:val="0"/>
        </w:rPr>
        <w:t>C. 26.32%</w:t>
      </w:r>
    </w:p>
    <w:p>
      <w:pPr>
        <w:spacing w:after="100" w:before="0"/>
      </w:pPr>
      <w:r>
        <w:rPr>
          <w:b w:val="0"/>
        </w:rPr>
        <w:t>D. 31.56%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cost price per kg = C ⇒ Selling price = Cost price + Profit, 750 = 15C + 5C ⇒ 750 = 20C, C = 750 ÷ 20 = 37.5 ⇒ Cost price of 15 kg = 15 × 37.5 = 562.5 ⇒ Profit = 750 − 562.5 = 187.5 ⇒ Profit% = (187.5 ÷ 562.5) × 100 = 33.33%</w:t>
      </w:r>
    </w:p>
    <w:p>
      <w:pPr>
        <w:spacing w:before="0"/>
      </w:pPr>
      <w:r>
        <w:rPr>
          <w:b w:val="0"/>
        </w:rPr>
      </w:r>
    </w:p>
    <w:p>
      <w:pPr>
        <w:spacing w:after="100" w:line="360" w:lineRule="auto" w:before="0"/>
      </w:pPr>
      <w:r>
        <w:rPr>
          <w:b w:val="0"/>
        </w:rPr>
        <w:t>59. An oven has a marked price of ₹ 12,000. It is sold with two successive discounts. If the second discount is 20% and the final selling price is ₹ 8,400, what is the percentage of the first discount?</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12.5%</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First Discount% = x ₹ 8,400 = ₹ 12,000 × (1 − x/100) × 0.8 (1 − x/100) = ₹ 8,400 ÷ ₹ 9,600 x/100 = 1 − 0.875 x = 0.125 × 100 ⇒ x = 12.5</w:t>
      </w:r>
    </w:p>
    <w:p>
      <w:pPr>
        <w:spacing w:before="0"/>
      </w:pPr>
      <w:r>
        <w:rPr>
          <w:b w:val="0"/>
        </w:rPr>
      </w:r>
    </w:p>
    <w:p>
      <w:pPr>
        <w:spacing w:after="100" w:line="360" w:lineRule="auto" w:before="0"/>
      </w:pPr>
      <w:r>
        <w:rPr>
          <w:b w:val="0"/>
        </w:rPr>
        <w:t>60. A barrel contains a mixture of alcohol and water in the ratio 7:4 respectively. If 12 litres of water are added to it, the ratio of alcohol to water becomes 7:6. Find the initial total quantity of the mixture in the barrel.</w:t>
      </w:r>
    </w:p>
    <w:p>
      <w:pPr>
        <w:spacing w:before="0"/>
      </w:pPr>
      <w:r>
        <w:rPr>
          <w:b w:val="0"/>
        </w:rPr>
      </w:r>
    </w:p>
    <w:p>
      <w:pPr>
        <w:spacing w:after="100" w:before="0"/>
      </w:pPr>
      <w:r>
        <w:rPr>
          <w:b w:val="0"/>
        </w:rPr>
        <w:t>A. 33 litres</w:t>
      </w:r>
    </w:p>
    <w:p>
      <w:pPr>
        <w:spacing w:after="100" w:before="0"/>
      </w:pPr>
      <w:r>
        <w:rPr>
          <w:b w:val="0"/>
        </w:rPr>
        <w:t>B. 44 litres</w:t>
      </w:r>
    </w:p>
    <w:p>
      <w:pPr>
        <w:spacing w:after="100" w:before="0"/>
      </w:pPr>
      <w:r>
        <w:rPr>
          <w:b w:val="0"/>
        </w:rPr>
        <w:t>C. 55 litres</w:t>
      </w:r>
    </w:p>
    <w:p>
      <w:pPr>
        <w:spacing w:after="100" w:before="0"/>
      </w:pPr>
      <w:r>
        <w:rPr>
          <w:b w:val="0"/>
        </w:rPr>
        <w:t>D. 66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initial alcohol = 7x and initial water = 4x. After adding water: 7x ÷ (4x + 12) = 7 ÷ 6. ⇒ 7x × 6 = 7 × (4x + 12). ⇒ 42x = 28x + 84. ⇒ 14x = 84 ⇒ x = 6. Initial total quantity = 7x + 4x = 11x = 11 × 6 = 66 litres.</w:t>
      </w:r>
    </w:p>
    <w:p>
      <w:pPr>
        <w:spacing w:before="0"/>
      </w:pPr>
      <w:r>
        <w:rPr>
          <w:b w:val="0"/>
        </w:rPr>
      </w:r>
    </w:p>
    <w:p>
      <w:pPr>
        <w:spacing w:after="100" w:line="360" w:lineRule="auto" w:before="0"/>
      </w:pPr>
      <w:r>
        <w:rPr>
          <w:b w:val="0"/>
        </w:rPr>
        <w:t>61. A furniture store marks its items at 80% above the cost price. They offer a discount of 30% on the marked price. If a customer receives an additional loyalty discount of ₹250, and the store still makes a 12% profit on the cost price, what is the cost price of the furniture item?</w:t>
      </w:r>
    </w:p>
    <w:p>
      <w:pPr>
        <w:spacing w:before="0"/>
      </w:pPr>
      <w:r>
        <w:rPr>
          <w:b w:val="0"/>
        </w:rPr>
      </w:r>
    </w:p>
    <w:p>
      <w:pPr>
        <w:spacing w:after="100" w:before="0"/>
      </w:pPr>
      <w:r>
        <w:rPr>
          <w:b w:val="0"/>
        </w:rPr>
        <w:t>A. ₹1,785.71</w:t>
      </w:r>
    </w:p>
    <w:p>
      <w:pPr>
        <w:spacing w:after="100" w:before="0"/>
      </w:pPr>
      <w:r>
        <w:rPr>
          <w:b w:val="0"/>
        </w:rPr>
        <w:t>B. ₹2,585.36</w:t>
      </w:r>
    </w:p>
    <w:p>
      <w:pPr>
        <w:spacing w:after="100" w:before="0"/>
      </w:pPr>
      <w:r>
        <w:rPr>
          <w:b w:val="0"/>
        </w:rPr>
        <w:t>C. ₹1,528.24</w:t>
      </w:r>
    </w:p>
    <w:p>
      <w:pPr>
        <w:spacing w:after="100" w:before="0"/>
      </w:pPr>
      <w:r>
        <w:rPr>
          <w:b w:val="0"/>
        </w:rPr>
        <w:t>D. ₹2,879.45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(100%) Marked (+80%) −30% Discount +12% Profit Loyalty: ₹250 126% of CP ⇒ 126% of CP − ₹250 = 112% of CP ⇒ 14% of CP = ₹250 ∴ Answer = ₹1,785.71</w:t>
      </w:r>
    </w:p>
    <w:p>
      <w:pPr>
        <w:spacing w:before="0"/>
      </w:pPr>
      <w:r>
        <w:rPr>
          <w:b w:val="0"/>
        </w:rPr>
      </w:r>
    </w:p>
    <w:p>
      <w:pPr>
        <w:spacing w:after="100" w:line="360" w:lineRule="auto" w:before="0"/>
      </w:pPr>
      <w:r>
        <w:rPr>
          <w:b w:val="0"/>
        </w:rPr>
        <w:t>62. A spherical ball is submerged in water in a cylindrical container. The radius of the cylindrical container is 5 cm, and the height is 30 cm. What is the volume of water displaced by the ball if its radius is 4 cm?</w:t>
      </w:r>
    </w:p>
    <w:p>
      <w:pPr>
        <w:spacing w:before="0"/>
      </w:pPr>
      <w:r>
        <w:rPr>
          <w:b w:val="0"/>
        </w:rPr>
      </w:r>
    </w:p>
    <w:p>
      <w:pPr>
        <w:spacing w:after="100" w:before="0"/>
      </w:pPr>
      <w:r>
        <w:rPr>
          <w:b w:val="0"/>
        </w:rPr>
        <w:t>A. (640/3) π cm³</w:t>
      </w:r>
    </w:p>
    <w:p>
      <w:pPr>
        <w:spacing w:after="100" w:before="0"/>
      </w:pPr>
      <w:r>
        <w:rPr>
          <w:b w:val="0"/>
        </w:rPr>
        <w:t>B. (320/3) π cm³</w:t>
      </w:r>
    </w:p>
    <w:p>
      <w:pPr>
        <w:spacing w:after="100" w:before="0"/>
      </w:pPr>
      <w:r>
        <w:rPr>
          <w:b w:val="0"/>
        </w:rPr>
        <w:t>C. (160/3) π cm³</w:t>
      </w:r>
    </w:p>
    <w:p>
      <w:pPr>
        <w:spacing w:after="100" w:before="0"/>
      </w:pPr>
      <w:r>
        <w:rPr>
          <w:b w:val="0"/>
        </w:rPr>
        <w:t>D. (256/3) π cm³</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Volume displaced = 4 ÷ 3 × π × 43 ⇒ Volume displaced = 4 ÷ 3 × π × 64 ⇒ Volume displaced = (256)/(3) π cm3</w:t>
      </w:r>
    </w:p>
    <w:p>
      <w:pPr>
        <w:spacing w:before="0"/>
      </w:pPr>
      <w:r>
        <w:rPr>
          <w:b w:val="0"/>
        </w:rPr>
      </w:r>
    </w:p>
    <w:p>
      <w:pPr>
        <w:spacing w:after="100" w:line="360" w:lineRule="auto" w:before="0"/>
      </w:pPr>
      <w:r>
        <w:rPr>
          <w:b w:val="0"/>
        </w:rPr>
        <w:t>63. A hemispherical dome covers a circular area of diameter 20 m. What is the approximate curved surface area of this dome?</w:t>
      </w:r>
    </w:p>
    <w:p>
      <w:pPr>
        <w:spacing w:before="0"/>
      </w:pPr>
      <w:r>
        <w:rPr>
          <w:b w:val="0"/>
        </w:rPr>
      </w:r>
    </w:p>
    <w:p>
      <w:pPr>
        <w:spacing w:after="100" w:before="0"/>
      </w:pPr>
      <w:r>
        <w:rPr>
          <w:b w:val="0"/>
        </w:rPr>
        <w:t>A. 628m²</w:t>
      </w:r>
    </w:p>
    <w:p>
      <w:pPr>
        <w:spacing w:after="100" w:before="0"/>
      </w:pPr>
      <w:r>
        <w:rPr>
          <w:b w:val="0"/>
        </w:rPr>
        <w:t>B. 514m²</w:t>
      </w:r>
    </w:p>
    <w:p>
      <w:pPr>
        <w:spacing w:after="100" w:before="0"/>
      </w:pPr>
      <w:r>
        <w:rPr>
          <w:b w:val="0"/>
        </w:rPr>
        <w:t>C. 408m²</w:t>
      </w:r>
    </w:p>
    <w:p>
      <w:pPr>
        <w:spacing w:after="100" w:before="0"/>
      </w:pPr>
      <w:r>
        <w:rPr>
          <w:b w:val="0"/>
        </w:rPr>
        <w:t>D. 762m²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Diameter = 20 m, Radius (r) = 20 ÷ 2 = 10 m Curved Surface Area = 2 × π × r2 ⇒ Curved Surface Area = 2 × 3.14 × 102 = 2 × 3.14 × 100 = 628 m²</w:t>
      </w:r>
    </w:p>
    <w:p>
      <w:pPr>
        <w:spacing w:before="0"/>
      </w:pPr>
      <w:r>
        <w:rPr>
          <w:b w:val="0"/>
        </w:rPr>
      </w:r>
    </w:p>
    <w:p>
      <w:pPr>
        <w:spacing w:after="100" w:line="360" w:lineRule="auto" w:before="0"/>
      </w:pPr>
      <w:r>
        <w:rPr>
          <w:b w:val="0"/>
        </w:rPr>
        <w:t>64. A hollow hemisphere has uniform thickness. Its inner radius is r, and outer radius is R. If R=2r, find the ratio of outer to inner curved surface areas.</w:t>
      </w:r>
    </w:p>
    <w:p>
      <w:pPr>
        <w:spacing w:before="0"/>
      </w:pPr>
      <w:r>
        <w:rPr>
          <w:b w:val="0"/>
        </w:rPr>
      </w:r>
    </w:p>
    <w:p>
      <w:pPr>
        <w:spacing w:after="100" w:before="0"/>
      </w:pPr>
      <w:r>
        <w:rPr>
          <w:b w:val="0"/>
        </w:rPr>
        <w:t>A. 4 : 1</w:t>
      </w:r>
    </w:p>
    <w:p>
      <w:pPr>
        <w:spacing w:after="100" w:before="0"/>
      </w:pPr>
      <w:r>
        <w:rPr>
          <w:b w:val="0"/>
        </w:rPr>
        <w:t>B. 7 : 4</w:t>
      </w:r>
    </w:p>
    <w:p>
      <w:pPr>
        <w:spacing w:after="100" w:before="0"/>
      </w:pPr>
      <w:r>
        <w:rPr>
          <w:b w:val="0"/>
        </w:rPr>
        <w:t>C. 6 : 5</w:t>
      </w:r>
    </w:p>
    <w:p>
      <w:pPr>
        <w:spacing w:after="100" w:before="0"/>
      </w:pPr>
      <w:r>
        <w:rPr>
          <w:b w:val="0"/>
        </w:rPr>
        <w:t>D. 2 :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inner radius = r and outer radius = R = 2r. Curved surface area of inner hemisphere = 2πr2. Curved surface area of outer hemisphere = 2πR2 = 2π(2r)2 = 2π × 4r2 = 8πr2. Ratio of outer to inner curved surface areas = (8πr2) ÷ (2πr2) = 8 ÷ 2 = 4 : 1.</w:t>
      </w:r>
    </w:p>
    <w:p>
      <w:pPr>
        <w:spacing w:before="0"/>
      </w:pPr>
      <w:r>
        <w:rPr>
          <w:b w:val="0"/>
        </w:rPr>
      </w:r>
    </w:p>
    <w:p>
      <w:pPr>
        <w:spacing w:after="100" w:line="360" w:lineRule="auto" w:before="0"/>
      </w:pPr>
      <w:r>
        <w:rPr>
          <w:b w:val="0"/>
        </w:rPr>
        <w:t>65. A square pyramid has lateral surface area equal to twice the base area. If base side = 6 cm, find slant height.</w:t>
      </w:r>
    </w:p>
    <w:p>
      <w:pPr>
        <w:spacing w:before="0"/>
      </w:pPr>
      <w:r>
        <w:rPr>
          <w:b w:val="0"/>
        </w:rPr>
      </w:r>
    </w:p>
    <w:p>
      <w:pPr>
        <w:spacing w:after="100" w:before="0"/>
      </w:pPr>
      <w:r>
        <w:rPr>
          <w:b w:val="0"/>
        </w:rPr>
        <w:t>A. 6 cm</w:t>
      </w:r>
    </w:p>
    <w:p>
      <w:pPr>
        <w:spacing w:after="100" w:before="0"/>
      </w:pPr>
      <w:r>
        <w:rPr>
          <w:b w:val="0"/>
        </w:rPr>
        <w:t>B. 5 cm</w:t>
      </w:r>
    </w:p>
    <w:p>
      <w:pPr>
        <w:spacing w:after="100" w:before="0"/>
      </w:pPr>
      <w:r>
        <w:rPr>
          <w:b w:val="0"/>
        </w:rPr>
        <w:t>C. 4 cm</w:t>
      </w:r>
    </w:p>
    <w:p>
      <w:pPr>
        <w:spacing w:after="100" w:before="0"/>
      </w:pPr>
      <w:r>
        <w:rPr>
          <w:b w:val="0"/>
        </w:rPr>
        <w:t>D. 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Base area = 62 = 36 Lateral surface area = 2 × 36 = 72 1 ÷ 2 × (4 × 6) × l = 72 ⇒ 12l = 72 ⇒ l = 72 ÷ 12 = 6 cm</w:t>
      </w:r>
    </w:p>
    <w:p>
      <w:pPr>
        <w:spacing w:before="0"/>
      </w:pPr>
      <w:r>
        <w:rPr>
          <w:b w:val="0"/>
        </w:rPr>
      </w:r>
    </w:p>
    <w:p>
      <w:pPr>
        <w:spacing w:after="100" w:line="360" w:lineRule="auto" w:before="0"/>
      </w:pPr>
      <w:r>
        <w:rPr>
          <w:b w:val="0"/>
        </w:rPr>
        <w:t>66. A circular garden has a diameter of 28 m. If a gardener wants to fence 75% of the garden's circumference, what length of fencing is needed? (Use π= 22/7)</w:t>
      </w:r>
    </w:p>
    <w:p>
      <w:pPr>
        <w:spacing w:before="0"/>
      </w:pPr>
      <w:r>
        <w:rPr>
          <w:b w:val="0"/>
        </w:rPr>
      </w:r>
    </w:p>
    <w:p>
      <w:pPr>
        <w:spacing w:after="100" w:before="0"/>
      </w:pPr>
      <w:r>
        <w:rPr>
          <w:b w:val="0"/>
        </w:rPr>
        <w:t>A. 56 m</w:t>
      </w:r>
    </w:p>
    <w:p>
      <w:pPr>
        <w:spacing w:after="100" w:before="0"/>
      </w:pPr>
      <w:r>
        <w:rPr>
          <w:b w:val="0"/>
        </w:rPr>
        <w:t>B. 66 m</w:t>
      </w:r>
    </w:p>
    <w:p>
      <w:pPr>
        <w:spacing w:after="100" w:before="0"/>
      </w:pPr>
      <w:r>
        <w:rPr>
          <w:b w:val="0"/>
        </w:rPr>
        <w:t>C. 64 m</w:t>
      </w:r>
    </w:p>
    <w:p>
      <w:pPr>
        <w:spacing w:after="100" w:before="0"/>
      </w:pPr>
      <w:r>
        <w:rPr>
          <w:b w:val="0"/>
        </w:rPr>
        <w:t>D. 62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Diameter = 28 m, π = 22 ÷ 7 ⇒ Circumference = 22 ÷ 7 × 28 = 88 m ⇒ Required fencing = 75 ÷ 100 × 88 = 66 m</w:t>
      </w:r>
    </w:p>
    <w:p>
      <w:pPr>
        <w:spacing w:before="0"/>
      </w:pPr>
      <w:r>
        <w:rPr>
          <w:b w:val="0"/>
        </w:rPr>
      </w:r>
    </w:p>
    <w:p>
      <w:pPr>
        <w:spacing w:after="100" w:line="360" w:lineRule="auto" w:before="0"/>
      </w:pPr>
      <w:r>
        <w:rPr>
          <w:b w:val="0"/>
        </w:rPr>
        <w:t>67. In an equilateral triangle with side length 'a', what is the ratio of the circumradius to the inradius?</w:t>
      </w:r>
    </w:p>
    <w:p>
      <w:pPr>
        <w:spacing w:before="0"/>
      </w:pPr>
      <w:r>
        <w:rPr>
          <w:b w:val="0"/>
        </w:rPr>
      </w:r>
    </w:p>
    <w:p>
      <w:pPr>
        <w:spacing w:after="100" w:before="0"/>
      </w:pPr>
      <w:r>
        <w:rPr>
          <w:b w:val="0"/>
        </w:rPr>
        <w:t>A. 2:1</w:t>
      </w:r>
    </w:p>
    <w:p>
      <w:pPr>
        <w:spacing w:after="100" w:before="0"/>
      </w:pPr>
      <w:r>
        <w:rPr>
          <w:b w:val="0"/>
        </w:rPr>
        <w:t>B. 3:1</w:t>
      </w:r>
    </w:p>
    <w:p>
      <w:pPr>
        <w:spacing w:after="100" w:before="0"/>
      </w:pPr>
      <w:r>
        <w:rPr>
          <w:b w:val="0"/>
        </w:rPr>
        <w:t>C. 4:1</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Inradius (r) = a ÷ (2√3) Circumradius (R) = a ÷ √3 R ÷ r = (a ÷ √3) ÷ (a ÷ (2√3)) ⇒ R ÷ r = (a ÷ √3) × (2√3 ÷ a) ⇒ R ÷ r = 2 ⇒ Ratio = 2:1</w:t>
      </w:r>
    </w:p>
    <w:p>
      <w:pPr>
        <w:spacing w:before="0"/>
      </w:pPr>
      <w:r>
        <w:rPr>
          <w:b w:val="0"/>
        </w:rPr>
      </w:r>
    </w:p>
    <w:p>
      <w:pPr>
        <w:spacing w:after="100" w:line="360" w:lineRule="auto" w:before="0"/>
      </w:pPr>
      <w:r>
        <w:rPr>
          <w:b w:val="0"/>
        </w:rPr>
        <w:t>68. A triangle ABC is inscribed in a circle. A tangent is drawn to the circle at point A, intersecting the extension of side BC at D. If AD=6 cm and CD=4 cm, what is the length of side BC?</w:t>
      </w:r>
    </w:p>
    <w:p>
      <w:pPr>
        <w:spacing w:before="0"/>
      </w:pPr>
      <w:r>
        <w:rPr>
          <w:b w:val="0"/>
        </w:rPr>
      </w:r>
    </w:p>
    <w:p>
      <w:pPr>
        <w:spacing w:after="100" w:before="0"/>
      </w:pPr>
      <w:r>
        <w:rPr>
          <w:b w:val="0"/>
        </w:rPr>
        <w:t>A. 5 cm</w:t>
      </w:r>
    </w:p>
    <w:p>
      <w:pPr>
        <w:spacing w:after="100" w:before="0"/>
      </w:pPr>
      <w:r>
        <w:rPr>
          <w:b w:val="0"/>
        </w:rPr>
        <w:t>B. 6 cm</w:t>
      </w:r>
    </w:p>
    <w:p>
      <w:pPr>
        <w:spacing w:after="100" w:before="0"/>
      </w:pPr>
      <w:r>
        <w:rPr>
          <w:b w:val="0"/>
        </w:rPr>
        <w:t>C. 7 cm</w:t>
      </w:r>
    </w:p>
    <w:p>
      <w:pPr>
        <w:spacing w:after="100" w:before="0"/>
      </w:pPr>
      <w:r>
        <w:rPr>
          <w:b w:val="0"/>
        </w:rPr>
        <w:t>D. 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AD2 = CD × (CD + BC) ⇒ 62 = 4 × (4 + BC) ⇒ 36 = 16 + 4BC ⇒ 20 = 4BC ⇒ BC = 20 ÷ 4 ⇒ BC = 5 cm</w:t>
      </w:r>
    </w:p>
    <w:p>
      <w:pPr>
        <w:spacing w:before="0"/>
      </w:pPr>
      <w:r>
        <w:rPr>
          <w:b w:val="0"/>
        </w:rPr>
      </w:r>
    </w:p>
    <w:p>
      <w:pPr>
        <w:spacing w:after="100" w:line="360" w:lineRule="auto" w:before="0"/>
      </w:pPr>
      <w:r>
        <w:rPr>
          <w:b w:val="0"/>
        </w:rPr>
        <w:t>69. In a trapezoid ABCD with AB parallel to CD, the diagonals AC and BD intersect at E. What is the ratio of the area of ABE to the area of CDE?</w:t>
      </w:r>
    </w:p>
    <w:p>
      <w:pPr>
        <w:spacing w:before="0"/>
      </w:pPr>
      <w:r>
        <w:rPr>
          <w:b w:val="0"/>
        </w:rPr>
      </w:r>
    </w:p>
    <w:p>
      <w:pPr>
        <w:spacing w:after="100" w:before="0"/>
      </w:pPr>
      <w:r>
        <w:rPr>
          <w:b w:val="0"/>
        </w:rPr>
        <w:t>A. The ratio of AB to CD squared.</w:t>
      </w:r>
    </w:p>
    <w:p>
      <w:pPr>
        <w:spacing w:after="100" w:before="0"/>
      </w:pPr>
      <w:r>
        <w:rPr>
          <w:b w:val="0"/>
        </w:rPr>
        <w:t>B. The ratio of AB to CD.</w:t>
      </w:r>
    </w:p>
    <w:p>
      <w:pPr>
        <w:spacing w:after="100" w:before="0"/>
      </w:pPr>
      <w:r>
        <w:rPr>
          <w:b w:val="0"/>
        </w:rPr>
        <w:t>C. The ratio of the perimeter of $\triangle$ABE to the perimeter of $\triangle$CDE.</w:t>
      </w:r>
    </w:p>
    <w:p>
      <w:pPr>
        <w:spacing w:after="100" w:before="0"/>
      </w:pPr>
      <w:r>
        <w:rPr>
          <w:b w:val="0"/>
        </w:rPr>
        <w:t>D. The ratio of the area of $\triangle$ABC to the area of $\triangle$BCD.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CD, and diagonals divide each other in the ratio of parallel sides. ⇒ AE ÷ EC = AB ÷ CD, BE ÷ ED = AB ÷ CD. ⇒ Area of △ABE ÷ Area of △CDE = (AE × BE) ÷ (EC × ED) = (AB ÷ CD) × (AB ÷ CD). ⇒ Area ratio = (AB ÷ CD)2.</w:t>
      </w:r>
    </w:p>
    <w:p>
      <w:pPr>
        <w:spacing w:before="0"/>
      </w:pPr>
      <w:r>
        <w:rPr>
          <w:b w:val="0"/>
        </w:rPr>
      </w:r>
    </w:p>
    <w:p>
      <w:pPr>
        <w:spacing w:after="100" w:line="360" w:lineRule="auto" w:before="0"/>
      </w:pPr>
      <w:r>
        <w:rPr>
          <w:b w:val="0"/>
        </w:rPr>
        <w:t>70. A circle with radius x touches another circle with radius 2x externally. What is the length of a direct common tangent?</w:t>
      </w:r>
    </w:p>
    <w:p>
      <w:pPr>
        <w:spacing w:before="0"/>
      </w:pPr>
      <w:r>
        <w:rPr>
          <w:b w:val="0"/>
        </w:rPr>
      </w:r>
    </w:p>
    <w:p>
      <w:pPr>
        <w:spacing w:after="100" w:before="0"/>
      </w:pPr>
      <w:r>
        <w:rPr>
          <w:b w:val="0"/>
        </w:rPr>
        <w:t>A. 2x</w:t>
      </w:r>
    </w:p>
    <w:p>
      <w:pPr>
        <w:spacing w:after="100" w:before="0"/>
      </w:pPr>
      <w:r>
        <w:rPr>
          <w:b w:val="0"/>
        </w:rPr>
        <w:t>B. 3x</w:t>
      </w:r>
    </w:p>
    <w:p>
      <w:pPr>
        <w:spacing w:after="100" w:before="0"/>
      </w:pPr>
      <w:r>
        <w:rPr>
          <w:b w:val="0"/>
        </w:rPr>
        <w:t>C. 2x√2</w:t>
      </w:r>
    </w:p>
    <w:p>
      <w:pPr>
        <w:spacing w:after="100" w:before="0"/>
      </w:pPr>
      <w:r>
        <w:rPr>
          <w:b w:val="0"/>
        </w:rPr>
        <w:t>D. 3x√2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 = x + 2x = 3x Length = √((3x)2 − (x − 2x)2) Length = √(9x2 − (−x)2) = √(9x2 − x2) = √(8x2) = 2√2 × x</w:t>
      </w:r>
    </w:p>
    <w:p>
      <w:pPr>
        <w:spacing w:before="0"/>
      </w:pPr>
      <w:r>
        <w:rPr>
          <w:b w:val="0"/>
        </w:rPr>
      </w:r>
    </w:p>
    <w:p>
      <w:pPr>
        <w:spacing w:after="100" w:line="360" w:lineRule="auto" w:before="0"/>
      </w:pPr>
      <w:r>
        <w:rPr>
          <w:b w:val="0"/>
        </w:rPr>
        <w:t>71. Two circles with radii 6 cm and 2 cm have their centers 10 cm apart. How many common tangents can be drawn between them, and what type(s) of tangents are they?</w:t>
      </w:r>
    </w:p>
    <w:p>
      <w:pPr>
        <w:spacing w:before="0"/>
      </w:pPr>
      <w:r>
        <w:rPr>
          <w:b w:val="0"/>
        </w:rPr>
      </w:r>
    </w:p>
    <w:p>
      <w:pPr>
        <w:spacing w:after="100" w:before="0"/>
      </w:pPr>
      <w:r>
        <w:rPr>
          <w:b w:val="0"/>
        </w:rPr>
        <w:t>A. 4 tangents: 2 direct and 2 transverse</w:t>
      </w:r>
    </w:p>
    <w:p>
      <w:pPr>
        <w:spacing w:after="100" w:before="0"/>
      </w:pPr>
      <w:r>
        <w:rPr>
          <w:b w:val="0"/>
        </w:rPr>
        <w:t>B. 3 tangents: 2 direct and 1 transverse</w:t>
      </w:r>
    </w:p>
    <w:p>
      <w:pPr>
        <w:spacing w:after="100" w:before="0"/>
      </w:pPr>
      <w:r>
        <w:rPr>
          <w:b w:val="0"/>
        </w:rPr>
        <w:t>C. 2 tangents: only direct tangents</w:t>
      </w:r>
    </w:p>
    <w:p>
      <w:pPr>
        <w:spacing w:after="100" w:before="0"/>
      </w:pPr>
      <w:r>
        <w:rPr>
          <w:b w:val="0"/>
        </w:rPr>
        <w:t>D. 0 tangents: the larger circle completely contains the smaller 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Radius₁ = 6 cm, Radius₂ = 2 cm, d = 10 cm r₁ + r₂ = 6 + 2 = 8, |r₁ − r₂| = |6 − 2| = 4 Since d &gt; r₁ + r₂ (10 &gt; 8), 4 tangents: 2 direct and 2 transverse</w:t>
      </w:r>
    </w:p>
    <w:p>
      <w:pPr>
        <w:spacing w:before="0"/>
      </w:pPr>
      <w:r>
        <w:rPr>
          <w:b w:val="0"/>
        </w:rPr>
      </w:r>
    </w:p>
    <w:p>
      <w:pPr>
        <w:spacing w:after="100" w:line="360" w:lineRule="auto" w:before="0"/>
      </w:pPr>
      <w:r>
        <w:rPr>
          <w:b w:val="0"/>
        </w:rPr>
        <w:t>72. Two chords AB and CD intersect at a point P inside a circle. If AP = 6 cm, PB = 8 cm, and CP = 4 cm, what is the length of PD?</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16 cm</w:t>
      </w:r>
    </w:p>
    <w:p>
      <w:pPr>
        <w:spacing w:after="100" w:before="0"/>
      </w:pPr>
      <w:r>
        <w:rPr>
          <w:b w:val="0"/>
        </w:rPr>
        <w:t>D. 18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 × PB = CP × PD 6 × 8 = 4 × PD PD = 48 ÷ 4 = 12 cm</w:t>
      </w:r>
    </w:p>
    <w:p>
      <w:pPr>
        <w:spacing w:before="0"/>
      </w:pPr>
      <w:r>
        <w:rPr>
          <w:b w:val="0"/>
        </w:rPr>
      </w:r>
    </w:p>
    <w:p>
      <w:pPr>
        <w:spacing w:after="100" w:line="360" w:lineRule="auto" w:before="0"/>
      </w:pPr>
      <w:r>
        <w:rPr>
          <w:b w:val="0"/>
        </w:rPr>
        <w:t>73. In a circle, a chord AB is 12 cm long and is at a distance of 4 cm from the center. What is the radius of the circle?</w:t>
      </w:r>
    </w:p>
    <w:p>
      <w:pPr>
        <w:spacing w:before="0"/>
      </w:pPr>
      <w:r>
        <w:rPr>
          <w:b w:val="0"/>
        </w:rPr>
      </w:r>
    </w:p>
    <w:p>
      <w:pPr>
        <w:spacing w:after="100" w:before="0"/>
      </w:pPr>
      <w:r>
        <w:rPr>
          <w:b w:val="0"/>
        </w:rPr>
        <w:t>A. √52 cm</w:t>
      </w:r>
    </w:p>
    <w:p>
      <w:pPr>
        <w:spacing w:after="100" w:before="0"/>
      </w:pPr>
      <w:r>
        <w:rPr>
          <w:b w:val="0"/>
        </w:rPr>
        <w:t>B. √65 cm</w:t>
      </w:r>
    </w:p>
    <w:p>
      <w:pPr>
        <w:spacing w:after="100" w:before="0"/>
      </w:pPr>
      <w:r>
        <w:rPr>
          <w:b w:val="0"/>
        </w:rPr>
        <w:t>C. 8 cm</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Chord length = 12 cm, Distance from center = 4 cm Half chord = 12 ÷ 2 = 6 r2 = 62 + 42 ⇒ r2 = 36 + 16 ⇒ r2 = 52 r = √52</w:t>
      </w:r>
    </w:p>
    <w:p>
      <w:pPr>
        <w:spacing w:before="0"/>
      </w:pPr>
      <w:r>
        <w:rPr>
          <w:b w:val="0"/>
        </w:rPr>
      </w:r>
    </w:p>
    <w:p>
      <w:pPr>
        <w:spacing w:after="100" w:line="360" w:lineRule="auto" w:before="0"/>
      </w:pPr>
      <w:r>
        <w:rPr>
          <w:b w:val="0"/>
        </w:rPr>
        <w:t>74. What is the value of (0.02³ + 0.004³) ÷ (0.2³ + 0.04³)?</w:t>
      </w:r>
    </w:p>
    <w:p>
      <w:pPr>
        <w:spacing w:before="0"/>
      </w:pPr>
      <w:r>
        <w:rPr>
          <w:b w:val="0"/>
        </w:rPr>
      </w:r>
    </w:p>
    <w:p>
      <w:pPr>
        <w:spacing w:after="100" w:before="0"/>
      </w:pPr>
      <w:r>
        <w:rPr>
          <w:b w:val="0"/>
        </w:rPr>
        <w:t>A. 0.002</w:t>
      </w:r>
    </w:p>
    <w:p>
      <w:pPr>
        <w:spacing w:after="100" w:before="0"/>
      </w:pPr>
      <w:r>
        <w:rPr>
          <w:b w:val="0"/>
        </w:rPr>
        <w:t>B. 0.0045</w:t>
      </w:r>
    </w:p>
    <w:p>
      <w:pPr>
        <w:spacing w:after="100" w:before="0"/>
      </w:pPr>
      <w:r>
        <w:rPr>
          <w:b w:val="0"/>
        </w:rPr>
        <w:t>C. 0.0102</w:t>
      </w:r>
    </w:p>
    <w:p>
      <w:pPr>
        <w:spacing w:after="100" w:before="0"/>
      </w:pPr>
      <w:r>
        <w:rPr>
          <w:b w:val="0"/>
        </w:rPr>
        <w:t>D. 0.001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(0.02³ + 0.004³) ÷ (0.2³ + 0.04³) ⇒ (0.000008 + 0.000000064) ÷ (0.008 + 0.000064) ⇒ 0.000008064 ÷ 0.008064</w:t>
      </w:r>
    </w:p>
    <w:p>
      <w:pPr>
        <w:spacing w:before="0"/>
      </w:pPr>
      <w:r>
        <w:rPr>
          <w:b w:val="0"/>
        </w:rPr>
      </w:r>
    </w:p>
    <w:p>
      <w:pPr>
        <w:spacing w:after="100" w:line="360" w:lineRule="auto" w:before="0"/>
      </w:pPr>
      <w:r>
        <w:rPr>
          <w:b w:val="0"/>
        </w:rPr>
        <w:t>75. What is the value of(0.4×0.4×0.4 + 0.02×0.02×0.02) ÷ (1.2×1.2×1.2 + 0.06×0.06×0.06)?</w:t>
      </w:r>
    </w:p>
    <w:p>
      <w:pPr>
        <w:spacing w:before="0"/>
      </w:pPr>
      <w:r>
        <w:rPr>
          <w:b w:val="0"/>
        </w:rPr>
      </w:r>
    </w:p>
    <w:p>
      <w:pPr>
        <w:spacing w:after="100" w:before="0"/>
      </w:pPr>
      <w:r>
        <w:rPr>
          <w:b w:val="0"/>
        </w:rPr>
        <w:t>A. (1/27)</w:t>
      </w:r>
    </w:p>
    <w:p>
      <w:pPr>
        <w:spacing w:after="100" w:before="0"/>
      </w:pPr>
      <w:r>
        <w:rPr>
          <w:b w:val="0"/>
        </w:rPr>
        <w:t>B. (5/27)</w:t>
      </w:r>
    </w:p>
    <w:p>
      <w:pPr>
        <w:spacing w:after="100" w:before="0"/>
      </w:pPr>
      <w:r>
        <w:rPr>
          <w:b w:val="0"/>
        </w:rPr>
        <w:t>C. (11/67)</w:t>
      </w:r>
    </w:p>
    <w:p>
      <w:pPr>
        <w:spacing w:after="100" w:before="0"/>
      </w:pPr>
      <w:r>
        <w:rPr>
          <w:b w:val="0"/>
        </w:rPr>
        <w:t>D. (41/27)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0.43 = 0.064, 0.023 = 0.000008 ⇒ 0.43 + 0.023 = 0.064008 ⇒ 1.23 = 1.728, 0.063 = 0.000216 ⇒ 1.23 + 0.063 = 1.728216 ⇒ (0.064008) ÷ (1.728216) = (0.43 + 0.023) ÷ (27(0.43 + 0.023)) = (1) ÷ (27)</w:t>
      </w:r>
    </w:p>
    <w:p>
      <w:pPr>
        <w:spacing w:before="0"/>
      </w:pPr>
      <w:r>
        <w:rPr>
          <w:b w:val="0"/>
        </w:rPr>
      </w:r>
    </w:p>
    <w:p>
      <w:pPr>
        <w:spacing w:after="100" w:line="360" w:lineRule="auto" w:before="0"/>
      </w:pPr>
      <w:r>
        <w:rPr>
          <w:b w:val="0"/>
        </w:rPr>
        <w:t>76. Select the most appropriate synonym of the given word: HAPHAZARD</w:t>
      </w:r>
    </w:p>
    <w:p>
      <w:pPr>
        <w:spacing w:before="0"/>
      </w:pPr>
      <w:r>
        <w:rPr>
          <w:b w:val="0"/>
        </w:rPr>
      </w:r>
    </w:p>
    <w:p>
      <w:pPr>
        <w:spacing w:after="100" w:before="0"/>
      </w:pPr>
      <w:r>
        <w:rPr>
          <w:b w:val="0"/>
        </w:rPr>
        <w:t>A. Organized</w:t>
      </w:r>
    </w:p>
    <w:p>
      <w:pPr>
        <w:spacing w:after="100" w:before="0"/>
      </w:pPr>
      <w:r>
        <w:rPr>
          <w:b w:val="0"/>
        </w:rPr>
        <w:t>B. Intentional</w:t>
      </w:r>
    </w:p>
    <w:p>
      <w:pPr>
        <w:spacing w:after="100" w:before="0"/>
      </w:pPr>
      <w:r>
        <w:rPr>
          <w:b w:val="0"/>
        </w:rPr>
        <w:t>C. Random</w:t>
      </w:r>
    </w:p>
    <w:p>
      <w:pPr>
        <w:spacing w:after="100" w:before="0"/>
      </w:pPr>
      <w:r>
        <w:rPr>
          <w:b w:val="0"/>
        </w:rPr>
        <w:t>D. Planned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Random. Key Points Therefore, the correct answer is: Random. Additional Information Here are the other options explained along with their Hindi meanings and example sentences:</w:t>
      </w:r>
    </w:p>
    <w:p>
      <w:pPr>
        <w:spacing w:before="0"/>
      </w:pPr>
      <w:r>
        <w:rPr>
          <w:b w:val="0"/>
        </w:rPr>
        <w:t>• The word "haphazard" means something that is done in a disorderly, unplanned, or random manner. (बिना योजना के, अव्यवस्थित) Example: The books were thrown on the table in a haphazard manner.</w:t>
      </w:r>
    </w:p>
    <w:p>
      <w:pPr>
        <w:spacing w:before="0"/>
      </w:pPr>
      <w:r>
        <w:rPr>
          <w:b w:val="0"/>
        </w:rPr>
        <w:t>• "Random" refers to something occurring without a specific pattern, order, or purpose. (बिना क्रम या उद्देश्य के) Example: The teacher picked a student at random to answer the question.</w:t>
      </w:r>
    </w:p>
    <w:p>
      <w:pPr>
        <w:spacing w:before="0"/>
      </w:pPr>
      <w:r>
        <w:rPr>
          <w:b w:val="0"/>
        </w:rPr>
        <w:t>• Hence, we can infer that the synonym of 'haphazard' is 'random'.</w:t>
      </w:r>
    </w:p>
    <w:p>
      <w:pPr>
        <w:spacing w:before="0"/>
      </w:pPr>
      <w:r>
        <w:rPr>
          <w:b w:val="0"/>
        </w:rPr>
        <w:t>• Organized (संगठित): Something that is arranged or planned in a systematic and orderly way. Example: The files were neatly organized in alphabetical order.</w:t>
      </w:r>
    </w:p>
    <w:p>
      <w:pPr>
        <w:spacing w:before="0"/>
      </w:pPr>
      <w:r>
        <w:rPr>
          <w:b w:val="0"/>
        </w:rPr>
        <w:t>• Intentional (जानबूझकर): Something that is done deliberately or on purpose. Example: His actions were intentional and aimed at solving the issue.</w:t>
      </w:r>
    </w:p>
    <w:p>
      <w:pPr>
        <w:spacing w:before="0"/>
      </w:pPr>
      <w:r>
        <w:rPr>
          <w:b w:val="0"/>
        </w:rPr>
        <w:t>• Planned (योजना बनाई हुई): Something that is carefully thought out or prearranged. Example: The event was well-planned and executed flawlessly.</w:t>
      </w:r>
    </w:p>
    <w:p>
      <w:pPr>
        <w:spacing w:before="0"/>
      </w:pPr>
      <w:r>
        <w:rPr>
          <w:b w:val="0"/>
        </w:rPr>
      </w:r>
    </w:p>
    <w:p>
      <w:pPr>
        <w:spacing w:after="100" w:line="360" w:lineRule="auto" w:before="0"/>
      </w:pPr>
      <w:r>
        <w:rPr>
          <w:b w:val="0"/>
        </w:rPr>
        <w:t>77. Select the most appropriate antonym of the given word. Reverence</w:t>
      </w:r>
    </w:p>
    <w:p>
      <w:pPr>
        <w:spacing w:before="0"/>
      </w:pPr>
      <w:r>
        <w:rPr>
          <w:b w:val="0"/>
        </w:rPr>
      </w:r>
    </w:p>
    <w:p>
      <w:pPr>
        <w:spacing w:after="100" w:before="0"/>
      </w:pPr>
      <w:r>
        <w:rPr>
          <w:b w:val="0"/>
        </w:rPr>
        <w:t>A. Respect</w:t>
      </w:r>
    </w:p>
    <w:p>
      <w:pPr>
        <w:spacing w:after="100" w:before="0"/>
      </w:pPr>
      <w:r>
        <w:rPr>
          <w:b w:val="0"/>
        </w:rPr>
        <w:t>B. Devotion</w:t>
      </w:r>
    </w:p>
    <w:p>
      <w:pPr>
        <w:spacing w:after="100" w:before="0"/>
      </w:pPr>
      <w:r>
        <w:rPr>
          <w:b w:val="0"/>
        </w:rPr>
        <w:t>C. Contempt</w:t>
      </w:r>
    </w:p>
    <w:p>
      <w:pPr>
        <w:spacing w:after="100" w:before="0"/>
      </w:pPr>
      <w:r>
        <w:rPr>
          <w:b w:val="0"/>
        </w:rPr>
        <w:t>D. Worship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(Contempt). Key Points Therefore, the correct answer is: Option 3 (Contempt). Additional Information Here are the other options explained along with their Hindi meanings and example sentences:</w:t>
      </w:r>
    </w:p>
    <w:p>
      <w:pPr>
        <w:spacing w:before="0"/>
      </w:pPr>
      <w:r>
        <w:rPr>
          <w:b w:val="0"/>
        </w:rPr>
        <w:t>• The word "Reverence" means deep respect or admiration for someone or something. (गहरा सम्मान या आदर)</w:t>
      </w:r>
    </w:p>
    <w:p>
      <w:pPr>
        <w:spacing w:before="0"/>
      </w:pPr>
      <w:r>
        <w:rPr>
          <w:b w:val="0"/>
        </w:rPr>
        <w:t>• Example: The students showed great reverence for their teacher by standing up when she entered the room.</w:t>
      </w:r>
    </w:p>
    <w:p>
      <w:pPr>
        <w:spacing w:before="0"/>
      </w:pPr>
      <w:r>
        <w:rPr>
          <w:b w:val="0"/>
        </w:rPr>
        <w:t>• "Contempt" refers to a feeling of disdain or lack of respect for something or someone considered worthless or inferior. (अवमानना या तिरस्कार)</w:t>
      </w:r>
    </w:p>
    <w:p>
      <w:pPr>
        <w:spacing w:before="0"/>
      </w:pPr>
      <w:r>
        <w:rPr>
          <w:b w:val="0"/>
        </w:rPr>
        <w:t>• Example: She looked at the poorly written essay with utter contempt.</w:t>
      </w:r>
    </w:p>
    <w:p>
      <w:pPr>
        <w:spacing w:before="0"/>
      </w:pPr>
      <w:r>
        <w:rPr>
          <w:b w:val="0"/>
        </w:rPr>
        <w:t>• Hence, the antonym of 'Reverence' is 'Contempt'.</w:t>
      </w:r>
    </w:p>
    <w:p>
      <w:pPr>
        <w:spacing w:before="0"/>
      </w:pPr>
      <w:r>
        <w:rPr>
          <w:b w:val="0"/>
        </w:rPr>
        <w:t>• Respect (सम्मान): A feeling of deep admiration for someone or something elicited by their abilities, qualities, or achievements.</w:t>
      </w:r>
    </w:p>
    <w:p>
      <w:pPr>
        <w:spacing w:before="0"/>
      </w:pPr>
      <w:r>
        <w:rPr>
          <w:b w:val="0"/>
        </w:rPr>
        <w:t>• Example: The young boy had immense respect for his father’s hard work.</w:t>
      </w:r>
    </w:p>
    <w:p>
      <w:pPr>
        <w:spacing w:before="0"/>
      </w:pPr>
      <w:r>
        <w:rPr>
          <w:b w:val="0"/>
        </w:rPr>
        <w:t>• Devotion (भक्ति): Love, loyalty, or enthusiasm for a person, activity, or cause.</w:t>
      </w:r>
    </w:p>
    <w:p>
      <w:pPr>
        <w:spacing w:before="0"/>
      </w:pPr>
      <w:r>
        <w:rPr>
          <w:b w:val="0"/>
        </w:rPr>
        <w:t>• Example: Her devotion to her family was evident in everything she did.</w:t>
      </w:r>
    </w:p>
    <w:p>
      <w:pPr>
        <w:spacing w:before="0"/>
      </w:pPr>
      <w:r>
        <w:rPr>
          <w:b w:val="0"/>
        </w:rPr>
        <w:t>• Worship (पूजा): The feeling or expression of reverence and adoration for a deity.</w:t>
      </w:r>
    </w:p>
    <w:p>
      <w:pPr>
        <w:spacing w:before="0"/>
      </w:pPr>
      <w:r>
        <w:rPr>
          <w:b w:val="0"/>
        </w:rPr>
        <w:t>• Example: They gathered at the temple for worship every Sunday.</w:t>
      </w:r>
    </w:p>
    <w:p>
      <w:pPr>
        <w:spacing w:before="0"/>
      </w:pPr>
      <w:r>
        <w:rPr>
          <w:b w:val="0"/>
        </w:rPr>
      </w:r>
    </w:p>
    <w:p>
      <w:pPr>
        <w:spacing w:after="100" w:line="360" w:lineRule="auto" w:before="0"/>
      </w:pPr>
      <w:r>
        <w:rPr>
          <w:b w:val="0"/>
        </w:rPr>
        <w:t>78. Choose the correct meaning of idiom: Not fit to hold a candle to</w:t>
      </w:r>
    </w:p>
    <w:p>
      <w:pPr>
        <w:spacing w:before="0"/>
      </w:pPr>
      <w:r>
        <w:rPr>
          <w:b w:val="0"/>
        </w:rPr>
      </w:r>
    </w:p>
    <w:p>
      <w:pPr>
        <w:spacing w:after="100" w:before="0"/>
      </w:pPr>
      <w:r>
        <w:rPr>
          <w:b w:val="0"/>
        </w:rPr>
        <w:t>A. Excellent in comparison</w:t>
      </w:r>
    </w:p>
    <w:p>
      <w:pPr>
        <w:spacing w:after="100" w:before="0"/>
      </w:pPr>
      <w:r>
        <w:rPr>
          <w:b w:val="0"/>
        </w:rPr>
        <w:t>B. Similar in ability</w:t>
      </w:r>
    </w:p>
    <w:p>
      <w:pPr>
        <w:spacing w:after="100" w:before="0"/>
      </w:pPr>
      <w:r>
        <w:rPr>
          <w:b w:val="0"/>
        </w:rPr>
        <w:t>C. Greatly inferior to</w:t>
      </w:r>
    </w:p>
    <w:p>
      <w:pPr>
        <w:spacing w:after="100" w:before="0"/>
      </w:pPr>
      <w:r>
        <w:rPr>
          <w:b w:val="0"/>
        </w:rPr>
        <w:t>D. Superior to in some aspects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"Greatly inferior to". Key Points Therefore, the correct answer is: Option 3. Additional Information Here are the other options explained along with their Hindi meanings and example sentences:</w:t>
      </w:r>
    </w:p>
    <w:p>
      <w:pPr>
        <w:spacing w:before="0"/>
      </w:pPr>
      <w:r>
        <w:rPr>
          <w:b w:val="0"/>
        </w:rPr>
        <w:t>• The idiom "Not fit to hold a candle to" means to be greatly inferior to someone or something in terms of quality, ability, or value. (किसी के तुलना में बहुत ही हीन होना) Example: The new artist is talented, but he’s not fit to hold a candle to the legendary painter.</w:t>
      </w:r>
    </w:p>
    <w:p>
      <w:pPr>
        <w:spacing w:before="0"/>
      </w:pPr>
      <w:r>
        <w:rPr>
          <w:b w:val="0"/>
        </w:rPr>
        <w:t>• "Greatly inferior to" refers to being significantly less capable, valuable, or impressive in comparison to another. (काफी कमतर होना) Example: His cooking skills are greatly inferior to those of a professional chef.</w:t>
      </w:r>
    </w:p>
    <w:p>
      <w:pPr>
        <w:spacing w:before="0"/>
      </w:pPr>
      <w:r>
        <w:rPr>
          <w:b w:val="0"/>
        </w:rPr>
        <w:t>• Option 1: Excellent in comparison (तुलना में उत्कृष्ट): Refers to being significantly better than something or someone else. Example: His performance was excellent in comparison to his previous attempts.</w:t>
      </w:r>
    </w:p>
    <w:p>
      <w:pPr>
        <w:spacing w:before="0"/>
      </w:pPr>
      <w:r>
        <w:rPr>
          <w:b w:val="0"/>
        </w:rPr>
        <w:t>• Option 2: Similar in ability (क्षमता में समान): Refers to two or more things or people having comparable levels of ability. Example: The two athletes are similar in ability and often compete against each other.</w:t>
      </w:r>
    </w:p>
    <w:p>
      <w:pPr>
        <w:spacing w:before="0"/>
      </w:pPr>
      <w:r>
        <w:rPr>
          <w:b w:val="0"/>
        </w:rPr>
        <w:t>• Option 4: Superior to in some aspects (कुछ मामलों में श्रेष्ठ): Refers to being better in certain specific areas or qualities. Example: This smartphone is superior to its competitors in terms of battery life.</w:t>
      </w:r>
    </w:p>
    <w:p>
      <w:pPr>
        <w:spacing w:before="0"/>
      </w:pPr>
      <w:r>
        <w:rPr>
          <w:b w:val="0"/>
        </w:rPr>
      </w:r>
    </w:p>
    <w:p>
      <w:pPr>
        <w:spacing w:after="100" w:line="360" w:lineRule="auto" w:before="0"/>
      </w:pPr>
      <w:r>
        <w:rPr>
          <w:b w:val="0"/>
        </w:rPr>
        <w:t>79. Select the most appropriate antonym of the given word. Incandescent</w:t>
      </w:r>
    </w:p>
    <w:p>
      <w:pPr>
        <w:spacing w:before="0"/>
      </w:pPr>
      <w:r>
        <w:rPr>
          <w:b w:val="0"/>
        </w:rPr>
      </w:r>
    </w:p>
    <w:p>
      <w:pPr>
        <w:spacing w:after="100" w:before="0"/>
      </w:pPr>
      <w:r>
        <w:rPr>
          <w:b w:val="0"/>
        </w:rPr>
        <w:t>A. Dusky</w:t>
      </w:r>
    </w:p>
    <w:p>
      <w:pPr>
        <w:spacing w:after="100" w:before="0"/>
      </w:pPr>
      <w:r>
        <w:rPr>
          <w:b w:val="0"/>
        </w:rPr>
        <w:t>B. Resplendent</w:t>
      </w:r>
    </w:p>
    <w:p>
      <w:pPr>
        <w:spacing w:after="100" w:before="0"/>
      </w:pPr>
      <w:r>
        <w:rPr>
          <w:b w:val="0"/>
        </w:rPr>
        <w:t>C. Glistening</w:t>
      </w:r>
    </w:p>
    <w:p>
      <w:pPr>
        <w:spacing w:after="100" w:before="0"/>
      </w:pPr>
      <w:r>
        <w:rPr>
          <w:b w:val="0"/>
        </w:rPr>
        <w:t>D. Fulgent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Dusky. Key Points Therefore, the correct answer is: Dusky. Additional Information Here are the other options explained along with their Hindi meanings and example sentences:</w:t>
      </w:r>
    </w:p>
    <w:p>
      <w:pPr>
        <w:spacing w:before="0"/>
      </w:pPr>
      <w:r>
        <w:rPr>
          <w:b w:val="0"/>
        </w:rPr>
        <w:t>• The word "Incandescent" means emitting light as a result of being heated, or something that is glowing and extremely bright. It can also refer to someone being passionate or brilliant in their work or expression. (प्रज्वलित, चमकीला)</w:t>
      </w:r>
    </w:p>
    <w:p>
      <w:pPr>
        <w:spacing w:before="0"/>
      </w:pPr>
      <w:r>
        <w:rPr>
          <w:b w:val="0"/>
        </w:rPr>
        <w:t>• Example: The incandescent light bulb illuminated the room beautifully.</w:t>
      </w:r>
    </w:p>
    <w:p>
      <w:pPr>
        <w:spacing w:before="0"/>
      </w:pPr>
      <w:r>
        <w:rPr>
          <w:b w:val="0"/>
        </w:rPr>
        <w:t>• "Dusky" refers to something that is dim, shadowy, or lacking brightness. It describes a darker or muted tone. (अंधकारमय, धुंधला)</w:t>
      </w:r>
    </w:p>
    <w:p>
      <w:pPr>
        <w:spacing w:before="0"/>
      </w:pPr>
      <w:r>
        <w:rPr>
          <w:b w:val="0"/>
        </w:rPr>
        <w:t>• Example: The dusky evening sky was a prelude to the approaching night.</w:t>
      </w:r>
    </w:p>
    <w:p>
      <w:pPr>
        <w:spacing w:before="0"/>
      </w:pPr>
      <w:r>
        <w:rPr>
          <w:b w:val="0"/>
        </w:rPr>
        <w:t>• Hence, we can infer that the opposite of 'Incandescent' is 'Dusky'.</w:t>
      </w:r>
    </w:p>
    <w:p>
      <w:pPr>
        <w:spacing w:before="0"/>
      </w:pPr>
      <w:r>
        <w:rPr>
          <w:b w:val="0"/>
        </w:rPr>
        <w:t>• Resplendent (दीप्तिमान): Shining brilliantly; characterized by a glowing splendor. Example: She looked resplendent in her golden wedding dress.</w:t>
      </w:r>
    </w:p>
    <w:p>
      <w:pPr>
        <w:spacing w:before="0"/>
      </w:pPr>
      <w:r>
        <w:rPr>
          <w:b w:val="0"/>
        </w:rPr>
        <w:t>• Glistening (चमकता हुआ): Reflecting a sparkling or shimmering light. Example: The morning dew was glistening on the grass under the sunlight.</w:t>
      </w:r>
    </w:p>
    <w:p>
      <w:pPr>
        <w:spacing w:before="0"/>
      </w:pPr>
      <w:r>
        <w:rPr>
          <w:b w:val="0"/>
        </w:rPr>
        <w:t>• Fulgent (चमकदार): Dazzlingly bright or radiant. Example: The fulgent sun at noon made it hard to look directly at the sky.</w:t>
      </w:r>
    </w:p>
    <w:p>
      <w:pPr>
        <w:spacing w:before="0"/>
      </w:pPr>
      <w:r>
        <w:rPr>
          <w:b w:val="0"/>
        </w:rPr>
      </w:r>
    </w:p>
    <w:p>
      <w:pPr>
        <w:spacing w:after="100" w:line="360" w:lineRule="auto" w:before="0"/>
      </w:pPr>
      <w:r>
        <w:rPr>
          <w:b w:val="0"/>
        </w:rPr>
        <w:t>80. Spot the correct spelling of a lab toxicity assay term.</w:t>
      </w:r>
    </w:p>
    <w:p>
      <w:pPr>
        <w:spacing w:before="0"/>
      </w:pPr>
      <w:r>
        <w:rPr>
          <w:b w:val="0"/>
        </w:rPr>
      </w:r>
    </w:p>
    <w:p>
      <w:pPr>
        <w:spacing w:after="100" w:before="0"/>
      </w:pPr>
      <w:r>
        <w:rPr>
          <w:b w:val="0"/>
        </w:rPr>
        <w:t>A. Cytotoxisity</w:t>
      </w:r>
    </w:p>
    <w:p>
      <w:pPr>
        <w:spacing w:after="100" w:before="0"/>
      </w:pPr>
      <w:r>
        <w:rPr>
          <w:b w:val="0"/>
        </w:rPr>
        <w:t>B. Cytotoxicity</w:t>
      </w:r>
    </w:p>
    <w:p>
      <w:pPr>
        <w:spacing w:after="100" w:before="0"/>
      </w:pPr>
      <w:r>
        <w:rPr>
          <w:b w:val="0"/>
        </w:rPr>
        <w:t>C. Cytotoxicety</w:t>
      </w:r>
    </w:p>
    <w:p>
      <w:pPr>
        <w:spacing w:after="100" w:before="0"/>
      </w:pPr>
      <w:r>
        <w:rPr>
          <w:b w:val="0"/>
        </w:rPr>
        <w:t>D. Cytotoxcity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of the lab toxicity assay term is 'Cytotoxicity'. Therefore, the correct answer is 'Cytotoxicity'. Additional Information Explanation of incorrect options:</w:t>
      </w:r>
    </w:p>
    <w:p>
      <w:pPr>
        <w:spacing w:before="0"/>
      </w:pPr>
      <w:r>
        <w:rPr>
          <w:b w:val="0"/>
        </w:rPr>
        <w:t>• 'Cytotoxicity' refers to the quality of being toxic to cells.</w:t>
      </w:r>
    </w:p>
    <w:p>
      <w:pPr>
        <w:spacing w:before="0"/>
      </w:pPr>
      <w:r>
        <w:rPr>
          <w:b w:val="0"/>
        </w:rPr>
        <w:t>• It is a critical term used in laboratory settings to describe the adverse effects of substances on cellular health and viability.</w:t>
      </w:r>
    </w:p>
    <w:p>
      <w:pPr>
        <w:spacing w:before="0"/>
      </w:pPr>
      <w:r>
        <w:rPr>
          <w:b w:val="0"/>
        </w:rPr>
        <w:t>• Cytotoxisity: Incorrect spelling, the correct term is 'Cytotoxicity'.</w:t>
      </w:r>
    </w:p>
    <w:p>
      <w:pPr>
        <w:spacing w:before="0"/>
      </w:pPr>
      <w:r>
        <w:rPr>
          <w:b w:val="0"/>
        </w:rPr>
        <w:t>• Cytotoxicety: Incorrect spelling, the correct term is 'Cytotoxicity'.</w:t>
      </w:r>
    </w:p>
    <w:p>
      <w:pPr>
        <w:spacing w:before="0"/>
      </w:pPr>
      <w:r>
        <w:rPr>
          <w:b w:val="0"/>
        </w:rPr>
        <w:t>• Cytotoxcity: Incorrect spelling, the correct term is 'Cytotoxicity'.</w:t>
      </w:r>
    </w:p>
    <w:p>
      <w:pPr>
        <w:spacing w:before="0"/>
      </w:pPr>
      <w:r>
        <w:rPr>
          <w:b w:val="0"/>
        </w:rPr>
      </w:r>
    </w:p>
    <w:p>
      <w:pPr>
        <w:spacing w:after="100" w:line="360" w:lineRule="auto" w:before="0"/>
      </w:pPr>
      <w:r>
        <w:rPr>
          <w:b w:val="0"/>
        </w:rPr>
        <w:t>81. Choose the correct one-word substitute for: 'A person who is indifferent to pain or pleasure'.</w:t>
      </w:r>
    </w:p>
    <w:p>
      <w:pPr>
        <w:spacing w:before="0"/>
      </w:pPr>
      <w:r>
        <w:rPr>
          <w:b w:val="0"/>
        </w:rPr>
      </w:r>
    </w:p>
    <w:p>
      <w:pPr>
        <w:spacing w:after="100" w:before="0"/>
      </w:pPr>
      <w:r>
        <w:rPr>
          <w:b w:val="0"/>
        </w:rPr>
        <w:t>A. Apathetic</w:t>
      </w:r>
    </w:p>
    <w:p>
      <w:pPr>
        <w:spacing w:after="100" w:before="0"/>
      </w:pPr>
      <w:r>
        <w:rPr>
          <w:b w:val="0"/>
        </w:rPr>
        <w:t>B. Stoic</w:t>
      </w:r>
    </w:p>
    <w:p>
      <w:pPr>
        <w:spacing w:after="100" w:before="0"/>
      </w:pPr>
      <w:r>
        <w:rPr>
          <w:b w:val="0"/>
        </w:rPr>
        <w:t>C. Ascetic</w:t>
      </w:r>
    </w:p>
    <w:p>
      <w:pPr>
        <w:spacing w:after="100" w:before="0"/>
      </w:pPr>
      <w:r>
        <w:rPr>
          <w:b w:val="0"/>
        </w:rPr>
        <w:t>D. Hedonist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Stoic. Key Points Therefore, the correct answer is: Stoic. Additional Information Here are the other options explained along with their Hindi meanings and example sentences:</w:t>
      </w:r>
    </w:p>
    <w:p>
      <w:pPr>
        <w:spacing w:before="0"/>
      </w:pPr>
      <w:r>
        <w:rPr>
          <w:b w:val="0"/>
        </w:rPr>
        <w:t>• The word "Stoic" refers to a person who can endure pain or hardship without showing their feelings or complaining. (दुःख या सुख में समान रहने वाला व्यक्ति) Example: Despite the harsh criticism, she remained stoic and continued to perform her duties with determination.</w:t>
      </w:r>
    </w:p>
    <w:p>
      <w:pPr>
        <w:spacing w:before="0"/>
      </w:pPr>
      <w:r>
        <w:rPr>
          <w:b w:val="0"/>
        </w:rPr>
        <w:t>• The meaning of "indifferent to pain or pleasure" aligns perfectly with the word "Stoic." (दुःख और सुख के प्रति उदासीनता) Example: He faced the challenges of life with a stoic demeanor, never letting his emotions get in the way.</w:t>
      </w:r>
    </w:p>
    <w:p>
      <w:pPr>
        <w:spacing w:before="0"/>
      </w:pPr>
      <w:r>
        <w:rPr>
          <w:b w:val="0"/>
        </w:rPr>
        <w:t>• Apathetic (उदासीन): Showing or feeling no interest, enthusiasm, or concern. Example: The student was apathetic towards extracurricular activities and focused solely on academics.</w:t>
      </w:r>
    </w:p>
    <w:p>
      <w:pPr>
        <w:spacing w:before="0"/>
      </w:pPr>
      <w:r>
        <w:rPr>
          <w:b w:val="0"/>
        </w:rPr>
        <w:t>• Ascetic (साधु जैसा): A person who practices severe self-discipline and abstention from all forms of indulgence, typically for religious reasons. Example: The monk lived an ascetic life in the mountains, far from the luxuries of the city.</w:t>
      </w:r>
    </w:p>
    <w:p>
      <w:pPr>
        <w:spacing w:before="0"/>
      </w:pPr>
      <w:r>
        <w:rPr>
          <w:b w:val="0"/>
        </w:rPr>
        <w:t>• Hedonist (भोगवादी): A person who believes that the pursuit of pleasure is the most important thing in life. Example: He was known as a hedonist who spent all his time seeking enjoyment and indulgence.</w:t>
      </w:r>
    </w:p>
    <w:p>
      <w:pPr>
        <w:spacing w:before="0"/>
      </w:pPr>
      <w:r>
        <w:rPr>
          <w:b w:val="0"/>
        </w:rPr>
      </w:r>
    </w:p>
    <w:p>
      <w:pPr>
        <w:spacing w:after="100" w:line="360" w:lineRule="auto" w:before="0"/>
      </w:pPr>
      <w:r>
        <w:rPr>
          <w:b w:val="0"/>
        </w:rPr>
        <w:t>82. Choose the correct one-word substitute for: 'One who pretends to have knowledge or skills'.</w:t>
      </w:r>
    </w:p>
    <w:p>
      <w:pPr>
        <w:spacing w:before="0"/>
      </w:pPr>
      <w:r>
        <w:rPr>
          <w:b w:val="0"/>
        </w:rPr>
      </w:r>
    </w:p>
    <w:p>
      <w:pPr>
        <w:spacing w:after="100" w:before="0"/>
      </w:pPr>
      <w:r>
        <w:rPr>
          <w:b w:val="0"/>
        </w:rPr>
        <w:t>A. Savante</w:t>
      </w:r>
    </w:p>
    <w:p>
      <w:pPr>
        <w:spacing w:after="100" w:before="0"/>
      </w:pPr>
      <w:r>
        <w:rPr>
          <w:b w:val="0"/>
        </w:rPr>
        <w:t>B. Charlatan</w:t>
      </w:r>
    </w:p>
    <w:p>
      <w:pPr>
        <w:spacing w:after="100" w:before="0"/>
      </w:pPr>
      <w:r>
        <w:rPr>
          <w:b w:val="0"/>
        </w:rPr>
        <w:t>C. Virtuoso</w:t>
      </w:r>
    </w:p>
    <w:p>
      <w:pPr>
        <w:spacing w:after="100" w:before="0"/>
      </w:pPr>
      <w:r>
        <w:rPr>
          <w:b w:val="0"/>
        </w:rPr>
        <w:t>D. Connoisseur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Charlatan. Key Points Therefore, the correct answer is: Charlatan. Additional Information Here are the other options explained along with their Hindi meanings and example sentences:</w:t>
      </w:r>
    </w:p>
    <w:p>
      <w:pPr>
        <w:spacing w:before="0"/>
      </w:pPr>
      <w:r>
        <w:rPr>
          <w:b w:val="0"/>
        </w:rPr>
        <w:t>• The word "Charlatan" refers to a person who pretends to have knowledge or skills they do not actually possess, often to deceive others. (ढोंगी / ठग) Example: The so-called doctor turned out to be a charlatan, with no real medical training.</w:t>
      </w:r>
    </w:p>
    <w:p>
      <w:pPr>
        <w:spacing w:before="0"/>
      </w:pPr>
      <w:r>
        <w:rPr>
          <w:b w:val="0"/>
        </w:rPr>
        <w:t>• "Pretends" signifies acting falsely to appear knowledgeable or skillful. (दिखावा करना / झूठा अभिनय करना) Example: He pretended to know everything about the subject but was quickly exposed as a fraud.</w:t>
      </w:r>
    </w:p>
    <w:p>
      <w:pPr>
        <w:spacing w:before="0"/>
      </w:pPr>
      <w:r>
        <w:rPr>
          <w:b w:val="0"/>
        </w:rPr>
        <w:t>• Hence, we can conclude that "One who pretends to have knowledge or skills" is best described as a "Charlatan".</w:t>
      </w:r>
    </w:p>
    <w:p>
      <w:pPr>
        <w:spacing w:before="0"/>
      </w:pPr>
      <w:r>
        <w:rPr>
          <w:b w:val="0"/>
        </w:rPr>
        <w:t>• Savante (विद्वान): A learned person, especially one with specialized knowledge in a particular subject. Example: The savante shared his insights on quantum physics at the conference.</w:t>
      </w:r>
    </w:p>
    <w:p>
      <w:pPr>
        <w:spacing w:before="0"/>
      </w:pPr>
      <w:r>
        <w:rPr>
          <w:b w:val="0"/>
        </w:rPr>
        <w:t>• Virtuoso (प्रवीण कलाकार): A person highly skilled in a particular art, especially music. Example: The pianist was a virtuoso, mesmerizing the audience with his performance.</w:t>
      </w:r>
    </w:p>
    <w:p>
      <w:pPr>
        <w:spacing w:before="0"/>
      </w:pPr>
      <w:r>
        <w:rPr>
          <w:b w:val="0"/>
        </w:rPr>
        <w:t>• Connoisseur (पारखी): An expert judge in matters of taste, such as food, art, or wine. Example: He is a connoisseur of fine wines and can identify the region of origin by taste alone.</w:t>
      </w:r>
    </w:p>
    <w:p>
      <w:pPr>
        <w:spacing w:before="0"/>
      </w:pPr>
      <w:r>
        <w:rPr>
          <w:b w:val="0"/>
        </w:rPr>
      </w:r>
    </w:p>
    <w:p>
      <w:pPr>
        <w:spacing w:after="100" w:line="360" w:lineRule="auto" w:before="0"/>
      </w:pPr>
      <w:r>
        <w:rPr>
          <w:b w:val="0"/>
        </w:rPr>
        <w:t>83. Select the correct phrasal verb: We need to ____ the old files before moving the new ones.</w:t>
      </w:r>
    </w:p>
    <w:p>
      <w:pPr>
        <w:spacing w:before="0"/>
      </w:pPr>
      <w:r>
        <w:rPr>
          <w:b w:val="0"/>
        </w:rPr>
      </w:r>
    </w:p>
    <w:p>
      <w:pPr>
        <w:spacing w:after="100" w:before="0"/>
      </w:pPr>
      <w:r>
        <w:rPr>
          <w:b w:val="0"/>
        </w:rPr>
        <w:t>A. clean out</w:t>
      </w:r>
    </w:p>
    <w:p>
      <w:pPr>
        <w:spacing w:after="100" w:before="0"/>
      </w:pPr>
      <w:r>
        <w:rPr>
          <w:b w:val="0"/>
        </w:rPr>
        <w:t>B. clear off</w:t>
      </w:r>
    </w:p>
    <w:p>
      <w:pPr>
        <w:spacing w:after="100" w:before="0"/>
      </w:pPr>
      <w:r>
        <w:rPr>
          <w:b w:val="0"/>
        </w:rPr>
        <w:t>C. wipe over</w:t>
      </w:r>
    </w:p>
    <w:p>
      <w:pPr>
        <w:spacing w:after="100" w:before="0"/>
      </w:pPr>
      <w:r>
        <w:rPr>
          <w:b w:val="0"/>
        </w:rPr>
        <w:t>D. go over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clean out. Key Points Therefore, the correct answer is: Option 1 - clean out. Additional Information Here are the other options explained along with their Hindi meanings and example sentences:</w:t>
      </w:r>
    </w:p>
    <w:p>
      <w:pPr>
        <w:spacing w:before="0"/>
      </w:pPr>
      <w:r>
        <w:rPr>
          <w:b w:val="0"/>
        </w:rPr>
        <w:t>• The word "clean out" means to remove everything from inside a space or container, typically to tidy it up or make room for something else. (अंदर से साफ करना)</w:t>
      </w:r>
    </w:p>
    <w:p>
      <w:pPr>
        <w:spacing w:before="0"/>
      </w:pPr>
      <w:r>
        <w:rPr>
          <w:b w:val="0"/>
        </w:rPr>
        <w:t>• Example: I need to clean out my closet to make space for new clothes.</w:t>
      </w:r>
    </w:p>
    <w:p>
      <w:pPr>
        <w:spacing w:before="0"/>
      </w:pPr>
      <w:r>
        <w:rPr>
          <w:b w:val="0"/>
        </w:rPr>
        <w:t>• In the given sentence, "We need to ____ the old files before moving the new ones," the correct word is "clean out" because it involves removing old files completely to make way for the new ones. (अंदर से साफ करना)</w:t>
      </w:r>
    </w:p>
    <w:p>
      <w:pPr>
        <w:spacing w:before="0"/>
      </w:pPr>
      <w:r>
        <w:rPr>
          <w:b w:val="0"/>
        </w:rPr>
        <w:t>• Example: Before the new project begins, the team has to clean out the old documents.</w:t>
      </w:r>
    </w:p>
    <w:p>
      <w:pPr>
        <w:spacing w:before="0"/>
      </w:pPr>
      <w:r>
        <w:rPr>
          <w:b w:val="0"/>
        </w:rPr>
        <w:t>• Clear off (हटा देना): To leave a place quickly or to remove something from a surface. Example: The teacher told the students to clear off their desks before the exam.</w:t>
      </w:r>
    </w:p>
    <w:p>
      <w:pPr>
        <w:spacing w:before="0"/>
      </w:pPr>
      <w:r>
        <w:rPr>
          <w:b w:val="0"/>
        </w:rPr>
        <w:t>• Wipe over (साफ़ करना): To clean a surface quickly and lightly, usually with a cloth. Example: She wiped over the kitchen counter after cooking dinner.</w:t>
      </w:r>
    </w:p>
    <w:p>
      <w:pPr>
        <w:spacing w:before="0"/>
      </w:pPr>
      <w:r>
        <w:rPr>
          <w:b w:val="0"/>
        </w:rPr>
        <w:t>• Go over (जांच करना): To review or examine something carefully. Example: Let's go over the presentation one more time before the meeting.</w:t>
      </w:r>
    </w:p>
    <w:p>
      <w:pPr>
        <w:spacing w:before="0"/>
      </w:pPr>
      <w:r>
        <w:rPr>
          <w:b w:val="0"/>
        </w:rPr>
      </w:r>
    </w:p>
    <w:p>
      <w:pPr>
        <w:spacing w:after="100" w:line="360" w:lineRule="auto" w:before="0"/>
      </w:pPr>
      <w:r>
        <w:rPr>
          <w:b w:val="0"/>
        </w:rPr>
        <w:t>84. Select the correct option: In light of recent discoveries, the theory has been subject to rigorous ____ and reinterpretation.</w:t>
      </w:r>
    </w:p>
    <w:p>
      <w:pPr>
        <w:spacing w:before="0"/>
      </w:pPr>
      <w:r>
        <w:rPr>
          <w:b w:val="0"/>
        </w:rPr>
      </w:r>
    </w:p>
    <w:p>
      <w:pPr>
        <w:spacing w:after="100" w:before="0"/>
      </w:pPr>
      <w:r>
        <w:rPr>
          <w:b w:val="0"/>
        </w:rPr>
        <w:t>A. scrutiny</w:t>
      </w:r>
    </w:p>
    <w:p>
      <w:pPr>
        <w:spacing w:after="100" w:before="0"/>
      </w:pPr>
      <w:r>
        <w:rPr>
          <w:b w:val="0"/>
        </w:rPr>
        <w:t>B. sanction</w:t>
      </w:r>
    </w:p>
    <w:p>
      <w:pPr>
        <w:spacing w:after="100" w:before="0"/>
      </w:pPr>
      <w:r>
        <w:rPr>
          <w:b w:val="0"/>
        </w:rPr>
        <w:t>C. insinuation</w:t>
      </w:r>
    </w:p>
    <w:p>
      <w:pPr>
        <w:spacing w:after="100" w:before="0"/>
      </w:pPr>
      <w:r>
        <w:rPr>
          <w:b w:val="0"/>
        </w:rPr>
        <w:t>D. subversion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'scrutiny'. Key Points Therefore, the correct answer is Option 1. Complete Sentence: "In light of recent discoveries, the theory has been subject to rigorous scrutiny and reinterpretation." Additional Information</w:t>
      </w:r>
    </w:p>
    <w:p>
      <w:pPr>
        <w:spacing w:before="0"/>
      </w:pPr>
      <w:r>
        <w:rPr>
          <w:b w:val="0"/>
        </w:rPr>
        <w:t>• The word "scrutiny" refers to close and critical examination.</w:t>
      </w:r>
    </w:p>
    <w:p>
      <w:pPr>
        <w:spacing w:before="0"/>
      </w:pPr>
      <w:r>
        <w:rPr>
          <w:b w:val="0"/>
        </w:rPr>
        <w:t>• The sentence suggests that the theory has been examined and reinterpreted in light of recent discoveries, which aligns with the meaning of "scrutiny."</w:t>
      </w:r>
    </w:p>
    <w:p>
      <w:pPr>
        <w:spacing w:before="0"/>
      </w:pPr>
      <w:r>
        <w:rPr>
          <w:b w:val="0"/>
        </w:rPr>
        <w:t>• Option 2 ("sanction") is incorrect because it refers to approval or authorization, which does not fit the context.</w:t>
      </w:r>
    </w:p>
    <w:p>
      <w:pPr>
        <w:spacing w:before="0"/>
      </w:pPr>
      <w:r>
        <w:rPr>
          <w:b w:val="0"/>
        </w:rPr>
        <w:t>• Option 3 ("insinuation") is incorrect because it refers to an indirect suggestion, which does not fit the context.</w:t>
      </w:r>
    </w:p>
    <w:p>
      <w:pPr>
        <w:spacing w:before="0"/>
      </w:pPr>
      <w:r>
        <w:rPr>
          <w:b w:val="0"/>
        </w:rPr>
        <w:t>• Option 4 ("subversion") is incorrect because it refers to the act of undermining something, which is not relevant here.</w:t>
      </w:r>
    </w:p>
    <w:p>
      <w:pPr>
        <w:spacing w:before="0"/>
      </w:pPr>
      <w:r>
        <w:rPr>
          <w:b w:val="0"/>
        </w:rPr>
        <w:t>• Option 2: "sanction" does not convey the idea of critical examination or reinterpretation.</w:t>
      </w:r>
    </w:p>
    <w:p>
      <w:pPr>
        <w:spacing w:before="0"/>
      </w:pPr>
      <w:r>
        <w:rPr>
          <w:b w:val="0"/>
        </w:rPr>
        <w:t>• Option 3: "insinuation" is unrelated to the context of rigorous analysis.</w:t>
      </w:r>
    </w:p>
    <w:p>
      <w:pPr>
        <w:spacing w:before="0"/>
      </w:pPr>
      <w:r>
        <w:rPr>
          <w:b w:val="0"/>
        </w:rPr>
        <w:t>• Option 4: "subversion" does not fit the context of the sentence, as it refers to undermining authority or structures.</w:t>
      </w:r>
    </w:p>
    <w:p>
      <w:pPr>
        <w:spacing w:before="0"/>
      </w:pPr>
      <w:r>
        <w:rPr>
          <w:b w:val="0"/>
        </w:rPr>
      </w:r>
    </w:p>
    <w:p>
      <w:pPr>
        <w:spacing w:after="100" w:line="360" w:lineRule="auto" w:before="0"/>
      </w:pPr>
      <w:r>
        <w:rPr>
          <w:b w:val="0"/>
        </w:rPr>
        <w:t>85. Find the part of the sentence that contains an error: Much efforts have been made (1)/ by the development team (2)/ to reduce the application's loading time (3)/ without compromising features.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"Many efforts have been made by the development team to reduce the application's loading time without compromising features." Additional Information</w:t>
      </w:r>
    </w:p>
    <w:p>
      <w:pPr>
        <w:spacing w:before="0"/>
      </w:pPr>
      <w:r>
        <w:rPr>
          <w:b w:val="0"/>
        </w:rPr>
        <w:t>• The primary issue in the sentence is the incorrect use of the word "efforts" with "Much."</w:t>
      </w:r>
    </w:p>
    <w:p>
      <w:pPr>
        <w:spacing w:before="0"/>
      </w:pPr>
      <w:r>
        <w:rPr>
          <w:b w:val="0"/>
        </w:rPr>
        <w:t>• The word "Much" is used with uncountable nouns, whereas "efforts" is a plural countable noun.</w:t>
      </w:r>
    </w:p>
    <w:p>
      <w:pPr>
        <w:spacing w:before="0"/>
      </w:pPr>
      <w:r>
        <w:rPr>
          <w:b w:val="0"/>
        </w:rPr>
        <w:t>• The correct word to use here is "Many" instead of "Much."</w:t>
      </w:r>
    </w:p>
    <w:p>
      <w:pPr>
        <w:spacing w:before="0"/>
      </w:pPr>
      <w:r>
        <w:rPr>
          <w:b w:val="0"/>
        </w:rPr>
        <w:t>• Thus, the error is located in part 1 of the sentence.</w:t>
      </w:r>
    </w:p>
    <w:p>
      <w:pPr>
        <w:spacing w:before="0"/>
      </w:pPr>
      <w:r>
        <w:rPr>
          <w:b w:val="0"/>
        </w:rPr>
        <w:t>• Part 2: "by the development team" – This part of the sentence is grammatically correct and does not require any changes.</w:t>
      </w:r>
    </w:p>
    <w:p>
      <w:pPr>
        <w:spacing w:before="0"/>
      </w:pPr>
      <w:r>
        <w:rPr>
          <w:b w:val="0"/>
        </w:rPr>
        <w:t>• Part 3: "to reduce the application's loading time" – This part of the sentence is grammatically correct and does not require any changes.</w:t>
      </w:r>
    </w:p>
    <w:p>
      <w:pPr>
        <w:spacing w:before="0"/>
      </w:pPr>
      <w:r>
        <w:rPr>
          <w:b w:val="0"/>
        </w:rPr>
        <w:t>• Part 4: "without compromising features" – This part of the sentence is grammatically correct and does not require any changes.</w:t>
      </w:r>
    </w:p>
    <w:p>
      <w:pPr>
        <w:spacing w:before="0"/>
      </w:pPr>
      <w:r>
        <w:rPr>
          <w:b w:val="0"/>
        </w:rPr>
      </w:r>
    </w:p>
    <w:p>
      <w:pPr>
        <w:spacing w:after="100" w:line="360" w:lineRule="auto" w:before="0"/>
      </w:pPr>
      <w:r>
        <w:rPr>
          <w:b w:val="0"/>
        </w:rPr>
        <w:t>86. Change the following from active to passive: The professor could have been explaining differential topology for hours.</w:t>
      </w:r>
    </w:p>
    <w:p>
      <w:pPr>
        <w:spacing w:before="0"/>
      </w:pPr>
      <w:r>
        <w:rPr>
          <w:b w:val="0"/>
        </w:rPr>
      </w:r>
    </w:p>
    <w:p>
      <w:pPr>
        <w:spacing w:after="100" w:before="0"/>
      </w:pPr>
      <w:r>
        <w:rPr>
          <w:b w:val="0"/>
        </w:rPr>
        <w:t>A. Differential topology could have be being explained for hours by the professor.</w:t>
      </w:r>
    </w:p>
    <w:p>
      <w:pPr>
        <w:spacing w:after="100" w:before="0"/>
      </w:pPr>
      <w:r>
        <w:rPr>
          <w:b w:val="0"/>
        </w:rPr>
        <w:t>B. Differential topology could have explained for hours by the professor.</w:t>
      </w:r>
    </w:p>
    <w:p>
      <w:pPr>
        <w:spacing w:after="100" w:before="0"/>
      </w:pPr>
      <w:r>
        <w:rPr>
          <w:b w:val="0"/>
        </w:rPr>
        <w:t>C. Differential topology could have been being explained for hours by the professor.</w:t>
      </w:r>
    </w:p>
    <w:p>
      <w:pPr>
        <w:spacing w:after="100" w:before="0"/>
      </w:pPr>
      <w:r>
        <w:rPr>
          <w:b w:val="0"/>
        </w:rPr>
        <w:t>D. Differential topology could have had been been explained for hours by the professor.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"Differential topology could have been being explained for hours by the professor."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professor could have been explaining differential topology for hours."</w:t>
      </w:r>
    </w:p>
    <w:p>
      <w:pPr>
        <w:spacing w:before="0"/>
      </w:pPr>
      <w:r>
        <w:rPr>
          <w:b w:val="0"/>
        </w:rPr>
        <w:t>• To convert to passive voice: Place the object "differential topology" at the beginning.</w:t>
      </w:r>
    </w:p>
    <w:p>
      <w:pPr>
        <w:spacing w:before="0"/>
      </w:pPr>
      <w:r>
        <w:rPr>
          <w:b w:val="0"/>
        </w:rPr>
        <w:t>• Change the active verb form "could have been explaining" to "could have been being explained" (past modal passive).</w:t>
      </w:r>
    </w:p>
    <w:p>
      <w:pPr>
        <w:spacing w:before="0"/>
      </w:pPr>
      <w:r>
        <w:rPr>
          <w:b w:val="0"/>
        </w:rPr>
        <w:t>• Add the preposition "by" followed by the original subject "the professor."</w:t>
      </w:r>
    </w:p>
    <w:p>
      <w:pPr>
        <w:spacing w:before="0"/>
      </w:pPr>
      <w:r>
        <w:rPr>
          <w:b w:val="0"/>
        </w:rPr>
        <w:t>• Ensure the time phrase "for hours" remains at the end of the sentence for clarity.</w:t>
      </w:r>
    </w:p>
    <w:p>
      <w:pPr>
        <w:spacing w:before="0"/>
      </w:pPr>
      <w:r>
        <w:rPr>
          <w:b w:val="0"/>
        </w:rPr>
        <w:t>• Option 1: "Differential topology could have be being explained for hours by the professor." – Incorrect form of "be" and "being."</w:t>
      </w:r>
    </w:p>
    <w:p>
      <w:pPr>
        <w:spacing w:before="0"/>
      </w:pPr>
      <w:r>
        <w:rPr>
          <w:b w:val="0"/>
        </w:rPr>
        <w:t>• Option 2: "Differential topology could have explained for hours by the professor." – Missing "been" and "being" to form the passive structure.</w:t>
      </w:r>
    </w:p>
    <w:p>
      <w:pPr>
        <w:spacing w:before="0"/>
      </w:pPr>
      <w:r>
        <w:rPr>
          <w:b w:val="0"/>
        </w:rPr>
        <w:t>• Option 4: "Differential topology could have had been been explained for hours by the professor." – Redundant use of "had been been."</w:t>
      </w:r>
    </w:p>
    <w:p>
      <w:pPr>
        <w:spacing w:before="0"/>
      </w:pPr>
      <w:r>
        <w:rPr>
          <w:b w:val="0"/>
        </w:rPr>
      </w:r>
    </w:p>
    <w:p>
      <w:pPr>
        <w:spacing w:after="100" w:line="360" w:lineRule="auto" w:before="0"/>
      </w:pPr>
      <w:r>
        <w:rPr>
          <w:b w:val="0"/>
        </w:rPr>
        <w:t>87. Find the part of the sentence that contains an error: Rarely if ever have there been a time (1)/ when dissent was met (2)/ with such institutional disregard (3)/ as in the present administration.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"Rarely if ever has there been a time when dissent was met with such institutional disregard as in the present administration." Additional Information</w:t>
      </w:r>
    </w:p>
    <w:p>
      <w:pPr>
        <w:spacing w:before="0"/>
      </w:pPr>
      <w:r>
        <w:rPr>
          <w:b w:val="0"/>
        </w:rPr>
        <w:t>• The phrase "Rarely if ever have there been a time" contains an error in subject-verb agreement.</w:t>
      </w:r>
    </w:p>
    <w:p>
      <w:pPr>
        <w:spacing w:before="0"/>
      </w:pPr>
      <w:r>
        <w:rPr>
          <w:b w:val="0"/>
        </w:rPr>
        <w:t>• The singular subject "a time" should be paired with the singular verb "has" instead of the plural verb "have."</w:t>
      </w:r>
    </w:p>
    <w:p>
      <w:pPr>
        <w:spacing w:before="0"/>
      </w:pPr>
      <w:r>
        <w:rPr>
          <w:b w:val="0"/>
        </w:rPr>
        <w:t>• The correct phrase should be "Rarely if ever has there been a time."</w:t>
      </w:r>
    </w:p>
    <w:p>
      <w:pPr>
        <w:spacing w:before="0"/>
      </w:pPr>
      <w:r>
        <w:rPr>
          <w:b w:val="0"/>
        </w:rPr>
        <w:t>• Thus, the error is located in part 1 of the sentence.</w:t>
      </w:r>
    </w:p>
    <w:p>
      <w:pPr>
        <w:spacing w:before="0"/>
      </w:pPr>
      <w:r>
        <w:rPr>
          <w:b w:val="0"/>
        </w:rPr>
        <w:t>• Part 2: "when dissent was met" – This part of the sentence is grammatically correct and does not require any changes.</w:t>
      </w:r>
    </w:p>
    <w:p>
      <w:pPr>
        <w:spacing w:before="0"/>
      </w:pPr>
      <w:r>
        <w:rPr>
          <w:b w:val="0"/>
        </w:rPr>
        <w:t>• Part 3: "with such institutional disregard" – This part of the sentence is grammatically correct and does not require any changes.</w:t>
      </w:r>
    </w:p>
    <w:p>
      <w:pPr>
        <w:spacing w:before="0"/>
      </w:pPr>
      <w:r>
        <w:rPr>
          <w:b w:val="0"/>
        </w:rPr>
        <w:t>• Part 4: "as in the present administration." – This part of the sentence is grammatically correct and does not require any changes.</w:t>
      </w:r>
    </w:p>
    <w:p>
      <w:pPr>
        <w:spacing w:before="0"/>
      </w:pPr>
      <w:r>
        <w:rPr>
          <w:b w:val="0"/>
        </w:rPr>
      </w:r>
    </w:p>
    <w:p>
      <w:pPr>
        <w:spacing w:after="100" w:line="360" w:lineRule="auto" w:before="0"/>
      </w:pPr>
      <w:r>
        <w:rPr>
          <w:b w:val="0"/>
        </w:rPr>
        <w:t>88. Select the sentence containing the homonym of the highlighted word: The ancient sconce held a flickering torch along the corridor.</w:t>
      </w:r>
    </w:p>
    <w:p>
      <w:pPr>
        <w:spacing w:before="0"/>
      </w:pPr>
      <w:r>
        <w:rPr>
          <w:b w:val="0"/>
        </w:rPr>
      </w:r>
    </w:p>
    <w:p>
      <w:pPr>
        <w:spacing w:after="100" w:before="0"/>
      </w:pPr>
      <w:r>
        <w:rPr>
          <w:b w:val="0"/>
        </w:rPr>
        <w:t>A. The thief smashed the wall sconce and fled.</w:t>
      </w:r>
    </w:p>
    <w:p>
      <w:pPr>
        <w:spacing w:after="100" w:before="0"/>
      </w:pPr>
      <w:r>
        <w:rPr>
          <w:b w:val="0"/>
        </w:rPr>
        <w:t>B. The student was sconced for violating tradition.</w:t>
      </w:r>
    </w:p>
    <w:p>
      <w:pPr>
        <w:spacing w:after="100" w:before="0"/>
      </w:pPr>
      <w:r>
        <w:rPr>
          <w:b w:val="0"/>
        </w:rPr>
        <w:t>C. The bronze sconce was engraved with floral motifs.</w:t>
      </w:r>
    </w:p>
    <w:p>
      <w:pPr>
        <w:spacing w:after="100" w:before="0"/>
      </w:pPr>
      <w:r>
        <w:rPr>
          <w:b w:val="0"/>
        </w:rPr>
        <w:t>D. The hallway featured a new LED sconce.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"sconce" in the context of the sentence refers to a bracket fixed to a wall for holding a candle or torch. (दीवार पर लगा हुआ मोमबत्ती या मशाल रखने का ब्रैकेट) Example: The antique sconce in the living room was a family heirloom.</w:t>
      </w:r>
    </w:p>
    <w:p>
      <w:pPr>
        <w:spacing w:before="0"/>
      </w:pPr>
      <w:r>
        <w:rPr>
          <w:b w:val="0"/>
        </w:rPr>
        <w:t>• The homonym of "sconce" is also a term used to describe a penalty or fine imposed on a student for a breach of college rules or traditions. (छात्र को परंपरा या नियम तोड़ने पर लगाया गया जुर्माना) Example: The rowdy student was sconced for his disruptive behavior during the lecture.</w:t>
      </w:r>
    </w:p>
    <w:p>
      <w:pPr>
        <w:spacing w:before="0"/>
      </w:pPr>
      <w:r>
        <w:rPr>
          <w:b w:val="0"/>
        </w:rPr>
        <w:t>• Hence, the sentence in Option 2, "The student was sconced for violating tradition," uses the homonym of the word "sconce" in a different context.</w:t>
      </w:r>
    </w:p>
    <w:p>
      <w:pPr>
        <w:spacing w:before="0"/>
      </w:pPr>
      <w:r>
        <w:rPr>
          <w:b w:val="0"/>
        </w:rPr>
        <w:t>• Option 1: The thief smashed the wall sconce and fled. This sentence refers to a "sconce" as a wall fixture for holding a light or torch. (दीवार पर लगा हुआ प्रकाश उपकरण) Example: The wall sconce gave the room a warm and inviting glow.</w:t>
      </w:r>
    </w:p>
    <w:p>
      <w:pPr>
        <w:spacing w:before="0"/>
      </w:pPr>
      <w:r>
        <w:rPr>
          <w:b w:val="0"/>
        </w:rPr>
        <w:t>• Option 3: The bronze sconce was engraved with floral motifs. This also uses "sconce" in the sense of a decorative wall bracket for lighting. (दीवार पर लगा सजावटी प्रकाश उपकरण) Example: The designer chose a bronze sconce to match the vintage decor.</w:t>
      </w:r>
    </w:p>
    <w:p>
      <w:pPr>
        <w:spacing w:before="0"/>
      </w:pPr>
      <w:r>
        <w:rPr>
          <w:b w:val="0"/>
        </w:rPr>
        <w:t>• Option 4: The hallway featured a new LED sconce. This sentence again refers to a "sconce" as a lighting fixture. (दीवार पर लगा हुआ एलईडी प्रकाश उपकरण) Example: The LED sconce illuminated the dark corner of the hallway perfectly.</w:t>
      </w:r>
    </w:p>
    <w:p>
      <w:pPr>
        <w:spacing w:before="0"/>
      </w:pPr>
      <w:r>
        <w:rPr>
          <w:b w:val="0"/>
        </w:rPr>
      </w:r>
    </w:p>
    <w:p>
      <w:pPr>
        <w:spacing w:after="100" w:line="360" w:lineRule="auto" w:before="0"/>
      </w:pPr>
      <w:r>
        <w:rPr>
          <w:b w:val="0"/>
        </w:rPr>
        <w:t>89. Convert the sentence provided below from its passive voice structure to an active voice structure: The documents had been submitted by the assistant before the deadline.</w:t>
      </w:r>
    </w:p>
    <w:p>
      <w:pPr>
        <w:spacing w:before="0"/>
      </w:pPr>
      <w:r>
        <w:rPr>
          <w:b w:val="0"/>
        </w:rPr>
      </w:r>
    </w:p>
    <w:p>
      <w:pPr>
        <w:spacing w:after="100" w:before="0"/>
      </w:pPr>
      <w:r>
        <w:rPr>
          <w:b w:val="0"/>
        </w:rPr>
        <w:t>A. The assistant submits the documents before the deadline.</w:t>
      </w:r>
    </w:p>
    <w:p>
      <w:pPr>
        <w:spacing w:after="100" w:before="0"/>
      </w:pPr>
      <w:r>
        <w:rPr>
          <w:b w:val="0"/>
        </w:rPr>
        <w:t>B. The assistant had submitted the documents before the deadline.</w:t>
      </w:r>
    </w:p>
    <w:p>
      <w:pPr>
        <w:spacing w:after="100" w:before="0"/>
      </w:pPr>
      <w:r>
        <w:rPr>
          <w:b w:val="0"/>
        </w:rPr>
        <w:t>C. The assistant was submitting the documents before the deadline.</w:t>
      </w:r>
    </w:p>
    <w:p>
      <w:pPr>
        <w:spacing w:after="100" w:before="0"/>
      </w:pPr>
      <w:r>
        <w:rPr>
          <w:b w:val="0"/>
        </w:rPr>
        <w:t>D. The assistant is submitting the documents before the deadline.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assistant had submitted the documents before the deadline." Additional Information</w:t>
      </w:r>
    </w:p>
    <w:p>
      <w:pPr>
        <w:spacing w:before="0"/>
      </w:pPr>
      <w:r>
        <w:rPr>
          <w:b w:val="0"/>
        </w:rPr>
        <w:t>• Passive voice structure: The object of the active voice sentence becomes the subject of the passive voice sentence.</w:t>
      </w:r>
    </w:p>
    <w:p>
      <w:pPr>
        <w:spacing w:before="0"/>
      </w:pPr>
      <w:r>
        <w:rPr>
          <w:b w:val="0"/>
        </w:rPr>
        <w:t>• In the given passive voice sentence: "The documents had been submitted by the assistant before the deadline," the subject of the active voice sentence is the assistant.</w:t>
      </w:r>
    </w:p>
    <w:p>
      <w:pPr>
        <w:spacing w:before="0"/>
      </w:pPr>
      <w:r>
        <w:rPr>
          <w:b w:val="0"/>
        </w:rPr>
        <w:t>• To convert this sentence into active voice, the structure changes to: "The assistant had submitted the documents before the deadline."</w:t>
      </w:r>
    </w:p>
    <w:p>
      <w:pPr>
        <w:spacing w:before="0"/>
      </w:pPr>
      <w:r>
        <w:rPr>
          <w:b w:val="0"/>
        </w:rPr>
        <w:t>• The verb form "had been submitted" (past perfect passive) is converted to "had submitted" (past perfect active).</w:t>
      </w:r>
    </w:p>
    <w:p>
      <w:pPr>
        <w:spacing w:before="0"/>
      </w:pPr>
      <w:r>
        <w:rPr>
          <w:b w:val="0"/>
        </w:rPr>
        <w:t>• The object "the documents" follows the verb, and the time phrase "before the deadline" remains unchanged.</w:t>
      </w:r>
    </w:p>
    <w:p>
      <w:pPr>
        <w:spacing w:before="0"/>
      </w:pPr>
      <w:r>
        <w:rPr>
          <w:b w:val="0"/>
        </w:rPr>
        <w:t>• Option 1: "The assistant submits the documents before the deadline." – Incorrect tense (present simple active).</w:t>
      </w:r>
    </w:p>
    <w:p>
      <w:pPr>
        <w:spacing w:before="0"/>
      </w:pPr>
      <w:r>
        <w:rPr>
          <w:b w:val="0"/>
        </w:rPr>
        <w:t>• Option 2: "The assistant had submitted the documents before the deadline." – Correct conversion (past perfect active).</w:t>
      </w:r>
    </w:p>
    <w:p>
      <w:pPr>
        <w:spacing w:before="0"/>
      </w:pPr>
      <w:r>
        <w:rPr>
          <w:b w:val="0"/>
        </w:rPr>
        <w:t>• Option 3: "The assistant was submitting the documents before the deadline." – Incorrect tense (past continuous active).</w:t>
      </w:r>
    </w:p>
    <w:p>
      <w:pPr>
        <w:spacing w:before="0"/>
      </w:pPr>
      <w:r>
        <w:rPr>
          <w:b w:val="0"/>
        </w:rPr>
        <w:t>• Option 4: "The assistant is submitting the documents before the deadline." – Incorrect tense (present continuous active).</w:t>
      </w:r>
    </w:p>
    <w:p>
      <w:pPr>
        <w:spacing w:before="0"/>
      </w:pPr>
      <w:r>
        <w:rPr>
          <w:b w:val="0"/>
        </w:rPr>
      </w:r>
    </w:p>
    <w:p>
      <w:pPr>
        <w:spacing w:after="100" w:line="360" w:lineRule="auto" w:before="0"/>
      </w:pPr>
      <w:r>
        <w:rPr>
          <w:b w:val="0"/>
        </w:rPr>
        <w:t>90. Choose the most suitable option to replace the highlighted part of the sentence: She is senior than me in college.</w:t>
      </w:r>
    </w:p>
    <w:p>
      <w:pPr>
        <w:spacing w:before="0"/>
      </w:pPr>
      <w:r>
        <w:rPr>
          <w:b w:val="0"/>
        </w:rPr>
      </w:r>
    </w:p>
    <w:p>
      <w:pPr>
        <w:spacing w:after="100" w:before="0"/>
      </w:pPr>
      <w:r>
        <w:rPr>
          <w:b w:val="0"/>
        </w:rPr>
        <w:t>A. is more senior than</w:t>
      </w:r>
    </w:p>
    <w:p>
      <w:pPr>
        <w:spacing w:after="100" w:before="0"/>
      </w:pPr>
      <w:r>
        <w:rPr>
          <w:b w:val="0"/>
        </w:rPr>
        <w:t>B. is senior from</w:t>
      </w:r>
    </w:p>
    <w:p>
      <w:pPr>
        <w:spacing w:after="100" w:before="0"/>
      </w:pPr>
      <w:r>
        <w:rPr>
          <w:b w:val="0"/>
        </w:rPr>
        <w:t>C. is elder than</w:t>
      </w:r>
    </w:p>
    <w:p>
      <w:pPr>
        <w:spacing w:after="100" w:before="0"/>
      </w:pPr>
      <w:r>
        <w:rPr>
          <w:b w:val="0"/>
        </w:rPr>
        <w:t>D. is senior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'senior to'. Key Points Therefore, the correct answer is Option 4. Complete Sentence: "She is senior to me in college." Additional Information</w:t>
      </w:r>
    </w:p>
    <w:p>
      <w:pPr>
        <w:spacing w:before="0"/>
      </w:pPr>
      <w:r>
        <w:rPr>
          <w:b w:val="0"/>
        </w:rPr>
        <w:t>• The word senior is always followed by the preposition to when comparing two people or entities.</w:t>
      </w:r>
    </w:p>
    <w:p>
      <w:pPr>
        <w:spacing w:before="0"/>
      </w:pPr>
      <w:r>
        <w:rPr>
          <w:b w:val="0"/>
        </w:rPr>
        <w:t>• The use of than is incorrect in this context as it is not the correct preposition for the word senior.</w:t>
      </w:r>
    </w:p>
    <w:p>
      <w:pPr>
        <w:spacing w:before="0"/>
      </w:pPr>
      <w:r>
        <w:rPr>
          <w:b w:val="0"/>
        </w:rPr>
        <w:t>• Options 1, 2, and 3 are grammatically incorrect and do not follow standard usage of the word senior.</w:t>
      </w:r>
    </w:p>
    <w:p>
      <w:pPr>
        <w:spacing w:before="0"/>
      </w:pPr>
      <w:r>
        <w:rPr>
          <w:b w:val="0"/>
        </w:rPr>
        <w:t>• Option 1: "is more senior than" is incorrect because the word "senior" does not require the qualifier "more" and is not followed by "than."</w:t>
      </w:r>
    </w:p>
    <w:p>
      <w:pPr>
        <w:spacing w:before="0"/>
      </w:pPr>
      <w:r>
        <w:rPr>
          <w:b w:val="0"/>
        </w:rPr>
        <w:t>• Option 2: "is senior from" is incorrect because "senior" is not followed by "from."</w:t>
      </w:r>
    </w:p>
    <w:p>
      <w:pPr>
        <w:spacing w:before="0"/>
      </w:pPr>
      <w:r>
        <w:rPr>
          <w:b w:val="0"/>
        </w:rPr>
        <w:t>• Option 3: "is elder than" is incorrect because "elder" is used for familial relationships, not professional or academic rankings.</w:t>
      </w:r>
    </w:p>
    <w:p>
      <w:pPr>
        <w:spacing w:before="0"/>
      </w:pPr>
      <w:r>
        <w:rPr>
          <w:b w:val="0"/>
        </w:rPr>
      </w:r>
    </w:p>
    <w:p>
      <w:pPr>
        <w:spacing w:after="100" w:line="360" w:lineRule="auto" w:before="0"/>
      </w:pPr>
      <w:r>
        <w:rPr>
          <w:b w:val="0"/>
        </w:rPr>
        <w:t>91. Choose the most suitable option to replace the highlighted part of the sentence: He did not know where was the book kept.</w:t>
      </w:r>
    </w:p>
    <w:p>
      <w:pPr>
        <w:spacing w:before="0"/>
      </w:pPr>
      <w:r>
        <w:rPr>
          <w:b w:val="0"/>
        </w:rPr>
      </w:r>
    </w:p>
    <w:p>
      <w:pPr>
        <w:spacing w:after="100" w:before="0"/>
      </w:pPr>
      <w:r>
        <w:rPr>
          <w:b w:val="0"/>
        </w:rPr>
        <w:t>A. where the book was kept</w:t>
      </w:r>
    </w:p>
    <w:p>
      <w:pPr>
        <w:spacing w:after="100" w:before="0"/>
      </w:pPr>
      <w:r>
        <w:rPr>
          <w:b w:val="0"/>
        </w:rPr>
        <w:t>B. where was the book</w:t>
      </w:r>
    </w:p>
    <w:p>
      <w:pPr>
        <w:spacing w:after="100" w:before="0"/>
      </w:pPr>
      <w:r>
        <w:rPr>
          <w:b w:val="0"/>
        </w:rPr>
        <w:t>C. where did the book kept</w:t>
      </w:r>
    </w:p>
    <w:p>
      <w:pPr>
        <w:spacing w:after="100" w:before="0"/>
      </w:pPr>
      <w:r>
        <w:rPr>
          <w:b w:val="0"/>
        </w:rPr>
        <w:t>D. where the book has kept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'where the book was kept'. Key Points Therefore, the correct answer is Option 1. Complete Sentence: "He did not know where the book was kept." Additional Information</w:t>
      </w:r>
    </w:p>
    <w:p>
      <w:pPr>
        <w:spacing w:before="0"/>
      </w:pPr>
      <w:r>
        <w:rPr>
          <w:b w:val="0"/>
        </w:rPr>
        <w:t>• The sentence is about the location of the book, and it requires proper word order for indirect speech or a question in reported form.</w:t>
      </w:r>
    </w:p>
    <w:p>
      <w:pPr>
        <w:spacing w:before="0"/>
      </w:pPr>
      <w:r>
        <w:rPr>
          <w:b w:val="0"/>
        </w:rPr>
        <w:t>• The correct structure is "where the book was kept" as it follows the subject-verb-object order for indirect speech.</w:t>
      </w:r>
    </w:p>
    <w:p>
      <w:pPr>
        <w:spacing w:before="0"/>
      </w:pPr>
      <w:r>
        <w:rPr>
          <w:b w:val="0"/>
        </w:rPr>
        <w:t>• Options 2, 3, and 4 are grammatically incorrect: Option 2: "where was the book" is incorrect because it's a direct question structure, not suitable for this context.</w:t>
      </w:r>
    </w:p>
    <w:p>
      <w:pPr>
        <w:spacing w:before="0"/>
      </w:pPr>
      <w:r>
        <w:rPr>
          <w:b w:val="0"/>
        </w:rPr>
        <w:t>• Option 3: "where did the book kept" is incorrect as "did" cannot be followed by a past participle.</w:t>
      </w:r>
    </w:p>
    <w:p>
      <w:pPr>
        <w:spacing w:before="0"/>
      </w:pPr>
      <w:r>
        <w:rPr>
          <w:b w:val="0"/>
        </w:rPr>
        <w:t>• Option 4: "where the book has kept" is incorrect because "has" requires the past participle form of the verb, which is missing.</w:t>
      </w:r>
    </w:p>
    <w:p>
      <w:pPr>
        <w:spacing w:before="0"/>
      </w:pPr>
      <w:r>
        <w:rPr>
          <w:b w:val="0"/>
        </w:rPr>
        <w:t>• Option 2: "where was the book" is incorrect because it uses direct question syntax, which is not suitable here.</w:t>
      </w:r>
    </w:p>
    <w:p>
      <w:pPr>
        <w:spacing w:before="0"/>
      </w:pPr>
      <w:r>
        <w:rPr>
          <w:b w:val="0"/>
        </w:rPr>
        <w:t>• Option 3: "where did the book kept" is incorrect because the auxiliary "did" cannot be followed by a past participle.</w:t>
      </w:r>
    </w:p>
    <w:p>
      <w:pPr>
        <w:spacing w:before="0"/>
      </w:pPr>
      <w:r>
        <w:rPr>
          <w:b w:val="0"/>
        </w:rPr>
        <w:t>• Option 4: "where the book has kept" is grammatically incorrect; the correct form would be "has been kept" if present perfect tense were intended.</w:t>
      </w:r>
    </w:p>
    <w:p>
      <w:pPr>
        <w:spacing w:before="0"/>
      </w:pPr>
      <w:r>
        <w:rPr>
          <w:b w:val="0"/>
        </w:rPr>
      </w:r>
    </w:p>
    <w:p>
      <w:pPr>
        <w:spacing w:after="100" w:line="360" w:lineRule="auto" w:before="0"/>
      </w:pPr>
      <w:r>
        <w:rPr>
          <w:b w:val="0"/>
        </w:rPr>
        <w:t>92. According to the passage, what is the main paradox of financial inclusion in rural India?</w:t>
      </w:r>
    </w:p>
    <w:p>
      <w:pPr>
        <w:spacing w:before="0"/>
      </w:pPr>
      <w:r>
        <w:rPr>
          <w:b w:val="0"/>
        </w:rPr>
      </w:r>
    </w:p>
    <w:p>
      <w:pPr>
        <w:spacing w:after="100" w:before="0"/>
      </w:pPr>
      <w:r>
        <w:rPr>
          <w:b w:val="0"/>
        </w:rPr>
        <w:t>A. Lack of infrastructure</w:t>
      </w:r>
    </w:p>
    <w:p>
      <w:pPr>
        <w:spacing w:after="100" w:before="0"/>
      </w:pPr>
      <w:r>
        <w:rPr>
          <w:b w:val="0"/>
        </w:rPr>
        <w:t>B. Overreliance on technology</w:t>
      </w:r>
    </w:p>
    <w:p>
      <w:pPr>
        <w:spacing w:after="100" w:before="0"/>
      </w:pPr>
      <w:r>
        <w:rPr>
          <w:b w:val="0"/>
        </w:rPr>
        <w:t>C. Access without actual usage</w:t>
      </w:r>
    </w:p>
    <w:p>
      <w:pPr>
        <w:spacing w:after="100" w:before="0"/>
      </w:pPr>
      <w:r>
        <w:rPr>
          <w:b w:val="0"/>
        </w:rPr>
        <w:t>D. Excess of digital banking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Lack of infrastructure This is mentioned as a challenge, but it is not the central paradox. The paradox lies in the gap between access and usage.</w:t>
      </w:r>
    </w:p>
    <w:p>
      <w:pPr>
        <w:spacing w:before="0"/>
      </w:pPr>
      <w:r>
        <w:rPr>
          <w:b w:val="0"/>
        </w:rPr>
        <w:t>• Option 2: Overreliance on technology This is discussed in the passage (biometric/OTP reliance), but it is not framed as the main paradox of financial inclusion.</w:t>
      </w:r>
    </w:p>
    <w:p>
      <w:pPr>
        <w:spacing w:before="0"/>
      </w:pPr>
      <w:r>
        <w:rPr>
          <w:b w:val="0"/>
        </w:rPr>
        <w:t>• Option 3: Access without actual usage This can be inferred. The passage highlights that although rural populations have accounts and access to schemes, many remain dormant users due to illiteracy, socio-cultural barriers, and lack of trust. Thus, access does not equal utility.</w:t>
      </w:r>
    </w:p>
    <w:p>
      <w:pPr>
        <w:spacing w:before="0"/>
      </w:pPr>
      <w:r>
        <w:rPr>
          <w:b w:val="0"/>
        </w:rPr>
        <w:t>• Option 4: Excess of digital banking This cannot be inferred. The passage mentions digital expansion but does not describe it as excessive; rather, it critiques the lack of comprehension accompanying digital penetration.</w:t>
      </w:r>
    </w:p>
    <w:p>
      <w:pPr>
        <w:spacing w:before="0"/>
      </w:pPr>
      <w:r>
        <w:rPr>
          <w:b w:val="0"/>
        </w:rPr>
        <w:t>• Option 1: Incorrect because infrastructure is a challenge but not the paradox.</w:t>
      </w:r>
    </w:p>
    <w:p>
      <w:pPr>
        <w:spacing w:before="0"/>
      </w:pPr>
      <w:r>
        <w:rPr>
          <w:b w:val="0"/>
        </w:rPr>
        <w:t>• Option 2: Incorrect because reliance on technology is noted, but the paradox is broader.</w:t>
      </w:r>
    </w:p>
    <w:p>
      <w:pPr>
        <w:spacing w:before="0"/>
      </w:pPr>
      <w:r>
        <w:rPr>
          <w:b w:val="0"/>
        </w:rPr>
        <w:t>• Option 3: Correct because the paradox is that access exists but actual usage and participation remain limited.</w:t>
      </w:r>
    </w:p>
    <w:p>
      <w:pPr>
        <w:spacing w:before="0"/>
      </w:pPr>
      <w:r>
        <w:rPr>
          <w:b w:val="0"/>
        </w:rPr>
        <w:t>• Option 4: Incorrect because digital banking expansion is not described as excessive, but as incomplete without literacy.</w:t>
      </w:r>
    </w:p>
    <w:p>
      <w:pPr>
        <w:spacing w:before="0"/>
      </w:pPr>
      <w:r>
        <w:rPr>
          <w:b w:val="0"/>
        </w:rPr>
      </w:r>
    </w:p>
    <w:p>
      <w:pPr>
        <w:spacing w:after="100" w:line="360" w:lineRule="auto" w:before="0"/>
      </w:pPr>
      <w:r>
        <w:rPr>
          <w:b w:val="0"/>
        </w:rPr>
        <w:t>93. Why do informal credit systems persist despite formal financial inclusion efforts?</w:t>
      </w:r>
    </w:p>
    <w:p>
      <w:pPr>
        <w:spacing w:before="0"/>
      </w:pPr>
      <w:r>
        <w:rPr>
          <w:b w:val="0"/>
        </w:rPr>
      </w:r>
    </w:p>
    <w:p>
      <w:pPr>
        <w:spacing w:after="100" w:before="0"/>
      </w:pPr>
      <w:r>
        <w:rPr>
          <w:b w:val="0"/>
        </w:rPr>
        <w:t>A. Due to strict documentation</w:t>
      </w:r>
    </w:p>
    <w:p>
      <w:pPr>
        <w:spacing w:after="100" w:before="0"/>
      </w:pPr>
      <w:r>
        <w:rPr>
          <w:b w:val="0"/>
        </w:rPr>
        <w:t>B. Trust and familiarity of local lenders</w:t>
      </w:r>
    </w:p>
    <w:p>
      <w:pPr>
        <w:spacing w:after="100" w:before="0"/>
      </w:pPr>
      <w:r>
        <w:rPr>
          <w:b w:val="0"/>
        </w:rPr>
        <w:t>C. Higher interest rates attract borrowers</w:t>
      </w:r>
    </w:p>
    <w:p>
      <w:pPr>
        <w:spacing w:after="100" w:before="0"/>
      </w:pPr>
      <w:r>
        <w:rPr>
          <w:b w:val="0"/>
        </w:rPr>
        <w:t>D. Government incentives are unavailable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1: Due to strict documentation This is mentioned as a barrier for some beneficiaries, especially women, but it is not the main reason for the persistence of informal credit systems.</w:t>
      </w:r>
    </w:p>
    <w:p>
      <w:pPr>
        <w:spacing w:before="0"/>
      </w:pPr>
      <w:r>
        <w:rPr>
          <w:b w:val="0"/>
        </w:rPr>
        <w:t>• Option 2: Trust and familiarity of local lenders This can be inferred. The passage explains that local moneylenders, despite being exploitative, persist because they offer immediacy and familiarity—qualities often missing in formal banking processes. This trust and accessibility make them more appealing to rural borrowers.</w:t>
      </w:r>
    </w:p>
    <w:p>
      <w:pPr>
        <w:spacing w:before="0"/>
      </w:pPr>
      <w:r>
        <w:rPr>
          <w:b w:val="0"/>
        </w:rPr>
        <w:t>• Option 3: Higher interest rates attract borrowers This cannot be inferred. Higher interest rates are exploitative, not attractive, and the passage does not suggest they draw borrowers in.</w:t>
      </w:r>
    </w:p>
    <w:p>
      <w:pPr>
        <w:spacing w:before="0"/>
      </w:pPr>
      <w:r>
        <w:rPr>
          <w:b w:val="0"/>
        </w:rPr>
        <w:t>• Option 4: Government incentives are unavailable This cannot be inferred. The passage does not mention government incentives as a factor in the persistence of informal credit systems.</w:t>
      </w:r>
    </w:p>
    <w:p>
      <w:pPr>
        <w:spacing w:before="0"/>
      </w:pPr>
      <w:r>
        <w:rPr>
          <w:b w:val="0"/>
        </w:rPr>
        <w:t>• Option 1: Incorrect because documentation issues affect access but do not explain the persistence of informal credit.</w:t>
      </w:r>
    </w:p>
    <w:p>
      <w:pPr>
        <w:spacing w:before="0"/>
      </w:pPr>
      <w:r>
        <w:rPr>
          <w:b w:val="0"/>
        </w:rPr>
        <w:t>• Option 2: Correct because trust, immediacy, and familiarity with local lenders make them more reliable in the eyes of rural borrowers.</w:t>
      </w:r>
    </w:p>
    <w:p>
      <w:pPr>
        <w:spacing w:before="0"/>
      </w:pPr>
      <w:r>
        <w:rPr>
          <w:b w:val="0"/>
        </w:rPr>
        <w:t>• Option 3: Incorrect because higher interest rates are exploitative, not attractive.</w:t>
      </w:r>
    </w:p>
    <w:p>
      <w:pPr>
        <w:spacing w:before="0"/>
      </w:pPr>
      <w:r>
        <w:rPr>
          <w:b w:val="0"/>
        </w:rPr>
        <w:t>• Option 4: Incorrect because government incentives are not discussed as a factor in the passage.</w:t>
      </w:r>
    </w:p>
    <w:p>
      <w:pPr>
        <w:spacing w:before="0"/>
      </w:pPr>
      <w:r>
        <w:rPr>
          <w:b w:val="0"/>
        </w:rPr>
      </w:r>
    </w:p>
    <w:p>
      <w:pPr>
        <w:spacing w:after="100" w:line="360" w:lineRule="auto" w:before="0"/>
      </w:pPr>
      <w:r>
        <w:rPr>
          <w:b w:val="0"/>
        </w:rPr>
        <w:t>94. Which factor does not contribute to dormant rural bank accounts, as per the passage?</w:t>
      </w:r>
    </w:p>
    <w:p>
      <w:pPr>
        <w:spacing w:before="0"/>
      </w:pPr>
      <w:r>
        <w:rPr>
          <w:b w:val="0"/>
        </w:rPr>
      </w:r>
    </w:p>
    <w:p>
      <w:pPr>
        <w:spacing w:after="100" w:before="0"/>
      </w:pPr>
      <w:r>
        <w:rPr>
          <w:b w:val="0"/>
        </w:rPr>
        <w:t>A. Patriarchal social norms</w:t>
      </w:r>
    </w:p>
    <w:p>
      <w:pPr>
        <w:spacing w:after="100" w:before="0"/>
      </w:pPr>
      <w:r>
        <w:rPr>
          <w:b w:val="0"/>
        </w:rPr>
        <w:t>B. Digital illiteracy</w:t>
      </w:r>
    </w:p>
    <w:p>
      <w:pPr>
        <w:spacing w:after="100" w:before="0"/>
      </w:pPr>
      <w:r>
        <w:rPr>
          <w:b w:val="0"/>
        </w:rPr>
        <w:t>C. Mobile network expansion</w:t>
      </w:r>
    </w:p>
    <w:p>
      <w:pPr>
        <w:spacing w:after="100" w:before="0"/>
      </w:pPr>
      <w:r>
        <w:rPr>
          <w:b w:val="0"/>
        </w:rPr>
        <w:t>D. Lack of financial literacy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Patriarchal social norms This does contribute to dormant accounts. The passage notes that patriarchal norms often discourage or control women’s interactions with banking services.</w:t>
      </w:r>
    </w:p>
    <w:p>
      <w:pPr>
        <w:spacing w:before="0"/>
      </w:pPr>
      <w:r>
        <w:rPr>
          <w:b w:val="0"/>
        </w:rPr>
        <w:t>• Option 2: Digital illiteracy This does contribute. The passage highlights that many rural account holders remain dormant users due to lack of digital literacy.</w:t>
      </w:r>
    </w:p>
    <w:p>
      <w:pPr>
        <w:spacing w:before="0"/>
      </w:pPr>
      <w:r>
        <w:rPr>
          <w:b w:val="0"/>
        </w:rPr>
        <w:t>• Option 3: Mobile network expansion This does not contribute. In fact, mobile banking and digital expansion are described as enablers of access, not as causes of dormancy. The issue lies in comprehension and usage, not expansion itself.</w:t>
      </w:r>
    </w:p>
    <w:p>
      <w:pPr>
        <w:spacing w:before="0"/>
      </w:pPr>
      <w:r>
        <w:rPr>
          <w:b w:val="0"/>
        </w:rPr>
        <w:t>• Option 4: Lack of financial literacy This does contribute. The passage stresses that biometric or OTP access cannot substitute for financial literacy, which is essential for active usage.</w:t>
      </w:r>
    </w:p>
    <w:p>
      <w:pPr>
        <w:spacing w:before="0"/>
      </w:pPr>
      <w:r>
        <w:rPr>
          <w:b w:val="0"/>
        </w:rPr>
        <w:t>• Option 1: Incorrect because patriarchal norms are explicitly mentioned as barriers.</w:t>
      </w:r>
    </w:p>
    <w:p>
      <w:pPr>
        <w:spacing w:before="0"/>
      </w:pPr>
      <w:r>
        <w:rPr>
          <w:b w:val="0"/>
        </w:rPr>
        <w:t>• Option 2: Incorrect because digital illiteracy is a major factor in dormant accounts.</w:t>
      </w:r>
    </w:p>
    <w:p>
      <w:pPr>
        <w:spacing w:before="0"/>
      </w:pPr>
      <w:r>
        <w:rPr>
          <w:b w:val="0"/>
        </w:rPr>
        <w:t>• Option 3: Correct because mobile network expansion is not a cause of dormancy; it increases access, though usage depends on literacy and trust.</w:t>
      </w:r>
    </w:p>
    <w:p>
      <w:pPr>
        <w:spacing w:before="0"/>
      </w:pPr>
      <w:r>
        <w:rPr>
          <w:b w:val="0"/>
        </w:rPr>
        <w:t>• Option 4: Incorrect because lack of financial literacy is clearly identified as a contributor to dormant accounts.</w:t>
      </w:r>
    </w:p>
    <w:p>
      <w:pPr>
        <w:spacing w:before="0"/>
      </w:pPr>
      <w:r>
        <w:rPr>
          <w:b w:val="0"/>
        </w:rPr>
      </w:r>
    </w:p>
    <w:p>
      <w:pPr>
        <w:spacing w:after="100" w:line="360" w:lineRule="auto" w:before="0"/>
      </w:pPr>
      <w:r>
        <w:rPr>
          <w:b w:val="0"/>
        </w:rPr>
        <w:t>95. What assumption does the author criticize regarding digital financial systems?</w:t>
      </w:r>
    </w:p>
    <w:p>
      <w:pPr>
        <w:spacing w:before="0"/>
      </w:pPr>
      <w:r>
        <w:rPr>
          <w:b w:val="0"/>
        </w:rPr>
      </w:r>
    </w:p>
    <w:p>
      <w:pPr>
        <w:spacing w:after="100" w:before="0"/>
      </w:pPr>
      <w:r>
        <w:rPr>
          <w:b w:val="0"/>
        </w:rPr>
        <w:t>A. Mobile payments are fast</w:t>
      </w:r>
    </w:p>
    <w:p>
      <w:pPr>
        <w:spacing w:after="100" w:before="0"/>
      </w:pPr>
      <w:r>
        <w:rPr>
          <w:b w:val="0"/>
        </w:rPr>
        <w:t>B. Biometrics ensure security</w:t>
      </w:r>
    </w:p>
    <w:p>
      <w:pPr>
        <w:spacing w:after="100" w:before="0"/>
      </w:pPr>
      <w:r>
        <w:rPr>
          <w:b w:val="0"/>
        </w:rPr>
        <w:t>C. OTPs can replace financial education</w:t>
      </w:r>
    </w:p>
    <w:p>
      <w:pPr>
        <w:spacing w:after="100" w:before="0"/>
      </w:pPr>
      <w:r>
        <w:rPr>
          <w:b w:val="0"/>
        </w:rPr>
        <w:t>D. Rural people distrust technology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Mobile payments are fast This cannot be inferred. The passage does not critique the speed of mobile payments; it focuses on deeper issues of literacy and usage.</w:t>
      </w:r>
    </w:p>
    <w:p>
      <w:pPr>
        <w:spacing w:before="0"/>
      </w:pPr>
      <w:r>
        <w:rPr>
          <w:b w:val="0"/>
        </w:rPr>
        <w:t>• Option 2: Biometrics ensure security This cannot be inferred. The passage mentions biometrics but does not critique their security aspect; instead, it critiques their role as substitutes for literacy.</w:t>
      </w:r>
    </w:p>
    <w:p>
      <w:pPr>
        <w:spacing w:before="0"/>
      </w:pPr>
      <w:r>
        <w:rPr>
          <w:b w:val="0"/>
        </w:rPr>
        <w:t>• Option 3: OTPs can replace financial education This can be inferred. The author explicitly criticizes the assumption that a biometric fingerprint or one-time password could substitute for financial literacy, calling it naïve.</w:t>
      </w:r>
    </w:p>
    <w:p>
      <w:pPr>
        <w:spacing w:before="0"/>
      </w:pPr>
      <w:r>
        <w:rPr>
          <w:b w:val="0"/>
        </w:rPr>
        <w:t>• Option 4: Rural people distrust technology This cannot be inferred. The passage highlights trust deficits in formal institutions, not a blanket distrust of technology by rural populations.</w:t>
      </w:r>
    </w:p>
    <w:p>
      <w:pPr>
        <w:spacing w:before="0"/>
      </w:pPr>
      <w:r>
        <w:rPr>
          <w:b w:val="0"/>
        </w:rPr>
        <w:t>• Option 1: Incorrect because speed of mobile payments is not critiqued.</w:t>
      </w:r>
    </w:p>
    <w:p>
      <w:pPr>
        <w:spacing w:before="0"/>
      </w:pPr>
      <w:r>
        <w:rPr>
          <w:b w:val="0"/>
        </w:rPr>
        <w:t>• Option 2: Incorrect because biometrics are not criticized for security but for being seen as substitutes for literacy.</w:t>
      </w:r>
    </w:p>
    <w:p>
      <w:pPr>
        <w:spacing w:before="0"/>
      </w:pPr>
      <w:r>
        <w:rPr>
          <w:b w:val="0"/>
        </w:rPr>
        <w:t>• Option 3: Correct because the passage directly calls the assumption that OTPs or biometrics can replace financial literacy “naïve.”</w:t>
      </w:r>
    </w:p>
    <w:p>
      <w:pPr>
        <w:spacing w:before="0"/>
      </w:pPr>
      <w:r>
        <w:rPr>
          <w:b w:val="0"/>
        </w:rPr>
        <w:t>• Option 4: Incorrect because distrust of technology is not mentioned; the issue is inefficiency and lack of comprehension in formal systems.</w:t>
      </w:r>
    </w:p>
    <w:p>
      <w:pPr>
        <w:spacing w:before="0"/>
      </w:pPr>
      <w:r>
        <w:rPr>
          <w:b w:val="0"/>
        </w:rPr>
      </w:r>
    </w:p>
    <w:p>
      <w:pPr>
        <w:spacing w:after="100" w:line="360" w:lineRule="auto" w:before="0"/>
      </w:pPr>
      <w:r>
        <w:rPr>
          <w:b w:val="0"/>
        </w:rPr>
        <w:t>96. What is implied about women's financial inclusion in rural India?</w:t>
      </w:r>
    </w:p>
    <w:p>
      <w:pPr>
        <w:spacing w:before="0"/>
      </w:pPr>
      <w:r>
        <w:rPr>
          <w:b w:val="0"/>
        </w:rPr>
      </w:r>
    </w:p>
    <w:p>
      <w:pPr>
        <w:spacing w:after="100" w:before="0"/>
      </w:pPr>
      <w:r>
        <w:rPr>
          <w:b w:val="0"/>
        </w:rPr>
        <w:t>A. They benefit more from informal lenders</w:t>
      </w:r>
    </w:p>
    <w:p>
      <w:pPr>
        <w:spacing w:after="100" w:before="0"/>
      </w:pPr>
      <w:r>
        <w:rPr>
          <w:b w:val="0"/>
        </w:rPr>
        <w:t>B. Lack of Aadhaar is the main barrier</w:t>
      </w:r>
    </w:p>
    <w:p>
      <w:pPr>
        <w:spacing w:after="100" w:before="0"/>
      </w:pPr>
      <w:r>
        <w:rPr>
          <w:b w:val="0"/>
        </w:rPr>
        <w:t>C. Cultural factors hinder their financial agency</w:t>
      </w:r>
    </w:p>
    <w:p>
      <w:pPr>
        <w:spacing w:after="100" w:before="0"/>
      </w:pPr>
      <w:r>
        <w:rPr>
          <w:b w:val="0"/>
        </w:rPr>
        <w:t>D. They lead financial decisions at home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1: They benefit more from informal lenders This cannot be inferred. The passage mentions informal credit systems but does not state that women benefit more from them.</w:t>
      </w:r>
    </w:p>
    <w:p>
      <w:pPr>
        <w:spacing w:before="0"/>
      </w:pPr>
      <w:r>
        <w:rPr>
          <w:b w:val="0"/>
        </w:rPr>
        <w:t>• Option 2: Lack of Aadhaar is the main barrier This cannot be inferred. While documentation issues are mentioned, the passage emphasizes cultural and patriarchal barriers as more significant obstacles.</w:t>
      </w:r>
    </w:p>
    <w:p>
      <w:pPr>
        <w:spacing w:before="0"/>
      </w:pPr>
      <w:r>
        <w:rPr>
          <w:b w:val="0"/>
        </w:rPr>
        <w:t>• Option 3: Cultural factors hinder their financial agency This can be inferred. The passage clearly states that patriarchal norms discourage or control women’s interactions with banking services, limiting their financial inclusion.</w:t>
      </w:r>
    </w:p>
    <w:p>
      <w:pPr>
        <w:spacing w:before="0"/>
      </w:pPr>
      <w:r>
        <w:rPr>
          <w:b w:val="0"/>
        </w:rPr>
        <w:t>• Option 4: They lead financial decisions at home This cannot be inferred. The passage suggests the opposite—that women’s financial agency is restricted by cultural norms.</w:t>
      </w:r>
    </w:p>
    <w:p>
      <w:pPr>
        <w:spacing w:before="0"/>
      </w:pPr>
      <w:r>
        <w:rPr>
          <w:b w:val="0"/>
        </w:rPr>
        <w:t>• Option 1: Incorrect because women’s reliance on informal lenders is not highlighted as a unique benefit.</w:t>
      </w:r>
    </w:p>
    <w:p>
      <w:pPr>
        <w:spacing w:before="0"/>
      </w:pPr>
      <w:r>
        <w:rPr>
          <w:b w:val="0"/>
        </w:rPr>
        <w:t>• Option 2: Incorrect because documentation is mentioned, but patriarchal norms are emphasized as the deeper issue.</w:t>
      </w:r>
    </w:p>
    <w:p>
      <w:pPr>
        <w:spacing w:before="0"/>
      </w:pPr>
      <w:r>
        <w:rPr>
          <w:b w:val="0"/>
        </w:rPr>
        <w:t>• Option 3: Correct because cultural and patriarchal factors are explicitly identified as hindering women’s financial inclusion.</w:t>
      </w:r>
    </w:p>
    <w:p>
      <w:pPr>
        <w:spacing w:before="0"/>
      </w:pPr>
      <w:r>
        <w:rPr>
          <w:b w:val="0"/>
        </w:rPr>
        <w:t>• Option 4: Incorrect because the passage shows women’s financial decisions are often controlled, not led, by them.</w:t>
      </w:r>
    </w:p>
    <w:p>
      <w:pPr>
        <w:spacing w:before="0"/>
      </w:pPr>
      <w:r>
        <w:rPr>
          <w:b w:val="0"/>
        </w:rPr>
      </w:r>
    </w:p>
    <w:p>
      <w:pPr>
        <w:spacing w:after="100" w:line="360" w:lineRule="auto" w:before="0"/>
      </w:pPr>
      <w:r>
        <w:rPr>
          <w:b w:val="0"/>
        </w:rPr>
        <w:t>97. Select the correct option for the Direct Speech conversion of the sentence below. The composer explained that, were the leitmotif transposed an octave higher, the tension might dissipate prematurely.</w:t>
      </w:r>
    </w:p>
    <w:p>
      <w:pPr>
        <w:spacing w:before="0"/>
      </w:pPr>
      <w:r>
        <w:rPr>
          <w:b w:val="0"/>
        </w:rPr>
      </w:r>
    </w:p>
    <w:p>
      <w:pPr>
        <w:spacing w:after="100" w:before="0"/>
      </w:pPr>
      <w:r>
        <w:rPr>
          <w:b w:val="0"/>
        </w:rPr>
        <w:t>A. The composer said, "If the leitmotif was transposed an octave higher, the tension will dissipate prematurely."</w:t>
      </w:r>
    </w:p>
    <w:p>
      <w:pPr>
        <w:spacing w:after="100" w:before="0"/>
      </w:pPr>
      <w:r>
        <w:rPr>
          <w:b w:val="0"/>
        </w:rPr>
        <w:t>B. The composer said, "Were the leitmotif transposed an octave higher, the tension might dissipate prematurely."</w:t>
      </w:r>
    </w:p>
    <w:p>
      <w:pPr>
        <w:spacing w:after="100" w:before="0"/>
      </w:pPr>
      <w:r>
        <w:rPr>
          <w:b w:val="0"/>
        </w:rPr>
        <w:t>C. The composer said, "The tension will dissipate prematurely if the leitmotif had been transposed an octave higher."</w:t>
      </w:r>
    </w:p>
    <w:p>
      <w:pPr>
        <w:spacing w:after="100" w:before="0"/>
      </w:pPr>
      <w:r>
        <w:rPr>
          <w:b w:val="0"/>
        </w:rPr>
        <w:t>D. The composer said, "Had the leitmotif been transposed an octave higher, the tension must have dissipated prematurely."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"The composer said, "Were the leitmotif transposed an octave higher, the tension might dissipate prematurely. Additional Information</w:t>
      </w:r>
    </w:p>
    <w:p>
      <w:pPr>
        <w:spacing w:before="0"/>
      </w:pPr>
      <w:r>
        <w:rPr>
          <w:b w:val="0"/>
        </w:rPr>
        <w:t>• Indirect Speech: The composer explained that, were the leitmotif transposed an octave higher, the tension might dissipate prematurely.</w:t>
      </w:r>
    </w:p>
    <w:p>
      <w:pPr>
        <w:spacing w:before="0"/>
      </w:pPr>
      <w:r>
        <w:rPr>
          <w:b w:val="0"/>
        </w:rPr>
        <w:t>• Key Conversions: "were the leitmotif transposed" remains "Were the leitmotif transposed" The subjunctive mood in indirect speech ("were") is retained in direct speech.</w:t>
      </w:r>
    </w:p>
    <w:p>
      <w:pPr>
        <w:spacing w:before="0"/>
      </w:pPr>
      <w:r>
        <w:rPr>
          <w:b w:val="0"/>
        </w:rPr>
        <w:t>• The sentence structure remains unchanged as it is already in hypothetical form.</w:t>
      </w:r>
    </w:p>
    <w:p>
      <w:pPr>
        <w:spacing w:before="0"/>
      </w:pPr>
      <w:r>
        <w:rPr>
          <w:b w:val="0"/>
        </w:rPr>
        <w:t>• "the tension might dissipate prematurely" remains unchanged Modal verb "might" remains the same as it reflects a possibility in both speech forms.</w:t>
      </w:r>
    </w:p>
    <w:p>
      <w:pPr>
        <w:spacing w:before="0"/>
      </w:pPr>
      <w:r>
        <w:rPr>
          <w:b w:val="0"/>
        </w:rPr>
        <w:t>• Reporting verb: Indirect: "explained"</w:t>
      </w:r>
    </w:p>
    <w:p>
      <w:pPr>
        <w:spacing w:before="0"/>
      </w:pPr>
      <w:r>
        <w:rPr>
          <w:b w:val="0"/>
        </w:rPr>
        <w:t>• Converted to: "said" to simplify and align with direct speech conventions.</w:t>
      </w:r>
    </w:p>
    <w:p>
      <w:pPr>
        <w:spacing w:before="0"/>
      </w:pPr>
      <w:r>
        <w:rPr>
          <w:b w:val="0"/>
        </w:rPr>
        <w:t>• Punctuation and Format: Direct speech is enclosed in quotation marks.</w:t>
      </w:r>
    </w:p>
    <w:p>
      <w:pPr>
        <w:spacing w:before="0"/>
      </w:pPr>
      <w:r>
        <w:rPr>
          <w:b w:val="0"/>
        </w:rPr>
        <w:t>• Starts with a capital letter "Were" and ends with a period ".".</w:t>
      </w:r>
    </w:p>
    <w:p>
      <w:pPr>
        <w:spacing w:before="0"/>
      </w:pPr>
      <w:r>
        <w:rPr>
          <w:b w:val="0"/>
        </w:rPr>
        <w:t>• Reporting clause precedes the quoted speech, ending with a comma.</w:t>
      </w:r>
    </w:p>
    <w:p>
      <w:pPr>
        <w:spacing w:before="0"/>
      </w:pPr>
      <w:r>
        <w:rPr>
          <w:b w:val="0"/>
        </w:rPr>
        <w:t>• Option 1: "If the leitmotif was transposed an octave higher, the tension will dissipate prematurely." Incorrect because "was" instead of "were" changes the subjunctive mood to indicative, altering the intended meaning.</w:t>
      </w:r>
    </w:p>
    <w:p>
      <w:pPr>
        <w:spacing w:before="0"/>
      </w:pPr>
      <w:r>
        <w:rPr>
          <w:b w:val="0"/>
        </w:rPr>
        <w:t>• Modal verb "will" is incorrect; "might" is more appropriate for the conditional nature of the sentence.</w:t>
      </w:r>
    </w:p>
    <w:p>
      <w:pPr>
        <w:spacing w:before="0"/>
      </w:pPr>
      <w:r>
        <w:rPr>
          <w:b w:val="0"/>
        </w:rPr>
        <w:t>• Option 3: "The tension will dissipate prematurely if the leitmotif had been transposed an octave higher." Incorrect tense: "had been" is past perfect, which does not match the hypothetical mood of the original sentence.</w:t>
      </w:r>
    </w:p>
    <w:p>
      <w:pPr>
        <w:spacing w:before="0"/>
      </w:pPr>
      <w:r>
        <w:rPr>
          <w:b w:val="0"/>
        </w:rPr>
        <w:t>• The use of "will" instead of "might" changes the intended meaning.</w:t>
      </w:r>
    </w:p>
    <w:p>
      <w:pPr>
        <w:spacing w:before="0"/>
      </w:pPr>
      <w:r>
        <w:rPr>
          <w:b w:val="0"/>
        </w:rPr>
        <w:t>• Option 4: "Had the leitmotif been transposed an octave higher, the tension must have dissipated prematurely." Incorrect: "must have" indicates certainty, which is not implied in the original sentence.</w:t>
      </w:r>
    </w:p>
    <w:p>
      <w:pPr>
        <w:spacing w:before="0"/>
      </w:pPr>
      <w:r>
        <w:rPr>
          <w:b w:val="0"/>
        </w:rPr>
        <w:t>• The hypothetical nature of the original sentence is lost.</w:t>
      </w:r>
    </w:p>
    <w:p>
      <w:pPr>
        <w:spacing w:before="0"/>
      </w:pPr>
      <w:r>
        <w:rPr>
          <w:b w:val="0"/>
        </w:rPr>
      </w:r>
    </w:p>
    <w:p>
      <w:pPr>
        <w:spacing w:after="100" w:line="360" w:lineRule="auto" w:before="0"/>
      </w:pPr>
      <w:r>
        <w:rPr>
          <w:b w:val="0"/>
        </w:rPr>
        <w:t>98. A sentence is provided in direct speech. From the four given options, choose the one that most accurately conveys the sentence in its corresponding indirect speech. He said, "I have seen that movie already."</w:t>
      </w:r>
    </w:p>
    <w:p>
      <w:pPr>
        <w:spacing w:before="0"/>
      </w:pPr>
      <w:r>
        <w:rPr>
          <w:b w:val="0"/>
        </w:rPr>
      </w:r>
    </w:p>
    <w:p>
      <w:pPr>
        <w:spacing w:after="100" w:before="0"/>
      </w:pPr>
      <w:r>
        <w:rPr>
          <w:b w:val="0"/>
        </w:rPr>
        <w:t>A. He said that he saw that movie already.</w:t>
      </w:r>
    </w:p>
    <w:p>
      <w:pPr>
        <w:spacing w:after="100" w:before="0"/>
      </w:pPr>
      <w:r>
        <w:rPr>
          <w:b w:val="0"/>
        </w:rPr>
        <w:t>B. He said that he had seen that movie already.</w:t>
      </w:r>
    </w:p>
    <w:p>
      <w:pPr>
        <w:spacing w:after="100" w:before="0"/>
      </w:pPr>
      <w:r>
        <w:rPr>
          <w:b w:val="0"/>
        </w:rPr>
        <w:t>C. He said that he have seen that movie already.</w:t>
      </w:r>
    </w:p>
    <w:p>
      <w:pPr>
        <w:spacing w:after="100" w:before="0"/>
      </w:pPr>
      <w:r>
        <w:rPr>
          <w:b w:val="0"/>
        </w:rPr>
        <w:t>D. He said that he was seeing that movie already.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"He said that he had seen that movie already." Additional Information</w:t>
      </w:r>
    </w:p>
    <w:p>
      <w:pPr>
        <w:spacing w:before="0"/>
      </w:pPr>
      <w:r>
        <w:rPr>
          <w:b w:val="0"/>
        </w:rPr>
        <w:t>• Indirect Speech: He said that he had seen that movie already.</w:t>
      </w:r>
    </w:p>
    <w:p>
      <w:pPr>
        <w:spacing w:before="0"/>
      </w:pPr>
      <w:r>
        <w:rPr>
          <w:b w:val="0"/>
        </w:rPr>
        <w:t>• Key Conversions: "I have seen" becomes "he had seen" The verb "have seen" is converted to "had seen" to match the past perfect tense in indirect speech.</w:t>
      </w:r>
    </w:p>
    <w:p>
      <w:pPr>
        <w:spacing w:before="0"/>
      </w:pPr>
      <w:r>
        <w:rPr>
          <w:b w:val="0"/>
        </w:rPr>
        <w:t>• The pronoun "I" changes to "he" to match the subject of the reporting clause.</w:t>
      </w:r>
    </w:p>
    <w:p>
      <w:pPr>
        <w:spacing w:before="0"/>
      </w:pPr>
      <w:r>
        <w:rPr>
          <w:b w:val="0"/>
        </w:rPr>
        <w:t>• "that movie already" remains unchanged The object "that movie" and the adverb "already" remain the same as they do not require modification.</w:t>
      </w:r>
    </w:p>
    <w:p>
      <w:pPr>
        <w:spacing w:before="0"/>
      </w:pPr>
      <w:r>
        <w:rPr>
          <w:b w:val="0"/>
        </w:rPr>
        <w:t>• Reporting verb: Indirect: "said" is used to report the speech verbatim without alteration.</w:t>
      </w:r>
    </w:p>
    <w:p>
      <w:pPr>
        <w:spacing w:before="0"/>
      </w:pPr>
      <w:r>
        <w:rPr>
          <w:b w:val="0"/>
        </w:rPr>
        <w:t>• Punctuation and Format: Quotation marks are removed in indirect speech.</w:t>
      </w:r>
    </w:p>
    <w:p>
      <w:pPr>
        <w:spacing w:before="0"/>
      </w:pPr>
      <w:r>
        <w:rPr>
          <w:b w:val="0"/>
        </w:rPr>
        <w:t>• The sentence structure is adjusted to maintain grammatical consistency.</w:t>
      </w:r>
    </w:p>
    <w:p>
      <w:pPr>
        <w:spacing w:before="0"/>
      </w:pPr>
      <w:r>
        <w:rPr>
          <w:b w:val="0"/>
        </w:rPr>
        <w:t>• Option 1: "He said that he saw that movie already." Incorrect tense: "saw" does not match the correct past perfect tense required for indirect speech.</w:t>
      </w:r>
    </w:p>
    <w:p>
      <w:pPr>
        <w:spacing w:before="0"/>
      </w:pPr>
      <w:r>
        <w:rPr>
          <w:b w:val="0"/>
        </w:rPr>
        <w:t>• Option 3: "He said that he have seen that movie already." Incorrect verb form: "have seen" is grammatically incorrect in indirect speech.</w:t>
      </w:r>
    </w:p>
    <w:p>
      <w:pPr>
        <w:spacing w:before="0"/>
      </w:pPr>
      <w:r>
        <w:rPr>
          <w:b w:val="0"/>
        </w:rPr>
        <w:t>• Option 4: "He said that he was seeing that movie already." Incorrect tense: "was seeing" alters the meaning to a continuous action, which does not match the original statement.</w:t>
      </w:r>
    </w:p>
    <w:p>
      <w:pPr>
        <w:spacing w:before="0"/>
      </w:pPr>
      <w:r>
        <w:rPr>
          <w:b w:val="0"/>
        </w:rPr>
      </w:r>
    </w:p>
    <w:p>
      <w:pPr>
        <w:spacing w:after="100" w:line="360" w:lineRule="auto" w:before="0"/>
      </w:pPr>
      <w:r>
        <w:rPr>
          <w:b w:val="0"/>
        </w:rPr>
        <w:t>99. Rearrange the following sentences to form a coherent paragraph: 1. The most prevalent of these is the peer review process, where a manuscript is evaluated by other experts in the same field. 2. The integrity of scientific publications is upheld by a series of rigorous checks and balances. 3. The goal of this process is to validate the methodology, findings, and conclusions of the research before it is made public. 4. This external scrutiny helps to ensure that only high-quality, credible research is disseminated to the scientific community.</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3, 4, 1, 2</w:t>
      </w:r>
    </w:p>
    <w:p>
      <w:pPr>
        <w:spacing w:after="100" w:before="0"/>
      </w:pPr>
      <w:r>
        <w:rPr>
          <w:b w:val="0"/>
        </w:rPr>
        <w:t>D. 4, 3, 2,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"The integrity of scientific publications is upheld by a series of rigorous checks and balances. The most prevalent of these is the peer review process, where a manuscript is evaluated by other experts in the same field. The goal of this process is to validate the methodology, findings, and conclusions of the research before it is made public. This external scrutiny helps to ensure that only high-quality, credible research is disseminated to the scientific community."</w:t>
      </w:r>
    </w:p>
    <w:p>
      <w:pPr>
        <w:spacing w:before="0"/>
      </w:pPr>
      <w:r>
        <w:rPr>
          <w:b w:val="0"/>
        </w:rPr>
        <w:t>• The paragraph discusses the integrity of scientific publications and how it is maintained through a peer review process.</w:t>
      </w:r>
    </w:p>
    <w:p>
      <w:pPr>
        <w:spacing w:before="0"/>
      </w:pPr>
      <w:r>
        <w:rPr>
          <w:b w:val="0"/>
        </w:rPr>
        <w:t>• Sentence 2 is the first sentence as it introduces the overarching theme of maintaining the integrity of scientific publications: "The integrity of scientific publications is upheld by a series of rigorous checks and balances."</w:t>
      </w:r>
    </w:p>
    <w:p>
      <w:pPr>
        <w:spacing w:before="0"/>
      </w:pPr>
      <w:r>
        <w:rPr>
          <w:b w:val="0"/>
        </w:rPr>
        <w:t>• Sentence 1 follows as it describes the most common method used to ensure this integrity: "The most prevalent of these is the peer review process, where a manuscript is evaluated by other experts in the same field."</w:t>
      </w:r>
    </w:p>
    <w:p>
      <w:pPr>
        <w:spacing w:before="0"/>
      </w:pPr>
      <w:r>
        <w:rPr>
          <w:b w:val="0"/>
        </w:rPr>
        <w:t>• Sentence 3 is the third sentence as it explains the goal of the peer review process: "The goal of this process is to validate the methodology, findings, and conclusions of the research before it is made public."</w:t>
      </w:r>
    </w:p>
    <w:p>
      <w:pPr>
        <w:spacing w:before="0"/>
      </w:pPr>
      <w:r>
        <w:rPr>
          <w:b w:val="0"/>
        </w:rPr>
        <w:t>• Sentence 4 is the last sentence as it highlights the outcome of the peer review process: "This external scrutiny helps to ensure that only high-quality, credible research is disseminated to the scientific community."</w:t>
      </w:r>
    </w:p>
    <w:p>
      <w:pPr>
        <w:spacing w:before="0"/>
      </w:pPr>
      <w:r>
        <w:rPr>
          <w:b w:val="0"/>
        </w:rPr>
        <w:t>• The correct sequence is 2, 1, 3, 4.</w:t>
      </w:r>
    </w:p>
    <w:p>
      <w:pPr>
        <w:spacing w:before="0"/>
      </w:pPr>
      <w:r>
        <w:rPr>
          <w:b w:val="0"/>
        </w:rPr>
      </w:r>
    </w:p>
    <w:p>
      <w:pPr>
        <w:spacing w:after="100" w:line="360" w:lineRule="auto" w:before="0"/>
      </w:pPr>
      <w:r>
        <w:rPr>
          <w:b w:val="0"/>
        </w:rPr>
        <w:t>100. Rearrange the following sentences to form a coherent paragraph: 1. This allows them to navigate and perform tasks with a high degree of precision in various environments, from factory floors to surgical theaters. 2. Robotics is an interdisciplinary field of engineering and computer science that deals with the design, construction, and operation of robots. 3. The core of a modern robot is its programming, which utilizes sophisticated algorithms and sensors to process information. 4. These machines are designed to assist humans by automating tasks that are either repetitive, hazardous, or require a level of accuracy beyond human capability.</w:t>
      </w:r>
    </w:p>
    <w:p>
      <w:pPr>
        <w:spacing w:before="0"/>
      </w:pPr>
      <w:r>
        <w:rPr>
          <w:b w:val="0"/>
        </w:rPr>
      </w:r>
    </w:p>
    <w:p>
      <w:pPr>
        <w:spacing w:after="100" w:before="0"/>
      </w:pPr>
      <w:r>
        <w:rPr>
          <w:b w:val="0"/>
        </w:rPr>
        <w:t>A. 2, 4, 3, 1</w:t>
      </w:r>
    </w:p>
    <w:p>
      <w:pPr>
        <w:spacing w:after="100" w:before="0"/>
      </w:pPr>
      <w:r>
        <w:rPr>
          <w:b w:val="0"/>
        </w:rPr>
        <w:t>B. 4, 3, 1, 2</w:t>
      </w:r>
    </w:p>
    <w:p>
      <w:pPr>
        <w:spacing w:after="100" w:before="0"/>
      </w:pPr>
      <w:r>
        <w:rPr>
          <w:b w:val="0"/>
        </w:rPr>
        <w:t>C. 3, 1, 2, 4</w:t>
      </w:r>
    </w:p>
    <w:p>
      <w:pPr>
        <w:spacing w:after="100" w:before="0"/>
      </w:pPr>
      <w:r>
        <w:rPr>
          <w:b w:val="0"/>
        </w:rPr>
        <w:t>D. 2, 3, 4,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"Robotics is an interdisciplinary field of engineering and computer science that deals with the design, construction, and operation of robots. These machines are designed to assist humans by automating tasks that are either repetitive, hazardous, or require a level of accuracy beyond human capability. The core of a modern robot is its programming, which utilizes sophisticated algorithms and sensors to process information. This allows them to navigate and perform tasks with a high degree of precision in various environments, from factory floors to surgical theaters."</w:t>
      </w:r>
    </w:p>
    <w:p>
      <w:pPr>
        <w:spacing w:before="0"/>
      </w:pPr>
      <w:r>
        <w:rPr>
          <w:b w:val="0"/>
        </w:rPr>
        <w:t>• The paragraph discusses robotics and its applications in a logical order.</w:t>
      </w:r>
    </w:p>
    <w:p>
      <w:pPr>
        <w:spacing w:before="0"/>
      </w:pPr>
      <w:r>
        <w:rPr>
          <w:b w:val="0"/>
        </w:rPr>
        <w:t>• Sentence 2 is the first sentence as it introduces the field of robotics: "Robotics is an interdisciplinary field of engineering and computer science that deals with the design, construction, and operation of robots."</w:t>
      </w:r>
    </w:p>
    <w:p>
      <w:pPr>
        <w:spacing w:before="0"/>
      </w:pPr>
      <w:r>
        <w:rPr>
          <w:b w:val="0"/>
        </w:rPr>
        <w:t>• Sentence 4 follows as it explains the purpose of these machines: "These machines are designed to assist humans by automating tasks that are either repetitive, hazardous, or require a level of accuracy beyond human capability."</w:t>
      </w:r>
    </w:p>
    <w:p>
      <w:pPr>
        <w:spacing w:before="0"/>
      </w:pPr>
      <w:r>
        <w:rPr>
          <w:b w:val="0"/>
        </w:rPr>
        <w:t>• Sentence 3 is the third sentence as it describes the programming and algorithms used in robots: "The core of a modern robot is its programming, which utilizes sophisticated algorithms and sensors to process information."</w:t>
      </w:r>
    </w:p>
    <w:p>
      <w:pPr>
        <w:spacing w:before="0"/>
      </w:pPr>
      <w:r>
        <w:rPr>
          <w:b w:val="0"/>
        </w:rPr>
        <w:t>• Sentence 1 is the fourth as it concludes by explaining how these features allow robots to perform tasks with precision: "This allows them to navigate and perform tasks with a high degree of precision in various environments, from factory floors to surgical theaters."</w:t>
      </w:r>
    </w:p>
    <w:p>
      <w:pPr>
        <w:spacing w:before="0"/>
      </w:pPr>
      <w:r>
        <w:rPr>
          <w:b w:val="0"/>
        </w:rPr>
        <w:t>• The correct sequence is 2, 4, 3,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