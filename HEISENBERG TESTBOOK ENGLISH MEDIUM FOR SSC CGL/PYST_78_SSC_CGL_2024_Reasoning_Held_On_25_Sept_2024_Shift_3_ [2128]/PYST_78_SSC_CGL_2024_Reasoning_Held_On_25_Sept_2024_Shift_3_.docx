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position of how many letters will remain unchanged if each of the letters in the word ‘DOWNSIZE’ is re-arranged in the English alphabetical order from left to right?</w:t>
      </w:r>
    </w:p>
    <w:p>
      <w:pPr>
        <w:spacing w:before="0"/>
      </w:pPr>
      <w:r>
        <w:rPr>
          <w:b w:val="0"/>
        </w:rPr>
      </w:r>
    </w:p>
    <w:p>
      <w:pPr>
        <w:spacing w:after="100" w:before="0"/>
      </w:pPr>
      <w:r>
        <w:rPr>
          <w:b w:val="0"/>
        </w:rPr>
        <w:t>A. Four</w:t>
      </w:r>
    </w:p>
    <w:p>
      <w:pPr>
        <w:spacing w:after="100" w:before="0"/>
      </w:pPr>
      <w:r>
        <w:rPr>
          <w:b w:val="0"/>
        </w:rPr>
        <w:t>B. Three</w:t>
      </w:r>
    </w:p>
    <w:p>
      <w:pPr>
        <w:spacing w:after="100" w:before="0"/>
      </w:pPr>
      <w:r>
        <w:rPr>
          <w:b w:val="0"/>
        </w:rPr>
        <w:t>C. Two</w:t>
      </w:r>
    </w:p>
    <w:p>
      <w:pPr>
        <w:spacing w:after="100" w:before="0"/>
      </w:pPr>
      <w:r>
        <w:rPr>
          <w:b w:val="0"/>
        </w:rPr>
        <w:t>D. 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After arranged in alphabetical order: 'DOWNSIZE' → 'DEINOSWZ' There are Two alphabets "D" and "N" will remain unchanged if each of the letters in the word 'DOWNSIZE' is arranged in English alphabetical order.</w:t>
      </w:r>
    </w:p>
    <w:p>
      <w:pPr>
        <w:spacing w:before="0"/>
      </w:pPr>
      <w:r>
        <w:rPr>
          <w:b w:val="0"/>
        </w:rPr>
      </w:r>
    </w:p>
    <w:p>
      <w:pPr>
        <w:spacing w:after="100" w:line="360" w:lineRule="auto" w:before="0"/>
      </w:pPr>
      <w:r>
        <w:rPr>
          <w:b w:val="0"/>
        </w:rPr>
        <w:t>2. 19 is related to 76 following a certain logic. Following the same logic, 27 is related to 108. To which of the following is 49 related, following the same logic?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190</w:t>
      </w:r>
    </w:p>
    <w:p>
      <w:pPr>
        <w:spacing w:after="100" w:before="0"/>
      </w:pPr>
      <w:r>
        <w:rPr>
          <w:b w:val="0"/>
        </w:rPr>
        <w:t>B. 198</w:t>
      </w:r>
    </w:p>
    <w:p>
      <w:pPr>
        <w:spacing w:after="100" w:before="0"/>
      </w:pPr>
      <w:r>
        <w:rPr>
          <w:b w:val="0"/>
        </w:rPr>
        <w:t>C. 202</w:t>
      </w:r>
    </w:p>
    <w:p>
      <w:pPr>
        <w:spacing w:after="100" w:before="0"/>
      </w:pPr>
      <w:r>
        <w:rPr>
          <w:b w:val="0"/>
        </w:rPr>
        <w:t>D. 196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4) = 2nd number. Similarly, for 49 → (49 × 4) = 196.</w:t>
      </w:r>
    </w:p>
    <w:p>
      <w:pPr>
        <w:spacing w:before="0"/>
      </w:pPr>
      <w:r>
        <w:rPr>
          <w:b w:val="0"/>
        </w:rPr>
      </w:r>
    </w:p>
    <w:p>
      <w:pPr>
        <w:spacing w:after="100" w:line="360" w:lineRule="auto" w:before="0"/>
      </w:pPr>
      <w:r>
        <w:rPr>
          <w:b w:val="0"/>
        </w:rPr>
        <w:t>3. Select the option that represents the letters that when placed from left to right in the blanks below will complete the given letter series. C A R E T _ R C A _ E T C R C A R _ T C R _ A R E T _ R C A</w:t>
      </w:r>
    </w:p>
    <w:p>
      <w:pPr>
        <w:spacing w:before="0"/>
      </w:pPr>
      <w:r>
        <w:rPr>
          <w:b w:val="0"/>
        </w:rPr>
      </w:r>
    </w:p>
    <w:p>
      <w:pPr>
        <w:spacing w:after="100" w:before="0"/>
      </w:pPr>
      <w:r>
        <w:rPr>
          <w:b w:val="0"/>
        </w:rPr>
        <w:t>A. CRCCE</w:t>
      </w:r>
    </w:p>
    <w:p>
      <w:pPr>
        <w:spacing w:after="100" w:before="0"/>
      </w:pPr>
      <w:r>
        <w:rPr>
          <w:b w:val="0"/>
        </w:rPr>
        <w:t>B. CRCEC</w:t>
      </w:r>
    </w:p>
    <w:p>
      <w:pPr>
        <w:spacing w:after="100" w:before="0"/>
      </w:pPr>
      <w:r>
        <w:rPr>
          <w:b w:val="0"/>
        </w:rPr>
        <w:t>C. CERCC</w:t>
      </w:r>
    </w:p>
    <w:p>
      <w:pPr>
        <w:spacing w:after="100" w:before="0"/>
      </w:pPr>
      <w:r>
        <w:rPr>
          <w:b w:val="0"/>
        </w:rPr>
        <w:t>D. CRECC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CRECC → C A R E T C R / C A R E T C R / C A R E T C R / C A R E T C R / C A Here, 'C A R E T C R' is the pattern followed.</w:t>
      </w:r>
    </w:p>
    <w:p>
      <w:pPr>
        <w:spacing w:before="0"/>
      </w:pPr>
      <w:r>
        <w:rPr>
          <w:b w:val="0"/>
        </w:rPr>
      </w:r>
    </w:p>
    <w:p>
      <w:pPr>
        <w:spacing w:after="100" w:line="360" w:lineRule="auto" w:before="0"/>
      </w:pPr>
      <w:r>
        <w:rPr>
          <w:b w:val="0"/>
        </w:rPr>
        <w:t>4. 'LISP' is related to 'ORHK' in a certain way based on the English alphabetical order. In the same way, 'WAND' is related to 'DZMW'. To which of the following is 'BOTE' related, following the same logic?</w:t>
      </w:r>
    </w:p>
    <w:p>
      <w:pPr>
        <w:spacing w:before="0"/>
      </w:pPr>
      <w:r>
        <w:rPr>
          <w:b w:val="0"/>
        </w:rPr>
      </w:r>
    </w:p>
    <w:p>
      <w:pPr>
        <w:spacing w:after="100" w:before="0"/>
      </w:pPr>
      <w:r>
        <w:rPr>
          <w:b w:val="0"/>
        </w:rPr>
        <w:t>A. YKFU</w:t>
      </w:r>
    </w:p>
    <w:p>
      <w:pPr>
        <w:spacing w:after="100" w:before="0"/>
      </w:pPr>
      <w:r>
        <w:rPr>
          <w:b w:val="0"/>
        </w:rPr>
        <w:t>B. YMHV</w:t>
      </w:r>
    </w:p>
    <w:p>
      <w:pPr>
        <w:spacing w:after="100" w:before="0"/>
      </w:pPr>
      <w:r>
        <w:rPr>
          <w:b w:val="0"/>
        </w:rPr>
        <w:t>C. YKFV</w:t>
      </w:r>
    </w:p>
    <w:p>
      <w:pPr>
        <w:spacing w:after="100" w:before="0"/>
      </w:pPr>
      <w:r>
        <w:rPr>
          <w:b w:val="0"/>
        </w:rPr>
        <w:t>D. YLGV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'BOTE' is related to:</w:t>
      </w:r>
    </w:p>
    <w:p>
      <w:pPr>
        <w:spacing w:before="0"/>
      </w:pPr>
      <w:r>
        <w:rPr>
          <w:b w:val="0"/>
        </w:rPr>
      </w:r>
    </w:p>
    <w:p>
      <w:pPr>
        <w:spacing w:after="100" w:line="360" w:lineRule="auto" w:before="0"/>
      </w:pPr>
      <w:r>
        <w:rPr>
          <w:b w:val="0"/>
        </w:rPr>
        <w:t>5. Select the number that will come in the place of the question mark(?), if '+' and '−' are interchanged and '×' and '÷' are interchanged 61 − 42 × 6 ÷ 9 + 27 = ?</w:t>
      </w:r>
    </w:p>
    <w:p>
      <w:pPr>
        <w:spacing w:before="0"/>
      </w:pPr>
      <w:r>
        <w:rPr>
          <w:b w:val="0"/>
        </w:rPr>
      </w:r>
    </w:p>
    <w:p>
      <w:pPr>
        <w:spacing w:after="100" w:before="0"/>
      </w:pPr>
      <w:r>
        <w:rPr>
          <w:b w:val="0"/>
        </w:rPr>
        <w:t>A. 89</w:t>
      </w:r>
    </w:p>
    <w:p>
      <w:pPr>
        <w:spacing w:after="100" w:before="0"/>
      </w:pPr>
      <w:r>
        <w:rPr>
          <w:b w:val="0"/>
        </w:rPr>
        <w:t>B. 84</w:t>
      </w:r>
    </w:p>
    <w:p>
      <w:pPr>
        <w:spacing w:after="100" w:before="0"/>
      </w:pPr>
      <w:r>
        <w:rPr>
          <w:b w:val="0"/>
        </w:rPr>
        <w:t>C. 101</w:t>
      </w:r>
    </w:p>
    <w:p>
      <w:pPr>
        <w:spacing w:after="100" w:before="0"/>
      </w:pPr>
      <w:r>
        <w:rPr>
          <w:b w:val="0"/>
        </w:rPr>
        <w:t>D. 97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equation: 61 − 42 × 6 ÷ 9 + 27 = ? After interchanging the signs then: ⇒ 61 + 42 ÷ 6 × 9 - 27 = ? ⇒ ? = 61 + 7 × 9 - 27 ⇒ ? = 61 + 63 - 27 = 124 - 27 = 97</w:t>
      </w:r>
    </w:p>
    <w:p>
      <w:pPr>
        <w:spacing w:before="0"/>
      </w:pPr>
      <w:r>
        <w:rPr>
          <w:b w:val="0"/>
        </w:rPr>
      </w:r>
    </w:p>
    <w:p>
      <w:pPr>
        <w:spacing w:after="100" w:line="360" w:lineRule="auto" w:before="0"/>
      </w:pPr>
      <w:r>
        <w:rPr>
          <w:b w:val="0"/>
        </w:rPr>
        <w:t>6. What will come in place of the question mark (?) in the following equation if ‘÷’ and ‘−’ are interchanged and ‘×’ and ‘+’ are interchanged? 2 × 16 ÷ 36 + 42 − 6 = ?</w:t>
      </w:r>
    </w:p>
    <w:p>
      <w:pPr>
        <w:spacing w:before="0"/>
      </w:pPr>
      <w:r>
        <w:rPr>
          <w:b w:val="0"/>
        </w:rPr>
      </w:r>
    </w:p>
    <w:p>
      <w:pPr>
        <w:spacing w:after="100" w:before="0"/>
      </w:pPr>
      <w:r>
        <w:rPr>
          <w:b w:val="0"/>
        </w:rPr>
        <w:t>A. -234</w:t>
      </w:r>
    </w:p>
    <w:p>
      <w:pPr>
        <w:spacing w:after="100" w:before="0"/>
      </w:pPr>
      <w:r>
        <w:rPr>
          <w:b w:val="0"/>
        </w:rPr>
        <w:t>B. -246</w:t>
      </w:r>
    </w:p>
    <w:p>
      <w:pPr>
        <w:spacing w:after="100" w:before="0"/>
      </w:pPr>
      <w:r>
        <w:rPr>
          <w:b w:val="0"/>
        </w:rPr>
        <w:t>C. -216</w:t>
      </w:r>
    </w:p>
    <w:p>
      <w:pPr>
        <w:spacing w:after="100" w:before="0"/>
      </w:pPr>
      <w:r>
        <w:rPr>
          <w:b w:val="0"/>
        </w:rPr>
        <w:t>D. -280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equation: 2 × 16 ÷ 36 + 42 − 6 = ? After interchanging the signs then: ⇒ 2 + 16 - 36 × 42 ÷ 6 = ? ⇒ ? = 2 + 16 - 36 × 7 ⇒ ? = 2 + 16 - 252 ⇒ ? = 18 - 252 ⇒ ? = -234</w:t>
      </w:r>
    </w:p>
    <w:p>
      <w:pPr>
        <w:spacing w:before="0"/>
      </w:pPr>
      <w:r>
        <w:rPr>
          <w:b w:val="0"/>
        </w:rPr>
      </w:r>
    </w:p>
    <w:p>
      <w:pPr>
        <w:spacing w:after="100" w:line="360" w:lineRule="auto" w:before="0"/>
      </w:pPr>
      <w:r>
        <w:rPr>
          <w:b w:val="0"/>
        </w:rPr>
        <w:t>7. Which of the following terms will replace the question mark (?) in the given series? AEYT, CGWR, EIUP, ? , IMQL</w:t>
      </w:r>
    </w:p>
    <w:p>
      <w:pPr>
        <w:spacing w:before="0"/>
      </w:pPr>
      <w:r>
        <w:rPr>
          <w:b w:val="0"/>
        </w:rPr>
      </w:r>
    </w:p>
    <w:p>
      <w:pPr>
        <w:spacing w:after="100" w:before="0"/>
      </w:pPr>
      <w:r>
        <w:rPr>
          <w:b w:val="0"/>
        </w:rPr>
        <w:t>A. GKSN</w:t>
      </w:r>
    </w:p>
    <w:p>
      <w:pPr>
        <w:spacing w:after="100" w:before="0"/>
      </w:pPr>
      <w:r>
        <w:rPr>
          <w:b w:val="0"/>
        </w:rPr>
        <w:t>B. GLTN</w:t>
      </w:r>
    </w:p>
    <w:p>
      <w:pPr>
        <w:spacing w:after="100" w:before="0"/>
      </w:pPr>
      <w:r>
        <w:rPr>
          <w:b w:val="0"/>
        </w:rPr>
        <w:t>C. GKTN</w:t>
      </w:r>
    </w:p>
    <w:p>
      <w:pPr>
        <w:spacing w:after="100" w:before="0"/>
      </w:pPr>
      <w:r>
        <w:rPr>
          <w:b w:val="0"/>
        </w:rPr>
        <w:t>D. GLSN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Four letter-clusters have been given, out of which three are alike in some manner and one is different. Select the letter-cluster that is different. Note: The odd one out is not based on the number of consonants/vowels or their position in the letter cluster.</w:t>
      </w:r>
    </w:p>
    <w:p>
      <w:pPr>
        <w:spacing w:before="0"/>
      </w:pPr>
      <w:r>
        <w:rPr>
          <w:b w:val="0"/>
        </w:rPr>
      </w:r>
    </w:p>
    <w:p>
      <w:pPr>
        <w:spacing w:after="100" w:before="0"/>
      </w:pPr>
      <w:r>
        <w:rPr>
          <w:b w:val="0"/>
        </w:rPr>
        <w:t>A. UOW</w:t>
      </w:r>
    </w:p>
    <w:p>
      <w:pPr>
        <w:spacing w:after="100" w:before="0"/>
      </w:pPr>
      <w:r>
        <w:rPr>
          <w:b w:val="0"/>
        </w:rPr>
        <w:t>B. IAK</w:t>
      </w:r>
    </w:p>
    <w:p>
      <w:pPr>
        <w:spacing w:after="100" w:before="0"/>
      </w:pPr>
      <w:r>
        <w:rPr>
          <w:b w:val="0"/>
        </w:rPr>
        <w:t>C. PJR</w:t>
      </w:r>
    </w:p>
    <w:p>
      <w:pPr>
        <w:spacing w:after="100" w:before="0"/>
      </w:pPr>
      <w:r>
        <w:rPr>
          <w:b w:val="0"/>
        </w:rPr>
        <w:t>D. LFN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Positional value of alphabets are decreasing by 6, then increasing by 8. But in the options 2) it does not follow. Option 2) IAK</w:t>
      </w:r>
    </w:p>
    <w:p>
      <w:pPr>
        <w:spacing w:before="0"/>
      </w:pPr>
      <w:r>
        <w:rPr>
          <w:b w:val="0"/>
        </w:rPr>
      </w:r>
    </w:p>
    <w:p>
      <w:pPr>
        <w:spacing w:after="100" w:line="360" w:lineRule="auto" w:before="0"/>
      </w:pPr>
      <w:r>
        <w:rPr>
          <w:b w:val="0"/>
        </w:rPr>
        <w:t>9. Which of the following numbers will replace the question marks (?) in the given series? 88, 78, 70, 64, 60, ?</w:t>
      </w:r>
    </w:p>
    <w:p>
      <w:pPr>
        <w:spacing w:before="0"/>
      </w:pPr>
      <w:r>
        <w:rPr>
          <w:b w:val="0"/>
        </w:rPr>
      </w:r>
    </w:p>
    <w:p>
      <w:pPr>
        <w:spacing w:after="100" w:before="0"/>
      </w:pPr>
      <w:r>
        <w:rPr>
          <w:b w:val="0"/>
        </w:rPr>
        <w:t>A. 56, 56</w:t>
      </w:r>
    </w:p>
    <w:p>
      <w:pPr>
        <w:spacing w:after="100" w:before="0"/>
      </w:pPr>
      <w:r>
        <w:rPr>
          <w:b w:val="0"/>
        </w:rPr>
        <w:t>B. 56, 54</w:t>
      </w:r>
    </w:p>
    <w:p>
      <w:pPr>
        <w:spacing w:after="100" w:before="0"/>
      </w:pPr>
      <w:r>
        <w:rPr>
          <w:b w:val="0"/>
        </w:rPr>
        <w:t>C. 58, 56</w:t>
      </w:r>
    </w:p>
    <w:p>
      <w:pPr>
        <w:spacing w:after="100" w:before="0"/>
      </w:pPr>
      <w:r>
        <w:rPr>
          <w:b w:val="0"/>
        </w:rPr>
        <w:t>D. 58, 58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‘Tame’ is related to ‘Wild’ in the same way as ‘Adjacent’ is related to ‘________’. (The words must be considered as meaningful English words and must not be related to each other based on the number of letters/number of consonants/vowels in the word.)</w:t>
      </w:r>
    </w:p>
    <w:p>
      <w:pPr>
        <w:spacing w:before="0"/>
      </w:pPr>
      <w:r>
        <w:rPr>
          <w:b w:val="0"/>
        </w:rPr>
      </w:r>
    </w:p>
    <w:p>
      <w:pPr>
        <w:spacing w:after="100" w:before="0"/>
      </w:pPr>
      <w:r>
        <w:rPr>
          <w:b w:val="0"/>
        </w:rPr>
        <w:t>A. Close</w:t>
      </w:r>
    </w:p>
    <w:p>
      <w:pPr>
        <w:spacing w:after="100" w:before="0"/>
      </w:pPr>
      <w:r>
        <w:rPr>
          <w:b w:val="0"/>
        </w:rPr>
        <w:t>B. Distant</w:t>
      </w:r>
    </w:p>
    <w:p>
      <w:pPr>
        <w:spacing w:after="100" w:before="0"/>
      </w:pPr>
      <w:r>
        <w:rPr>
          <w:b w:val="0"/>
        </w:rPr>
        <w:t>C. Accommodating</w:t>
      </w:r>
    </w:p>
    <w:p>
      <w:pPr>
        <w:spacing w:after="100" w:before="0"/>
      </w:pPr>
      <w:r>
        <w:rPr>
          <w:b w:val="0"/>
        </w:rPr>
        <w:t>D. Neighbouring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Tame : Wild → Wild is the opposite of Tame. Similarly, Adjacent : Distant → Distant is the opposite of Adjacent.</w:t>
      </w:r>
    </w:p>
    <w:p>
      <w:pPr>
        <w:spacing w:before="0"/>
      </w:pPr>
      <w:r>
        <w:rPr>
          <w:b w:val="0"/>
        </w:rPr>
      </w:r>
    </w:p>
    <w:p>
      <w:pPr>
        <w:spacing w:after="100" w:line="360" w:lineRule="auto" w:before="0"/>
      </w:pPr>
      <w:r>
        <w:rPr>
          <w:b w:val="0"/>
        </w:rPr>
        <w:t>11. In a certain code language, 'BREAK' is coded as '57123' and 'BROKE' is coded as '91753'. What is the code for 'A' in that language?</w:t>
      </w:r>
    </w:p>
    <w:p>
      <w:pPr>
        <w:spacing w:before="0"/>
      </w:pPr>
      <w:r>
        <w:rPr>
          <w:b w:val="0"/>
        </w:rPr>
      </w:r>
    </w:p>
    <w:p>
      <w:pPr>
        <w:spacing w:after="100" w:before="0"/>
      </w:pPr>
      <w:r>
        <w:rPr>
          <w:b w:val="0"/>
        </w:rPr>
        <w:t>A. 2</w:t>
      </w:r>
    </w:p>
    <w:p>
      <w:pPr>
        <w:spacing w:after="100" w:before="0"/>
      </w:pPr>
      <w:r>
        <w:rPr>
          <w:b w:val="0"/>
        </w:rPr>
        <w:t>B. 5</w:t>
      </w:r>
    </w:p>
    <w:p>
      <w:pPr>
        <w:spacing w:after="100" w:before="0"/>
      </w:pPr>
      <w:r>
        <w:rPr>
          <w:b w:val="0"/>
        </w:rPr>
        <w:t>C. 9</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the code for 'A' = 2.</w:t>
      </w:r>
    </w:p>
    <w:p>
      <w:pPr>
        <w:spacing w:before="0"/>
      </w:pPr>
      <w:r>
        <w:rPr>
          <w:b w:val="0"/>
        </w:rPr>
      </w:r>
    </w:p>
    <w:p>
      <w:pPr>
        <w:spacing w:after="100" w:line="360" w:lineRule="auto" w:before="0"/>
      </w:pPr>
      <w:r>
        <w:rPr>
          <w:b w:val="0"/>
        </w:rPr>
        <w:t>12. 14 is related to 42 following a certain logic. Following the same logic, 26 is related to 78. To which of the following is 47 related, following the same logic?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137</w:t>
      </w:r>
    </w:p>
    <w:p>
      <w:pPr>
        <w:spacing w:after="100" w:before="0"/>
      </w:pPr>
      <w:r>
        <w:rPr>
          <w:b w:val="0"/>
        </w:rPr>
        <w:t>B. 135</w:t>
      </w:r>
    </w:p>
    <w:p>
      <w:pPr>
        <w:spacing w:after="100" w:before="0"/>
      </w:pPr>
      <w:r>
        <w:rPr>
          <w:b w:val="0"/>
        </w:rPr>
        <w:t>C. 143</w:t>
      </w:r>
    </w:p>
    <w:p>
      <w:pPr>
        <w:spacing w:after="100" w:before="0"/>
      </w:pPr>
      <w:r>
        <w:rPr>
          <w:b w:val="0"/>
        </w:rPr>
        <w:t>D. 141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3) = 2nd number. Similarly, for 47 : ? ⇒ (47 × 3) = 141.</w:t>
      </w:r>
    </w:p>
    <w:p>
      <w:pPr>
        <w:spacing w:before="0"/>
      </w:pPr>
      <w:r>
        <w:rPr>
          <w:b w:val="0"/>
        </w:rPr>
      </w:r>
    </w:p>
    <w:p>
      <w:pPr>
        <w:spacing w:after="100" w:line="360" w:lineRule="auto" w:before="0"/>
      </w:pPr>
      <w:r>
        <w:rPr>
          <w:b w:val="0"/>
        </w:rPr>
        <w:t>13. The same operation(s) are followed in all the given number pairs except one. Find that odd number pair.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15 : 195</w:t>
      </w:r>
    </w:p>
    <w:p>
      <w:pPr>
        <w:spacing w:after="100" w:before="0"/>
      </w:pPr>
      <w:r>
        <w:rPr>
          <w:b w:val="0"/>
        </w:rPr>
        <w:t>B. 11 : 143</w:t>
      </w:r>
    </w:p>
    <w:p>
      <w:pPr>
        <w:spacing w:after="100" w:before="0"/>
      </w:pPr>
      <w:r>
        <w:rPr>
          <w:b w:val="0"/>
        </w:rPr>
        <w:t>C. 13 : 169</w:t>
      </w:r>
    </w:p>
    <w:p>
      <w:pPr>
        <w:spacing w:after="100" w:before="0"/>
      </w:pPr>
      <w:r>
        <w:rPr>
          <w:b w:val="0"/>
        </w:rPr>
        <w:t>D. 12 : 152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12 : 152 → 12 × 13 = 156 ≠ 152</w:t>
      </w:r>
    </w:p>
    <w:p>
      <w:pPr>
        <w:spacing w:before="0"/>
      </w:pPr>
      <w:r>
        <w:rPr>
          <w:b w:val="0"/>
        </w:rPr>
      </w:r>
    </w:p>
    <w:p>
      <w:pPr>
        <w:spacing w:after="100" w:line="360" w:lineRule="auto" w:before="0"/>
      </w:pPr>
      <w:r>
        <w:rPr>
          <w:b w:val="0"/>
        </w:rPr>
        <w:t>14. Select the option that is related to the fifth number in the same way as the second number is related to the first number and the fourth number is related to the third number. 45 : 56 :: 62 : 73 :: 19 : ?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31</w:t>
      </w:r>
    </w:p>
    <w:p>
      <w:pPr>
        <w:spacing w:after="100" w:before="0"/>
      </w:pPr>
      <w:r>
        <w:rPr>
          <w:b w:val="0"/>
        </w:rPr>
        <w:t>B. 30</w:t>
      </w:r>
    </w:p>
    <w:p>
      <w:pPr>
        <w:spacing w:after="100" w:before="0"/>
      </w:pPr>
      <w:r>
        <w:rPr>
          <w:b w:val="0"/>
        </w:rPr>
        <w:t>C. 27</w:t>
      </w:r>
    </w:p>
    <w:p>
      <w:pPr>
        <w:spacing w:after="100" w:before="0"/>
      </w:pPr>
      <w:r>
        <w:rPr>
          <w:b w:val="0"/>
        </w:rPr>
        <w:t>D. 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+ 11) = 2nd number. Similarly, for 19 ∶ ? → (19 + 11) = 30.</w:t>
      </w:r>
    </w:p>
    <w:p>
      <w:pPr>
        <w:spacing w:before="0"/>
      </w:pPr>
      <w:r>
        <w:rPr>
          <w:b w:val="0"/>
        </w:rPr>
      </w:r>
    </w:p>
    <w:p>
      <w:pPr>
        <w:spacing w:after="100" w:line="360" w:lineRule="auto" w:before="0"/>
      </w:pPr>
      <w:r>
        <w:rPr>
          <w:b w:val="0"/>
        </w:rPr>
        <w:t>15. In a certain code language, 'CASE' is written as 'FTBD' and 'CAKE' is written as 'FLBD'. How will 'CALF' be written in that language?</w:t>
      </w:r>
    </w:p>
    <w:p>
      <w:pPr>
        <w:spacing w:before="0"/>
      </w:pPr>
      <w:r>
        <w:rPr>
          <w:b w:val="0"/>
        </w:rPr>
      </w:r>
    </w:p>
    <w:p>
      <w:pPr>
        <w:spacing w:after="100" w:before="0"/>
      </w:pPr>
      <w:r>
        <w:rPr>
          <w:b w:val="0"/>
        </w:rPr>
        <w:t>A. GMDB</w:t>
      </w:r>
    </w:p>
    <w:p>
      <w:pPr>
        <w:spacing w:after="100" w:before="0"/>
      </w:pPr>
      <w:r>
        <w:rPr>
          <w:b w:val="0"/>
        </w:rPr>
        <w:t>B. GBMD</w:t>
      </w:r>
    </w:p>
    <w:p>
      <w:pPr>
        <w:spacing w:after="100" w:before="0"/>
      </w:pPr>
      <w:r>
        <w:rPr>
          <w:b w:val="0"/>
        </w:rPr>
        <w:t>C. GMBD</w:t>
      </w:r>
    </w:p>
    <w:p>
      <w:pPr>
        <w:spacing w:after="100" w:before="0"/>
      </w:pPr>
      <w:r>
        <w:rPr>
          <w:b w:val="0"/>
        </w:rPr>
        <w:t>D. GBDM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'CALF' will be written as:</w:t>
      </w:r>
    </w:p>
    <w:p>
      <w:pPr>
        <w:spacing w:before="0"/>
      </w:pPr>
      <w:r>
        <w:rPr>
          <w:b w:val="0"/>
        </w:rPr>
      </w:r>
    </w:p>
    <w:p>
      <w:pPr>
        <w:spacing w:after="100" w:line="360" w:lineRule="auto" w:before="0"/>
      </w:pPr>
      <w:r>
        <w:rPr>
          <w:b w:val="0"/>
        </w:rPr>
        <w:t>16. In a certain code language, A + B means ‘A is the husband of B’, A − B means ‘B is the mother of A’, A × B means ‘B is the sister of A’ and A ÷ B means ‘A is the daughter of B’. Based on the above, how is Q related to T if ‘P + Q × R ÷ S ÷ T’?</w:t>
      </w:r>
    </w:p>
    <w:p>
      <w:pPr>
        <w:spacing w:before="0"/>
      </w:pPr>
      <w:r>
        <w:rPr>
          <w:b w:val="0"/>
        </w:rPr>
      </w:r>
    </w:p>
    <w:p>
      <w:pPr>
        <w:spacing w:after="100" w:before="0"/>
      </w:pPr>
      <w:r>
        <w:rPr>
          <w:b w:val="0"/>
        </w:rPr>
        <w:t>A. Daughter’s husband</w:t>
      </w:r>
    </w:p>
    <w:p>
      <w:pPr>
        <w:spacing w:after="100" w:before="0"/>
      </w:pPr>
      <w:r>
        <w:rPr>
          <w:b w:val="0"/>
        </w:rPr>
        <w:t>B. Daughter’s daughter</w:t>
      </w:r>
    </w:p>
    <w:p>
      <w:pPr>
        <w:spacing w:after="100" w:before="0"/>
      </w:pPr>
      <w:r>
        <w:rPr>
          <w:b w:val="0"/>
        </w:rPr>
        <w:t>C. Sister</w:t>
      </w:r>
    </w:p>
    <w:p>
      <w:pPr>
        <w:spacing w:after="100" w:before="0"/>
      </w:pPr>
      <w:r>
        <w:rPr>
          <w:b w:val="0"/>
        </w:rPr>
        <w:t>D. Mother’s mother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 is the husband of Q, R is the sister of Q, S is the mother of R and S is the daughter of T. So, Q is the "Daughter’s daughter" of 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