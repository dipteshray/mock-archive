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ILLUMINATE</w:t>
      </w:r>
    </w:p>
    <w:p>
      <w:pPr>
        <w:spacing w:before="0"/>
      </w:pPr>
      <w:r>
        <w:rPr>
          <w:b w:val="0"/>
        </w:rPr>
      </w:r>
    </w:p>
    <w:p>
      <w:pPr>
        <w:spacing w:after="100" w:before="0"/>
      </w:pPr>
      <w:r>
        <w:rPr>
          <w:b w:val="0"/>
        </w:rPr>
        <w:t>A. Clarify</w:t>
      </w:r>
    </w:p>
    <w:p>
      <w:pPr>
        <w:spacing w:after="100" w:before="0"/>
      </w:pPr>
      <w:r>
        <w:rPr>
          <w:b w:val="0"/>
        </w:rPr>
        <w:t>B. Obscure</w:t>
      </w:r>
    </w:p>
    <w:p>
      <w:pPr>
        <w:spacing w:after="100" w:before="0"/>
      </w:pPr>
      <w:r>
        <w:rPr>
          <w:b w:val="0"/>
        </w:rPr>
        <w:t>C. Conceal</w:t>
      </w:r>
    </w:p>
    <w:p>
      <w:pPr>
        <w:spacing w:after="100" w:before="0"/>
      </w:pPr>
      <w:r>
        <w:rPr>
          <w:b w:val="0"/>
        </w:rPr>
        <w:t>D. Extinguish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Clarify. Key Points Therefore, the correct answer is: Clarify. Additional Information Here are the other options explained along with their Hindi meanings and example sentences:</w:t>
      </w:r>
    </w:p>
    <w:p>
      <w:pPr>
        <w:spacing w:before="0"/>
      </w:pPr>
      <w:r>
        <w:rPr>
          <w:b w:val="0"/>
        </w:rPr>
        <w:t>• The word "Illuminate" means to light something up or to make something clear and easier to understand. (प्रकाशित करना, स्पष्ट करना)</w:t>
      </w:r>
    </w:p>
    <w:p>
      <w:pPr>
        <w:spacing w:before="0"/>
      </w:pPr>
      <w:r>
        <w:rPr>
          <w:b w:val="0"/>
        </w:rPr>
        <w:t>• Example: The guide used a flashlight to illuminate the dark cave for the visitors.</w:t>
      </w:r>
    </w:p>
    <w:p>
      <w:pPr>
        <w:spacing w:before="0"/>
      </w:pPr>
      <w:r>
        <w:rPr>
          <w:b w:val="0"/>
        </w:rPr>
        <w:t>• "Clarify" refers to making something clear or understandable, which aligns closely with the meaning of "illuminate." (स्पष्ट करना)</w:t>
      </w:r>
    </w:p>
    <w:p>
      <w:pPr>
        <w:spacing w:before="0"/>
      </w:pPr>
      <w:r>
        <w:rPr>
          <w:b w:val="0"/>
        </w:rPr>
        <w:t>• Example: The teacher clarified the complex topic with the help of diagrams and examples.</w:t>
      </w:r>
    </w:p>
    <w:p>
      <w:pPr>
        <w:spacing w:before="0"/>
      </w:pPr>
      <w:r>
        <w:rPr>
          <w:b w:val="0"/>
        </w:rPr>
        <w:t>• Hence, we can infer that the synonym of 'Illuminate' is 'Clarify'.</w:t>
      </w:r>
    </w:p>
    <w:p>
      <w:pPr>
        <w:spacing w:before="0"/>
      </w:pPr>
      <w:r>
        <w:rPr>
          <w:b w:val="0"/>
        </w:rPr>
        <w:t>• Obscure (अस्पष्ट करना): To make something unclear or difficult to understand.</w:t>
      </w:r>
    </w:p>
    <w:p>
      <w:pPr>
        <w:spacing w:before="0"/>
      </w:pPr>
      <w:r>
        <w:rPr>
          <w:b w:val="0"/>
        </w:rPr>
        <w:t>• Example: Heavy fog obscured the road, making it difficult to drive.</w:t>
      </w:r>
    </w:p>
    <w:p>
      <w:pPr>
        <w:spacing w:before="0"/>
      </w:pPr>
      <w:r>
        <w:rPr>
          <w:b w:val="0"/>
        </w:rPr>
        <w:t>• Conceal (छिपाना): To hide something or keep it secret.</w:t>
      </w:r>
    </w:p>
    <w:p>
      <w:pPr>
        <w:spacing w:before="0"/>
      </w:pPr>
      <w:r>
        <w:rPr>
          <w:b w:val="0"/>
        </w:rPr>
        <w:t>• Example: She tried to conceal her disappointment when she didn’t win the prize.</w:t>
      </w:r>
    </w:p>
    <w:p>
      <w:pPr>
        <w:spacing w:before="0"/>
      </w:pPr>
      <w:r>
        <w:rPr>
          <w:b w:val="0"/>
        </w:rPr>
        <w:t>• Extinguish (बुझाना): To put out something, especially a fire or light.</w:t>
      </w:r>
    </w:p>
    <w:p>
      <w:pPr>
        <w:spacing w:before="0"/>
      </w:pPr>
      <w:r>
        <w:rPr>
          <w:b w:val="0"/>
        </w:rPr>
        <w:t>• Example: Firefighters worked hard to extinguish the fire in the forest.</w:t>
      </w:r>
    </w:p>
    <w:p>
      <w:pPr>
        <w:spacing w:before="0"/>
      </w:pPr>
      <w:r>
        <w:rPr>
          <w:b w:val="0"/>
        </w:rPr>
      </w:r>
    </w:p>
    <w:p>
      <w:pPr>
        <w:spacing w:after="100" w:line="360" w:lineRule="auto" w:before="0"/>
      </w:pPr>
      <w:r>
        <w:rPr>
          <w:b w:val="0"/>
        </w:rPr>
        <w:t>2. Select the most appropriate antonym of the given word: Demur</w:t>
      </w:r>
    </w:p>
    <w:p>
      <w:pPr>
        <w:spacing w:before="0"/>
      </w:pPr>
      <w:r>
        <w:rPr>
          <w:b w:val="0"/>
        </w:rPr>
      </w:r>
    </w:p>
    <w:p>
      <w:pPr>
        <w:spacing w:after="100" w:before="0"/>
      </w:pPr>
      <w:r>
        <w:rPr>
          <w:b w:val="0"/>
        </w:rPr>
        <w:t>A. Consent</w:t>
      </w:r>
    </w:p>
    <w:p>
      <w:pPr>
        <w:spacing w:after="100" w:before="0"/>
      </w:pPr>
      <w:r>
        <w:rPr>
          <w:b w:val="0"/>
        </w:rPr>
        <w:t>B. Disagree</w:t>
      </w:r>
    </w:p>
    <w:p>
      <w:pPr>
        <w:spacing w:after="100" w:before="0"/>
      </w:pPr>
      <w:r>
        <w:rPr>
          <w:b w:val="0"/>
        </w:rPr>
        <w:t>C. Protest</w:t>
      </w:r>
    </w:p>
    <w:p>
      <w:pPr>
        <w:spacing w:after="100" w:before="0"/>
      </w:pPr>
      <w:r>
        <w:rPr>
          <w:b w:val="0"/>
        </w:rPr>
        <w:t>D. Resist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Consent. Key Points Therefore, the correct answer is: Consent. Additional Information Here are the other options explained along with their Hindi meanings and example sentences:</w:t>
      </w:r>
    </w:p>
    <w:p>
      <w:pPr>
        <w:spacing w:before="0"/>
      </w:pPr>
      <w:r>
        <w:rPr>
          <w:b w:val="0"/>
        </w:rPr>
        <w:t>• The word "Demur" means to raise objections or show reluctance; it is often used to describe hesitating or declining something. (आपत्ति करना / संकोच करना)</w:t>
      </w:r>
    </w:p>
    <w:p>
      <w:pPr>
        <w:spacing w:before="0"/>
      </w:pPr>
      <w:r>
        <w:rPr>
          <w:b w:val="0"/>
        </w:rPr>
        <w:t>• Example: She agreed to join the team without a demur, showing no hesitation.</w:t>
      </w:r>
    </w:p>
    <w:p>
      <w:pPr>
        <w:spacing w:before="0"/>
      </w:pPr>
      <w:r>
        <w:rPr>
          <w:b w:val="0"/>
        </w:rPr>
        <w:t>• "Consent" means to agree to or approve something, often willingly or without objection. It is the opposite of showing reluctance or objection. (सहमति देना)</w:t>
      </w:r>
    </w:p>
    <w:p>
      <w:pPr>
        <w:spacing w:before="0"/>
      </w:pPr>
      <w:r>
        <w:rPr>
          <w:b w:val="0"/>
        </w:rPr>
        <w:t>• Example: The committee gave their consent to the new policy after much discussion.</w:t>
      </w:r>
    </w:p>
    <w:p>
      <w:pPr>
        <w:spacing w:before="0"/>
      </w:pPr>
      <w:r>
        <w:rPr>
          <w:b w:val="0"/>
        </w:rPr>
        <w:t>• Hence, we can infer that the opposite of "Demur" is "Consent".</w:t>
      </w:r>
    </w:p>
    <w:p>
      <w:pPr>
        <w:spacing w:before="0"/>
      </w:pPr>
      <w:r>
        <w:rPr>
          <w:b w:val="0"/>
        </w:rPr>
        <w:t>• Disagree (असहमति जताना): To have a different opinion or to not agree with something. Example: I disagree with the idea of extending the work hours without additional pay.</w:t>
      </w:r>
    </w:p>
    <w:p>
      <w:pPr>
        <w:spacing w:before="0"/>
      </w:pPr>
      <w:r>
        <w:rPr>
          <w:b w:val="0"/>
        </w:rPr>
        <w:t>• Protest (विरोध करना): To express strong objection or disapproval towards something. Example: People gathered to protest against the new tax laws.</w:t>
      </w:r>
    </w:p>
    <w:p>
      <w:pPr>
        <w:spacing w:before="0"/>
      </w:pPr>
      <w:r>
        <w:rPr>
          <w:b w:val="0"/>
        </w:rPr>
        <w:t>• Resist (प्रतिरोध करना): To fight against or oppose something actively. Example: She couldn't resist the temptation to buy the designer handbag.</w:t>
      </w:r>
    </w:p>
    <w:p>
      <w:pPr>
        <w:spacing w:before="0"/>
      </w:pPr>
      <w:r>
        <w:rPr>
          <w:b w:val="0"/>
        </w:rPr>
      </w:r>
    </w:p>
    <w:p>
      <w:pPr>
        <w:spacing w:after="100" w:line="360" w:lineRule="auto" w:before="0"/>
      </w:pPr>
      <w:r>
        <w:rPr>
          <w:b w:val="0"/>
        </w:rPr>
        <w:t>3. Choose the correct meaning of the idiom: Eat humble pie</w:t>
      </w:r>
    </w:p>
    <w:p>
      <w:pPr>
        <w:spacing w:before="0"/>
      </w:pPr>
      <w:r>
        <w:rPr>
          <w:b w:val="0"/>
        </w:rPr>
      </w:r>
    </w:p>
    <w:p>
      <w:pPr>
        <w:spacing w:after="100" w:before="0"/>
      </w:pPr>
      <w:r>
        <w:rPr>
          <w:b w:val="0"/>
        </w:rPr>
        <w:t>A. To admit one’s mistake</w:t>
      </w:r>
    </w:p>
    <w:p>
      <w:pPr>
        <w:spacing w:after="100" w:before="0"/>
      </w:pPr>
      <w:r>
        <w:rPr>
          <w:b w:val="0"/>
        </w:rPr>
        <w:t>B. To enjoy success</w:t>
      </w:r>
    </w:p>
    <w:p>
      <w:pPr>
        <w:spacing w:after="100" w:before="0"/>
      </w:pPr>
      <w:r>
        <w:rPr>
          <w:b w:val="0"/>
        </w:rPr>
        <w:t>C. To accept defeat modestly</w:t>
      </w:r>
    </w:p>
    <w:p>
      <w:pPr>
        <w:spacing w:after="100" w:before="0"/>
      </w:pPr>
      <w:r>
        <w:rPr>
          <w:b w:val="0"/>
        </w:rPr>
        <w:t>D. To face punishment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admit one’s mistake. Key Points Therefore, the correct answer is: To admit one’s mistake. Additional Information Here are the other options explained along with their Hindi meanings and example sentences:</w:t>
      </w:r>
    </w:p>
    <w:p>
      <w:pPr>
        <w:spacing w:before="0"/>
      </w:pPr>
      <w:r>
        <w:rPr>
          <w:b w:val="0"/>
        </w:rPr>
        <w:t>• The idiom "Eat humble pie" means to accept that one was wrong and to admit one’s mistake, often with embarrassment or humility. (अपनी गलती स्वीकार करना) Example: After arguing with his boss, he had to eat humble pie and apologize.</w:t>
      </w:r>
    </w:p>
    <w:p>
      <w:pPr>
        <w:spacing w:before="0"/>
      </w:pPr>
      <w:r>
        <w:rPr>
          <w:b w:val="0"/>
        </w:rPr>
        <w:t>• "To admit one’s mistake" refers to acknowledging an error and accepting responsibility for it. (गलती मानना) Example: She admitted her mistake in the report and corrected it immediately.</w:t>
      </w:r>
    </w:p>
    <w:p>
      <w:pPr>
        <w:spacing w:before="0"/>
      </w:pPr>
      <w:r>
        <w:rPr>
          <w:b w:val="0"/>
        </w:rPr>
        <w:t>• Hence, the idiom "Eat humble pie" correctly means "To admit one’s mistake".</w:t>
      </w:r>
    </w:p>
    <w:p>
      <w:pPr>
        <w:spacing w:before="0"/>
      </w:pPr>
      <w:r>
        <w:rPr>
          <w:b w:val="0"/>
        </w:rPr>
        <w:t>• Option 2: To enjoy success (सफलता का आनंद लेना) – Incorrect, because the idiom is about admitting mistakes, not celebrating success. Example: He enjoyed success after years of hard work.</w:t>
      </w:r>
    </w:p>
    <w:p>
      <w:pPr>
        <w:spacing w:before="0"/>
      </w:pPr>
      <w:r>
        <w:rPr>
          <w:b w:val="0"/>
        </w:rPr>
        <w:t>• Option 3: To accept defeat modestly (विनम्रता से हार स्वीकार करना) – Close in meaning but not exact. The idiom emphasizes admitting mistakes, not just accepting defeat. Example: The team accepted defeat modestly after the final match.</w:t>
      </w:r>
    </w:p>
    <w:p>
      <w:pPr>
        <w:spacing w:before="0"/>
      </w:pPr>
      <w:r>
        <w:rPr>
          <w:b w:val="0"/>
        </w:rPr>
        <w:t>• Option 4: To face punishment (सज़ा का सामना करना) – Incorrect, because the idiom is about self-admission of error, not external punishment. Example: The criminal faced punishment for his actions.</w:t>
      </w:r>
    </w:p>
    <w:p>
      <w:pPr>
        <w:spacing w:before="0"/>
      </w:pPr>
      <w:r>
        <w:rPr>
          <w:b w:val="0"/>
        </w:rPr>
      </w:r>
    </w:p>
    <w:p>
      <w:pPr>
        <w:spacing w:after="100" w:line="360" w:lineRule="auto" w:before="0"/>
      </w:pPr>
      <w:r>
        <w:rPr>
          <w:b w:val="0"/>
        </w:rPr>
        <w:t>4. Select the most appropriate antonym of the given word: Zany</w:t>
      </w:r>
    </w:p>
    <w:p>
      <w:pPr>
        <w:spacing w:before="0"/>
      </w:pPr>
      <w:r>
        <w:rPr>
          <w:b w:val="0"/>
        </w:rPr>
      </w:r>
    </w:p>
    <w:p>
      <w:pPr>
        <w:spacing w:after="100" w:before="0"/>
      </w:pPr>
      <w:r>
        <w:rPr>
          <w:b w:val="0"/>
        </w:rPr>
        <w:t>A. Rational</w:t>
      </w:r>
    </w:p>
    <w:p>
      <w:pPr>
        <w:spacing w:after="100" w:before="0"/>
      </w:pPr>
      <w:r>
        <w:rPr>
          <w:b w:val="0"/>
        </w:rPr>
        <w:t>B. Odd</w:t>
      </w:r>
    </w:p>
    <w:p>
      <w:pPr>
        <w:spacing w:after="100" w:before="0"/>
      </w:pPr>
      <w:r>
        <w:rPr>
          <w:b w:val="0"/>
        </w:rPr>
        <w:t>C. Comical</w:t>
      </w:r>
    </w:p>
    <w:p>
      <w:pPr>
        <w:spacing w:after="100" w:before="0"/>
      </w:pPr>
      <w:r>
        <w:rPr>
          <w:b w:val="0"/>
        </w:rPr>
        <w:t>D. Whimsical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Rational. Key Points Therefore, the correct answer is: Rational. Additional Information Here are the other options explained along with their Hindi meanings and example sentences:</w:t>
      </w:r>
    </w:p>
    <w:p>
      <w:pPr>
        <w:spacing w:before="0"/>
      </w:pPr>
      <w:r>
        <w:rPr>
          <w:b w:val="0"/>
        </w:rPr>
        <w:t>• The word "Zany" refers to someone or something that is amusingly unconventional or eccentric. It implies behavior or characteristics that are quirky, strange, or comical. (अनोखा या हास्यास्पद) Example: The zany clown entertained the children with his silly antics.</w:t>
      </w:r>
    </w:p>
    <w:p>
      <w:pPr>
        <w:spacing w:before="0"/>
      </w:pPr>
      <w:r>
        <w:rPr>
          <w:b w:val="0"/>
        </w:rPr>
        <w:t>• "Rational" means logical or reasonable, and it is the antonym of "Zany". Rational behavior is sensible and well-thought-out, in contrast to eccentric or whimsical behavior. (तार्किक) Example: She made a rational decision after carefully analyzing the situation.</w:t>
      </w:r>
    </w:p>
    <w:p>
      <w:pPr>
        <w:spacing w:before="0"/>
      </w:pPr>
      <w:r>
        <w:rPr>
          <w:b w:val="0"/>
        </w:rPr>
        <w:t>• Hence, we can infer that the opposite of 'Zany' is 'Rational'.</w:t>
      </w:r>
    </w:p>
    <w:p>
      <w:pPr>
        <w:spacing w:before="0"/>
      </w:pPr>
      <w:r>
        <w:rPr>
          <w:b w:val="0"/>
        </w:rPr>
        <w:t>• Odd (अजीब): Strange or unusual, not typical or common. Example: His odd behavior made everyone wonder what was going on.</w:t>
      </w:r>
    </w:p>
    <w:p>
      <w:pPr>
        <w:spacing w:before="0"/>
      </w:pPr>
      <w:r>
        <w:rPr>
          <w:b w:val="0"/>
        </w:rPr>
        <w:t>• Comical (हास्यजनक): Funny or amusing, often provoking laughter. Example: The comical expressions of the actor made the audience laugh uncontrollably.</w:t>
      </w:r>
    </w:p>
    <w:p>
      <w:pPr>
        <w:spacing w:before="0"/>
      </w:pPr>
      <w:r>
        <w:rPr>
          <w:b w:val="0"/>
        </w:rPr>
        <w:t>• Whimsical (खुशनुमा या अजीब): Playfully quaint or fanciful, especially in an appealing and amusing way. Example: The whimsical artwork in the gallery caught everyone’s attention.</w:t>
      </w:r>
    </w:p>
    <w:p>
      <w:pPr>
        <w:spacing w:before="0"/>
      </w:pPr>
      <w:r>
        <w:rPr>
          <w:b w:val="0"/>
        </w:rPr>
      </w:r>
    </w:p>
    <w:p>
      <w:pPr>
        <w:spacing w:after="100" w:line="360" w:lineRule="auto" w:before="0"/>
      </w:pPr>
      <w:r>
        <w:rPr>
          <w:b w:val="0"/>
        </w:rPr>
        <w:t>5. Choose the correct spelling related to the study of weather</w:t>
      </w:r>
    </w:p>
    <w:p>
      <w:pPr>
        <w:spacing w:before="0"/>
      </w:pPr>
      <w:r>
        <w:rPr>
          <w:b w:val="0"/>
        </w:rPr>
      </w:r>
    </w:p>
    <w:p>
      <w:pPr>
        <w:spacing w:after="100" w:before="0"/>
      </w:pPr>
      <w:r>
        <w:rPr>
          <w:b w:val="0"/>
        </w:rPr>
        <w:t>A. Metereology</w:t>
      </w:r>
    </w:p>
    <w:p>
      <w:pPr>
        <w:spacing w:after="100" w:before="0"/>
      </w:pPr>
      <w:r>
        <w:rPr>
          <w:b w:val="0"/>
        </w:rPr>
        <w:t>B. Meteorology</w:t>
      </w:r>
    </w:p>
    <w:p>
      <w:pPr>
        <w:spacing w:after="100" w:before="0"/>
      </w:pPr>
      <w:r>
        <w:rPr>
          <w:b w:val="0"/>
        </w:rPr>
        <w:t>C. Meteorologie</w:t>
      </w:r>
    </w:p>
    <w:p>
      <w:pPr>
        <w:spacing w:after="100" w:before="0"/>
      </w:pPr>
      <w:r>
        <w:rPr>
          <w:b w:val="0"/>
        </w:rPr>
        <w:t>D. Meterology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would be 'Meteorology'. Additional Information Let's understand the meanings of the other options -</w:t>
      </w:r>
    </w:p>
    <w:p>
      <w:pPr>
        <w:spacing w:before="0"/>
      </w:pPr>
      <w:r>
        <w:rPr>
          <w:b w:val="0"/>
        </w:rPr>
        <w:t>• The correct spelling would be 'Meteorology'.</w:t>
      </w:r>
    </w:p>
    <w:p>
      <w:pPr>
        <w:spacing w:before="0"/>
      </w:pPr>
      <w:r>
        <w:rPr>
          <w:b w:val="0"/>
        </w:rPr>
        <w:t>• The word 'Meteorology' is a noun which means 'the scientific study of the atmosphere and its phenomena, especially as it relates to weather'. (मौसम विज्ञान) For Example -</w:t>
      </w:r>
    </w:p>
    <w:p>
      <w:pPr>
        <w:spacing w:before="0"/>
      </w:pPr>
      <w:r>
        <w:rPr>
          <w:b w:val="0"/>
        </w:rPr>
        <w:t>• Meteorology involves studying weather patterns and predicting future climate conditions.</w:t>
      </w:r>
    </w:p>
    <w:p>
      <w:pPr>
        <w:spacing w:before="0"/>
      </w:pPr>
      <w:r>
        <w:rPr>
          <w:b w:val="0"/>
        </w:rPr>
        <w:t>• Metereology - Incorrect spelling of the word 'Meteorology'.</w:t>
      </w:r>
    </w:p>
    <w:p>
      <w:pPr>
        <w:spacing w:before="0"/>
      </w:pPr>
      <w:r>
        <w:rPr>
          <w:b w:val="0"/>
        </w:rPr>
        <w:t>• Meteorologie - French spelling of the word 'Meteorology'.</w:t>
      </w:r>
    </w:p>
    <w:p>
      <w:pPr>
        <w:spacing w:before="0"/>
      </w:pPr>
      <w:r>
        <w:rPr>
          <w:b w:val="0"/>
        </w:rPr>
        <w:t>• Meterology - Incorrect spelling of the word 'Meteorology'.</w:t>
      </w:r>
    </w:p>
    <w:p>
      <w:pPr>
        <w:spacing w:before="0"/>
      </w:pPr>
      <w:r>
        <w:rPr>
          <w:b w:val="0"/>
        </w:rPr>
      </w:r>
    </w:p>
    <w:p>
      <w:pPr>
        <w:spacing w:after="100" w:line="360" w:lineRule="auto" w:before="0"/>
      </w:pPr>
      <w:r>
        <w:rPr>
          <w:b w:val="0"/>
        </w:rPr>
        <w:t>6. Choose the correct one-word substitution for: A general pardon granted by the government</w:t>
      </w:r>
    </w:p>
    <w:p>
      <w:pPr>
        <w:spacing w:before="0"/>
      </w:pPr>
      <w:r>
        <w:rPr>
          <w:b w:val="0"/>
        </w:rPr>
      </w:r>
    </w:p>
    <w:p>
      <w:pPr>
        <w:spacing w:after="100" w:before="0"/>
      </w:pPr>
      <w:r>
        <w:rPr>
          <w:b w:val="0"/>
        </w:rPr>
        <w:t>A. Pardon</w:t>
      </w:r>
    </w:p>
    <w:p>
      <w:pPr>
        <w:spacing w:after="100" w:before="0"/>
      </w:pPr>
      <w:r>
        <w:rPr>
          <w:b w:val="0"/>
        </w:rPr>
        <w:t>B. Amnesty</w:t>
      </w:r>
    </w:p>
    <w:p>
      <w:pPr>
        <w:spacing w:after="100" w:before="0"/>
      </w:pPr>
      <w:r>
        <w:rPr>
          <w:b w:val="0"/>
        </w:rPr>
        <w:t>C. Clemency</w:t>
      </w:r>
    </w:p>
    <w:p>
      <w:pPr>
        <w:spacing w:after="100" w:before="0"/>
      </w:pPr>
      <w:r>
        <w:rPr>
          <w:b w:val="0"/>
        </w:rPr>
        <w:t>D. Reprieve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Amnesty. Key Points Therefore, the correct answer is: Amnesty. Additional Information Here are the other options explained along with their Hindi meanings and example sentences:</w:t>
      </w:r>
    </w:p>
    <w:p>
      <w:pPr>
        <w:spacing w:before="0"/>
      </w:pPr>
      <w:r>
        <w:rPr>
          <w:b w:val="0"/>
        </w:rPr>
        <w:t>• The word "Amnesty" refers to a general pardon granted by the government, especially for political offenses. (सामूहिक माफी)</w:t>
      </w:r>
    </w:p>
    <w:p>
      <w:pPr>
        <w:spacing w:before="0"/>
      </w:pPr>
      <w:r>
        <w:rPr>
          <w:b w:val="0"/>
        </w:rPr>
        <w:t>• Example: The government declared an amnesty for all political prisoners to promote peace and unity.</w:t>
      </w:r>
    </w:p>
    <w:p>
      <w:pPr>
        <w:spacing w:before="0"/>
      </w:pPr>
      <w:r>
        <w:rPr>
          <w:b w:val="0"/>
        </w:rPr>
        <w:t>• "Pardon" refers to the official forgiveness of a crime by an authority, often used in the context of individuals. (क्षमादान)</w:t>
      </w:r>
    </w:p>
    <w:p>
      <w:pPr>
        <w:spacing w:before="0"/>
      </w:pPr>
      <w:r>
        <w:rPr>
          <w:b w:val="0"/>
        </w:rPr>
        <w:t>• Example: The president issued a pardon to the convicted prisoner.</w:t>
      </w:r>
    </w:p>
    <w:p>
      <w:pPr>
        <w:spacing w:before="0"/>
      </w:pPr>
      <w:r>
        <w:rPr>
          <w:b w:val="0"/>
        </w:rPr>
        <w:t>• Hence, we can conclude that "amnesty" is the correct one-word substitution for a general pardon granted by the government.</w:t>
      </w:r>
    </w:p>
    <w:p>
      <w:pPr>
        <w:spacing w:before="0"/>
      </w:pPr>
      <w:r>
        <w:rPr>
          <w:b w:val="0"/>
        </w:rPr>
        <w:t>• Pardon (क्षमादान): Forgiveness for an offense or fault, often granted to individuals. Example: The king issued a pardon to the soldier for his disobedience.</w:t>
      </w:r>
    </w:p>
    <w:p>
      <w:pPr>
        <w:spacing w:before="0"/>
      </w:pPr>
      <w:r>
        <w:rPr>
          <w:b w:val="0"/>
        </w:rPr>
        <w:t>• Clemency (दयालुता): Mercy or lenience shown towards someone who could be punished harshly. Example: The judge showed clemency by reducing the prison sentence.</w:t>
      </w:r>
    </w:p>
    <w:p>
      <w:pPr>
        <w:spacing w:before="0"/>
      </w:pPr>
      <w:r>
        <w:rPr>
          <w:b w:val="0"/>
        </w:rPr>
        <w:t>• Reprieve (स्थगन): A temporary delay or cancellation of a punishment, especially a death sentence. Example: The prisoner received a reprieve just hours before his scheduled execution.</w:t>
      </w:r>
    </w:p>
    <w:p>
      <w:pPr>
        <w:spacing w:before="0"/>
      </w:pPr>
      <w:r>
        <w:rPr>
          <w:b w:val="0"/>
        </w:rPr>
      </w:r>
    </w:p>
    <w:p>
      <w:pPr>
        <w:spacing w:after="100" w:line="360" w:lineRule="auto" w:before="0"/>
      </w:pPr>
      <w:r>
        <w:rPr>
          <w:b w:val="0"/>
        </w:rPr>
        <w:t>7. Choose the correct one-word substitute for: A secret or coded form of writing</w:t>
      </w:r>
    </w:p>
    <w:p>
      <w:pPr>
        <w:spacing w:before="0"/>
      </w:pPr>
      <w:r>
        <w:rPr>
          <w:b w:val="0"/>
        </w:rPr>
      </w:r>
    </w:p>
    <w:p>
      <w:pPr>
        <w:spacing w:after="100" w:before="0"/>
      </w:pPr>
      <w:r>
        <w:rPr>
          <w:b w:val="0"/>
        </w:rPr>
        <w:t>A. Cipher</w:t>
      </w:r>
    </w:p>
    <w:p>
      <w:pPr>
        <w:spacing w:after="100" w:before="0"/>
      </w:pPr>
      <w:r>
        <w:rPr>
          <w:b w:val="0"/>
        </w:rPr>
        <w:t>B. Scroll</w:t>
      </w:r>
    </w:p>
    <w:p>
      <w:pPr>
        <w:spacing w:after="100" w:before="0"/>
      </w:pPr>
      <w:r>
        <w:rPr>
          <w:b w:val="0"/>
        </w:rPr>
        <w:t>C. Treatise</w:t>
      </w:r>
    </w:p>
    <w:p>
      <w:pPr>
        <w:spacing w:after="100" w:before="0"/>
      </w:pPr>
      <w:r>
        <w:rPr>
          <w:b w:val="0"/>
        </w:rPr>
        <w:t>D. Draft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Cipher. Key Points Therefore, the correct answer is: Cipher. Additional Information Here are the other options explained along with their Hindi meanings and example sentences:</w:t>
      </w:r>
    </w:p>
    <w:p>
      <w:pPr>
        <w:spacing w:before="0"/>
      </w:pPr>
      <w:r>
        <w:rPr>
          <w:b w:val="0"/>
        </w:rPr>
        <w:t>• The word "Cipher" refers to a secret or coded form of writing, often used for secure communication. (गुप्त कोडित लेखन)</w:t>
      </w:r>
    </w:p>
    <w:p>
      <w:pPr>
        <w:spacing w:before="0"/>
      </w:pPr>
      <w:r>
        <w:rPr>
          <w:b w:val="0"/>
        </w:rPr>
        <w:t>• Example: The spy communicated with the headquarters using a cipher that only they could decode.</w:t>
      </w:r>
    </w:p>
    <w:p>
      <w:pPr>
        <w:spacing w:before="0"/>
      </w:pPr>
      <w:r>
        <w:rPr>
          <w:b w:val="0"/>
        </w:rPr>
        <w:t>• A "Scroll" is a roll of parchment or paper, often used for writing in ancient times. It is not related to secret or coded writing. (पांडुलिपि)</w:t>
      </w:r>
    </w:p>
    <w:p>
      <w:pPr>
        <w:spacing w:before="0"/>
      </w:pPr>
      <w:r>
        <w:rPr>
          <w:b w:val="0"/>
        </w:rPr>
        <w:t>• Example: The archaeologists discovered an ancient scroll with historical records.</w:t>
      </w:r>
    </w:p>
    <w:p>
      <w:pPr>
        <w:spacing w:before="0"/>
      </w:pPr>
      <w:r>
        <w:rPr>
          <w:b w:val="0"/>
        </w:rPr>
        <w:t>• Scroll (पांडुलिपि): A roll of paper or parchment used for writing. Example: The librarian carefully unrolled the scroll to read the ancient text.</w:t>
      </w:r>
    </w:p>
    <w:p>
      <w:pPr>
        <w:spacing w:before="0"/>
      </w:pPr>
      <w:r>
        <w:rPr>
          <w:b w:val="0"/>
        </w:rPr>
        <w:t>• Treatise (आलेख): A formal and systematic written discourse on a subject. Example: He wrote a treatise on the principles of architecture.</w:t>
      </w:r>
    </w:p>
    <w:p>
      <w:pPr>
        <w:spacing w:before="0"/>
      </w:pPr>
      <w:r>
        <w:rPr>
          <w:b w:val="0"/>
        </w:rPr>
        <w:t>• Draft (मसौदा): A preliminary version of a piece of writing or a document. Example: She submitted the draft of her thesis to the professor for feedback.</w:t>
      </w:r>
    </w:p>
    <w:p>
      <w:pPr>
        <w:spacing w:before="0"/>
      </w:pPr>
      <w:r>
        <w:rPr>
          <w:b w:val="0"/>
        </w:rPr>
      </w:r>
    </w:p>
    <w:p>
      <w:pPr>
        <w:spacing w:after="100" w:line="360" w:lineRule="auto" w:before="0"/>
      </w:pPr>
      <w:r>
        <w:rPr>
          <w:b w:val="0"/>
        </w:rPr>
        <w:t>8. Choose the correct phrasal verb: The topic was sensitive, so he decided to ____ it</w:t>
      </w:r>
    </w:p>
    <w:p>
      <w:pPr>
        <w:spacing w:before="0"/>
      </w:pPr>
      <w:r>
        <w:rPr>
          <w:b w:val="0"/>
        </w:rPr>
      </w:r>
    </w:p>
    <w:p>
      <w:pPr>
        <w:spacing w:after="100" w:before="0"/>
      </w:pPr>
      <w:r>
        <w:rPr>
          <w:b w:val="0"/>
        </w:rPr>
        <w:t>A. Put off</w:t>
      </w:r>
    </w:p>
    <w:p>
      <w:pPr>
        <w:spacing w:after="100" w:before="0"/>
      </w:pPr>
      <w:r>
        <w:rPr>
          <w:b w:val="0"/>
        </w:rPr>
        <w:t>B. Go into</w:t>
      </w:r>
    </w:p>
    <w:p>
      <w:pPr>
        <w:spacing w:after="100" w:before="0"/>
      </w:pPr>
      <w:r>
        <w:rPr>
          <w:b w:val="0"/>
        </w:rPr>
        <w:t>C. Back out of</w:t>
      </w:r>
    </w:p>
    <w:p>
      <w:pPr>
        <w:spacing w:after="100" w:before="0"/>
      </w:pPr>
      <w:r>
        <w:rPr>
          <w:b w:val="0"/>
        </w:rPr>
        <w:t>D. Brush through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phrasal verb "Back out of" means to withdraw from something, especially a commitment or agreement. (पीछे हट जाना) Example: He backed out of the deal at the last minute, leaving everyone surprised.</w:t>
      </w:r>
    </w:p>
    <w:p>
      <w:pPr>
        <w:spacing w:before="0"/>
      </w:pPr>
      <w:r>
        <w:rPr>
          <w:b w:val="0"/>
        </w:rPr>
        <w:t>• "Brush through" is not a correct phrasal verb in this context and doesn't apply to the given statement.</w:t>
      </w:r>
    </w:p>
    <w:p>
      <w:pPr>
        <w:spacing w:before="0"/>
      </w:pPr>
      <w:r>
        <w:rPr>
          <w:b w:val="0"/>
        </w:rPr>
        <w:t>• Hence, "Back out of" is the correct phrasal verb to use in the given sentence.</w:t>
      </w:r>
    </w:p>
    <w:p>
      <w:pPr>
        <w:spacing w:before="0"/>
      </w:pPr>
      <w:r>
        <w:rPr>
          <w:b w:val="0"/>
        </w:rPr>
        <w:t>• Put off (टालना): To delay or postpone something. Example: We had to put off the meeting due to unforeseen circumstances.</w:t>
      </w:r>
    </w:p>
    <w:p>
      <w:pPr>
        <w:spacing w:before="0"/>
      </w:pPr>
      <w:r>
        <w:rPr>
          <w:b w:val="0"/>
        </w:rPr>
        <w:t>• Go into (जाना या चर्चा करना): To discuss or examine something in detail. Example: We need to go into the details of the project before making a decision.</w:t>
      </w:r>
    </w:p>
    <w:p>
      <w:pPr>
        <w:spacing w:before="0"/>
      </w:pPr>
      <w:r>
        <w:rPr>
          <w:b w:val="0"/>
        </w:rPr>
        <w:t>• Brush through (तेजी से गुजरना): To pass over something quickly or without much attention. Example: She brushed through the documents without reading them carefully.</w:t>
      </w:r>
    </w:p>
    <w:p>
      <w:pPr>
        <w:spacing w:before="0"/>
      </w:pPr>
      <w:r>
        <w:rPr>
          <w:b w:val="0"/>
        </w:rPr>
      </w:r>
    </w:p>
    <w:p>
      <w:pPr>
        <w:spacing w:after="100" w:line="360" w:lineRule="auto" w:before="0"/>
      </w:pPr>
      <w:r>
        <w:rPr>
          <w:b w:val="0"/>
        </w:rPr>
        <w:t>9. Select the correct option: The manuscript was valued not only for its age but also for the ____ of its preservation</w:t>
      </w:r>
    </w:p>
    <w:p>
      <w:pPr>
        <w:spacing w:before="0"/>
      </w:pPr>
      <w:r>
        <w:rPr>
          <w:b w:val="0"/>
        </w:rPr>
      </w:r>
    </w:p>
    <w:p>
      <w:pPr>
        <w:spacing w:after="100" w:before="0"/>
      </w:pPr>
      <w:r>
        <w:rPr>
          <w:b w:val="0"/>
        </w:rPr>
        <w:t>A. Accuracy</w:t>
      </w:r>
    </w:p>
    <w:p>
      <w:pPr>
        <w:spacing w:after="100" w:before="0"/>
      </w:pPr>
      <w:r>
        <w:rPr>
          <w:b w:val="0"/>
        </w:rPr>
        <w:t>B. Delicacy</w:t>
      </w:r>
    </w:p>
    <w:p>
      <w:pPr>
        <w:spacing w:after="100" w:before="0"/>
      </w:pPr>
      <w:r>
        <w:rPr>
          <w:b w:val="0"/>
        </w:rPr>
        <w:t>C. Thoroughness</w:t>
      </w:r>
    </w:p>
    <w:p>
      <w:pPr>
        <w:spacing w:after="100" w:before="0"/>
      </w:pPr>
      <w:r>
        <w:rPr>
          <w:b w:val="0"/>
        </w:rPr>
        <w:t>D. Speed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'Thoroughness'. Key Points Therefore, the correct answer is Option 3. Complete Sentence: "The manuscript was valued not only for its age but also for the thoroughness of its preservation." Additional Information</w:t>
      </w:r>
    </w:p>
    <w:p>
      <w:pPr>
        <w:spacing w:before="0"/>
      </w:pPr>
      <w:r>
        <w:rPr>
          <w:b w:val="0"/>
        </w:rPr>
        <w:t>• The manuscript was valued not only for its age but also for the thoroughness of its preservation.</w:t>
      </w:r>
    </w:p>
    <w:p>
      <w:pPr>
        <w:spacing w:before="0"/>
      </w:pPr>
      <w:r>
        <w:rPr>
          <w:b w:val="0"/>
        </w:rPr>
        <w:t>• The word "thoroughness" here emphasizes the meticulous and comprehensive care taken in the preservation of the manuscript.</w:t>
      </w:r>
    </w:p>
    <w:p>
      <w:pPr>
        <w:spacing w:before="0"/>
      </w:pPr>
      <w:r>
        <w:rPr>
          <w:b w:val="0"/>
        </w:rPr>
        <w:t>• Options like accuracy and delicacy do not fully capture the sense of extensive and detailed preservation.</w:t>
      </w:r>
    </w:p>
    <w:p>
      <w:pPr>
        <w:spacing w:before="0"/>
      </w:pPr>
      <w:r>
        <w:rPr>
          <w:b w:val="0"/>
        </w:rPr>
        <w:t>• Speed is irrelevant to the context of preservation quality.</w:t>
      </w:r>
    </w:p>
    <w:p>
      <w:pPr>
        <w:spacing w:before="0"/>
      </w:pPr>
      <w:r>
        <w:rPr>
          <w:b w:val="0"/>
        </w:rPr>
        <w:t>• Option 1: Accuracy is incorrect because it does not reflect the thorough care in preservation but rather correctness.</w:t>
      </w:r>
    </w:p>
    <w:p>
      <w:pPr>
        <w:spacing w:before="0"/>
      </w:pPr>
      <w:r>
        <w:rPr>
          <w:b w:val="0"/>
        </w:rPr>
        <w:t>• Option 2: Delicacy is incorrect because it implies fragility rather than meticulousness.</w:t>
      </w:r>
    </w:p>
    <w:p>
      <w:pPr>
        <w:spacing w:before="0"/>
      </w:pPr>
      <w:r>
        <w:rPr>
          <w:b w:val="0"/>
        </w:rPr>
        <w:t>• Option 4: Speed is irrelevant as it does not relate to the quality of preservation.</w:t>
      </w:r>
    </w:p>
    <w:p>
      <w:pPr>
        <w:spacing w:before="0"/>
      </w:pPr>
      <w:r>
        <w:rPr>
          <w:b w:val="0"/>
        </w:rPr>
      </w:r>
    </w:p>
    <w:p>
      <w:pPr>
        <w:spacing w:after="100" w:line="360" w:lineRule="auto" w:before="0"/>
      </w:pPr>
      <w:r>
        <w:rPr>
          <w:b w:val="0"/>
        </w:rPr>
        <w:t>10. Find the part of the sentence that contains an error: She insisted on complete transparency (1)/ from all officials involved (2)/ before implementing immediately (3)/ the new policy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4. Key Points Therefore, the correct answer is Option 3. Correct Sentence: "She insisted on complete transparency from all officials involved before immediately implementing the new policy." Additional Information</w:t>
      </w:r>
    </w:p>
    <w:p>
      <w:pPr>
        <w:spacing w:before="0"/>
      </w:pPr>
      <w:r>
        <w:rPr>
          <w:b w:val="0"/>
        </w:rPr>
        <w:t>• The error in the sentence lies in part 3, where the word "immediately" is misplaced.</w:t>
      </w:r>
    </w:p>
    <w:p>
      <w:pPr>
        <w:spacing w:before="0"/>
      </w:pPr>
      <w:r>
        <w:rPr>
          <w:b w:val="0"/>
        </w:rPr>
        <w:t>• The adverb "immediately" should logically modify the verb "implementing" and not "policy."</w:t>
      </w:r>
    </w:p>
    <w:p>
      <w:pPr>
        <w:spacing w:before="0"/>
      </w:pPr>
      <w:r>
        <w:rPr>
          <w:b w:val="0"/>
        </w:rPr>
        <w:t>• The correct placement of "immediately" would be before "implementing" to ensure clarity and grammatical accuracy.</w:t>
      </w:r>
    </w:p>
    <w:p>
      <w:pPr>
        <w:spacing w:before="0"/>
      </w:pPr>
      <w:r>
        <w:rPr>
          <w:b w:val="0"/>
        </w:rPr>
        <w:t>• Thus, the error is located in part 3 of the sentence.</w:t>
      </w:r>
    </w:p>
    <w:p>
      <w:pPr>
        <w:spacing w:before="0"/>
      </w:pPr>
      <w:r>
        <w:rPr>
          <w:b w:val="0"/>
        </w:rPr>
        <w:t>• Part 1: "She insisted on complete transparency" – This part of the sentence is grammatically correct and does not require any changes.</w:t>
      </w:r>
    </w:p>
    <w:p>
      <w:pPr>
        <w:spacing w:before="0"/>
      </w:pPr>
      <w:r>
        <w:rPr>
          <w:b w:val="0"/>
        </w:rPr>
        <w:t>• Part 2: "from all officials involved" – This part of the sentence is grammatically correct and does not require any changes.</w:t>
      </w:r>
    </w:p>
    <w:p>
      <w:pPr>
        <w:spacing w:before="0"/>
      </w:pPr>
      <w:r>
        <w:rPr>
          <w:b w:val="0"/>
        </w:rPr>
        <w:t>• Part 4: "the new policy" – This part of the sentence is grammatically correct and does not require any changes.</w:t>
      </w:r>
    </w:p>
    <w:p>
      <w:pPr>
        <w:spacing w:before="0"/>
      </w:pPr>
      <w:r>
        <w:rPr>
          <w:b w:val="0"/>
        </w:rPr>
      </w:r>
    </w:p>
    <w:p>
      <w:pPr>
        <w:spacing w:after="100" w:line="360" w:lineRule="auto" w:before="0"/>
      </w:pPr>
      <w:r>
        <w:rPr>
          <w:b w:val="0"/>
        </w:rPr>
        <w:t>11. Change the following from active to passive: The committee will announce the results tomorrow</w:t>
      </w:r>
    </w:p>
    <w:p>
      <w:pPr>
        <w:spacing w:before="0"/>
      </w:pPr>
      <w:r>
        <w:rPr>
          <w:b w:val="0"/>
        </w:rPr>
      </w:r>
    </w:p>
    <w:p>
      <w:pPr>
        <w:spacing w:after="100" w:before="0"/>
      </w:pPr>
      <w:r>
        <w:rPr>
          <w:b w:val="0"/>
        </w:rPr>
        <w:t>A. The results were announced by the committee tomorrow</w:t>
      </w:r>
    </w:p>
    <w:p>
      <w:pPr>
        <w:spacing w:after="100" w:before="0"/>
      </w:pPr>
      <w:r>
        <w:rPr>
          <w:b w:val="0"/>
        </w:rPr>
        <w:t>B. The results will be announced by the committee tomorrow</w:t>
      </w:r>
    </w:p>
    <w:p>
      <w:pPr>
        <w:spacing w:after="100" w:before="0"/>
      </w:pPr>
      <w:r>
        <w:rPr>
          <w:b w:val="0"/>
        </w:rPr>
        <w:t>C. The results are announced by the committee tomorrow</w:t>
      </w:r>
    </w:p>
    <w:p>
      <w:pPr>
        <w:spacing w:after="100" w:before="0"/>
      </w:pPr>
      <w:r>
        <w:rPr>
          <w:b w:val="0"/>
        </w:rPr>
        <w:t>D. The results will have announced by the committee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results will be announced by the committee tomorrow."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committee will announce the results tomorrow."</w:t>
      </w:r>
    </w:p>
    <w:p>
      <w:pPr>
        <w:spacing w:before="0"/>
      </w:pPr>
      <w:r>
        <w:rPr>
          <w:b w:val="0"/>
        </w:rPr>
        <w:t>• To convert to passive voice: Place the object "the results" at the beginning.</w:t>
      </w:r>
    </w:p>
    <w:p>
      <w:pPr>
        <w:spacing w:before="0"/>
      </w:pPr>
      <w:r>
        <w:rPr>
          <w:b w:val="0"/>
        </w:rPr>
        <w:t>• Change the active verb form "will announce" to "will be announced" (future simple passive).</w:t>
      </w:r>
    </w:p>
    <w:p>
      <w:pPr>
        <w:spacing w:before="0"/>
      </w:pPr>
      <w:r>
        <w:rPr>
          <w:b w:val="0"/>
        </w:rPr>
        <w:t>• Ensure the time phrase "tomorrow" remains at the end of the sentence for clarity.</w:t>
      </w:r>
    </w:p>
    <w:p>
      <w:pPr>
        <w:spacing w:before="0"/>
      </w:pPr>
      <w:r>
        <w:rPr>
          <w:b w:val="0"/>
        </w:rPr>
        <w:t>• Option 1: "The results were announced by the committee tomorrow." – Incorrect because "were" indicates past tense, but "tomorrow" refers to the future.</w:t>
      </w:r>
    </w:p>
    <w:p>
      <w:pPr>
        <w:spacing w:before="0"/>
      </w:pPr>
      <w:r>
        <w:rPr>
          <w:b w:val="0"/>
        </w:rPr>
        <w:t>• Option 3: "The results are announced by the committee tomorrow." – Incorrect tense (present simple passive).</w:t>
      </w:r>
    </w:p>
    <w:p>
      <w:pPr>
        <w:spacing w:before="0"/>
      </w:pPr>
      <w:r>
        <w:rPr>
          <w:b w:val="0"/>
        </w:rPr>
        <w:t>• Option 4: "The results will have announced by the committee tomorrow." – Incorrect structure (future perfect passive requires "been").</w:t>
      </w:r>
    </w:p>
    <w:p>
      <w:pPr>
        <w:spacing w:before="0"/>
      </w:pPr>
      <w:r>
        <w:rPr>
          <w:b w:val="0"/>
        </w:rPr>
      </w:r>
    </w:p>
    <w:p>
      <w:pPr>
        <w:spacing w:after="100" w:line="360" w:lineRule="auto" w:before="0"/>
      </w:pPr>
      <w:r>
        <w:rPr>
          <w:b w:val="0"/>
        </w:rPr>
        <w:t>12. Find the part of the sentence that contains an error: Neither the teacher nor the students (1)/ was willing to accept (2)/ the revised schedule (3)/ without protest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the teacher nor the students were willing to accept the revised schedule without protest." Additional Information</w:t>
      </w:r>
    </w:p>
    <w:p>
      <w:pPr>
        <w:spacing w:before="0"/>
      </w:pPr>
      <w:r>
        <w:rPr>
          <w:b w:val="0"/>
        </w:rPr>
        <w:t>• The primary issue in the sentence lies in the subject-verb agreement.</w:t>
      </w:r>
    </w:p>
    <w:p>
      <w:pPr>
        <w:spacing w:before="0"/>
      </w:pPr>
      <w:r>
        <w:rPr>
          <w:b w:val="0"/>
        </w:rPr>
        <w:t>• The phrase "Neither the teacher nor the students" is a compound subject joined by "nor."</w:t>
      </w:r>
    </w:p>
    <w:p>
      <w:pPr>
        <w:spacing w:before="0"/>
      </w:pPr>
      <w:r>
        <w:rPr>
          <w:b w:val="0"/>
        </w:rPr>
        <w:t>• In such cases, the verb agrees with the subject closer to it. Here, "students" is plural, so the verb should be "were" instead of "was."</w:t>
      </w:r>
    </w:p>
    <w:p>
      <w:pPr>
        <w:spacing w:before="0"/>
      </w:pPr>
      <w:r>
        <w:rPr>
          <w:b w:val="0"/>
        </w:rPr>
        <w:t>• Thus, the error is located in part 2 of the sentence.</w:t>
      </w:r>
    </w:p>
    <w:p>
      <w:pPr>
        <w:spacing w:before="0"/>
      </w:pPr>
      <w:r>
        <w:rPr>
          <w:b w:val="0"/>
        </w:rPr>
        <w:t>• Part 1: "Neither the teacher nor the students" – This part is grammatically correct and does not require any changes.</w:t>
      </w:r>
    </w:p>
    <w:p>
      <w:pPr>
        <w:spacing w:before="0"/>
      </w:pPr>
      <w:r>
        <w:rPr>
          <w:b w:val="0"/>
        </w:rPr>
        <w:t>• Part 3: "the revised schedule" – This part is grammatically correct and does not require any changes.</w:t>
      </w:r>
    </w:p>
    <w:p>
      <w:pPr>
        <w:spacing w:before="0"/>
      </w:pPr>
      <w:r>
        <w:rPr>
          <w:b w:val="0"/>
        </w:rPr>
        <w:t>• Part 4: "without protest" – This part is grammatically correct and does not require any changes.</w:t>
      </w:r>
    </w:p>
    <w:p>
      <w:pPr>
        <w:spacing w:before="0"/>
      </w:pPr>
      <w:r>
        <w:rPr>
          <w:b w:val="0"/>
        </w:rPr>
      </w:r>
    </w:p>
    <w:p>
      <w:pPr>
        <w:spacing w:after="100" w:line="360" w:lineRule="auto" w:before="0"/>
      </w:pPr>
      <w:r>
        <w:rPr>
          <w:b w:val="0"/>
        </w:rPr>
        <w:t>13. Select the sentence containing the homonym of the word “bank”: He stood near the bank watching the water flow</w:t>
      </w:r>
    </w:p>
    <w:p>
      <w:pPr>
        <w:spacing w:before="0"/>
      </w:pPr>
      <w:r>
        <w:rPr>
          <w:b w:val="0"/>
        </w:rPr>
      </w:r>
    </w:p>
    <w:p>
      <w:pPr>
        <w:spacing w:after="100" w:before="0"/>
      </w:pPr>
      <w:r>
        <w:rPr>
          <w:b w:val="0"/>
        </w:rPr>
        <w:t>A. She deposited money in the bank</w:t>
      </w:r>
    </w:p>
    <w:p>
      <w:pPr>
        <w:spacing w:after="100" w:before="0"/>
      </w:pPr>
      <w:r>
        <w:rPr>
          <w:b w:val="0"/>
        </w:rPr>
        <w:t>B. The river bank overflowed</w:t>
      </w:r>
    </w:p>
    <w:p>
      <w:pPr>
        <w:spacing w:after="100" w:before="0"/>
      </w:pPr>
      <w:r>
        <w:rPr>
          <w:b w:val="0"/>
        </w:rPr>
        <w:t>C. They sat near the river bank</w:t>
      </w:r>
    </w:p>
    <w:p>
      <w:pPr>
        <w:spacing w:after="100" w:before="0"/>
      </w:pPr>
      <w:r>
        <w:rPr>
          <w:b w:val="0"/>
        </w:rPr>
        <w:t>D. Flowers bloom on the river bank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In the sentence "He stood near the bank watching the water flow," the word "bank" refers to a riverbank (नदी का किनारा). Hence, this is the correct answer. Therefore, the correct answer is: Option 1. Additional Information Here are the other options explained along with their Hindi meanings and example sentences:</w:t>
      </w:r>
    </w:p>
    <w:p>
      <w:pPr>
        <w:spacing w:before="0"/>
      </w:pPr>
      <w:r>
        <w:rPr>
          <w:b w:val="0"/>
        </w:rPr>
        <w:t>• The word "bank" is a homonym, meaning it has multiple meanings but the same spelling or pronunciation. (समान उच्चारण और वर्तनी वाले शब्द) English Meaning: "Bank" can refer to a financial institution, or the land beside a river or lake.</w:t>
      </w:r>
    </w:p>
    <w:p>
      <w:pPr>
        <w:spacing w:before="0"/>
      </w:pPr>
      <w:r>
        <w:rPr>
          <w:b w:val="0"/>
        </w:rPr>
        <w:t>• Hindi Meaning: "Bank" (बैंक) can mean वित्तीय संस्था (financial institution) or नदी का किनारा (river bank).</w:t>
      </w:r>
    </w:p>
    <w:p>
      <w:pPr>
        <w:spacing w:before="0"/>
      </w:pPr>
      <w:r>
        <w:rPr>
          <w:b w:val="0"/>
        </w:rPr>
        <w:t>• Example of Financial Institution: She deposited money in the bank to save for her future.</w:t>
      </w:r>
    </w:p>
    <w:p>
      <w:pPr>
        <w:spacing w:before="0"/>
      </w:pPr>
      <w:r>
        <w:rPr>
          <w:b w:val="0"/>
        </w:rPr>
        <w:t>• Example of Riverbank: They sat near the river bank enjoying the view.</w:t>
      </w:r>
    </w:p>
    <w:p>
      <w:pPr>
        <w:spacing w:before="0"/>
      </w:pPr>
      <w:r>
        <w:rPr>
          <w:b w:val="0"/>
        </w:rPr>
        <w:t>• Option 2: She deposited money in the bank. Meaning: In this sentence, "bank" refers to a financial institution (वित्तीय संस्था).</w:t>
      </w:r>
    </w:p>
    <w:p>
      <w:pPr>
        <w:spacing w:before="0"/>
      </w:pPr>
      <w:r>
        <w:rPr>
          <w:b w:val="0"/>
        </w:rPr>
        <w:t>• Example: She visited the bank to withdraw cash.</w:t>
      </w:r>
    </w:p>
    <w:p>
      <w:pPr>
        <w:spacing w:before="0"/>
      </w:pPr>
      <w:r>
        <w:rPr>
          <w:b w:val="0"/>
        </w:rPr>
        <w:t>• Option 3: The river bank overflowed. Meaning: Here, "bank" refers to the edge of a river or lake (नदी का किनारा).</w:t>
      </w:r>
    </w:p>
    <w:p>
      <w:pPr>
        <w:spacing w:before="0"/>
      </w:pPr>
      <w:r>
        <w:rPr>
          <w:b w:val="0"/>
        </w:rPr>
        <w:t>• Example: The heavy rains caused the river bank to flood.</w:t>
      </w:r>
    </w:p>
    <w:p>
      <w:pPr>
        <w:spacing w:before="0"/>
      </w:pPr>
      <w:r>
        <w:rPr>
          <w:b w:val="0"/>
        </w:rPr>
        <w:t>• Option 4: They sat near the river bank. Meaning: Again, "bank" refers to the land beside the river (नदी का किनारा).</w:t>
      </w:r>
    </w:p>
    <w:p>
      <w:pPr>
        <w:spacing w:before="0"/>
      </w:pPr>
      <w:r>
        <w:rPr>
          <w:b w:val="0"/>
        </w:rPr>
        <w:t>• Example: Children played near the river bank while the adults rested.</w:t>
      </w:r>
    </w:p>
    <w:p>
      <w:pPr>
        <w:spacing w:before="0"/>
      </w:pPr>
      <w:r>
        <w:rPr>
          <w:b w:val="0"/>
        </w:rPr>
        <w:t>• Option 5: Flowers bloom on the river bank. Meaning: In this sentence, "bank" refers to land beside the river (नदी का किनारा).</w:t>
      </w:r>
    </w:p>
    <w:p>
      <w:pPr>
        <w:spacing w:before="0"/>
      </w:pPr>
      <w:r>
        <w:rPr>
          <w:b w:val="0"/>
        </w:rPr>
      </w:r>
    </w:p>
    <w:p>
      <w:pPr>
        <w:spacing w:after="100" w:line="360" w:lineRule="auto" w:before="0"/>
      </w:pPr>
      <w:r>
        <w:rPr>
          <w:b w:val="0"/>
        </w:rPr>
        <w:t>14. Convert the sentence into active voice: The report was prepared by the analyst overnight</w:t>
      </w:r>
    </w:p>
    <w:p>
      <w:pPr>
        <w:spacing w:before="0"/>
      </w:pPr>
      <w:r>
        <w:rPr>
          <w:b w:val="0"/>
        </w:rPr>
      </w:r>
    </w:p>
    <w:p>
      <w:pPr>
        <w:spacing w:after="100" w:before="0"/>
      </w:pPr>
      <w:r>
        <w:rPr>
          <w:b w:val="0"/>
        </w:rPr>
        <w:t>A. The analyst was preparing the report overnight</w:t>
      </w:r>
    </w:p>
    <w:p>
      <w:pPr>
        <w:spacing w:after="100" w:before="0"/>
      </w:pPr>
      <w:r>
        <w:rPr>
          <w:b w:val="0"/>
        </w:rPr>
        <w:t>B. The analyst prepared the report overnight</w:t>
      </w:r>
    </w:p>
    <w:p>
      <w:pPr>
        <w:spacing w:after="100" w:before="0"/>
      </w:pPr>
      <w:r>
        <w:rPr>
          <w:b w:val="0"/>
        </w:rPr>
        <w:t>C. The analyst had been prepared the report</w:t>
      </w:r>
    </w:p>
    <w:p>
      <w:pPr>
        <w:spacing w:after="100" w:before="0"/>
      </w:pPr>
      <w:r>
        <w:rPr>
          <w:b w:val="0"/>
        </w:rPr>
        <w:t>D. The report prepared the analyst overnight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analyst prepared the report overnight." Additional Information</w:t>
      </w:r>
    </w:p>
    <w:p>
      <w:pPr>
        <w:spacing w:before="0"/>
      </w:pPr>
      <w:r>
        <w:rPr>
          <w:b w:val="0"/>
        </w:rPr>
        <w:t>• Passive voice structure: The subject of the passive voice sentence (e.g., "The report") is the object of the active voice sentence.</w:t>
      </w:r>
    </w:p>
    <w:p>
      <w:pPr>
        <w:spacing w:before="0"/>
      </w:pPr>
      <w:r>
        <w:rPr>
          <w:b w:val="0"/>
        </w:rPr>
        <w:t>• Active voice: The subject performs the action on the object, e.g., "The analyst prepared the report overnight."</w:t>
      </w:r>
    </w:p>
    <w:p>
      <w:pPr>
        <w:spacing w:before="0"/>
      </w:pPr>
      <w:r>
        <w:rPr>
          <w:b w:val="0"/>
        </w:rPr>
        <w:t>• In the passive sentence: "The report was prepared by the analyst overnight," the subject becomes the object, and the verb is in the passive form.</w:t>
      </w:r>
    </w:p>
    <w:p>
      <w:pPr>
        <w:spacing w:before="0"/>
      </w:pPr>
      <w:r>
        <w:rPr>
          <w:b w:val="0"/>
        </w:rPr>
        <w:t>• To convert it back to active voice, the subject "The analyst" should come first, followed by the active verb "prepared."</w:t>
      </w:r>
    </w:p>
    <w:p>
      <w:pPr>
        <w:spacing w:before="0"/>
      </w:pPr>
      <w:r>
        <w:rPr>
          <w:b w:val="0"/>
        </w:rPr>
        <w:t>• Thus, the correct active voice sentence is: "The analyst prepared the report overnight."</w:t>
      </w:r>
    </w:p>
    <w:p>
      <w:pPr>
        <w:spacing w:before="0"/>
      </w:pPr>
      <w:r>
        <w:rPr>
          <w:b w:val="0"/>
        </w:rPr>
        <w:t>• Option 1: "The analyst was preparing the report overnight." – Incorrect tense (past continuous instead of past simple).</w:t>
      </w:r>
    </w:p>
    <w:p>
      <w:pPr>
        <w:spacing w:before="0"/>
      </w:pPr>
      <w:r>
        <w:rPr>
          <w:b w:val="0"/>
        </w:rPr>
        <w:t>• Option 2: "The analyst prepared the report overnight." – Correct active voice sentence, with proper subject, verb, and object structure.</w:t>
      </w:r>
    </w:p>
    <w:p>
      <w:pPr>
        <w:spacing w:before="0"/>
      </w:pPr>
      <w:r>
        <w:rPr>
          <w:b w:val="0"/>
        </w:rPr>
        <w:t>• Option 3: "The analyst had been prepared the report." – Grammatically incorrect structure (past perfect passive instead of active voice).</w:t>
      </w:r>
    </w:p>
    <w:p>
      <w:pPr>
        <w:spacing w:before="0"/>
      </w:pPr>
      <w:r>
        <w:rPr>
          <w:b w:val="0"/>
        </w:rPr>
        <w:t>• Option 4: "The report prepared the analyst overnight." – Incorrect meaning (subject and object are reversed).</w:t>
      </w:r>
    </w:p>
    <w:p>
      <w:pPr>
        <w:spacing w:before="0"/>
      </w:pPr>
      <w:r>
        <w:rPr>
          <w:b w:val="0"/>
        </w:rPr>
      </w:r>
    </w:p>
    <w:p>
      <w:pPr>
        <w:spacing w:after="100" w:line="360" w:lineRule="auto" w:before="0"/>
      </w:pPr>
      <w:r>
        <w:rPr>
          <w:b w:val="0"/>
        </w:rPr>
        <w:t>15. What is the tone of the passage?</w:t>
      </w:r>
    </w:p>
    <w:p>
      <w:pPr>
        <w:spacing w:before="0"/>
      </w:pPr>
      <w:r>
        <w:rPr>
          <w:b w:val="0"/>
        </w:rPr>
      </w:r>
    </w:p>
    <w:p>
      <w:pPr>
        <w:spacing w:after="100" w:before="0"/>
      </w:pPr>
      <w:r>
        <w:rPr>
          <w:b w:val="0"/>
        </w:rPr>
        <w:t>A. Critical</w:t>
      </w:r>
    </w:p>
    <w:p>
      <w:pPr>
        <w:spacing w:after="100" w:before="0"/>
      </w:pPr>
      <w:r>
        <w:rPr>
          <w:b w:val="0"/>
        </w:rPr>
        <w:t>B. Narrative</w:t>
      </w:r>
    </w:p>
    <w:p>
      <w:pPr>
        <w:spacing w:after="100" w:before="0"/>
      </w:pPr>
      <w:r>
        <w:rPr>
          <w:b w:val="0"/>
        </w:rPr>
        <w:t>C. Analytical</w:t>
      </w:r>
    </w:p>
    <w:p>
      <w:pPr>
        <w:spacing w:after="100" w:before="0"/>
      </w:pPr>
      <w:r>
        <w:rPr>
          <w:b w:val="0"/>
        </w:rPr>
        <w:t>D. Humorous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Analytical. Additional Information</w:t>
      </w:r>
    </w:p>
    <w:p>
      <w:pPr>
        <w:spacing w:before="0"/>
      </w:pPr>
      <w:r>
        <w:rPr>
          <w:b w:val="0"/>
        </w:rPr>
        <w:t>• Critical This is not the tone of the passage. The passage does not criticize or express negative judgments about cross-cultural communication.</w:t>
      </w:r>
    </w:p>
    <w:p>
      <w:pPr>
        <w:spacing w:before="0"/>
      </w:pPr>
      <w:r>
        <w:rPr>
          <w:b w:val="0"/>
        </w:rPr>
        <w:t>• Narrative This is not the tone. The passage does not tell a story or recount events.</w:t>
      </w:r>
    </w:p>
    <w:p>
      <w:pPr>
        <w:spacing w:before="0"/>
      </w:pPr>
      <w:r>
        <w:rPr>
          <w:b w:val="0"/>
        </w:rPr>
        <w:t>• Analytical This is the correct tone. The passage objectively examines differences in communication across cultures, the role of context, and the impact of technology, which are hallmarks of an analytical tone.</w:t>
      </w:r>
    </w:p>
    <w:p>
      <w:pPr>
        <w:spacing w:before="0"/>
      </w:pPr>
      <w:r>
        <w:rPr>
          <w:b w:val="0"/>
        </w:rPr>
        <w:t>• Humorous The passage is not humorous. It presents information in a serious, informative manner.</w:t>
      </w:r>
    </w:p>
    <w:p>
      <w:pPr>
        <w:spacing w:before="0"/>
      </w:pPr>
      <w:r>
        <w:rPr>
          <w:b w:val="0"/>
        </w:rPr>
        <w:t>• Critical: Incorrect, as the passage does not criticize but rather explains.</w:t>
      </w:r>
    </w:p>
    <w:p>
      <w:pPr>
        <w:spacing w:before="0"/>
      </w:pPr>
      <w:r>
        <w:rPr>
          <w:b w:val="0"/>
        </w:rPr>
        <w:t>• Narrative: Incorrect, since it is not a story or a personal account.</w:t>
      </w:r>
    </w:p>
    <w:p>
      <w:pPr>
        <w:spacing w:before="0"/>
      </w:pPr>
      <w:r>
        <w:rPr>
          <w:b w:val="0"/>
        </w:rPr>
        <w:t>• Humorous: Incorrect, as the passage does not use humor.</w:t>
      </w:r>
    </w:p>
    <w:p>
      <w:pPr>
        <w:spacing w:before="0"/>
      </w:pPr>
      <w:r>
        <w:rPr>
          <w:b w:val="0"/>
        </w:rPr>
        <w:t>• Analytical: Correct, because the passage discusses and analyzes cultural communication objectively.</w:t>
      </w:r>
    </w:p>
    <w:p>
      <w:pPr>
        <w:spacing w:before="0"/>
      </w:pPr>
      <w:r>
        <w:rPr>
          <w:b w:val="0"/>
        </w:rPr>
      </w:r>
    </w:p>
    <w:p>
      <w:pPr>
        <w:spacing w:after="100" w:line="360" w:lineRule="auto" w:before="0"/>
      </w:pPr>
      <w:r>
        <w:rPr>
          <w:b w:val="0"/>
        </w:rPr>
        <w:t>16. Based on the same passage, which statement best reflects a paradox discussed?</w:t>
      </w:r>
    </w:p>
    <w:p>
      <w:pPr>
        <w:spacing w:before="0"/>
      </w:pPr>
      <w:r>
        <w:rPr>
          <w:b w:val="0"/>
        </w:rPr>
      </w:r>
    </w:p>
    <w:p>
      <w:pPr>
        <w:spacing w:after="100" w:before="0"/>
      </w:pPr>
      <w:r>
        <w:rPr>
          <w:b w:val="0"/>
        </w:rPr>
        <w:t>A. Technology removes cultural barriers</w:t>
      </w:r>
    </w:p>
    <w:p>
      <w:pPr>
        <w:spacing w:after="100" w:before="0"/>
      </w:pPr>
      <w:r>
        <w:rPr>
          <w:b w:val="0"/>
        </w:rPr>
        <w:t>B. Symbols are universally understood</w:t>
      </w:r>
    </w:p>
    <w:p>
      <w:pPr>
        <w:spacing w:after="100" w:before="0"/>
      </w:pPr>
      <w:r>
        <w:rPr>
          <w:b w:val="0"/>
        </w:rPr>
        <w:t>C. Language fluency may still cause misunderstanding</w:t>
      </w:r>
    </w:p>
    <w:p>
      <w:pPr>
        <w:spacing w:after="100" w:before="0"/>
      </w:pPr>
      <w:r>
        <w:rPr>
          <w:b w:val="0"/>
        </w:rPr>
        <w:t>D. Non-verbal cues are irrelevant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Language fluency may still cause misunderstanding. Additional Information</w:t>
      </w:r>
    </w:p>
    <w:p>
      <w:pPr>
        <w:spacing w:before="0"/>
      </w:pPr>
      <w:r>
        <w:rPr>
          <w:b w:val="0"/>
        </w:rPr>
        <w:t>• Technology removes cultural barriers This is not discussed in the passage. In fact, the passage suggests that technology may widen gaps by removing emotional and situational cues, not remove barriers.</w:t>
      </w:r>
    </w:p>
    <w:p>
      <w:pPr>
        <w:spacing w:before="0"/>
      </w:pPr>
      <w:r>
        <w:rPr>
          <w:b w:val="0"/>
        </w:rPr>
        <w:t>• Symbols are universally understood The passage does not mention this, and in reality, it highlights that misunderstandings arise due to cultural differences, implying symbols may not be universally understood.</w:t>
      </w:r>
    </w:p>
    <w:p>
      <w:pPr>
        <w:spacing w:before="0"/>
      </w:pPr>
      <w:r>
        <w:rPr>
          <w:b w:val="0"/>
        </w:rPr>
        <w:t>• Language fluency may still cause misunderstanding This is the paradox discussed in the passage. Even if people are fluent in a language, misunderstandings can still occur due to differences in cultural context and non-verbal cues.</w:t>
      </w:r>
    </w:p>
    <w:p>
      <w:pPr>
        <w:spacing w:before="0"/>
      </w:pPr>
      <w:r>
        <w:rPr>
          <w:b w:val="0"/>
        </w:rPr>
        <w:t>• Non-verbal cues are irrelevant The passage states the opposite: that non-verbal cues are important and their absence can lead to misunderstandings.</w:t>
      </w:r>
    </w:p>
    <w:p>
      <w:pPr>
        <w:spacing w:before="0"/>
      </w:pPr>
      <w:r>
        <w:rPr>
          <w:b w:val="0"/>
        </w:rPr>
        <w:t>• Technology removes cultural barriers: Incorrect, as the passage suggests technology can widen communication gaps.</w:t>
      </w:r>
    </w:p>
    <w:p>
      <w:pPr>
        <w:spacing w:before="0"/>
      </w:pPr>
      <w:r>
        <w:rPr>
          <w:b w:val="0"/>
        </w:rPr>
        <w:t>• Symbols are universally understood: Incorrect, since the passage points to cultural differences in understanding.</w:t>
      </w:r>
    </w:p>
    <w:p>
      <w:pPr>
        <w:spacing w:before="0"/>
      </w:pPr>
      <w:r>
        <w:rPr>
          <w:b w:val="0"/>
        </w:rPr>
        <w:t>• Non-verbal cues are irrelevant: Incorrect, because the passage emphasizes the importance of non-verbal cues.</w:t>
      </w:r>
    </w:p>
    <w:p>
      <w:pPr>
        <w:spacing w:before="0"/>
      </w:pPr>
      <w:r>
        <w:rPr>
          <w:b w:val="0"/>
        </w:rPr>
        <w:t>• Language fluency may still cause misunderstanding: Correct, as it reflects the paradox that even with language skills, misunderstandings can occur due to cultural and non-verbal differences.</w:t>
      </w:r>
    </w:p>
    <w:p>
      <w:pPr>
        <w:spacing w:before="0"/>
      </w:pPr>
      <w:r>
        <w:rPr>
          <w:b w:val="0"/>
        </w:rPr>
      </w:r>
    </w:p>
    <w:p>
      <w:pPr>
        <w:spacing w:after="100" w:line="360" w:lineRule="auto" w:before="0"/>
      </w:pPr>
      <w:r>
        <w:rPr>
          <w:b w:val="0"/>
        </w:rPr>
        <w:t>17. In the passage, the phrase “cultural context” most nearly refers to</w:t>
      </w:r>
    </w:p>
    <w:p>
      <w:pPr>
        <w:spacing w:before="0"/>
      </w:pPr>
      <w:r>
        <w:rPr>
          <w:b w:val="0"/>
        </w:rPr>
      </w:r>
    </w:p>
    <w:p>
      <w:pPr>
        <w:spacing w:after="100" w:before="0"/>
      </w:pPr>
      <w:r>
        <w:rPr>
          <w:b w:val="0"/>
        </w:rPr>
        <w:t>A. Musical traditions</w:t>
      </w:r>
    </w:p>
    <w:p>
      <w:pPr>
        <w:spacing w:after="100" w:before="0"/>
      </w:pPr>
      <w:r>
        <w:rPr>
          <w:b w:val="0"/>
        </w:rPr>
        <w:t>B. Shared social meanings and norms</w:t>
      </w:r>
    </w:p>
    <w:p>
      <w:pPr>
        <w:spacing w:after="100" w:before="0"/>
      </w:pPr>
      <w:r>
        <w:rPr>
          <w:b w:val="0"/>
        </w:rPr>
        <w:t>C. Digital platforms</w:t>
      </w:r>
    </w:p>
    <w:p>
      <w:pPr>
        <w:spacing w:after="100" w:before="0"/>
      </w:pPr>
      <w:r>
        <w:rPr>
          <w:b w:val="0"/>
        </w:rPr>
        <w:t>D. Grammar rules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Shared social meanings and norms. Additional Information</w:t>
      </w:r>
    </w:p>
    <w:p>
      <w:pPr>
        <w:spacing w:before="0"/>
      </w:pPr>
      <w:r>
        <w:rPr>
          <w:b w:val="0"/>
        </w:rPr>
        <w:t>• Musical traditions This is not the intended meaning in the passage. While musical traditions can be part of culture, "cultural context" in this passage refers more broadly to shared meanings and norms used in communication.</w:t>
      </w:r>
    </w:p>
    <w:p>
      <w:pPr>
        <w:spacing w:before="0"/>
      </w:pPr>
      <w:r>
        <w:rPr>
          <w:b w:val="0"/>
        </w:rPr>
        <w:t>• Shared social meanings and norms This is correct. The passage discusses how misunderstandings arise from differences in "cultural context," which relates to the shared background, meanings, and expectations of a society or group.</w:t>
      </w:r>
    </w:p>
    <w:p>
      <w:pPr>
        <w:spacing w:before="0"/>
      </w:pPr>
      <w:r>
        <w:rPr>
          <w:b w:val="0"/>
        </w:rPr>
        <w:t>• Digital platforms The passage mentions technology, but "cultural context" specifically refers to social meanings, not to digital tools.</w:t>
      </w:r>
    </w:p>
    <w:p>
      <w:pPr>
        <w:spacing w:before="0"/>
      </w:pPr>
      <w:r>
        <w:rPr>
          <w:b w:val="0"/>
        </w:rPr>
        <w:t>• Grammar rules Grammar rules relate to language structure, not to the broader cultural expectations and shared understandings discussed as "cultural context."</w:t>
      </w:r>
    </w:p>
    <w:p>
      <w:pPr>
        <w:spacing w:before="0"/>
      </w:pPr>
      <w:r>
        <w:rPr>
          <w:b w:val="0"/>
        </w:rPr>
        <w:t>• Musical traditions: Incorrect, as the passage uses "cultural context" in relation to communication, not music.</w:t>
      </w:r>
    </w:p>
    <w:p>
      <w:pPr>
        <w:spacing w:before="0"/>
      </w:pPr>
      <w:r>
        <w:rPr>
          <w:b w:val="0"/>
        </w:rPr>
        <w:t>• Digital platforms: Incorrect, since digital platforms are mentioned as technology, not as "cultural context."</w:t>
      </w:r>
    </w:p>
    <w:p>
      <w:pPr>
        <w:spacing w:before="0"/>
      </w:pPr>
      <w:r>
        <w:rPr>
          <w:b w:val="0"/>
        </w:rPr>
        <w:t>• Grammar rules: Incorrect, as grammar rules are about language, not the broader social meanings implied by "cultural context."</w:t>
      </w:r>
    </w:p>
    <w:p>
      <w:pPr>
        <w:spacing w:before="0"/>
      </w:pPr>
      <w:r>
        <w:rPr>
          <w:b w:val="0"/>
        </w:rPr>
        <w:t>• Shared social meanings and norms: Correct, as it directly reflects the passage’s use of "cultural context."</w:t>
      </w:r>
    </w:p>
    <w:p>
      <w:pPr>
        <w:spacing w:before="0"/>
      </w:pPr>
      <w:r>
        <w:rPr>
          <w:b w:val="0"/>
        </w:rPr>
      </w:r>
    </w:p>
    <w:p>
      <w:pPr>
        <w:spacing w:after="100" w:line="360" w:lineRule="auto" w:before="0"/>
      </w:pPr>
      <w:r>
        <w:rPr>
          <w:b w:val="0"/>
        </w:rPr>
        <w:t>18. According to the passage, technology may worsen communication because</w:t>
      </w:r>
    </w:p>
    <w:p>
      <w:pPr>
        <w:spacing w:before="0"/>
      </w:pPr>
      <w:r>
        <w:rPr>
          <w:b w:val="0"/>
        </w:rPr>
      </w:r>
    </w:p>
    <w:p>
      <w:pPr>
        <w:spacing w:after="100" w:before="0"/>
      </w:pPr>
      <w:r>
        <w:rPr>
          <w:b w:val="0"/>
        </w:rPr>
        <w:t>A. It limits interaction</w:t>
      </w:r>
    </w:p>
    <w:p>
      <w:pPr>
        <w:spacing w:after="100" w:before="0"/>
      </w:pPr>
      <w:r>
        <w:rPr>
          <w:b w:val="0"/>
        </w:rPr>
        <w:t>B. It removes non-verbal and emotional cues</w:t>
      </w:r>
    </w:p>
    <w:p>
      <w:pPr>
        <w:spacing w:after="100" w:before="0"/>
      </w:pPr>
      <w:r>
        <w:rPr>
          <w:b w:val="0"/>
        </w:rPr>
        <w:t>C. It increases speed</w:t>
      </w:r>
    </w:p>
    <w:p>
      <w:pPr>
        <w:spacing w:after="100" w:before="0"/>
      </w:pPr>
      <w:r>
        <w:rPr>
          <w:b w:val="0"/>
        </w:rPr>
        <w:t>D. It reduces vocabulary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It removes non-verbal and emotional cues. Additional Information</w:t>
      </w:r>
    </w:p>
    <w:p>
      <w:pPr>
        <w:spacing w:before="0"/>
      </w:pPr>
      <w:r>
        <w:rPr>
          <w:b w:val="0"/>
        </w:rPr>
        <w:t>• It limits interaction The passage does not mention that technology limits interaction. In fact, technology often increases opportunities for interaction.</w:t>
      </w:r>
    </w:p>
    <w:p>
      <w:pPr>
        <w:spacing w:before="0"/>
      </w:pPr>
      <w:r>
        <w:rPr>
          <w:b w:val="0"/>
        </w:rPr>
        <w:t>• It removes non-verbal and emotional cues This is correct. The passage states that technology may widen gaps by removing emotional and situational cues, which are essential for effective communication.</w:t>
      </w:r>
    </w:p>
    <w:p>
      <w:pPr>
        <w:spacing w:before="0"/>
      </w:pPr>
      <w:r>
        <w:rPr>
          <w:b w:val="0"/>
        </w:rPr>
        <w:t>• It increases speed While technology may increase the speed of communication, the passage does not mention this as a reason for worsening communication.</w:t>
      </w:r>
    </w:p>
    <w:p>
      <w:pPr>
        <w:spacing w:before="0"/>
      </w:pPr>
      <w:r>
        <w:rPr>
          <w:b w:val="0"/>
        </w:rPr>
        <w:t>• It reduces vocabulary There is no mention in the passage about technology reducing vocabulary.</w:t>
      </w:r>
    </w:p>
    <w:p>
      <w:pPr>
        <w:spacing w:before="0"/>
      </w:pPr>
      <w:r>
        <w:rPr>
          <w:b w:val="0"/>
        </w:rPr>
        <w:t>• It limits interaction: Incorrect, as the passage does not suggest this.</w:t>
      </w:r>
    </w:p>
    <w:p>
      <w:pPr>
        <w:spacing w:before="0"/>
      </w:pPr>
      <w:r>
        <w:rPr>
          <w:b w:val="0"/>
        </w:rPr>
        <w:t>• It increases speed: Incorrect, since this is not discussed as a drawback in the passage.</w:t>
      </w:r>
    </w:p>
    <w:p>
      <w:pPr>
        <w:spacing w:before="0"/>
      </w:pPr>
      <w:r>
        <w:rPr>
          <w:b w:val="0"/>
        </w:rPr>
        <w:t>• It reduces vocabulary: Incorrect, as this is not mentioned in the passage.</w:t>
      </w:r>
    </w:p>
    <w:p>
      <w:pPr>
        <w:spacing w:before="0"/>
      </w:pPr>
      <w:r>
        <w:rPr>
          <w:b w:val="0"/>
        </w:rPr>
        <w:t>• It removes non-verbal and emotional cues: Correct, as the passage explicitly states that technology may widen gaps by removing these important cues.</w:t>
      </w:r>
    </w:p>
    <w:p>
      <w:pPr>
        <w:spacing w:before="0"/>
      </w:pPr>
      <w:r>
        <w:rPr>
          <w:b w:val="0"/>
        </w:rPr>
      </w:r>
    </w:p>
    <w:p>
      <w:pPr>
        <w:spacing w:after="100" w:line="360" w:lineRule="auto" w:before="0"/>
      </w:pPr>
      <w:r>
        <w:rPr>
          <w:b w:val="0"/>
        </w:rPr>
        <w:t>19. Which metaphor best represents the central idea of the passage?</w:t>
      </w:r>
    </w:p>
    <w:p>
      <w:pPr>
        <w:spacing w:before="0"/>
      </w:pPr>
      <w:r>
        <w:rPr>
          <w:b w:val="0"/>
        </w:rPr>
      </w:r>
    </w:p>
    <w:p>
      <w:pPr>
        <w:spacing w:after="100" w:before="0"/>
      </w:pPr>
      <w:r>
        <w:rPr>
          <w:b w:val="0"/>
        </w:rPr>
        <w:t>A. A straight road</w:t>
      </w:r>
    </w:p>
    <w:p>
      <w:pPr>
        <w:spacing w:after="100" w:before="0"/>
      </w:pPr>
      <w:r>
        <w:rPr>
          <w:b w:val="0"/>
        </w:rPr>
        <w:t>B. A locked door</w:t>
      </w:r>
    </w:p>
    <w:p>
      <w:pPr>
        <w:spacing w:after="100" w:before="0"/>
      </w:pPr>
      <w:r>
        <w:rPr>
          <w:b w:val="0"/>
        </w:rPr>
        <w:t>C. A complex maze</w:t>
      </w:r>
    </w:p>
    <w:p>
      <w:pPr>
        <w:spacing w:after="100" w:before="0"/>
      </w:pPr>
      <w:r>
        <w:rPr>
          <w:b w:val="0"/>
        </w:rPr>
        <w:t>D. A ladder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 complex maze. Additional Information</w:t>
      </w:r>
    </w:p>
    <w:p>
      <w:pPr>
        <w:spacing w:before="0"/>
      </w:pPr>
      <w:r>
        <w:rPr>
          <w:b w:val="0"/>
        </w:rPr>
        <w:t>• A straight road This implies simplicity and ease, which does not reflect the passage’s focus on the complexities and potential misunderstandings in cross-cultural communication.</w:t>
      </w:r>
    </w:p>
    <w:p>
      <w:pPr>
        <w:spacing w:before="0"/>
      </w:pPr>
      <w:r>
        <w:rPr>
          <w:b w:val="0"/>
        </w:rPr>
        <w:t>• A locked door This suggests total inaccessibility, whereas the passage describes communication as challenging but possible, not completely blocked.</w:t>
      </w:r>
    </w:p>
    <w:p>
      <w:pPr>
        <w:spacing w:before="0"/>
      </w:pPr>
      <w:r>
        <w:rPr>
          <w:b w:val="0"/>
        </w:rPr>
        <w:t>• A complex maze This is correct. The passage presents cross-cultural communication as something intricate and challenging to navigate, much like a maze with many twists, turns, and possible misunderstandings.</w:t>
      </w:r>
    </w:p>
    <w:p>
      <w:pPr>
        <w:spacing w:before="0"/>
      </w:pPr>
      <w:r>
        <w:rPr>
          <w:b w:val="0"/>
        </w:rPr>
        <w:t>• A ladder A ladder suggests upward progress or moving step-by-step, which doesn’t capture the nuanced difficulties and potential for confusion discussed in the passage.</w:t>
      </w:r>
    </w:p>
    <w:p>
      <w:pPr>
        <w:spacing w:before="0"/>
      </w:pPr>
      <w:r>
        <w:rPr>
          <w:b w:val="0"/>
        </w:rPr>
        <w:t>• A straight road: Incorrect, as it does not represent the complexity highlighted in the passage.</w:t>
      </w:r>
    </w:p>
    <w:p>
      <w:pPr>
        <w:spacing w:before="0"/>
      </w:pPr>
      <w:r>
        <w:rPr>
          <w:b w:val="0"/>
        </w:rPr>
        <w:t>• A locked door: Incorrect, since communication is not depicted as impossible, just difficult.</w:t>
      </w:r>
    </w:p>
    <w:p>
      <w:pPr>
        <w:spacing w:before="0"/>
      </w:pPr>
      <w:r>
        <w:rPr>
          <w:b w:val="0"/>
        </w:rPr>
        <w:t>• A ladder: Incorrect, because the idea of stepwise upward movement doesn’t match the intricate nature of intercultural communication described.</w:t>
      </w:r>
    </w:p>
    <w:p>
      <w:pPr>
        <w:spacing w:before="0"/>
      </w:pPr>
      <w:r>
        <w:rPr>
          <w:b w:val="0"/>
        </w:rPr>
        <w:t>• A complex maze: Correct, as it best reflects the challenging, intricate nature of cross-cultural communication emphasized in the passage.</w:t>
      </w:r>
    </w:p>
    <w:p>
      <w:pPr>
        <w:spacing w:before="0"/>
      </w:pPr>
      <w:r>
        <w:rPr>
          <w:b w:val="0"/>
        </w:rPr>
      </w:r>
    </w:p>
    <w:p>
      <w:pPr>
        <w:spacing w:after="100" w:line="360" w:lineRule="auto" w:before="0"/>
      </w:pPr>
      <w:r>
        <w:rPr>
          <w:b w:val="0"/>
        </w:rPr>
        <w:t>20. Choose the most suitable replacement: We enjoyed very much at the concert</w:t>
      </w:r>
    </w:p>
    <w:p>
      <w:pPr>
        <w:spacing w:before="0"/>
      </w:pPr>
      <w:r>
        <w:rPr>
          <w:b w:val="0"/>
        </w:rPr>
      </w:r>
    </w:p>
    <w:p>
      <w:pPr>
        <w:spacing w:after="100" w:before="0"/>
      </w:pPr>
      <w:r>
        <w:rPr>
          <w:b w:val="0"/>
        </w:rPr>
        <w:t>A. Enjoyed ourselves very much</w:t>
      </w:r>
    </w:p>
    <w:p>
      <w:pPr>
        <w:spacing w:after="100" w:before="0"/>
      </w:pPr>
      <w:r>
        <w:rPr>
          <w:b w:val="0"/>
        </w:rPr>
        <w:t>B. Had enjoyed very much</w:t>
      </w:r>
    </w:p>
    <w:p>
      <w:pPr>
        <w:spacing w:after="100" w:before="0"/>
      </w:pPr>
      <w:r>
        <w:rPr>
          <w:b w:val="0"/>
        </w:rPr>
        <w:t>C. Enjoyed at the concert</w:t>
      </w:r>
    </w:p>
    <w:p>
      <w:pPr>
        <w:spacing w:after="100" w:before="0"/>
      </w:pPr>
      <w:r>
        <w:rPr>
          <w:b w:val="0"/>
        </w:rPr>
        <w:t>D. Were enjoyed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'Enjoyed ourselves very much'. Key Points Therefore, the correct answer is Option 1. Complete Sentence: "We enjoyed ourselves very much at the concert." Additional Information</w:t>
      </w:r>
    </w:p>
    <w:p>
      <w:pPr>
        <w:spacing w:before="0"/>
      </w:pPr>
      <w:r>
        <w:rPr>
          <w:b w:val="0"/>
        </w:rPr>
        <w:t>• The phrase 'enjoyed very much' is incorrect as it does not include a reflexive pronoun, which is necessary in this context.</w:t>
      </w:r>
    </w:p>
    <w:p>
      <w:pPr>
        <w:spacing w:before="0"/>
      </w:pPr>
      <w:r>
        <w:rPr>
          <w:b w:val="0"/>
        </w:rPr>
        <w:t>• 'Enjoyed ourselves very much' is grammatically correct and fits the sentence structure.</w:t>
      </w:r>
    </w:p>
    <w:p>
      <w:pPr>
        <w:spacing w:before="0"/>
      </w:pPr>
      <w:r>
        <w:rPr>
          <w:b w:val="0"/>
        </w:rPr>
        <w:t>• Options 2, 3, and 4 are grammatically incorrect and do not convey the intended meaning.</w:t>
      </w:r>
    </w:p>
    <w:p>
      <w:pPr>
        <w:spacing w:before="0"/>
      </w:pPr>
      <w:r>
        <w:rPr>
          <w:b w:val="0"/>
        </w:rPr>
        <w:t>• Option 2: "Had enjoyed very much" is incorrect as it implies a past perfect tense, which is unnecessary in this context.</w:t>
      </w:r>
    </w:p>
    <w:p>
      <w:pPr>
        <w:spacing w:before="0"/>
      </w:pPr>
      <w:r>
        <w:rPr>
          <w:b w:val="0"/>
        </w:rPr>
        <w:t>• Option 3: "Enjoyed at the concert" is incorrect as it lacks the reflexive pronoun 'ourselves' needed for the sentence to make sense.</w:t>
      </w:r>
    </w:p>
    <w:p>
      <w:pPr>
        <w:spacing w:before="0"/>
      </w:pPr>
      <w:r>
        <w:rPr>
          <w:b w:val="0"/>
        </w:rPr>
        <w:t>• Option 4: "Were enjoyed" is incorrect as it is grammatically incorrect and does not fit the sentence structure.</w:t>
      </w:r>
    </w:p>
    <w:p>
      <w:pPr>
        <w:spacing w:before="0"/>
      </w:pPr>
      <w:r>
        <w:rPr>
          <w:b w:val="0"/>
        </w:rPr>
      </w:r>
    </w:p>
    <w:p>
      <w:pPr>
        <w:spacing w:after="100" w:line="360" w:lineRule="auto" w:before="0"/>
      </w:pPr>
      <w:r>
        <w:rPr>
          <w:b w:val="0"/>
        </w:rPr>
        <w:t>21. Choose the most suitable replacement: Neither the manager nor the employees was available</w:t>
      </w:r>
    </w:p>
    <w:p>
      <w:pPr>
        <w:spacing w:before="0"/>
      </w:pPr>
      <w:r>
        <w:rPr>
          <w:b w:val="0"/>
        </w:rPr>
      </w:r>
    </w:p>
    <w:p>
      <w:pPr>
        <w:spacing w:after="100" w:before="0"/>
      </w:pPr>
      <w:r>
        <w:rPr>
          <w:b w:val="0"/>
        </w:rPr>
        <w:t>A. Was not available</w:t>
      </w:r>
    </w:p>
    <w:p>
      <w:pPr>
        <w:spacing w:after="100" w:before="0"/>
      </w:pPr>
      <w:r>
        <w:rPr>
          <w:b w:val="0"/>
        </w:rPr>
        <w:t>B. Were also available</w:t>
      </w:r>
    </w:p>
    <w:p>
      <w:pPr>
        <w:spacing w:after="100" w:before="0"/>
      </w:pPr>
      <w:r>
        <w:rPr>
          <w:b w:val="0"/>
        </w:rPr>
        <w:t>C. Were available</w:t>
      </w:r>
    </w:p>
    <w:p>
      <w:pPr>
        <w:spacing w:after="100" w:before="0"/>
      </w:pPr>
      <w:r>
        <w:rPr>
          <w:b w:val="0"/>
        </w:rPr>
        <w:t>D. Was also not available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available'. Key Points Therefore, the correct answer is Option 3. Complete Sentence: "Neither the manager nor the employees were available." Additional Information</w:t>
      </w:r>
    </w:p>
    <w:p>
      <w:pPr>
        <w:spacing w:before="0"/>
      </w:pPr>
      <w:r>
        <w:rPr>
          <w:b w:val="0"/>
        </w:rPr>
        <w:t>• The verb "were" is used when referring to a plural subject.</w:t>
      </w:r>
    </w:p>
    <w:p>
      <w:pPr>
        <w:spacing w:before="0"/>
      </w:pPr>
      <w:r>
        <w:rPr>
          <w:b w:val="0"/>
        </w:rPr>
        <w:t>• In the given sentence, the compound subject "Neither the manager nor the employees" is treated as plural because "employees" is plural.</w:t>
      </w:r>
    </w:p>
    <w:p>
      <w:pPr>
        <w:spacing w:before="0"/>
      </w:pPr>
      <w:r>
        <w:rPr>
          <w:b w:val="0"/>
        </w:rPr>
        <w:t>• Option 3: "were available" is the grammatically correct replacement for the given sentence.</w:t>
      </w:r>
    </w:p>
    <w:p>
      <w:pPr>
        <w:spacing w:before="0"/>
      </w:pPr>
      <w:r>
        <w:rPr>
          <w:b w:val="0"/>
        </w:rPr>
        <w:t>• Option 1: "was not available" is incorrect because the subject is plural.</w:t>
      </w:r>
    </w:p>
    <w:p>
      <w:pPr>
        <w:spacing w:before="0"/>
      </w:pPr>
      <w:r>
        <w:rPr>
          <w:b w:val="0"/>
        </w:rPr>
        <w:t>• Option 2: "were also available" is incorrect as it changes the meaning of the original sentence.</w:t>
      </w:r>
    </w:p>
    <w:p>
      <w:pPr>
        <w:spacing w:before="0"/>
      </w:pPr>
      <w:r>
        <w:rPr>
          <w:b w:val="0"/>
        </w:rPr>
        <w:t>• Option 4: "was also not available" is incorrect as the verb "was" does not agree with the plural subject.</w:t>
      </w:r>
    </w:p>
    <w:p>
      <w:pPr>
        <w:spacing w:before="0"/>
      </w:pPr>
      <w:r>
        <w:rPr>
          <w:b w:val="0"/>
        </w:rPr>
      </w:r>
    </w:p>
    <w:p>
      <w:pPr>
        <w:spacing w:after="100" w:line="360" w:lineRule="auto" w:before="0"/>
      </w:pPr>
      <w:r>
        <w:rPr>
          <w:b w:val="0"/>
        </w:rPr>
        <w:t>22. Choose the correct indirect speech: She said, “I can solve this problem”</w:t>
      </w:r>
    </w:p>
    <w:p>
      <w:pPr>
        <w:spacing w:before="0"/>
      </w:pPr>
      <w:r>
        <w:rPr>
          <w:b w:val="0"/>
        </w:rPr>
      </w:r>
    </w:p>
    <w:p>
      <w:pPr>
        <w:spacing w:after="100" w:before="0"/>
      </w:pPr>
      <w:r>
        <w:rPr>
          <w:b w:val="0"/>
        </w:rPr>
        <w:t>A. She said she will solve that problem</w:t>
      </w:r>
    </w:p>
    <w:p>
      <w:pPr>
        <w:spacing w:after="100" w:before="0"/>
      </w:pPr>
      <w:r>
        <w:rPr>
          <w:b w:val="0"/>
        </w:rPr>
        <w:t>B. She said she could solve this problem</w:t>
      </w:r>
    </w:p>
    <w:p>
      <w:pPr>
        <w:spacing w:after="100" w:before="0"/>
      </w:pPr>
      <w:r>
        <w:rPr>
          <w:b w:val="0"/>
        </w:rPr>
        <w:t>C. She said she could solve that problem</w:t>
      </w:r>
    </w:p>
    <w:p>
      <w:pPr>
        <w:spacing w:after="100" w:before="0"/>
      </w:pPr>
      <w:r>
        <w:rPr>
          <w:b w:val="0"/>
        </w:rPr>
        <w:t>D. She said she can solve the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said she could solve that problem." Additional Information</w:t>
      </w:r>
    </w:p>
    <w:p>
      <w:pPr>
        <w:spacing w:before="0"/>
      </w:pPr>
      <w:r>
        <w:rPr>
          <w:b w:val="0"/>
        </w:rPr>
        <w:t>• Indirect Speech: She said she could solve that problem.</w:t>
      </w:r>
    </w:p>
    <w:p>
      <w:pPr>
        <w:spacing w:before="0"/>
      </w:pPr>
      <w:r>
        <w:rPr>
          <w:b w:val="0"/>
        </w:rPr>
        <w:t>• Key Conversions: "I can solve this problem" becomes "she could solve that problem" The reporting verb "said" indicates past tense, so "can" changes to "could".</w:t>
      </w:r>
    </w:p>
    <w:p>
      <w:pPr>
        <w:spacing w:before="0"/>
      </w:pPr>
      <w:r>
        <w:rPr>
          <w:b w:val="0"/>
        </w:rPr>
        <w:t>• Demonstrative pronoun "this" changes to "that" to reflect indirect speech.</w:t>
      </w:r>
    </w:p>
    <w:p>
      <w:pPr>
        <w:spacing w:before="0"/>
      </w:pPr>
      <w:r>
        <w:rPr>
          <w:b w:val="0"/>
        </w:rPr>
        <w:t>• The first-person pronoun "I" changes to "she" to match the subject of the reporting verb.</w:t>
      </w:r>
    </w:p>
    <w:p>
      <w:pPr>
        <w:spacing w:before="0"/>
      </w:pPr>
      <w:r>
        <w:rPr>
          <w:b w:val="0"/>
        </w:rPr>
        <w:t>• Punctuation and Format: Direct speech is enclosed in quotation marks.</w:t>
      </w:r>
    </w:p>
    <w:p>
      <w:pPr>
        <w:spacing w:before="0"/>
      </w:pPr>
      <w:r>
        <w:rPr>
          <w:b w:val="0"/>
        </w:rPr>
        <w:t>• In indirect speech, quotation marks are removed, and the sentence is restructured.</w:t>
      </w:r>
    </w:p>
    <w:p>
      <w:pPr>
        <w:spacing w:before="0"/>
      </w:pPr>
      <w:r>
        <w:rPr>
          <w:b w:val="0"/>
        </w:rPr>
        <w:t>• Option 1: "She said she will solve that problem." Incorrect tense conversion: "will" should change to "would" in indirect speech.</w:t>
      </w:r>
    </w:p>
    <w:p>
      <w:pPr>
        <w:spacing w:before="0"/>
      </w:pPr>
      <w:r>
        <w:rPr>
          <w:b w:val="0"/>
        </w:rPr>
        <w:t>• Option 2: "She said she could solve this problem." The demonstrative pronoun "this" remains unchanged, which is incorrect in indirect speech.</w:t>
      </w:r>
    </w:p>
    <w:p>
      <w:pPr>
        <w:spacing w:before="0"/>
      </w:pPr>
      <w:r>
        <w:rPr>
          <w:b w:val="0"/>
        </w:rPr>
        <w:t>• Option 4: "She said she can solve the problem." Incorrect tense conversion: "can" should change to "could" in indirect speech.</w:t>
      </w:r>
    </w:p>
    <w:p>
      <w:pPr>
        <w:spacing w:before="0"/>
      </w:pPr>
      <w:r>
        <w:rPr>
          <w:b w:val="0"/>
        </w:rPr>
      </w:r>
    </w:p>
    <w:p>
      <w:pPr>
        <w:spacing w:after="100" w:line="360" w:lineRule="auto" w:before="0"/>
      </w:pPr>
      <w:r>
        <w:rPr>
          <w:b w:val="0"/>
        </w:rPr>
        <w:t>23. Choose the correct direct speech: She said that she used to play the violin when she was young</w:t>
      </w:r>
    </w:p>
    <w:p>
      <w:pPr>
        <w:spacing w:before="0"/>
      </w:pPr>
      <w:r>
        <w:rPr>
          <w:b w:val="0"/>
        </w:rPr>
      </w:r>
    </w:p>
    <w:p>
      <w:pPr>
        <w:spacing w:after="100" w:before="0"/>
      </w:pPr>
      <w:r>
        <w:rPr>
          <w:b w:val="0"/>
        </w:rPr>
        <w:t>A. “I played the violin when I was young,” she said</w:t>
      </w:r>
    </w:p>
    <w:p>
      <w:pPr>
        <w:spacing w:after="100" w:before="0"/>
      </w:pPr>
      <w:r>
        <w:rPr>
          <w:b w:val="0"/>
        </w:rPr>
        <w:t>B. “I use to play the violin when I was young,” she said</w:t>
      </w:r>
    </w:p>
    <w:p>
      <w:pPr>
        <w:spacing w:after="100" w:before="0"/>
      </w:pPr>
      <w:r>
        <w:rPr>
          <w:b w:val="0"/>
        </w:rPr>
        <w:t>C. “I used to play the violin when I was young,” she said</w:t>
      </w:r>
    </w:p>
    <w:p>
      <w:pPr>
        <w:spacing w:after="100" w:before="0"/>
      </w:pPr>
      <w:r>
        <w:rPr>
          <w:b w:val="0"/>
        </w:rPr>
        <w:t>D. “I was playing the violin when I was young,” she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used to play the violin when I was young,” she said." Additional Information</w:t>
      </w:r>
    </w:p>
    <w:p>
      <w:pPr>
        <w:spacing w:before="0"/>
      </w:pPr>
      <w:r>
        <w:rPr>
          <w:b w:val="0"/>
        </w:rPr>
        <w:t>• Indirect Speech: She said that she used to play the violin when she was young.</w:t>
      </w:r>
    </w:p>
    <w:p>
      <w:pPr>
        <w:spacing w:before="0"/>
      </w:pPr>
      <w:r>
        <w:rPr>
          <w:b w:val="0"/>
        </w:rPr>
        <w:t>• Key Conversion: The phrase "used to" is retained as it represents a past habit. "She used to play" becomes "I used to play" Pronoun "she" is changed to "I" to match direct speech.</w:t>
      </w:r>
    </w:p>
    <w:p>
      <w:pPr>
        <w:spacing w:before="0"/>
      </w:pPr>
      <w:r>
        <w:rPr>
          <w:b w:val="0"/>
        </w:rPr>
        <w:t>• The verb "used to" remains unchanged as it accurately conveys the past habitual action.</w:t>
      </w:r>
    </w:p>
    <w:p>
      <w:pPr>
        <w:spacing w:before="0"/>
      </w:pPr>
      <w:r>
        <w:rPr>
          <w:b w:val="0"/>
        </w:rPr>
        <w:t>• Reporting verb: Indirect: "she said"</w:t>
      </w:r>
    </w:p>
    <w:p>
      <w:pPr>
        <w:spacing w:before="0"/>
      </w:pPr>
      <w:r>
        <w:rPr>
          <w:b w:val="0"/>
        </w:rPr>
        <w:t>• Converted to: "she said" in direct speech.</w:t>
      </w:r>
    </w:p>
    <w:p>
      <w:pPr>
        <w:spacing w:before="0"/>
      </w:pPr>
      <w:r>
        <w:rPr>
          <w:b w:val="0"/>
        </w:rPr>
        <w:t>• Punctuation and Format: Direct speech is enclosed in quotation marks.</w:t>
      </w:r>
    </w:p>
    <w:p>
      <w:pPr>
        <w:spacing w:before="0"/>
      </w:pPr>
      <w:r>
        <w:rPr>
          <w:b w:val="0"/>
        </w:rPr>
        <w:t>• Starts with a capital letter "I" and ends with a comma before the reporting clause.</w:t>
      </w:r>
    </w:p>
    <w:p>
      <w:pPr>
        <w:spacing w:before="0"/>
      </w:pPr>
      <w:r>
        <w:rPr>
          <w:b w:val="0"/>
        </w:rPr>
        <w:t>• Option 1: "I played the violin when I was young," she said. The verb "played" changes the meaning to a single event rather than a habitual action.</w:t>
      </w:r>
    </w:p>
    <w:p>
      <w:pPr>
        <w:spacing w:before="0"/>
      </w:pPr>
      <w:r>
        <w:rPr>
          <w:b w:val="0"/>
        </w:rPr>
        <w:t>• Option 2: "I use to play the violin when I was young," she said. The phrase "use to" is incorrect due to improper grammar.</w:t>
      </w:r>
    </w:p>
    <w:p>
      <w:pPr>
        <w:spacing w:before="0"/>
      </w:pPr>
      <w:r>
        <w:rPr>
          <w:b w:val="0"/>
        </w:rPr>
        <w:t>• Option 4: "I was playing the violin when I was young," she said. The verb "was playing" changes the meaning to an ongoing action rather than a habitual action.</w:t>
      </w:r>
    </w:p>
    <w:p>
      <w:pPr>
        <w:spacing w:before="0"/>
      </w:pPr>
      <w:r>
        <w:rPr>
          <w:b w:val="0"/>
        </w:rPr>
      </w:r>
    </w:p>
    <w:p>
      <w:pPr>
        <w:spacing w:after="100" w:line="360" w:lineRule="auto" w:before="0"/>
      </w:pPr>
      <w:r>
        <w:rPr>
          <w:b w:val="0"/>
        </w:rPr>
        <w:t>24. Rearrange the sentences to form a coherent paragraph: A. Version control records changes over time B. It allows rollback to earlier versions C. It is useful for collaborative projects D. It prevents conflicts while working together</w:t>
      </w:r>
    </w:p>
    <w:p>
      <w:pPr>
        <w:spacing w:before="0"/>
      </w:pPr>
      <w:r>
        <w:rPr>
          <w:b w:val="0"/>
        </w:rPr>
      </w:r>
    </w:p>
    <w:p>
      <w:pPr>
        <w:spacing w:after="100" w:before="0"/>
      </w:pPr>
      <w:r>
        <w:rPr>
          <w:b w:val="0"/>
        </w:rPr>
        <w:t>A. A-B-D-C</w:t>
      </w:r>
    </w:p>
    <w:p>
      <w:pPr>
        <w:spacing w:after="100" w:before="0"/>
      </w:pPr>
      <w:r>
        <w:rPr>
          <w:b w:val="0"/>
        </w:rPr>
        <w:t>B. A-D-C-B</w:t>
      </w:r>
    </w:p>
    <w:p>
      <w:pPr>
        <w:spacing w:after="100" w:before="0"/>
      </w:pPr>
      <w:r>
        <w:rPr>
          <w:b w:val="0"/>
        </w:rPr>
        <w:t>C. A-C-B-D</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Version control records changes over time. It allows rollback to earlier versions. It prevents conflicts while working together. It is useful for collaborative projects.</w:t>
      </w:r>
    </w:p>
    <w:p>
      <w:pPr>
        <w:spacing w:before="0"/>
      </w:pPr>
      <w:r>
        <w:rPr>
          <w:b w:val="0"/>
        </w:rPr>
        <w:t>• The paragraph begins by introducing the concept of version control (Sentence A).</w:t>
      </w:r>
    </w:p>
    <w:p>
      <w:pPr>
        <w:spacing w:before="0"/>
      </w:pPr>
      <w:r>
        <w:rPr>
          <w:b w:val="0"/>
        </w:rPr>
        <w:t>• Sentence A is the first sentence as it introduces the concept: Version control records changes over time.</w:t>
      </w:r>
    </w:p>
    <w:p>
      <w:pPr>
        <w:spacing w:before="0"/>
      </w:pPr>
      <w:r>
        <w:rPr>
          <w:b w:val="0"/>
        </w:rPr>
        <w:t>• Sentence B follows as it explains the ability to rollback changes: It allows rollback to earlier versions.</w:t>
      </w:r>
    </w:p>
    <w:p>
      <w:pPr>
        <w:spacing w:before="0"/>
      </w:pPr>
      <w:r>
        <w:rPr>
          <w:b w:val="0"/>
        </w:rPr>
        <w:t>• Sentence D is the third sentence as it elaborates on preventing conflicts: It prevents conflicts while working together.</w:t>
      </w:r>
    </w:p>
    <w:p>
      <w:pPr>
        <w:spacing w:before="0"/>
      </w:pPr>
      <w:r>
        <w:rPr>
          <w:b w:val="0"/>
        </w:rPr>
        <w:t>• Sentence C is the fourth sentence as it highlights collaborative benefits: It is useful for collaborative projects.</w:t>
      </w:r>
    </w:p>
    <w:p>
      <w:pPr>
        <w:spacing w:before="0"/>
      </w:pPr>
      <w:r>
        <w:rPr>
          <w:b w:val="0"/>
        </w:rPr>
        <w:t>• The correct sequence is A-B-D-C.</w:t>
      </w:r>
    </w:p>
    <w:p>
      <w:pPr>
        <w:spacing w:before="0"/>
      </w:pPr>
      <w:r>
        <w:rPr>
          <w:b w:val="0"/>
        </w:rPr>
      </w:r>
    </w:p>
    <w:p>
      <w:pPr>
        <w:spacing w:after="100" w:line="360" w:lineRule="auto" w:before="0"/>
      </w:pPr>
      <w:r>
        <w:rPr>
          <w:b w:val="0"/>
        </w:rPr>
        <w:t>25. Rearrange the sentences to form a coherent paragraph: A. Climate change affects weather globally B. Rising temperatures increase extreme events C. Human activity is a major cause D. Global cooperation is required</w:t>
      </w:r>
    </w:p>
    <w:p>
      <w:pPr>
        <w:spacing w:before="0"/>
      </w:pPr>
      <w:r>
        <w:rPr>
          <w:b w:val="0"/>
        </w:rPr>
      </w:r>
    </w:p>
    <w:p>
      <w:pPr>
        <w:spacing w:after="100" w:before="0"/>
      </w:pPr>
      <w:r>
        <w:rPr>
          <w:b w:val="0"/>
        </w:rPr>
        <w:t>A. A-C-B-D</w:t>
      </w:r>
    </w:p>
    <w:p>
      <w:pPr>
        <w:spacing w:after="100" w:before="0"/>
      </w:pPr>
      <w:r>
        <w:rPr>
          <w:b w:val="0"/>
        </w:rPr>
        <w:t>B. C-A-B-D</w:t>
      </w:r>
    </w:p>
    <w:p>
      <w:pPr>
        <w:spacing w:after="100" w:before="0"/>
      </w:pPr>
      <w:r>
        <w:rPr>
          <w:b w:val="0"/>
        </w:rPr>
        <w:t>C. A-B-C-D</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"Climate change affects weather globally. Rising temperatures increase extreme events. Human activity is a major cause. Global cooperation is required."</w:t>
      </w:r>
    </w:p>
    <w:p>
      <w:pPr>
        <w:spacing w:before="0"/>
      </w:pPr>
      <w:r>
        <w:rPr>
          <w:b w:val="0"/>
        </w:rPr>
        <w:t>• The paragraph begins by introducing a global problem, which is climate change, before discussing its causes and consequences.</w:t>
      </w:r>
    </w:p>
    <w:p>
      <w:pPr>
        <w:spacing w:before="0"/>
      </w:pPr>
      <w:r>
        <w:rPr>
          <w:b w:val="0"/>
        </w:rPr>
        <w:t>• Sentence A is the first sentence as it introduces the topic of climate change and its global effects: "Climate change affects weather globally."</w:t>
      </w:r>
    </w:p>
    <w:p>
      <w:pPr>
        <w:spacing w:before="0"/>
      </w:pPr>
      <w:r>
        <w:rPr>
          <w:b w:val="0"/>
        </w:rPr>
        <w:t>• Sentence B follows as it explains one of the consequences of climate change, i.e., rising temperatures leading to extreme weather events: "Rising temperatures increase extreme events."</w:t>
      </w:r>
    </w:p>
    <w:p>
      <w:pPr>
        <w:spacing w:before="0"/>
      </w:pPr>
      <w:r>
        <w:rPr>
          <w:b w:val="0"/>
        </w:rPr>
        <w:t>• Sentence C comes next as it identifies the major cause of climate change, which is human activity: "Human activity is a major cause."</w:t>
      </w:r>
    </w:p>
    <w:p>
      <w:pPr>
        <w:spacing w:before="0"/>
      </w:pPr>
      <w:r>
        <w:rPr>
          <w:b w:val="0"/>
        </w:rPr>
        <w:t>• Sentence D is the final sentence as it provides the solution, which is global cooperation: "Global cooperation is required."</w:t>
      </w:r>
    </w:p>
    <w:p>
      <w:pPr>
        <w:spacing w:before="0"/>
      </w:pPr>
      <w:r>
        <w:rPr>
          <w:b w:val="0"/>
        </w:rPr>
        <w:t>• The correct sequence is A-B-C-D.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