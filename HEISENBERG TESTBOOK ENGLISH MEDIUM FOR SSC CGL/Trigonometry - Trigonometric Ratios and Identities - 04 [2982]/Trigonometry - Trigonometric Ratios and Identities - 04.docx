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cos θ = 1/√10, then tan θ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1/√3</w:t>
      </w:r>
    </w:p>
    <w:p>
      <w:pPr>
        <w:spacing w:after="100" w:before="0"/>
      </w:pPr>
      <w:r>
        <w:rPr>
          <w:b w:val="0"/>
        </w:rPr>
        <w:t>B. 1/3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= 1/√10 As we know, cos θ = Base/Hypotenuse = 1/√10 Using Pythagoras theorem (Hypotenuse)2 = (Perpendicular)2 + (Base)2 (√10)2 = 12 + (Perpendicular)2 10 = 1 + (Perpendicular)2 (Perpendicular)2 = 10 - 1 = 9 (Perpendicular) = √9 = 3 tan θ = Perpendicular/Base = 3/1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\(\cos \theta = \frac{P^2-1}{P^2+1}, 0^{\circ}, then cosec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(2P/1-P^2)</w:t>
      </w:r>
    </w:p>
    <w:p>
      <w:pPr>
        <w:spacing w:after="100" w:before="0"/>
      </w:pPr>
      <w:r>
        <w:rPr>
          <w:b w:val="0"/>
        </w:rPr>
        <w:t>B. (1+P^2/2P)</w:t>
      </w:r>
    </w:p>
    <w:p>
      <w:pPr>
        <w:spacing w:after="100" w:before="0"/>
      </w:pPr>
      <w:r>
        <w:rPr>
          <w:b w:val="0"/>
        </w:rPr>
        <w:t>C. (2P/1+P^2)</w:t>
      </w:r>
    </w:p>
    <w:p>
      <w:pPr>
        <w:spacing w:after="100" w:before="0"/>
      </w:pPr>
      <w:r>
        <w:rPr>
          <w:b w:val="0"/>
        </w:rPr>
        <w:t>D. (1-P^2/2P)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Cosθ = [(P2 – 1)]/[(P2 + 1)] Concept used: Cosθ = B/H Cosecθ = H/P P = perpendicular; B = Base; H = hypotenuse. Calculation: According to the question, ⇒ θ = (P^2-1/P^2+1) Here, B = P2 - 1 ; H = P2 + 1 P = √(H2 – B2) ⇒ √[(P2 + 1)2 – (P2 – 1)2] ⇒ √(P4 + 1 + 2P2 – P4 – 1 + 2P2) ⇒ √4P2 ⇒ 2P So, ⇒ Cosecθ = (P2 + 1)/2P ∴ The value of Cosec θ is (P2 + 1)/2P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2 sin 3θ = 1, then the value of θ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20°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sin 3θ = 1 sin 3θ = 1/2 sin 3θ = sin 30° 3θ = 30° θ = 30°/3 = 10°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is the value of 3 42^48^-5 32^58^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3cosec 42°/sec48° - 5cos32°/sin 58° ⇒ 3sec( 90° - 42°)/sec48° - 5sin(90° - 32°)/sin 58° ⇒ 3sec(48°)/sec48° - 5sin(58°)/sin 58°= 3 - 5 = - 2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a = 45° and b = 15°, what is the value of (a - b ) - (a + b) (a - b) + (a + 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2 - 2√2</w:t>
      </w:r>
    </w:p>
    <w:p>
      <w:pPr>
        <w:spacing w:after="100" w:before="0"/>
      </w:pPr>
      <w:r>
        <w:rPr>
          <w:b w:val="0"/>
        </w:rPr>
        <w:t>B. 3 - √6</w:t>
      </w:r>
    </w:p>
    <w:p>
      <w:pPr>
        <w:spacing w:after="100" w:before="0"/>
      </w:pPr>
      <w:r>
        <w:rPr>
          <w:b w:val="0"/>
        </w:rPr>
        <w:t>C. 3 - √2</w:t>
      </w:r>
    </w:p>
    <w:p>
      <w:pPr>
        <w:spacing w:after="100" w:before="0"/>
      </w:pPr>
      <w:r>
        <w:rPr>
          <w:b w:val="0"/>
        </w:rPr>
        <w:t>D. 2 -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value, (a - b) = 45° - 15° = 30° and (a + b) = 45° + 15° = 60° Now, (a - b ) - (a + b) (a - b) + (a + b) ⇒ 30^- 60^30^+ 60^ ⇒ (3/2) - (1/2) (3/2) + (1/2) ⇒ 3 - 1 3 + 1 ⇒ (3 - 1)(3 - 1) (3 + 1)(3 - 1) ⇒ (3 + 1 - 23) 3 - 1 ⇒ 2 -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8cotθ = 7, then the value of (1+sin θ/cosθ)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+ √(113)7</w:t>
      </w:r>
    </w:p>
    <w:p>
      <w:pPr>
        <w:spacing w:after="100" w:before="0"/>
      </w:pPr>
      <w:r>
        <w:rPr>
          <w:b w:val="0"/>
        </w:rPr>
        <w:t>B. 1 + √(113)8</w:t>
      </w:r>
    </w:p>
    <w:p>
      <w:pPr>
        <w:spacing w:after="100" w:before="0"/>
      </w:pPr>
      <w:r>
        <w:rPr>
          <w:b w:val="0"/>
        </w:rPr>
        <w:t>C. 7 + √(113)8</w:t>
      </w:r>
    </w:p>
    <w:p>
      <w:pPr>
        <w:spacing w:after="100" w:before="0"/>
      </w:pPr>
      <w:r>
        <w:rPr>
          <w:b w:val="0"/>
        </w:rPr>
        <w:t>D. 1 + √(113)7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cotθ = 7/8 Hypotenuse = √(82 + 72) = √113 ⇒ (1 + sinθ)/(cosθ) = (1 + 8/√113)/(7/√113) = (8 + √113)/7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11 + (90°-θ ) + 11 - (90°- θ )=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2sec2 θ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2tan2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 + (90°-θ ) + 11 - (90°- θ ) ⇒ 11 + θ + 11 - θ ⇒ 1 + θ+1 - θ(1 + θ)(1 - θ)⇒ 21^2 - ^2 θ ⇒ 2cos^2 θ ⇒ 2sec2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x = 4 cos A + 5 sin A and y = 4 sin A - 5 cos A, then the value of x2 + y2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Calculation: Given, x = 4 cos A + 5 sin A and y = 4 sin A - 5 cos A Hence, x2 + y2 = (4 cos A + 5 sin A)2 + (4 sin A - 5 cos A)2 ⇒ 16 cos2 A + 25 sin2 A + 40 cos A sinA + 16 sin2 A + 25 cos2A - 40 sin A cos A ⇒ 16 (sin2 A + cos2 A) + 25 (sin2 A + cos2 A) ⇒ 16 + 25 ⇒ 41</w:t>
      </w:r>
    </w:p>
    <w:p>
      <w:pPr>
        <w:spacing w:before="0"/>
      </w:pPr>
      <w:r>
        <w:rPr>
          <w:b w:val="0"/>
        </w:rPr>
        <w:t>• (a + b)2 = a2 + 2ab + b2</w:t>
      </w:r>
    </w:p>
    <w:p>
      <w:pPr>
        <w:spacing w:before="0"/>
      </w:pPr>
      <w:r>
        <w:rPr>
          <w:b w:val="0"/>
        </w:rPr>
        <w:t>• (a - b)2 = a2 - 2ab + b2</w:t>
      </w:r>
    </w:p>
    <w:p>
      <w:pPr>
        <w:spacing w:before="0"/>
      </w:pPr>
      <w:r>
        <w:rPr>
          <w:b w:val="0"/>
        </w:rPr>
        <w:t>• sin2 θ + cos2 θ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θ = 817, then find the value of tan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1517</w:t>
      </w:r>
    </w:p>
    <w:p>
      <w:pPr>
        <w:spacing w:after="100" w:before="0"/>
      </w:pPr>
      <w:r>
        <w:rPr>
          <w:b w:val="0"/>
        </w:rPr>
        <w:t>B. 815</w:t>
      </w:r>
    </w:p>
    <w:p>
      <w:pPr>
        <w:spacing w:after="100" w:before="0"/>
      </w:pPr>
      <w:r>
        <w:rPr>
          <w:b w:val="0"/>
        </w:rPr>
        <w:t>C. 158</w:t>
      </w:r>
    </w:p>
    <w:p>
      <w:pPr>
        <w:spacing w:after="100" w:before="0"/>
      </w:pPr>
      <w:r>
        <w:rPr>
          <w:b w:val="0"/>
        </w:rPr>
        <w:t>D. 1715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sinθ = 8/17 = P/H, we know the triplet P = 8, B = 15, H = 17 Now, tanθ = P/B So, tanθ = 8/15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value of 60^30^- 60^30^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value of 60^30^- 60^30^ Formula used: cos 60° = 1/2 cos 30° = √3/2 sin 60° = √3/2 sin 30° = 1/2 Calculation: 60^30^- 60^30^ ⇒ √(1/2 × √3/2) – (√3/2 × 1/2) ⇒ √(√3/4 – √3/4) ⇒ 0 ∴ The required value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tan 3x = cot (30° + 2x),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12°</w:t>
      </w:r>
    </w:p>
    <w:p>
      <w:pPr>
        <w:spacing w:after="100" w:before="0"/>
      </w:pPr>
      <w:r>
        <w:rPr>
          <w:b w:val="0"/>
        </w:rPr>
        <w:t>B. 18°</w:t>
      </w:r>
    </w:p>
    <w:p>
      <w:pPr>
        <w:spacing w:after="100" w:before="0"/>
      </w:pPr>
      <w:r>
        <w:rPr>
          <w:b w:val="0"/>
        </w:rPr>
        <w:t>C. 10°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tan 3x = cot (30° + 2x), ⇒ tan 3x = tan[90° - (30° + 2x)] As we know, cot(90° - x) = tan x ⇒ 3x = 90° - 30° - 2x ⇒ 3x + 2x = 60° ⇒ 5x = 60° x = 60°/5 = 12°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cosec B = 3/2, then what is the value of cot B sin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√(5)3</w:t>
      </w:r>
    </w:p>
    <w:p>
      <w:pPr>
        <w:spacing w:after="100" w:before="0"/>
      </w:pPr>
      <w:r>
        <w:rPr>
          <w:b w:val="0"/>
        </w:rPr>
        <w:t>B. 43 √(3)</w:t>
      </w:r>
    </w:p>
    <w:p>
      <w:pPr>
        <w:spacing w:after="100" w:before="0"/>
      </w:pPr>
      <w:r>
        <w:rPr>
          <w:b w:val="0"/>
        </w:rPr>
        <w:t>C. 3 √(2)2</w:t>
      </w:r>
    </w:p>
    <w:p>
      <w:pPr>
        <w:spacing w:after="100" w:before="0"/>
      </w:pPr>
      <w:r>
        <w:rPr>
          <w:b w:val="0"/>
        </w:rPr>
        <w:t>D. 2 √(5)3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 B = 1/cosec B = 2/3. Using the identity sin² B + cos² B = 1, we can solve for cos B to get cos B = √(1 - sin² B) = √(1 - (2/3)²) = √5/3. ⇒ cot B = cos B/sin B = (√5/3)/(2/3) = √5/2. ⇒ cot B sin B = (√5/2) × (2/3) = √5/3.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ΔPQR, ∠Q = 90°, PQ = 8 cm and ∠PRQ = 45°. Find the length of QR.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cm</w:t>
      </w:r>
    </w:p>
    <w:p>
      <w:pPr>
        <w:spacing w:after="100" w:before="0"/>
      </w:pPr>
      <w:r>
        <w:rPr>
          <w:b w:val="0"/>
        </w:rPr>
        <w:t>B. 3 cm</w:t>
      </w:r>
    </w:p>
    <w:p>
      <w:pPr>
        <w:spacing w:after="100" w:before="0"/>
      </w:pPr>
      <w:r>
        <w:rPr>
          <w:b w:val="0"/>
        </w:rPr>
        <w:t>C. 5 cm</w:t>
      </w:r>
    </w:p>
    <w:p>
      <w:pPr>
        <w:spacing w:after="100" w:before="0"/>
      </w:pPr>
      <w:r>
        <w:rPr>
          <w:b w:val="0"/>
        </w:rPr>
        <w:t>D. 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∠QPR = 180° - 90° - 45° = 45° So, ΔPQR is an isosceles right-angled triangle at Q and PR is the hypotenuse. hence, PQ = QR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2 sin θ – 8 cos2 θ + 5 = 0, 0° &lt; θ &lt; 90°, then what is the value of (tan 2θ + cosec 2θ)?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3√3</w:t>
      </w:r>
    </w:p>
    <w:p>
      <w:pPr>
        <w:spacing w:after="100" w:before="0"/>
      </w:pPr>
      <w:r>
        <w:rPr>
          <w:b w:val="0"/>
        </w:rPr>
        <w:t>B. 4√3 3</w:t>
      </w:r>
    </w:p>
    <w:p>
      <w:pPr>
        <w:spacing w:after="100" w:before="0"/>
      </w:pPr>
      <w:r>
        <w:rPr>
          <w:b w:val="0"/>
        </w:rPr>
        <w:t>C. 5√3 3</w:t>
      </w:r>
    </w:p>
    <w:p>
      <w:pPr>
        <w:spacing w:after="100" w:before="0"/>
      </w:pPr>
      <w:r>
        <w:rPr>
          <w:b w:val="0"/>
        </w:rPr>
        <w:t>D. 2√3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Detailed Method: 2 sin θ – 8 cos2 θ + 5 = 0 ⇒ 2 sin θ – 8 (1 – sin2 θ) + 5 = 0 ⇒ 2 sin θ – 8 + 8 sin2 θ + 5 = 0 ⇒ 8 sin2 θ + 2 sin θ – 3 = 0 ⇒ 8 sin2 θ + 6 sin θ – 4 sin θ – 3 = 0 ⇒ 2 sin θ (4 sin θ + 3) – 1 (4 sin θ + 3) = 0 ⇒ (2 sin θ – 1) (4 sin θ + 3) = 0 Taking, ⇒ (2 sin θ – 1) = 0 ⇒ sin θ = 1/2 ⇒ sin θ = sin 30 ⇒ θ = 30 Now, tan 2θ + cosec 2θ ⇒ tan 60 + cosec 60 ⇒ √3 + 2/√3 ⇒ 5/√3 ⇒ 5√3/3 Short Trick: 2 sin θ – 8 cos2 θ + 5 = 0 Put θ = 30 and satisfied, then ⇒ tan 60 + cosec 60 ⇒ √3 + 2/√3 ⇒ 5/√3 ⇒ 5√3/3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For any acute angle θ , sin θ + sin2 θ = 1, then the value of cos2 θ + cos4 θ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sinθ + sin2θ = 1 sinθ = 1 - sin2θ cos2 θ + cos4 θ = cos2θ + (cos2θ)2 ⇒ cos2θ + (1 - sin2θ)2 = 1 ⇒ cos2θ + sinθ2 = 1 ∴ The correct answer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cos θ = (4x/1 + 4x^2), then what is the value of sin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(1 - 4x^2/4x)</w:t>
      </w:r>
    </w:p>
    <w:p>
      <w:pPr>
        <w:spacing w:after="100" w:before="0"/>
      </w:pPr>
      <w:r>
        <w:rPr>
          <w:b w:val="0"/>
        </w:rPr>
        <w:t>B. (1 - 4x^2/1+4x^2)</w:t>
      </w:r>
    </w:p>
    <w:p>
      <w:pPr>
        <w:spacing w:after="100" w:before="0"/>
      </w:pPr>
      <w:r>
        <w:rPr>
          <w:b w:val="0"/>
        </w:rPr>
        <w:t>C. (1 + 4x^2/1-4x^2)</w:t>
      </w:r>
    </w:p>
    <w:p>
      <w:pPr>
        <w:spacing w:after="100" w:before="0"/>
      </w:pPr>
      <w:r>
        <w:rPr>
          <w:b w:val="0"/>
        </w:rPr>
        <w:t>D. (1 + 4x^2/4x^2)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θ = (4x/1 + 4x^2) Formula: sin2θ + cos2θ = 1 Calculation: sin2θ = 1 - cos2θ sin2θ = 1 - ≤ft((4x/1 + 4x^2))^2~~ ⇒ ((1 + 4x^2)^2 - 16x^2/(1 + 4x^2)^2) ⇒ (1 + 8x^2 + 16x^4 - 16x^2/(1 + 4x^2)^2) ⇒ (1 - 8x^2 + 16x^4/(1 + 4x^2)^2) ⇒ ((1 - 4x^2)^2/(1 + 4x^2)^2) ∴ sin θ = (1 - 4x^2/1+4x^2)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cot2 θ - 2 cos2 θ = 0, (0° &lt; θ &lt; 90°) , then the value of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45º</w:t>
      </w:r>
    </w:p>
    <w:p>
      <w:pPr>
        <w:spacing w:after="100" w:before="0"/>
      </w:pPr>
      <w:r>
        <w:rPr>
          <w:b w:val="0"/>
        </w:rPr>
        <w:t>B. 60º</w:t>
      </w:r>
    </w:p>
    <w:p>
      <w:pPr>
        <w:spacing w:after="100" w:before="0"/>
      </w:pPr>
      <w:r>
        <w:rPr>
          <w:b w:val="0"/>
        </w:rPr>
        <w:t>C. 90º</w:t>
      </w:r>
    </w:p>
    <w:p>
      <w:pPr>
        <w:spacing w:after="100" w:before="0"/>
      </w:pPr>
      <w:r>
        <w:rPr>
          <w:b w:val="0"/>
        </w:rPr>
        <w:t>D. 30º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cot2θ - 2 cos2θ = 0 ⇒ cot2θ = cos2θ / sin2θ ⇒ (cos2θ / sin2θ) - 2 cos2θ = 0 ⇒ cos2θ (1 / sin2θ - 2) = 0 ⇒1 / sin2θ - 2 = 0 ⇒ 1 / sin2θ = 2 ⇒ sin2θ = 1 / 2 ⇒ sinθ = 1 / √2 ⇒ θ = 45º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(2 sin A + cosec A) = 2√2, 0° 4 A + cos4 A)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 sin A + cosec A) = 2√2 Put, A = 45 ⇒ 2 sin 45 + cosec 45 = 2√2 ⇒ 2 × 1/√2 + √2 = 2 √2 ⇒ √2 + √2 = 2 √2 ⇒ 2√2 = 2√2 (satisfied) Now, 2 (sin4 A + cos4 A) ⇒ 2 (sin4 45 + cos4 45) ⇒ 2 [(1/√2)4 + (1/√2)4] ⇒ 2 [1/4 + 1/4] ⇒ 2 × 1/2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sin B - cos A= 0, then what is the value of A +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 degree</w:t>
      </w:r>
    </w:p>
    <w:p>
      <w:pPr>
        <w:spacing w:after="100" w:before="0"/>
      </w:pPr>
      <w:r>
        <w:rPr>
          <w:b w:val="0"/>
        </w:rPr>
        <w:t>B. 45 degree</w:t>
      </w:r>
    </w:p>
    <w:p>
      <w:pPr>
        <w:spacing w:after="100" w:before="0"/>
      </w:pPr>
      <w:r>
        <w:rPr>
          <w:b w:val="0"/>
        </w:rPr>
        <w:t>C. 60 degree</w:t>
      </w:r>
    </w:p>
    <w:p>
      <w:pPr>
        <w:spacing w:after="100" w:before="0"/>
      </w:pPr>
      <w:r>
        <w:rPr>
          <w:b w:val="0"/>
        </w:rPr>
        <w:t>D. 0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 sin 45° = cos 45°, so we can write: sin B = cos A = sin 45° Since both sin B and cos A are positive, we can conclude that B = 45° and A = 45°. Therefore, A + B = 45° + 45° = 90°.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right angle ΔABC, ∠B = 90°, if tanA = 1, then 4 sinA cosA = ______________.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1/2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Given, tanA = 1 ⇒ ∠A = 45°. We know the double angle formula: 2 sinA cosA = sin2A ⇒ 4 sinA cosA = 2 × (2 sinA cosA) = 2 sin2A ⇒ 2 sin(2 × 45°) = 2 sin90° ⇒ 2 × 1 = 2 ∴ The correct answer is 2. Alternate Method Given: In a right angle ΔABC, ∠B = 90°. tanA = 1 Formula Used: tanA = Perpendicular ÷ Base sinA = Perpendicular ÷ Hypotenuse cosA = Base ÷ Hypotenuse Hypotenuse2 = Perpendicular2 + Base2 Calculations: Let Perpendicular (BC) = x and Base (AB) = x, since tanA = BC ÷ AB = x ÷ x = 1. ⇒ Hypotenuse (AC) = √(x2 + x2) = √(2x2) = x√2 ⇒ sinA = BC ÷ AC = x ÷ x√2 = 1 ÷ √2 ⇒ cosA = AB ÷ AC = x ÷ x√2 = 1 ÷ √2 ⇒ 4 sinA cosA = 4 × (1 ÷ √2) × (1 ÷ √2) ⇒ 4 × (1 ÷ 2) = 2 ∴ The correct answer is 2. Additional Information Trigonometric Ratios sinθ = Perpendicular ÷ Hypotenuse, cosθ = Base ÷ Hypotenuse, tanθ = Perpendicular ÷ Base. Double Angle Formulas sin2θ = 2 sinθ cosθ and cos2θ = cos2θ − sin2θ. Pythagoras Theorem In a right-angled triangle, the square of the hypotenuse is equal to the sum of the squares of the other two sides: H2 = P2 + B2. Trigonometric Values at 45° sin45° = 1 ÷ √2, cos45° = 1 ÷ √2, and tan45°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cosec x = (5/4) , then the vale of = 5sin^2x + 8cot^2x27tan^2x - 125cos^2x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(33/91)</w:t>
      </w:r>
    </w:p>
    <w:p>
      <w:pPr>
        <w:spacing w:after="100" w:before="0"/>
      </w:pPr>
      <w:r>
        <w:rPr>
          <w:b w:val="0"/>
        </w:rPr>
        <w:t>B. (77/30)</w:t>
      </w:r>
    </w:p>
    <w:p>
      <w:pPr>
        <w:spacing w:after="100" w:before="0"/>
      </w:pPr>
      <w:r>
        <w:rPr>
          <w:b w:val="0"/>
        </w:rPr>
        <w:t>C. (55/87)</w:t>
      </w:r>
    </w:p>
    <w:p>
      <w:pPr>
        <w:spacing w:after="100" w:before="0"/>
      </w:pPr>
      <w:r>
        <w:rPr>
          <w:b w:val="0"/>
        </w:rPr>
        <w:t>D. (99/47)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x = 5/4, so sin x = 4/5 and cos x = 3/5. cot x = 3/4, tan x = 4/3. Numerator: 5sin2x + 8cot2x = 5(16/25) + 8(9/16) = 77/10. Denominator: 27tan2x - 125cos2x = 27(16/9) - 125(9/25) = 3. Value: (77/10) / 3 = 77/30.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triangle PQR, right angled at Q, if cot P = √3, then the value of sin P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(1/3)</w:t>
      </w:r>
    </w:p>
    <w:p>
      <w:pPr>
        <w:spacing w:after="100" w:before="0"/>
      </w:pPr>
      <w:r>
        <w:rPr>
          <w:b w:val="0"/>
        </w:rPr>
        <w:t>C. (√3/2)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P = √3 ⇒ cot P = cot 30°, P = 30° , sin 30° = 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2θ 4 - 4^2θ = \_\_\_\_\_\_\_.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2tan θ</w:t>
      </w:r>
    </w:p>
    <w:p>
      <w:pPr>
        <w:spacing w:after="100" w:before="0"/>
      </w:pPr>
      <w:r>
        <w:rPr>
          <w:b w:val="0"/>
        </w:rPr>
        <w:t>B. tan θ</w:t>
      </w:r>
    </w:p>
    <w:p>
      <w:pPr>
        <w:spacing w:after="100" w:before="0"/>
      </w:pPr>
      <w:r>
        <w:rPr>
          <w:b w:val="0"/>
        </w:rPr>
        <w:t>C. 2cot θ</w:t>
      </w:r>
    </w:p>
    <w:p>
      <w:pPr>
        <w:spacing w:after="100" w:before="0"/>
      </w:pPr>
      <w:r>
        <w:rPr>
          <w:b w:val="0"/>
        </w:rPr>
        <w:t>D. cot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sinθ√(4 - 4 sin^2θ) = 2 sinθ√( 4 ( 1 - sin^2θ)) = 2 sinθ / 2 √(cos^2θ) = 2 sinθ / 2cosθ = tanθ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cot B = 9, then what will be the value of sec2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98/81</w:t>
      </w:r>
    </w:p>
    <w:p>
      <w:pPr>
        <w:spacing w:after="100" w:before="0"/>
      </w:pPr>
      <w:r>
        <w:rPr>
          <w:b w:val="0"/>
        </w:rPr>
        <w:t>B. 92/81</w:t>
      </w:r>
    </w:p>
    <w:p>
      <w:pPr>
        <w:spacing w:after="100" w:before="0"/>
      </w:pPr>
      <w:r>
        <w:rPr>
          <w:b w:val="0"/>
        </w:rPr>
        <w:t>C. 42/81</w:t>
      </w:r>
    </w:p>
    <w:p>
      <w:pPr>
        <w:spacing w:after="100" w:before="0"/>
      </w:pPr>
      <w:r>
        <w:rPr>
          <w:b w:val="0"/>
        </w:rPr>
        <w:t>D. 82/81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cot2 B = 81 ⇒ 1 + cot2 B = 1 + 81 ⇒ cosec2 B = 82 ⇒ sin2 B = 1/82 ⇒ 1 - sin2 B = 1 - 1/82 ⇒ cos2 B = 81/82 ⇒ sec2 B = 82/81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2 cot θ = 3, then find the value of √(13) θ-3 θ3 θ+√(13)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1√(13)</w:t>
      </w:r>
    </w:p>
    <w:p>
      <w:pPr>
        <w:spacing w:after="100" w:before="0"/>
      </w:pPr>
      <w:r>
        <w:rPr>
          <w:b w:val="0"/>
        </w:rPr>
        <w:t>B. 2√(13)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cotθ = 3/2 ⇒ B = 3, P = 2 ⇒ H2 = P2 + B2 ⇒ H2 = 22 + 32 ⇒ H = √13 ⇒ Sinθ = 2/√13, Cosθ = 3/√13 and Tanθ = 2/3 √(13) θ-3 θ3 θ+√(13) θ= (√13 * 2/√13 - 3 * 2/3 )/ (3 * 2/3 + √13 * 3/√13) ⇒ (2 - 2)/(2 + 3) =0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θ is an acute angle and tan θ + cot θ = 2, then find the value of tan3 θ + cot3 θ + 6tan3 θ cot2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tanθ = x ⇒ x + 1/x = 2 ⇒ x2 - 2x + 1 = 0 ⇒ x = 1 tanθ = 1 and cotθ = 1 ⇒ tan3θ + cot3θ + 6tan3θ cot2θ 13 + 13 + 6 × 13 × 12 ⇒ 1 + 1 + 6 ⇒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Which of the following is a FALSE statement?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tan2 A = 1 - sec2 A</w:t>
      </w:r>
    </w:p>
    <w:p>
      <w:pPr>
        <w:spacing w:after="100" w:before="0"/>
      </w:pPr>
      <w:r>
        <w:rPr>
          <w:b w:val="0"/>
        </w:rPr>
        <w:t>B. sin A = tan A × cos A</w:t>
      </w:r>
    </w:p>
    <w:p>
      <w:pPr>
        <w:spacing w:after="100" w:before="0"/>
      </w:pPr>
      <w:r>
        <w:rPr>
          <w:b w:val="0"/>
        </w:rPr>
        <w:t>C. cosec2 A - 1 = cot2 A</w:t>
      </w:r>
    </w:p>
    <w:p>
      <w:pPr>
        <w:spacing w:after="100" w:before="0"/>
      </w:pPr>
      <w:r>
        <w:rPr>
          <w:b w:val="0"/>
        </w:rPr>
        <w:t>D. cos A × sec A =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 sec2 A - tan2 A = 1 So, tan2 A = sec2 A - 1 Among the given option, option 1 is incorrect.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cot 2A = tan (A - 48°),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 degree</w:t>
      </w:r>
    </w:p>
    <w:p>
      <w:pPr>
        <w:spacing w:after="100" w:before="0"/>
      </w:pPr>
      <w:r>
        <w:rPr>
          <w:b w:val="0"/>
        </w:rPr>
        <w:t>B. 46 degree</w:t>
      </w:r>
    </w:p>
    <w:p>
      <w:pPr>
        <w:spacing w:after="100" w:before="0"/>
      </w:pPr>
      <w:r>
        <w:rPr>
          <w:b w:val="0"/>
        </w:rPr>
        <w:t>C. 42 degree</w:t>
      </w:r>
    </w:p>
    <w:p>
      <w:pPr>
        <w:spacing w:after="100" w:before="0"/>
      </w:pPr>
      <w:r>
        <w:rPr>
          <w:b w:val="0"/>
        </w:rPr>
        <w:t>D. 40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 2A = tan (A – 48°) ⇒ tan (90° - 2A) = tan (A – 48°), ⇒ (90° - 2A) = (A – 48°) ⇒ A = 46°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sec θ + cos θ = 32, then sec2 θ+ cos2 θ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1000</w:t>
      </w:r>
    </w:p>
    <w:p>
      <w:pPr>
        <w:spacing w:after="100" w:before="0"/>
      </w:pPr>
      <w:r>
        <w:rPr>
          <w:b w:val="0"/>
        </w:rPr>
        <w:t>B. 1022</w:t>
      </w:r>
    </w:p>
    <w:p>
      <w:pPr>
        <w:spacing w:after="100" w:before="0"/>
      </w:pPr>
      <w:r>
        <w:rPr>
          <w:b w:val="0"/>
        </w:rPr>
        <w:t>C. 1024</w:t>
      </w:r>
    </w:p>
    <w:p>
      <w:pPr>
        <w:spacing w:after="100" w:before="0"/>
      </w:pPr>
      <w:r>
        <w:rPr>
          <w:b w:val="0"/>
        </w:rPr>
        <w:t>D. 1020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 θ + cos θ)2 = sec2 θ+ cos2 θ + 2 sec θ cos θ ⇒ 1024 - 2 = sec2 θ+ cos2 θ ⇒ sec2 θ+ cos2 θ = 1022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α is an acute angle, tan⁡ (4α − 50°) = cot ⁡(50° − α), then find the value of α (in degrees).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90°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tan a = cot b then (a + b) = 90° Here, tan⁡ (4α − 50°) = cot ⁡(50° − α) then (4α − 50°) + (50° − α) = 90° ⇒ 3α = 90° ⇒ α =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sin x = cos 40°.sin 50° + sin 40°.cos 50°,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 degree</w:t>
      </w:r>
    </w:p>
    <w:p>
      <w:pPr>
        <w:spacing w:after="100" w:before="0"/>
      </w:pPr>
      <w:r>
        <w:rPr>
          <w:b w:val="0"/>
        </w:rPr>
        <w:t>B. 90 degree</w:t>
      </w:r>
    </w:p>
    <w:p>
      <w:pPr>
        <w:spacing w:after="100" w:before="0"/>
      </w:pPr>
      <w:r>
        <w:rPr>
          <w:b w:val="0"/>
        </w:rPr>
        <w:t>C. 30 degree</w:t>
      </w:r>
    </w:p>
    <w:p>
      <w:pPr>
        <w:spacing w:after="100" w:before="0"/>
      </w:pPr>
      <w:r>
        <w:rPr>
          <w:b w:val="0"/>
        </w:rPr>
        <w:t>D. 0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x = cos 40°.sin 50° + sin 40°.cos 50° ⇒ sin (40° + 50°) (since sin(a + b) = sin a cos b + cos a sin b) ⇒ sin 90° = 1 sin x = 1, The only angle whose sine is 1 is 90°. Therefore, we have: x = 90°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tan α = 6, then sec α equals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√(7)</w:t>
      </w:r>
    </w:p>
    <w:p>
      <w:pPr>
        <w:spacing w:after="100" w:before="0"/>
      </w:pPr>
      <w:r>
        <w:rPr>
          <w:b w:val="0"/>
        </w:rPr>
        <w:t>B. √(5)</w:t>
      </w:r>
    </w:p>
    <w:p>
      <w:pPr>
        <w:spacing w:after="100" w:before="0"/>
      </w:pPr>
      <w:r>
        <w:rPr>
          <w:b w:val="0"/>
        </w:rPr>
        <w:t>C. √(37)</w:t>
      </w:r>
    </w:p>
    <w:p>
      <w:pPr>
        <w:spacing w:after="100" w:before="0"/>
      </w:pPr>
      <w:r>
        <w:rPr>
          <w:b w:val="0"/>
        </w:rPr>
        <w:t>D. √(35)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α = 6/1 = P/B Using Pythagorean theorem: ⇒ H2 = P2 + B2 ⇒ H2 = (6)2 + (1)2 ⇒ H = √37 Sec α = H/B = √37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right triangle for an acute angle x, find sin x. It is given that tan x =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5√((26))</w:t>
      </w:r>
    </w:p>
    <w:p>
      <w:pPr>
        <w:spacing w:after="100" w:before="0"/>
      </w:pPr>
      <w:r>
        <w:rPr>
          <w:b w:val="0"/>
        </w:rPr>
        <w:t>C. (2/5)</w:t>
      </w:r>
    </w:p>
    <w:p>
      <w:pPr>
        <w:spacing w:after="100" w:before="0"/>
      </w:pPr>
      <w:r>
        <w:rPr>
          <w:b w:val="0"/>
        </w:rPr>
        <w:t>D. 5√((28))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the above question tan x = 5 Let, Perpendicular = P, Hypotenuse = H, Base = B We know that in a right triangle tan x = (P/B) ⇒ (P/B) = 5 ⇒ P = 5, B = 1 ⇒ And, sin x = (P/H) ⇒ H = √(P^2 + B^2) = √(5^2 + 1^2) = √(26) ⇒ sin x = (P/H) = 5√(26)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A lies in the first quadrant and 6 tan A = 5, then the value of 8A - 4AA + 2A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 6 tan A = 5 ⇒ tan A = 5/6. The expression (8 sin A − 4 cos A) / (cos A + 2 sin A) can be converted to tan A by dividing both numerator and denominator by cos A. Converted expression = (8 tan A − 4) / (1 + 2 tan A). Substitute tan A = 5/6: (8 × 5/6 − 4) / (1 + 2 × 5/6) = (20/3 − 4) / (1 + 5/3) = (8/3) / (8/3) = 1. ∴ The correct answer is 1. Alternate Method Given: 6 tan A = 5 in First Quadrant (all ratios positive). ⇒ tan A = 5/6 = Perpendicular / Base. ⇒ sin A = 5 / √(52 + 62) = 5 / √61 ⇒ cos A = 6 / √(52 + 62) = 6 / √61 Calculation: ⇒ Value = [8(5/√61) − 4(6/√61)] / [6/√61 + 2(5/√61)] ⇒ Value = [(40 − 24) / √61] / [(6 + 10) / √61] ⇒ Value = 16 / 16 ⇒ Value = 1 ∴ The correct answer is 1. Additional Information Trigonometric Ratios tan A = sin A / cos A. This identity is extremely useful for simplifying expressions involving both sine and cosine into a single variable. Quadrant Rules (ASTC) In the First Quadrant (0° to 90°), all trigonometric ratios (sin, cos, tan, etc.) are positive. Pythagorean Triplets For any right-angled triangle, h2 = p2 + b2. Common triplets include (3,4,5), (5,12,13), and (8,15,17).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cos A = 2 Sin A, then cosec 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√5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1/√5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A = 2 Sin A Formula used: Pythagoras Theorem = P2 + B2 = H2 [P = perpendicular, B = base, H = Hypotenuse] Calculation: Cos A = 2 Sin A ⇒ Cos A / Sin A = 2 ⇒ Cot A = 2 As we know that Cot A = B/P ⇒ Cosec A = H/P ⇒ Cosec A = √ 5/1 = √ 5 ∴ Cosec A is √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(1 + cot2θ)(1 – cos2θ)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1/2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Not defined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⇒ cosec2θ = 1/sin2θ ⇒ 1 + cot2θ = cosec2θ ⇒ 1 – cos2θ = sin2θ ⇒ (1 + cot2θ)(1 – cos2θ) ⇒ cosec2θ sin2θ ⇒ [1/sin2θ] × sin2θ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Cos θ = (4/5), find the value of Cot θ + tan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(12/25)</w:t>
      </w:r>
    </w:p>
    <w:p>
      <w:pPr>
        <w:spacing w:after="100" w:before="0"/>
      </w:pPr>
      <w:r>
        <w:rPr>
          <w:b w:val="0"/>
        </w:rPr>
        <w:t>B. (25/12)</w:t>
      </w:r>
    </w:p>
    <w:p>
      <w:pPr>
        <w:spacing w:after="100" w:before="0"/>
      </w:pPr>
      <w:r>
        <w:rPr>
          <w:b w:val="0"/>
        </w:rPr>
        <w:t>C. (27/12)</w:t>
      </w:r>
    </w:p>
    <w:p>
      <w:pPr>
        <w:spacing w:after="100" w:before="0"/>
      </w:pPr>
      <w:r>
        <w:rPr>
          <w:b w:val="0"/>
        </w:rPr>
        <w:t>D. (12/27)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= (4/5) ⇒ (B/H) = (4/5) So, P = √(52 - 42) = 3 Cot θ + tan θ = (B/P)+(P/B) ⇒ (B^2+P^2/PB) ⇒ (16 + 9/4 × 3) ⇒ (25/12)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cot A = k, then sin A is equal to: (presume that A is an acute angle)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^2√(1+k^2)</w:t>
      </w:r>
    </w:p>
    <w:p>
      <w:pPr>
        <w:spacing w:after="100" w:before="0"/>
      </w:pPr>
      <w:r>
        <w:rPr>
          <w:b w:val="0"/>
        </w:rPr>
        <w:t>B. (1/k)</w:t>
      </w:r>
    </w:p>
    <w:p>
      <w:pPr>
        <w:spacing w:after="100" w:before="0"/>
      </w:pPr>
      <w:r>
        <w:rPr>
          <w:b w:val="0"/>
        </w:rPr>
        <w:t>C. -(1/k)</w:t>
      </w:r>
    </w:p>
    <w:p>
      <w:pPr>
        <w:spacing w:after="100" w:before="0"/>
      </w:pPr>
      <w:r>
        <w:rPr>
          <w:b w:val="0"/>
        </w:rPr>
        <w:t>D. 1√(1+k^2)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cot A = k Formula: cot A = Base/Perpendicular sin A = Perpendicular/Hypotenuse (Hypotenuse)2 = (Base)2 + (Perpendicular)2 Calculation: cot A = k/1 ⇒ Base/Perpendicular = k/1 ⇒ Base = k and Perpendicular = 1 (Hypotenuse)2 = (Base)2 + (Perpendicular)2 ⇒ (Hypotenuse)2 = k2 + 12 ⇒ Hypotenuse = √(1 + K2) Now, sin A = 1/√(1 + k2)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sec θ = 2(4/23), find the value of tan2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2(16/529)</w:t>
      </w:r>
    </w:p>
    <w:p>
      <w:pPr>
        <w:spacing w:after="100" w:before="0"/>
      </w:pPr>
      <w:r>
        <w:rPr>
          <w:b w:val="0"/>
        </w:rPr>
        <w:t>B. 1(200/529)</w:t>
      </w:r>
    </w:p>
    <w:p>
      <w:pPr>
        <w:spacing w:after="100" w:before="0"/>
      </w:pPr>
      <w:r>
        <w:rPr>
          <w:b w:val="0"/>
        </w:rPr>
        <w:t>C. 3(384/529)</w:t>
      </w:r>
    </w:p>
    <w:p>
      <w:pPr>
        <w:spacing w:after="100" w:before="0"/>
      </w:pPr>
      <w:r>
        <w:rPr>
          <w:b w:val="0"/>
        </w:rPr>
        <w:t>D. 2(177/529)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 θ - tan2 θ = 1 ⇒ tan2 θ = (50/23)2 - 1 ⇒ tan2 θ = (2500 - 529)/529 = 1971/529 = 3(384/529)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sin (θ + 30) = cos 5θ, then what is the value of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degree</w:t>
      </w:r>
    </w:p>
    <w:p>
      <w:pPr>
        <w:spacing w:after="100" w:before="0"/>
      </w:pPr>
      <w:r>
        <w:rPr>
          <w:b w:val="0"/>
        </w:rPr>
        <w:t>B. 10 degree</w:t>
      </w:r>
    </w:p>
    <w:p>
      <w:pPr>
        <w:spacing w:after="100" w:before="0"/>
      </w:pPr>
      <w:r>
        <w:rPr>
          <w:b w:val="0"/>
        </w:rPr>
        <w:t>C. 15 degree</w:t>
      </w:r>
    </w:p>
    <w:p>
      <w:pPr>
        <w:spacing w:after="100" w:before="0"/>
      </w:pPr>
      <w:r>
        <w:rPr>
          <w:b w:val="0"/>
        </w:rPr>
        <w:t>D. 20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 (90 - 5θ) = cos 5θ ⇒ θ + 30 = 90 - 5θ ⇒ 6θ = 60 ⇒ θ = 60/6 ⇒ θ = 10°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(sin θ + cos θ)2 = 2, 0° &lt; θ &lt; 90°, then the value of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(π/2)</w:t>
      </w:r>
    </w:p>
    <w:p>
      <w:pPr>
        <w:spacing w:after="100" w:before="0"/>
      </w:pPr>
      <w:r>
        <w:rPr>
          <w:b w:val="0"/>
        </w:rPr>
        <w:t>B. π</w:t>
      </w:r>
    </w:p>
    <w:p>
      <w:pPr>
        <w:spacing w:after="100" w:before="0"/>
      </w:pPr>
      <w:r>
        <w:rPr>
          <w:b w:val="0"/>
        </w:rPr>
        <w:t>C. (π/4)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(sin θ + cos θ)2 = 2 Formula used: (A + B)2 = A2 + B2 + 2AB sin2θ + cos2θ = 1 sin2θ = 2sinθcosθ sin90º = 1 Calculation: (sin θ + cos θ)2 = 2 ⇒sin2θ + cos2 + 2sinθcosθ = 2 ⇒1 + 2sinθcosθ = 2 ⇒2sinθcosθ = 2 - 1 ⇒2sinθcosθ = 1 ⇒sin2θ = 1 ⇒sin2θ = sin90º ⇒2θ = 90º ⇒θ = 45º ⇒θ = π/4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4 tan θ = 3, then (4 θ-θ+1/4 θ+θ-1)=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(14/11)</w:t>
      </w:r>
    </w:p>
    <w:p>
      <w:pPr>
        <w:spacing w:after="100" w:before="0"/>
      </w:pPr>
      <w:r>
        <w:rPr>
          <w:b w:val="0"/>
        </w:rPr>
        <w:t>B. (12/11)</w:t>
      </w:r>
    </w:p>
    <w:p>
      <w:pPr>
        <w:spacing w:after="100" w:before="0"/>
      </w:pPr>
      <w:r>
        <w:rPr>
          <w:b w:val="0"/>
        </w:rPr>
        <w:t>C. (10/11)</w:t>
      </w:r>
    </w:p>
    <w:p>
      <w:pPr>
        <w:spacing w:after="100" w:before="0"/>
      </w:pPr>
      <w:r>
        <w:rPr>
          <w:b w:val="0"/>
        </w:rPr>
        <w:t>D. (13/11)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tan θ = 3 ⇒ tan θ = 3/4 = P/B We know, Pythagorean triplet P = 3, B = 4, H = 5, so, sinθ = 3/5 and cosθ =4/5 (4 θ-θ+1/4 θ+θ-1) ⇒ (4 × (3/5)-(4/5)+1/4 × (3/5)+(4/5)-1) ⇒ (13/5/11/5) = (13/11)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x = 2425, 0 ≤ x ≤ 90^, then the value of cot x + cosec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x = 24/25 Formula: cos x = Base/Hypotenuse cot x = Base/Perpendicular cosec x = Hypotenuse/Perpendicular (Hypotenuse)2 = (Perpendicular)2 + (Base)2 Calculation: cos x = Base/Hypotenuse = 24/25 Base = 24 and Hypotenuse = 25 252 = 242 + (Perpendicular)2 ⇒ (Perpendicular)2 = 625 - 576 ⇒ (Perpendicular) = √49 ⇒ Perpendicular = 7 Now, cot x + cosec x ⇒ 24/7 + 25/7 ⇒ 49/7 ⇒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(tan(x)/sec(x)) = (1/2) then the value of (sin x + cos x)2 is 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√(3)3</w:t>
      </w:r>
    </w:p>
    <w:p>
      <w:pPr>
        <w:spacing w:after="100" w:before="0"/>
      </w:pPr>
      <w:r>
        <w:rPr>
          <w:b w:val="0"/>
        </w:rPr>
        <w:t>B. 2 + √(3)2</w:t>
      </w:r>
    </w:p>
    <w:p>
      <w:pPr>
        <w:spacing w:after="100" w:before="0"/>
      </w:pPr>
      <w:r>
        <w:rPr>
          <w:b w:val="0"/>
        </w:rPr>
        <w:t>C. 2 - √(3)2</w:t>
      </w:r>
    </w:p>
    <w:p>
      <w:pPr>
        <w:spacing w:after="100" w:before="0"/>
      </w:pPr>
      <w:r>
        <w:rPr>
          <w:b w:val="0"/>
        </w:rPr>
        <w:t>D. 2 - √(3)3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Simplify the expression: tan(x) ÷ sec(x) = [sin(x) / cos(x)] × cos(x) = sin(x). Given sin(x) = 1/2, we directly find the angle x = 30°. Substitute x = 30° into the given equation (sin x + cos x)2. ⇒ (sin 30° + cos 30°)2 = (1/2 + √3 / 2)2 = (1 + √3)2 / 4. ⇒ (1 + 3 + 2√3) / 4 = (4 + 2√3) / 4 = (2 + √3) / 2. ∴ The correct answer is (2 + √3) / 2. Alternate Method Given: tan(x) / sec(x) = 1/2 Calculations: ⇒ [sin(x) / cos(x)] ÷ [1 / cos(x)] = 1/2 ⇒ sin(x) = 1/2 From the right-angled triangle, sin(x) = Opposite / Hypotenuse = 1 / 2. ⇒ By Pythagoras Theorem, Adjacent = √(22 − 12) = √(4 − 1) = √3 ⇒ cos(x) = Adjacent / Hypotenuse = √3 / 2 Now evaluate the given expression: (sin x + cos x)2 ⇒ (1/2 + √3 / 2)2 ⇒ [(1 + √3) / 2]2 ⇒ (12 + (√3)2 + 2 × 1 × √3) / 4 ⇒ (1 + 3 + 2√3) / 4 ⇒ (4 + 2√3) / 4 ⇒ 2(2 + √3) / 4 = (2 + √3) / 2 ∴ The correct answer is (2 + √3) / 2. Additional Information Trigonometric Identities The three core Pythagorean identities are: sin2(x) + cos2(x) = 1, sec2(x) − tan2(x) = 1, and cosec2(x) − cot2(x) = 1. Standard Angles Key basic angle values: sin(30°) = 1/2, cos(30°) = √3 / 2, and tan(30°) = 1 / √3. For 60°, the sine and cosine values are swapped. Reciprocal Ratios The fundamental reciprocal ratios are: sec(x) = 1 / cos(x), cosec(x) = 1 / sin(x), and cot(x) = 1 / tan(x).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 ^2 α≤ft(1+(1/cosec α))≤ft(1-(1/cosec α))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sin2 α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tan4 α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^2 α≤ft(1+(1/cosec α))≤ft(1-(1/cosec α)) Formula used: (a2 – b2) = (a + b)(a – b) sec2α = 1/cos2α 1/cosecα = sinα 1 – sin2α = cos2α Calculation: ^2 α≤ft(1+(1/cosec α))≤ft(1-(1/cosec α)) ⇒ 1/cos2α (1 + sinα)(1 – sinα) ⇒ 1/cos2α (12 – sin2α) ⇒ 1/cos2α (1 – sin2α) ⇒ 1/cos2α × (cos2α) ⇒ 1 So, the required value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√3cosθ = sinθ, then the value of (4sin^2 θ - 5 cos θ/3 cos θ + 1)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1/4</w:t>
      </w:r>
    </w:p>
    <w:p>
      <w:pPr>
        <w:spacing w:after="100" w:before="0"/>
      </w:pPr>
      <w:r>
        <w:rPr>
          <w:b w:val="0"/>
        </w:rPr>
        <w:t>B. 1/5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2/5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√3cosθ = sinθ calculation: ⇒ sinθ/cosθ = √3 ⇒ tanθ = √3 ⇒ θ = 60° Then, (4sin^2 θ - 5 cos θ/3 cos θ + 1) = [4(√3/2)2 - (5/2)]/[(3/2) + 1] ⇒ (1/2)/(5/2) = 1/5 ∴ The required value is 1/5.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Find the value of sec θ × √(1 - sin2θ)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cos² θ = 1 - sin² θ ⇒ sec θ = 1/cos θ ⇒ sec θ × √(1 - sin² θ) = 1/cos θ × cos θ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cot2 θ - cosec2 θ equals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tan θ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cosec2θ - cot2θ = 1 Calculation: ⇒ cot2θ - cosec2θ ⇒ cot2θ - (1 + cot2θ) ⇒ cot2θ - 1 - cot2θ ⇒ - 1 ∴ The simplified value is (- 1)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tan (t) = 1/3, what is the value of sec (t)?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2√(2)3</w:t>
      </w:r>
    </w:p>
    <w:p>
      <w:pPr>
        <w:spacing w:after="100" w:before="0"/>
      </w:pPr>
      <w:r>
        <w:rPr>
          <w:b w:val="0"/>
        </w:rPr>
        <w:t>B. √(10)9</w:t>
      </w:r>
    </w:p>
    <w:p>
      <w:pPr>
        <w:spacing w:after="100" w:before="0"/>
      </w:pPr>
      <w:r>
        <w:rPr>
          <w:b w:val="0"/>
        </w:rPr>
        <w:t>C. √(10)3</w:t>
      </w:r>
    </w:p>
    <w:p>
      <w:pPr>
        <w:spacing w:after="100" w:before="0"/>
      </w:pPr>
      <w:r>
        <w:rPr>
          <w:b w:val="0"/>
        </w:rPr>
        <w:t>D. √(3)3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tan(t) = 1/3 tan2(t) = (1/3)2 = 1/9 sec(t) = √(1 + tan2(t)) = √(1 + 1/9) = √(10/9) sec(t) = √(10)/3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sin θ = 1 2, then the value of (3cos θ - 4 cos3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1 2 so, θ = 30° 3cos θ - 4 cos3 θ ⇒ 3 × 3 2 - 4 × 33 8 ⇒ 33 2 - (33/2) ⇒ 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