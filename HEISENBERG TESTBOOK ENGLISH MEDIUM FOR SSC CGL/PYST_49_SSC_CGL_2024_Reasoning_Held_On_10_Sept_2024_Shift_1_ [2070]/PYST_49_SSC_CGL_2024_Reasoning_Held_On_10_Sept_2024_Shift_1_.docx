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‘Blossom’ is related to ‘Wither’ in the same way as ‘Stagnate’ is related to ‘________’.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Stand</w:t>
      </w:r>
    </w:p>
    <w:p>
      <w:pPr>
        <w:spacing w:after="100" w:before="0"/>
      </w:pPr>
      <w:r>
        <w:rPr>
          <w:b w:val="0"/>
        </w:rPr>
        <w:t>B. Rest</w:t>
      </w:r>
    </w:p>
    <w:p>
      <w:pPr>
        <w:spacing w:after="100" w:before="0"/>
      </w:pPr>
      <w:r>
        <w:rPr>
          <w:b w:val="0"/>
        </w:rPr>
        <w:t>C. Languish</w:t>
      </w:r>
    </w:p>
    <w:p>
      <w:pPr>
        <w:spacing w:after="100" w:before="0"/>
      </w:pPr>
      <w:r>
        <w:rPr>
          <w:b w:val="0"/>
        </w:rPr>
        <w:t>D. Flow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Blossom : Wither → Blossom is the opposite of Wither. Similarly, Stagnate : Flow → Stagnate is the opposite of Flow.</w:t>
      </w:r>
    </w:p>
    <w:p>
      <w:pPr>
        <w:spacing w:before="0"/>
      </w:pPr>
      <w:r>
        <w:rPr>
          <w:b w:val="0"/>
        </w:rPr>
      </w:r>
    </w:p>
    <w:p>
      <w:pPr>
        <w:spacing w:after="100" w:line="360" w:lineRule="auto" w:before="0"/>
      </w:pPr>
      <w:r>
        <w:rPr>
          <w:b w:val="0"/>
        </w:rPr>
        <w:t>2. Which two signs should be interchanged to make the following equation correct? 18 - 23 × 455 ÷ 7 + 28 = 377</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and × 18 - 23 × 455 ÷ 7 + 28 = 377 ⇒ 18 × 23 - 455 ÷ 7 + 28 = 377 ⇒ 18 × 23 - 455 ÷ 7 + 28 = 377 ⇒ 18 × 23 - 65 + 28 = 377 ⇒ 414 + 28 - 65 = 377 ⇒ 442 - 65 = 377 ⇒ 377 = 377 (LHS = RHS)</w:t>
      </w:r>
    </w:p>
    <w:p>
      <w:pPr>
        <w:spacing w:before="0"/>
      </w:pPr>
      <w:r>
        <w:rPr>
          <w:b w:val="0"/>
        </w:rPr>
      </w:r>
    </w:p>
    <w:p>
      <w:pPr>
        <w:spacing w:after="100" w:line="360" w:lineRule="auto" w:before="0"/>
      </w:pPr>
      <w:r>
        <w:rPr>
          <w:b w:val="0"/>
        </w:rPr>
        <w:t>3. What will come in place of the question mark (?) in the following equation if ‘+’ and ‘÷’ are interchanged and ‘×’ and ‘–’ are interchanged? 4 − 12 + 3 ÷ 12 × 6 = ?</w:t>
      </w:r>
    </w:p>
    <w:p>
      <w:pPr>
        <w:spacing w:before="0"/>
      </w:pPr>
      <w:r>
        <w:rPr>
          <w:b w:val="0"/>
        </w:rPr>
      </w:r>
    </w:p>
    <w:p>
      <w:pPr>
        <w:spacing w:after="100" w:before="0"/>
      </w:pPr>
      <w:r>
        <w:rPr>
          <w:b w:val="0"/>
        </w:rPr>
        <w:t>A. 13</w:t>
      </w:r>
    </w:p>
    <w:p>
      <w:pPr>
        <w:spacing w:after="100" w:before="0"/>
      </w:pPr>
      <w:r>
        <w:rPr>
          <w:b w:val="0"/>
        </w:rPr>
        <w:t>B. 46</w:t>
      </w:r>
    </w:p>
    <w:p>
      <w:pPr>
        <w:spacing w:after="100" w:before="0"/>
      </w:pPr>
      <w:r>
        <w:rPr>
          <w:b w:val="0"/>
        </w:rPr>
        <w:t>C. 11</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4 − 12 + 3 ÷ 12 × 6 = ? ⇒ 4 × 12 ÷ 3 + 12 - 6 = ? ⇒ 4 × 12 ÷ 3 + 12 - 6 = ? ⇒ 4 × 4 + 12 - 6 = ? ⇒ 16 + 12 – 6 = ? ⇒ 28 – 6 = ? ⇒ 22 = ?</w:t>
      </w:r>
    </w:p>
    <w:p>
      <w:pPr>
        <w:spacing w:before="0"/>
      </w:pPr>
      <w:r>
        <w:rPr>
          <w:b w:val="0"/>
        </w:rPr>
      </w:r>
    </w:p>
    <w:p>
      <w:pPr>
        <w:spacing w:after="100" w:line="360" w:lineRule="auto" w:before="0"/>
      </w:pPr>
      <w:r>
        <w:rPr>
          <w:b w:val="0"/>
        </w:rPr>
        <w:t>4. The position of how many letters will remain unchanged if each of the letters in the word ‘PRANKED’ is arranged in the English alphabetical order?</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None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arranged in alphabetical order: 'PRANKED' → 'ADEKNPR' There are no alphabets that will remain unchanged if each of the letters in the word 'PRANKED' is arranged in English alphabetical order.</w:t>
      </w:r>
    </w:p>
    <w:p>
      <w:pPr>
        <w:spacing w:before="0"/>
      </w:pPr>
      <w:r>
        <w:rPr>
          <w:b w:val="0"/>
        </w:rPr>
      </w:r>
    </w:p>
    <w:p>
      <w:pPr>
        <w:spacing w:after="100" w:line="360" w:lineRule="auto" w:before="0"/>
      </w:pPr>
      <w:r>
        <w:rPr>
          <w:b w:val="0"/>
        </w:rPr>
        <w:t>5. 10 is related to 15 following certain logic. Following the same logic, 42 is related to 63. To which of the following numbers is 22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28</w:t>
      </w:r>
    </w:p>
    <w:p>
      <w:pPr>
        <w:spacing w:after="100" w:before="0"/>
      </w:pPr>
      <w:r>
        <w:rPr>
          <w:b w:val="0"/>
        </w:rPr>
        <w:t>B. 30</w:t>
      </w:r>
    </w:p>
    <w:p>
      <w:pPr>
        <w:spacing w:after="100" w:before="0"/>
      </w:pPr>
      <w:r>
        <w:rPr>
          <w:b w:val="0"/>
        </w:rPr>
        <w:t>C. 33</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22 is related to ? 22 + 22 ÷ 2 = ? 22 + 11 = ? 33 = ?</w:t>
      </w:r>
    </w:p>
    <w:p>
      <w:pPr>
        <w:spacing w:before="0"/>
      </w:pPr>
      <w:r>
        <w:rPr>
          <w:b w:val="0"/>
        </w:rPr>
      </w:r>
    </w:p>
    <w:p>
      <w:pPr>
        <w:spacing w:after="100" w:line="360" w:lineRule="auto" w:before="0"/>
      </w:pPr>
      <w:r>
        <w:rPr>
          <w:b w:val="0"/>
        </w:rPr>
        <w:t>6.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Temerity : Shyness :: Pique : ?</w:t>
      </w:r>
    </w:p>
    <w:p>
      <w:pPr>
        <w:spacing w:before="0"/>
      </w:pPr>
      <w:r>
        <w:rPr>
          <w:b w:val="0"/>
        </w:rPr>
      </w:r>
    </w:p>
    <w:p>
      <w:pPr>
        <w:spacing w:after="100" w:before="0"/>
      </w:pPr>
      <w:r>
        <w:rPr>
          <w:b w:val="0"/>
        </w:rPr>
        <w:t>A. Resentment</w:t>
      </w:r>
    </w:p>
    <w:p>
      <w:pPr>
        <w:spacing w:after="100" w:before="0"/>
      </w:pPr>
      <w:r>
        <w:rPr>
          <w:b w:val="0"/>
        </w:rPr>
        <w:t>B. Anger</w:t>
      </w:r>
    </w:p>
    <w:p>
      <w:pPr>
        <w:spacing w:after="100" w:before="0"/>
      </w:pPr>
      <w:r>
        <w:rPr>
          <w:b w:val="0"/>
        </w:rPr>
        <w:t>C. Delight</w:t>
      </w:r>
    </w:p>
    <w:p>
      <w:pPr>
        <w:spacing w:after="100" w:before="0"/>
      </w:pPr>
      <w:r>
        <w:rPr>
          <w:b w:val="0"/>
        </w:rPr>
        <w:t>D. Offence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Temerity : Shyness → Temerity means excessive confidence or boldness, which is the opposite of shyness. Similarly, Pique : Delight → Pique means a feeling of irritation or resentment, which is the opposite of delight.</w:t>
      </w:r>
    </w:p>
    <w:p>
      <w:pPr>
        <w:spacing w:before="0"/>
      </w:pPr>
      <w:r>
        <w:rPr>
          <w:b w:val="0"/>
        </w:rPr>
      </w:r>
    </w:p>
    <w:p>
      <w:pPr>
        <w:spacing w:after="100" w:line="360" w:lineRule="auto" w:before="0"/>
      </w:pPr>
      <w:r>
        <w:rPr>
          <w:b w:val="0"/>
        </w:rPr>
        <w:t>7. Select the option that represents the letters that when placed from left to right in the blanks below will complete the given letter series. L M B A _ H O L M B A C _ O L M _ A C H O L _ B A C H O L _</w:t>
      </w:r>
    </w:p>
    <w:p>
      <w:pPr>
        <w:spacing w:before="0"/>
      </w:pPr>
      <w:r>
        <w:rPr>
          <w:b w:val="0"/>
        </w:rPr>
      </w:r>
    </w:p>
    <w:p>
      <w:pPr>
        <w:spacing w:after="100" w:before="0"/>
      </w:pPr>
      <w:r>
        <w:rPr>
          <w:b w:val="0"/>
        </w:rPr>
        <w:t>A. CHMBM</w:t>
      </w:r>
    </w:p>
    <w:p>
      <w:pPr>
        <w:spacing w:after="100" w:before="0"/>
      </w:pPr>
      <w:r>
        <w:rPr>
          <w:b w:val="0"/>
        </w:rPr>
        <w:t>B. CMHBM</w:t>
      </w:r>
    </w:p>
    <w:p>
      <w:pPr>
        <w:spacing w:after="100" w:before="0"/>
      </w:pPr>
      <w:r>
        <w:rPr>
          <w:b w:val="0"/>
        </w:rPr>
        <w:t>C. CHBMM</w:t>
      </w:r>
    </w:p>
    <w:p>
      <w:pPr>
        <w:spacing w:after="100" w:before="0"/>
      </w:pPr>
      <w:r>
        <w:rPr>
          <w:b w:val="0"/>
        </w:rPr>
        <w:t>D. CHMMB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CHBMM → L M B A C H O L M B A C H O L M B A C H O L M B A C H O L M → (It follows the pattern of: LMBACHO - LMBACHO - LMBACHO - LMBACHO - LM)</w:t>
      </w:r>
    </w:p>
    <w:p>
      <w:pPr>
        <w:spacing w:before="0"/>
      </w:pPr>
      <w:r>
        <w:rPr>
          <w:b w:val="0"/>
        </w:rPr>
      </w:r>
    </w:p>
    <w:p>
      <w:pPr>
        <w:spacing w:after="100" w:line="360" w:lineRule="auto" w:before="0"/>
      </w:pPr>
      <w:r>
        <w:rPr>
          <w:b w:val="0"/>
        </w:rPr>
        <w:t>8. Select the set in which the numbers are related in the same way as are the numbers of the following set. (7, 9, 48) (6, 8, 42)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(8, 10, 47)</w:t>
      </w:r>
    </w:p>
    <w:p>
      <w:pPr>
        <w:spacing w:after="100" w:before="0"/>
      </w:pPr>
      <w:r>
        <w:rPr>
          <w:b w:val="0"/>
        </w:rPr>
        <w:t>B. (9, 11, 56)</w:t>
      </w:r>
    </w:p>
    <w:p>
      <w:pPr>
        <w:spacing w:after="100" w:before="0"/>
      </w:pPr>
      <w:r>
        <w:rPr>
          <w:b w:val="0"/>
        </w:rPr>
        <w:t>C. (11, 13, 72)</w:t>
      </w:r>
    </w:p>
    <w:p>
      <w:pPr>
        <w:spacing w:after="100" w:before="0"/>
      </w:pPr>
      <w:r>
        <w:rPr>
          <w:b w:val="0"/>
        </w:rPr>
        <w:t>D. (10, 12,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(11, 13, 72) (11 + 13) × 3 = 72 24 × 3 = 72 72 = 72 (LHS = RHS) Thus, out of all the options, '(11, 13, 72)' follows the same logic as given.</w:t>
      </w:r>
    </w:p>
    <w:p>
      <w:pPr>
        <w:spacing w:before="0"/>
      </w:pPr>
      <w:r>
        <w:rPr>
          <w:b w:val="0"/>
        </w:rPr>
      </w:r>
    </w:p>
    <w:p>
      <w:pPr>
        <w:spacing w:after="100" w:line="360" w:lineRule="auto" w:before="0"/>
      </w:pPr>
      <w:r>
        <w:rPr>
          <w:b w:val="0"/>
        </w:rPr>
        <w:t>9. Three of the following four options are alike in a certain way and thus form a group. Which is the option that does NOT belong to that group?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 – 4 – 8</w:t>
      </w:r>
    </w:p>
    <w:p>
      <w:pPr>
        <w:spacing w:after="100" w:before="0"/>
      </w:pPr>
      <w:r>
        <w:rPr>
          <w:b w:val="0"/>
        </w:rPr>
        <w:t>B. 2 – 2 – 4</w:t>
      </w:r>
    </w:p>
    <w:p>
      <w:pPr>
        <w:spacing w:after="100" w:before="0"/>
      </w:pPr>
      <w:r>
        <w:rPr>
          <w:b w:val="0"/>
        </w:rPr>
        <w:t>C. 3 – 2 – 5</w:t>
      </w:r>
    </w:p>
    <w:p>
      <w:pPr>
        <w:spacing w:after="100" w:before="0"/>
      </w:pPr>
      <w:r>
        <w:rPr>
          <w:b w:val="0"/>
        </w:rPr>
        <w:t>D. 1 – 3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3 – 2 – 5 3 × 2 = 5 6 ≠ 5 (LHS ≠ RHS) Thus, out of all the options, '3 – 2 – 5' is the odd one out.</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Some boxes are cartons. All cartons are papers. Some cartons are utensils. Conclusion (I): No box is a utensil. Conclusion (II): Some papers are utensils.</w:t>
      </w:r>
    </w:p>
    <w:p>
      <w:pPr>
        <w:spacing w:before="0"/>
      </w:pPr>
      <w:r>
        <w:rPr>
          <w:b w:val="0"/>
        </w:rPr>
      </w:r>
    </w:p>
    <w:p>
      <w:pPr>
        <w:spacing w:after="100" w:before="0"/>
      </w:pPr>
      <w:r>
        <w:rPr>
          <w:b w:val="0"/>
        </w:rPr>
        <w:t>A. Both conclusions (I) and (II) follow</w:t>
      </w:r>
    </w:p>
    <w:p>
      <w:pPr>
        <w:spacing w:after="100" w:before="0"/>
      </w:pPr>
      <w:r>
        <w:rPr>
          <w:b w:val="0"/>
        </w:rPr>
        <w:t>B. Neither conclusion (I) nor (II) follows</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box is a utensil → Does not follow (As some boxes are cartons, all cartons are papers and some cartons are utensils. As no direct relation is given between boxes and utensils, therefore it is false.) II. Some papers are utensils → Follow (As all cartons are papers and some cartons are utensils. As whole cartons comes in papers and has some part common with utensils, therefore it is true.) ∴ Here, Only conclusion (II) follows.</w:t>
      </w:r>
    </w:p>
    <w:p>
      <w:pPr>
        <w:spacing w:before="0"/>
      </w:pPr>
      <w:r>
        <w:rPr>
          <w:b w:val="0"/>
        </w:rPr>
      </w:r>
    </w:p>
    <w:p>
      <w:pPr>
        <w:spacing w:after="100" w:line="360" w:lineRule="auto" w:before="0"/>
      </w:pPr>
      <w:r>
        <w:rPr>
          <w:b w:val="0"/>
        </w:rPr>
        <w:t>11. Select the set in which the numbers are related in the same way as are the numbers of the following set. (79, 58, 62) (54, 33, 37)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(59, 33, 43)</w:t>
      </w:r>
    </w:p>
    <w:p>
      <w:pPr>
        <w:spacing w:after="100" w:before="0"/>
      </w:pPr>
      <w:r>
        <w:rPr>
          <w:b w:val="0"/>
        </w:rPr>
        <w:t>B. (47, 36, 41)</w:t>
      </w:r>
    </w:p>
    <w:p>
      <w:pPr>
        <w:spacing w:after="100" w:before="0"/>
      </w:pPr>
      <w:r>
        <w:rPr>
          <w:b w:val="0"/>
        </w:rPr>
        <w:t>C. (66, 45, 49)</w:t>
      </w:r>
    </w:p>
    <w:p>
      <w:pPr>
        <w:spacing w:after="100" w:before="0"/>
      </w:pPr>
      <w:r>
        <w:rPr>
          <w:b w:val="0"/>
        </w:rPr>
        <w:t>D. (43, 25,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(66, 45, 49) (45 + 49) ÷ 2 + 19 = 66 ⇒ 94 ÷ 2 + 19 = 66 ⇒ 47 + 19 = 66 ⇒ 66 = 66 (LHS = RHS) Thus, out of all the options, '(66, 45, 49)' follows the same logic as given.</w:t>
      </w:r>
    </w:p>
    <w:p>
      <w:pPr>
        <w:spacing w:before="0"/>
      </w:pPr>
      <w:r>
        <w:rPr>
          <w:b w:val="0"/>
        </w:rPr>
      </w:r>
    </w:p>
    <w:p>
      <w:pPr>
        <w:spacing w:after="100" w:line="360" w:lineRule="auto" w:before="0"/>
      </w:pPr>
      <w:r>
        <w:rPr>
          <w:b w:val="0"/>
        </w:rPr>
        <w:t>12. In a certain code language, ‘sit on chair’ is coded as 'sk mi cn' and ‘the chair broke’ is coded as ‘gm fr mi’. How is ‘chair’ coded in the given language?</w:t>
      </w:r>
    </w:p>
    <w:p>
      <w:pPr>
        <w:spacing w:before="0"/>
      </w:pPr>
      <w:r>
        <w:rPr>
          <w:b w:val="0"/>
        </w:rPr>
      </w:r>
    </w:p>
    <w:p>
      <w:pPr>
        <w:spacing w:after="100" w:before="0"/>
      </w:pPr>
      <w:r>
        <w:rPr>
          <w:b w:val="0"/>
        </w:rPr>
        <w:t>A. sk</w:t>
      </w:r>
    </w:p>
    <w:p>
      <w:pPr>
        <w:spacing w:after="100" w:before="0"/>
      </w:pPr>
      <w:r>
        <w:rPr>
          <w:b w:val="0"/>
        </w:rPr>
        <w:t>B. cn</w:t>
      </w:r>
    </w:p>
    <w:p>
      <w:pPr>
        <w:spacing w:after="100" w:before="0"/>
      </w:pPr>
      <w:r>
        <w:rPr>
          <w:b w:val="0"/>
        </w:rPr>
        <w:t>C. mi</w:t>
      </w:r>
    </w:p>
    <w:p>
      <w:pPr>
        <w:spacing w:after="100" w:before="0"/>
      </w:pPr>
      <w:r>
        <w:rPr>
          <w:b w:val="0"/>
        </w:rPr>
        <w:t>D. gm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the code 'mi' is for the word 'chair'.</w:t>
      </w:r>
    </w:p>
    <w:p>
      <w:pPr>
        <w:spacing w:before="0"/>
      </w:pPr>
      <w:r>
        <w:rPr>
          <w:b w:val="0"/>
        </w:rPr>
      </w:r>
    </w:p>
    <w:p>
      <w:pPr>
        <w:spacing w:after="100" w:line="360" w:lineRule="auto" w:before="0"/>
      </w:pPr>
      <w:r>
        <w:rPr>
          <w:b w:val="0"/>
        </w:rPr>
        <w:t>13. In a certain code language, 'BELL' is written as 'MKFA' and 'BOND' is written as 'EMPA'. How will 'BLEW’ be written in that language?</w:t>
      </w:r>
    </w:p>
    <w:p>
      <w:pPr>
        <w:spacing w:before="0"/>
      </w:pPr>
      <w:r>
        <w:rPr>
          <w:b w:val="0"/>
        </w:rPr>
      </w:r>
    </w:p>
    <w:p>
      <w:pPr>
        <w:spacing w:after="100" w:before="0"/>
      </w:pPr>
      <w:r>
        <w:rPr>
          <w:b w:val="0"/>
        </w:rPr>
        <w:t>A. XMDA</w:t>
      </w:r>
    </w:p>
    <w:p>
      <w:pPr>
        <w:spacing w:after="100" w:before="0"/>
      </w:pPr>
      <w:r>
        <w:rPr>
          <w:b w:val="0"/>
        </w:rPr>
        <w:t>B. XMAD</w:t>
      </w:r>
    </w:p>
    <w:p>
      <w:pPr>
        <w:spacing w:after="100" w:before="0"/>
      </w:pPr>
      <w:r>
        <w:rPr>
          <w:b w:val="0"/>
        </w:rPr>
        <w:t>C. XDAM</w:t>
      </w:r>
    </w:p>
    <w:p>
      <w:pPr>
        <w:spacing w:after="100" w:before="0"/>
      </w:pPr>
      <w:r>
        <w:rPr>
          <w:b w:val="0"/>
        </w:rPr>
        <w:t>D. XDMA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Four letter-clusters have been given, out of which three are alike in some manner and one is different. Select the one that is different. The odd one out is not based on the number of consonants/vowels or their position in the letter cluster</w:t>
      </w:r>
    </w:p>
    <w:p>
      <w:pPr>
        <w:spacing w:before="0"/>
      </w:pPr>
      <w:r>
        <w:rPr>
          <w:b w:val="0"/>
        </w:rPr>
      </w:r>
    </w:p>
    <w:p>
      <w:pPr>
        <w:spacing w:after="100" w:before="0"/>
      </w:pPr>
      <w:r>
        <w:rPr>
          <w:b w:val="0"/>
        </w:rPr>
        <w:t>A. LQV</w:t>
      </w:r>
    </w:p>
    <w:p>
      <w:pPr>
        <w:spacing w:after="100" w:before="0"/>
      </w:pPr>
      <w:r>
        <w:rPr>
          <w:b w:val="0"/>
        </w:rPr>
        <w:t>B. DIN</w:t>
      </w:r>
    </w:p>
    <w:p>
      <w:pPr>
        <w:spacing w:after="100" w:before="0"/>
      </w:pPr>
      <w:r>
        <w:rPr>
          <w:b w:val="0"/>
        </w:rPr>
        <w:t>C. PTX</w:t>
      </w:r>
    </w:p>
    <w:p>
      <w:pPr>
        <w:spacing w:after="100" w:before="0"/>
      </w:pPr>
      <w:r>
        <w:rPr>
          <w:b w:val="0"/>
        </w:rPr>
        <w:t>D. AFK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PTX Thus, out of all the options, 'PTX' is the odd one out.</w:t>
      </w:r>
    </w:p>
    <w:p>
      <w:pPr>
        <w:spacing w:before="0"/>
      </w:pPr>
      <w:r>
        <w:rPr>
          <w:b w:val="0"/>
        </w:rPr>
      </w:r>
    </w:p>
    <w:p>
      <w:pPr>
        <w:spacing w:after="100" w:line="360" w:lineRule="auto" w:before="0"/>
      </w:pPr>
      <w:r>
        <w:rPr>
          <w:b w:val="0"/>
        </w:rPr>
        <w:t>15. Which letter-cluster will replace the question mark (?) to complete the given series? ZVRN, VSPM, RPNL, ?, JJJJ</w:t>
      </w:r>
    </w:p>
    <w:p>
      <w:pPr>
        <w:spacing w:before="0"/>
      </w:pPr>
      <w:r>
        <w:rPr>
          <w:b w:val="0"/>
        </w:rPr>
      </w:r>
    </w:p>
    <w:p>
      <w:pPr>
        <w:spacing w:after="100" w:before="0"/>
      </w:pPr>
      <w:r>
        <w:rPr>
          <w:b w:val="0"/>
        </w:rPr>
        <w:t>A. RMLN</w:t>
      </w:r>
    </w:p>
    <w:p>
      <w:pPr>
        <w:spacing w:after="100" w:before="0"/>
      </w:pPr>
      <w:r>
        <w:rPr>
          <w:b w:val="0"/>
        </w:rPr>
        <w:t>B. RNLL</w:t>
      </w:r>
    </w:p>
    <w:p>
      <w:pPr>
        <w:spacing w:after="100" w:before="0"/>
      </w:pPr>
      <w:r>
        <w:rPr>
          <w:b w:val="0"/>
        </w:rPr>
        <w:t>C. RNLK</w:t>
      </w:r>
    </w:p>
    <w:p>
      <w:pPr>
        <w:spacing w:after="100" w:before="0"/>
      </w:pPr>
      <w:r>
        <w:rPr>
          <w:b w:val="0"/>
        </w:rPr>
        <w:t>D. NMLK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number from among the given options that can replace the question mark (?) in the following series. 23, 27, 43, 79, 143, ?</w:t>
      </w:r>
    </w:p>
    <w:p>
      <w:pPr>
        <w:spacing w:before="0"/>
      </w:pPr>
      <w:r>
        <w:rPr>
          <w:b w:val="0"/>
        </w:rPr>
      </w:r>
    </w:p>
    <w:p>
      <w:pPr>
        <w:spacing w:after="100" w:before="0"/>
      </w:pPr>
      <w:r>
        <w:rPr>
          <w:b w:val="0"/>
        </w:rPr>
        <w:t>A. 240</w:t>
      </w:r>
    </w:p>
    <w:p>
      <w:pPr>
        <w:spacing w:after="100" w:before="0"/>
      </w:pPr>
      <w:r>
        <w:rPr>
          <w:b w:val="0"/>
        </w:rPr>
        <w:t>B. 243</w:t>
      </w:r>
    </w:p>
    <w:p>
      <w:pPr>
        <w:spacing w:after="100" w:before="0"/>
      </w:pPr>
      <w:r>
        <w:rPr>
          <w:b w:val="0"/>
        </w:rPr>
        <w:t>C. 250</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In a certain code language, A # B means A is the sister of B. A @ B means A is the son of B. A &amp; B means A is the wife of B. A % B means A is the father of B. How is Q related to R if P &amp; Q % L # R &amp; K?</w:t>
      </w:r>
    </w:p>
    <w:p>
      <w:pPr>
        <w:spacing w:before="0"/>
      </w:pPr>
      <w:r>
        <w:rPr>
          <w:b w:val="0"/>
        </w:rPr>
      </w:r>
    </w:p>
    <w:p>
      <w:pPr>
        <w:spacing w:after="100" w:before="0"/>
      </w:pPr>
      <w:r>
        <w:rPr>
          <w:b w:val="0"/>
        </w:rPr>
        <w:t>A. Sister</w:t>
      </w:r>
    </w:p>
    <w:p>
      <w:pPr>
        <w:spacing w:after="100" w:before="0"/>
      </w:pPr>
      <w:r>
        <w:rPr>
          <w:b w:val="0"/>
        </w:rPr>
        <w:t>B. Wife</w:t>
      </w:r>
    </w:p>
    <w:p>
      <w:pPr>
        <w:spacing w:after="100" w:before="0"/>
      </w:pPr>
      <w:r>
        <w:rPr>
          <w:b w:val="0"/>
        </w:rPr>
        <w:t>C. Father</w:t>
      </w:r>
    </w:p>
    <w:p>
      <w:pPr>
        <w:spacing w:after="100" w:before="0"/>
      </w:pPr>
      <w:r>
        <w:rPr>
          <w:b w:val="0"/>
        </w:rPr>
        <w:t>D. Mother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 &amp; Q % L # R &amp; K Thus, Q is R's father.</w:t>
      </w:r>
    </w:p>
    <w:p>
      <w:pPr>
        <w:spacing w:before="0"/>
      </w:pPr>
      <w:r>
        <w:rPr>
          <w:b w:val="0"/>
        </w:rPr>
      </w:r>
    </w:p>
    <w:p>
      <w:pPr>
        <w:spacing w:after="100" w:line="360" w:lineRule="auto" w:before="0"/>
      </w:pPr>
      <w:r>
        <w:rPr>
          <w:b w:val="0"/>
        </w:rPr>
        <w:t>18. Select the option that can replace the question mark (?) in the following series. FM61, EK58, DI55, CG52, ?</w:t>
      </w:r>
    </w:p>
    <w:p>
      <w:pPr>
        <w:spacing w:before="0"/>
      </w:pPr>
      <w:r>
        <w:rPr>
          <w:b w:val="0"/>
        </w:rPr>
      </w:r>
    </w:p>
    <w:p>
      <w:pPr>
        <w:spacing w:after="100" w:before="0"/>
      </w:pPr>
      <w:r>
        <w:rPr>
          <w:b w:val="0"/>
        </w:rPr>
        <w:t>A. BE49</w:t>
      </w:r>
    </w:p>
    <w:p>
      <w:pPr>
        <w:spacing w:after="100" w:before="0"/>
      </w:pPr>
      <w:r>
        <w:rPr>
          <w:b w:val="0"/>
        </w:rPr>
        <w:t>B. CE46</w:t>
      </w:r>
    </w:p>
    <w:p>
      <w:pPr>
        <w:spacing w:after="100" w:before="0"/>
      </w:pPr>
      <w:r>
        <w:rPr>
          <w:b w:val="0"/>
        </w:rPr>
        <w:t>C. CD44</w:t>
      </w:r>
    </w:p>
    <w:p>
      <w:pPr>
        <w:spacing w:after="100" w:before="0"/>
      </w:pPr>
      <w:r>
        <w:rPr>
          <w:b w:val="0"/>
        </w:rPr>
        <w:t>D. BF48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