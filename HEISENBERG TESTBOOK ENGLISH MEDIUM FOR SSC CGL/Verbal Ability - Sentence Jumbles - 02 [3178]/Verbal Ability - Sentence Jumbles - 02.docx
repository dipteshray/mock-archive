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Rearrange the parts of the sentence in correct order. The issue of P. compulsory vaccination is difficult Q. multiple interests all protected by human R. because the governments need to consider S. rights law and strike a fair balance between them</w:t>
      </w:r>
    </w:p>
    <w:p>
      <w:pPr>
        <w:spacing w:before="0"/>
      </w:pPr>
      <w:r>
        <w:rPr>
          <w:b w:val="0"/>
        </w:rPr>
      </w:r>
    </w:p>
    <w:p>
      <w:pPr>
        <w:spacing w:after="100" w:before="0"/>
      </w:pPr>
      <w:r>
        <w:rPr>
          <w:b w:val="0"/>
        </w:rPr>
        <w:t>A. PRQS</w:t>
      </w:r>
    </w:p>
    <w:p>
      <w:pPr>
        <w:spacing w:after="100" w:before="0"/>
      </w:pPr>
      <w:r>
        <w:rPr>
          <w:b w:val="0"/>
        </w:rPr>
        <w:t>B. PQRS</w:t>
      </w:r>
    </w:p>
    <w:p>
      <w:pPr>
        <w:spacing w:after="100" w:before="0"/>
      </w:pPr>
      <w:r>
        <w:rPr>
          <w:b w:val="0"/>
        </w:rPr>
        <w:t>C. RSPQ</w:t>
      </w:r>
    </w:p>
    <w:p>
      <w:pPr>
        <w:spacing w:after="100" w:before="0"/>
      </w:pPr>
      <w:r>
        <w:rPr>
          <w:b w:val="0"/>
        </w:rPr>
        <w:t>D. QSPR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P is the first sentence as it begins with 'The issue of' and introduces the topic of the discussion, which is the challenge of implementing compulsory vaccination. Sentence R is the second sentence as it begins with the conjunction 'because' and provides an explanation of the challenge mentioned in the first part. Sentence Q is the third sentence as it begins with the noun 'multiple interests' and mentions how the governments should act in this regard. Sentence S is the last sentence which reiterates the main point of the sentence, which is that the difficulty arises from the need for governments to balance multiple interests and protect human rights law.</w:t>
      </w:r>
    </w:p>
    <w:p>
      <w:pPr>
        <w:spacing w:before="0"/>
      </w:pPr>
      <w:r>
        <w:rPr>
          <w:b w:val="0"/>
        </w:rPr>
      </w:r>
    </w:p>
    <w:p>
      <w:pPr>
        <w:spacing w:after="100" w:line="360" w:lineRule="auto" w:before="0"/>
      </w:pPr>
      <w:r>
        <w:rPr>
          <w:b w:val="0"/>
        </w:rPr>
        <w:t>2. Parts of a sentence are given below in jumbled order. Arrange the parts in the correct order to form a meaningful sentence. (A) the concert was too expensive (B) to watch his favourite (C) hard-earned money (D) to waste his parents' (E) artist's live performance (F) so he sacrificed the chance</w:t>
      </w:r>
    </w:p>
    <w:p>
      <w:pPr>
        <w:spacing w:before="0"/>
      </w:pPr>
      <w:r>
        <w:rPr>
          <w:b w:val="0"/>
        </w:rPr>
      </w:r>
    </w:p>
    <w:p>
      <w:pPr>
        <w:spacing w:after="100" w:before="0"/>
      </w:pPr>
      <w:r>
        <w:rPr>
          <w:b w:val="0"/>
        </w:rPr>
        <w:t>A. FADECB</w:t>
      </w:r>
    </w:p>
    <w:p>
      <w:pPr>
        <w:spacing w:after="100" w:before="0"/>
      </w:pPr>
      <w:r>
        <w:rPr>
          <w:b w:val="0"/>
        </w:rPr>
        <w:t>B. BADECF</w:t>
      </w:r>
    </w:p>
    <w:p>
      <w:pPr>
        <w:spacing w:after="100" w:before="0"/>
      </w:pPr>
      <w:r>
        <w:rPr>
          <w:b w:val="0"/>
        </w:rPr>
        <w:t>C. FACEDB</w:t>
      </w:r>
    </w:p>
    <w:p>
      <w:pPr>
        <w:spacing w:after="100" w:before="0"/>
      </w:pPr>
      <w:r>
        <w:rPr>
          <w:b w:val="0"/>
        </w:rPr>
        <w:t>D. ADCFBE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ADCFBE. The chronology of the sentences follows logically as: (A) introduces the context about the concert being expensive. (D) explains why it was not worth the expense. (C) mentions the hard-earned money, (F) describes the sacrifice made, (B) specifies it was to watch his favorite artist, and (E) concludes with the artist's live performance. This order forms a coherent and meaningful sentence.</w:t>
      </w:r>
    </w:p>
    <w:p>
      <w:pPr>
        <w:spacing w:before="0"/>
      </w:pPr>
      <w:r>
        <w:rPr>
          <w:b w:val="0"/>
        </w:rPr>
      </w:r>
    </w:p>
    <w:p>
      <w:pPr>
        <w:spacing w:after="100" w:line="360" w:lineRule="auto" w:before="0"/>
      </w:pPr>
      <w:r>
        <w:rPr>
          <w:b w:val="0"/>
        </w:rPr>
        <w:t>3. Parts of a sentence are given below in jumbled order. Select the option that arranges the parts in the correct order to form a meaningful sentence. A) fan on because of B) covered the noise C) he slept with the D) the heat, and that E) of the baby crying</w:t>
      </w:r>
    </w:p>
    <w:p>
      <w:pPr>
        <w:spacing w:before="0"/>
      </w:pPr>
      <w:r>
        <w:rPr>
          <w:b w:val="0"/>
        </w:rPr>
      </w:r>
    </w:p>
    <w:p>
      <w:pPr>
        <w:spacing w:after="100" w:before="0"/>
      </w:pPr>
      <w:r>
        <w:rPr>
          <w:b w:val="0"/>
        </w:rPr>
        <w:t>A. B, A, D, C, E</w:t>
      </w:r>
    </w:p>
    <w:p>
      <w:pPr>
        <w:spacing w:after="100" w:before="0"/>
      </w:pPr>
      <w:r>
        <w:rPr>
          <w:b w:val="0"/>
        </w:rPr>
        <w:t>B. D, B, E, A, C</w:t>
      </w:r>
    </w:p>
    <w:p>
      <w:pPr>
        <w:spacing w:after="100" w:before="0"/>
      </w:pPr>
      <w:r>
        <w:rPr>
          <w:b w:val="0"/>
        </w:rPr>
        <w:t>C. C, A, D, B, E</w:t>
      </w:r>
    </w:p>
    <w:p>
      <w:pPr>
        <w:spacing w:after="100" w:before="0"/>
      </w:pPr>
      <w:r>
        <w:rPr>
          <w:b w:val="0"/>
        </w:rPr>
        <w:t>D. B, D, E, A,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as a whole: (C, A, D, B, E) "He slept with the fan on because of the heat, and that covered the noise of the baby crying," describes a situation where the fan was used to mask the noise of a baby crying due to the heat.</w:t>
      </w:r>
    </w:p>
    <w:p>
      <w:pPr>
        <w:spacing w:before="0"/>
      </w:pPr>
      <w:r>
        <w:rPr>
          <w:b w:val="0"/>
        </w:rPr>
      </w:r>
    </w:p>
    <w:p>
      <w:pPr>
        <w:spacing w:after="100" w:line="360" w:lineRule="auto" w:before="0"/>
      </w:pPr>
      <w:r>
        <w:rPr>
          <w:b w:val="0"/>
        </w:rPr>
        <w:t>4. Sentences of a paragraph are given below in jumbled order. Arrange the sentences in the right order to form a meaningful and coherent paragraph. A. There are many secondary reasons as well along with increasing levels of carbon. B. The term is used to describe the unnatural rise in earth’s average temperature. C. Increased carbon dioxide is the primary driver of global warming. D. Global warming is the single biggest threat to life on earth today.</w:t>
      </w:r>
    </w:p>
    <w:p>
      <w:pPr>
        <w:spacing w:before="0"/>
      </w:pPr>
      <w:r>
        <w:rPr>
          <w:b w:val="0"/>
        </w:rPr>
      </w:r>
    </w:p>
    <w:p>
      <w:pPr>
        <w:spacing w:after="100" w:before="0"/>
      </w:pPr>
      <w:r>
        <w:rPr>
          <w:b w:val="0"/>
        </w:rPr>
        <w:t>A. DABC</w:t>
      </w:r>
    </w:p>
    <w:p>
      <w:pPr>
        <w:spacing w:after="100" w:before="0"/>
      </w:pPr>
      <w:r>
        <w:rPr>
          <w:b w:val="0"/>
        </w:rPr>
        <w:t>B. DBCA</w:t>
      </w:r>
    </w:p>
    <w:p>
      <w:pPr>
        <w:spacing w:after="100" w:before="0"/>
      </w:pPr>
      <w:r>
        <w:rPr>
          <w:b w:val="0"/>
        </w:rPr>
        <w:t>C. ACBD</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'DBCA' Key Points Hence, the correct answer is Option 2.</w:t>
      </w:r>
    </w:p>
    <w:p>
      <w:pPr>
        <w:spacing w:before="0"/>
      </w:pPr>
      <w:r>
        <w:rPr>
          <w:b w:val="0"/>
        </w:rPr>
        <w:t>• After reading the sentences we can comprehend that the given passage is all about the global warming.</w:t>
      </w:r>
    </w:p>
    <w:p>
      <w:pPr>
        <w:spacing w:before="0"/>
      </w:pPr>
      <w:r>
        <w:rPr>
          <w:b w:val="0"/>
        </w:rPr>
        <w:t>• The first sentence will be Sentence D as this sentence tell us what is biggest threat on earth right now. Also, this is an opening line.</w:t>
      </w:r>
    </w:p>
    <w:p>
      <w:pPr>
        <w:spacing w:before="0"/>
      </w:pPr>
      <w:r>
        <w:rPr>
          <w:b w:val="0"/>
        </w:rPr>
        <w:t>• The second sentence will be Sentence B as this sentence gives the definition of Global warming.</w:t>
      </w:r>
    </w:p>
    <w:p>
      <w:pPr>
        <w:spacing w:before="0"/>
      </w:pPr>
      <w:r>
        <w:rPr>
          <w:b w:val="0"/>
        </w:rPr>
        <w:t>• The third sentence will be Sentence C as this sentence tells us that what is the primary thing which drives global warming.</w:t>
      </w:r>
    </w:p>
    <w:p>
      <w:pPr>
        <w:spacing w:before="0"/>
      </w:pPr>
      <w:r>
        <w:rPr>
          <w:b w:val="0"/>
        </w:rPr>
        <w:t>• The fourth sentence will be Sentence D as this sentence gives the hint what are the other things that can affect global warming.</w:t>
      </w:r>
    </w:p>
    <w:p>
      <w:pPr>
        <w:spacing w:before="0"/>
      </w:pPr>
      <w:r>
        <w:rPr>
          <w:b w:val="0"/>
        </w:rPr>
      </w:r>
    </w:p>
    <w:p>
      <w:pPr>
        <w:spacing w:after="100" w:line="360" w:lineRule="auto" w:before="0"/>
      </w:pPr>
      <w:r>
        <w:rPr>
          <w:b w:val="0"/>
        </w:rPr>
        <w:t>5. Parts of a sentence are given below in jumbled order. Arrange the parts in the correct order to form a meaningful sentence. P) always favours Q) only the R) fortune S) bold</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RPQS Key Points Therefore, the correct answer is RPQS. Additional Information</w:t>
      </w:r>
    </w:p>
    <w:p>
      <w:pPr>
        <w:spacing w:before="0"/>
      </w:pPr>
      <w:r>
        <w:rPr>
          <w:b w:val="0"/>
        </w:rPr>
        <w:t>• The sentence logically starts with "Fortune" which is correctly indicated by part (R).</w:t>
      </w:r>
    </w:p>
    <w:p>
      <w:pPr>
        <w:spacing w:before="0"/>
      </w:pPr>
      <w:r>
        <w:rPr>
          <w:b w:val="0"/>
        </w:rPr>
        <w:t>• Following this, "always favours" (P) continues the sentence, indicating what fortune does.</w:t>
      </w:r>
    </w:p>
    <w:p>
      <w:pPr>
        <w:spacing w:before="0"/>
      </w:pPr>
      <w:r>
        <w:rPr>
          <w:b w:val="0"/>
        </w:rPr>
        <w:t>• Next, "only the" (Q) specifies the subject that fortune favours.</w:t>
      </w:r>
    </w:p>
    <w:p>
      <w:pPr>
        <w:spacing w:before="0"/>
      </w:pPr>
      <w:r>
        <w:rPr>
          <w:b w:val="0"/>
        </w:rPr>
        <w:t>• Ending with "bold" (S) completes the sentence by describing which group is favoured by fortune.</w:t>
      </w:r>
    </w:p>
    <w:p>
      <w:pPr>
        <w:spacing w:before="0"/>
      </w:pPr>
      <w:r>
        <w:rPr>
          <w:b w:val="0"/>
        </w:rPr>
        <w:t>• Option 1 (SQPR): This option starts with "bold" which leaves the sentence incomplete.</w:t>
      </w:r>
    </w:p>
    <w:p>
      <w:pPr>
        <w:spacing w:before="0"/>
      </w:pPr>
      <w:r>
        <w:rPr>
          <w:b w:val="0"/>
        </w:rPr>
        <w:t>• Option 3 (SRQP): This option starts with "bold," similarly leaving the sentence incomplete and lacking context.</w:t>
      </w:r>
    </w:p>
    <w:p>
      <w:pPr>
        <w:spacing w:before="0"/>
      </w:pPr>
      <w:r>
        <w:rPr>
          <w:b w:val="0"/>
        </w:rPr>
        <w:t>• Option 4 (PQRS): This option starts with "always favours," which does not logically lead to "only the" without starting with a proper subject.</w:t>
      </w:r>
    </w:p>
    <w:p>
      <w:pPr>
        <w:spacing w:before="0"/>
      </w:pPr>
      <w:r>
        <w:rPr>
          <w:b w:val="0"/>
        </w:rPr>
      </w:r>
    </w:p>
    <w:p>
      <w:pPr>
        <w:spacing w:after="100" w:line="360" w:lineRule="auto" w:before="0"/>
      </w:pPr>
      <w:r>
        <w:rPr>
          <w:b w:val="0"/>
        </w:rPr>
        <w:t>6. Parts of a sentence are given below in jumbled order, except the first part. Arrange the parts in the correct order to form a meaningful sentence. As for the first historical fallacy,… A. only some specialists can unravel its inscrutable mysteries B. that the past was so different C. from the present that D. many people wrongly believe</w:t>
      </w:r>
    </w:p>
    <w:p>
      <w:pPr>
        <w:spacing w:before="0"/>
      </w:pPr>
      <w:r>
        <w:rPr>
          <w:b w:val="0"/>
        </w:rPr>
      </w:r>
    </w:p>
    <w:p>
      <w:pPr>
        <w:spacing w:after="100" w:before="0"/>
      </w:pPr>
      <w:r>
        <w:rPr>
          <w:b w:val="0"/>
        </w:rPr>
        <w:t>A. BCDA</w:t>
      </w:r>
    </w:p>
    <w:p>
      <w:pPr>
        <w:spacing w:after="100" w:before="0"/>
      </w:pPr>
      <w:r>
        <w:rPr>
          <w:b w:val="0"/>
        </w:rPr>
        <w:t>B. DCBA</w:t>
      </w:r>
    </w:p>
    <w:p>
      <w:pPr>
        <w:spacing w:after="100" w:before="0"/>
      </w:pPr>
      <w:r>
        <w:rPr>
          <w:b w:val="0"/>
        </w:rPr>
        <w:t>C. DBCA</w:t>
      </w:r>
    </w:p>
    <w:p>
      <w:pPr>
        <w:spacing w:after="100" w:before="0"/>
      </w:pPr>
      <w:r>
        <w:rPr>
          <w:b w:val="0"/>
        </w:rPr>
        <w:t>D. ABCD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DBCA forms a coherent sentence. Key Points Hence, the correct answer is option 3. Correct sentence: "As for the first historical fallacy, many people wrongly believe that the past was so different from the present that only some specialists can unravel its inscrutable mysteries." Additional Information</w:t>
      </w:r>
    </w:p>
    <w:p>
      <w:pPr>
        <w:spacing w:before="0"/>
      </w:pPr>
      <w:r>
        <w:rPr>
          <w:b w:val="0"/>
        </w:rPr>
        <w:t>• The correct arrangement starts with the observation about a common historical fallacy.</w:t>
      </w:r>
    </w:p>
    <w:p>
      <w:pPr>
        <w:spacing w:before="0"/>
      </w:pPr>
      <w:r>
        <w:rPr>
          <w:b w:val="0"/>
        </w:rPr>
        <w:t>• Option D provides the subject of the sentence, "many people wrongly believe," which is a logical continuation.</w:t>
      </w:r>
    </w:p>
    <w:p>
      <w:pPr>
        <w:spacing w:before="0"/>
      </w:pPr>
      <w:r>
        <w:rPr>
          <w:b w:val="0"/>
        </w:rPr>
        <w:t>• Option B provides a contrasting statement, "that the past was so different," which adds to the argument.</w:t>
      </w:r>
    </w:p>
    <w:p>
      <w:pPr>
        <w:spacing w:before="0"/>
      </w:pPr>
      <w:r>
        <w:rPr>
          <w:b w:val="0"/>
        </w:rPr>
        <w:t>• Option C provides a reason, "from the present that," which builds upon the contrast introduced in Option B.</w:t>
      </w:r>
    </w:p>
    <w:p>
      <w:pPr>
        <w:spacing w:before="0"/>
      </w:pPr>
      <w:r>
        <w:rPr>
          <w:b w:val="0"/>
        </w:rPr>
        <w:t>• Option A concludes the sentence with a specific detail, "only some specialists can unravel its inscrutable mysteries," which finalizes the thought process initiated in the first part of the sentence.</w:t>
      </w:r>
    </w:p>
    <w:p>
      <w:pPr>
        <w:spacing w:before="0"/>
      </w:pPr>
      <w:r>
        <w:rPr>
          <w:b w:val="0"/>
        </w:rPr>
        <w:t>• Option 1 (BCDA): This order does not logically follow because it places the detail about "some specialists" too early in the sentence, before establishing the main premise.</w:t>
      </w:r>
    </w:p>
    <w:p>
      <w:pPr>
        <w:spacing w:before="0"/>
      </w:pPr>
      <w:r>
        <w:rPr>
          <w:b w:val="0"/>
        </w:rPr>
        <w:t>• Option 2 (DCBA): This order disrupts the logical flow by concluding the sentence with the belief statement, which should instead introduce the fallacy.</w:t>
      </w:r>
    </w:p>
    <w:p>
      <w:pPr>
        <w:spacing w:before="0"/>
      </w:pPr>
      <w:r>
        <w:rPr>
          <w:b w:val="0"/>
        </w:rPr>
        <w:t>• Option 4 (ABCD): This sequence fails to create a meaningful sentence as it does not logically build up the argument regarding the historical fallacy.</w:t>
      </w:r>
    </w:p>
    <w:p>
      <w:pPr>
        <w:spacing w:before="0"/>
      </w:pPr>
      <w:r>
        <w:rPr>
          <w:b w:val="0"/>
        </w:rPr>
      </w:r>
    </w:p>
    <w:p>
      <w:pPr>
        <w:spacing w:after="100" w:line="360" w:lineRule="auto" w:before="0"/>
      </w:pPr>
      <w:r>
        <w:rPr>
          <w:b w:val="0"/>
        </w:rPr>
        <w:t>7. Direction: Parts of a sentence are given below in jumbled order. Arrange the parts in the correct order to form a meaningful sentence. A. human life consists of a succession of small events each of which is B. and yet the happiness and success of every man depends C. comparatively unimportant D. upon the manner in which these small events are dealt with</w:t>
      </w:r>
    </w:p>
    <w:p>
      <w:pPr>
        <w:spacing w:before="0"/>
      </w:pPr>
      <w:r>
        <w:rPr>
          <w:b w:val="0"/>
        </w:rPr>
      </w:r>
    </w:p>
    <w:p>
      <w:pPr>
        <w:spacing w:after="100" w:before="0"/>
      </w:pPr>
      <w:r>
        <w:rPr>
          <w:b w:val="0"/>
        </w:rPr>
        <w:t>A. ACBD</w:t>
      </w:r>
    </w:p>
    <w:p>
      <w:pPr>
        <w:spacing w:after="100" w:before="0"/>
      </w:pPr>
      <w:r>
        <w:rPr>
          <w:b w:val="0"/>
        </w:rPr>
        <w:t>B. ABDC</w:t>
      </w:r>
    </w:p>
    <w:p>
      <w:pPr>
        <w:spacing w:after="100" w:before="0"/>
      </w:pPr>
      <w:r>
        <w:rPr>
          <w:b w:val="0"/>
        </w:rPr>
        <w:t>C. ABCD</w:t>
      </w:r>
    </w:p>
    <w:p>
      <w:pPr>
        <w:spacing w:after="100" w:before="0"/>
      </w:pPr>
      <w:r>
        <w:rPr>
          <w:b w:val="0"/>
        </w:rPr>
        <w:t>D. ADCB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talks about the importance of dealing with small events in life. The subject of the sentence is "human life", so the first part must be A. The next part must be C as it provides the predicate "comparatively unimportant." The next part of the sentence starts with B, as it is having "and." The next part must be D as it provides the object to the sentence. Correct sentence: Human life consists of a succession of small events each of which is comparatively unimportant, and yet the happiness and success of every man depends upon the manner in which these small events are dealt with.</w:t>
      </w:r>
    </w:p>
    <w:p>
      <w:pPr>
        <w:spacing w:before="0"/>
      </w:pPr>
      <w:r>
        <w:rPr>
          <w:b w:val="0"/>
        </w:rPr>
      </w:r>
    </w:p>
    <w:p>
      <w:pPr>
        <w:spacing w:after="100" w:line="360" w:lineRule="auto" w:before="0"/>
      </w:pPr>
      <w:r>
        <w:rPr>
          <w:b w:val="0"/>
        </w:rPr>
        <w:t>8. Rearrange the parts of the sentence in correct order. Good books P: man in various Q: have always helped R: spheres of life</w:t>
      </w:r>
    </w:p>
    <w:p>
      <w:pPr>
        <w:spacing w:before="0"/>
      </w:pPr>
      <w:r>
        <w:rPr>
          <w:b w:val="0"/>
        </w:rPr>
      </w:r>
    </w:p>
    <w:p>
      <w:pPr>
        <w:spacing w:after="100" w:before="0"/>
      </w:pPr>
      <w:r>
        <w:rPr>
          <w:b w:val="0"/>
        </w:rPr>
        <w:t>A. QPR</w:t>
      </w:r>
    </w:p>
    <w:p>
      <w:pPr>
        <w:spacing w:after="100" w:before="0"/>
      </w:pPr>
      <w:r>
        <w:rPr>
          <w:b w:val="0"/>
        </w:rPr>
        <w:t>B. RPQ</w:t>
      </w:r>
    </w:p>
    <w:p>
      <w:pPr>
        <w:spacing w:after="100" w:before="0"/>
      </w:pPr>
      <w:r>
        <w:rPr>
          <w:b w:val="0"/>
        </w:rPr>
        <w:t>C. RQP</w:t>
      </w:r>
    </w:p>
    <w:p>
      <w:pPr>
        <w:spacing w:after="100" w:before="0"/>
      </w:pPr>
      <w:r>
        <w:rPr>
          <w:b w:val="0"/>
        </w:rPr>
        <w:t>D. QRP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Good books must be followed by a verb, which can only happen if Q is first in sequence =&gt; rule out 2) and 3). Helping man makes sense, helping spheres doesn't =&gt; P is second. Hence, Option 1) QPR is the correct answer. Good books have always helped man in various spheres of life.</w:t>
      </w:r>
    </w:p>
    <w:p>
      <w:pPr>
        <w:spacing w:before="0"/>
      </w:pPr>
      <w:r>
        <w:rPr>
          <w:b w:val="0"/>
        </w:rPr>
      </w:r>
    </w:p>
    <w:p>
      <w:pPr>
        <w:spacing w:after="100" w:line="360" w:lineRule="auto" w:before="0"/>
      </w:pPr>
      <w:r>
        <w:rPr>
          <w:b w:val="0"/>
        </w:rPr>
        <w:t>9. Rearrange the parts of the sentence in correct order. The Gorkhas P: made their presence felt in Q: India in the 19th century R: battles against the British in</w:t>
      </w:r>
    </w:p>
    <w:p>
      <w:pPr>
        <w:spacing w:before="0"/>
      </w:pPr>
      <w:r>
        <w:rPr>
          <w:b w:val="0"/>
        </w:rPr>
      </w:r>
    </w:p>
    <w:p>
      <w:pPr>
        <w:spacing w:after="100" w:before="0"/>
      </w:pPr>
      <w:r>
        <w:rPr>
          <w:b w:val="0"/>
        </w:rPr>
        <w:t>A. PRQ</w:t>
      </w:r>
    </w:p>
    <w:p>
      <w:pPr>
        <w:spacing w:after="100" w:before="0"/>
      </w:pPr>
      <w:r>
        <w:rPr>
          <w:b w:val="0"/>
        </w:rPr>
        <w:t>B. QPR</w:t>
      </w:r>
    </w:p>
    <w:p>
      <w:pPr>
        <w:spacing w:after="100" w:before="0"/>
      </w:pPr>
      <w:r>
        <w:rPr>
          <w:b w:val="0"/>
        </w:rPr>
        <w:t>C. QRP</w:t>
      </w:r>
    </w:p>
    <w:p>
      <w:pPr>
        <w:spacing w:after="100" w:before="0"/>
      </w:pPr>
      <w:r>
        <w:rPr>
          <w:b w:val="0"/>
        </w:rPr>
        <w:t>D. 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is the first statement as it mentions the verb which continues the sentence. R cannot be the second statement as ‘in’ is the last word in R. Thus PRQ is the correct order.</w:t>
      </w:r>
    </w:p>
    <w:p>
      <w:pPr>
        <w:spacing w:before="0"/>
      </w:pPr>
      <w:r>
        <w:rPr>
          <w:b w:val="0"/>
        </w:rPr>
      </w:r>
    </w:p>
    <w:p>
      <w:pPr>
        <w:spacing w:after="100" w:line="360" w:lineRule="auto" w:before="0"/>
      </w:pPr>
      <w:r>
        <w:rPr>
          <w:b w:val="0"/>
        </w:rPr>
        <w:t>10. The question below consists of a set of labelled sentences. Out of the four options given,select the most logical order of the sentences to form a coherent paragraph. India is a country P: which respects spiritualism Q: much more R: than materialism</w:t>
      </w:r>
    </w:p>
    <w:p>
      <w:pPr>
        <w:spacing w:before="0"/>
      </w:pPr>
      <w:r>
        <w:rPr>
          <w:b w:val="0"/>
        </w:rPr>
      </w:r>
    </w:p>
    <w:p>
      <w:pPr>
        <w:spacing w:after="100" w:before="0"/>
      </w:pPr>
      <w:r>
        <w:rPr>
          <w:b w:val="0"/>
        </w:rPr>
        <w:t>A. PRQ</w:t>
      </w:r>
    </w:p>
    <w:p>
      <w:pPr>
        <w:spacing w:after="100" w:before="0"/>
      </w:pPr>
      <w:r>
        <w:rPr>
          <w:b w:val="0"/>
        </w:rPr>
        <w:t>B. QPR</w:t>
      </w:r>
    </w:p>
    <w:p>
      <w:pPr>
        <w:spacing w:after="100" w:before="0"/>
      </w:pPr>
      <w:r>
        <w:rPr>
          <w:b w:val="0"/>
        </w:rPr>
        <w:t>C. PQR</w:t>
      </w:r>
    </w:p>
    <w:p>
      <w:pPr>
        <w:spacing w:after="100" w:before="0"/>
      </w:pPr>
      <w:r>
        <w:rPr>
          <w:b w:val="0"/>
        </w:rPr>
        <w:t>D. 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Clearly, a sentence does not end with determiner 'more'. Hence, option 1 is eliminated. Now, 'country' is not considered as human, so relative pronoun 'which' is used for things or animals. And, relative pronoun is used directly with the noun/pronoun. Thus, the sequence should start with P. Hence, option 3 i.e. PQR is the appropriate answer.</w:t>
      </w:r>
    </w:p>
    <w:p>
      <w:pPr>
        <w:spacing w:before="0"/>
      </w:pPr>
      <w:r>
        <w:rPr>
          <w:b w:val="0"/>
        </w:rPr>
      </w:r>
    </w:p>
    <w:p>
      <w:pPr>
        <w:spacing w:after="100" w:line="360" w:lineRule="auto" w:before="0"/>
      </w:pPr>
      <w:r>
        <w:rPr>
          <w:b w:val="0"/>
        </w:rPr>
        <w:t>11. The question below consists of a set of labelled sentences. Out of the four options given, select the most logical order of the sentences to form a coherent sentence. The country P: due to the Q: new Prime Minister R: is in dire straits</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mentions the state in which the country is. P and Q combine to state the reason. Therefore, RPQ is the correct sequence. Note that the state of a particular thing should come before you mention the reason behind it.</w:t>
      </w:r>
    </w:p>
    <w:p>
      <w:pPr>
        <w:spacing w:before="0"/>
      </w:pPr>
      <w:r>
        <w:rPr>
          <w:b w:val="0"/>
        </w:rPr>
      </w:r>
    </w:p>
    <w:p>
      <w:pPr>
        <w:spacing w:after="100" w:line="360" w:lineRule="auto" w:before="0"/>
      </w:pPr>
      <w:r>
        <w:rPr>
          <w:b w:val="0"/>
        </w:rPr>
        <w:t>12. Rearrange the parts of the sentence in correct order. The Google doodle P. with a cup of green tea, beaker and Q. Tsujimura working in her laboratory R. some green tea leaves by the side S. features a graphical representation of</w:t>
      </w:r>
    </w:p>
    <w:p>
      <w:pPr>
        <w:spacing w:before="0"/>
      </w:pPr>
      <w:r>
        <w:rPr>
          <w:b w:val="0"/>
        </w:rPr>
      </w:r>
    </w:p>
    <w:p>
      <w:pPr>
        <w:spacing w:after="100" w:before="0"/>
      </w:pPr>
      <w:r>
        <w:rPr>
          <w:b w:val="0"/>
        </w:rPr>
        <w:t>A. RSPQ</w:t>
      </w:r>
    </w:p>
    <w:p>
      <w:pPr>
        <w:spacing w:after="100" w:before="0"/>
      </w:pPr>
      <w:r>
        <w:rPr>
          <w:b w:val="0"/>
        </w:rPr>
        <w:t>B. PQSR</w:t>
      </w:r>
    </w:p>
    <w:p>
      <w:pPr>
        <w:spacing w:after="100" w:before="0"/>
      </w:pPr>
      <w:r>
        <w:rPr>
          <w:b w:val="0"/>
        </w:rPr>
        <w:t>C. RPQS</w:t>
      </w:r>
    </w:p>
    <w:p>
      <w:pPr>
        <w:spacing w:after="100" w:before="0"/>
      </w:pPr>
      <w:r>
        <w:rPr>
          <w:b w:val="0"/>
        </w:rPr>
        <w:t>D. SQPR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"SQPR". Key Points Therefore, the correct option is 4).</w:t>
      </w:r>
    </w:p>
    <w:p>
      <w:pPr>
        <w:spacing w:before="0"/>
      </w:pPr>
      <w:r>
        <w:rPr>
          <w:b w:val="0"/>
        </w:rPr>
        <w:t>• The given sentences are in jumbled order and we need to make those in coherent paragraph.</w:t>
      </w:r>
    </w:p>
    <w:p>
      <w:pPr>
        <w:spacing w:before="0"/>
      </w:pPr>
      <w:r>
        <w:rPr>
          <w:b w:val="0"/>
        </w:rPr>
        <w:t>• The appropriate order is as follows: features a graphical representation of</w:t>
      </w:r>
    </w:p>
    <w:p>
      <w:pPr>
        <w:spacing w:before="0"/>
      </w:pPr>
      <w:r>
        <w:rPr>
          <w:b w:val="0"/>
        </w:rPr>
        <w:t>• Tsujimura working in her laboratory</w:t>
      </w:r>
    </w:p>
    <w:p>
      <w:pPr>
        <w:spacing w:before="0"/>
      </w:pPr>
      <w:r>
        <w:rPr>
          <w:b w:val="0"/>
        </w:rPr>
        <w:t>• with a cup of green tea, beaker and</w:t>
      </w:r>
    </w:p>
    <w:p>
      <w:pPr>
        <w:spacing w:before="0"/>
      </w:pPr>
      <w:r>
        <w:rPr>
          <w:b w:val="0"/>
        </w:rPr>
        <w:t>• some green tea leaves by the side</w:t>
      </w:r>
    </w:p>
    <w:p>
      <w:pPr>
        <w:spacing w:before="0"/>
      </w:pPr>
      <w:r>
        <w:rPr>
          <w:b w:val="0"/>
        </w:rPr>
      </w:r>
    </w:p>
    <w:p>
      <w:pPr>
        <w:spacing w:after="100" w:line="360" w:lineRule="auto" w:before="0"/>
      </w:pPr>
      <w:r>
        <w:rPr>
          <w:b w:val="0"/>
        </w:rPr>
        <w:t>13. Rearrange the parts of the sentence in correct order. His vision P: hardly related to Q: and goals were R: the reality around him</w:t>
      </w:r>
    </w:p>
    <w:p>
      <w:pPr>
        <w:spacing w:before="0"/>
      </w:pPr>
      <w:r>
        <w:rPr>
          <w:b w:val="0"/>
        </w:rPr>
      </w:r>
    </w:p>
    <w:p>
      <w:pPr>
        <w:spacing w:after="100" w:before="0"/>
      </w:pPr>
      <w:r>
        <w:rPr>
          <w:b w:val="0"/>
        </w:rPr>
        <w:t>A. PRQ</w:t>
      </w:r>
    </w:p>
    <w:p>
      <w:pPr>
        <w:spacing w:after="100" w:before="0"/>
      </w:pPr>
      <w:r>
        <w:rPr>
          <w:b w:val="0"/>
        </w:rPr>
        <w:t>B. QPR</w:t>
      </w:r>
    </w:p>
    <w:p>
      <w:pPr>
        <w:spacing w:after="100" w:before="0"/>
      </w:pPr>
      <w:r>
        <w:rPr>
          <w:b w:val="0"/>
        </w:rPr>
        <w:t>C. PQR</w:t>
      </w:r>
    </w:p>
    <w:p>
      <w:pPr>
        <w:spacing w:after="100" w:before="0"/>
      </w:pPr>
      <w:r>
        <w:rPr>
          <w:b w:val="0"/>
        </w:rPr>
        <w:t>D. RPQ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Clearly, sequence PQ is grammatically incorrect because preposition is either followed by noun, pronoun or verb. Hence, options 3 &amp; 4 are eliminated. And, a sentence does not end with transitive word(that needs object). Hence, option 1 is incorrect. So, option 2 i.e. QPR is the appropriate answer.</w:t>
      </w:r>
    </w:p>
    <w:p>
      <w:pPr>
        <w:spacing w:before="0"/>
      </w:pPr>
      <w:r>
        <w:rPr>
          <w:b w:val="0"/>
        </w:rPr>
      </w:r>
    </w:p>
    <w:p>
      <w:pPr>
        <w:spacing w:after="100" w:line="360" w:lineRule="auto" w:before="0"/>
      </w:pPr>
      <w:r>
        <w:rPr>
          <w:b w:val="0"/>
        </w:rPr>
        <w:t>14. Sentences of a paragraph are given below in jumbled order. Arrange the sentences in the right order to form a meaningful and coherent paragraph. A. While India is home to 75 per cent of the tigers in the world, the Global Tiger Day, as it is also known - sees awareness events organised in the country, as well as in neighbouring Bangladesh and Nepal. B. Its primary objective is to preserve the natural habitat of the tiger. C. International Tiger Day was initiated in 2010, at the Saint Petersburg Tiger Summit. D. This annual event observed on 29 July, aims to create awareness on tiger conservation.</w:t>
      </w:r>
    </w:p>
    <w:p>
      <w:pPr>
        <w:spacing w:before="0"/>
      </w:pPr>
      <w:r>
        <w:rPr>
          <w:b w:val="0"/>
        </w:rPr>
      </w:r>
    </w:p>
    <w:p>
      <w:pPr>
        <w:spacing w:after="100" w:before="0"/>
      </w:pPr>
      <w:r>
        <w:rPr>
          <w:b w:val="0"/>
        </w:rPr>
        <w:t>A. CDBA</w:t>
      </w:r>
    </w:p>
    <w:p>
      <w:pPr>
        <w:spacing w:after="100" w:before="0"/>
      </w:pPr>
      <w:r>
        <w:rPr>
          <w:b w:val="0"/>
        </w:rPr>
        <w:t>B. CABD</w:t>
      </w:r>
    </w:p>
    <w:p>
      <w:pPr>
        <w:spacing w:after="100" w:before="0"/>
      </w:pPr>
      <w:r>
        <w:rPr>
          <w:b w:val="0"/>
        </w:rPr>
        <w:t>C. DCBA</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'CDBA'. Key Points The rearranged paragraph will be: International Tiger Day was initiated in 2010, at the Saint Petersburg Tiger Summit. This annual event observed on 29 July, aims to create awareness on tiger conservation. Its primary objective is to preserve the natural habitat of the tiger. While India is home to 75 per cent of the tigers in the world, the Global Tiger Day, as it is also known - sees awareness everts organised in the country, as well as in neighbouring Bangladesh and Nepal.</w:t>
      </w:r>
    </w:p>
    <w:p>
      <w:pPr>
        <w:spacing w:before="0"/>
      </w:pPr>
      <w:r>
        <w:rPr>
          <w:b w:val="0"/>
        </w:rPr>
        <w:t>• The given sentences are based on the International Tiger Day.</w:t>
      </w:r>
    </w:p>
    <w:p>
      <w:pPr>
        <w:spacing w:before="0"/>
      </w:pPr>
      <w:r>
        <w:rPr>
          <w:b w:val="0"/>
        </w:rPr>
        <w:t>• Sentence C is independent of any other sentences as it introduces us to the theme of the passage, i.e. the International Tiger Day. Thus, sentence C can be used to introduce the passage - International Tiger Day was initiated in 2010, at the Saint Petersburg Tiger Summit.</w:t>
      </w:r>
    </w:p>
    <w:p>
      <w:pPr>
        <w:spacing w:before="0"/>
      </w:pPr>
      <w:r>
        <w:rPr>
          <w:b w:val="0"/>
        </w:rPr>
        <w:t>• Sentence D follows sentence C as it further states the day on which the International Tiger Day is observed and what it aims for - This annual event observed on 29 July, aims to create awareness on tiger conservation.</w:t>
      </w:r>
    </w:p>
    <w:p>
      <w:pPr>
        <w:spacing w:before="0"/>
      </w:pPr>
      <w:r>
        <w:rPr>
          <w:b w:val="0"/>
        </w:rPr>
        <w:t>• Sentence B follows sentence D further elaborating the objectives of this special day, as talked about in the previous sentence - Its primary objective is to preserve the natural habitat of the tiger.</w:t>
      </w:r>
    </w:p>
    <w:p>
      <w:pPr>
        <w:spacing w:before="0"/>
      </w:pPr>
      <w:r>
        <w:rPr>
          <w:b w:val="0"/>
        </w:rPr>
        <w:t>• Finally sentence A is used as the conclusion of the passage as it states the places where this day is celebrated and also provides the numerical data of the number of tigers present - While India is home to 75 per cent of the tigers in the world, the Global Tiger Day, as it is also known - sees awareness events organised in the country, as well as in neighbouring Bangladesh and Nepal.</w:t>
      </w:r>
    </w:p>
    <w:p>
      <w:pPr>
        <w:spacing w:before="0"/>
      </w:pPr>
      <w:r>
        <w:rPr>
          <w:b w:val="0"/>
        </w:rPr>
      </w:r>
    </w:p>
    <w:p>
      <w:pPr>
        <w:spacing w:after="100" w:line="360" w:lineRule="auto" w:before="0"/>
      </w:pPr>
      <w:r>
        <w:rPr>
          <w:b w:val="0"/>
        </w:rPr>
        <w:t>15. Parts of a sentence are given below in jumbled order. Arrange the parts in the correct order to form a meaningful sentence. P. having the opportunity of observing people's Q. we respect and appreciate their point of views R. the advantage of travelling different places and S. culture, custom and lifestyle, is that</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RPSQ</w:t>
      </w:r>
    </w:p>
    <w:p>
      <w:pPr>
        <w:spacing w:after="100" w:before="0"/>
      </w:pPr>
      <w:r>
        <w:rPr>
          <w:b w:val="0"/>
        </w:rPr>
        <w:t>D. SQPR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RPSQ. The sentence begins with the subject "the advantage of travelling different places and" (R), followed by the gerund phrase "having the opportunity of observing people's" (P). This leads into the objects of observation, "culture, custom and lifestyle, is that" (S), and concludes with the result of that advantage, "we respect and appreciate their point of views" (Q). The complete sentence is: "The advantage of travelling different places and having the opportunity of observing people's culture, custom and lifestyle, is that we respect and appreciate their point of views."</w:t>
      </w:r>
    </w:p>
    <w:p>
      <w:pPr>
        <w:spacing w:before="0"/>
      </w:pPr>
      <w:r>
        <w:rPr>
          <w:b w:val="0"/>
        </w:rPr>
      </w:r>
    </w:p>
    <w:p>
      <w:pPr>
        <w:spacing w:after="100" w:line="360" w:lineRule="auto" w:before="0"/>
      </w:pPr>
      <w:r>
        <w:rPr>
          <w:b w:val="0"/>
        </w:rPr>
        <w:t>16. The question below consists of a set of labelled sentences. Out of the four options given, select the most logical order of the sentences to form a coherent sentence. Mehak made P- a terrible mistake Q- by not going R- to the party</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should follow the given part as it states what Mehak make. R must follow Q as it states where Mehak did not go. Thus, PQR is the correct sequence.</w:t>
      </w:r>
    </w:p>
    <w:p>
      <w:pPr>
        <w:spacing w:before="0"/>
      </w:pPr>
      <w:r>
        <w:rPr>
          <w:b w:val="0"/>
        </w:rPr>
      </w:r>
    </w:p>
    <w:p>
      <w:pPr>
        <w:spacing w:after="100" w:line="360" w:lineRule="auto" w:before="0"/>
      </w:pPr>
      <w:r>
        <w:rPr>
          <w:b w:val="0"/>
        </w:rPr>
        <w:t>17. Rearrange the parts of the sentence in correct order. Birds also P: the danger Q: to warn about R: give alarm calls</w:t>
      </w:r>
    </w:p>
    <w:p>
      <w:pPr>
        <w:spacing w:before="0"/>
      </w:pPr>
      <w:r>
        <w:rPr>
          <w:b w:val="0"/>
        </w:rPr>
      </w:r>
    </w:p>
    <w:p>
      <w:pPr>
        <w:spacing w:after="100" w:before="0"/>
      </w:pPr>
      <w:r>
        <w:rPr>
          <w:b w:val="0"/>
        </w:rPr>
        <w:t>A. PQR</w:t>
      </w:r>
    </w:p>
    <w:p>
      <w:pPr>
        <w:spacing w:after="100" w:before="0"/>
      </w:pPr>
      <w:r>
        <w:rPr>
          <w:b w:val="0"/>
        </w:rPr>
        <w:t>B. RQP</w:t>
      </w:r>
    </w:p>
    <w:p>
      <w:pPr>
        <w:spacing w:after="100" w:before="0"/>
      </w:pPr>
      <w:r>
        <w:rPr>
          <w:b w:val="0"/>
        </w:rPr>
        <w:t>C. QRP</w:t>
      </w:r>
    </w:p>
    <w:p>
      <w:pPr>
        <w:spacing w:after="100" w:before="0"/>
      </w:pPr>
      <w:r>
        <w:rPr>
          <w:b w:val="0"/>
        </w:rPr>
        <w:t>D. 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Here, the starter ends with an adverb also, so it should be followed by a verb. Thus, option 1 is clearly eliminated. Since, the danger is a noun. Now, Q serves as a verb but it is to + infinitive form of verb. Hence, options 3 &amp; 4 are eliminated. Hence, option 2 i.e. RQP is the correct answer. Correct sentence - Birds also give alarm calls to warn about the danger.</w:t>
      </w:r>
    </w:p>
    <w:p>
      <w:pPr>
        <w:spacing w:before="0"/>
      </w:pPr>
      <w:r>
        <w:rPr>
          <w:b w:val="0"/>
        </w:rPr>
      </w:r>
    </w:p>
    <w:p>
      <w:pPr>
        <w:spacing w:after="100" w:line="360" w:lineRule="auto" w:before="0"/>
      </w:pPr>
      <w:r>
        <w:rPr>
          <w:b w:val="0"/>
        </w:rPr>
        <w:t>18. Directions: Given below are four jumbled sentences. Select the option that gives their correct order. A. They grew cabbages and carrots in their back yard. B. The family was very poor and was always hungry because there was a war on. C. They also had a chicken, which provided the family with eggs, but still they were hungry. D. Their country had been invaded by a foreign army.</w:t>
      </w:r>
    </w:p>
    <w:p>
      <w:pPr>
        <w:spacing w:before="0"/>
      </w:pPr>
      <w:r>
        <w:rPr>
          <w:b w:val="0"/>
        </w:rPr>
      </w:r>
    </w:p>
    <w:p>
      <w:pPr>
        <w:spacing w:after="100" w:before="0"/>
      </w:pPr>
      <w:r>
        <w:rPr>
          <w:b w:val="0"/>
        </w:rPr>
        <w:t>A. DABC</w:t>
      </w:r>
    </w:p>
    <w:p>
      <w:pPr>
        <w:spacing w:after="100" w:before="0"/>
      </w:pPr>
      <w:r>
        <w:rPr>
          <w:b w:val="0"/>
        </w:rPr>
        <w:t>B. CADB</w:t>
      </w:r>
    </w:p>
    <w:p>
      <w:pPr>
        <w:spacing w:after="100" w:before="0"/>
      </w:pPr>
      <w:r>
        <w:rPr>
          <w:b w:val="0"/>
        </w:rPr>
        <w:t>C. CDAB</w:t>
      </w:r>
    </w:p>
    <w:p>
      <w:pPr>
        <w:spacing w:after="100" w:before="0"/>
      </w:pPr>
      <w:r>
        <w:rPr>
          <w:b w:val="0"/>
        </w:rPr>
        <w:t>D. BDAC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'BDAC' Key Points So the correct sequence is- BDAC</w:t>
      </w:r>
    </w:p>
    <w:p>
      <w:pPr>
        <w:spacing w:before="0"/>
      </w:pPr>
      <w:r>
        <w:rPr>
          <w:b w:val="0"/>
        </w:rPr>
        <w:t>• The given passage will start with the sentence 'B' because it is the only independent sentence out of four.</w:t>
      </w:r>
    </w:p>
    <w:p>
      <w:pPr>
        <w:spacing w:before="0"/>
      </w:pPr>
      <w:r>
        <w:rPr>
          <w:b w:val="0"/>
        </w:rPr>
        <w:t>• Now the next sentence will be 'Sentence D' because it gives further information on what has really happened.</w:t>
      </w:r>
    </w:p>
    <w:p>
      <w:pPr>
        <w:spacing w:before="0"/>
      </w:pPr>
      <w:r>
        <w:rPr>
          <w:b w:val="0"/>
        </w:rPr>
        <w:t>• The next sentence is 'A' because it tells what the country really does.</w:t>
      </w:r>
    </w:p>
    <w:p>
      <w:pPr>
        <w:spacing w:before="0"/>
      </w:pPr>
      <w:r>
        <w:rPr>
          <w:b w:val="0"/>
        </w:rPr>
        <w:t>• The last sentence is C.</w:t>
      </w:r>
    </w:p>
    <w:p>
      <w:pPr>
        <w:spacing w:before="0"/>
      </w:pPr>
      <w:r>
        <w:rPr>
          <w:b w:val="0"/>
        </w:rPr>
      </w:r>
    </w:p>
    <w:p>
      <w:pPr>
        <w:spacing w:after="100" w:line="360" w:lineRule="auto" w:before="0"/>
      </w:pPr>
      <w:r>
        <w:rPr>
          <w:b w:val="0"/>
        </w:rPr>
        <w:t>19. Rearrange the parts of the sentence in correct order. Kemp's ridleys are P. usually found in nearshore and Q. inshore waters of the northern R. Gulf of Mexico, especially in Louisiana waters, S. which are their primary feeding grounds</w:t>
      </w:r>
    </w:p>
    <w:p>
      <w:pPr>
        <w:spacing w:before="0"/>
      </w:pPr>
      <w:r>
        <w:rPr>
          <w:b w:val="0"/>
        </w:rPr>
      </w:r>
    </w:p>
    <w:p>
      <w:pPr>
        <w:spacing w:after="100" w:before="0"/>
      </w:pPr>
      <w:r>
        <w:rPr>
          <w:b w:val="0"/>
        </w:rPr>
        <w:t>A. SRQP</w:t>
      </w:r>
    </w:p>
    <w:p>
      <w:pPr>
        <w:spacing w:after="100" w:before="0"/>
      </w:pPr>
      <w:r>
        <w:rPr>
          <w:b w:val="0"/>
        </w:rPr>
        <w:t>B. QPSR</w:t>
      </w:r>
    </w:p>
    <w:p>
      <w:pPr>
        <w:spacing w:after="100" w:before="0"/>
      </w:pPr>
      <w:r>
        <w:rPr>
          <w:b w:val="0"/>
        </w:rPr>
        <w:t>C. PQRS</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'PQRS'. Key Points Correct Sequence: Kemp's ridleys are usually found in nearshore and inshore waters of the northern Gulf of Mexico, especially in Louisiana waters, which are their primary feeding grounds.</w:t>
      </w:r>
    </w:p>
    <w:p>
      <w:pPr>
        <w:spacing w:before="0"/>
      </w:pPr>
      <w:r>
        <w:rPr>
          <w:b w:val="0"/>
        </w:rPr>
        <w:t>• The given sentences are in jumbled order and need to be arranged in a meaningful order.</w:t>
      </w:r>
    </w:p>
    <w:p>
      <w:pPr>
        <w:spacing w:before="0"/>
      </w:pPr>
      <w:r>
        <w:rPr>
          <w:b w:val="0"/>
        </w:rPr>
        <w:t>• The first part will be P as it continues the fixed part i.e. "Kemp's ridleys are usually found in nearshore and".</w:t>
      </w:r>
    </w:p>
    <w:p>
      <w:pPr>
        <w:spacing w:before="0"/>
      </w:pPr>
      <w:r>
        <w:rPr>
          <w:b w:val="0"/>
        </w:rPr>
        <w:t>• The second part is Q as the conjunction 'and' joins two locations where the Kemp's ridleys are found.</w:t>
      </w:r>
    </w:p>
    <w:p>
      <w:pPr>
        <w:spacing w:before="0"/>
      </w:pPr>
      <w:r>
        <w:rPr>
          <w:b w:val="0"/>
        </w:rPr>
        <w:t>• The third part will be R as the adjective 'northern' should be a followed by a noun i.e. "Gulf of Mexico".</w:t>
      </w:r>
    </w:p>
    <w:p>
      <w:pPr>
        <w:spacing w:before="0"/>
      </w:pPr>
      <w:r>
        <w:rPr>
          <w:b w:val="0"/>
        </w:rPr>
        <w:t>• The fourth part is S as it further explains about how the Kemp's ridleys are related to Louisiana waters.</w:t>
      </w:r>
    </w:p>
    <w:p>
      <w:pPr>
        <w:spacing w:before="0"/>
      </w:pPr>
      <w:r>
        <w:rPr>
          <w:b w:val="0"/>
        </w:rPr>
        <w:t>• The meaning will be "principal feeding sites for Kemp's ridleys are the nearshore and inshore waters of the northern Gulf of Mexico, particularly in Louisiana waters".</w:t>
      </w:r>
    </w:p>
    <w:p>
      <w:pPr>
        <w:spacing w:before="0"/>
      </w:pPr>
      <w:r>
        <w:rPr>
          <w:b w:val="0"/>
        </w:rPr>
        <w:t>• The correct order of the given question is PQRS.</w:t>
      </w:r>
    </w:p>
    <w:p>
      <w:pPr>
        <w:spacing w:before="0"/>
      </w:pPr>
      <w:r>
        <w:rPr>
          <w:b w:val="0"/>
        </w:rPr>
      </w:r>
    </w:p>
    <w:p>
      <w:pPr>
        <w:spacing w:after="100" w:line="360" w:lineRule="auto" w:before="0"/>
      </w:pPr>
      <w:r>
        <w:rPr>
          <w:b w:val="0"/>
        </w:rPr>
        <w:t>20. Sentences of a paragraph are given below in jumbled order. Arrange the sentences in the right order to form a meaningful and coherent paragraph. A. He often spread rumors that his neighbours were thieves. B. After being released, one of them sued him for wrongly accusing them. C. One evening, some of them were arrested by the police. D. After the investigation, they were proven innocent.</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ACDB</w:t>
      </w:r>
    </w:p>
    <w:p>
      <w:pPr>
        <w:spacing w:after="100" w:before="0"/>
      </w:pPr>
      <w:r>
        <w:rPr>
          <w:b w:val="0"/>
        </w:rPr>
        <w:t>D. ADBC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ACDB Key Points So the correct passage is- He often spread rumors that his neighbors were thieves. One evening, some of them were arrested by the police. After the investigation, they were proven innocent. After being released, one of them sued him for wrongly accusing them.</w:t>
      </w:r>
    </w:p>
    <w:p>
      <w:pPr>
        <w:spacing w:before="0"/>
      </w:pPr>
      <w:r>
        <w:rPr>
          <w:b w:val="0"/>
        </w:rPr>
        <w:t>• On reading the sentence, we can comprehend that the passage is all about the misinformation spread by the person.</w:t>
      </w:r>
    </w:p>
    <w:p>
      <w:pPr>
        <w:spacing w:before="0"/>
      </w:pPr>
      <w:r>
        <w:rPr>
          <w:b w:val="0"/>
        </w:rPr>
        <w:t>• The first sentence will be sentence A as it tells us that the person is spreading rumors.</w:t>
      </w:r>
    </w:p>
    <w:p>
      <w:pPr>
        <w:spacing w:before="0"/>
      </w:pPr>
      <w:r>
        <w:rPr>
          <w:b w:val="0"/>
        </w:rPr>
        <w:t>• The second sentence will be sentence C as it tells us that one evening the neighbors got arrested by the police.</w:t>
      </w:r>
    </w:p>
    <w:p>
      <w:pPr>
        <w:spacing w:before="0"/>
      </w:pPr>
      <w:r>
        <w:rPr>
          <w:b w:val="0"/>
        </w:rPr>
        <w:t>• The third sentence will be sentence D as it tells us that after the investigation they were found innocent.</w:t>
      </w:r>
    </w:p>
    <w:p>
      <w:pPr>
        <w:spacing w:before="0"/>
      </w:pPr>
      <w:r>
        <w:rPr>
          <w:b w:val="0"/>
        </w:rPr>
        <w:t>• The fourth sentence will be sentence B as it is the only sentence left.</w:t>
      </w:r>
    </w:p>
    <w:p>
      <w:pPr>
        <w:spacing w:before="0"/>
      </w:pPr>
      <w:r>
        <w:rPr>
          <w:b w:val="0"/>
        </w:rPr>
      </w:r>
    </w:p>
    <w:p>
      <w:pPr>
        <w:spacing w:after="100" w:line="360" w:lineRule="auto" w:before="0"/>
      </w:pPr>
      <w:r>
        <w:rPr>
          <w:b w:val="0"/>
        </w:rPr>
        <w:t>21. Sentences of a paragraph are given below in jumbled order. Arrange the sentences in the right order to form a meaningful and coherent paragraph. A. Whichever soonest made a traveller take off his cloak should be accounted the more powerful. B. They agreed to put the point to test. C. A dispute once arose between the wind and the sun to decide which was the stronger of the two. D. The wind began, and blew with all his might and sent a blast, cold and fierce as a storm.</w:t>
      </w:r>
    </w:p>
    <w:p>
      <w:pPr>
        <w:spacing w:before="0"/>
      </w:pPr>
      <w:r>
        <w:rPr>
          <w:b w:val="0"/>
        </w:rPr>
      </w:r>
    </w:p>
    <w:p>
      <w:pPr>
        <w:spacing w:after="100" w:before="0"/>
      </w:pPr>
      <w:r>
        <w:rPr>
          <w:b w:val="0"/>
        </w:rPr>
        <w:t>A. BCDA</w:t>
      </w:r>
    </w:p>
    <w:p>
      <w:pPr>
        <w:spacing w:after="100" w:before="0"/>
      </w:pPr>
      <w:r>
        <w:rPr>
          <w:b w:val="0"/>
        </w:rPr>
        <w:t>B. CDBA</w:t>
      </w:r>
    </w:p>
    <w:p>
      <w:pPr>
        <w:spacing w:after="100" w:before="0"/>
      </w:pPr>
      <w:r>
        <w:rPr>
          <w:b w:val="0"/>
        </w:rPr>
        <w:t>C. CBAD</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'CBAD' Key Points So the correct sequence is- CBAD.</w:t>
      </w:r>
    </w:p>
    <w:p>
      <w:pPr>
        <w:spacing w:before="0"/>
      </w:pPr>
      <w:r>
        <w:rPr>
          <w:b w:val="0"/>
        </w:rPr>
        <w:t>• On reading the given lines, we can interpret that it is a story in which there are two characters 'Wind' and 'Sun' and they are comparing their powers with each other.</w:t>
      </w:r>
    </w:p>
    <w:p>
      <w:pPr>
        <w:spacing w:before="0"/>
      </w:pPr>
      <w:r>
        <w:rPr>
          <w:b w:val="0"/>
        </w:rPr>
        <w:t>• Sentence C- This will be the introductory sentence of the passage forms because in this line it is written that the dispute arises between the wind and the sun and they decided to compete with each other and discover that who is more powerful.</w:t>
      </w:r>
    </w:p>
    <w:p>
      <w:pPr>
        <w:spacing w:before="0"/>
      </w:pPr>
      <w:r>
        <w:rPr>
          <w:b w:val="0"/>
        </w:rPr>
        <w:t>• Sentence B- This will be the second sentence.</w:t>
      </w:r>
    </w:p>
    <w:p>
      <w:pPr>
        <w:spacing w:before="0"/>
      </w:pPr>
      <w:r>
        <w:rPr>
          <w:b w:val="0"/>
        </w:rPr>
        <w:t>• Sentence A- This will be the third sentence. As this sentence explains that what the competition is on which their powers have been distinguished.</w:t>
      </w:r>
    </w:p>
    <w:p>
      <w:pPr>
        <w:spacing w:before="0"/>
      </w:pPr>
      <w:r>
        <w:rPr>
          <w:b w:val="0"/>
        </w:rPr>
        <w:t>• Sentence D- This will be the last sentence. As this sentence explains that the wind has put all the effort into the competition and while performing it sent a blast, cold and a fierce storm.</w:t>
      </w:r>
    </w:p>
    <w:p>
      <w:pPr>
        <w:spacing w:before="0"/>
      </w:pPr>
      <w:r>
        <w:rPr>
          <w:b w:val="0"/>
        </w:rPr>
      </w:r>
    </w:p>
    <w:p>
      <w:pPr>
        <w:spacing w:after="100" w:line="360" w:lineRule="auto" w:before="0"/>
      </w:pPr>
      <w:r>
        <w:rPr>
          <w:b w:val="0"/>
        </w:rPr>
        <w:t>22. Rearrange the parts of the sentence in correct order. A country cannot P:development of its citizens Q:the individual growth and R:grow and develop without</w:t>
      </w:r>
    </w:p>
    <w:p>
      <w:pPr>
        <w:spacing w:before="0"/>
      </w:pPr>
      <w:r>
        <w:rPr>
          <w:b w:val="0"/>
        </w:rPr>
      </w:r>
    </w:p>
    <w:p>
      <w:pPr>
        <w:spacing w:after="100" w:before="0"/>
      </w:pPr>
      <w:r>
        <w:rPr>
          <w:b w:val="0"/>
        </w:rPr>
        <w:t>A. PRQ</w:t>
      </w:r>
    </w:p>
    <w:p>
      <w:pPr>
        <w:spacing w:after="100" w:before="0"/>
      </w:pPr>
      <w:r>
        <w:rPr>
          <w:b w:val="0"/>
        </w:rPr>
        <w:t>B. QRP</w:t>
      </w:r>
    </w:p>
    <w:p>
      <w:pPr>
        <w:spacing w:after="100" w:before="0"/>
      </w:pPr>
      <w:r>
        <w:rPr>
          <w:b w:val="0"/>
        </w:rPr>
        <w:t>C. PQR</w:t>
      </w:r>
    </w:p>
    <w:p>
      <w:pPr>
        <w:spacing w:after="100" w:before="0"/>
      </w:pPr>
      <w:r>
        <w:rPr>
          <w:b w:val="0"/>
        </w:rPr>
        <w:t>D. 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is the first statement as it mentions what a country cannot be. Since Q has ‘and’ mentioned in it, it has to be the second statement. P completes the sentence. Thus option 4 is the correct answer.</w:t>
      </w:r>
    </w:p>
    <w:p>
      <w:pPr>
        <w:spacing w:before="0"/>
      </w:pPr>
      <w:r>
        <w:rPr>
          <w:b w:val="0"/>
        </w:rPr>
      </w:r>
    </w:p>
    <w:p>
      <w:pPr>
        <w:spacing w:after="100" w:line="360" w:lineRule="auto" w:before="0"/>
      </w:pPr>
      <w:r>
        <w:rPr>
          <w:b w:val="0"/>
        </w:rPr>
        <w:t>23. The question below consists of a set of labelled sentences. Out of the four options given, select the most logical order of the sentences to form a coherent paragraph. Dance and laughter P: easily approachable doors Q: are the best, natural and R: to attaining a peaceful mindset</w:t>
      </w:r>
    </w:p>
    <w:p>
      <w:pPr>
        <w:spacing w:before="0"/>
      </w:pPr>
      <w:r>
        <w:rPr>
          <w:b w:val="0"/>
        </w:rPr>
      </w:r>
    </w:p>
    <w:p>
      <w:pPr>
        <w:spacing w:after="100" w:before="0"/>
      </w:pPr>
      <w:r>
        <w:rPr>
          <w:b w:val="0"/>
        </w:rPr>
        <w:t>A. RQP</w:t>
      </w:r>
    </w:p>
    <w:p>
      <w:pPr>
        <w:spacing w:after="100" w:before="0"/>
      </w:pPr>
      <w:r>
        <w:rPr>
          <w:b w:val="0"/>
        </w:rPr>
        <w:t>B. QPR</w:t>
      </w:r>
    </w:p>
    <w:p>
      <w:pPr>
        <w:spacing w:after="100" w:before="0"/>
      </w:pPr>
      <w:r>
        <w:rPr>
          <w:b w:val="0"/>
        </w:rPr>
        <w:t>C. PQR</w:t>
      </w:r>
    </w:p>
    <w:p>
      <w:pPr>
        <w:spacing w:after="100" w:before="0"/>
      </w:pPr>
      <w:r>
        <w:rPr>
          <w:b w:val="0"/>
        </w:rPr>
        <w:t>D. 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Dance and laughter =&gt; plural =&gt; followed by are. Q is first in sequence. Hence, Option 2) QPR is the correct answer. Dance and laughter are the best, natural and easily approachable doors to attaining a peaceful mindset</w:t>
      </w:r>
    </w:p>
    <w:p>
      <w:pPr>
        <w:spacing w:before="0"/>
      </w:pPr>
      <w:r>
        <w:rPr>
          <w:b w:val="0"/>
        </w:rPr>
      </w:r>
    </w:p>
    <w:p>
      <w:pPr>
        <w:spacing w:after="100" w:line="360" w:lineRule="auto" w:before="0"/>
      </w:pPr>
      <w:r>
        <w:rPr>
          <w:b w:val="0"/>
        </w:rPr>
        <w:t>24. The question below consists of a set of labelled sentences. Out of the four options given, select the most logical order of the sentences to form a coherent paragraph. Demographic pressure P: wage rate below Q: the subsistence level R: cannot push the</w:t>
      </w:r>
    </w:p>
    <w:p>
      <w:pPr>
        <w:spacing w:before="0"/>
      </w:pPr>
      <w:r>
        <w:rPr>
          <w:b w:val="0"/>
        </w:rPr>
      </w:r>
    </w:p>
    <w:p>
      <w:pPr>
        <w:spacing w:after="100" w:before="0"/>
      </w:pPr>
      <w:r>
        <w:rPr>
          <w:b w:val="0"/>
        </w:rPr>
        <w:t>A. QPR</w:t>
      </w:r>
    </w:p>
    <w:p>
      <w:pPr>
        <w:spacing w:after="100" w:before="0"/>
      </w:pPr>
      <w:r>
        <w:rPr>
          <w:b w:val="0"/>
        </w:rPr>
        <w:t>B. RPQ</w:t>
      </w:r>
    </w:p>
    <w:p>
      <w:pPr>
        <w:spacing w:after="100" w:before="0"/>
      </w:pPr>
      <w:r>
        <w:rPr>
          <w:b w:val="0"/>
        </w:rPr>
        <w:t>C. QRP</w:t>
      </w:r>
    </w:p>
    <w:p>
      <w:pPr>
        <w:spacing w:after="100" w:before="0"/>
      </w:pPr>
      <w:r>
        <w:rPr>
          <w:b w:val="0"/>
        </w:rPr>
        <w:t>D. 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Option 2) RPQ is the correct answer. Demographic pressure cannot push the wage rate below the subsistence level.</w:t>
      </w:r>
    </w:p>
    <w:p>
      <w:pPr>
        <w:spacing w:before="0"/>
      </w:pPr>
      <w:r>
        <w:rPr>
          <w:b w:val="0"/>
        </w:rPr>
        <w:t>• It is a grammatical rule that sentences can't end with prepositions (here: below) or articles (the).</w:t>
      </w:r>
    </w:p>
    <w:p>
      <w:pPr>
        <w:spacing w:before="0"/>
      </w:pPr>
      <w:r>
        <w:rPr>
          <w:b w:val="0"/>
        </w:rPr>
        <w:t>• Hence, Q is last in sequence.</w:t>
      </w:r>
    </w:p>
    <w:p>
      <w:pPr>
        <w:spacing w:before="0"/>
      </w:pPr>
      <w:r>
        <w:rPr>
          <w:b w:val="0"/>
        </w:rPr>
      </w:r>
    </w:p>
    <w:p>
      <w:pPr>
        <w:spacing w:after="100" w:line="360" w:lineRule="auto" w:before="0"/>
      </w:pPr>
      <w:r>
        <w:rPr>
          <w:b w:val="0"/>
        </w:rPr>
        <w:t>25. Parts of a sentence are given below in jumbled order. Select the option that gives their correct logical sequence and forms a meaningful sentence. In November, Lakshman fell (P) / with fever (Q) / seriously ill (R) and pneumonia (S).</w:t>
      </w:r>
    </w:p>
    <w:p>
      <w:pPr>
        <w:spacing w:before="0"/>
      </w:pPr>
      <w:r>
        <w:rPr>
          <w:b w:val="0"/>
        </w:rPr>
      </w:r>
    </w:p>
    <w:p>
      <w:pPr>
        <w:spacing w:after="100" w:before="0"/>
      </w:pPr>
      <w:r>
        <w:rPr>
          <w:b w:val="0"/>
        </w:rPr>
        <w:t>A. P, Q, S, R</w:t>
      </w:r>
    </w:p>
    <w:p>
      <w:pPr>
        <w:spacing w:after="100" w:before="0"/>
      </w:pPr>
      <w:r>
        <w:rPr>
          <w:b w:val="0"/>
        </w:rPr>
        <w:t>B. P, R, Q, S</w:t>
      </w:r>
    </w:p>
    <w:p>
      <w:pPr>
        <w:spacing w:after="100" w:before="0"/>
      </w:pPr>
      <w:r>
        <w:rPr>
          <w:b w:val="0"/>
        </w:rPr>
        <w:t>C. P, Q, R, S</w:t>
      </w:r>
    </w:p>
    <w:p>
      <w:pPr>
        <w:spacing w:after="100" w:before="0"/>
      </w:pPr>
      <w:r>
        <w:rPr>
          <w:b w:val="0"/>
        </w:rPr>
        <w:t>D. R, Q, S,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 R, Q, S). Lakshman first fell (P), then became seriously ill (R), followed by developing fever (Q) and pneumonia (S). The sequence logically captures the progression of events: falling ill, worsening condition, symptoms, and diagnosis. "Fell" (P) introduces the situation, "seriously ill" (R) intensifies it, "fever" (Q) describes a symptom, and "pneumonia" (S) identifies the illness, making this sequence accurate.</w:t>
      </w:r>
    </w:p>
    <w:p>
      <w:pPr>
        <w:spacing w:before="0"/>
      </w:pPr>
      <w:r>
        <w:rPr>
          <w:b w:val="0"/>
        </w:rPr>
      </w:r>
    </w:p>
    <w:p>
      <w:pPr>
        <w:spacing w:after="100" w:line="360" w:lineRule="auto" w:before="0"/>
      </w:pPr>
      <w:r>
        <w:rPr>
          <w:b w:val="0"/>
        </w:rPr>
        <w:t>26. The question below consists of a set of labelled sentences. These sentences, when properly sequenced from a coherent paragraph. Select the most logical order of sentences from among the options. The brave P – soldiers on the border Q – from all enemies and threats R – save us</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PRQ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'PRQ'. Key Points</w:t>
      </w:r>
    </w:p>
    <w:p>
      <w:pPr>
        <w:spacing w:before="0"/>
      </w:pPr>
      <w:r>
        <w:rPr>
          <w:b w:val="0"/>
        </w:rPr>
        <w:t>• Brave is an adjective and therefore, must be followed by the noun it is to be associated with =&gt; P must be first (brave soldiers).</w:t>
      </w:r>
    </w:p>
    <w:p>
      <w:pPr>
        <w:spacing w:before="0"/>
      </w:pPr>
      <w:r>
        <w:rPr>
          <w:b w:val="0"/>
        </w:rPr>
        <w:t>• Rule out 1) and 2).</w:t>
      </w:r>
    </w:p>
    <w:p>
      <w:pPr>
        <w:spacing w:before="0"/>
      </w:pPr>
      <w:r>
        <w:rPr>
          <w:b w:val="0"/>
        </w:rPr>
        <w:t>• Border from all enemies = doesn't make sense =&gt; Q can't follow P.</w:t>
      </w:r>
    </w:p>
    <w:p>
      <w:pPr>
        <w:spacing w:before="0"/>
      </w:pPr>
      <w:r>
        <w:rPr>
          <w:b w:val="0"/>
        </w:rPr>
        <w:t>• The correct sentence- The brave soldiers on the border save us from all the enemies and threats.</w:t>
      </w:r>
    </w:p>
    <w:p>
      <w:pPr>
        <w:spacing w:before="0"/>
      </w:pPr>
      <w:r>
        <w:rPr>
          <w:b w:val="0"/>
        </w:rPr>
        <w:t>• Hence, the correct answer is option 4.</w:t>
      </w:r>
    </w:p>
    <w:p>
      <w:pPr>
        <w:spacing w:before="0"/>
      </w:pPr>
      <w:r>
        <w:rPr>
          <w:b w:val="0"/>
        </w:rPr>
      </w:r>
    </w:p>
    <w:p>
      <w:pPr>
        <w:spacing w:after="100" w:line="360" w:lineRule="auto" w:before="0"/>
      </w:pPr>
      <w:r>
        <w:rPr>
          <w:b w:val="0"/>
        </w:rPr>
        <w:t>27. Rearrange the parts of the sentence in correct order. The ministry officials P. recommend the shortlisted names to Q. the awards selection committee R. sieve through the applicants' credentials and S. have been working overtime to</w:t>
      </w:r>
    </w:p>
    <w:p>
      <w:pPr>
        <w:spacing w:before="0"/>
      </w:pPr>
      <w:r>
        <w:rPr>
          <w:b w:val="0"/>
        </w:rPr>
      </w:r>
    </w:p>
    <w:p>
      <w:pPr>
        <w:spacing w:after="100" w:before="0"/>
      </w:pPr>
      <w:r>
        <w:rPr>
          <w:b w:val="0"/>
        </w:rPr>
        <w:t>A. SRPQ</w:t>
      </w:r>
    </w:p>
    <w:p>
      <w:pPr>
        <w:spacing w:after="100" w:before="0"/>
      </w:pPr>
      <w:r>
        <w:rPr>
          <w:b w:val="0"/>
        </w:rPr>
        <w:t>B. QRPS</w:t>
      </w:r>
    </w:p>
    <w:p>
      <w:pPr>
        <w:spacing w:after="100" w:before="0"/>
      </w:pPr>
      <w:r>
        <w:rPr>
          <w:b w:val="0"/>
        </w:rPr>
        <w:t>C. SPQR</w:t>
      </w:r>
    </w:p>
    <w:p>
      <w:pPr>
        <w:spacing w:after="100" w:before="0"/>
      </w:pPr>
      <w:r>
        <w:rPr>
          <w:b w:val="0"/>
        </w:rPr>
        <w:t>D. PQRS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parts of the sentence is: SRPQ. The correct sentence would be: "The ministry officials have been working overtime to sieve through the applicants' credentials and recommend the shortlisted names to the awards selection committee."</w:t>
      </w:r>
    </w:p>
    <w:p>
      <w:pPr>
        <w:spacing w:before="0"/>
      </w:pPr>
      <w:r>
        <w:rPr>
          <w:b w:val="0"/>
        </w:rPr>
      </w:r>
    </w:p>
    <w:p>
      <w:pPr>
        <w:spacing w:after="100" w:line="360" w:lineRule="auto" w:before="0"/>
      </w:pPr>
      <w:r>
        <w:rPr>
          <w:b w:val="0"/>
        </w:rPr>
        <w:t>28. The question below consists of a set of labelled sentences. Out of the four options given, select the most logical order of the sentences to form a coherent paragraph. There was once P: a poor man who earned Q: himself and his family R: just a bare living for</w:t>
      </w:r>
    </w:p>
    <w:p>
      <w:pPr>
        <w:spacing w:before="0"/>
      </w:pPr>
      <w:r>
        <w:rPr>
          <w:b w:val="0"/>
        </w:rPr>
      </w:r>
    </w:p>
    <w:p>
      <w:pPr>
        <w:spacing w:after="100" w:before="0"/>
      </w:pPr>
      <w:r>
        <w:rPr>
          <w:b w:val="0"/>
        </w:rPr>
        <w:t>A. PRQ</w:t>
      </w:r>
    </w:p>
    <w:p>
      <w:pPr>
        <w:spacing w:after="100" w:before="0"/>
      </w:pPr>
      <w:r>
        <w:rPr>
          <w:b w:val="0"/>
        </w:rPr>
        <w:t>B. QRP</w:t>
      </w:r>
    </w:p>
    <w:p>
      <w:pPr>
        <w:spacing w:after="100" w:before="0"/>
      </w:pPr>
      <w:r>
        <w:rPr>
          <w:b w:val="0"/>
        </w:rPr>
        <w:t>C. QPR</w:t>
      </w:r>
    </w:p>
    <w:p>
      <w:pPr>
        <w:spacing w:after="100" w:before="0"/>
      </w:pPr>
      <w:r>
        <w:rPr>
          <w:b w:val="0"/>
        </w:rPr>
        <w:t>D. 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noun must be the first word after once =&gt; P is the only possible choice to be the first in order. Hence, Option 1) PRQ is the correct answer. There was once a poor man who earned just a bare living for himself and his family.</w:t>
      </w:r>
    </w:p>
    <w:p>
      <w:pPr>
        <w:spacing w:before="0"/>
      </w:pPr>
      <w:r>
        <w:rPr>
          <w:b w:val="0"/>
        </w:rPr>
      </w:r>
    </w:p>
    <w:p>
      <w:pPr>
        <w:spacing w:after="100" w:line="360" w:lineRule="auto" w:before="0"/>
      </w:pPr>
      <w:r>
        <w:rPr>
          <w:b w:val="0"/>
        </w:rPr>
        <w:t>29. Parts of a sentence are given below in jumbled order. Select the option that arranges the parts in the correct sequence to form a meaningful sentence. (P) dreams provide an escape (Q) where reality is suspended (R) into a world (O) of endless possibilities</w:t>
      </w:r>
    </w:p>
    <w:p>
      <w:pPr>
        <w:spacing w:before="0"/>
      </w:pPr>
      <w:r>
        <w:rPr>
          <w:b w:val="0"/>
        </w:rPr>
      </w:r>
    </w:p>
    <w:p>
      <w:pPr>
        <w:spacing w:after="100" w:before="0"/>
      </w:pPr>
      <w:r>
        <w:rPr>
          <w:b w:val="0"/>
        </w:rPr>
        <w:t>A. OPQR</w:t>
      </w:r>
    </w:p>
    <w:p>
      <w:pPr>
        <w:spacing w:after="100" w:before="0"/>
      </w:pPr>
      <w:r>
        <w:rPr>
          <w:b w:val="0"/>
        </w:rPr>
        <w:t>B. PROQ</w:t>
      </w:r>
    </w:p>
    <w:p>
      <w:pPr>
        <w:spacing w:after="100" w:before="0"/>
      </w:pPr>
      <w:r>
        <w:rPr>
          <w:b w:val="0"/>
        </w:rPr>
        <w:t>C. OQRP</w:t>
      </w:r>
    </w:p>
    <w:p>
      <w:pPr>
        <w:spacing w:after="100" w:before="0"/>
      </w:pPr>
      <w:r>
        <w:rPr>
          <w:b w:val="0"/>
        </w:rPr>
        <w:t>D. RPOQ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PROQ Key Points Therefore, the correct answer is PROQ. Additional Information</w:t>
      </w:r>
    </w:p>
    <w:p>
      <w:pPr>
        <w:spacing w:before="0"/>
      </w:pPr>
      <w:r>
        <w:rPr>
          <w:b w:val="0"/>
        </w:rPr>
        <w:t>• The sentence begins with part (P) which starts the idea "dreams provide an escape," giving a clear introduction to the subject of the sentence.</w:t>
      </w:r>
    </w:p>
    <w:p>
      <w:pPr>
        <w:spacing w:before="0"/>
      </w:pPr>
      <w:r>
        <w:rPr>
          <w:b w:val="0"/>
        </w:rPr>
        <w:t>• Next, part (R) follows logically with "into a world," describing where this escape leads.</w:t>
      </w:r>
    </w:p>
    <w:p>
      <w:pPr>
        <w:spacing w:before="0"/>
      </w:pPr>
      <w:r>
        <w:rPr>
          <w:b w:val="0"/>
        </w:rPr>
        <w:t>• Part (O) continues the thought with "of endless possibilities," completing the image of the world dreams offer.</w:t>
      </w:r>
    </w:p>
    <w:p>
      <w:pPr>
        <w:spacing w:before="0"/>
      </w:pPr>
      <w:r>
        <w:rPr>
          <w:b w:val="0"/>
        </w:rPr>
        <w:t>• Ending with part (Q), which specifies "where reality is suspended," finalizing the context and nature of the escape described in the sentence.</w:t>
      </w:r>
    </w:p>
    <w:p>
      <w:pPr>
        <w:spacing w:before="0"/>
      </w:pPr>
      <w:r>
        <w:rPr>
          <w:b w:val="0"/>
        </w:rPr>
        <w:t>• Option 1 (OPQR): This option starts with "dreams provide an escape," but the sentence structure gets disrupted as it places "into a world" prematurely before the phrase "of endless possibilities," making it unclear.</w:t>
      </w:r>
    </w:p>
    <w:p>
      <w:pPr>
        <w:spacing w:before="0"/>
      </w:pPr>
      <w:r>
        <w:rPr>
          <w:b w:val="0"/>
        </w:rPr>
        <w:t>• Option 3 (OQRP): This sequence introduces "dreams provide an escape" correctly, but it places "where reality is suspended" too early, causing an awkward flow and losing the natural progression of ideas.</w:t>
      </w:r>
    </w:p>
    <w:p>
      <w:pPr>
        <w:spacing w:before="0"/>
      </w:pPr>
      <w:r>
        <w:rPr>
          <w:b w:val="0"/>
        </w:rPr>
        <w:t>• Option 4 (RPOQ): Starting with "into a world" creates a fragmented structure and lacks context, making the sentence grammatically incorrect and confusing.</w:t>
      </w:r>
    </w:p>
    <w:p>
      <w:pPr>
        <w:spacing w:before="0"/>
      </w:pPr>
      <w:r>
        <w:rPr>
          <w:b w:val="0"/>
        </w:rPr>
      </w:r>
    </w:p>
    <w:p>
      <w:pPr>
        <w:spacing w:after="100" w:line="360" w:lineRule="auto" w:before="0"/>
      </w:pPr>
      <w:r>
        <w:rPr>
          <w:b w:val="0"/>
        </w:rPr>
        <w:t>30. Rearrange the parts of the sentence in correct order. A safe and secure P: women to take up a variety Q: environment may allow more R: of jobs or run a business</w:t>
      </w:r>
    </w:p>
    <w:p>
      <w:pPr>
        <w:spacing w:before="0"/>
      </w:pPr>
      <w:r>
        <w:rPr>
          <w:b w:val="0"/>
        </w:rPr>
      </w:r>
    </w:p>
    <w:p>
      <w:pPr>
        <w:spacing w:after="100" w:before="0"/>
      </w:pPr>
      <w:r>
        <w:rPr>
          <w:b w:val="0"/>
        </w:rPr>
        <w:t>A. PQR</w:t>
      </w:r>
    </w:p>
    <w:p>
      <w:pPr>
        <w:spacing w:after="100" w:before="0"/>
      </w:pPr>
      <w:r>
        <w:rPr>
          <w:b w:val="0"/>
        </w:rPr>
        <w:t>B. QPR</w:t>
      </w:r>
    </w:p>
    <w:p>
      <w:pPr>
        <w:spacing w:after="100" w:before="0"/>
      </w:pPr>
      <w:r>
        <w:rPr>
          <w:b w:val="0"/>
        </w:rPr>
        <w:t>C. RPQ</w:t>
      </w:r>
    </w:p>
    <w:p>
      <w:pPr>
        <w:spacing w:after="100" w:before="0"/>
      </w:pPr>
      <w:r>
        <w:rPr>
          <w:b w:val="0"/>
        </w:rPr>
        <w:t>D. RQP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 is the first part of the sentence as it answers a safe and secure what. P follows Q to state allow more whom. R completes the sentence by mentioning a variety of what. Thus option 2 is the correct answer.</w:t>
      </w:r>
    </w:p>
    <w:p>
      <w:pPr>
        <w:spacing w:before="0"/>
      </w:pPr>
      <w:r>
        <w:rPr>
          <w:b w:val="0"/>
        </w:rPr>
      </w:r>
    </w:p>
    <w:p>
      <w:pPr>
        <w:spacing w:after="100" w:line="360" w:lineRule="auto" w:before="0"/>
      </w:pPr>
      <w:r>
        <w:rPr>
          <w:b w:val="0"/>
        </w:rPr>
        <w:t>31. Rearrange the parts of the sentence in correct order. I knew that P: challenge with courage Q: result of facing a R: this conﬁdence was a</w:t>
      </w:r>
    </w:p>
    <w:p>
      <w:pPr>
        <w:spacing w:before="0"/>
      </w:pPr>
      <w:r>
        <w:rPr>
          <w:b w:val="0"/>
        </w:rPr>
      </w:r>
    </w:p>
    <w:p>
      <w:pPr>
        <w:spacing w:after="100" w:before="0"/>
      </w:pPr>
      <w:r>
        <w:rPr>
          <w:b w:val="0"/>
        </w:rPr>
        <w:t>A. PQR</w:t>
      </w:r>
    </w:p>
    <w:p>
      <w:pPr>
        <w:spacing w:after="100" w:before="0"/>
      </w:pPr>
      <w:r>
        <w:rPr>
          <w:b w:val="0"/>
        </w:rPr>
        <w:t>B. RPQ</w:t>
      </w:r>
    </w:p>
    <w:p>
      <w:pPr>
        <w:spacing w:after="100" w:before="0"/>
      </w:pPr>
      <w:r>
        <w:rPr>
          <w:b w:val="0"/>
        </w:rPr>
        <w:t>C. QPR</w:t>
      </w:r>
    </w:p>
    <w:p>
      <w:pPr>
        <w:spacing w:after="100" w:before="0"/>
      </w:pPr>
      <w:r>
        <w:rPr>
          <w:b w:val="0"/>
        </w:rPr>
        <w:t>D. 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-4 Clearly, the sentence cannot end with an article a. Hence, options 1, 2 &amp; 3 are clearly eliminated. So, option 4 i.e. RQP is the correct answer. Correct sentence - I knew that this conﬁdence was a result of facing a challenge with courage .</w:t>
      </w:r>
    </w:p>
    <w:p>
      <w:pPr>
        <w:spacing w:before="0"/>
      </w:pPr>
      <w:r>
        <w:rPr>
          <w:b w:val="0"/>
        </w:rPr>
      </w:r>
    </w:p>
    <w:p>
      <w:pPr>
        <w:spacing w:after="100" w:line="360" w:lineRule="auto" w:before="0"/>
      </w:pPr>
      <w:r>
        <w:rPr>
          <w:b w:val="0"/>
        </w:rPr>
        <w:t>32. Direction: Parts of a sentence are given below in jumbled order. Select the option that arranges the parts in the correct order to form a meaningful sentence. A. Between renunciation of the social world B. The first point to note C. And asceticism D. Is the intimate link</w:t>
      </w:r>
    </w:p>
    <w:p>
      <w:pPr>
        <w:spacing w:before="0"/>
      </w:pPr>
      <w:r>
        <w:rPr>
          <w:b w:val="0"/>
        </w:rPr>
      </w:r>
    </w:p>
    <w:p>
      <w:pPr>
        <w:spacing w:after="100" w:before="0"/>
      </w:pPr>
      <w:r>
        <w:rPr>
          <w:b w:val="0"/>
        </w:rPr>
        <w:t>A. A, C, B, D</w:t>
      </w:r>
    </w:p>
    <w:p>
      <w:pPr>
        <w:spacing w:after="100" w:before="0"/>
      </w:pPr>
      <w:r>
        <w:rPr>
          <w:b w:val="0"/>
        </w:rPr>
        <w:t>B. B, D, A, C</w:t>
      </w:r>
    </w:p>
    <w:p>
      <w:pPr>
        <w:spacing w:after="100" w:before="0"/>
      </w:pPr>
      <w:r>
        <w:rPr>
          <w:b w:val="0"/>
        </w:rPr>
        <w:t>C. A, B, C, D</w:t>
      </w:r>
    </w:p>
    <w:p>
      <w:pPr>
        <w:spacing w:after="100" w:before="0"/>
      </w:pPr>
      <w:r>
        <w:rPr>
          <w:b w:val="0"/>
        </w:rPr>
        <w:t>D. B, C, 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talks about the intimate link between renunciation of the social world and asceticism. The first point to note comes before this discussion. So, the first part must be B. Part D introduces an object to the part B. So, D must follow B. The next part must be AC, as it provides a connection between renunciation of the social world and asceticism. Correct sentence: B (the first point to note), D (the intimate link), A (between renunciation of the social world), C (and asceticism).</w:t>
      </w:r>
    </w:p>
    <w:p>
      <w:pPr>
        <w:spacing w:before="0"/>
      </w:pPr>
      <w:r>
        <w:rPr>
          <w:b w:val="0"/>
        </w:rPr>
      </w:r>
    </w:p>
    <w:p>
      <w:pPr>
        <w:spacing w:after="100" w:line="360" w:lineRule="auto" w:before="0"/>
      </w:pPr>
      <w:r>
        <w:rPr>
          <w:b w:val="0"/>
        </w:rPr>
        <w:t>33. The question below consists of a set of labelled sentences. Out of the four options given, select the most logical order of the sentences to form a coherent sentence. Rohan and Ranjan P: about the terms Q: had finished reading R: of credit in class</w:t>
      </w:r>
    </w:p>
    <w:p>
      <w:pPr>
        <w:spacing w:before="0"/>
      </w:pPr>
      <w:r>
        <w:rPr>
          <w:b w:val="0"/>
        </w:rPr>
      </w:r>
    </w:p>
    <w:p>
      <w:pPr>
        <w:spacing w:after="100" w:before="0"/>
      </w:pPr>
      <w:r>
        <w:rPr>
          <w:b w:val="0"/>
        </w:rPr>
        <w:t>A. PQR</w:t>
      </w:r>
    </w:p>
    <w:p>
      <w:pPr>
        <w:spacing w:after="100" w:before="0"/>
      </w:pPr>
      <w:r>
        <w:rPr>
          <w:b w:val="0"/>
        </w:rPr>
        <w:t>B. QPR</w:t>
      </w:r>
    </w:p>
    <w:p>
      <w:pPr>
        <w:spacing w:after="100" w:before="0"/>
      </w:pPr>
      <w:r>
        <w:rPr>
          <w:b w:val="0"/>
        </w:rPr>
        <w:t>C. RPQ</w:t>
      </w:r>
    </w:p>
    <w:p>
      <w:pPr>
        <w:spacing w:after="100" w:before="0"/>
      </w:pPr>
      <w:r>
        <w:rPr>
          <w:b w:val="0"/>
        </w:rPr>
        <w:t>D. 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 states the actions of the two subjects Rohan and Rajan. Since no other option begins with Q, 2 is the correct answer.</w:t>
      </w:r>
    </w:p>
    <w:p>
      <w:pPr>
        <w:spacing w:before="0"/>
      </w:pPr>
      <w:r>
        <w:rPr>
          <w:b w:val="0"/>
        </w:rPr>
      </w:r>
    </w:p>
    <w:p>
      <w:pPr>
        <w:spacing w:after="100" w:line="360" w:lineRule="auto" w:before="0"/>
      </w:pPr>
      <w:r>
        <w:rPr>
          <w:b w:val="0"/>
        </w:rPr>
        <w:t>34. Rearrange the parts of the sentence in correct order. Low education means P: to the poverty and Q: gender inequality in the society R: low employment which leads</w:t>
      </w:r>
    </w:p>
    <w:p>
      <w:pPr>
        <w:spacing w:before="0"/>
      </w:pPr>
      <w:r>
        <w:rPr>
          <w:b w:val="0"/>
        </w:rPr>
      </w:r>
    </w:p>
    <w:p>
      <w:pPr>
        <w:spacing w:after="100" w:before="0"/>
      </w:pPr>
      <w:r>
        <w:rPr>
          <w:b w:val="0"/>
        </w:rPr>
        <w:t>A. RPQ</w:t>
      </w:r>
    </w:p>
    <w:p>
      <w:pPr>
        <w:spacing w:after="100" w:before="0"/>
      </w:pPr>
      <w:r>
        <w:rPr>
          <w:b w:val="0"/>
        </w:rPr>
        <w:t>B. PQR</w:t>
      </w:r>
    </w:p>
    <w:p>
      <w:pPr>
        <w:spacing w:after="100" w:before="0"/>
      </w:pPr>
      <w:r>
        <w:rPr>
          <w:b w:val="0"/>
        </w:rPr>
        <w:t>C. QRP</w:t>
      </w:r>
    </w:p>
    <w:p>
      <w:pPr>
        <w:spacing w:after="100" w:before="0"/>
      </w:pPr>
      <w:r>
        <w:rPr>
          <w:b w:val="0"/>
        </w:rPr>
        <w:t>D. QPR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Clearly, the sentence doesn't end with a conjunction. Hence, option 3 is eliminated. Now, Q ends with a noun, and R starts with a noun. Hence, two nouns do not come together. Thus, sequence QR is not correct. Hence, option 2 is the correct answer. Now, R ends with a verb i.e. leads that has conjunction before it. Hence, it needs an object. So, the sentence cannot end with a verb. Hence, option 4 is eliminated. Thus, option 1 i.e. RPQ is the correct answer. Correct sentence - Low education means low employment which leads to the poverty and gender inequality in the society.</w:t>
      </w:r>
    </w:p>
    <w:p>
      <w:pPr>
        <w:spacing w:before="0"/>
      </w:pPr>
      <w:r>
        <w:rPr>
          <w:b w:val="0"/>
        </w:rPr>
      </w:r>
    </w:p>
    <w:p>
      <w:pPr>
        <w:spacing w:after="100" w:line="360" w:lineRule="auto" w:before="0"/>
      </w:pPr>
      <w:r>
        <w:rPr>
          <w:b w:val="0"/>
        </w:rPr>
        <w:t>35. Parts of a sentence are given below in jumbled order. Arrange the parts in the correct order to form a meaningful sentence. A great transition / marked / the 20th century / for mankind</w:t>
      </w:r>
    </w:p>
    <w:p>
      <w:pPr>
        <w:spacing w:before="0"/>
      </w:pPr>
      <w:r>
        <w:rPr>
          <w:b w:val="0"/>
        </w:rPr>
      </w:r>
    </w:p>
    <w:p>
      <w:pPr>
        <w:spacing w:after="100" w:before="0"/>
      </w:pPr>
      <w:r>
        <w:rPr>
          <w:b w:val="0"/>
        </w:rPr>
        <w:t>A. A great transition marked the 20th century for mankind.</w:t>
      </w:r>
    </w:p>
    <w:p>
      <w:pPr>
        <w:spacing w:after="100" w:before="0"/>
      </w:pPr>
      <w:r>
        <w:rPr>
          <w:b w:val="0"/>
        </w:rPr>
        <w:t>B. The 20th century marked a great transition for mankind.</w:t>
      </w:r>
    </w:p>
    <w:p>
      <w:pPr>
        <w:spacing w:after="100" w:before="0"/>
      </w:pPr>
      <w:r>
        <w:rPr>
          <w:b w:val="0"/>
        </w:rPr>
        <w:t>C. A great transition for mankind marked the 20th century.</w:t>
      </w:r>
    </w:p>
    <w:p>
      <w:pPr>
        <w:spacing w:after="100" w:before="0"/>
      </w:pPr>
      <w:r>
        <w:rPr>
          <w:b w:val="0"/>
        </w:rPr>
        <w:t>D. For mankind, a great transition marked the 20th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part would be "the 20th century" which starts the sentence and acts as the subject. The second part would be "marked" which acts as the verb of the sentence.The third part would be "A great transition" which will act as the object of the sentence.</w:t>
      </w:r>
    </w:p>
    <w:p>
      <w:pPr>
        <w:spacing w:before="0"/>
      </w:pPr>
      <w:r>
        <w:rPr>
          <w:b w:val="0"/>
        </w:rPr>
      </w:r>
    </w:p>
    <w:p>
      <w:pPr>
        <w:spacing w:after="100" w:line="360" w:lineRule="auto" w:before="0"/>
      </w:pPr>
      <w:r>
        <w:rPr>
          <w:b w:val="0"/>
        </w:rPr>
        <w:t>36. Parts of a sentence are given below in jumbled order. Arrange the parts in the correct order to form a meaningful sentence. A. featuring the fool, or jester, who represented the weaknesses, B. fool's literature is the allegorical satires C. popular throughout Europe from the 15th to the 17th century, D. vices, and grotesqueries of contemporary society</w:t>
      </w:r>
    </w:p>
    <w:p>
      <w:pPr>
        <w:spacing w:before="0"/>
      </w:pPr>
      <w:r>
        <w:rPr>
          <w:b w:val="0"/>
        </w:rPr>
      </w:r>
    </w:p>
    <w:p>
      <w:pPr>
        <w:spacing w:after="100" w:before="0"/>
      </w:pPr>
      <w:r>
        <w:rPr>
          <w:b w:val="0"/>
        </w:rPr>
        <w:t>A. BCAD</w:t>
      </w:r>
    </w:p>
    <w:p>
      <w:pPr>
        <w:spacing w:after="100" w:before="0"/>
      </w:pPr>
      <w:r>
        <w:rPr>
          <w:b w:val="0"/>
        </w:rPr>
        <w:t>B. DABC</w:t>
      </w:r>
    </w:p>
    <w:p>
      <w:pPr>
        <w:spacing w:after="100" w:before="0"/>
      </w:pPr>
      <w:r>
        <w:rPr>
          <w:b w:val="0"/>
        </w:rPr>
        <w:t>C. CABD</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BCAD Key Points Arranged Sentence: Fool's literature is the allegorical satires, popular throughout Europe from the 15th to the 17th century, featuring the fool, or jester, who represented the weaknesses, vices, and grotesqueries of contemporary society. Therefore, the correct answer is option 1.</w:t>
      </w:r>
    </w:p>
    <w:p>
      <w:pPr>
        <w:spacing w:before="0"/>
      </w:pPr>
      <w:r>
        <w:rPr>
          <w:b w:val="0"/>
        </w:rPr>
        <w:t>• Part B: It introduces the topic of fool's literature, stating that it consists of allegorical satires.</w:t>
      </w:r>
    </w:p>
    <w:p>
      <w:pPr>
        <w:spacing w:before="0"/>
      </w:pPr>
      <w:r>
        <w:rPr>
          <w:b w:val="0"/>
        </w:rPr>
        <w:t>• Part C: It provides information about the time frame during which fool's literature was popular.</w:t>
      </w:r>
    </w:p>
    <w:p>
      <w:pPr>
        <w:spacing w:before="0"/>
      </w:pPr>
      <w:r>
        <w:rPr>
          <w:b w:val="0"/>
        </w:rPr>
        <w:t>• Part A: Introduces the central figure in fool's literature, explaining that it typically features a fool or jester who symbolizes the weaknesses of society.</w:t>
      </w:r>
    </w:p>
    <w:p>
      <w:pPr>
        <w:spacing w:before="0"/>
      </w:pPr>
      <w:r>
        <w:rPr>
          <w:b w:val="0"/>
        </w:rPr>
        <w:t>• Part D: Concludes the sentence by explaining what the fool or jester represents - the vices and grotesqueries of contemporary society.</w:t>
      </w:r>
    </w:p>
    <w:p>
      <w:pPr>
        <w:spacing w:before="0"/>
      </w:pPr>
      <w:r>
        <w:rPr>
          <w:b w:val="0"/>
        </w:rPr>
      </w:r>
    </w:p>
    <w:p>
      <w:pPr>
        <w:spacing w:after="100" w:line="360" w:lineRule="auto" w:before="0"/>
      </w:pPr>
      <w:r>
        <w:rPr>
          <w:b w:val="0"/>
        </w:rPr>
        <w:t>37. Examine the four jumbled sentences. Out of the given options, pick the one that gives their correct order. A. Yet few people know the long history of making soap. B. As a prevention, they recommend the frequent washing of hands for 20 seconds. C. Scientists have declared that COVID-19 is here to stay. D. This advice is practical and easy to follow as soap is a common and inexpensive consumer product.</w:t>
      </w:r>
    </w:p>
    <w:p>
      <w:pPr>
        <w:spacing w:before="0"/>
      </w:pPr>
      <w:r>
        <w:rPr>
          <w:b w:val="0"/>
        </w:rPr>
      </w:r>
    </w:p>
    <w:p>
      <w:pPr>
        <w:spacing w:after="100" w:before="0"/>
      </w:pPr>
      <w:r>
        <w:rPr>
          <w:b w:val="0"/>
        </w:rPr>
        <w:t>A. CBDA</w:t>
      </w:r>
    </w:p>
    <w:p>
      <w:pPr>
        <w:spacing w:after="100" w:before="0"/>
      </w:pPr>
      <w:r>
        <w:rPr>
          <w:b w:val="0"/>
        </w:rPr>
        <w:t>B. CABD</w:t>
      </w:r>
    </w:p>
    <w:p>
      <w:pPr>
        <w:spacing w:after="100" w:before="0"/>
      </w:pPr>
      <w:r>
        <w:rPr>
          <w:b w:val="0"/>
        </w:rPr>
        <w:t>C. BDAC</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'CBDA'. Key Points</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C is independent and introduces the topic which deals with a declaration made by scientists regarding a disease.</w:t>
      </w:r>
    </w:p>
    <w:p>
      <w:pPr>
        <w:spacing w:before="0"/>
      </w:pPr>
      <w:r>
        <w:rPr>
          <w:b w:val="0"/>
        </w:rPr>
        <w:t>• So, C becomes the first sentence of the passage.</w:t>
      </w:r>
    </w:p>
    <w:p>
      <w:pPr>
        <w:spacing w:before="0"/>
      </w:pPr>
      <w:r>
        <w:rPr>
          <w:b w:val="0"/>
        </w:rPr>
        <w:t>• Both options 1 and 2 show sentence C as the first sentence.</w:t>
      </w:r>
    </w:p>
    <w:p>
      <w:pPr>
        <w:spacing w:before="0"/>
      </w:pPr>
      <w:r>
        <w:rPr>
          <w:b w:val="0"/>
        </w:rPr>
        <w:t>• So, we need to find the second sentence which will be either sentence A or B.</w:t>
      </w:r>
    </w:p>
    <w:p>
      <w:pPr>
        <w:spacing w:before="0"/>
      </w:pPr>
      <w:r>
        <w:rPr>
          <w:b w:val="0"/>
        </w:rPr>
        <w:t>• Sentence A talks about how few people know the long history of soap making. This sentence does not provide more information on sentence C. So, it cannot occupy the second position.</w:t>
      </w:r>
    </w:p>
    <w:p>
      <w:pPr>
        <w:spacing w:before="0"/>
      </w:pPr>
      <w:r>
        <w:rPr>
          <w:b w:val="0"/>
        </w:rPr>
        <w:t>• But sentence B talks about how (they) are recommending frequent hand washes as a prevention measure. This links sentence B to sentence C which had talked about a disease. Logically a disease needs to be prevented.</w:t>
      </w:r>
    </w:p>
    <w:p>
      <w:pPr>
        <w:spacing w:before="0"/>
      </w:pPr>
      <w:r>
        <w:rPr>
          <w:b w:val="0"/>
        </w:rPr>
        <w:t>• So, B must come after C. Then CB is the correct order.</w:t>
      </w:r>
    </w:p>
    <w:p>
      <w:pPr>
        <w:spacing w:before="0"/>
      </w:pPr>
      <w:r>
        <w:rPr>
          <w:b w:val="0"/>
        </w:rPr>
        <w:t>• As per option 1, the full sequence is : CBDA. C. Scientists have declared that COVID-19 is here to stay.</w:t>
      </w:r>
    </w:p>
    <w:p>
      <w:pPr>
        <w:spacing w:before="0"/>
      </w:pPr>
      <w:r>
        <w:rPr>
          <w:b w:val="0"/>
        </w:rPr>
        <w:t>• B. As a prevention, they recommend the frequent washing of hands for 20 seconds.</w:t>
      </w:r>
    </w:p>
    <w:p>
      <w:pPr>
        <w:spacing w:before="0"/>
      </w:pPr>
      <w:r>
        <w:rPr>
          <w:b w:val="0"/>
        </w:rPr>
        <w:t>• D. This advice is practical and easy to follow as soap is a common and inexpensive consumer product.</w:t>
      </w:r>
    </w:p>
    <w:p>
      <w:pPr>
        <w:spacing w:before="0"/>
      </w:pPr>
      <w:r>
        <w:rPr>
          <w:b w:val="0"/>
        </w:rPr>
        <w:t>• A. Yet few people know the long history of making soap.</w:t>
      </w:r>
    </w:p>
    <w:p>
      <w:pPr>
        <w:spacing w:before="0"/>
      </w:pPr>
      <w:r>
        <w:rPr>
          <w:b w:val="0"/>
        </w:rPr>
        <w:t>• This sequence is logically correct, making option 1 the correct answer.</w:t>
      </w:r>
    </w:p>
    <w:p>
      <w:pPr>
        <w:spacing w:before="0"/>
      </w:pPr>
      <w:r>
        <w:rPr>
          <w:b w:val="0"/>
        </w:rPr>
      </w:r>
    </w:p>
    <w:p>
      <w:pPr>
        <w:spacing w:after="100" w:line="360" w:lineRule="auto" w:before="0"/>
      </w:pPr>
      <w:r>
        <w:rPr>
          <w:b w:val="0"/>
        </w:rPr>
        <w:t>38. Rearrange the parts of the sentence in correct order. The researchers P. decision centers called the orbitofrontal Q. analyzed the electrical activity recorded R. cortex and dorsal anterior cingulate cortex S. from neurons in two of the brain's</w:t>
      </w:r>
    </w:p>
    <w:p>
      <w:pPr>
        <w:spacing w:before="0"/>
      </w:pPr>
      <w:r>
        <w:rPr>
          <w:b w:val="0"/>
        </w:rPr>
      </w:r>
    </w:p>
    <w:p>
      <w:pPr>
        <w:spacing w:after="100" w:before="0"/>
      </w:pPr>
      <w:r>
        <w:rPr>
          <w:b w:val="0"/>
        </w:rPr>
        <w:t>A. QSPR</w:t>
      </w:r>
    </w:p>
    <w:p>
      <w:pPr>
        <w:spacing w:after="100" w:before="0"/>
      </w:pPr>
      <w:r>
        <w:rPr>
          <w:b w:val="0"/>
        </w:rPr>
        <w:t>B. RSPQ</w:t>
      </w:r>
    </w:p>
    <w:p>
      <w:pPr>
        <w:spacing w:after="100" w:before="0"/>
      </w:pPr>
      <w:r>
        <w:rPr>
          <w:b w:val="0"/>
        </w:rPr>
        <w:t>C. RPQS</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part would be Q as it contains the verb 'analyzed' which would come after the noun 'researchers'. The second part would be S as it mentions from where the electrical activity was recorded i.e. from neurons. The third part would be P as it mentions the location in which the electrical activity was recorded i.e. brain's decision centers .The fourth part would be R as it mentions the names of the centers.</w:t>
      </w:r>
    </w:p>
    <w:p>
      <w:pPr>
        <w:spacing w:before="0"/>
      </w:pPr>
      <w:r>
        <w:rPr>
          <w:b w:val="0"/>
        </w:rPr>
      </w:r>
    </w:p>
    <w:p>
      <w:pPr>
        <w:spacing w:after="100" w:line="360" w:lineRule="auto" w:before="0"/>
      </w:pPr>
      <w:r>
        <w:rPr>
          <w:b w:val="0"/>
        </w:rPr>
        <w:t>39. Rearrange the parts of the sentence in the correct order. While physical movement P. activities may not require physical Q. is important for children, all learning R. the part of teachers and students S. movement and facial expressions on</w:t>
      </w:r>
    </w:p>
    <w:p>
      <w:pPr>
        <w:spacing w:before="0"/>
      </w:pPr>
      <w:r>
        <w:rPr>
          <w:b w:val="0"/>
        </w:rPr>
      </w:r>
    </w:p>
    <w:p>
      <w:pPr>
        <w:spacing w:after="100" w:before="0"/>
      </w:pPr>
      <w:r>
        <w:rPr>
          <w:b w:val="0"/>
        </w:rPr>
        <w:t>A. PRQS</w:t>
      </w:r>
    </w:p>
    <w:p>
      <w:pPr>
        <w:spacing w:after="100" w:before="0"/>
      </w:pPr>
      <w:r>
        <w:rPr>
          <w:b w:val="0"/>
        </w:rPr>
        <w:t>B. RSPQ</w:t>
      </w:r>
    </w:p>
    <w:p>
      <w:pPr>
        <w:spacing w:after="100" w:before="0"/>
      </w:pPr>
      <w:r>
        <w:rPr>
          <w:b w:val="0"/>
        </w:rPr>
        <w:t>C. QSRP</w:t>
      </w:r>
    </w:p>
    <w:p>
      <w:pPr>
        <w:spacing w:after="100" w:before="0"/>
      </w:pPr>
      <w:r>
        <w:rPr>
          <w:b w:val="0"/>
        </w:rPr>
        <w:t>D. QPSR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"QPSR". The correct order is: While physical movement Q. is important for children, all learning P. activities may not require physical S. movement and facial expressions on R. the part of teachers and students.</w:t>
      </w:r>
    </w:p>
    <w:p>
      <w:pPr>
        <w:spacing w:before="0"/>
      </w:pPr>
      <w:r>
        <w:rPr>
          <w:b w:val="0"/>
        </w:rPr>
      </w:r>
    </w:p>
    <w:p>
      <w:pPr>
        <w:spacing w:after="100" w:line="360" w:lineRule="auto" w:before="0"/>
      </w:pPr>
      <w:r>
        <w:rPr>
          <w:b w:val="0"/>
        </w:rPr>
        <w:t>40. Sentences of a paragraph are given below in jumbled order. Arrange the sentences in the right order to form a meaningful and coherent paragraph. A. The country gained admission to the United Nations in 1955. B. In 2008, however, after a decade-long period of violence and turbulent negotiation with a strong Maoist insurgency, the monarchy was dissolved, and Nepal was declared a democratic republic. C. In 1991 the kingdom established a multiparty parliamentary system. D. Nepal, long under the rule of hereditary prime ministers favoring a policy of isolation, remained closed to the outside world until a palace revolt in 1950 restored the crown’s authority in 1951.</w:t>
      </w:r>
    </w:p>
    <w:p>
      <w:pPr>
        <w:spacing w:before="0"/>
      </w:pPr>
      <w:r>
        <w:rPr>
          <w:b w:val="0"/>
        </w:rPr>
      </w:r>
    </w:p>
    <w:p>
      <w:pPr>
        <w:spacing w:after="100" w:before="0"/>
      </w:pPr>
      <w:r>
        <w:rPr>
          <w:b w:val="0"/>
        </w:rPr>
        <w:t>A. DACB</w:t>
      </w:r>
    </w:p>
    <w:p>
      <w:pPr>
        <w:spacing w:after="100" w:before="0"/>
      </w:pPr>
      <w:r>
        <w:rPr>
          <w:b w:val="0"/>
        </w:rPr>
        <w:t>B. DBAC</w:t>
      </w:r>
    </w:p>
    <w:p>
      <w:pPr>
        <w:spacing w:after="100" w:before="0"/>
      </w:pPr>
      <w:r>
        <w:rPr>
          <w:b w:val="0"/>
        </w:rPr>
        <w:t>C. BCDA</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'DACB' Key Points So the correct sequence is- DACB</w:t>
      </w:r>
    </w:p>
    <w:p>
      <w:pPr>
        <w:spacing w:before="0"/>
      </w:pPr>
      <w:r>
        <w:rPr>
          <w:b w:val="0"/>
        </w:rPr>
        <w:t>• Whenever the years are given in the sentences then try to reorganize the years.</w:t>
      </w:r>
    </w:p>
    <w:p>
      <w:pPr>
        <w:spacing w:before="0"/>
      </w:pPr>
      <w:r>
        <w:rPr>
          <w:b w:val="0"/>
        </w:rPr>
        <w:t>• The given sentences are talking about Nepal gaining the name of a democratic republic.</w:t>
      </w:r>
    </w:p>
    <w:p>
      <w:pPr>
        <w:spacing w:before="0"/>
      </w:pPr>
      <w:r>
        <w:rPr>
          <w:b w:val="0"/>
        </w:rPr>
        <w:t>• The first sentence will be sentence D as the year mentioned in this sentence is '1950' and there is a crown's authority in 1951.</w:t>
      </w:r>
    </w:p>
    <w:p>
      <w:pPr>
        <w:spacing w:before="0"/>
      </w:pPr>
      <w:r>
        <w:rPr>
          <w:b w:val="0"/>
        </w:rPr>
        <w:t>• The second sentence will be Sentence A as the year mentioned in this sentence is '1955'</w:t>
      </w:r>
    </w:p>
    <w:p>
      <w:pPr>
        <w:spacing w:before="0"/>
      </w:pPr>
      <w:r>
        <w:rPr>
          <w:b w:val="0"/>
        </w:rPr>
        <w:t>• The third sentence will be sentence C as the year menioned in this sentence is '1991' also tells that in this year the parliamentary system has been established.</w:t>
      </w:r>
    </w:p>
    <w:p>
      <w:pPr>
        <w:spacing w:before="0"/>
      </w:pPr>
      <w:r>
        <w:rPr>
          <w:b w:val="0"/>
        </w:rPr>
        <w:t>• The fourth sentence will be sentence B as the year mentioned in this sentence is ''2008"</w:t>
      </w:r>
    </w:p>
    <w:p>
      <w:pPr>
        <w:spacing w:before="0"/>
      </w:pPr>
      <w:r>
        <w:rPr>
          <w:b w:val="0"/>
        </w:rPr>
      </w:r>
    </w:p>
    <w:p>
      <w:pPr>
        <w:spacing w:after="100" w:line="360" w:lineRule="auto" w:before="0"/>
      </w:pPr>
      <w:r>
        <w:rPr>
          <w:b w:val="0"/>
        </w:rPr>
        <w:t>41. RPOQParts of a sentence are given below in jumbled order. Arrange the parts in the correct order to form a meaningful sentence. (O) on a regular basis can improve (P) engaging in physical activity (Q) the risk of chronic diseases, and boost mental health (R) cardiovascular health, reduce</w:t>
      </w:r>
    </w:p>
    <w:p>
      <w:pPr>
        <w:spacing w:before="0"/>
      </w:pPr>
      <w:r>
        <w:rPr>
          <w:b w:val="0"/>
        </w:rPr>
      </w:r>
    </w:p>
    <w:p>
      <w:pPr>
        <w:spacing w:after="100" w:before="0"/>
      </w:pPr>
      <w:r>
        <w:rPr>
          <w:b w:val="0"/>
        </w:rPr>
        <w:t>A. RPOQ</w:t>
      </w:r>
    </w:p>
    <w:p>
      <w:pPr>
        <w:spacing w:after="100" w:before="0"/>
      </w:pPr>
      <w:r>
        <w:rPr>
          <w:b w:val="0"/>
        </w:rPr>
        <w:t>B. PROQ</w:t>
      </w:r>
    </w:p>
    <w:p>
      <w:pPr>
        <w:spacing w:after="100" w:before="0"/>
      </w:pPr>
      <w:r>
        <w:rPr>
          <w:b w:val="0"/>
        </w:rPr>
        <w:t>C. PORQ</w:t>
      </w:r>
    </w:p>
    <w:p>
      <w:pPr>
        <w:spacing w:after="100" w:before="0"/>
      </w:pPr>
      <w:r>
        <w:rPr>
          <w:b w:val="0"/>
        </w:rPr>
        <w:t>D. OQRP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Therefore, the correct answer is- option 3. Additional Information</w:t>
      </w:r>
    </w:p>
    <w:p>
      <w:pPr>
        <w:spacing w:before="0"/>
      </w:pPr>
      <w:r>
        <w:rPr>
          <w:b w:val="0"/>
        </w:rPr>
        <w:t>• The correct sequence to form a meaningful sentence is "Engaging in physical activity (P) on a regular basis (O) can improve (O) cardiovascular health, reduce (R) the risk of chronic diseases, and boost mental health (Q)".</w:t>
      </w:r>
    </w:p>
    <w:p>
      <w:pPr>
        <w:spacing w:before="0"/>
      </w:pPr>
      <w:r>
        <w:rPr>
          <w:b w:val="0"/>
        </w:rPr>
        <w:t>• Option 3 (PORQ) correctly arranges these sentence parts to convey a clear, logical message about the benefits of regular physical activity.</w:t>
      </w:r>
    </w:p>
    <w:p>
      <w:pPr>
        <w:spacing w:before="0"/>
      </w:pPr>
      <w:r>
        <w:rPr>
          <w:b w:val="0"/>
        </w:rPr>
        <w:t>• Beginning the sentence with "Engaging in physical activity" sets the subject and action immediately, making it clear what the focus of the sentence is.</w:t>
      </w:r>
    </w:p>
    <w:p>
      <w:pPr>
        <w:spacing w:before="0"/>
      </w:pPr>
      <w:r>
        <w:rPr>
          <w:b w:val="0"/>
        </w:rPr>
        <w:t>• The use of "on a regular basis" following the subject emphasizes the importance of consistency in activity for health benefits.</w:t>
      </w:r>
    </w:p>
    <w:p>
      <w:pPr>
        <w:spacing w:before="0"/>
      </w:pPr>
      <w:r>
        <w:rPr>
          <w:b w:val="0"/>
        </w:rPr>
        <w:t>• Option 1 (RPOQ) does not logically order the sentence, as it incorrectly places the improvement of cardiovascular health before the mention of engaging in physical activity.</w:t>
      </w:r>
    </w:p>
    <w:p>
      <w:pPr>
        <w:spacing w:before="0"/>
      </w:pPr>
      <w:r>
        <w:rPr>
          <w:b w:val="0"/>
        </w:rPr>
        <w:t>• Option 2 (PROQ) disrupts the logical flow by positioning the reduction of risk before explaining what action leads to these health benefits.</w:t>
      </w:r>
    </w:p>
    <w:p>
      <w:pPr>
        <w:spacing w:before="0"/>
      </w:pPr>
      <w:r>
        <w:rPr>
          <w:b w:val="0"/>
        </w:rPr>
        <w:t>• Option 4 (OQRP) also does not make sense as it starts with the effect before mentioning the cause, which is engaging in physical activity.</w:t>
      </w:r>
    </w:p>
    <w:p>
      <w:pPr>
        <w:spacing w:before="0"/>
      </w:pPr>
      <w:r>
        <w:rPr>
          <w:b w:val="0"/>
        </w:rPr>
        <w:t>• Correct sequencing is crucial for clarity and coherence in sentence construction, as demonstrated by the correct answer.</w:t>
      </w:r>
    </w:p>
    <w:p>
      <w:pPr>
        <w:spacing w:before="0"/>
      </w:pPr>
      <w:r>
        <w:rPr>
          <w:b w:val="0"/>
        </w:rPr>
      </w:r>
    </w:p>
    <w:p>
      <w:pPr>
        <w:spacing w:after="100" w:line="360" w:lineRule="auto" w:before="0"/>
      </w:pPr>
      <w:r>
        <w:rPr>
          <w:b w:val="0"/>
        </w:rPr>
        <w:t>42. Sentences of a paragraph are given below in jumbled order. Arrange the sentences in the right order to form a meaningful and coherent paragraph. A. That is why they are considered the best indoor plants to keep at homes and offices. B. The indoor bonsai plants enhance the aesthetic appeal of the space and offer multiple health and psychological benefits. C. Bonsai is an important part of Japanese culture dating back to the 14th century. D. It is the art of cultivating small trees within a container that take the shape and scale of full-size trees.</w:t>
      </w:r>
    </w:p>
    <w:p>
      <w:pPr>
        <w:spacing w:before="0"/>
      </w:pPr>
      <w:r>
        <w:rPr>
          <w:b w:val="0"/>
        </w:rPr>
      </w:r>
    </w:p>
    <w:p>
      <w:pPr>
        <w:spacing w:after="100" w:before="0"/>
      </w:pPr>
      <w:r>
        <w:rPr>
          <w:b w:val="0"/>
        </w:rPr>
        <w:t>A. CDBA</w:t>
      </w:r>
    </w:p>
    <w:p>
      <w:pPr>
        <w:spacing w:after="100" w:before="0"/>
      </w:pPr>
      <w:r>
        <w:rPr>
          <w:b w:val="0"/>
        </w:rPr>
        <w:t>B. ABCD</w:t>
      </w:r>
    </w:p>
    <w:p>
      <w:pPr>
        <w:spacing w:after="100" w:before="0"/>
      </w:pPr>
      <w:r>
        <w:rPr>
          <w:b w:val="0"/>
        </w:rPr>
        <w:t>C. DCBA</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CDBA Key Points So the correct passage is- Bonsai is an important part of Japanese culture dating back to the 14th century. It is the art of cultivating small trees within a container that take the shape and scale of full-size trees. The indoor bonsai plants enhance the aesthetic appeal of the space and offer multiple health and psychological benefits. That is why they are considered the best indoor plants to keep at homes and offices.</w:t>
      </w:r>
    </w:p>
    <w:p>
      <w:pPr>
        <w:spacing w:before="0"/>
      </w:pPr>
      <w:r>
        <w:rPr>
          <w:b w:val="0"/>
        </w:rPr>
        <w:t>• On reading the sentences carefully we can comprehend that the passage is all about Bonsai an art of cultivating small trees.</w:t>
      </w:r>
    </w:p>
    <w:p>
      <w:pPr>
        <w:spacing w:before="0"/>
      </w:pPr>
      <w:r>
        <w:rPr>
          <w:b w:val="0"/>
        </w:rPr>
        <w:t>• The first sentence will be C as it tells us about Bonsai and its origin.</w:t>
      </w:r>
    </w:p>
    <w:p>
      <w:pPr>
        <w:spacing w:before="0"/>
      </w:pPr>
      <w:r>
        <w:rPr>
          <w:b w:val="0"/>
        </w:rPr>
        <w:t>• The second sentence will be D as it gives the proper definition of Bonsai.</w:t>
      </w:r>
    </w:p>
    <w:p>
      <w:pPr>
        <w:spacing w:before="0"/>
      </w:pPr>
      <w:r>
        <w:rPr>
          <w:b w:val="0"/>
        </w:rPr>
        <w:t>• The third sentence will be B as it tells about the indoor bonsai a part of Bonsai cultivation.</w:t>
      </w:r>
    </w:p>
    <w:p>
      <w:pPr>
        <w:spacing w:before="0"/>
      </w:pPr>
      <w:r>
        <w:rPr>
          <w:b w:val="0"/>
        </w:rPr>
        <w:t>• The fourth sentence will be A as it is the only remaining sentence in the whole passage.</w:t>
      </w:r>
    </w:p>
    <w:p>
      <w:pPr>
        <w:spacing w:before="0"/>
      </w:pPr>
      <w:r>
        <w:rPr>
          <w:b w:val="0"/>
        </w:rPr>
      </w:r>
    </w:p>
    <w:p>
      <w:pPr>
        <w:spacing w:after="100" w:line="360" w:lineRule="auto" w:before="0"/>
      </w:pPr>
      <w:r>
        <w:rPr>
          <w:b w:val="0"/>
        </w:rPr>
        <w:t>43. Given below are four jumbled sentences. Out of the given options pick the one that gives their correct order. A. One of them said, “Let us use our combined knowledge to bring this animal to life.” B. On the way, the three friends passed through a forest. C. Seeing the bones, the friends thought of testing their knowledge and skills. D. Under a tree in the forest, they saw the bones of an animal.</w:t>
      </w:r>
    </w:p>
    <w:p>
      <w:pPr>
        <w:spacing w:before="0"/>
      </w:pPr>
      <w:r>
        <w:rPr>
          <w:b w:val="0"/>
        </w:rPr>
      </w:r>
    </w:p>
    <w:p>
      <w:pPr>
        <w:spacing w:after="100" w:before="0"/>
      </w:pPr>
      <w:r>
        <w:rPr>
          <w:b w:val="0"/>
        </w:rPr>
        <w:t>A. BDCA</w:t>
      </w:r>
    </w:p>
    <w:p>
      <w:pPr>
        <w:spacing w:after="100" w:before="0"/>
      </w:pPr>
      <w:r>
        <w:rPr>
          <w:b w:val="0"/>
        </w:rPr>
        <w:t>B. ADCB</w:t>
      </w:r>
    </w:p>
    <w:p>
      <w:pPr>
        <w:spacing w:after="100" w:before="0"/>
      </w:pPr>
      <w:r>
        <w:rPr>
          <w:b w:val="0"/>
        </w:rPr>
        <w:t>C. CABD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'BDCA'. Key Points Correct Answer: BDCA.</w:t>
      </w:r>
    </w:p>
    <w:p>
      <w:pPr>
        <w:spacing w:before="0"/>
      </w:pPr>
      <w:r>
        <w:rPr>
          <w:b w:val="0"/>
        </w:rPr>
        <w:t>• The initial sentence will be part B because the first statement of a para jumble question is usually a general statement, a noun, a universal fact, or the starting of an incident, etc.</w:t>
      </w:r>
    </w:p>
    <w:p>
      <w:pPr>
        <w:spacing w:before="0"/>
      </w:pPr>
      <w:r>
        <w:rPr>
          <w:b w:val="0"/>
        </w:rPr>
        <w:t>• The given sentence is the start of an incident. Therefore, part B will be the first sentence.</w:t>
      </w:r>
    </w:p>
    <w:p>
      <w:pPr>
        <w:spacing w:before="0"/>
      </w:pPr>
      <w:r>
        <w:rPr>
          <w:b w:val="0"/>
        </w:rPr>
        <w:t>• Part B is directly connected with part D. While they were passing through the forest they saw the bones of an animal. Hence, BD makes a pair.</w:t>
      </w:r>
    </w:p>
    <w:p>
      <w:pPr>
        <w:spacing w:before="0"/>
      </w:pPr>
      <w:r>
        <w:rPr>
          <w:b w:val="0"/>
        </w:rPr>
        <w:t>• Part C explains part D. Therefore, part D is further connected with part C.</w:t>
      </w:r>
    </w:p>
    <w:p>
      <w:pPr>
        <w:spacing w:before="0"/>
      </w:pPr>
      <w:r>
        <w:rPr>
          <w:b w:val="0"/>
        </w:rPr>
        <w:t>• Only Option 1 has these pairs.</w:t>
      </w:r>
    </w:p>
    <w:p>
      <w:pPr>
        <w:spacing w:before="0"/>
      </w:pPr>
      <w:r>
        <w:rPr>
          <w:b w:val="0"/>
        </w:rPr>
        <w:t>• Hence, the correct answer is Option 1.</w:t>
      </w:r>
    </w:p>
    <w:p>
      <w:pPr>
        <w:spacing w:before="0"/>
      </w:pPr>
      <w:r>
        <w:rPr>
          <w:b w:val="0"/>
        </w:rPr>
      </w:r>
    </w:p>
    <w:p>
      <w:pPr>
        <w:spacing w:after="100" w:line="360" w:lineRule="auto" w:before="0"/>
      </w:pPr>
      <w:r>
        <w:rPr>
          <w:b w:val="0"/>
        </w:rPr>
        <w:t>44. Rearrange the parts of the sentence in correct order. I was P: of the family Q: as a member R: accepted by John</w:t>
      </w:r>
    </w:p>
    <w:p>
      <w:pPr>
        <w:spacing w:before="0"/>
      </w:pPr>
      <w:r>
        <w:rPr>
          <w:b w:val="0"/>
        </w:rPr>
      </w:r>
    </w:p>
    <w:p>
      <w:pPr>
        <w:spacing w:after="100" w:before="0"/>
      </w:pPr>
      <w:r>
        <w:rPr>
          <w:b w:val="0"/>
        </w:rPr>
        <w:t>A. PQR</w:t>
      </w:r>
    </w:p>
    <w:p>
      <w:pPr>
        <w:spacing w:after="100" w:before="0"/>
      </w:pPr>
      <w:r>
        <w:rPr>
          <w:b w:val="0"/>
        </w:rPr>
        <w:t>B. RPQ</w:t>
      </w:r>
    </w:p>
    <w:p>
      <w:pPr>
        <w:spacing w:after="100" w:before="0"/>
      </w:pPr>
      <w:r>
        <w:rPr>
          <w:b w:val="0"/>
        </w:rPr>
        <w:t>C. RQP</w:t>
      </w:r>
    </w:p>
    <w:p>
      <w:pPr>
        <w:spacing w:after="100" w:before="0"/>
      </w:pPr>
      <w:r>
        <w:rPr>
          <w:b w:val="0"/>
        </w:rPr>
        <w:t>D. 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must be the first statement as it states by whom it was accepted. Q follows R as it states as what the person was expected. P is the last part as it states the fact member of what. Thus option 3 is the correct answer.</w:t>
      </w:r>
    </w:p>
    <w:p>
      <w:pPr>
        <w:spacing w:before="0"/>
      </w:pPr>
      <w:r>
        <w:rPr>
          <w:b w:val="0"/>
        </w:rPr>
      </w:r>
    </w:p>
    <w:p>
      <w:pPr>
        <w:spacing w:after="100" w:line="360" w:lineRule="auto" w:before="0"/>
      </w:pPr>
      <w:r>
        <w:rPr>
          <w:b w:val="0"/>
        </w:rPr>
        <w:t>45. Given below are four sentences in jumbled order. Select the option that gives their correct order. A. Then he started on his eighteen kilometer expedition back to his village. B. Mohan first equipped himself with a long, sturdy stick. C. At several points, he lost the road and had to swim his way ahead. D. It was a journey he would never forget where he had to use his stick constantly to locate the road.</w:t>
      </w:r>
    </w:p>
    <w:p>
      <w:pPr>
        <w:spacing w:before="0"/>
      </w:pPr>
      <w:r>
        <w:rPr>
          <w:b w:val="0"/>
        </w:rPr>
      </w:r>
    </w:p>
    <w:p>
      <w:pPr>
        <w:spacing w:after="100" w:before="0"/>
      </w:pPr>
      <w:r>
        <w:rPr>
          <w:b w:val="0"/>
        </w:rPr>
        <w:t>A. BADC</w:t>
      </w:r>
    </w:p>
    <w:p>
      <w:pPr>
        <w:spacing w:after="100" w:before="0"/>
      </w:pPr>
      <w:r>
        <w:rPr>
          <w:b w:val="0"/>
        </w:rPr>
        <w:t>B. ACBD</w:t>
      </w:r>
    </w:p>
    <w:p>
      <w:pPr>
        <w:spacing w:after="100" w:before="0"/>
      </w:pPr>
      <w:r>
        <w:rPr>
          <w:b w:val="0"/>
        </w:rPr>
        <w:t>C. CDBA</w:t>
      </w:r>
    </w:p>
    <w:p>
      <w:pPr>
        <w:spacing w:after="100" w:before="0"/>
      </w:pPr>
      <w:r>
        <w:rPr>
          <w:b w:val="0"/>
        </w:rPr>
        <w:t>D. DCAB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w:t>
      </w:r>
    </w:p>
    <w:p>
      <w:pPr>
        <w:spacing w:before="0"/>
      </w:pPr>
      <w:r>
        <w:rPr>
          <w:b w:val="0"/>
        </w:rPr>
        <w:t>• In order to arrange the jumbled sentences in order, we need to understand some of the hints already given in the sentences.</w:t>
      </w:r>
    </w:p>
    <w:p>
      <w:pPr>
        <w:spacing w:before="0"/>
      </w:pPr>
      <w:r>
        <w:rPr>
          <w:b w:val="0"/>
        </w:rPr>
        <w:t>• The first sentence would be 'B', as it's clearly mentioned the very first thing Mohan did. (Mohan first equipped himself with a long, sturdy stick.)</w:t>
      </w:r>
    </w:p>
    <w:p>
      <w:pPr>
        <w:spacing w:before="0"/>
      </w:pPr>
      <w:r>
        <w:rPr>
          <w:b w:val="0"/>
        </w:rPr>
        <w:t>• The second sentence is 'A', as it states the reason why Mohan took that sturdy stick. (Then he started on his eighteen-kilometer expedition back to his village.)</w:t>
      </w:r>
    </w:p>
    <w:p>
      <w:pPr>
        <w:spacing w:before="0"/>
      </w:pPr>
      <w:r>
        <w:rPr>
          <w:b w:val="0"/>
        </w:rPr>
        <w:t>• The third sentence will be 'D' which tells what this eighteen-kilometer expedition is. (It was a journey he would never forget where he had to use his stick constantly to locate the road.)</w:t>
      </w:r>
    </w:p>
    <w:p>
      <w:pPr>
        <w:spacing w:before="0"/>
      </w:pPr>
      <w:r>
        <w:rPr>
          <w:b w:val="0"/>
        </w:rPr>
        <w:t>• The last sentence is obviously 'C' that we are left with. (At several points, he lost the road and had to swim his way ahead.)</w:t>
      </w:r>
    </w:p>
    <w:p>
      <w:pPr>
        <w:spacing w:before="0"/>
      </w:pPr>
      <w:r>
        <w:rPr>
          <w:b w:val="0"/>
        </w:rPr>
        <w:t>• Hence, the correct answer is option 1.</w:t>
      </w:r>
    </w:p>
    <w:p>
      <w:pPr>
        <w:spacing w:before="0"/>
      </w:pPr>
      <w:r>
        <w:rPr>
          <w:b w:val="0"/>
        </w:rPr>
      </w:r>
    </w:p>
    <w:p>
      <w:pPr>
        <w:spacing w:after="100" w:line="360" w:lineRule="auto" w:before="0"/>
      </w:pPr>
      <w:r>
        <w:rPr>
          <w:b w:val="0"/>
        </w:rPr>
        <w:t>46. Rearrange the parts of the sentence in correct order. A 2007 - 2009 study P. explored forward thinking techniques Q. to synchronise time on board deep R. space probes for accurate navigation, in S. particular looking into low-cost options.</w:t>
      </w:r>
    </w:p>
    <w:p>
      <w:pPr>
        <w:spacing w:before="0"/>
      </w:pPr>
      <w:r>
        <w:rPr>
          <w:b w:val="0"/>
        </w:rPr>
      </w:r>
    </w:p>
    <w:p>
      <w:pPr>
        <w:spacing w:after="100" w:before="0"/>
      </w:pPr>
      <w:r>
        <w:rPr>
          <w:b w:val="0"/>
        </w:rPr>
        <w:t>A. RSPQ</w:t>
      </w:r>
    </w:p>
    <w:p>
      <w:pPr>
        <w:spacing w:after="100" w:before="0"/>
      </w:pPr>
      <w:r>
        <w:rPr>
          <w:b w:val="0"/>
        </w:rPr>
        <w:t>B. PSRQ</w:t>
      </w:r>
    </w:p>
    <w:p>
      <w:pPr>
        <w:spacing w:after="100" w:before="0"/>
      </w:pPr>
      <w:r>
        <w:rPr>
          <w:b w:val="0"/>
        </w:rPr>
        <w:t>C. SPRQ</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PQRS. The sentence begins with the subject "A 2007 - 2009 study," which is followed by the verb "explored" in part P. Part Q provides the purpose ("to synchronise time"), which is completed by part R ("on board deep space probes..."). Finally, part S adds a specific detail ("in particular looking into low-cost options") that logically concludes the description of the study's scope.</w:t>
      </w:r>
    </w:p>
    <w:p>
      <w:pPr>
        <w:spacing w:before="0"/>
      </w:pPr>
      <w:r>
        <w:rPr>
          <w:b w:val="0"/>
        </w:rPr>
      </w:r>
    </w:p>
    <w:p>
      <w:pPr>
        <w:spacing w:after="100" w:line="360" w:lineRule="auto" w:before="0"/>
      </w:pPr>
      <w:r>
        <w:rPr>
          <w:b w:val="0"/>
        </w:rPr>
        <w:t>47. Direction: Identify the option that arranges the given parts in the correct order to form a meaningful and coherent paragraph. a) In Shakespeare’s hands, English drama b) that first shone forth in his early history plays c) William Shakespeare is considered as the greatest dramatist and poet of English language. d) achieved a matchless brilliance</w:t>
      </w:r>
    </w:p>
    <w:p>
      <w:pPr>
        <w:spacing w:before="0"/>
      </w:pPr>
      <w:r>
        <w:rPr>
          <w:b w:val="0"/>
        </w:rPr>
      </w:r>
    </w:p>
    <w:p>
      <w:pPr>
        <w:spacing w:after="100" w:before="0"/>
      </w:pPr>
      <w:r>
        <w:rPr>
          <w:b w:val="0"/>
        </w:rPr>
        <w:t>A. d, b, a, c</w:t>
      </w:r>
    </w:p>
    <w:p>
      <w:pPr>
        <w:spacing w:after="100" w:before="0"/>
      </w:pPr>
      <w:r>
        <w:rPr>
          <w:b w:val="0"/>
        </w:rPr>
        <w:t>B. a, b, c, d</w:t>
      </w:r>
    </w:p>
    <w:p>
      <w:pPr>
        <w:spacing w:after="100" w:before="0"/>
      </w:pPr>
      <w:r>
        <w:rPr>
          <w:b w:val="0"/>
        </w:rPr>
        <w:t>C. c, a, d, b</w:t>
      </w:r>
    </w:p>
    <w:p>
      <w:pPr>
        <w:spacing w:after="100" w:before="0"/>
      </w:pPr>
      <w:r>
        <w:rPr>
          <w:b w:val="0"/>
        </w:rPr>
        <w:t>D. b, c, a,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(c) introduces the main topic by stating that William Shakespeare is considered the greatest dramatist and poet of the English language and serves as an introductory statement about the subject. Sentence (a) continues the discussion, stating that in Shakespeare's hands, English drama achieved a matchless brilliance. Sentence (d) explains the paragraph by reiterating the idea of the brilliance achieved in English drama under Shakespeare's influence and the sequence creates a logical progression of information, offering a comprehensive view of Shakespeare's significance in English literature. Sentence (b) concludes, providing additional information about Shakespeare's early history plays, indicating a specific aspect of his work. The correct sequence is c, a, d, b. Correct sentence: William Shakespeare is considered as the greatest dramatist and poet of English language. In Shakespeare’s hands, English drama achieved a matchless brilliance that first shone forth in his early history plays.</w:t>
      </w:r>
    </w:p>
    <w:p>
      <w:pPr>
        <w:spacing w:before="0"/>
      </w:pPr>
      <w:r>
        <w:rPr>
          <w:b w:val="0"/>
        </w:rPr>
      </w:r>
    </w:p>
    <w:p>
      <w:pPr>
        <w:spacing w:after="100" w:line="360" w:lineRule="auto" w:before="0"/>
      </w:pPr>
      <w:r>
        <w:rPr>
          <w:b w:val="0"/>
        </w:rPr>
        <w:t>48. Examine the four jumbled sentences. Out of the given options, pick the one that gives their correct order. A. Next, keep tapping the pot on all sides and at the bottom until the plant loosens. B. Finally, slide the plant gently and remove the old potting mix on a newspaper. C. The first thing to do when repotting is to remove the plant from the current pot. D. Begin by holding the plant gently, and turning the pot sideways.</w:t>
      </w:r>
    </w:p>
    <w:p>
      <w:pPr>
        <w:spacing w:before="0"/>
      </w:pPr>
      <w:r>
        <w:rPr>
          <w:b w:val="0"/>
        </w:rPr>
      </w:r>
    </w:p>
    <w:p>
      <w:pPr>
        <w:spacing w:after="100" w:before="0"/>
      </w:pPr>
      <w:r>
        <w:rPr>
          <w:b w:val="0"/>
        </w:rPr>
        <w:t>A. BDAC</w:t>
      </w:r>
    </w:p>
    <w:p>
      <w:pPr>
        <w:spacing w:after="100" w:before="0"/>
      </w:pPr>
      <w:r>
        <w:rPr>
          <w:b w:val="0"/>
        </w:rPr>
        <w:t>B. CDAB</w:t>
      </w:r>
    </w:p>
    <w:p>
      <w:pPr>
        <w:spacing w:after="100" w:before="0"/>
      </w:pPr>
      <w:r>
        <w:rPr>
          <w:b w:val="0"/>
        </w:rPr>
        <w:t>C. DBCA</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'CDAB'. Key Points Additional Information</w:t>
      </w:r>
    </w:p>
    <w:p>
      <w:pPr>
        <w:spacing w:before="0"/>
      </w:pPr>
      <w:r>
        <w:rPr>
          <w:b w:val="0"/>
        </w:rPr>
        <w:t>• In order to arrange such types of jumbled sentences in the correct sequence, we need to follow some basic rules.</w:t>
      </w:r>
    </w:p>
    <w:p>
      <w:pPr>
        <w:spacing w:before="0"/>
      </w:pPr>
      <w:r>
        <w:rPr>
          <w:b w:val="0"/>
        </w:rPr>
        <w:t>• This type of question comes under the chronological group category.</w:t>
      </w:r>
    </w:p>
    <w:p>
      <w:pPr>
        <w:spacing w:before="0"/>
      </w:pPr>
      <w:r>
        <w:rPr>
          <w:b w:val="0"/>
        </w:rPr>
        <w:t>• Just we need to follow the words like first, second, next, last, finally, etc.</w:t>
      </w:r>
    </w:p>
    <w:p>
      <w:pPr>
        <w:spacing w:before="0"/>
      </w:pPr>
      <w:r>
        <w:rPr>
          <w:b w:val="0"/>
        </w:rPr>
        <w:t>• If we read the sentences, we get to know the method of re-potting has been explained.</w:t>
      </w:r>
    </w:p>
    <w:p>
      <w:pPr>
        <w:spacing w:before="0"/>
      </w:pPr>
      <w:r>
        <w:rPr>
          <w:b w:val="0"/>
        </w:rPr>
        <w:t>• Option C must be the first line as it's already mentioned in the sentence. (The first thing to do)</w:t>
      </w:r>
    </w:p>
    <w:p>
      <w:pPr>
        <w:spacing w:before="0"/>
      </w:pPr>
      <w:r>
        <w:rPr>
          <w:b w:val="0"/>
        </w:rPr>
        <w:t>• Option D will be the second, as it's explaining how to start the process. (Begin by holding)</w:t>
      </w:r>
    </w:p>
    <w:p>
      <w:pPr>
        <w:spacing w:before="0"/>
      </w:pPr>
      <w:r>
        <w:rPr>
          <w:b w:val="0"/>
        </w:rPr>
        <w:t>• Option A is the third sentence, as it's mentioned what to do next. (Next, keep tapping)</w:t>
      </w:r>
    </w:p>
    <w:p>
      <w:pPr>
        <w:spacing w:before="0"/>
      </w:pPr>
      <w:r>
        <w:rPr>
          <w:b w:val="0"/>
        </w:rPr>
        <w:t>• Option B is the last one, as the word 'finally' clearly states the last step. (Finally, slide the plant gently).</w:t>
      </w:r>
    </w:p>
    <w:p>
      <w:pPr>
        <w:spacing w:before="0"/>
      </w:pPr>
      <w:r>
        <w:rPr>
          <w:b w:val="0"/>
        </w:rPr>
        <w:t>• Hence, the correct answer is option 2.</w:t>
      </w:r>
    </w:p>
    <w:p>
      <w:pPr>
        <w:spacing w:before="0"/>
      </w:pPr>
      <w:r>
        <w:rPr>
          <w:b w:val="0"/>
        </w:rPr>
        <w:t>• Sometimes in the 'chronological group category' sentence would be there with the date or year when a particular event took place.</w:t>
      </w:r>
    </w:p>
    <w:p>
      <w:pPr>
        <w:spacing w:before="0"/>
      </w:pPr>
      <w:r>
        <w:rPr>
          <w:b w:val="0"/>
        </w:rPr>
        <w:t>• For example: In 1950, he was born. In 1980 wrote a novel. In 2010, he died.</w:t>
      </w:r>
    </w:p>
    <w:p>
      <w:pPr>
        <w:spacing w:before="0"/>
      </w:pPr>
      <w:r>
        <w:rPr>
          <w:b w:val="0"/>
        </w:rPr>
      </w:r>
    </w:p>
    <w:p>
      <w:pPr>
        <w:spacing w:after="100" w:line="360" w:lineRule="auto" w:before="0"/>
      </w:pPr>
      <w:r>
        <w:rPr>
          <w:b w:val="0"/>
        </w:rPr>
        <w:t>49. Rearrange the parts of the sentence in correct order. Some algal blooms P. beneficial to aquatic life, since these tiny Q. nutrient conditions are optimal, and they can be R. occur naturally when temperature, water, and S. organisms form the base of the food chain</w:t>
      </w:r>
    </w:p>
    <w:p>
      <w:pPr>
        <w:spacing w:before="0"/>
      </w:pPr>
      <w:r>
        <w:rPr>
          <w:b w:val="0"/>
        </w:rPr>
      </w:r>
    </w:p>
    <w:p>
      <w:pPr>
        <w:spacing w:after="100" w:before="0"/>
      </w:pPr>
      <w:r>
        <w:rPr>
          <w:b w:val="0"/>
        </w:rPr>
        <w:t>A. RQPS</w:t>
      </w:r>
    </w:p>
    <w:p>
      <w:pPr>
        <w:spacing w:after="100" w:before="0"/>
      </w:pPr>
      <w:r>
        <w:rPr>
          <w:b w:val="0"/>
        </w:rPr>
        <w:t>B. PRSQ</w:t>
      </w:r>
    </w:p>
    <w:p>
      <w:pPr>
        <w:spacing w:after="100" w:before="0"/>
      </w:pPr>
      <w:r>
        <w:rPr>
          <w:b w:val="0"/>
        </w:rPr>
        <w:t>C. QPRS</w:t>
      </w:r>
    </w:p>
    <w:p>
      <w:pPr>
        <w:spacing w:after="100" w:before="0"/>
      </w:pPr>
      <w:r>
        <w:rPr>
          <w:b w:val="0"/>
        </w:rPr>
        <w:t>D. RQSP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order is RQPS. i.e. "Some algal blooms occur naturally when temperature, water, and nutrient conditions are optimal, and they can be beneficial to aquatic life, since these tiny organisms form the base of the food chain."</w:t>
      </w:r>
    </w:p>
    <w:p>
      <w:pPr>
        <w:spacing w:before="0"/>
      </w:pPr>
      <w:r>
        <w:rPr>
          <w:b w:val="0"/>
        </w:rPr>
        <w:t>• The correct order of the sentence is "RQPS."</w:t>
      </w:r>
    </w:p>
    <w:p>
      <w:pPr>
        <w:spacing w:before="0"/>
      </w:pPr>
      <w:r>
        <w:rPr>
          <w:b w:val="0"/>
        </w:rPr>
        <w:t>• Here's why:</w:t>
      </w:r>
    </w:p>
    <w:p>
      <w:pPr>
        <w:spacing w:before="0"/>
      </w:pPr>
      <w:r>
        <w:rPr>
          <w:b w:val="0"/>
        </w:rPr>
        <w:t>• R. "occur naturally when temperature, water, and" - This part sets the stage for the conditions under which algal blooms occur, making it the logical starting point after the given start of the sentence "Some algal blooms."</w:t>
      </w:r>
    </w:p>
    <w:p>
      <w:pPr>
        <w:spacing w:before="0"/>
      </w:pPr>
      <w:r>
        <w:rPr>
          <w:b w:val="0"/>
        </w:rPr>
        <w:t>• Q. "nutrient conditions are optimal, and they can be" - This part logically follows R, finishing the list of conditions and introducing the idea that these blooms can be beneficial.</w:t>
      </w:r>
    </w:p>
    <w:p>
      <w:pPr>
        <w:spacing w:before="0"/>
      </w:pPr>
      <w:r>
        <w:rPr>
          <w:b w:val="0"/>
        </w:rPr>
        <w:t>• P. "beneficial to aquatic life, since these tiny" - This part continues the idea introduced by Q, explaining how these blooms are beneficial, which is because these tiny organisms...</w:t>
      </w:r>
    </w:p>
    <w:p>
      <w:pPr>
        <w:spacing w:before="0"/>
      </w:pPr>
      <w:r>
        <w:rPr>
          <w:b w:val="0"/>
        </w:rPr>
        <w:t>• S. "organisms form the base of the food chain" - This part logically finishes the sentence by explaining why the tiny organisms mentioned in P are beneficial.</w:t>
      </w:r>
    </w:p>
    <w:p>
      <w:pPr>
        <w:spacing w:before="0"/>
      </w:pPr>
      <w:r>
        <w:rPr>
          <w:b w:val="0"/>
        </w:rPr>
      </w:r>
    </w:p>
    <w:p>
      <w:pPr>
        <w:spacing w:after="100" w:line="360" w:lineRule="auto" w:before="0"/>
      </w:pPr>
      <w:r>
        <w:rPr>
          <w:b w:val="0"/>
        </w:rPr>
        <w:t>50. Rearrange the parts of the sentence in correct order. Venice is P: the north of Italy Q: beautiful city in R: a strange and</w:t>
      </w:r>
    </w:p>
    <w:p>
      <w:pPr>
        <w:spacing w:before="0"/>
      </w:pPr>
      <w:r>
        <w:rPr>
          <w:b w:val="0"/>
        </w:rPr>
      </w:r>
    </w:p>
    <w:p>
      <w:pPr>
        <w:spacing w:after="100" w:before="0"/>
      </w:pPr>
      <w:r>
        <w:rPr>
          <w:b w:val="0"/>
        </w:rPr>
        <w:t>A. QRP</w:t>
      </w:r>
    </w:p>
    <w:p>
      <w:pPr>
        <w:spacing w:after="100" w:before="0"/>
      </w:pPr>
      <w:r>
        <w:rPr>
          <w:b w:val="0"/>
        </w:rPr>
        <w:t>B. RQP</w:t>
      </w:r>
    </w:p>
    <w:p>
      <w:pPr>
        <w:spacing w:after="100" w:before="0"/>
      </w:pPr>
      <w:r>
        <w:rPr>
          <w:b w:val="0"/>
        </w:rPr>
        <w:t>C. QPR</w:t>
      </w:r>
    </w:p>
    <w:p>
      <w:pPr>
        <w:spacing w:after="100" w:before="0"/>
      </w:pPr>
      <w:r>
        <w:rPr>
          <w:b w:val="0"/>
        </w:rPr>
        <w:t>D. 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Clearly, a sentence does not end with a conjunction or a preposition. Thus, options 3 &amp; 4 are eliminated. Now, option 1 does not make a meaningful sentence. Hence, option 2 i.e. RQP is the appropriate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