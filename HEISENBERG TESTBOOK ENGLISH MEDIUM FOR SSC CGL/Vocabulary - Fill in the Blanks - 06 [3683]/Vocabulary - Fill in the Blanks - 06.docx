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word to fill in the blank. _________ small businesses shifted within a year.</w:t>
      </w:r>
    </w:p>
    <w:p>
      <w:pPr>
        <w:spacing w:before="0"/>
      </w:pPr>
      <w:r>
        <w:rPr>
          <w:b w:val="0"/>
        </w:rPr>
      </w:r>
    </w:p>
    <w:p>
      <w:pPr>
        <w:spacing w:after="100" w:before="0"/>
      </w:pPr>
      <w:r>
        <w:rPr>
          <w:b w:val="0"/>
        </w:rPr>
        <w:t>A. Little</w:t>
      </w:r>
    </w:p>
    <w:p>
      <w:pPr>
        <w:spacing w:after="100" w:before="0"/>
      </w:pPr>
      <w:r>
        <w:rPr>
          <w:b w:val="0"/>
        </w:rPr>
        <w:t>B. Many</w:t>
      </w:r>
    </w:p>
    <w:p>
      <w:pPr>
        <w:spacing w:after="100" w:before="0"/>
      </w:pPr>
      <w:r>
        <w:rPr>
          <w:b w:val="0"/>
        </w:rPr>
        <w:t>C. Very</w:t>
      </w:r>
    </w:p>
    <w:p>
      <w:pPr>
        <w:spacing w:after="100" w:before="0"/>
      </w:pPr>
      <w:r>
        <w:rPr>
          <w:b w:val="0"/>
        </w:rPr>
        <w:t>D. Quite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"Many" means a large number of something. (कई) Example: Many students attended the seminar.</w:t>
      </w:r>
    </w:p>
    <w:p>
      <w:pPr>
        <w:spacing w:before="0"/>
      </w:pPr>
      <w:r>
        <w:rPr>
          <w:b w:val="0"/>
        </w:rPr>
        <w:t>• "Many" is appropriate for describing a large, indefinite number of small businesses that shifted within a year. (कई) Example: Many small businesses shifted within a year.</w:t>
      </w:r>
    </w:p>
    <w:p>
      <w:pPr>
        <w:spacing w:before="0"/>
      </w:pPr>
      <w:r>
        <w:rPr>
          <w:b w:val="0"/>
        </w:rPr>
        <w:t>• Little (थोड़ा): A small amount or number. Example: Little progress was made in the project.</w:t>
      </w:r>
    </w:p>
    <w:p>
      <w:pPr>
        <w:spacing w:before="0"/>
      </w:pPr>
      <w:r>
        <w:rPr>
          <w:b w:val="0"/>
        </w:rPr>
        <w:t>• Very (बहुत): To a high degree. Example: She is very talented in music.</w:t>
      </w:r>
    </w:p>
    <w:p>
      <w:pPr>
        <w:spacing w:before="0"/>
      </w:pPr>
      <w:r>
        <w:rPr>
          <w:b w:val="0"/>
        </w:rPr>
        <w:t>• Quite (काफी): To the utmost or most absolute extent or degree. Example: The movie was quite interesting.</w:t>
      </w:r>
    </w:p>
    <w:p>
      <w:pPr>
        <w:spacing w:before="0"/>
      </w:pPr>
      <w:r>
        <w:rPr>
          <w:b w:val="0"/>
        </w:rPr>
      </w:r>
    </w:p>
    <w:p>
      <w:pPr>
        <w:spacing w:after="100" w:line="360" w:lineRule="auto" w:before="0"/>
      </w:pPr>
      <w:r>
        <w:rPr>
          <w:b w:val="0"/>
        </w:rPr>
        <w:t>2. Select the most appropriate collocating word to fill in the blank. This statement of the political leader has created ________ confusion.</w:t>
      </w:r>
    </w:p>
    <w:p>
      <w:pPr>
        <w:spacing w:before="0"/>
      </w:pPr>
      <w:r>
        <w:rPr>
          <w:b w:val="0"/>
        </w:rPr>
      </w:r>
    </w:p>
    <w:p>
      <w:pPr>
        <w:spacing w:after="100" w:before="0"/>
      </w:pPr>
      <w:r>
        <w:rPr>
          <w:b w:val="0"/>
        </w:rPr>
        <w:t>A. utter</w:t>
      </w:r>
    </w:p>
    <w:p>
      <w:pPr>
        <w:spacing w:after="100" w:before="0"/>
      </w:pPr>
      <w:r>
        <w:rPr>
          <w:b w:val="0"/>
        </w:rPr>
        <w:t>B. heavy</w:t>
      </w:r>
    </w:p>
    <w:p>
      <w:pPr>
        <w:spacing w:after="100" w:before="0"/>
      </w:pPr>
      <w:r>
        <w:rPr>
          <w:b w:val="0"/>
        </w:rPr>
        <w:t>C. weighty</w:t>
      </w:r>
    </w:p>
    <w:p>
      <w:pPr>
        <w:spacing w:after="100" w:before="0"/>
      </w:pPr>
      <w:r>
        <w:rPr>
          <w:b w:val="0"/>
        </w:rPr>
        <w:t>D. vast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'utter'. Key Points Correct Sentence: This statement of the political leader has created utter confusion.</w:t>
      </w:r>
    </w:p>
    <w:p>
      <w:pPr>
        <w:spacing w:before="0"/>
      </w:pPr>
      <w:r>
        <w:rPr>
          <w:b w:val="0"/>
        </w:rPr>
        <w:t>• The correct answer for the given blank is 'utter'.</w:t>
      </w:r>
    </w:p>
    <w:p>
      <w:pPr>
        <w:spacing w:before="0"/>
      </w:pPr>
      <w:r>
        <w:rPr>
          <w:b w:val="0"/>
        </w:rPr>
        <w:t>• Collocation is a word or phrase that is often used with another word or phrase, in a way that sounds correct to people who have spoken the language all their lives, but might not be expected from the meaning: for example In the phrase "a hard frost", "hard" is a collocation of "frost" and "strong" would not sound natural.</w:t>
      </w:r>
    </w:p>
    <w:p>
      <w:pPr>
        <w:spacing w:before="0"/>
      </w:pPr>
      <w:r>
        <w:rPr>
          <w:b w:val="0"/>
        </w:rPr>
        <w:t>• When used with the word "confusion", it implies that the statement made by the political leader was so confusing that it resulted in a state of complete or absolute confusion.</w:t>
      </w:r>
    </w:p>
    <w:p>
      <w:pPr>
        <w:spacing w:before="0"/>
      </w:pPr>
      <w:r>
        <w:rPr>
          <w:b w:val="0"/>
        </w:rPr>
        <w:t>• The other options do not fit as well with the sentence.</w:t>
      </w:r>
    </w:p>
    <w:p>
      <w:pPr>
        <w:spacing w:before="0"/>
      </w:pPr>
      <w:r>
        <w:rPr>
          <w:b w:val="0"/>
        </w:rPr>
        <w:t>• "Heavy" or "weighty" confusion could be used to describe the nature of the confusion, but it doesn't fit with the word "created" which implies that the statement of the political leader caused the confusion.</w:t>
      </w:r>
    </w:p>
    <w:p>
      <w:pPr>
        <w:spacing w:before="0"/>
      </w:pPr>
      <w:r>
        <w:rPr>
          <w:b w:val="0"/>
        </w:rPr>
        <w:t>• "Vast" could be used to describe a large amount of confusion, but it doesn't convey the same level of intensity as "utter" in this context.</w:t>
      </w:r>
    </w:p>
    <w:p>
      <w:pPr>
        <w:spacing w:before="0"/>
      </w:pPr>
      <w:r>
        <w:rPr>
          <w:b w:val="0"/>
        </w:rPr>
        <w:t>• Thus, the correct answer is Option 1.</w:t>
      </w:r>
    </w:p>
    <w:p>
      <w:pPr>
        <w:spacing w:before="0"/>
      </w:pPr>
      <w:r>
        <w:rPr>
          <w:b w:val="0"/>
        </w:rPr>
      </w:r>
    </w:p>
    <w:p>
      <w:pPr>
        <w:spacing w:after="100" w:line="360" w:lineRule="auto" w:before="0"/>
      </w:pPr>
      <w:r>
        <w:rPr>
          <w:b w:val="0"/>
        </w:rPr>
        <w:t>3. Select the most appropriate option to fill in the blank. The propaganda was made to invade ________ neighbouring countries.</w:t>
      </w:r>
    </w:p>
    <w:p>
      <w:pPr>
        <w:spacing w:before="0"/>
      </w:pPr>
      <w:r>
        <w:rPr>
          <w:b w:val="0"/>
        </w:rPr>
      </w:r>
    </w:p>
    <w:p>
      <w:pPr>
        <w:spacing w:after="100" w:before="0"/>
      </w:pPr>
      <w:r>
        <w:rPr>
          <w:b w:val="0"/>
        </w:rPr>
        <w:t>A. smaller</w:t>
      </w:r>
    </w:p>
    <w:p>
      <w:pPr>
        <w:spacing w:after="100" w:before="0"/>
      </w:pPr>
      <w:r>
        <w:rPr>
          <w:b w:val="0"/>
        </w:rPr>
        <w:t>B. largest</w:t>
      </w:r>
    </w:p>
    <w:p>
      <w:pPr>
        <w:spacing w:after="100" w:before="0"/>
      </w:pPr>
      <w:r>
        <w:rPr>
          <w:b w:val="0"/>
        </w:rPr>
        <w:t>C. stranger</w:t>
      </w:r>
    </w:p>
    <w:p>
      <w:pPr>
        <w:spacing w:after="100" w:before="0"/>
      </w:pPr>
      <w:r>
        <w:rPr>
          <w:b w:val="0"/>
        </w:rPr>
        <w:t>D. strongest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'smaller'. Key Points Therefore, the correct answer is 'Option 1'. Complete Sentence: The propaganda was made to invade smaller neighbouring countries. Additional Information</w:t>
      </w:r>
    </w:p>
    <w:p>
      <w:pPr>
        <w:spacing w:before="0"/>
      </w:pPr>
      <w:r>
        <w:rPr>
          <w:b w:val="0"/>
        </w:rPr>
        <w:t>• Propaganda is often utilized as a tool to justify actions against other entities, typically portraying the targets in a way that supports the agenda of the propagandist.</w:t>
      </w:r>
    </w:p>
    <w:p>
      <w:pPr>
        <w:spacing w:before="0"/>
      </w:pPr>
      <w:r>
        <w:rPr>
          <w:b w:val="0"/>
        </w:rPr>
        <w:t>• In the context of invasion, the selection of "smaller" neighbouring countries implies a strategic choice, often motivated by the perception of easier conquest or lesser resistance due to size, resources, or military strength.</w:t>
      </w:r>
    </w:p>
    <w:p>
      <w:pPr>
        <w:spacing w:before="0"/>
      </w:pPr>
      <w:r>
        <w:rPr>
          <w:b w:val="0"/>
        </w:rPr>
        <w:t>• The use of "smaller" aligns with historical and contemporary instances where larger, more powerful nations target less powerful neighbours for various strategic gains.</w:t>
      </w:r>
    </w:p>
    <w:p>
      <w:pPr>
        <w:spacing w:before="0"/>
      </w:pPr>
      <w:r>
        <w:rPr>
          <w:b w:val="0"/>
        </w:rPr>
        <w:t>• Other options do not fit the typical strategic rationale behind the use of propaganda in the context of invasions, as they suggest criteria (size, unfamiliarity, or strength) that don't inherently justify the choice of target in the same way.</w:t>
      </w:r>
    </w:p>
    <w:p>
      <w:pPr>
        <w:spacing w:before="0"/>
      </w:pPr>
      <w:r>
        <w:rPr>
          <w:b w:val="0"/>
        </w:rPr>
        <w:t>• Largest: Suggests targeting the biggest countries, which is less common due to the higher risks and challenges involved.</w:t>
      </w:r>
    </w:p>
    <w:p>
      <w:pPr>
        <w:spacing w:before="0"/>
      </w:pPr>
      <w:r>
        <w:rPr>
          <w:b w:val="0"/>
        </w:rPr>
        <w:t>• Stranger: Implies targeting countries that are unfamiliar or unknown, which is not a typical criterion for invasion as familiarity with the target is important for strategic planning.</w:t>
      </w:r>
    </w:p>
    <w:p>
      <w:pPr>
        <w:spacing w:before="0"/>
      </w:pPr>
      <w:r>
        <w:rPr>
          <w:b w:val="0"/>
        </w:rPr>
        <w:t>• Strongest: Indicates targeting the most powerful countries, which contradicts the usual strategic considerations of choosing more manageable targets for invasion.</w:t>
      </w:r>
    </w:p>
    <w:p>
      <w:pPr>
        <w:spacing w:before="0"/>
      </w:pPr>
      <w:r>
        <w:rPr>
          <w:b w:val="0"/>
        </w:rPr>
      </w:r>
    </w:p>
    <w:p>
      <w:pPr>
        <w:spacing w:after="100" w:line="360" w:lineRule="auto" w:before="0"/>
      </w:pPr>
      <w:r>
        <w:rPr>
          <w:b w:val="0"/>
        </w:rPr>
        <w:t>4. Direction: Select the meaningful and correctly spelt word from the options to fill in the blank. The song composed by the choir for the special programme was an ______ one.</w:t>
      </w:r>
    </w:p>
    <w:p>
      <w:pPr>
        <w:spacing w:before="0"/>
      </w:pPr>
      <w:r>
        <w:rPr>
          <w:b w:val="0"/>
        </w:rPr>
      </w:r>
    </w:p>
    <w:p>
      <w:pPr>
        <w:spacing w:after="100" w:before="0"/>
      </w:pPr>
      <w:r>
        <w:rPr>
          <w:b w:val="0"/>
        </w:rPr>
        <w:t>A. imiteitted</w:t>
      </w:r>
    </w:p>
    <w:p>
      <w:pPr>
        <w:spacing w:after="100" w:before="0"/>
      </w:pPr>
      <w:r>
        <w:rPr>
          <w:b w:val="0"/>
        </w:rPr>
        <w:t>B. emittated</w:t>
      </w:r>
    </w:p>
    <w:p>
      <w:pPr>
        <w:spacing w:after="100" w:before="0"/>
      </w:pPr>
      <w:r>
        <w:rPr>
          <w:b w:val="0"/>
        </w:rPr>
        <w:t>C. eradicated</w:t>
      </w:r>
    </w:p>
    <w:p>
      <w:pPr>
        <w:spacing w:after="100" w:before="0"/>
      </w:pPr>
      <w:r>
        <w:rPr>
          <w:b w:val="0"/>
        </w:rPr>
        <w:t>D. imitated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"Imitated" means copied or replicated, which makes sense in the context of a song being composed by a choir for a special programme. Example: The original world-making power, physis, degenerates into a prototype to be copied and imitated. The word is spelled correctly, unlike the other options, which are misspelled. Correct sentence: The song composed by the choir for the special programme was an imitated one.</w:t>
      </w:r>
    </w:p>
    <w:p>
      <w:pPr>
        <w:spacing w:before="0"/>
      </w:pPr>
      <w:r>
        <w:rPr>
          <w:b w:val="0"/>
        </w:rPr>
      </w:r>
    </w:p>
    <w:p>
      <w:pPr>
        <w:spacing w:after="100" w:line="360" w:lineRule="auto" w:before="0"/>
      </w:pPr>
      <w:r>
        <w:rPr>
          <w:b w:val="0"/>
        </w:rPr>
        <w:t>5. Select the most appropriate word to fill in the blank. My joy knew no ______ when I met my family after five years.</w:t>
      </w:r>
    </w:p>
    <w:p>
      <w:pPr>
        <w:spacing w:before="0"/>
      </w:pPr>
      <w:r>
        <w:rPr>
          <w:b w:val="0"/>
        </w:rPr>
      </w:r>
    </w:p>
    <w:p>
      <w:pPr>
        <w:spacing w:after="100" w:before="0"/>
      </w:pPr>
      <w:r>
        <w:rPr>
          <w:b w:val="0"/>
        </w:rPr>
        <w:t>A. pleasure</w:t>
      </w:r>
    </w:p>
    <w:p>
      <w:pPr>
        <w:spacing w:after="100" w:before="0"/>
      </w:pPr>
      <w:r>
        <w:rPr>
          <w:b w:val="0"/>
        </w:rPr>
        <w:t>B. attention</w:t>
      </w:r>
    </w:p>
    <w:p>
      <w:pPr>
        <w:spacing w:after="100" w:before="0"/>
      </w:pPr>
      <w:r>
        <w:rPr>
          <w:b w:val="0"/>
        </w:rPr>
        <w:t>C. sadness</w:t>
      </w:r>
    </w:p>
    <w:p>
      <w:pPr>
        <w:spacing w:after="100" w:before="0"/>
      </w:pPr>
      <w:r>
        <w:rPr>
          <w:b w:val="0"/>
        </w:rPr>
        <w:t>D. bounds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'bounds'. Key Points</w:t>
      </w:r>
    </w:p>
    <w:p>
      <w:pPr>
        <w:spacing w:before="0"/>
      </w:pPr>
      <w:r>
        <w:rPr>
          <w:b w:val="0"/>
        </w:rPr>
        <w:t>• The correct word for the given blank is bounds.</w:t>
      </w:r>
    </w:p>
    <w:p>
      <w:pPr>
        <w:spacing w:before="0"/>
      </w:pPr>
      <w:r>
        <w:rPr>
          <w:b w:val="0"/>
        </w:rPr>
        <w:t>• joy knew no bounds is an idiomatic phrase that is used for emphasizing that it is very strong or intense.</w:t>
      </w:r>
    </w:p>
    <w:p>
      <w:pPr>
        <w:spacing w:before="0"/>
      </w:pPr>
      <w:r>
        <w:rPr>
          <w:b w:val="0"/>
        </w:rPr>
        <w:t>• Hence, option 4 is the correct answer.</w:t>
      </w:r>
    </w:p>
    <w:p>
      <w:pPr>
        <w:spacing w:before="0"/>
      </w:pPr>
      <w:r>
        <w:rPr>
          <w:b w:val="0"/>
        </w:rPr>
        <w:t>• The other given options do not form any meaning when used in the given blank.</w:t>
      </w:r>
    </w:p>
    <w:p>
      <w:pPr>
        <w:spacing w:before="0"/>
      </w:pPr>
      <w:r>
        <w:rPr>
          <w:b w:val="0"/>
        </w:rPr>
      </w:r>
    </w:p>
    <w:p>
      <w:pPr>
        <w:spacing w:after="100" w:line="360" w:lineRule="auto" w:before="0"/>
      </w:pPr>
      <w:r>
        <w:rPr>
          <w:b w:val="0"/>
        </w:rPr>
        <w:t>6. Select the most appropriate option to fill in the blank. Our old Principal was standing and I _________ him a chair.</w:t>
      </w:r>
    </w:p>
    <w:p>
      <w:pPr>
        <w:spacing w:before="0"/>
      </w:pPr>
      <w:r>
        <w:rPr>
          <w:b w:val="0"/>
        </w:rPr>
      </w:r>
    </w:p>
    <w:p>
      <w:pPr>
        <w:spacing w:after="100" w:before="0"/>
      </w:pPr>
      <w:r>
        <w:rPr>
          <w:b w:val="0"/>
        </w:rPr>
        <w:t>A. gave</w:t>
      </w:r>
    </w:p>
    <w:p>
      <w:pPr>
        <w:spacing w:after="100" w:before="0"/>
      </w:pPr>
      <w:r>
        <w:rPr>
          <w:b w:val="0"/>
        </w:rPr>
        <w:t>B. took</w:t>
      </w:r>
    </w:p>
    <w:p>
      <w:pPr>
        <w:spacing w:after="100" w:before="0"/>
      </w:pPr>
      <w:r>
        <w:rPr>
          <w:b w:val="0"/>
        </w:rPr>
        <w:t>C. ordered</w:t>
      </w:r>
    </w:p>
    <w:p>
      <w:pPr>
        <w:spacing w:after="100" w:before="0"/>
      </w:pPr>
      <w:r>
        <w:rPr>
          <w:b w:val="0"/>
        </w:rPr>
        <w:t>D. offered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'Offered'. Key Points Therefore, the correct sentence is: 'Our old Principal was standing and I offered him a chair.' Additional Information</w:t>
      </w:r>
    </w:p>
    <w:p>
      <w:pPr>
        <w:spacing w:before="0"/>
      </w:pPr>
      <w:r>
        <w:rPr>
          <w:b w:val="0"/>
        </w:rPr>
        <w:t>• The sentence describes a situation where the speaker's old Principal was standing, and the speaker performed an action towards the Principal.</w:t>
      </w:r>
    </w:p>
    <w:p>
      <w:pPr>
        <w:spacing w:before="0"/>
      </w:pPr>
      <w:r>
        <w:rPr>
          <w:b w:val="0"/>
        </w:rPr>
        <w:t>• Out of the given options, "offered" is the most suitable choice because it conveys the act of providing or presenting something to someone in a polite and voluntary manner.</w:t>
      </w:r>
    </w:p>
    <w:p>
      <w:pPr>
        <w:spacing w:before="0"/>
      </w:pPr>
      <w:r>
        <w:rPr>
          <w:b w:val="0"/>
        </w:rPr>
        <w:t>• In this case, the speaker is offering the Principal a chair.</w:t>
      </w:r>
    </w:p>
    <w:p>
      <w:pPr>
        <w:spacing w:before="0"/>
      </w:pPr>
      <w:r>
        <w:rPr>
          <w:b w:val="0"/>
        </w:rPr>
        <w:t>• The other options are not as appropriate: "Gave" would imply that the speaker actually gave the Principal a chair, but there is no indication of this action in the sentence.</w:t>
      </w:r>
    </w:p>
    <w:p>
      <w:pPr>
        <w:spacing w:before="0"/>
      </w:pPr>
      <w:r>
        <w:rPr>
          <w:b w:val="0"/>
        </w:rPr>
        <w:t>• "Took" suggests that the speaker took a chair, which is not in line with the context of the sentence.</w:t>
      </w:r>
    </w:p>
    <w:p>
      <w:pPr>
        <w:spacing w:before="0"/>
      </w:pPr>
      <w:r>
        <w:rPr>
          <w:b w:val="0"/>
        </w:rPr>
        <w:t>• "Ordered" implies a commanding or authoritative action, which is not suitable in this scenario where the Principal is being shown a gesture of hospitality.</w:t>
      </w:r>
    </w:p>
    <w:p>
      <w:pPr>
        <w:spacing w:before="0"/>
      </w:pPr>
      <w:r>
        <w:rPr>
          <w:b w:val="0"/>
        </w:rPr>
      </w:r>
    </w:p>
    <w:p>
      <w:pPr>
        <w:spacing w:after="100" w:line="360" w:lineRule="auto" w:before="0"/>
      </w:pPr>
      <w:r>
        <w:rPr>
          <w:b w:val="0"/>
        </w:rPr>
        <w:t>7. In the following passage, some words have been deleted. Read the passage carefully and select the most appropriate option to fill in the blanks. Leif Erikson is a Viking _______ believed to have sailed from the Green Lands to Vinland. Vinland is now thought to be at the northern tip of Canada’s Newfoundland island where _______ found evidence of Erikson’s _______ in 1960s.</w:t>
      </w:r>
    </w:p>
    <w:p>
      <w:pPr>
        <w:spacing w:before="0"/>
      </w:pPr>
      <w:r>
        <w:rPr>
          <w:b w:val="0"/>
        </w:rPr>
      </w:r>
    </w:p>
    <w:p>
      <w:pPr>
        <w:spacing w:after="100" w:before="0"/>
      </w:pPr>
      <w:r>
        <w:rPr>
          <w:b w:val="0"/>
        </w:rPr>
        <w:t>A. sailor; excavators; packed</w:t>
      </w:r>
    </w:p>
    <w:p>
      <w:pPr>
        <w:spacing w:after="100" w:before="0"/>
      </w:pPr>
      <w:r>
        <w:rPr>
          <w:b w:val="0"/>
        </w:rPr>
        <w:t>B. astronomer; sculptors; colony</w:t>
      </w:r>
    </w:p>
    <w:p>
      <w:pPr>
        <w:spacing w:after="100" w:before="0"/>
      </w:pPr>
      <w:r>
        <w:rPr>
          <w:b w:val="0"/>
        </w:rPr>
        <w:t>C. calligrapher; historians; community</w:t>
      </w:r>
    </w:p>
    <w:p>
      <w:pPr>
        <w:spacing w:after="100" w:before="0"/>
      </w:pPr>
      <w:r>
        <w:rPr>
          <w:b w:val="0"/>
        </w:rPr>
        <w:t>D. explorer; archaeologists; settlement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explorer; archaeologists; settlement . Key Points Correct sentence: Leif Erikson is a Viking explorer believed to have sailed from the Green Lands to Vinland. Vinland is now thought to be at the northern tip of Canada's Newfoundland island where archaeologists found evidence of Erikson's settlement in 1960s.. Additional Information</w:t>
      </w:r>
    </w:p>
    <w:p>
      <w:pPr>
        <w:spacing w:before="0"/>
      </w:pPr>
      <w:r>
        <w:rPr>
          <w:b w:val="0"/>
        </w:rPr>
        <w:t>• The passage talks about Leif Erikson, who is historically known as a Viking explorer.</w:t>
      </w:r>
    </w:p>
    <w:p>
      <w:pPr>
        <w:spacing w:before="0"/>
      </w:pPr>
      <w:r>
        <w:rPr>
          <w:b w:val="0"/>
        </w:rPr>
        <w:t>• Vinland is associated with Norse exploration, so the term "archaeologists" is appropriate for those who found evidence.</w:t>
      </w:r>
    </w:p>
    <w:p>
      <w:pPr>
        <w:spacing w:before="0"/>
      </w:pPr>
      <w:r>
        <w:rPr>
          <w:b w:val="0"/>
        </w:rPr>
        <w:t>• "Settlement" is the most fitting term to describe the area where Erikson's group lived.</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an astronaut, I would look at the stars all the time.</w:t>
      </w:r>
    </w:p>
    <w:p>
      <w:pPr>
        <w:spacing w:before="0"/>
      </w:pPr>
      <w:r>
        <w:rPr>
          <w:b w:val="0"/>
        </w:rPr>
        <w:t>• Usage: Used to talk about hypothetical situations.</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8. Select the most appropriate option to fill in the blank. His father was killed in a ________, when the boy was nine years old.</w:t>
      </w:r>
    </w:p>
    <w:p>
      <w:pPr>
        <w:spacing w:before="0"/>
      </w:pPr>
      <w:r>
        <w:rPr>
          <w:b w:val="0"/>
        </w:rPr>
      </w:r>
    </w:p>
    <w:p>
      <w:pPr>
        <w:spacing w:after="100" w:before="0"/>
      </w:pPr>
      <w:r>
        <w:rPr>
          <w:b w:val="0"/>
        </w:rPr>
        <w:t>A. dwell</w:t>
      </w:r>
    </w:p>
    <w:p>
      <w:pPr>
        <w:spacing w:after="100" w:before="0"/>
      </w:pPr>
      <w:r>
        <w:rPr>
          <w:b w:val="0"/>
        </w:rPr>
        <w:t>B. drool</w:t>
      </w:r>
    </w:p>
    <w:p>
      <w:pPr>
        <w:spacing w:after="100" w:before="0"/>
      </w:pPr>
      <w:r>
        <w:rPr>
          <w:b w:val="0"/>
        </w:rPr>
        <w:t>C. dual</w:t>
      </w:r>
    </w:p>
    <w:p>
      <w:pPr>
        <w:spacing w:after="100" w:before="0"/>
      </w:pPr>
      <w:r>
        <w:rPr>
          <w:b w:val="0"/>
        </w:rPr>
        <w:t>D. duel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'duel'. Key Points Therefore, the correct sentence is: His father was killed in a duel, when the boy was nine years old. Additional Information</w:t>
      </w:r>
    </w:p>
    <w:p>
      <w:pPr>
        <w:spacing w:before="0"/>
      </w:pPr>
      <w:r>
        <w:rPr>
          <w:b w:val="0"/>
        </w:rPr>
        <w:t>• In this context, the appropriate word to fill the blank is 'duel', which refers to a contest with deadly weapons arranged between two people in order to settle a point of honor.</w:t>
      </w:r>
    </w:p>
    <w:p>
      <w:pPr>
        <w:spacing w:before="0"/>
      </w:pPr>
      <w:r>
        <w:rPr>
          <w:b w:val="0"/>
        </w:rPr>
        <w:t>• It is the only option that fits the context of a fatal event.</w:t>
      </w:r>
    </w:p>
    <w:p>
      <w:pPr>
        <w:spacing w:before="0"/>
      </w:pPr>
      <w:r>
        <w:rPr>
          <w:b w:val="0"/>
        </w:rPr>
        <w:t>• 'Dwell' means to live in a specified place, which doesn't make sense in this context.</w:t>
      </w:r>
    </w:p>
    <w:p>
      <w:pPr>
        <w:spacing w:before="0"/>
      </w:pPr>
      <w:r>
        <w:rPr>
          <w:b w:val="0"/>
        </w:rPr>
        <w:t>• 'Drool' means to salivate excessively, not appropriate here.</w:t>
      </w:r>
    </w:p>
    <w:p>
      <w:pPr>
        <w:spacing w:before="0"/>
      </w:pPr>
      <w:r>
        <w:rPr>
          <w:b w:val="0"/>
        </w:rPr>
        <w:t>• 'Dual' means consisting of two parts, elements, or aspects, which doesn't fit in this context.</w:t>
      </w:r>
    </w:p>
    <w:p>
      <w:pPr>
        <w:spacing w:before="0"/>
      </w:pPr>
      <w:r>
        <w:rPr>
          <w:b w:val="0"/>
        </w:rPr>
      </w:r>
    </w:p>
    <w:p>
      <w:pPr>
        <w:spacing w:after="100" w:line="360" w:lineRule="auto" w:before="0"/>
      </w:pPr>
      <w:r>
        <w:rPr>
          <w:b w:val="0"/>
        </w:rPr>
        <w:t>9. Direction: Select the most appropriate option to fill in the blank. Participate in a mock interview to prepare for ______ on your feet and formulating answers under pressure.</w:t>
      </w:r>
    </w:p>
    <w:p>
      <w:pPr>
        <w:spacing w:before="0"/>
      </w:pPr>
      <w:r>
        <w:rPr>
          <w:b w:val="0"/>
        </w:rPr>
      </w:r>
    </w:p>
    <w:p>
      <w:pPr>
        <w:spacing w:after="100" w:before="0"/>
      </w:pPr>
      <w:r>
        <w:rPr>
          <w:b w:val="0"/>
        </w:rPr>
        <w:t>A. thinking</w:t>
      </w:r>
    </w:p>
    <w:p>
      <w:pPr>
        <w:spacing w:after="100" w:before="0"/>
      </w:pPr>
      <w:r>
        <w:rPr>
          <w:b w:val="0"/>
        </w:rPr>
        <w:t>B. blocking</w:t>
      </w:r>
    </w:p>
    <w:p>
      <w:pPr>
        <w:spacing w:after="100" w:before="0"/>
      </w:pPr>
      <w:r>
        <w:rPr>
          <w:b w:val="0"/>
        </w:rPr>
        <w:t>C. cursing</w:t>
      </w:r>
    </w:p>
    <w:p>
      <w:pPr>
        <w:spacing w:after="100" w:before="0"/>
      </w:pPr>
      <w:r>
        <w:rPr>
          <w:b w:val="0"/>
        </w:rPr>
        <w:t>D. building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reason for using "thinking" in the blank is to convey the idea that the mock interview will help individuals practice and prepare for the skill of quick and spontaneous thinking. It emphasizes the ability to respond promptly and effectively, especially in situations that require on-the-spot decision-making or problem-solving. The phrase "thinking on your feet" means being able to think quickly and make decisions in real-time. Example: During the presentation, she had to think on her feet when the projector suddenly stopped working. Correct sentence: Participate in a mock interview to prepare for thinking on your feet and formulating answers under pressure.</w:t>
      </w:r>
    </w:p>
    <w:p>
      <w:pPr>
        <w:spacing w:before="0"/>
      </w:pPr>
      <w:r>
        <w:rPr>
          <w:b w:val="0"/>
        </w:rPr>
      </w:r>
    </w:p>
    <w:p>
      <w:pPr>
        <w:spacing w:after="100" w:line="360" w:lineRule="auto" w:before="0"/>
      </w:pPr>
      <w:r>
        <w:rPr>
          <w:b w:val="0"/>
        </w:rPr>
        <w:t>10. Select the most appropriate option for the given blank. You must _________ your defeat now, as you are left with no soldiers.</w:t>
      </w:r>
    </w:p>
    <w:p>
      <w:pPr>
        <w:spacing w:before="0"/>
      </w:pPr>
      <w:r>
        <w:rPr>
          <w:b w:val="0"/>
        </w:rPr>
      </w:r>
    </w:p>
    <w:p>
      <w:pPr>
        <w:spacing w:after="100" w:before="0"/>
      </w:pPr>
      <w:r>
        <w:rPr>
          <w:b w:val="0"/>
        </w:rPr>
        <w:t>A. defer</w:t>
      </w:r>
    </w:p>
    <w:p>
      <w:pPr>
        <w:spacing w:after="100" w:before="0"/>
      </w:pPr>
      <w:r>
        <w:rPr>
          <w:b w:val="0"/>
        </w:rPr>
        <w:t>B. admit</w:t>
      </w:r>
    </w:p>
    <w:p>
      <w:pPr>
        <w:spacing w:after="100" w:before="0"/>
      </w:pPr>
      <w:r>
        <w:rPr>
          <w:b w:val="0"/>
        </w:rPr>
        <w:t>C. buy</w:t>
      </w:r>
    </w:p>
    <w:p>
      <w:pPr>
        <w:spacing w:after="100" w:before="0"/>
      </w:pPr>
      <w:r>
        <w:rPr>
          <w:b w:val="0"/>
        </w:rPr>
        <w:t>D. get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option to fill in the blank is "admit." The sentence implies that the person has no soldiers left, indicating a situation of unavoidable defeat. Therefore, they must acknowledge or "admit" their defeat.</w:t>
      </w:r>
    </w:p>
    <w:p>
      <w:pPr>
        <w:spacing w:before="0"/>
      </w:pPr>
      <w:r>
        <w:rPr>
          <w:b w:val="0"/>
        </w:rPr>
      </w:r>
    </w:p>
    <w:p>
      <w:pPr>
        <w:spacing w:after="100" w:line="360" w:lineRule="auto" w:before="0"/>
      </w:pPr>
      <w:r>
        <w:rPr>
          <w:b w:val="0"/>
        </w:rPr>
        <w:t>11. Select the most appropriate word to fill in the blank. Rohit prepared an ______ chart on the benefits of afforestation.</w:t>
      </w:r>
    </w:p>
    <w:p>
      <w:pPr>
        <w:spacing w:before="0"/>
      </w:pPr>
      <w:r>
        <w:rPr>
          <w:b w:val="0"/>
        </w:rPr>
      </w:r>
    </w:p>
    <w:p>
      <w:pPr>
        <w:spacing w:after="100" w:before="0"/>
      </w:pPr>
      <w:r>
        <w:rPr>
          <w:b w:val="0"/>
        </w:rPr>
        <w:t>A. enhanced</w:t>
      </w:r>
    </w:p>
    <w:p>
      <w:pPr>
        <w:spacing w:after="100" w:before="0"/>
      </w:pPr>
      <w:r>
        <w:rPr>
          <w:b w:val="0"/>
        </w:rPr>
        <w:t>B. elaborate</w:t>
      </w:r>
    </w:p>
    <w:p>
      <w:pPr>
        <w:spacing w:after="100" w:before="0"/>
      </w:pPr>
      <w:r>
        <w:rPr>
          <w:b w:val="0"/>
        </w:rPr>
        <w:t>C. auspicious</w:t>
      </w:r>
    </w:p>
    <w:p>
      <w:pPr>
        <w:spacing w:after="100" w:before="0"/>
      </w:pPr>
      <w:r>
        <w:rPr>
          <w:b w:val="0"/>
        </w:rPr>
        <w:t>D. oriental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'elaborate'. Key Points Correct Sentence: Rohit prepared an elaborate chart on the benefits of afforestation. Additional Information</w:t>
      </w:r>
    </w:p>
    <w:p>
      <w:pPr>
        <w:spacing w:before="0"/>
      </w:pPr>
      <w:r>
        <w:rPr>
          <w:b w:val="0"/>
        </w:rPr>
        <w:t>• The most appropriate word for the given blank is 'elaborate'.</w:t>
      </w:r>
    </w:p>
    <w:p>
      <w:pPr>
        <w:spacing w:before="0"/>
      </w:pPr>
      <w:r>
        <w:rPr>
          <w:b w:val="0"/>
        </w:rPr>
        <w:t>• It means 'to give more details about something'. (विस् तार से वर्णन करना)</w:t>
      </w:r>
    </w:p>
    <w:p>
      <w:pPr>
        <w:spacing w:before="0"/>
      </w:pPr>
      <w:r>
        <w:rPr>
          <w:b w:val="0"/>
        </w:rPr>
        <w:t>• In the given sentence, Rohit prepared a chart that contained a lot of details about the benefits of afforestation. (दिए गए वाक्य में, रोहित ने एक चार्ट तैयार किया जिसमें वनीकरण के लाभों के बारे में बहुत सारी जानकारी थी।)</w:t>
      </w:r>
    </w:p>
    <w:p>
      <w:pPr>
        <w:spacing w:before="0"/>
      </w:pPr>
      <w:r>
        <w:rPr>
          <w:b w:val="0"/>
        </w:rPr>
        <w:t>• When we 'elaborate' something that has been said, we say more about that thing or give more details. Example: Could you elaborate on that idea?</w:t>
      </w:r>
    </w:p>
    <w:p>
      <w:pPr>
        <w:spacing w:before="0"/>
      </w:pPr>
      <w:r>
        <w:rPr>
          <w:b w:val="0"/>
        </w:rPr>
        <w:t>• Let's look at the meaning of other words: Enhanced: to improve something or to make something look better. (बेहतर दिखने के लिए, किसी वस् तु में सुधार लाना)</w:t>
      </w:r>
    </w:p>
    <w:p>
      <w:pPr>
        <w:spacing w:before="0"/>
      </w:pPr>
      <w:r>
        <w:rPr>
          <w:b w:val="0"/>
        </w:rPr>
        <w:t>• Auspicious: that seems likely to be successful in the future. (भविष् य में सफल होने की संभावना लिए; सौभाग् यशाली, मांगलिक)</w:t>
      </w:r>
    </w:p>
    <w:p>
      <w:pPr>
        <w:spacing w:before="0"/>
      </w:pPr>
      <w:r>
        <w:rPr>
          <w:b w:val="0"/>
        </w:rPr>
        <w:t>• Oriental: coming from or belonging to the East of Far East. (पूर्व या सुदूर पूर्व के देशों का; प्राच् य)</w:t>
      </w:r>
    </w:p>
    <w:p>
      <w:pPr>
        <w:spacing w:before="0"/>
      </w:pPr>
      <w:r>
        <w:rPr>
          <w:b w:val="0"/>
        </w:rPr>
      </w:r>
    </w:p>
    <w:p>
      <w:pPr>
        <w:spacing w:after="100" w:line="360" w:lineRule="auto" w:before="0"/>
      </w:pPr>
      <w:r>
        <w:rPr>
          <w:b w:val="0"/>
        </w:rPr>
        <w:t>12. Select the most appropriate option to fill in the blank. Unfortunately, the computer has also been responsible for the ______ of fraudulent schemes through which many people are deceived by promises of quick wealth.</w:t>
      </w:r>
    </w:p>
    <w:p>
      <w:pPr>
        <w:spacing w:before="0"/>
      </w:pPr>
      <w:r>
        <w:rPr>
          <w:b w:val="0"/>
        </w:rPr>
      </w:r>
    </w:p>
    <w:p>
      <w:pPr>
        <w:spacing w:after="100" w:before="0"/>
      </w:pPr>
      <w:r>
        <w:rPr>
          <w:b w:val="0"/>
        </w:rPr>
        <w:t>A. promulgation</w:t>
      </w:r>
    </w:p>
    <w:p>
      <w:pPr>
        <w:spacing w:after="100" w:before="0"/>
      </w:pPr>
      <w:r>
        <w:rPr>
          <w:b w:val="0"/>
        </w:rPr>
        <w:t>B. proliferation</w:t>
      </w:r>
    </w:p>
    <w:p>
      <w:pPr>
        <w:spacing w:after="100" w:before="0"/>
      </w:pPr>
      <w:r>
        <w:rPr>
          <w:b w:val="0"/>
        </w:rPr>
        <w:t>C. proclamation</w:t>
      </w:r>
    </w:p>
    <w:p>
      <w:pPr>
        <w:spacing w:after="100" w:before="0"/>
      </w:pPr>
      <w:r>
        <w:rPr>
          <w:b w:val="0"/>
        </w:rPr>
        <w:t>D. pretension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proliferation.</w:t>
      </w:r>
    </w:p>
    <w:p>
      <w:pPr>
        <w:spacing w:before="0"/>
      </w:pPr>
      <w:r>
        <w:rPr>
          <w:b w:val="0"/>
        </w:rPr>
        <w:t>• The meanings of the given options are: Promulgation: the formal proclamation or the declaration that a new statutory or administrative law is enacted after its final approval</w:t>
      </w:r>
    </w:p>
    <w:p>
      <w:pPr>
        <w:spacing w:before="0"/>
      </w:pPr>
      <w:r>
        <w:rPr>
          <w:b w:val="0"/>
        </w:rPr>
        <w:t>• Proliferation: rapid increase in the number or amount of something.</w:t>
      </w:r>
    </w:p>
    <w:p>
      <w:pPr>
        <w:spacing w:before="0"/>
      </w:pPr>
      <w:r>
        <w:rPr>
          <w:b w:val="0"/>
        </w:rPr>
        <w:t>• Proclamation: a public or official announcement dealing with a matter of great importance</w:t>
      </w:r>
    </w:p>
    <w:p>
      <w:pPr>
        <w:spacing w:before="0"/>
      </w:pPr>
      <w:r>
        <w:rPr>
          <w:b w:val="0"/>
        </w:rPr>
        <w:t>• Pretension: a claim or assertion of a claim to something</w:t>
      </w:r>
    </w:p>
    <w:p>
      <w:pPr>
        <w:spacing w:before="0"/>
      </w:pPr>
      <w:r>
        <w:rPr>
          <w:b w:val="0"/>
        </w:rPr>
        <w:t>• We can make out from the sentence that the computer has helped many fraudulent schemes through which many people have been deceived.</w:t>
      </w:r>
    </w:p>
    <w:p>
      <w:pPr>
        <w:spacing w:before="0"/>
      </w:pPr>
      <w:r>
        <w:rPr>
          <w:b w:val="0"/>
        </w:rPr>
        <w:t>• Only option 2 makes sense when used in the blank.</w:t>
      </w:r>
    </w:p>
    <w:p>
      <w:pPr>
        <w:spacing w:before="0"/>
      </w:pPr>
      <w:r>
        <w:rPr>
          <w:b w:val="0"/>
        </w:rPr>
      </w:r>
    </w:p>
    <w:p>
      <w:pPr>
        <w:spacing w:after="100" w:line="360" w:lineRule="auto" w:before="0"/>
      </w:pPr>
      <w:r>
        <w:rPr>
          <w:b w:val="0"/>
        </w:rPr>
        <w:t>13. Select the most appropriate option for the given blank. I want you to check if I have _______ an order or not.</w:t>
      </w:r>
    </w:p>
    <w:p>
      <w:pPr>
        <w:spacing w:before="0"/>
      </w:pPr>
      <w:r>
        <w:rPr>
          <w:b w:val="0"/>
        </w:rPr>
      </w:r>
    </w:p>
    <w:p>
      <w:pPr>
        <w:spacing w:after="100" w:before="0"/>
      </w:pPr>
      <w:r>
        <w:rPr>
          <w:b w:val="0"/>
        </w:rPr>
        <w:t>A. pushed</w:t>
      </w:r>
    </w:p>
    <w:p>
      <w:pPr>
        <w:spacing w:after="100" w:before="0"/>
      </w:pPr>
      <w:r>
        <w:rPr>
          <w:b w:val="0"/>
        </w:rPr>
        <w:t>B. made</w:t>
      </w:r>
    </w:p>
    <w:p>
      <w:pPr>
        <w:spacing w:after="100" w:before="0"/>
      </w:pPr>
      <w:r>
        <w:rPr>
          <w:b w:val="0"/>
        </w:rPr>
        <w:t>C. placed</w:t>
      </w:r>
    </w:p>
    <w:p>
      <w:pPr>
        <w:spacing w:after="100" w:before="0"/>
      </w:pPr>
      <w:r>
        <w:rPr>
          <w:b w:val="0"/>
        </w:rPr>
        <w:t>D. sited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'placed'. Key Points Therefore, the correct answer is 'Option 3'. Complete Sentence: I want you to check if I have placed an order or not. Additional Information</w:t>
      </w:r>
    </w:p>
    <w:p>
      <w:pPr>
        <w:spacing w:before="0"/>
      </w:pPr>
      <w:r>
        <w:rPr>
          <w:b w:val="0"/>
        </w:rPr>
        <w:t>• The word "placed" means to put in a particular position or order. (रखा हुआ)</w:t>
      </w:r>
    </w:p>
    <w:p>
      <w:pPr>
        <w:spacing w:before="0"/>
      </w:pPr>
      <w:r>
        <w:rPr>
          <w:b w:val="0"/>
        </w:rPr>
        <w:t>• In the context of orders, it commonly means to have made an order or arranged for it.</w:t>
      </w:r>
    </w:p>
    <w:p>
      <w:pPr>
        <w:spacing w:before="0"/>
      </w:pPr>
      <w:r>
        <w:rPr>
          <w:b w:val="0"/>
        </w:rPr>
        <w:t>• The other options: "pushed," "made," and "sited" do not fit the context as appropriately.</w:t>
      </w:r>
    </w:p>
    <w:p>
      <w:pPr>
        <w:spacing w:before="0"/>
      </w:pPr>
      <w:r>
        <w:rPr>
          <w:b w:val="0"/>
        </w:rPr>
        <w:t>• Pushed (धक्का दिया हुआ): means to apply force to move something away.</w:t>
      </w:r>
    </w:p>
    <w:p>
      <w:pPr>
        <w:spacing w:before="0"/>
      </w:pPr>
      <w:r>
        <w:rPr>
          <w:b w:val="0"/>
        </w:rPr>
        <w:t>• Made (बनाया हुआ): means to create or bring something into existence.</w:t>
      </w:r>
    </w:p>
    <w:p>
      <w:pPr>
        <w:spacing w:before="0"/>
      </w:pPr>
      <w:r>
        <w:rPr>
          <w:b w:val="0"/>
        </w:rPr>
        <w:t>• Sited (स्थापित): means to fix or build something in a particular place.</w:t>
      </w:r>
    </w:p>
    <w:p>
      <w:pPr>
        <w:spacing w:before="0"/>
      </w:pPr>
      <w:r>
        <w:rPr>
          <w:b w:val="0"/>
        </w:rPr>
      </w:r>
    </w:p>
    <w:p>
      <w:pPr>
        <w:spacing w:after="100" w:line="360" w:lineRule="auto" w:before="0"/>
      </w:pPr>
      <w:r>
        <w:rPr>
          <w:b w:val="0"/>
        </w:rPr>
        <w:t>14. Select the most appropriate word to fill in the blank. Pravesh's teacher makes him feel as if he is _______.</w:t>
      </w:r>
    </w:p>
    <w:p>
      <w:pPr>
        <w:spacing w:before="0"/>
      </w:pPr>
      <w:r>
        <w:rPr>
          <w:b w:val="0"/>
        </w:rPr>
      </w:r>
    </w:p>
    <w:p>
      <w:pPr>
        <w:spacing w:after="100" w:before="0"/>
      </w:pPr>
      <w:r>
        <w:rPr>
          <w:b w:val="0"/>
        </w:rPr>
        <w:t>A. incompetent</w:t>
      </w:r>
    </w:p>
    <w:p>
      <w:pPr>
        <w:spacing w:after="100" w:before="0"/>
      </w:pPr>
      <w:r>
        <w:rPr>
          <w:b w:val="0"/>
        </w:rPr>
        <w:t>B. influential</w:t>
      </w:r>
    </w:p>
    <w:p>
      <w:pPr>
        <w:spacing w:after="100" w:before="0"/>
      </w:pPr>
      <w:r>
        <w:rPr>
          <w:b w:val="0"/>
        </w:rPr>
        <w:t>C. invisible</w:t>
      </w:r>
    </w:p>
    <w:p>
      <w:pPr>
        <w:spacing w:after="100" w:before="0"/>
      </w:pPr>
      <w:r>
        <w:rPr>
          <w:b w:val="0"/>
        </w:rPr>
        <w:t>D. inappropriate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'incompetent' Key Points The correct sentence: Pravesh's teacher makes him feel as if he is incompetent.</w:t>
      </w:r>
    </w:p>
    <w:p>
      <w:pPr>
        <w:spacing w:before="0"/>
      </w:pPr>
      <w:r>
        <w:rPr>
          <w:b w:val="0"/>
        </w:rPr>
        <w:t>• Let us see the meanings of the given words: Incompetent: not having the ability to do something as it should be done (कुछ करने की क्षमता न होना जैसा कि किया जाना चाहिए)</w:t>
      </w:r>
    </w:p>
    <w:p>
      <w:pPr>
        <w:spacing w:before="0"/>
      </w:pPr>
      <w:r>
        <w:rPr>
          <w:b w:val="0"/>
        </w:rPr>
        <w:t>• Influential: having a lot of influence on someone or something (किसी पर या किसी चीज़ पर बहुत अधिक प्रभाव पड़ना)</w:t>
      </w:r>
    </w:p>
    <w:p>
      <w:pPr>
        <w:spacing w:before="0"/>
      </w:pPr>
      <w:r>
        <w:rPr>
          <w:b w:val="0"/>
        </w:rPr>
        <w:t>• Invisible: impossible to see (देखना असंभव है)</w:t>
      </w:r>
    </w:p>
    <w:p>
      <w:pPr>
        <w:spacing w:before="0"/>
      </w:pPr>
      <w:r>
        <w:rPr>
          <w:b w:val="0"/>
        </w:rPr>
        <w:t>• Inappropriate: unsuitable (अनुपयुक्त)</w:t>
      </w:r>
    </w:p>
    <w:p>
      <w:pPr>
        <w:spacing w:before="0"/>
      </w:pPr>
      <w:r>
        <w:rPr>
          <w:b w:val="0"/>
        </w:rPr>
        <w:t>• From the meanings of the words, we can say that 'incompetent' i s the most appropriate answer.</w:t>
      </w:r>
    </w:p>
    <w:p>
      <w:pPr>
        <w:spacing w:before="0"/>
      </w:pPr>
      <w:r>
        <w:rPr>
          <w:b w:val="0"/>
        </w:rPr>
        <w:t>• Therefore, the correct answer is 'incompetent.'</w:t>
      </w:r>
    </w:p>
    <w:p>
      <w:pPr>
        <w:spacing w:before="0"/>
      </w:pPr>
      <w:r>
        <w:rPr>
          <w:b w:val="0"/>
        </w:rPr>
      </w:r>
    </w:p>
    <w:p>
      <w:pPr>
        <w:spacing w:after="100" w:line="360" w:lineRule="auto" w:before="0"/>
      </w:pPr>
      <w:r>
        <w:rPr>
          <w:b w:val="0"/>
        </w:rPr>
        <w:t>15. Select the most appropriate word to fill in the blank. I had a stroke at an early age, but what I thought was a great _________ at that time changed my life for the better.</w:t>
      </w:r>
    </w:p>
    <w:p>
      <w:pPr>
        <w:spacing w:before="0"/>
      </w:pPr>
      <w:r>
        <w:rPr>
          <w:b w:val="0"/>
        </w:rPr>
      </w:r>
    </w:p>
    <w:p>
      <w:pPr>
        <w:spacing w:after="100" w:before="0"/>
      </w:pPr>
      <w:r>
        <w:rPr>
          <w:b w:val="0"/>
        </w:rPr>
        <w:t>A. moodiness</w:t>
      </w:r>
    </w:p>
    <w:p>
      <w:pPr>
        <w:spacing w:after="100" w:before="0"/>
      </w:pPr>
      <w:r>
        <w:rPr>
          <w:b w:val="0"/>
        </w:rPr>
        <w:t>B. lowliness</w:t>
      </w:r>
    </w:p>
    <w:p>
      <w:pPr>
        <w:spacing w:after="100" w:before="0"/>
      </w:pPr>
      <w:r>
        <w:rPr>
          <w:b w:val="0"/>
        </w:rPr>
        <w:t>C. setback</w:t>
      </w:r>
    </w:p>
    <w:p>
      <w:pPr>
        <w:spacing w:after="100" w:before="0"/>
      </w:pPr>
      <w:r>
        <w:rPr>
          <w:b w:val="0"/>
        </w:rPr>
        <w:t>D. significance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'setback'. Key Points</w:t>
      </w:r>
    </w:p>
    <w:p>
      <w:pPr>
        <w:spacing w:before="0"/>
      </w:pPr>
      <w:r>
        <w:rPr>
          <w:b w:val="0"/>
        </w:rPr>
        <w:t>• The meanings of the given options are as follows - moodiness - a sullen gloomy feeling. His moodiness was harmful for the relationship.</w:t>
      </w:r>
    </w:p>
    <w:p>
      <w:pPr>
        <w:spacing w:before="0"/>
      </w:pPr>
      <w:r>
        <w:rPr>
          <w:b w:val="0"/>
        </w:rPr>
        <w:t>• lowliness - Lack of vanity or self-importance. There is neither lowliness nor nobleness in careers.</w:t>
      </w:r>
    </w:p>
    <w:p>
      <w:pPr>
        <w:spacing w:before="0"/>
      </w:pPr>
      <w:r>
        <w:rPr>
          <w:b w:val="0"/>
        </w:rPr>
        <w:t>• setback - a reversal or check in progress. He suffered from a setback because of the accident.</w:t>
      </w:r>
    </w:p>
    <w:p>
      <w:pPr>
        <w:spacing w:before="0"/>
      </w:pPr>
      <w:r>
        <w:rPr>
          <w:b w:val="0"/>
        </w:rPr>
        <w:t>• significance - the quality of being worthy of attention We cannot deny the significance of the incident.</w:t>
      </w:r>
    </w:p>
    <w:p>
      <w:pPr>
        <w:spacing w:before="0"/>
      </w:pPr>
      <w:r>
        <w:rPr>
          <w:b w:val="0"/>
        </w:rPr>
        <w:t>• From the above meanings, it is clear that 'setback' is the correct word for the given blank.</w:t>
      </w:r>
    </w:p>
    <w:p>
      <w:pPr>
        <w:spacing w:before="0"/>
      </w:pPr>
      <w:r>
        <w:rPr>
          <w:b w:val="0"/>
        </w:rPr>
        <w:t>• This makes option 3 the correct answer.</w:t>
      </w:r>
    </w:p>
    <w:p>
      <w:pPr>
        <w:spacing w:before="0"/>
      </w:pPr>
      <w:r>
        <w:rPr>
          <w:b w:val="0"/>
        </w:rPr>
      </w:r>
    </w:p>
    <w:p>
      <w:pPr>
        <w:spacing w:after="100" w:line="360" w:lineRule="auto" w:before="0"/>
      </w:pPr>
      <w:r>
        <w:rPr>
          <w:b w:val="0"/>
        </w:rPr>
        <w:t>16. Select the most appropriate synonym of the word in brackets to fill in the blank. Emotional stimulation provides the necessary __________ for creative imagination. (fecundity)</w:t>
      </w:r>
    </w:p>
    <w:p>
      <w:pPr>
        <w:spacing w:before="0"/>
      </w:pPr>
      <w:r>
        <w:rPr>
          <w:b w:val="0"/>
        </w:rPr>
      </w:r>
    </w:p>
    <w:p>
      <w:pPr>
        <w:spacing w:after="100" w:before="0"/>
      </w:pPr>
      <w:r>
        <w:rPr>
          <w:b w:val="0"/>
        </w:rPr>
        <w:t>A. fertility</w:t>
      </w:r>
    </w:p>
    <w:p>
      <w:pPr>
        <w:spacing w:after="100" w:before="0"/>
      </w:pPr>
      <w:r>
        <w:rPr>
          <w:b w:val="0"/>
        </w:rPr>
        <w:t>B. force</w:t>
      </w:r>
    </w:p>
    <w:p>
      <w:pPr>
        <w:spacing w:after="100" w:before="0"/>
      </w:pPr>
      <w:r>
        <w:rPr>
          <w:b w:val="0"/>
        </w:rPr>
        <w:t>C. fulcrum</w:t>
      </w:r>
    </w:p>
    <w:p>
      <w:pPr>
        <w:spacing w:after="100" w:before="0"/>
      </w:pPr>
      <w:r>
        <w:rPr>
          <w:b w:val="0"/>
        </w:rPr>
        <w:t>D. freedom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"fecundity" means the ability to produce an abundance of offspring or new growth; fertility. (उर्वरता) Example: The fecundity of the soil in this region allows for a bountiful harvest every year.</w:t>
      </w:r>
    </w:p>
    <w:p>
      <w:pPr>
        <w:spacing w:before="0"/>
      </w:pPr>
      <w:r>
        <w:rPr>
          <w:b w:val="0"/>
        </w:rPr>
        <w:t>• "Fertility" refers to the quality of being fertile; productiveness. (उर्वरता) Example: The fertility of the land made it an ideal place for farming.</w:t>
      </w:r>
    </w:p>
    <w:p>
      <w:pPr>
        <w:spacing w:before="0"/>
      </w:pPr>
      <w:r>
        <w:rPr>
          <w:b w:val="0"/>
        </w:rPr>
        <w:t>• Force (शक्ति): Strength or energy as an attribute of physical action or movement. Example: The force of the wind knocked down several trees.</w:t>
      </w:r>
    </w:p>
    <w:p>
      <w:pPr>
        <w:spacing w:before="0"/>
      </w:pPr>
      <w:r>
        <w:rPr>
          <w:b w:val="0"/>
        </w:rPr>
        <w:t>• Fulcrum (टेक): The point on which a lever rests or is supported and on which it pivots. Example: The fulcrum of the seesaw allowed it to move up and down effortlessly.</w:t>
      </w:r>
    </w:p>
    <w:p>
      <w:pPr>
        <w:spacing w:before="0"/>
      </w:pPr>
      <w:r>
        <w:rPr>
          <w:b w:val="0"/>
        </w:rPr>
        <w:t>• Freedom (स्वतंत्रता): The power or right to act, speak, or think as one wants without hindrance or restraint. Example: Freedom of speech is a fundamental right in many democracies.</w:t>
      </w:r>
    </w:p>
    <w:p>
      <w:pPr>
        <w:spacing w:before="0"/>
      </w:pPr>
      <w:r>
        <w:rPr>
          <w:b w:val="0"/>
        </w:rPr>
      </w:r>
    </w:p>
    <w:p>
      <w:pPr>
        <w:spacing w:after="100" w:line="360" w:lineRule="auto" w:before="0"/>
      </w:pPr>
      <w:r>
        <w:rPr>
          <w:b w:val="0"/>
        </w:rPr>
        <w:t>17. Fill in the blank with most appropriate word. I am ______ of joining the armed forces.</w:t>
      </w:r>
    </w:p>
    <w:p>
      <w:pPr>
        <w:spacing w:before="0"/>
      </w:pPr>
      <w:r>
        <w:rPr>
          <w:b w:val="0"/>
        </w:rPr>
      </w:r>
    </w:p>
    <w:p>
      <w:pPr>
        <w:spacing w:after="100" w:before="0"/>
      </w:pPr>
      <w:r>
        <w:rPr>
          <w:b w:val="0"/>
        </w:rPr>
        <w:t>A. desirous</w:t>
      </w:r>
    </w:p>
    <w:p>
      <w:pPr>
        <w:spacing w:after="100" w:before="0"/>
      </w:pPr>
      <w:r>
        <w:rPr>
          <w:b w:val="0"/>
        </w:rPr>
        <w:t>B. eager</w:t>
      </w:r>
    </w:p>
    <w:p>
      <w:pPr>
        <w:spacing w:after="100" w:before="0"/>
      </w:pPr>
      <w:r>
        <w:rPr>
          <w:b w:val="0"/>
        </w:rPr>
        <w:t>C. keen</w:t>
      </w:r>
    </w:p>
    <w:p>
      <w:pPr>
        <w:spacing w:after="100" w:before="0"/>
      </w:pPr>
      <w:r>
        <w:rPr>
          <w:b w:val="0"/>
        </w:rPr>
        <w:t>D. interested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'desirous'. Key Points</w:t>
      </w:r>
    </w:p>
    <w:p>
      <w:pPr>
        <w:spacing w:before="0"/>
      </w:pPr>
      <w:r>
        <w:rPr>
          <w:b w:val="0"/>
        </w:rPr>
        <w:t>• The given blank needs an adjective that goes with the following preposition of.</w:t>
      </w:r>
    </w:p>
    <w:p>
      <w:pPr>
        <w:spacing w:before="0"/>
      </w:pPr>
      <w:r>
        <w:rPr>
          <w:b w:val="0"/>
        </w:rPr>
        <w:t>• There are no definite rules when it comes to combining adjectives with prepositions, but a few patterns exist.</w:t>
      </w:r>
    </w:p>
    <w:p>
      <w:pPr>
        <w:spacing w:before="0"/>
      </w:pPr>
      <w:r>
        <w:rPr>
          <w:b w:val="0"/>
        </w:rPr>
        <w:t>• One such pattern is to memorize the prepositions used with adjectives’ associated noun forms.</w:t>
      </w:r>
    </w:p>
    <w:p>
      <w:pPr>
        <w:spacing w:before="0"/>
      </w:pPr>
      <w:r>
        <w:rPr>
          <w:b w:val="0"/>
        </w:rPr>
        <w:t>• Let us look at the noun forms of the given adjectives and the prepositions they associate with - desirous - noun form → desire - associated preposition → of</w:t>
      </w:r>
    </w:p>
    <w:p>
      <w:pPr>
        <w:spacing w:before="0"/>
      </w:pPr>
      <w:r>
        <w:rPr>
          <w:b w:val="0"/>
        </w:rPr>
        <w:t>• eager - noun form → eagerness - associated preposition → for</w:t>
      </w:r>
    </w:p>
    <w:p>
      <w:pPr>
        <w:spacing w:before="0"/>
      </w:pPr>
      <w:r>
        <w:rPr>
          <w:b w:val="0"/>
        </w:rPr>
        <w:t>• keen - noun form → keenness - associated preposition → with</w:t>
      </w:r>
    </w:p>
    <w:p>
      <w:pPr>
        <w:spacing w:before="0"/>
      </w:pPr>
      <w:r>
        <w:rPr>
          <w:b w:val="0"/>
        </w:rPr>
        <w:t>• interested - noun form → interest - associated preposition → in</w:t>
      </w:r>
    </w:p>
    <w:p>
      <w:pPr>
        <w:spacing w:before="0"/>
      </w:pPr>
      <w:r>
        <w:rPr>
          <w:b w:val="0"/>
        </w:rPr>
        <w:t>• From the above explanation it is clear that desirous is the correct word for the given blank.</w:t>
      </w:r>
    </w:p>
    <w:p>
      <w:pPr>
        <w:spacing w:before="0"/>
      </w:pPr>
      <w:r>
        <w:rPr>
          <w:b w:val="0"/>
        </w:rPr>
        <w:t>• This makes option 1 the correct answer.</w:t>
      </w:r>
    </w:p>
    <w:p>
      <w:pPr>
        <w:spacing w:before="0"/>
      </w:pPr>
      <w:r>
        <w:rPr>
          <w:b w:val="0"/>
        </w:rPr>
      </w:r>
    </w:p>
    <w:p>
      <w:pPr>
        <w:spacing w:after="100" w:line="360" w:lineRule="auto" w:before="0"/>
      </w:pPr>
      <w:r>
        <w:rPr>
          <w:b w:val="0"/>
        </w:rPr>
        <w:t>18. Select the most appropriate option to fill in the blank and make a grammatically correct sentence. A word can have different __________ in different contexts.</w:t>
      </w:r>
    </w:p>
    <w:p>
      <w:pPr>
        <w:spacing w:before="0"/>
      </w:pPr>
      <w:r>
        <w:rPr>
          <w:b w:val="0"/>
        </w:rPr>
      </w:r>
    </w:p>
    <w:p>
      <w:pPr>
        <w:spacing w:after="100" w:before="0"/>
      </w:pPr>
      <w:r>
        <w:rPr>
          <w:b w:val="0"/>
        </w:rPr>
        <w:t>A. connotations</w:t>
      </w:r>
    </w:p>
    <w:p>
      <w:pPr>
        <w:spacing w:after="100" w:before="0"/>
      </w:pPr>
      <w:r>
        <w:rPr>
          <w:b w:val="0"/>
        </w:rPr>
        <w:t>B. contentions</w:t>
      </w:r>
    </w:p>
    <w:p>
      <w:pPr>
        <w:spacing w:after="100" w:before="0"/>
      </w:pPr>
      <w:r>
        <w:rPr>
          <w:b w:val="0"/>
        </w:rPr>
        <w:t>C. confrontations</w:t>
      </w:r>
    </w:p>
    <w:p>
      <w:pPr>
        <w:spacing w:after="100" w:before="0"/>
      </w:pPr>
      <w:r>
        <w:rPr>
          <w:b w:val="0"/>
        </w:rPr>
        <w:t>D. constellations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Thus the suitable fit for the blank is: A word can have a different connotation in different contexts.</w:t>
      </w:r>
    </w:p>
    <w:p>
      <w:pPr>
        <w:spacing w:before="0"/>
      </w:pPr>
      <w:r>
        <w:rPr>
          <w:b w:val="0"/>
        </w:rPr>
        <w:t>• Connotation: a commonly understood cultural or emotional association that some word or phrase carries</w:t>
      </w:r>
    </w:p>
    <w:p>
      <w:pPr>
        <w:spacing w:before="0"/>
      </w:pPr>
      <w:r>
        <w:rPr>
          <w:b w:val="0"/>
        </w:rPr>
        <w:t>• Contention: heated disagreement; an assertion, especially one maintained in argument</w:t>
      </w:r>
    </w:p>
    <w:p>
      <w:pPr>
        <w:spacing w:before="0"/>
      </w:pPr>
      <w:r>
        <w:rPr>
          <w:b w:val="0"/>
        </w:rPr>
        <w:t>• Confrontation: a hostile or argumentative situation or meeting between opposing parties; a situation where two players or parties compete to win a sporting contest</w:t>
      </w:r>
    </w:p>
    <w:p>
      <w:pPr>
        <w:spacing w:before="0"/>
      </w:pPr>
      <w:r>
        <w:rPr>
          <w:b w:val="0"/>
        </w:rPr>
        <w:t>• Constellation: a group of stars forming a recognizable pattern that is traditionally named after its apparent form or identified with a mythological figure</w:t>
      </w:r>
    </w:p>
    <w:p>
      <w:pPr>
        <w:spacing w:before="0"/>
      </w:pPr>
      <w:r>
        <w:rPr>
          <w:b w:val="0"/>
        </w:rPr>
      </w:r>
    </w:p>
    <w:p>
      <w:pPr>
        <w:spacing w:after="100" w:line="360" w:lineRule="auto" w:before="0"/>
      </w:pPr>
      <w:r>
        <w:rPr>
          <w:b w:val="0"/>
        </w:rPr>
        <w:t>19. Select the most appropriate synonym of the word given in brackets to fill in the blank. The rivals in the institution _____ (fabricated) evidence and manipulated the whole dataset.</w:t>
      </w:r>
    </w:p>
    <w:p>
      <w:pPr>
        <w:spacing w:before="0"/>
      </w:pPr>
      <w:r>
        <w:rPr>
          <w:b w:val="0"/>
        </w:rPr>
      </w:r>
    </w:p>
    <w:p>
      <w:pPr>
        <w:spacing w:after="100" w:before="0"/>
      </w:pPr>
      <w:r>
        <w:rPr>
          <w:b w:val="0"/>
        </w:rPr>
        <w:t>A. destroyed</w:t>
      </w:r>
    </w:p>
    <w:p>
      <w:pPr>
        <w:spacing w:after="100" w:before="0"/>
      </w:pPr>
      <w:r>
        <w:rPr>
          <w:b w:val="0"/>
        </w:rPr>
        <w:t>B. forged</w:t>
      </w:r>
    </w:p>
    <w:p>
      <w:pPr>
        <w:spacing w:after="100" w:before="0"/>
      </w:pPr>
      <w:r>
        <w:rPr>
          <w:b w:val="0"/>
        </w:rPr>
        <w:t>C. fluctuated</w:t>
      </w:r>
    </w:p>
    <w:p>
      <w:pPr>
        <w:spacing w:after="100" w:before="0"/>
      </w:pPr>
      <w:r>
        <w:rPr>
          <w:b w:val="0"/>
        </w:rPr>
        <w:t>D. wrecked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forged. Key Points Therefore, the correct answer is: Option 2 i.e. forged. Additional Information Here are the other options explained along with their Hindi meanings and example sentences: Question: The rivals in the institution _____ (fabricated) evidence and manipulated the whole dataset. The correct answer is: Option 2 i.e. forged.</w:t>
      </w:r>
    </w:p>
    <w:p>
      <w:pPr>
        <w:spacing w:before="0"/>
      </w:pPr>
      <w:r>
        <w:rPr>
          <w:b w:val="0"/>
        </w:rPr>
        <w:t>• The word "fabricated" means to invent or concoct something, typically with deceitful intent. (गढ़ा हुआ) Example: He fabricated an excuse for being late to the meeting.</w:t>
      </w:r>
    </w:p>
    <w:p>
      <w:pPr>
        <w:spacing w:before="0"/>
      </w:pPr>
      <w:r>
        <w:rPr>
          <w:b w:val="0"/>
        </w:rPr>
        <w:t>• "Forged" refers to something that is created or produced, often deceitfully and with the intent to deceive. (नकली) Example: The signature on the document was forged to make it look authentic.</w:t>
      </w:r>
    </w:p>
    <w:p>
      <w:pPr>
        <w:spacing w:before="0"/>
      </w:pPr>
      <w:r>
        <w:rPr>
          <w:b w:val="0"/>
        </w:rPr>
        <w:t>• Destroyed (नष्ट): To put an end to the existence of something by damaging or attacking it. Example: The hurricane destroyed several homes along the coast.</w:t>
      </w:r>
    </w:p>
    <w:p>
      <w:pPr>
        <w:spacing w:before="0"/>
      </w:pPr>
      <w:r>
        <w:rPr>
          <w:b w:val="0"/>
        </w:rPr>
        <w:t>• Fluctuated (उतार-चढ़ाव): To rise and fall irregularly in number or amount. Example: The stock market has fluctuated greatly over the past week.</w:t>
      </w:r>
    </w:p>
    <w:p>
      <w:pPr>
        <w:spacing w:before="0"/>
      </w:pPr>
      <w:r>
        <w:rPr>
          <w:b w:val="0"/>
        </w:rPr>
        <w:t>• Wrecked (बर्बाद): To cause the destruction of something. Example: The car was wrecked in the accident.</w:t>
      </w:r>
    </w:p>
    <w:p>
      <w:pPr>
        <w:spacing w:before="0"/>
      </w:pPr>
      <w:r>
        <w:rPr>
          <w:b w:val="0"/>
        </w:rPr>
      </w:r>
    </w:p>
    <w:p>
      <w:pPr>
        <w:spacing w:after="100" w:line="360" w:lineRule="auto" w:before="0"/>
      </w:pPr>
      <w:r>
        <w:rPr>
          <w:b w:val="0"/>
        </w:rPr>
        <w:t>20. Select the most appropriate idiom to fill in the blank. The decision to go on a trip after my vacations was the ________.</w:t>
      </w:r>
    </w:p>
    <w:p>
      <w:pPr>
        <w:spacing w:before="0"/>
      </w:pPr>
      <w:r>
        <w:rPr>
          <w:b w:val="0"/>
        </w:rPr>
      </w:r>
    </w:p>
    <w:p>
      <w:pPr>
        <w:spacing w:after="100" w:before="0"/>
      </w:pPr>
      <w:r>
        <w:rPr>
          <w:b w:val="0"/>
        </w:rPr>
        <w:t>A. ice on the cake</w:t>
      </w:r>
    </w:p>
    <w:p>
      <w:pPr>
        <w:spacing w:after="100" w:before="0"/>
      </w:pPr>
      <w:r>
        <w:rPr>
          <w:b w:val="0"/>
        </w:rPr>
        <w:t>B. icing on the cake</w:t>
      </w:r>
    </w:p>
    <w:p>
      <w:pPr>
        <w:spacing w:after="100" w:before="0"/>
      </w:pPr>
      <w:r>
        <w:rPr>
          <w:b w:val="0"/>
        </w:rPr>
        <w:t>C. apple on the cake</w:t>
      </w:r>
    </w:p>
    <w:p>
      <w:pPr>
        <w:spacing w:after="100" w:before="0"/>
      </w:pPr>
      <w:r>
        <w:rPr>
          <w:b w:val="0"/>
        </w:rPr>
        <w:t>D. icing on the brownie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icing on the cake. Additional Information Here are the other options explained along with their Hindi meanings and example sentences:</w:t>
      </w:r>
    </w:p>
    <w:p>
      <w:pPr>
        <w:spacing w:before="0"/>
      </w:pPr>
      <w:r>
        <w:rPr>
          <w:b w:val="0"/>
        </w:rPr>
        <w:t>• The idiom "icing on the cake" means something that makes a good situation even better. (किसी अच्छी स्थिति को और भी बेहतर बनाने वाली चीज़) Example: Winning the lottery was amazing, but getting a new car as well was just the icing on the cake.</w:t>
      </w:r>
    </w:p>
    <w:p>
      <w:pPr>
        <w:spacing w:before="0"/>
      </w:pPr>
      <w:r>
        <w:rPr>
          <w:b w:val="0"/>
        </w:rPr>
        <w:t>• "Icing on the cake" refers to an additional benefit or positive aspect that enhances an already good situation. (किसी अच्छी स्थिति में और अधिक लाभ जोड़ना) Example: The bonus at the end of the year was the icing on the cake for all the hard work we put in.</w:t>
      </w:r>
    </w:p>
    <w:p>
      <w:pPr>
        <w:spacing w:before="0"/>
      </w:pPr>
      <w:r>
        <w:rPr>
          <w:b w:val="0"/>
        </w:rPr>
        <w:t>• Ice on the cake (केक पर बर्फ): This is not a commonly used idiom and does not convey the intended meaning. Example: N/A</w:t>
      </w:r>
    </w:p>
    <w:p>
      <w:pPr>
        <w:spacing w:before="0"/>
      </w:pPr>
      <w:r>
        <w:rPr>
          <w:b w:val="0"/>
        </w:rPr>
        <w:t>• Apple on the cake (केक पर सेब): This is not a commonly used idiom and does not convey the intended meaning. Example: N/A</w:t>
      </w:r>
    </w:p>
    <w:p>
      <w:pPr>
        <w:spacing w:before="0"/>
      </w:pPr>
      <w:r>
        <w:rPr>
          <w:b w:val="0"/>
        </w:rPr>
        <w:t>• Icing on the brownie (ब्राउनी पर आइसिंग): This is not a commonly used idiom and does not convey the intended meaning. Example: N/A</w:t>
      </w:r>
    </w:p>
    <w:p>
      <w:pPr>
        <w:spacing w:before="0"/>
      </w:pPr>
      <w:r>
        <w:rPr>
          <w:b w:val="0"/>
        </w:rPr>
      </w:r>
    </w:p>
    <w:p>
      <w:pPr>
        <w:spacing w:after="100" w:line="360" w:lineRule="auto" w:before="0"/>
      </w:pPr>
      <w:r>
        <w:rPr>
          <w:b w:val="0"/>
        </w:rPr>
        <w:t>21. Fill in the blank with an appropriate option. We can usefully distinguish four types of claims that have been traditionally made using the ________ “human nature”.</w:t>
      </w:r>
    </w:p>
    <w:p>
      <w:pPr>
        <w:spacing w:before="0"/>
      </w:pPr>
      <w:r>
        <w:rPr>
          <w:b w:val="0"/>
        </w:rPr>
      </w:r>
    </w:p>
    <w:p>
      <w:pPr>
        <w:spacing w:after="100" w:before="0"/>
      </w:pPr>
      <w:r>
        <w:rPr>
          <w:b w:val="0"/>
        </w:rPr>
        <w:t>A. collateral</w:t>
      </w:r>
    </w:p>
    <w:p>
      <w:pPr>
        <w:spacing w:after="100" w:before="0"/>
      </w:pPr>
      <w:r>
        <w:rPr>
          <w:b w:val="0"/>
        </w:rPr>
        <w:t>B. application</w:t>
      </w:r>
    </w:p>
    <w:p>
      <w:pPr>
        <w:spacing w:after="100" w:before="0"/>
      </w:pPr>
      <w:r>
        <w:rPr>
          <w:b w:val="0"/>
        </w:rPr>
        <w:t>C. nuance</w:t>
      </w:r>
    </w:p>
    <w:p>
      <w:pPr>
        <w:spacing w:after="100" w:before="0"/>
      </w:pPr>
      <w:r>
        <w:rPr>
          <w:b w:val="0"/>
        </w:rPr>
        <w:t>D. expression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this sentence, we are looking for a term that refers to a phrase or term used in a specific context. "Expression" refers to a word or phrase, especially an idiomatic one, used to convey an idea, and fits best in this context. It's a common way to refer to terms or phrases used in discussion or debate, as seems to be the case in this sentence about different claims made regarding "human nature".</w:t>
      </w:r>
    </w:p>
    <w:p>
      <w:pPr>
        <w:spacing w:before="0"/>
      </w:pPr>
      <w:r>
        <w:rPr>
          <w:b w:val="0"/>
        </w:rPr>
      </w:r>
    </w:p>
    <w:p>
      <w:pPr>
        <w:spacing w:after="100" w:line="360" w:lineRule="auto" w:before="0"/>
      </w:pPr>
      <w:r>
        <w:rPr>
          <w:b w:val="0"/>
        </w:rPr>
        <w:t>22. Select the most appropriate option to fill in the blank. The child ________ not guilty of shoplifting.</w:t>
      </w:r>
    </w:p>
    <w:p>
      <w:pPr>
        <w:spacing w:before="0"/>
      </w:pPr>
      <w:r>
        <w:rPr>
          <w:b w:val="0"/>
        </w:rPr>
      </w:r>
    </w:p>
    <w:p>
      <w:pPr>
        <w:spacing w:after="100" w:before="0"/>
      </w:pPr>
      <w:r>
        <w:rPr>
          <w:b w:val="0"/>
        </w:rPr>
        <w:t>A. questioned</w:t>
      </w:r>
    </w:p>
    <w:p>
      <w:pPr>
        <w:spacing w:after="100" w:before="0"/>
      </w:pPr>
      <w:r>
        <w:rPr>
          <w:b w:val="0"/>
        </w:rPr>
        <w:t>B. nagged</w:t>
      </w:r>
    </w:p>
    <w:p>
      <w:pPr>
        <w:spacing w:after="100" w:before="0"/>
      </w:pPr>
      <w:r>
        <w:rPr>
          <w:b w:val="0"/>
        </w:rPr>
        <w:t>C. said</w:t>
      </w:r>
    </w:p>
    <w:p>
      <w:pPr>
        <w:spacing w:after="100" w:before="0"/>
      </w:pPr>
      <w:r>
        <w:rPr>
          <w:b w:val="0"/>
        </w:rPr>
        <w:t>D. pleaded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these options, 'pleaded' is the only verb that accurately conveys the act of formally declaring innocence in response to an accusation. The verb "pleaded" (or "plead") is used in legal contexts to express a formal statement of innocence or not guilty in response to an accusation or charge. In the given sentence, it implies that the child formally stated their innocence regarding the accusation of shoplifting.</w:t>
      </w:r>
    </w:p>
    <w:p>
      <w:pPr>
        <w:spacing w:before="0"/>
      </w:pPr>
      <w:r>
        <w:rPr>
          <w:b w:val="0"/>
        </w:rPr>
      </w:r>
    </w:p>
    <w:p>
      <w:pPr>
        <w:spacing w:after="100" w:line="360" w:lineRule="auto" w:before="0"/>
      </w:pPr>
      <w:r>
        <w:rPr>
          <w:b w:val="0"/>
        </w:rPr>
        <w:t>23. Select the most appropriate word to fill in the blank and make a meaningful sentence. A concerted effort has to be made in order to use our mineral resources in a planned and ______ manner.</w:t>
      </w:r>
    </w:p>
    <w:p>
      <w:pPr>
        <w:spacing w:before="0"/>
      </w:pPr>
      <w:r>
        <w:rPr>
          <w:b w:val="0"/>
        </w:rPr>
      </w:r>
    </w:p>
    <w:p>
      <w:pPr>
        <w:spacing w:after="100" w:before="0"/>
      </w:pPr>
      <w:r>
        <w:rPr>
          <w:b w:val="0"/>
        </w:rPr>
        <w:t>A. reserved</w:t>
      </w:r>
    </w:p>
    <w:p>
      <w:pPr>
        <w:spacing w:after="100" w:before="0"/>
      </w:pPr>
      <w:r>
        <w:rPr>
          <w:b w:val="0"/>
        </w:rPr>
        <w:t>B. collected</w:t>
      </w:r>
    </w:p>
    <w:p>
      <w:pPr>
        <w:spacing w:after="100" w:before="0"/>
      </w:pPr>
      <w:r>
        <w:rPr>
          <w:b w:val="0"/>
        </w:rPr>
        <w:t>C. preserved</w:t>
      </w:r>
    </w:p>
    <w:p>
      <w:pPr>
        <w:spacing w:after="100" w:before="0"/>
      </w:pPr>
      <w:r>
        <w:rPr>
          <w:b w:val="0"/>
        </w:rPr>
        <w:t>D. sustainable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sustainable.</w:t>
      </w:r>
    </w:p>
    <w:p>
      <w:pPr>
        <w:spacing w:before="0"/>
      </w:pPr>
      <w:r>
        <w:rPr>
          <w:b w:val="0"/>
        </w:rPr>
        <w:t>• The required word must mean the same as 'able to continue over a period of time'.</w:t>
      </w:r>
    </w:p>
    <w:p>
      <w:pPr>
        <w:spacing w:before="0"/>
      </w:pPr>
      <w:r>
        <w:rPr>
          <w:b w:val="0"/>
        </w:rPr>
        <w:t>• Reserved means retain for future use.</w:t>
      </w:r>
    </w:p>
    <w:p>
      <w:pPr>
        <w:spacing w:before="0"/>
      </w:pPr>
      <w:r>
        <w:rPr>
          <w:b w:val="0"/>
        </w:rPr>
        <w:t>• Preserved means maintain (something) in its original or existing state.</w:t>
      </w:r>
    </w:p>
    <w:p>
      <w:pPr>
        <w:spacing w:before="0"/>
      </w:pPr>
      <w:r>
        <w:rPr>
          <w:b w:val="0"/>
        </w:rPr>
        <w:t>• Sustainable means able to be maintained at a certain rate or level.</w:t>
      </w:r>
    </w:p>
    <w:p>
      <w:pPr>
        <w:spacing w:before="0"/>
      </w:pPr>
      <w:r>
        <w:rPr>
          <w:b w:val="0"/>
        </w:rPr>
        <w:t>• So, only option 4 is correct.</w:t>
      </w:r>
    </w:p>
    <w:p>
      <w:pPr>
        <w:spacing w:before="0"/>
      </w:pPr>
      <w:r>
        <w:rPr>
          <w:b w:val="0"/>
        </w:rPr>
      </w:r>
    </w:p>
    <w:p>
      <w:pPr>
        <w:spacing w:after="100" w:line="360" w:lineRule="auto" w:before="0"/>
      </w:pPr>
      <w:r>
        <w:rPr>
          <w:b w:val="0"/>
        </w:rPr>
        <w:t>24. Select the most appropriate option to fill in the blank. The ______ cannot be a panacea for all respiratory infections.</w:t>
      </w:r>
    </w:p>
    <w:p>
      <w:pPr>
        <w:spacing w:before="0"/>
      </w:pPr>
      <w:r>
        <w:rPr>
          <w:b w:val="0"/>
        </w:rPr>
      </w:r>
    </w:p>
    <w:p>
      <w:pPr>
        <w:spacing w:after="100" w:before="0"/>
      </w:pPr>
      <w:r>
        <w:rPr>
          <w:b w:val="0"/>
        </w:rPr>
        <w:t>A. healing</w:t>
      </w:r>
    </w:p>
    <w:p>
      <w:pPr>
        <w:spacing w:after="100" w:before="0"/>
      </w:pPr>
      <w:r>
        <w:rPr>
          <w:b w:val="0"/>
        </w:rPr>
        <w:t>B. care</w:t>
      </w:r>
    </w:p>
    <w:p>
      <w:pPr>
        <w:spacing w:after="100" w:before="0"/>
      </w:pPr>
      <w:r>
        <w:rPr>
          <w:b w:val="0"/>
        </w:rPr>
        <w:t>C. diagnosis</w:t>
      </w:r>
    </w:p>
    <w:p>
      <w:pPr>
        <w:spacing w:after="100" w:before="0"/>
      </w:pPr>
      <w:r>
        <w:rPr>
          <w:b w:val="0"/>
        </w:rPr>
        <w:t>D. treatment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'treatment'. Key Points Correct Sentence: The treatment cannot be a panacea for all respiratory infections.</w:t>
      </w:r>
    </w:p>
    <w:p>
      <w:pPr>
        <w:spacing w:before="0"/>
      </w:pPr>
      <w:r>
        <w:rPr>
          <w:b w:val="0"/>
        </w:rPr>
        <w:t>• The most appropriate word for the given blank is 'treatment'.</w:t>
      </w:r>
    </w:p>
    <w:p>
      <w:pPr>
        <w:spacing w:before="0"/>
      </w:pPr>
      <w:r>
        <w:rPr>
          <w:b w:val="0"/>
        </w:rPr>
        <w:t>• It means 'the use of medicine or medical care to cure an illness or injury; something that is done to make somebody feel and look good'. [किसी बीमार या घायल व् यक्ति का इलाज (औषध या परिचर्या द्वारा)] Example: to require hospital/medical treatment...</w:t>
      </w:r>
    </w:p>
    <w:p>
      <w:pPr>
        <w:spacing w:before="0"/>
      </w:pPr>
      <w:r>
        <w:rPr>
          <w:b w:val="0"/>
        </w:rPr>
        <w:t>• Let's look at the meaning of other words: healing: to become healthy again; to make something healthy again. (पुनः स् वस् थ हो जाना; पुनः स् वस् थ कर देना)</w:t>
      </w:r>
    </w:p>
    <w:p>
      <w:pPr>
        <w:spacing w:before="0"/>
      </w:pPr>
      <w:r>
        <w:rPr>
          <w:b w:val="0"/>
        </w:rPr>
        <w:t>• care: looking after somebody/something so that he/she/it has what he/she/it needs for his/her/its health and protection. (किसी की देखभाल या देखरेख)</w:t>
      </w:r>
    </w:p>
    <w:p>
      <w:pPr>
        <w:spacing w:before="0"/>
      </w:pPr>
      <w:r>
        <w:rPr>
          <w:b w:val="0"/>
        </w:rPr>
        <w:t>• diagnosis: the act of saying exactly what illness a person has or what the cause of a problem is. (रोगी के रोग और समस् या के कारण को पहचानने की क्रिया; निदान-क्रिया)</w:t>
      </w:r>
    </w:p>
    <w:p>
      <w:pPr>
        <w:spacing w:before="0"/>
      </w:pPr>
      <w:r>
        <w:rPr>
          <w:b w:val="0"/>
        </w:rPr>
        <w:t>• As per the above definitions, we find that the correct answer is Option 4.</w:t>
      </w:r>
    </w:p>
    <w:p>
      <w:pPr>
        <w:spacing w:before="0"/>
      </w:pPr>
      <w:r>
        <w:rPr>
          <w:b w:val="0"/>
        </w:rPr>
      </w:r>
    </w:p>
    <w:p>
      <w:pPr>
        <w:spacing w:after="100" w:line="360" w:lineRule="auto" w:before="0"/>
      </w:pPr>
      <w:r>
        <w:rPr>
          <w:b w:val="0"/>
        </w:rPr>
        <w:t>25. Direction: Select the most appropriate option to fill in the blank. Mike talks in an American ______.</w:t>
      </w:r>
    </w:p>
    <w:p>
      <w:pPr>
        <w:spacing w:before="0"/>
      </w:pPr>
      <w:r>
        <w:rPr>
          <w:b w:val="0"/>
        </w:rPr>
      </w:r>
    </w:p>
    <w:p>
      <w:pPr>
        <w:spacing w:after="100" w:before="0"/>
      </w:pPr>
      <w:r>
        <w:rPr>
          <w:b w:val="0"/>
        </w:rPr>
        <w:t>A. assent</w:t>
      </w:r>
    </w:p>
    <w:p>
      <w:pPr>
        <w:spacing w:after="100" w:before="0"/>
      </w:pPr>
      <w:r>
        <w:rPr>
          <w:b w:val="0"/>
        </w:rPr>
        <w:t>B. accent</w:t>
      </w:r>
    </w:p>
    <w:p>
      <w:pPr>
        <w:spacing w:after="100" w:before="0"/>
      </w:pPr>
      <w:r>
        <w:rPr>
          <w:b w:val="0"/>
        </w:rPr>
        <w:t>C. ascend</w:t>
      </w:r>
    </w:p>
    <w:p>
      <w:pPr>
        <w:spacing w:after="100" w:before="0"/>
      </w:pPr>
      <w:r>
        <w:rPr>
          <w:b w:val="0"/>
        </w:rPr>
        <w:t>D. ascent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accent is a way of pronouncing words that shows where a person is from or what language they speak. "Accent" means a particular way of pronouncing words that is connected with the country, area or social class that you come from. Example: He speaks with a strong Bengali accent. Correct sentence: Mike talks in an American accent.</w:t>
      </w:r>
    </w:p>
    <w:p>
      <w:pPr>
        <w:spacing w:before="0"/>
      </w:pPr>
      <w:r>
        <w:rPr>
          <w:b w:val="0"/>
        </w:rPr>
      </w:r>
    </w:p>
    <w:p>
      <w:pPr>
        <w:spacing w:after="100" w:line="360" w:lineRule="auto" w:before="0"/>
      </w:pPr>
      <w:r>
        <w:rPr>
          <w:b w:val="0"/>
        </w:rPr>
        <w:t>26. Fill in the blank with an appropriate option. ______ threats to elephants requires public and political will to take action.</w:t>
      </w:r>
    </w:p>
    <w:p>
      <w:pPr>
        <w:spacing w:before="0"/>
      </w:pPr>
      <w:r>
        <w:rPr>
          <w:b w:val="0"/>
        </w:rPr>
      </w:r>
    </w:p>
    <w:p>
      <w:pPr>
        <w:spacing w:after="100" w:before="0"/>
      </w:pPr>
      <w:r>
        <w:rPr>
          <w:b w:val="0"/>
        </w:rPr>
        <w:t>A. Dignifying</w:t>
      </w:r>
    </w:p>
    <w:p>
      <w:pPr>
        <w:spacing w:after="100" w:before="0"/>
      </w:pPr>
      <w:r>
        <w:rPr>
          <w:b w:val="0"/>
        </w:rPr>
        <w:t>B. Addressing</w:t>
      </w:r>
    </w:p>
    <w:p>
      <w:pPr>
        <w:spacing w:after="100" w:before="0"/>
      </w:pPr>
      <w:r>
        <w:rPr>
          <w:b w:val="0"/>
        </w:rPr>
        <w:t>C. Perplexing</w:t>
      </w:r>
    </w:p>
    <w:p>
      <w:pPr>
        <w:spacing w:after="100" w:before="0"/>
      </w:pPr>
      <w:r>
        <w:rPr>
          <w:b w:val="0"/>
        </w:rPr>
        <w:t>D. Stagnating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"Addressing". Key Points Therefore, the correct sentence is: 'Addressing threats to elephants requires public and political will to take action.' Additional Information</w:t>
      </w:r>
    </w:p>
    <w:p>
      <w:pPr>
        <w:spacing w:before="0"/>
      </w:pPr>
      <w:r>
        <w:rPr>
          <w:b w:val="0"/>
        </w:rPr>
        <w:t>• In this context, "Addressing" means dealing with or taking necessary measures to resolve.</w:t>
      </w:r>
    </w:p>
    <w:p>
      <w:pPr>
        <w:spacing w:before="0"/>
      </w:pPr>
      <w:r>
        <w:rPr>
          <w:b w:val="0"/>
        </w:rPr>
        <w:t>• Therefore, "Addressing threats to elephants requires public and political will to take action" implies that in order to tackle or confront the threats facing elephants, there needs to be a desire or determination from the public and political entities.</w:t>
      </w:r>
    </w:p>
    <w:p>
      <w:pPr>
        <w:spacing w:before="0"/>
      </w:pPr>
      <w:r>
        <w:rPr>
          <w:b w:val="0"/>
        </w:rPr>
        <w:t>• Here are the explanations for all the options: "Dignifying" - This means to make something seem worthy and impressive. However, it doesn't fit in the context of the sentence as threats are not something you dignify.</w:t>
      </w:r>
    </w:p>
    <w:p>
      <w:pPr>
        <w:spacing w:before="0"/>
      </w:pPr>
      <w:r>
        <w:rPr>
          <w:b w:val="0"/>
        </w:rPr>
        <w:t>• "Perplexing" - This means causing to be puzzled or bewildered. In this context, it doesn't make sense to say perplexing threats.</w:t>
      </w:r>
    </w:p>
    <w:p>
      <w:pPr>
        <w:spacing w:before="0"/>
      </w:pPr>
      <w:r>
        <w:rPr>
          <w:b w:val="0"/>
        </w:rPr>
        <w:t>• "Stagnating" - This means ceasing to flow or move; becoming stagnant. Threats to elephants are not stagnant, they are dynamic issues that require active solutions.</w:t>
      </w:r>
    </w:p>
    <w:p>
      <w:pPr>
        <w:spacing w:before="0"/>
      </w:pPr>
      <w:r>
        <w:rPr>
          <w:b w:val="0"/>
        </w:rPr>
      </w:r>
    </w:p>
    <w:p>
      <w:pPr>
        <w:spacing w:after="100" w:line="360" w:lineRule="auto" w:before="0"/>
      </w:pPr>
      <w:r>
        <w:rPr>
          <w:b w:val="0"/>
        </w:rPr>
        <w:t>27. Select the most appropriate option to fill in the blank. Thinking of talent as innate makes our world more manageable and more comfortable as it relieves a person of the _______ of expectation.</w:t>
      </w:r>
    </w:p>
    <w:p>
      <w:pPr>
        <w:spacing w:before="0"/>
      </w:pPr>
      <w:r>
        <w:rPr>
          <w:b w:val="0"/>
        </w:rPr>
      </w:r>
    </w:p>
    <w:p>
      <w:pPr>
        <w:spacing w:after="100" w:before="0"/>
      </w:pPr>
      <w:r>
        <w:rPr>
          <w:b w:val="0"/>
        </w:rPr>
        <w:t>A. blessing</w:t>
      </w:r>
    </w:p>
    <w:p>
      <w:pPr>
        <w:spacing w:after="100" w:before="0"/>
      </w:pPr>
      <w:r>
        <w:rPr>
          <w:b w:val="0"/>
        </w:rPr>
        <w:t>B. assistance</w:t>
      </w:r>
    </w:p>
    <w:p>
      <w:pPr>
        <w:spacing w:after="100" w:before="0"/>
      </w:pPr>
      <w:r>
        <w:rPr>
          <w:b w:val="0"/>
        </w:rPr>
        <w:t>C. burden</w:t>
      </w:r>
    </w:p>
    <w:p>
      <w:pPr>
        <w:spacing w:after="100" w:before="0"/>
      </w:pPr>
      <w:r>
        <w:rPr>
          <w:b w:val="0"/>
        </w:rPr>
        <w:t>D. compensation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Burden. Key Points Correct Sentence: Thinking of talent as innate makes our world more manageable and more comfortable as it relieves a person of the burden of expectation.</w:t>
      </w:r>
    </w:p>
    <w:p>
      <w:pPr>
        <w:spacing w:before="0"/>
      </w:pPr>
      <w:r>
        <w:rPr>
          <w:b w:val="0"/>
        </w:rPr>
        <w:t>• In the context of the sentence, the phrase "relieves a person of the _______ of expectation" suggests that something is being removed or alleviated.</w:t>
      </w:r>
    </w:p>
    <w:p>
      <w:pPr>
        <w:spacing w:before="0"/>
      </w:pPr>
      <w:r>
        <w:rPr>
          <w:b w:val="0"/>
        </w:rPr>
        <w:t>• The word "burden" means a heavy load or responsibility, so it fits well in this context. Example: The burden of caring for her sick mother fell on her shoulders.</w:t>
      </w:r>
    </w:p>
    <w:p>
      <w:pPr>
        <w:spacing w:before="0"/>
      </w:pPr>
      <w:r>
        <w:rPr>
          <w:b w:val="0"/>
        </w:rPr>
        <w:t>• Option 1, "blessing," doesn't fit as it implies something positive or beneficial, which is the opposite of what is being described in the sentence.</w:t>
      </w:r>
    </w:p>
    <w:p>
      <w:pPr>
        <w:spacing w:before="0"/>
      </w:pPr>
      <w:r>
        <w:rPr>
          <w:b w:val="0"/>
        </w:rPr>
        <w:t>• Option 2, "assistance," doesn't fit as it implies that something is being provided to help alleviate the burden, rather than the burden itself being removed.</w:t>
      </w:r>
    </w:p>
    <w:p>
      <w:pPr>
        <w:spacing w:before="0"/>
      </w:pPr>
      <w:r>
        <w:rPr>
          <w:b w:val="0"/>
        </w:rPr>
        <w:t>• Option 4, "compensation," doesn't fit as it implies that something is being given in return for the burden, rather than the burden itself being removed.</w:t>
      </w:r>
    </w:p>
    <w:p>
      <w:pPr>
        <w:spacing w:before="0"/>
      </w:pPr>
      <w:r>
        <w:rPr>
          <w:b w:val="0"/>
        </w:rPr>
        <w:t>• Thus, the correct answer is Option 3.</w:t>
      </w:r>
    </w:p>
    <w:p>
      <w:pPr>
        <w:spacing w:before="0"/>
      </w:pPr>
      <w:r>
        <w:rPr>
          <w:b w:val="0"/>
        </w:rPr>
      </w:r>
    </w:p>
    <w:p>
      <w:pPr>
        <w:spacing w:after="100" w:line="360" w:lineRule="auto" w:before="0"/>
      </w:pPr>
      <w:r>
        <w:rPr>
          <w:b w:val="0"/>
        </w:rPr>
        <w:t>28. Select the most appropriate option to fill in the blank. She ______ to be understood by the society.</w:t>
      </w:r>
    </w:p>
    <w:p>
      <w:pPr>
        <w:spacing w:before="0"/>
      </w:pPr>
      <w:r>
        <w:rPr>
          <w:b w:val="0"/>
        </w:rPr>
      </w:r>
    </w:p>
    <w:p>
      <w:pPr>
        <w:spacing w:after="100" w:before="0"/>
      </w:pPr>
      <w:r>
        <w:rPr>
          <w:b w:val="0"/>
        </w:rPr>
        <w:t>A. chased</w:t>
      </w:r>
    </w:p>
    <w:p>
      <w:pPr>
        <w:spacing w:after="100" w:before="0"/>
      </w:pPr>
      <w:r>
        <w:rPr>
          <w:b w:val="0"/>
        </w:rPr>
        <w:t>B. hunted</w:t>
      </w:r>
    </w:p>
    <w:p>
      <w:pPr>
        <w:spacing w:after="100" w:before="0"/>
      </w:pPr>
      <w:r>
        <w:rPr>
          <w:b w:val="0"/>
        </w:rPr>
        <w:t>C. sought</w:t>
      </w:r>
    </w:p>
    <w:p>
      <w:pPr>
        <w:spacing w:after="100" w:before="0"/>
      </w:pPr>
      <w:r>
        <w:rPr>
          <w:b w:val="0"/>
        </w:rPr>
        <w:t>D. looked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'sought'. Key Points Therefore, the correct answer is 'Option 3'. Complete Sentence: She sought to be understood by the society. Additional Information</w:t>
      </w:r>
    </w:p>
    <w:p>
      <w:pPr>
        <w:spacing w:before="0"/>
      </w:pPr>
      <w:r>
        <w:rPr>
          <w:b w:val="0"/>
        </w:rPr>
        <w:t>• The word "sought" means to try to obtain or achieve something, or to attempt to find something. (खोजा गया)</w:t>
      </w:r>
    </w:p>
    <w:p>
      <w:pPr>
        <w:spacing w:before="0"/>
      </w:pPr>
      <w:r>
        <w:rPr>
          <w:b w:val="0"/>
        </w:rPr>
        <w:t>• In the given context, the sentence implies her desire to be understood by society, and "sought" fits perfectly.</w:t>
      </w:r>
    </w:p>
    <w:p>
      <w:pPr>
        <w:spacing w:before="0"/>
      </w:pPr>
      <w:r>
        <w:rPr>
          <w:b w:val="0"/>
        </w:rPr>
        <w:t>• The other options: "chased," "hunted," and "looked" do not convey the intended meaning appropriately.</w:t>
      </w:r>
    </w:p>
    <w:p>
      <w:pPr>
        <w:spacing w:before="0"/>
      </w:pPr>
      <w:r>
        <w:rPr>
          <w:b w:val="0"/>
        </w:rPr>
        <w:t>• Chased (पीछा किया): implies running after something with the intention of catching it.</w:t>
      </w:r>
    </w:p>
    <w:p>
      <w:pPr>
        <w:spacing w:before="0"/>
      </w:pPr>
      <w:r>
        <w:rPr>
          <w:b w:val="0"/>
        </w:rPr>
        <w:t>• Hunted (शिकार किया): refers to searching or pursuing something, especially animals, for the purpose of capturing or killing.</w:t>
      </w:r>
    </w:p>
    <w:p>
      <w:pPr>
        <w:spacing w:before="0"/>
      </w:pPr>
      <w:r>
        <w:rPr>
          <w:b w:val="0"/>
        </w:rPr>
        <w:t>• Looked (देखा): refers to directing one's gaze in a particular direction or examining something visually.</w:t>
      </w:r>
    </w:p>
    <w:p>
      <w:pPr>
        <w:spacing w:before="0"/>
      </w:pPr>
      <w:r>
        <w:rPr>
          <w:b w:val="0"/>
        </w:rPr>
      </w:r>
    </w:p>
    <w:p>
      <w:pPr>
        <w:spacing w:after="100" w:line="360" w:lineRule="auto" w:before="0"/>
      </w:pPr>
      <w:r>
        <w:rPr>
          <w:b w:val="0"/>
        </w:rPr>
        <w:t>29. Select the most appropriate word(s) to fill in the blank: My family is my priority but there were times when I had to ______ because of work pressures.</w:t>
      </w:r>
    </w:p>
    <w:p>
      <w:pPr>
        <w:spacing w:before="0"/>
      </w:pPr>
      <w:r>
        <w:rPr>
          <w:b w:val="0"/>
        </w:rPr>
      </w:r>
    </w:p>
    <w:p>
      <w:pPr>
        <w:spacing w:after="100" w:before="0"/>
      </w:pPr>
      <w:r>
        <w:rPr>
          <w:b w:val="0"/>
        </w:rPr>
        <w:t>A. look into</w:t>
      </w:r>
    </w:p>
    <w:p>
      <w:pPr>
        <w:spacing w:after="100" w:before="0"/>
      </w:pPr>
      <w:r>
        <w:rPr>
          <w:b w:val="0"/>
        </w:rPr>
        <w:t>B. sit in</w:t>
      </w:r>
    </w:p>
    <w:p>
      <w:pPr>
        <w:spacing w:after="100" w:before="0"/>
      </w:pPr>
      <w:r>
        <w:rPr>
          <w:b w:val="0"/>
        </w:rPr>
        <w:t>C. pull away</w:t>
      </w:r>
    </w:p>
    <w:p>
      <w:pPr>
        <w:spacing w:after="100" w:before="0"/>
      </w:pPr>
      <w:r>
        <w:rPr>
          <w:b w:val="0"/>
        </w:rPr>
        <w:t>D. put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pull away. Key Points Correct Sentence: My family is my priority but there were times when I had to pull away because of work pressures.</w:t>
      </w:r>
    </w:p>
    <w:p>
      <w:pPr>
        <w:spacing w:before="0"/>
      </w:pPr>
      <w:r>
        <w:rPr>
          <w:b w:val="0"/>
        </w:rPr>
        <w:t>• Let's look at the meanings of the given options: look into- to try to discover the facts about something such as a problem or a crime</w:t>
      </w:r>
    </w:p>
    <w:p>
      <w:pPr>
        <w:spacing w:before="0"/>
      </w:pPr>
      <w:r>
        <w:rPr>
          <w:b w:val="0"/>
        </w:rPr>
        <w:t>• sit in- attend a meeting or discussion without taking an active part in it</w:t>
      </w:r>
    </w:p>
    <w:p>
      <w:pPr>
        <w:spacing w:before="0"/>
      </w:pPr>
      <w:r>
        <w:rPr>
          <w:b w:val="0"/>
        </w:rPr>
        <w:t>• pull away- to draw oneself back or away</w:t>
      </w:r>
    </w:p>
    <w:p>
      <w:pPr>
        <w:spacing w:before="0"/>
      </w:pPr>
      <w:r>
        <w:rPr>
          <w:b w:val="0"/>
        </w:rPr>
        <w:t>• put off- postpone something</w:t>
      </w:r>
    </w:p>
    <w:p>
      <w:pPr>
        <w:spacing w:before="0"/>
      </w:pPr>
      <w:r>
        <w:rPr>
          <w:b w:val="0"/>
        </w:rPr>
        <w:t>• As per the context of the sentence, the subject had to draw himself away from his family sometimes because of work pressures.</w:t>
      </w:r>
    </w:p>
    <w:p>
      <w:pPr>
        <w:spacing w:before="0"/>
      </w:pPr>
      <w:r>
        <w:rPr>
          <w:b w:val="0"/>
        </w:rPr>
        <w:t>• Hence, from the given meanings, we find that the 3rd option i.e. pull away is the correct choice.</w:t>
      </w:r>
    </w:p>
    <w:p>
      <w:pPr>
        <w:spacing w:before="0"/>
      </w:pPr>
      <w:r>
        <w:rPr>
          <w:b w:val="0"/>
        </w:rPr>
      </w:r>
    </w:p>
    <w:p>
      <w:pPr>
        <w:spacing w:after="100" w:line="360" w:lineRule="auto" w:before="0"/>
      </w:pPr>
      <w:r>
        <w:rPr>
          <w:b w:val="0"/>
        </w:rPr>
        <w:t>30. Select the most appropriate option to fill in the blank. One day, I was handed a few volumes of new literature, unlike anything I had ever read before and so ______ as to make me utterly forget my hopeless state.</w:t>
      </w:r>
    </w:p>
    <w:p>
      <w:pPr>
        <w:spacing w:before="0"/>
      </w:pPr>
      <w:r>
        <w:rPr>
          <w:b w:val="0"/>
        </w:rPr>
      </w:r>
    </w:p>
    <w:p>
      <w:pPr>
        <w:spacing w:after="100" w:before="0"/>
      </w:pPr>
      <w:r>
        <w:rPr>
          <w:b w:val="0"/>
        </w:rPr>
        <w:t>A. repelling</w:t>
      </w:r>
    </w:p>
    <w:p>
      <w:pPr>
        <w:spacing w:after="100" w:before="0"/>
      </w:pPr>
      <w:r>
        <w:rPr>
          <w:b w:val="0"/>
        </w:rPr>
        <w:t>B. captivating</w:t>
      </w:r>
    </w:p>
    <w:p>
      <w:pPr>
        <w:spacing w:after="100" w:before="0"/>
      </w:pPr>
      <w:r>
        <w:rPr>
          <w:b w:val="0"/>
        </w:rPr>
        <w:t>C. boring</w:t>
      </w:r>
    </w:p>
    <w:p>
      <w:pPr>
        <w:spacing w:after="100" w:before="0"/>
      </w:pPr>
      <w:r>
        <w:rPr>
          <w:b w:val="0"/>
        </w:rPr>
        <w:t>D. unrealistic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'captivating'. Captivating means capable of attracting and holding interest; charming. The implied meaning of the sentence is : One day, I was given a few new books to read that were very different from anything I had ever read before and completely distracted me from my terrible situation. So, as per the meaning of the given words "captivating" is the most appropriate option.</w:t>
      </w:r>
    </w:p>
    <w:p>
      <w:pPr>
        <w:spacing w:before="0"/>
      </w:pPr>
      <w:r>
        <w:rPr>
          <w:b w:val="0"/>
        </w:rPr>
      </w:r>
    </w:p>
    <w:p>
      <w:pPr>
        <w:spacing w:after="100" w:line="360" w:lineRule="auto" w:before="0"/>
      </w:pPr>
      <w:r>
        <w:rPr>
          <w:b w:val="0"/>
        </w:rPr>
        <w:t>31. Select the most appropriate word to fill in the blank. Similar to physical ailments, mental illness is also rooted in a ______ basis, as opposed to beliefs which attribute mental illnesses to the presence of evil spirits.</w:t>
      </w:r>
    </w:p>
    <w:p>
      <w:pPr>
        <w:spacing w:before="0"/>
      </w:pPr>
      <w:r>
        <w:rPr>
          <w:b w:val="0"/>
        </w:rPr>
      </w:r>
    </w:p>
    <w:p>
      <w:pPr>
        <w:spacing w:after="100" w:before="0"/>
      </w:pPr>
      <w:r>
        <w:rPr>
          <w:b w:val="0"/>
        </w:rPr>
        <w:t>A. logical</w:t>
      </w:r>
    </w:p>
    <w:p>
      <w:pPr>
        <w:spacing w:after="100" w:before="0"/>
      </w:pPr>
      <w:r>
        <w:rPr>
          <w:b w:val="0"/>
        </w:rPr>
        <w:t>B. biological</w:t>
      </w:r>
    </w:p>
    <w:p>
      <w:pPr>
        <w:spacing w:after="100" w:before="0"/>
      </w:pPr>
      <w:r>
        <w:rPr>
          <w:b w:val="0"/>
        </w:rPr>
        <w:t>C. physical</w:t>
      </w:r>
    </w:p>
    <w:p>
      <w:pPr>
        <w:spacing w:after="100" w:before="0"/>
      </w:pPr>
      <w:r>
        <w:rPr>
          <w:b w:val="0"/>
        </w:rPr>
        <w:t>D. biochemical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Logical means characterized by or capable of clear, sound reasoning. Biological means relating to biology or living organisms. Physical means relating to the body as opposed to the mind. Biochemical means relating to the chemical processes and substances which occur within living organisms. We are talking about physical ailments that we know occur due to changes in the biological process. The given sentence means that mental illness is also due to a biological basis just like physical ailments, as opposed to beliefs that attribute mental illnesses to the presence of evil spirits.</w:t>
      </w:r>
    </w:p>
    <w:p>
      <w:pPr>
        <w:spacing w:before="0"/>
      </w:pPr>
      <w:r>
        <w:rPr>
          <w:b w:val="0"/>
        </w:rPr>
      </w:r>
    </w:p>
    <w:p>
      <w:pPr>
        <w:spacing w:after="100" w:line="360" w:lineRule="auto" w:before="0"/>
      </w:pPr>
      <w:r>
        <w:rPr>
          <w:b w:val="0"/>
        </w:rPr>
        <w:t>32. Select the most appropriate option to fill in the blank. Everyone ______ laughter when he appeared in the room.</w:t>
      </w:r>
    </w:p>
    <w:p>
      <w:pPr>
        <w:spacing w:before="0"/>
      </w:pPr>
      <w:r>
        <w:rPr>
          <w:b w:val="0"/>
        </w:rPr>
      </w:r>
    </w:p>
    <w:p>
      <w:pPr>
        <w:spacing w:after="100" w:before="0"/>
      </w:pPr>
      <w:r>
        <w:rPr>
          <w:b w:val="0"/>
        </w:rPr>
        <w:t>A. burst in</w:t>
      </w:r>
    </w:p>
    <w:p>
      <w:pPr>
        <w:spacing w:after="100" w:before="0"/>
      </w:pPr>
      <w:r>
        <w:rPr>
          <w:b w:val="0"/>
        </w:rPr>
        <w:t>B. burst into</w:t>
      </w:r>
    </w:p>
    <w:p>
      <w:pPr>
        <w:spacing w:after="100" w:before="0"/>
      </w:pPr>
      <w:r>
        <w:rPr>
          <w:b w:val="0"/>
        </w:rPr>
        <w:t>C. burst out</w:t>
      </w:r>
    </w:p>
    <w:p>
      <w:pPr>
        <w:spacing w:after="100" w:before="0"/>
      </w:pPr>
      <w:r>
        <w:rPr>
          <w:b w:val="0"/>
        </w:rPr>
        <w:t>D. burst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burst into Key Points Therefore, the correct answer is option 2. Complete sentence: Everyone burst into laughter when he appeared in the room.</w:t>
      </w:r>
    </w:p>
    <w:p>
      <w:pPr>
        <w:spacing w:before="0"/>
      </w:pPr>
      <w:r>
        <w:rPr>
          <w:b w:val="0"/>
        </w:rPr>
        <w:t>• "Burst into laughter" is an idiomatic expression which means to start laughing suddenly and intensely. Example - She then bursts into laughter when she sees my underwhelmed face.</w:t>
      </w:r>
    </w:p>
    <w:p>
      <w:pPr>
        <w:spacing w:before="0"/>
      </w:pPr>
      <w:r>
        <w:rPr>
          <w:b w:val="0"/>
        </w:rPr>
        <w:t>• So, it is clear that "burst into" is the most appropriate option to fill in the blank.</w:t>
      </w:r>
    </w:p>
    <w:p>
      <w:pPr>
        <w:spacing w:before="0"/>
      </w:pPr>
      <w:r>
        <w:rPr>
          <w:b w:val="0"/>
        </w:rPr>
      </w:r>
    </w:p>
    <w:p>
      <w:pPr>
        <w:spacing w:after="100" w:line="360" w:lineRule="auto" w:before="0"/>
      </w:pPr>
      <w:r>
        <w:rPr>
          <w:b w:val="0"/>
        </w:rPr>
        <w:t>33. Fill in the blank with the most appropriate option. He had always liked this mosque, it was gracious, and the arrangement ________ him.</w:t>
      </w:r>
    </w:p>
    <w:p>
      <w:pPr>
        <w:spacing w:before="0"/>
      </w:pPr>
      <w:r>
        <w:rPr>
          <w:b w:val="0"/>
        </w:rPr>
      </w:r>
    </w:p>
    <w:p>
      <w:pPr>
        <w:spacing w:after="100" w:before="0"/>
      </w:pPr>
      <w:r>
        <w:rPr>
          <w:b w:val="0"/>
        </w:rPr>
        <w:t>A. dissatisfied</w:t>
      </w:r>
    </w:p>
    <w:p>
      <w:pPr>
        <w:spacing w:after="100" w:before="0"/>
      </w:pPr>
      <w:r>
        <w:rPr>
          <w:b w:val="0"/>
        </w:rPr>
        <w:t>B. pleased</w:t>
      </w:r>
    </w:p>
    <w:p>
      <w:pPr>
        <w:spacing w:after="100" w:before="0"/>
      </w:pPr>
      <w:r>
        <w:rPr>
          <w:b w:val="0"/>
        </w:rPr>
        <w:t>C. happy</w:t>
      </w:r>
    </w:p>
    <w:p>
      <w:pPr>
        <w:spacing w:after="100" w:before="0"/>
      </w:pPr>
      <w:r>
        <w:rPr>
          <w:b w:val="0"/>
        </w:rPr>
        <w:t>D. bothered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pleased. Pleased means to give satisfaction or enjoyment. Since the subject liked the mosque and described it as gracious, the arrangement would logically satisfy him, making this positive verb contextually appropriate.</w:t>
      </w:r>
    </w:p>
    <w:p>
      <w:pPr>
        <w:spacing w:before="0"/>
      </w:pPr>
      <w:r>
        <w:rPr>
          <w:b w:val="0"/>
        </w:rPr>
      </w:r>
    </w:p>
    <w:p>
      <w:pPr>
        <w:spacing w:after="100" w:line="360" w:lineRule="auto" w:before="0"/>
      </w:pPr>
      <w:r>
        <w:rPr>
          <w:b w:val="0"/>
        </w:rPr>
        <w:t>34. Select the most appropriate option to fill in the blank. The ______ of the knife in his hand made her sick.</w:t>
      </w:r>
    </w:p>
    <w:p>
      <w:pPr>
        <w:spacing w:before="0"/>
      </w:pPr>
      <w:r>
        <w:rPr>
          <w:b w:val="0"/>
        </w:rPr>
      </w:r>
    </w:p>
    <w:p>
      <w:pPr>
        <w:spacing w:after="100" w:before="0"/>
      </w:pPr>
      <w:r>
        <w:rPr>
          <w:b w:val="0"/>
        </w:rPr>
        <w:t>A. Site</w:t>
      </w:r>
    </w:p>
    <w:p>
      <w:pPr>
        <w:spacing w:after="100" w:before="0"/>
      </w:pPr>
      <w:r>
        <w:rPr>
          <w:b w:val="0"/>
        </w:rPr>
        <w:t>B. sight</w:t>
      </w:r>
    </w:p>
    <w:p>
      <w:pPr>
        <w:spacing w:after="100" w:before="0"/>
      </w:pPr>
      <w:r>
        <w:rPr>
          <w:b w:val="0"/>
        </w:rPr>
        <w:t>C. slight</w:t>
      </w:r>
    </w:p>
    <w:p>
      <w:pPr>
        <w:spacing w:after="100" w:before="0"/>
      </w:pPr>
      <w:r>
        <w:rPr>
          <w:b w:val="0"/>
        </w:rPr>
        <w:t>D. cite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Sight means 'a view; glimpse. Example: I faint at the sight of blood.</w:t>
      </w:r>
    </w:p>
    <w:p>
      <w:pPr>
        <w:spacing w:before="0"/>
      </w:pPr>
      <w:r>
        <w:rPr>
          <w:b w:val="0"/>
        </w:rPr>
      </w:r>
    </w:p>
    <w:p>
      <w:pPr>
        <w:spacing w:after="100" w:line="360" w:lineRule="auto" w:before="0"/>
      </w:pPr>
      <w:r>
        <w:rPr>
          <w:b w:val="0"/>
        </w:rPr>
        <w:t>35. Select the most appropriate word to fill in the blank. I feel I am ______ raw for this new position.</w:t>
      </w:r>
    </w:p>
    <w:p>
      <w:pPr>
        <w:spacing w:before="0"/>
      </w:pPr>
      <w:r>
        <w:rPr>
          <w:b w:val="0"/>
        </w:rPr>
      </w:r>
    </w:p>
    <w:p>
      <w:pPr>
        <w:spacing w:after="100" w:before="0"/>
      </w:pPr>
      <w:r>
        <w:rPr>
          <w:b w:val="0"/>
        </w:rPr>
        <w:t>A. most</w:t>
      </w:r>
    </w:p>
    <w:p>
      <w:pPr>
        <w:spacing w:after="100" w:before="0"/>
      </w:pPr>
      <w:r>
        <w:rPr>
          <w:b w:val="0"/>
        </w:rPr>
        <w:t>B. two</w:t>
      </w:r>
    </w:p>
    <w:p>
      <w:pPr>
        <w:spacing w:after="100" w:before="0"/>
      </w:pPr>
      <w:r>
        <w:rPr>
          <w:b w:val="0"/>
        </w:rPr>
        <w:t>C. too</w:t>
      </w:r>
    </w:p>
    <w:p>
      <w:pPr>
        <w:spacing w:after="100" w:before="0"/>
      </w:pPr>
      <w:r>
        <w:rPr>
          <w:b w:val="0"/>
        </w:rPr>
        <w:t>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"too" means to a higher degree than is desirable, permissible, or possible; excessively. (बहुत अधिक) Example: She was too tired to continue the hike.</w:t>
      </w:r>
    </w:p>
    <w:p>
      <w:pPr>
        <w:spacing w:before="0"/>
      </w:pPr>
      <w:r>
        <w:rPr>
          <w:b w:val="0"/>
        </w:rPr>
        <w:t>• "Raw" refers to something in its natural state, not yet processed or refined. (कच्चा) Example: The raw data needs to be processed before we can analyze it.</w:t>
      </w:r>
    </w:p>
    <w:p>
      <w:pPr>
        <w:spacing w:before="0"/>
      </w:pPr>
      <w:r>
        <w:rPr>
          <w:b w:val="0"/>
        </w:rPr>
        <w:t>• Most (सबसे अधिक): Greatest in amount, extent, or degree. Example: She is the most talented singer in the group.</w:t>
      </w:r>
    </w:p>
    <w:p>
      <w:pPr>
        <w:spacing w:before="0"/>
      </w:pPr>
      <w:r>
        <w:rPr>
          <w:b w:val="0"/>
        </w:rPr>
        <w:t>• Two (दो): The number after one and before three. Example: They have two children.</w:t>
      </w:r>
    </w:p>
    <w:p>
      <w:pPr>
        <w:spacing w:before="0"/>
      </w:pPr>
      <w:r>
        <w:rPr>
          <w:b w:val="0"/>
        </w:rPr>
        <w:t>• To (को): Expressing motion in the direction of a particular location. Example: I am going to the market.</w:t>
      </w:r>
    </w:p>
    <w:p>
      <w:pPr>
        <w:spacing w:before="0"/>
      </w:pPr>
      <w:r>
        <w:rPr>
          <w:b w:val="0"/>
        </w:rPr>
      </w:r>
    </w:p>
    <w:p>
      <w:pPr>
        <w:spacing w:after="100" w:line="360" w:lineRule="auto" w:before="0"/>
      </w:pPr>
      <w:r>
        <w:rPr>
          <w:b w:val="0"/>
        </w:rPr>
        <w:t>36. Select the most appropriate word to fill in the blank. He was _______ to six months of imprisonment for stealing.</w:t>
      </w:r>
    </w:p>
    <w:p>
      <w:pPr>
        <w:spacing w:before="0"/>
      </w:pPr>
      <w:r>
        <w:rPr>
          <w:b w:val="0"/>
        </w:rPr>
      </w:r>
    </w:p>
    <w:p>
      <w:pPr>
        <w:spacing w:after="100" w:before="0"/>
      </w:pPr>
      <w:r>
        <w:rPr>
          <w:b w:val="0"/>
        </w:rPr>
        <w:t>A. conformed</w:t>
      </w:r>
    </w:p>
    <w:p>
      <w:pPr>
        <w:spacing w:after="100" w:before="0"/>
      </w:pPr>
      <w:r>
        <w:rPr>
          <w:b w:val="0"/>
        </w:rPr>
        <w:t>B. convinced</w:t>
      </w:r>
    </w:p>
    <w:p>
      <w:pPr>
        <w:spacing w:after="100" w:before="0"/>
      </w:pPr>
      <w:r>
        <w:rPr>
          <w:b w:val="0"/>
        </w:rPr>
        <w:t>C. condemned</w:t>
      </w:r>
    </w:p>
    <w:p>
      <w:pPr>
        <w:spacing w:after="100" w:before="0"/>
      </w:pPr>
      <w:r>
        <w:rPr>
          <w:b w:val="0"/>
        </w:rPr>
        <w:t>D. contacted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'condemned' Key Points The most appropriate word to fill in the blank is "condemned." Hence, the correct sentence is: He was condemned to six months of imprisonment for stealing. Additional Information Hinglish</w:t>
      </w:r>
    </w:p>
    <w:p>
      <w:pPr>
        <w:spacing w:before="0"/>
      </w:pPr>
      <w:r>
        <w:rPr>
          <w:b w:val="0"/>
        </w:rPr>
        <w:t>• Option 3, "condemned," means to express strong disapproval of or to sentence someone to a particular punishment. In the given sentence, the person was sentenced to six months of imprisonment for stealing. Hence, the correct option is 3) condemned.</w:t>
      </w:r>
    </w:p>
    <w:p>
      <w:pPr>
        <w:spacing w:before="0"/>
      </w:pPr>
      <w:r>
        <w:rPr>
          <w:b w:val="0"/>
        </w:rPr>
        <w:t>• The other options are not fitting for the given sentence. Option 1, "conformed," means to comply with rules or standards, which does not make sense in the context of the sentence. Option 2, "convinced," means to persuade someone to do or believe something, which is not appropriate in the given context. Option 4, "contacted," means to communicate with someone, which is also not appropriate in this context.</w:t>
      </w:r>
    </w:p>
    <w:p>
      <w:pPr>
        <w:spacing w:before="0"/>
      </w:pPr>
      <w:r>
        <w:rPr>
          <w:b w:val="0"/>
        </w:rPr>
        <w:t>• In the given sentence, the person is being punished for stealing. The correct word to use in the blank would be a verb that indicates the action of punishing someone for a crime.</w:t>
      </w:r>
    </w:p>
    <w:p>
      <w:pPr>
        <w:spacing w:before="0"/>
      </w:pPr>
      <w:r>
        <w:rPr>
          <w:b w:val="0"/>
        </w:rPr>
        <w:t>• The first option, "conformed," is not appropriate in this context. Conforming means to comply with rules or standards, but it does not indicate punishment.</w:t>
      </w:r>
    </w:p>
    <w:p>
      <w:pPr>
        <w:spacing w:before="0"/>
      </w:pPr>
      <w:r>
        <w:rPr>
          <w:b w:val="0"/>
        </w:rPr>
        <w:t>• The second option, "convinced," is also not fitting in the context of the sentence. Convincing means to persuade someone to do or believe something, which is not related to the punishment for a crime.</w:t>
      </w:r>
    </w:p>
    <w:p>
      <w:pPr>
        <w:spacing w:before="0"/>
      </w:pPr>
      <w:r>
        <w:rPr>
          <w:b w:val="0"/>
        </w:rPr>
        <w:t>• The fourth option, "contacted," is not appropriate in this context either. Contacting means to communicate with someone, which is not related to the punishment for a crime.</w:t>
      </w:r>
    </w:p>
    <w:p>
      <w:pPr>
        <w:spacing w:before="0"/>
      </w:pPr>
      <w:r>
        <w:rPr>
          <w:b w:val="0"/>
        </w:rPr>
        <w:t>• The third option, "condemned," is the most appropriate word to use in this sentence. Condemning means to express strong disapproval of or to sentence someone to a particular punishment, which is what happened in this sentence. The person was sentenced to six months of imprisonment for stealing, which is a form of punishment. Therefore, "condemned" is the correct word to fill in the blank.</w:t>
      </w:r>
    </w:p>
    <w:p>
      <w:pPr>
        <w:spacing w:before="0"/>
      </w:pPr>
      <w:r>
        <w:rPr>
          <w:b w:val="0"/>
        </w:rPr>
        <w:t>• शब्दों का अर्थ</w:t>
      </w:r>
    </w:p>
    <w:p>
      <w:pPr>
        <w:spacing w:before="0"/>
      </w:pPr>
      <w:r>
        <w:rPr>
          <w:b w:val="0"/>
        </w:rPr>
        <w:t>• confirmed: पक्का</w:t>
      </w:r>
    </w:p>
    <w:p>
      <w:pPr>
        <w:spacing w:before="0"/>
      </w:pPr>
      <w:r>
        <w:rPr>
          <w:b w:val="0"/>
        </w:rPr>
        <w:t>• convinced: कायल</w:t>
      </w:r>
    </w:p>
    <w:p>
      <w:pPr>
        <w:spacing w:before="0"/>
      </w:pPr>
      <w:r>
        <w:rPr>
          <w:b w:val="0"/>
        </w:rPr>
        <w:t>• condemned: निंदा की</w:t>
      </w:r>
    </w:p>
    <w:p>
      <w:pPr>
        <w:spacing w:before="0"/>
      </w:pPr>
      <w:r>
        <w:rPr>
          <w:b w:val="0"/>
        </w:rPr>
        <w:t>• contacted: संपर्क</w:t>
      </w:r>
    </w:p>
    <w:p>
      <w:pPr>
        <w:spacing w:before="0"/>
      </w:pPr>
      <w:r>
        <w:rPr>
          <w:b w:val="0"/>
        </w:rPr>
        <w:t>• Example: Loud music at night was condemned by the hostel warden.</w:t>
      </w:r>
    </w:p>
    <w:p>
      <w:pPr>
        <w:spacing w:before="0"/>
      </w:pPr>
      <w:r>
        <w:rPr>
          <w:b w:val="0"/>
        </w:rPr>
      </w:r>
    </w:p>
    <w:p>
      <w:pPr>
        <w:spacing w:after="100" w:line="360" w:lineRule="auto" w:before="0"/>
      </w:pPr>
      <w:r>
        <w:rPr>
          <w:b w:val="0"/>
        </w:rPr>
        <w:t>37. Directions: Select the most appropriate word to fill in the blank in the given sentence. Some people think that the credit card culture encourages people to shop compulsively and merely ______ debts.</w:t>
      </w:r>
    </w:p>
    <w:p>
      <w:pPr>
        <w:spacing w:before="0"/>
      </w:pPr>
      <w:r>
        <w:rPr>
          <w:b w:val="0"/>
        </w:rPr>
      </w:r>
    </w:p>
    <w:p>
      <w:pPr>
        <w:spacing w:after="100" w:before="0"/>
      </w:pPr>
      <w:r>
        <w:rPr>
          <w:b w:val="0"/>
        </w:rPr>
        <w:t>A. stimulate</w:t>
      </w:r>
    </w:p>
    <w:p>
      <w:pPr>
        <w:spacing w:after="100" w:before="0"/>
      </w:pPr>
      <w:r>
        <w:rPr>
          <w:b w:val="0"/>
        </w:rPr>
        <w:t>B. formulate</w:t>
      </w:r>
    </w:p>
    <w:p>
      <w:pPr>
        <w:spacing w:after="100" w:before="0"/>
      </w:pPr>
      <w:r>
        <w:rPr>
          <w:b w:val="0"/>
        </w:rPr>
        <w:t>C. accumulate</w:t>
      </w:r>
    </w:p>
    <w:p>
      <w:pPr>
        <w:spacing w:after="100" w:before="0"/>
      </w:pPr>
      <w:r>
        <w:rPr>
          <w:b w:val="0"/>
        </w:rPr>
        <w:t>D. simulate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'Accumulate' Key Points Hence, according to the meaning of the verb 'Accumulate' it fits in the blank because debts are going to be accumulated by people.</w:t>
      </w:r>
    </w:p>
    <w:p>
      <w:pPr>
        <w:spacing w:before="0"/>
      </w:pPr>
      <w:r>
        <w:rPr>
          <w:b w:val="0"/>
        </w:rPr>
        <w:t>• Let's see the meaning of the given words- Stimulate→ It is a verb that means 'apply or act as a stimulus to'</w:t>
      </w:r>
    </w:p>
    <w:p>
      <w:pPr>
        <w:spacing w:before="0"/>
      </w:pPr>
      <w:r>
        <w:rPr>
          <w:b w:val="0"/>
        </w:rPr>
        <w:t>• Formulate→ It is a verb that means 'create or prepare methodically.'</w:t>
      </w:r>
    </w:p>
    <w:p>
      <w:pPr>
        <w:spacing w:before="0"/>
      </w:pPr>
      <w:r>
        <w:rPr>
          <w:b w:val="0"/>
        </w:rPr>
        <w:t>• Accumulate→ It is a verb that means 'gather together'</w:t>
      </w:r>
    </w:p>
    <w:p>
      <w:pPr>
        <w:spacing w:before="0"/>
      </w:pPr>
      <w:r>
        <w:rPr>
          <w:b w:val="0"/>
        </w:rPr>
        <w:t>• Simulate→ It is a verb that means 'imitate or reproduce the appearance'</w:t>
      </w:r>
    </w:p>
    <w:p>
      <w:pPr>
        <w:spacing w:before="0"/>
      </w:pPr>
      <w:r>
        <w:rPr>
          <w:b w:val="0"/>
        </w:rPr>
      </w:r>
    </w:p>
    <w:p>
      <w:pPr>
        <w:spacing w:after="100" w:line="360" w:lineRule="auto" w:before="0"/>
      </w:pPr>
      <w:r>
        <w:rPr>
          <w:b w:val="0"/>
        </w:rPr>
        <w:t>38. Fill in the blank with appropriate word. His place was __________ in the team after he displayed his explosive batting style.</w:t>
      </w:r>
    </w:p>
    <w:p>
      <w:pPr>
        <w:spacing w:before="0"/>
      </w:pPr>
      <w:r>
        <w:rPr>
          <w:b w:val="0"/>
        </w:rPr>
      </w:r>
    </w:p>
    <w:p>
      <w:pPr>
        <w:spacing w:after="100" w:before="0"/>
      </w:pPr>
      <w:r>
        <w:rPr>
          <w:b w:val="0"/>
        </w:rPr>
        <w:t>A. fermented</w:t>
      </w:r>
    </w:p>
    <w:p>
      <w:pPr>
        <w:spacing w:after="100" w:before="0"/>
      </w:pPr>
      <w:r>
        <w:rPr>
          <w:b w:val="0"/>
        </w:rPr>
        <w:t>B. affected</w:t>
      </w:r>
    </w:p>
    <w:p>
      <w:pPr>
        <w:spacing w:after="100" w:before="0"/>
      </w:pPr>
      <w:r>
        <w:rPr>
          <w:b w:val="0"/>
        </w:rPr>
        <w:t>C. belittled</w:t>
      </w:r>
    </w:p>
    <w:p>
      <w:pPr>
        <w:spacing w:after="100" w:before="0"/>
      </w:pPr>
      <w:r>
        <w:rPr>
          <w:b w:val="0"/>
        </w:rPr>
        <w:t>D. cemented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sentence is: "His place was cemented in the team after he displayed his explosive batting style." Additional Information</w:t>
      </w:r>
    </w:p>
    <w:p>
      <w:pPr>
        <w:spacing w:before="0"/>
      </w:pPr>
      <w:r>
        <w:rPr>
          <w:b w:val="0"/>
        </w:rPr>
        <w:t>• The blank requires a verb that indicates securing or affirming one's position.</w:t>
      </w:r>
    </w:p>
    <w:p>
      <w:pPr>
        <w:spacing w:before="0"/>
      </w:pPr>
      <w:r>
        <w:rPr>
          <w:b w:val="0"/>
        </w:rPr>
        <w:t>• "Cemented" is the correct word, meaning to make something more certain or secure.</w:t>
      </w:r>
    </w:p>
    <w:p>
      <w:pPr>
        <w:spacing w:before="0"/>
      </w:pPr>
      <w:r>
        <w:rPr>
          <w:b w:val="0"/>
        </w:rPr>
        <w:t>• It aligns well with the context of the sentence, describing how the individual secured his place on the team.</w:t>
      </w:r>
    </w:p>
    <w:p>
      <w:pPr>
        <w:spacing w:before="0"/>
      </w:pPr>
      <w:r>
        <w:rPr>
          <w:b w:val="0"/>
        </w:rPr>
        <w:t>• Option 1: "Fermented" means to undergo fermentation; it does not fit the context of the sentence.</w:t>
      </w:r>
    </w:p>
    <w:p>
      <w:pPr>
        <w:spacing w:before="0"/>
      </w:pPr>
      <w:r>
        <w:rPr>
          <w:b w:val="0"/>
        </w:rPr>
        <w:t>• Option 2: "Affected" means influenced or changed, which is not suitable in this context.</w:t>
      </w:r>
    </w:p>
    <w:p>
      <w:pPr>
        <w:spacing w:before="0"/>
      </w:pPr>
      <w:r>
        <w:rPr>
          <w:b w:val="0"/>
        </w:rPr>
        <w:t>• Option 3: "Belittled" means to make someone or something seem unimportant, which is the opposite of the intended meaning.</w:t>
      </w:r>
    </w:p>
    <w:p>
      <w:pPr>
        <w:spacing w:before="0"/>
      </w:pPr>
      <w:r>
        <w:rPr>
          <w:b w:val="0"/>
        </w:rPr>
      </w:r>
    </w:p>
    <w:p>
      <w:pPr>
        <w:spacing w:after="100" w:line="360" w:lineRule="auto" w:before="0"/>
      </w:pPr>
      <w:r>
        <w:rPr>
          <w:b w:val="0"/>
        </w:rPr>
        <w:t>39. Select the most appropriate synonym of the word in bold. We'd better watch our step and not give him any excuse to harass us further.</w:t>
      </w:r>
    </w:p>
    <w:p>
      <w:pPr>
        <w:spacing w:before="0"/>
      </w:pPr>
      <w:r>
        <w:rPr>
          <w:b w:val="0"/>
        </w:rPr>
      </w:r>
    </w:p>
    <w:p>
      <w:pPr>
        <w:spacing w:after="100" w:before="0"/>
      </w:pPr>
      <w:r>
        <w:rPr>
          <w:b w:val="0"/>
        </w:rPr>
        <w:t>A. betray</w:t>
      </w:r>
    </w:p>
    <w:p>
      <w:pPr>
        <w:spacing w:after="100" w:before="0"/>
      </w:pPr>
      <w:r>
        <w:rPr>
          <w:b w:val="0"/>
        </w:rPr>
        <w:t>B. relish</w:t>
      </w:r>
    </w:p>
    <w:p>
      <w:pPr>
        <w:spacing w:after="100" w:before="0"/>
      </w:pPr>
      <w:r>
        <w:rPr>
          <w:b w:val="0"/>
        </w:rPr>
        <w:t>C. soothe</w:t>
      </w:r>
    </w:p>
    <w:p>
      <w:pPr>
        <w:spacing w:after="100" w:before="0"/>
      </w:pPr>
      <w:r>
        <w:rPr>
          <w:b w:val="0"/>
        </w:rPr>
        <w:t>D. intimidate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Intimidate. The word "harass" means to subject someone to aggressive pressure or persistent annoyance. The meanings of the other words are: Betray: To be disloyal to someone or something; Relish: To enjoy something greatly; Soothe: To gently calm or reduce pain.</w:t>
      </w:r>
    </w:p>
    <w:p>
      <w:pPr>
        <w:spacing w:before="0"/>
      </w:pPr>
      <w:r>
        <w:rPr>
          <w:b w:val="0"/>
        </w:rPr>
      </w:r>
    </w:p>
    <w:p>
      <w:pPr>
        <w:spacing w:after="100" w:line="360" w:lineRule="auto" w:before="0"/>
      </w:pPr>
      <w:r>
        <w:rPr>
          <w:b w:val="0"/>
        </w:rPr>
        <w:t>40. Select the most appropriate word to fill in the blank. Parents who are very ______ later repent giving their children too much freedom.</w:t>
      </w:r>
    </w:p>
    <w:p>
      <w:pPr>
        <w:spacing w:before="0"/>
      </w:pPr>
      <w:r>
        <w:rPr>
          <w:b w:val="0"/>
        </w:rPr>
      </w:r>
    </w:p>
    <w:p>
      <w:pPr>
        <w:spacing w:after="100" w:before="0"/>
      </w:pPr>
      <w:r>
        <w:rPr>
          <w:b w:val="0"/>
        </w:rPr>
        <w:t>A. different</w:t>
      </w:r>
    </w:p>
    <w:p>
      <w:pPr>
        <w:spacing w:after="100" w:before="0"/>
      </w:pPr>
      <w:r>
        <w:rPr>
          <w:b w:val="0"/>
        </w:rPr>
        <w:t>B. strict</w:t>
      </w:r>
    </w:p>
    <w:p>
      <w:pPr>
        <w:spacing w:after="100" w:before="0"/>
      </w:pPr>
      <w:r>
        <w:rPr>
          <w:b w:val="0"/>
        </w:rPr>
        <w:t>C. overbearing</w:t>
      </w:r>
    </w:p>
    <w:p>
      <w:pPr>
        <w:spacing w:after="100" w:before="0"/>
      </w:pPr>
      <w:r>
        <w:rPr>
          <w:b w:val="0"/>
        </w:rPr>
        <w:t>D. permissive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Permissive A person or society that is permissive allows behaviour that other people might disapprove of He claims that society has been far too permissive towards drugs. Correct Answer: Parents who are very permissive later repent giving their children too much freedom.</w:t>
      </w:r>
    </w:p>
    <w:p>
      <w:pPr>
        <w:spacing w:before="0"/>
      </w:pPr>
      <w:r>
        <w:rPr>
          <w:b w:val="0"/>
        </w:rPr>
        <w:t>• The most appropriate word for the given blank is 'permissive'.</w:t>
      </w:r>
    </w:p>
    <w:p>
      <w:pPr>
        <w:spacing w:before="0"/>
      </w:pPr>
      <w:r>
        <w:rPr>
          <w:b w:val="0"/>
        </w:rPr>
        <w:t>• Let's look at the meaning-</w:t>
      </w:r>
    </w:p>
    <w:p>
      <w:pPr>
        <w:spacing w:before="0"/>
      </w:pPr>
      <w:r>
        <w:rPr>
          <w:b w:val="0"/>
        </w:rPr>
        <w:t>• By reading the above explanations we find that the correct answer is 'permissive'. Because "Those parents who are permissive later repent".</w:t>
      </w:r>
    </w:p>
    <w:p>
      <w:pPr>
        <w:spacing w:before="0"/>
      </w:pPr>
      <w:r>
        <w:rPr>
          <w:b w:val="0"/>
        </w:rPr>
      </w:r>
    </w:p>
    <w:p>
      <w:pPr>
        <w:spacing w:after="100" w:line="360" w:lineRule="auto" w:before="0"/>
      </w:pPr>
      <w:r>
        <w:rPr>
          <w:b w:val="0"/>
        </w:rPr>
        <w:t>41. Select the most appropriate word to fill in the blank. Please complete the short questionnaire _______ and return it to us.</w:t>
      </w:r>
    </w:p>
    <w:p>
      <w:pPr>
        <w:spacing w:before="0"/>
      </w:pPr>
      <w:r>
        <w:rPr>
          <w:b w:val="0"/>
        </w:rPr>
      </w:r>
    </w:p>
    <w:p>
      <w:pPr>
        <w:spacing w:after="100" w:before="0"/>
      </w:pPr>
      <w:r>
        <w:rPr>
          <w:b w:val="0"/>
        </w:rPr>
        <w:t>A. attached</w:t>
      </w:r>
    </w:p>
    <w:p>
      <w:pPr>
        <w:spacing w:after="100" w:before="0"/>
      </w:pPr>
      <w:r>
        <w:rPr>
          <w:b w:val="0"/>
        </w:rPr>
        <w:t>B. separated</w:t>
      </w:r>
    </w:p>
    <w:p>
      <w:pPr>
        <w:spacing w:after="100" w:before="0"/>
      </w:pPr>
      <w:r>
        <w:rPr>
          <w:b w:val="0"/>
        </w:rPr>
        <w:t>C. concluded</w:t>
      </w:r>
    </w:p>
    <w:p>
      <w:pPr>
        <w:spacing w:after="100" w:before="0"/>
      </w:pPr>
      <w:r>
        <w:rPr>
          <w:b w:val="0"/>
        </w:rPr>
        <w:t>D. excluded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'attached.' Key Points Hence, the correct answer is option 1. Complete Sentence: Please complete the short questionnaire attached and return it to us. Additional Information Hinglish अत: सही उत्तर विकल्प 1 है। पूर्ण वाक्य: Please complete the short questionnaire attached and return it to us.</w:t>
      </w:r>
    </w:p>
    <w:p>
      <w:pPr>
        <w:spacing w:before="0"/>
      </w:pPr>
      <w:r>
        <w:rPr>
          <w:b w:val="0"/>
        </w:rPr>
        <w:t>• The given sentence is talking about answering a list of questions.</w:t>
      </w:r>
    </w:p>
    <w:p>
      <w:pPr>
        <w:spacing w:before="0"/>
      </w:pPr>
      <w:r>
        <w:rPr>
          <w:b w:val="0"/>
        </w:rPr>
        <w:t>• The word 'questionnaire' in the sentence is used to collect information about a particular subject.</w:t>
      </w:r>
    </w:p>
    <w:p>
      <w:pPr>
        <w:spacing w:before="0"/>
      </w:pPr>
      <w:r>
        <w:rPr>
          <w:b w:val="0"/>
        </w:rPr>
        <w:t>• Therefore, the most appropriate word to be filled in the blank is 'attached'.</w:t>
      </w:r>
    </w:p>
    <w:p>
      <w:pPr>
        <w:spacing w:before="0"/>
      </w:pPr>
      <w:r>
        <w:rPr>
          <w:b w:val="0"/>
        </w:rPr>
        <w:t>• The word 'attached' means joined, fastened, or connected to something. Example: Please fill out the attached blank.</w:t>
      </w:r>
    </w:p>
    <w:p>
      <w:pPr>
        <w:spacing w:before="0"/>
      </w:pPr>
      <w:r>
        <w:rPr>
          <w:b w:val="0"/>
        </w:rPr>
        <w:t>• Let us explore the other options: 'Separated' means to stop being together; to cause people or things to stop being together. (अलग हो जाना; व् यक्तियों या वस् तुओं का अलग कर देना)</w:t>
      </w:r>
    </w:p>
    <w:p>
      <w:pPr>
        <w:spacing w:before="0"/>
      </w:pPr>
      <w:r>
        <w:rPr>
          <w:b w:val="0"/>
        </w:rPr>
        <w:t>• 'Concluded' means to end or to bring something to an end. (समाप् त करना या होना)</w:t>
      </w:r>
    </w:p>
    <w:p>
      <w:pPr>
        <w:spacing w:before="0"/>
      </w:pPr>
      <w:r>
        <w:rPr>
          <w:b w:val="0"/>
        </w:rPr>
        <w:t>• 'Excluded' means to leave out; not include. (छोड़ देना; शामिल न करना)</w:t>
      </w:r>
    </w:p>
    <w:p>
      <w:pPr>
        <w:spacing w:before="0"/>
      </w:pPr>
      <w:r>
        <w:rPr>
          <w:b w:val="0"/>
        </w:rPr>
        <w:t>• दिया गया वाक्य प्रश्नों की एक सूची का उत्तर देने के बारे में बात कर रहा है।</w:t>
      </w:r>
    </w:p>
    <w:p>
      <w:pPr>
        <w:spacing w:before="0"/>
      </w:pPr>
      <w:r>
        <w:rPr>
          <w:b w:val="0"/>
        </w:rPr>
        <w:t>• वाक्य में 'questionnaire' शब्द का प्रयोग किसी विशेष विषय के बारे में जानकारी एकत्र करने के लिए किया जाता है।</w:t>
      </w:r>
    </w:p>
    <w:p>
      <w:pPr>
        <w:spacing w:before="0"/>
      </w:pPr>
      <w:r>
        <w:rPr>
          <w:b w:val="0"/>
        </w:rPr>
        <w:t>• इसलिए, रिक्त स्थान में भरने के लिए सबसे उपयुक्त शब्द 'attached' है।</w:t>
      </w:r>
    </w:p>
    <w:p>
      <w:pPr>
        <w:spacing w:before="0"/>
      </w:pPr>
      <w:r>
        <w:rPr>
          <w:b w:val="0"/>
        </w:rPr>
        <w:t>• 'Attached' शब्द का अर्थ है किसी चीज़ से जुड़ना, बांधना या जुड़ा होना। उदाहरण: Please fill out the attached blank.</w:t>
      </w:r>
    </w:p>
    <w:p>
      <w:pPr>
        <w:spacing w:before="0"/>
      </w:pPr>
      <w:r>
        <w:rPr>
          <w:b w:val="0"/>
        </w:rPr>
      </w:r>
    </w:p>
    <w:p>
      <w:pPr>
        <w:spacing w:after="100" w:line="360" w:lineRule="auto" w:before="0"/>
      </w:pPr>
      <w:r>
        <w:rPr>
          <w:b w:val="0"/>
        </w:rPr>
        <w:t>42. Select the most appropriate option to fill in the blank. Many developing nations are having a ___________ economy these days.</w:t>
      </w:r>
    </w:p>
    <w:p>
      <w:pPr>
        <w:spacing w:before="0"/>
      </w:pPr>
      <w:r>
        <w:rPr>
          <w:b w:val="0"/>
        </w:rPr>
      </w:r>
    </w:p>
    <w:p>
      <w:pPr>
        <w:spacing w:after="100" w:before="0"/>
      </w:pPr>
      <w:r>
        <w:rPr>
          <w:b w:val="0"/>
        </w:rPr>
        <w:t>A. booming</w:t>
      </w:r>
    </w:p>
    <w:p>
      <w:pPr>
        <w:spacing w:after="100" w:before="0"/>
      </w:pPr>
      <w:r>
        <w:rPr>
          <w:b w:val="0"/>
        </w:rPr>
        <w:t>B. boosting</w:t>
      </w:r>
    </w:p>
    <w:p>
      <w:pPr>
        <w:spacing w:after="100" w:before="0"/>
      </w:pPr>
      <w:r>
        <w:rPr>
          <w:b w:val="0"/>
        </w:rPr>
        <w:t>C. resounding</w:t>
      </w:r>
    </w:p>
    <w:p>
      <w:pPr>
        <w:spacing w:after="100" w:before="0"/>
      </w:pPr>
      <w:r>
        <w:rPr>
          <w:b w:val="0"/>
        </w:rPr>
        <w:t>D. ringing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we can infer that the most appropriate word to describe the economy of many developing nations is 'booming'. Additional Information Here are the other options explained along with their Hindi meanings and example sentences:</w:t>
      </w:r>
    </w:p>
    <w:p>
      <w:pPr>
        <w:spacing w:before="0"/>
      </w:pPr>
      <w:r>
        <w:rPr>
          <w:b w:val="0"/>
        </w:rPr>
        <w:t>• The word "booming" means experiencing a period of great prosperity or rapid economic growth. (तेजी से बढ़ता हुआ) Example: The country's booming economy has led to a higher standard of living for its citizens.</w:t>
      </w:r>
    </w:p>
    <w:p>
      <w:pPr>
        <w:spacing w:before="0"/>
      </w:pPr>
      <w:r>
        <w:rPr>
          <w:b w:val="0"/>
        </w:rPr>
        <w:t>• "Boosting" refers to increasing or improving something. (बढ़ावा देना) Example: Various initiatives are aimed at boosting the local economy.</w:t>
      </w:r>
    </w:p>
    <w:p>
      <w:pPr>
        <w:spacing w:before="0"/>
      </w:pPr>
      <w:r>
        <w:rPr>
          <w:b w:val="0"/>
        </w:rPr>
        <w:t>• Boosting (बढ़ावा देना): Refers to increasing or improving something. Example: Various initiatives are aimed at boosting the local economy.</w:t>
      </w:r>
    </w:p>
    <w:p>
      <w:pPr>
        <w:spacing w:before="0"/>
      </w:pPr>
      <w:r>
        <w:rPr>
          <w:b w:val="0"/>
        </w:rPr>
        <w:t>• Resounding (गूंजता हुआ): Producing or characterized by a deep, resonant sound. Example: Her resounding voice filled the auditorium.</w:t>
      </w:r>
    </w:p>
    <w:p>
      <w:pPr>
        <w:spacing w:before="0"/>
      </w:pPr>
      <w:r>
        <w:rPr>
          <w:b w:val="0"/>
        </w:rPr>
        <w:t>• Ringing (घंटी बजाना): Producing a clear, resonant sound. Example: The ringing of the church bells was heard across the town.</w:t>
      </w:r>
    </w:p>
    <w:p>
      <w:pPr>
        <w:spacing w:before="0"/>
      </w:pPr>
      <w:r>
        <w:rPr>
          <w:b w:val="0"/>
        </w:rPr>
      </w:r>
    </w:p>
    <w:p>
      <w:pPr>
        <w:spacing w:after="100" w:line="360" w:lineRule="auto" w:before="0"/>
      </w:pPr>
      <w:r>
        <w:rPr>
          <w:b w:val="0"/>
        </w:rPr>
        <w:t>43. Select the most appropriate word to fill in the blank. Apart from cows, buffaloes are also ________ for mass milk production for humans.</w:t>
      </w:r>
    </w:p>
    <w:p>
      <w:pPr>
        <w:spacing w:before="0"/>
      </w:pPr>
      <w:r>
        <w:rPr>
          <w:b w:val="0"/>
        </w:rPr>
      </w:r>
    </w:p>
    <w:p>
      <w:pPr>
        <w:spacing w:after="100" w:before="0"/>
      </w:pPr>
      <w:r>
        <w:rPr>
          <w:b w:val="0"/>
        </w:rPr>
        <w:t>A. reared</w:t>
      </w:r>
    </w:p>
    <w:p>
      <w:pPr>
        <w:spacing w:after="100" w:before="0"/>
      </w:pPr>
      <w:r>
        <w:rPr>
          <w:b w:val="0"/>
        </w:rPr>
        <w:t>B. grown</w:t>
      </w:r>
    </w:p>
    <w:p>
      <w:pPr>
        <w:spacing w:after="100" w:before="0"/>
      </w:pPr>
      <w:r>
        <w:rPr>
          <w:b w:val="0"/>
        </w:rPr>
        <w:t>C. produced</w:t>
      </w:r>
    </w:p>
    <w:p>
      <w:pPr>
        <w:spacing w:after="100" w:before="0"/>
      </w:pPr>
      <w:r>
        <w:rPr>
          <w:b w:val="0"/>
        </w:rPr>
        <w:t>D. developed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'reared '. Key Points Additional Information So the correct sentence is - Apart from cows, buffaloes are also reared for mass milk production for humans.</w:t>
      </w:r>
    </w:p>
    <w:p>
      <w:pPr>
        <w:spacing w:before="0"/>
      </w:pPr>
      <w:r>
        <w:rPr>
          <w:b w:val="0"/>
        </w:rPr>
        <w:t>• Context of the sentence: In the sentence, it's said that milk is obtained from cows and buffaloes.</w:t>
      </w:r>
    </w:p>
    <w:p>
      <w:pPr>
        <w:spacing w:before="0"/>
      </w:pPr>
      <w:r>
        <w:rPr>
          <w:b w:val="0"/>
        </w:rPr>
        <w:t>• Since we have to get milk from cows and buffaloes, they need to be taken care off.</w:t>
      </w:r>
    </w:p>
    <w:p>
      <w:pPr>
        <w:spacing w:before="0"/>
      </w:pPr>
      <w:r>
        <w:rPr>
          <w:b w:val="0"/>
        </w:rPr>
        <w:t>• In option 1, 'reared' means bring up and care for (a child) until they are fully grown.</w:t>
      </w:r>
    </w:p>
    <w:p>
      <w:pPr>
        <w:spacing w:before="0"/>
      </w:pPr>
      <w:r>
        <w:rPr>
          <w:b w:val="0"/>
        </w:rPr>
        <w:t>• So, 'reared' is the most appropriate option to fill in the blank.</w:t>
      </w:r>
    </w:p>
    <w:p>
      <w:pPr>
        <w:spacing w:before="0"/>
      </w:pPr>
      <w:r>
        <w:rPr>
          <w:b w:val="0"/>
        </w:rPr>
        <w:t>• Let us know the meanings of other given words: grown - undergo natural development by increasing in size and changing physically.</w:t>
      </w:r>
    </w:p>
    <w:p>
      <w:pPr>
        <w:spacing w:before="0"/>
      </w:pPr>
      <w:r>
        <w:rPr>
          <w:b w:val="0"/>
        </w:rPr>
        <w:t>• produced - make or manufacture from components or raw materials.</w:t>
      </w:r>
    </w:p>
    <w:p>
      <w:pPr>
        <w:spacing w:before="0"/>
      </w:pPr>
      <w:r>
        <w:rPr>
          <w:b w:val="0"/>
        </w:rPr>
        <w:t>• developed - advanced or elaborated to a specified degree.</w:t>
      </w:r>
    </w:p>
    <w:p>
      <w:pPr>
        <w:spacing w:before="0"/>
      </w:pPr>
      <w:r>
        <w:rPr>
          <w:b w:val="0"/>
        </w:rPr>
      </w:r>
    </w:p>
    <w:p>
      <w:pPr>
        <w:spacing w:after="100" w:line="360" w:lineRule="auto" w:before="0"/>
      </w:pPr>
      <w:r>
        <w:rPr>
          <w:b w:val="0"/>
        </w:rPr>
        <w:t>44. Select the most appropriate option to fill in the blank. Social distancing should be practiced in ________ with other everyday preventive actions.</w:t>
      </w:r>
    </w:p>
    <w:p>
      <w:pPr>
        <w:spacing w:before="0"/>
      </w:pPr>
      <w:r>
        <w:rPr>
          <w:b w:val="0"/>
        </w:rPr>
      </w:r>
    </w:p>
    <w:p>
      <w:pPr>
        <w:spacing w:after="100" w:before="0"/>
      </w:pPr>
      <w:r>
        <w:rPr>
          <w:b w:val="0"/>
        </w:rPr>
        <w:t>A. comprehension</w:t>
      </w:r>
    </w:p>
    <w:p>
      <w:pPr>
        <w:spacing w:after="100" w:before="0"/>
      </w:pPr>
      <w:r>
        <w:rPr>
          <w:b w:val="0"/>
        </w:rPr>
        <w:t>B. understanding</w:t>
      </w:r>
    </w:p>
    <w:p>
      <w:pPr>
        <w:spacing w:after="100" w:before="0"/>
      </w:pPr>
      <w:r>
        <w:rPr>
          <w:b w:val="0"/>
        </w:rPr>
        <w:t>C. arrangement</w:t>
      </w:r>
    </w:p>
    <w:p>
      <w:pPr>
        <w:spacing w:after="100" w:before="0"/>
      </w:pPr>
      <w:r>
        <w:rPr>
          <w:b w:val="0"/>
        </w:rPr>
        <w:t>D. combination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"Combination". Key Points</w:t>
      </w:r>
    </w:p>
    <w:p>
      <w:pPr>
        <w:spacing w:before="0"/>
      </w:pPr>
      <w:r>
        <w:rPr>
          <w:b w:val="0"/>
        </w:rPr>
        <w:t>• Let us explore the given options :</w:t>
      </w:r>
    </w:p>
    <w:p>
      <w:pPr>
        <w:spacing w:before="0"/>
      </w:pPr>
      <w:r>
        <w:rPr>
          <w:b w:val="0"/>
        </w:rPr>
        <w:t>• Comprehension: is the ability to understand.</w:t>
      </w:r>
    </w:p>
    <w:p>
      <w:pPr>
        <w:spacing w:before="0"/>
      </w:pPr>
      <w:r>
        <w:rPr>
          <w:b w:val="0"/>
        </w:rPr>
        <w:t>• Understanding: the knowledge that somebody has of a particular subject or situation.</w:t>
      </w:r>
    </w:p>
    <w:p>
      <w:pPr>
        <w:spacing w:before="0"/>
      </w:pPr>
      <w:r>
        <w:rPr>
          <w:b w:val="0"/>
        </w:rPr>
        <w:t>• Arrangement: plans or preparations for something that will happen in the future.</w:t>
      </w:r>
    </w:p>
    <w:p>
      <w:pPr>
        <w:spacing w:before="0"/>
      </w:pPr>
      <w:r>
        <w:rPr>
          <w:b w:val="0"/>
        </w:rPr>
        <w:t>• Combination: something created by joining or mixing two or more people or things together.</w:t>
      </w:r>
    </w:p>
    <w:p>
      <w:pPr>
        <w:spacing w:before="0"/>
      </w:pPr>
      <w:r>
        <w:rPr>
          <w:b w:val="0"/>
        </w:rPr>
        <w:t>• In the given sentence, there is a mixing of social distancing with other preventive actions. So, the most appropriate word from the given options is 'Combination'.</w:t>
      </w:r>
    </w:p>
    <w:p>
      <w:pPr>
        <w:spacing w:before="0"/>
      </w:pPr>
      <w:r>
        <w:rPr>
          <w:b w:val="0"/>
        </w:rPr>
        <w:t>• Hence, the correct answer is option 4.</w:t>
      </w:r>
    </w:p>
    <w:p>
      <w:pPr>
        <w:spacing w:before="0"/>
      </w:pPr>
      <w:r>
        <w:rPr>
          <w:b w:val="0"/>
        </w:rPr>
      </w:r>
    </w:p>
    <w:p>
      <w:pPr>
        <w:spacing w:after="100" w:line="360" w:lineRule="auto" w:before="0"/>
      </w:pPr>
      <w:r>
        <w:rPr>
          <w:b w:val="0"/>
        </w:rPr>
        <w:t>45. Select the most appropriate option to fill in the blank. Two of the fugitives managed to remain free by adeptly avoiding the____________ of the police.</w:t>
      </w:r>
    </w:p>
    <w:p>
      <w:pPr>
        <w:spacing w:before="0"/>
      </w:pPr>
      <w:r>
        <w:rPr>
          <w:b w:val="0"/>
        </w:rPr>
      </w:r>
    </w:p>
    <w:p>
      <w:pPr>
        <w:spacing w:after="100" w:before="0"/>
      </w:pPr>
      <w:r>
        <w:rPr>
          <w:b w:val="0"/>
        </w:rPr>
        <w:t>A. following</w:t>
      </w:r>
    </w:p>
    <w:p>
      <w:pPr>
        <w:spacing w:after="100" w:before="0"/>
      </w:pPr>
      <w:r>
        <w:rPr>
          <w:b w:val="0"/>
        </w:rPr>
        <w:t>B. repression</w:t>
      </w:r>
    </w:p>
    <w:p>
      <w:pPr>
        <w:spacing w:after="100" w:before="0"/>
      </w:pPr>
      <w:r>
        <w:rPr>
          <w:b w:val="0"/>
        </w:rPr>
        <w:t>C. pursuit</w:t>
      </w:r>
    </w:p>
    <w:p>
      <w:pPr>
        <w:spacing w:after="100" w:before="0"/>
      </w:pPr>
      <w:r>
        <w:rPr>
          <w:b w:val="0"/>
        </w:rPr>
        <w:t>D. discovery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pursuit. It means the act of chasing or seeking someone. Contextually, fugitives remain free by evading the active chase or search conducted by the police to capture them, making pursuit the most logical fit.</w:t>
      </w:r>
    </w:p>
    <w:p>
      <w:pPr>
        <w:spacing w:before="0"/>
      </w:pPr>
      <w:r>
        <w:rPr>
          <w:b w:val="0"/>
        </w:rPr>
      </w:r>
    </w:p>
    <w:p>
      <w:pPr>
        <w:spacing w:after="100" w:line="360" w:lineRule="auto" w:before="0"/>
      </w:pPr>
      <w:r>
        <w:rPr>
          <w:b w:val="0"/>
        </w:rPr>
        <w:t>46. Select the most appropriate option to fill in the blank. He is always restless. He is never at _____ with himself.</w:t>
      </w:r>
    </w:p>
    <w:p>
      <w:pPr>
        <w:spacing w:before="0"/>
      </w:pPr>
      <w:r>
        <w:rPr>
          <w:b w:val="0"/>
        </w:rPr>
      </w:r>
    </w:p>
    <w:p>
      <w:pPr>
        <w:spacing w:after="100" w:before="0"/>
      </w:pPr>
      <w:r>
        <w:rPr>
          <w:b w:val="0"/>
        </w:rPr>
        <w:t>A. silence</w:t>
      </w:r>
    </w:p>
    <w:p>
      <w:pPr>
        <w:spacing w:after="100" w:before="0"/>
      </w:pPr>
      <w:r>
        <w:rPr>
          <w:b w:val="0"/>
        </w:rPr>
        <w:t>B. serenity</w:t>
      </w:r>
    </w:p>
    <w:p>
      <w:pPr>
        <w:spacing w:after="100" w:before="0"/>
      </w:pPr>
      <w:r>
        <w:rPr>
          <w:b w:val="0"/>
        </w:rPr>
        <w:t>C. peace</w:t>
      </w:r>
    </w:p>
    <w:p>
      <w:pPr>
        <w:spacing w:after="100" w:before="0"/>
      </w:pPr>
      <w:r>
        <w:rPr>
          <w:b w:val="0"/>
        </w:rPr>
        <w:t>D. freedom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peace. Key Points The complete sentence is: He is always restless. He is never at peace with himself. Additional Information</w:t>
      </w:r>
    </w:p>
    <w:p>
      <w:pPr>
        <w:spacing w:before="0"/>
      </w:pPr>
      <w:r>
        <w:rPr>
          <w:b w:val="0"/>
        </w:rPr>
        <w:t>• Peace means a stress-free state of security and calmness that comes when there's no fighting. Example - Try to live in peace with your neighbours.</w:t>
      </w:r>
    </w:p>
    <w:p>
      <w:pPr>
        <w:spacing w:before="0"/>
      </w:pPr>
      <w:r>
        <w:rPr>
          <w:b w:val="0"/>
        </w:rPr>
        <w:t>• Here, in the given sentence 'Peace' is used to explain that, "He is never stress-free and calm, He is always restless."</w:t>
      </w:r>
    </w:p>
    <w:p>
      <w:pPr>
        <w:spacing w:before="0"/>
      </w:pPr>
      <w:r>
        <w:rPr>
          <w:b w:val="0"/>
        </w:rPr>
        <w:t>• So, it is clear that the most appropriate word is 'Peace'.</w:t>
      </w:r>
    </w:p>
    <w:p>
      <w:pPr>
        <w:spacing w:before="0"/>
      </w:pPr>
      <w:r>
        <w:rPr>
          <w:b w:val="0"/>
        </w:rPr>
        <w:t>• Therefore, the correct answer is option 3.</w:t>
      </w:r>
    </w:p>
    <w:p>
      <w:pPr>
        <w:spacing w:before="0"/>
      </w:pPr>
      <w:r>
        <w:rPr>
          <w:b w:val="0"/>
        </w:rPr>
        <w:t>• Silence means a state of not speaking or making noise.</w:t>
      </w:r>
    </w:p>
    <w:p>
      <w:pPr>
        <w:spacing w:before="0"/>
      </w:pPr>
      <w:r>
        <w:rPr>
          <w:b w:val="0"/>
        </w:rPr>
        <w:t>• Serenity means the quality of being peaceful and calm.</w:t>
      </w:r>
    </w:p>
    <w:p>
      <w:pPr>
        <w:spacing w:before="0"/>
      </w:pPr>
      <w:r>
        <w:rPr>
          <w:b w:val="0"/>
        </w:rPr>
        <w:t>• Freedom means the quality or state of being free.</w:t>
      </w:r>
    </w:p>
    <w:p>
      <w:pPr>
        <w:spacing w:before="0"/>
      </w:pPr>
      <w:r>
        <w:rPr>
          <w:b w:val="0"/>
        </w:rPr>
      </w:r>
    </w:p>
    <w:p>
      <w:pPr>
        <w:spacing w:after="100" w:line="360" w:lineRule="auto" w:before="0"/>
      </w:pPr>
      <w:r>
        <w:rPr>
          <w:b w:val="0"/>
        </w:rPr>
        <w:t>47. Direction: Select the most appropriate option to fill in the blank. Many people may not find the rewards ______ with the time and effort required.</w:t>
      </w:r>
    </w:p>
    <w:p>
      <w:pPr>
        <w:spacing w:before="0"/>
      </w:pPr>
      <w:r>
        <w:rPr>
          <w:b w:val="0"/>
        </w:rPr>
      </w:r>
    </w:p>
    <w:p>
      <w:pPr>
        <w:spacing w:after="100" w:before="0"/>
      </w:pPr>
      <w:r>
        <w:rPr>
          <w:b w:val="0"/>
        </w:rPr>
        <w:t>A. collude</w:t>
      </w:r>
    </w:p>
    <w:p>
      <w:pPr>
        <w:spacing w:after="100" w:before="0"/>
      </w:pPr>
      <w:r>
        <w:rPr>
          <w:b w:val="0"/>
        </w:rPr>
        <w:t>B. coffer</w:t>
      </w:r>
    </w:p>
    <w:p>
      <w:pPr>
        <w:spacing w:after="100" w:before="0"/>
      </w:pPr>
      <w:r>
        <w:rPr>
          <w:b w:val="0"/>
        </w:rPr>
        <w:t>C. commensurate</w:t>
      </w:r>
    </w:p>
    <w:p>
      <w:pPr>
        <w:spacing w:after="100" w:before="0"/>
      </w:pPr>
      <w:r>
        <w:rPr>
          <w:b w:val="0"/>
        </w:rPr>
        <w:t>D. capable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"Commensurate" means corresponding in size or degree; proportionate. Example: His boss informed him that his salary would be commensurate with his experience. The sentence implies that the rewards should be proportional to the time and effort required. Correct sentence: Many people may not find the rewards commensurate with the time and effort required.</w:t>
      </w:r>
    </w:p>
    <w:p>
      <w:pPr>
        <w:spacing w:before="0"/>
      </w:pPr>
      <w:r>
        <w:rPr>
          <w:b w:val="0"/>
        </w:rPr>
      </w:r>
    </w:p>
    <w:p>
      <w:pPr>
        <w:spacing w:after="100" w:line="360" w:lineRule="auto" w:before="0"/>
      </w:pPr>
      <w:r>
        <w:rPr>
          <w:b w:val="0"/>
        </w:rPr>
        <w:t>48. Choose the correct words to complete the sentence: In the midst of the (1) __________ forest, the hiker suddenly realized that he had lost his (2) __________ and had no sense of (3) __________.</w:t>
      </w:r>
    </w:p>
    <w:p>
      <w:pPr>
        <w:spacing w:before="0"/>
      </w:pPr>
      <w:r>
        <w:rPr>
          <w:b w:val="0"/>
        </w:rPr>
      </w:r>
    </w:p>
    <w:p>
      <w:pPr>
        <w:spacing w:after="100" w:before="0"/>
      </w:pPr>
      <w:r>
        <w:rPr>
          <w:b w:val="0"/>
        </w:rPr>
        <w:t>A. dense, map, direction</w:t>
      </w:r>
    </w:p>
    <w:p>
      <w:pPr>
        <w:spacing w:after="100" w:before="0"/>
      </w:pPr>
      <w:r>
        <w:rPr>
          <w:b w:val="0"/>
        </w:rPr>
        <w:t>B. thick, compass, velocity</w:t>
      </w:r>
    </w:p>
    <w:p>
      <w:pPr>
        <w:spacing w:after="100" w:before="0"/>
      </w:pPr>
      <w:r>
        <w:rPr>
          <w:b w:val="0"/>
        </w:rPr>
        <w:t>C. shrewd, gun, dangers</w:t>
      </w:r>
    </w:p>
    <w:p>
      <w:pPr>
        <w:spacing w:after="100" w:before="0"/>
      </w:pPr>
      <w:r>
        <w:rPr>
          <w:b w:val="0"/>
        </w:rPr>
        <w:t>D. deep, flashlight, altitude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"dense" means something that is closely compacted in substance. (घना) Example: The dense forest was almost impenetrable.</w:t>
      </w:r>
    </w:p>
    <w:p>
      <w:pPr>
        <w:spacing w:before="0"/>
      </w:pPr>
      <w:r>
        <w:rPr>
          <w:b w:val="0"/>
        </w:rPr>
        <w:t>• The word "map" refers to a diagrammatic representation of an area of land or sea showing physical features. (नक्शा) Example: He used a map to navigate through the unfamiliar city.</w:t>
      </w:r>
    </w:p>
    <w:p>
      <w:pPr>
        <w:spacing w:before="0"/>
      </w:pPr>
      <w:r>
        <w:rPr>
          <w:b w:val="0"/>
        </w:rPr>
        <w:t>• The word "direction" refers to the course along which someone or something moves. (दिशा) Example: The compass helped them find the right direction.</w:t>
      </w:r>
    </w:p>
    <w:p>
      <w:pPr>
        <w:spacing w:before="0"/>
      </w:pPr>
      <w:r>
        <w:rPr>
          <w:b w:val="0"/>
        </w:rPr>
        <w:t>• Thick (मोटा): Something that has a large distance between opposite sides. Example: The thick fog made it difficult to see the road.</w:t>
      </w:r>
    </w:p>
    <w:p>
      <w:pPr>
        <w:spacing w:before="0"/>
      </w:pPr>
      <w:r>
        <w:rPr>
          <w:b w:val="0"/>
        </w:rPr>
        <w:t>• Compass (कंपास): An instrument used for navigation and orientation that shows direction. Example: She always carries a compass when she goes hiking.</w:t>
      </w:r>
    </w:p>
    <w:p>
      <w:pPr>
        <w:spacing w:before="0"/>
      </w:pPr>
      <w:r>
        <w:rPr>
          <w:b w:val="0"/>
        </w:rPr>
        <w:t>• Velocity (वेग): The speed of something in a given direction. Example: The velocity of the car increased as it went downhill.</w:t>
      </w:r>
    </w:p>
    <w:p>
      <w:pPr>
        <w:spacing w:before="0"/>
      </w:pPr>
      <w:r>
        <w:rPr>
          <w:b w:val="0"/>
        </w:rPr>
        <w:t>• Shrewd (चतुर): Having or showing sharp powers of judgment. Example: She made a shrewd decision in buying the stocks.</w:t>
      </w:r>
    </w:p>
    <w:p>
      <w:pPr>
        <w:spacing w:before="0"/>
      </w:pPr>
      <w:r>
        <w:rPr>
          <w:b w:val="0"/>
        </w:rPr>
        <w:t>• Gun (बंदूक): A weapon incorporating a metal tube from which bullets are propelled by explosive force. Example: The hunter carried a gun for protection.</w:t>
      </w:r>
    </w:p>
    <w:p>
      <w:pPr>
        <w:spacing w:before="0"/>
      </w:pPr>
      <w:r>
        <w:rPr>
          <w:b w:val="0"/>
        </w:rPr>
        <w:t>• Dangers (खतरों): The possibility of suffering harm or injury. Example: They were aware of the dangers of hiking in the dark.</w:t>
      </w:r>
    </w:p>
    <w:p>
      <w:pPr>
        <w:spacing w:before="0"/>
      </w:pPr>
      <w:r>
        <w:rPr>
          <w:b w:val="0"/>
        </w:rPr>
        <w:t>• Deep (गहरा): Extending far down from the top or surface. Example: The deep river was difficult to cross.</w:t>
      </w:r>
    </w:p>
    <w:p>
      <w:pPr>
        <w:spacing w:before="0"/>
      </w:pPr>
      <w:r>
        <w:rPr>
          <w:b w:val="0"/>
        </w:rPr>
        <w:t>• Flashlight (टॉर्च): A portable hand-held electric light. Example: He used a flashlight to see in the dark.</w:t>
      </w:r>
    </w:p>
    <w:p>
      <w:pPr>
        <w:spacing w:before="0"/>
      </w:pPr>
      <w:r>
        <w:rPr>
          <w:b w:val="0"/>
        </w:rPr>
        <w:t>• Altitude (ऊंचाई): The height of an object or point in relation to sea level or ground level. Example: The airplane maintained an altitude of 30,000 feet.</w:t>
      </w:r>
    </w:p>
    <w:p>
      <w:pPr>
        <w:spacing w:before="0"/>
      </w:pPr>
      <w:r>
        <w:rPr>
          <w:b w:val="0"/>
        </w:rPr>
      </w:r>
    </w:p>
    <w:p>
      <w:pPr>
        <w:spacing w:after="100" w:line="360" w:lineRule="auto" w:before="0"/>
      </w:pPr>
      <w:r>
        <w:rPr>
          <w:b w:val="0"/>
        </w:rPr>
        <w:t>49. Direction: Select the most appropriate option to fill in the blank. The farmers used to ______ seeds by this time.</w:t>
      </w:r>
    </w:p>
    <w:p>
      <w:pPr>
        <w:spacing w:before="0"/>
      </w:pPr>
      <w:r>
        <w:rPr>
          <w:b w:val="0"/>
        </w:rPr>
      </w:r>
    </w:p>
    <w:p>
      <w:pPr>
        <w:spacing w:after="100" w:before="0"/>
      </w:pPr>
      <w:r>
        <w:rPr>
          <w:b w:val="0"/>
        </w:rPr>
        <w:t>A. soe</w:t>
      </w:r>
    </w:p>
    <w:p>
      <w:pPr>
        <w:spacing w:after="100" w:before="0"/>
      </w:pPr>
      <w:r>
        <w:rPr>
          <w:b w:val="0"/>
        </w:rPr>
        <w:t>B. sew</w:t>
      </w:r>
    </w:p>
    <w:p>
      <w:pPr>
        <w:spacing w:after="100" w:before="0"/>
      </w:pPr>
      <w:r>
        <w:rPr>
          <w:b w:val="0"/>
        </w:rPr>
        <w:t>C. sow</w:t>
      </w:r>
    </w:p>
    <w:p>
      <w:pPr>
        <w:spacing w:after="100" w:before="0"/>
      </w:pPr>
      <w:r>
        <w:rPr>
          <w:b w:val="0"/>
        </w:rPr>
        <w:t>D. so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"Sow" means to plant seeds in the ground. Example: I was asked to sow seeds in the pot. It is the correct word to use in this context as the farmers are planting seeds. The past tense of "sow" is "sowed" or "sown". Correct sentence: The farmers used to sow seeds by this time.</w:t>
      </w:r>
    </w:p>
    <w:p>
      <w:pPr>
        <w:spacing w:before="0"/>
      </w:pPr>
      <w:r>
        <w:rPr>
          <w:b w:val="0"/>
        </w:rPr>
      </w:r>
    </w:p>
    <w:p>
      <w:pPr>
        <w:spacing w:after="100" w:line="360" w:lineRule="auto" w:before="0"/>
      </w:pPr>
      <w:r>
        <w:rPr>
          <w:b w:val="0"/>
        </w:rPr>
        <w:t>50. Direction: Fill in the blanks with the correct homophone. His eyes ______ up with fascination when he saw his idol standing in front of him.</w:t>
      </w:r>
    </w:p>
    <w:p>
      <w:pPr>
        <w:spacing w:before="0"/>
      </w:pPr>
      <w:r>
        <w:rPr>
          <w:b w:val="0"/>
        </w:rPr>
      </w:r>
    </w:p>
    <w:p>
      <w:pPr>
        <w:spacing w:after="100" w:before="0"/>
      </w:pPr>
      <w:r>
        <w:rPr>
          <w:b w:val="0"/>
        </w:rPr>
        <w:t>A. lye</w:t>
      </w:r>
    </w:p>
    <w:p>
      <w:pPr>
        <w:spacing w:after="100" w:before="0"/>
      </w:pPr>
      <w:r>
        <w:rPr>
          <w:b w:val="0"/>
        </w:rPr>
        <w:t>B. lit</w:t>
      </w:r>
    </w:p>
    <w:p>
      <w:pPr>
        <w:spacing w:after="100" w:before="0"/>
      </w:pPr>
      <w:r>
        <w:rPr>
          <w:b w:val="0"/>
        </w:rPr>
        <w:t>C. lite</w:t>
      </w:r>
    </w:p>
    <w:p>
      <w:pPr>
        <w:spacing w:after="100" w:before="0"/>
      </w:pPr>
      <w:r>
        <w:rPr>
          <w:b w:val="0"/>
        </w:rPr>
        <w:t>D.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Homophones are words that sound the same but have different meanings. "Lit" means illuminated or on fire. Example: There is a lit window at dusk. In this sentence, the correct homophone to use is "lit" since it implies a sense of awe or excitement. Correct sentence: His eyes lit up with fascination when he saw his idol standing in front of him.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