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given word: INVECTIVE</w:t>
      </w:r>
    </w:p>
    <w:p>
      <w:pPr>
        <w:spacing w:before="0"/>
      </w:pPr>
      <w:r>
        <w:rPr>
          <w:b w:val="0"/>
        </w:rPr>
      </w:r>
    </w:p>
    <w:p>
      <w:pPr>
        <w:spacing w:after="100" w:before="0"/>
      </w:pPr>
      <w:r>
        <w:rPr>
          <w:b w:val="0"/>
        </w:rPr>
        <w:t>A. Eulogy</w:t>
      </w:r>
    </w:p>
    <w:p>
      <w:pPr>
        <w:spacing w:after="100" w:before="0"/>
      </w:pPr>
      <w:r>
        <w:rPr>
          <w:b w:val="0"/>
        </w:rPr>
        <w:t>B. Compliment</w:t>
      </w:r>
    </w:p>
    <w:p>
      <w:pPr>
        <w:spacing w:after="100" w:before="0"/>
      </w:pPr>
      <w:r>
        <w:rPr>
          <w:b w:val="0"/>
        </w:rPr>
        <w:t>C. Praise</w:t>
      </w:r>
    </w:p>
    <w:p>
      <w:pPr>
        <w:spacing w:after="100" w:before="0"/>
      </w:pPr>
      <w:r>
        <w:rPr>
          <w:b w:val="0"/>
        </w:rPr>
        <w:t>D. Tirade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'Tirade'. Key Points Therefore, the correct answer is Option 4. Additional Information Here are the other options explained along with their Hindi meanings and example sentences:</w:t>
      </w:r>
    </w:p>
    <w:p>
      <w:pPr>
        <w:spacing w:before="0"/>
      </w:pPr>
      <w:r>
        <w:rPr>
          <w:b w:val="0"/>
        </w:rPr>
        <w:t>• The word "Invective" means abusive, harsh, or insulting language used to criticize someone. (कटु आलोचना / अपमानजनक भाषा) Example: The debate quickly turned into a stream of invective between the two rivals.</w:t>
      </w:r>
    </w:p>
    <w:p>
      <w:pPr>
        <w:spacing w:before="0"/>
      </w:pPr>
      <w:r>
        <w:rPr>
          <w:b w:val="0"/>
        </w:rPr>
        <w:t>• "Tirade" refers to a long, angry speech of criticism or abuse. (कटु भाषण / तीखी फटकार) Example: He launched into a tirade against the unfair policies.</w:t>
      </w:r>
    </w:p>
    <w:p>
      <w:pPr>
        <w:spacing w:before="0"/>
      </w:pPr>
      <w:r>
        <w:rPr>
          <w:b w:val="0"/>
        </w:rPr>
        <w:t>• Both words convey the idea of strong verbal attack or abusive criticism.</w:t>
      </w:r>
    </w:p>
    <w:p>
      <w:pPr>
        <w:spacing w:before="0"/>
      </w:pPr>
      <w:r>
        <w:rPr>
          <w:b w:val="0"/>
        </w:rPr>
        <w:t>• Eulogy (श्रद्धांजलि): A speech or writing in praise of someone. Example: She delivered a heartfelt eulogy at the memorial service.</w:t>
      </w:r>
    </w:p>
    <w:p>
      <w:pPr>
        <w:spacing w:before="0"/>
      </w:pPr>
      <w:r>
        <w:rPr>
          <w:b w:val="0"/>
        </w:rPr>
        <w:t>• Compliment (प्रशंसा): A polite expression of praise or admiration. Example: He gave her a compliment on her presentation.</w:t>
      </w:r>
    </w:p>
    <w:p>
      <w:pPr>
        <w:spacing w:before="0"/>
      </w:pPr>
      <w:r>
        <w:rPr>
          <w:b w:val="0"/>
        </w:rPr>
        <w:t>• Praise (प्रशंसा): To express approval or admiration. Example: The teacher praised the student for her hard work.</w:t>
      </w:r>
    </w:p>
    <w:p>
      <w:pPr>
        <w:spacing w:before="0"/>
      </w:pPr>
      <w:r>
        <w:rPr>
          <w:b w:val="0"/>
        </w:rPr>
      </w:r>
    </w:p>
    <w:p>
      <w:pPr>
        <w:spacing w:after="100" w:line="360" w:lineRule="auto" w:before="0"/>
      </w:pPr>
      <w:r>
        <w:rPr>
          <w:b w:val="0"/>
        </w:rPr>
        <w:t>2. Select the most appropriate synonym of the given word: EBULLIENT</w:t>
      </w:r>
    </w:p>
    <w:p>
      <w:pPr>
        <w:spacing w:before="0"/>
      </w:pPr>
      <w:r>
        <w:rPr>
          <w:b w:val="0"/>
        </w:rPr>
      </w:r>
    </w:p>
    <w:p>
      <w:pPr>
        <w:spacing w:after="100" w:before="0"/>
      </w:pPr>
      <w:r>
        <w:rPr>
          <w:b w:val="0"/>
        </w:rPr>
        <w:t>A. Depressed</w:t>
      </w:r>
    </w:p>
    <w:p>
      <w:pPr>
        <w:spacing w:after="100" w:before="0"/>
      </w:pPr>
      <w:r>
        <w:rPr>
          <w:b w:val="0"/>
        </w:rPr>
        <w:t>B. Dull</w:t>
      </w:r>
    </w:p>
    <w:p>
      <w:pPr>
        <w:spacing w:after="100" w:before="0"/>
      </w:pPr>
      <w:r>
        <w:rPr>
          <w:b w:val="0"/>
        </w:rPr>
        <w:t>C. Enthusiastic</w:t>
      </w:r>
    </w:p>
    <w:p>
      <w:pPr>
        <w:spacing w:after="100" w:before="0"/>
      </w:pPr>
      <w:r>
        <w:rPr>
          <w:b w:val="0"/>
        </w:rPr>
        <w:t>D. Calm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'Option(3)' i.e. 'Enthusiastic'. Key Point Therefore, the correct answer is Option 3. Additional Information</w:t>
      </w:r>
    </w:p>
    <w:p>
      <w:pPr>
        <w:spacing w:before="0"/>
      </w:pPr>
      <w:r>
        <w:rPr>
          <w:b w:val="0"/>
        </w:rPr>
        <w:t>• The word "Ebullient" means cheerful, energetic, and full of excitement. (उत्साहपूर्ण) Example: She gave an ebullient speech after winning the competition.</w:t>
      </w:r>
    </w:p>
    <w:p>
      <w:pPr>
        <w:spacing w:before="0"/>
      </w:pPr>
      <w:r>
        <w:rPr>
          <w:b w:val="0"/>
        </w:rPr>
        <w:t>• "Enthusiastic" means showing intense and eager enjoyment or interest. (उत्साही) Example: The students were enthusiastic about participating in the cultural fest.</w:t>
      </w:r>
    </w:p>
    <w:p>
      <w:pPr>
        <w:spacing w:before="0"/>
      </w:pPr>
      <w:r>
        <w:rPr>
          <w:b w:val="0"/>
        </w:rPr>
        <w:t>• Both words describe a lively and energetic personality filled with excitement.</w:t>
      </w:r>
    </w:p>
    <w:p>
      <w:pPr>
        <w:spacing w:before="0"/>
      </w:pPr>
      <w:r>
        <w:rPr>
          <w:b w:val="0"/>
        </w:rPr>
        <w:t>• Depressed (उदास): Feeling sad or low in spirit; opposite in meaning to ebullient.</w:t>
      </w:r>
    </w:p>
    <w:p>
      <w:pPr>
        <w:spacing w:before="0"/>
      </w:pPr>
      <w:r>
        <w:rPr>
          <w:b w:val="0"/>
        </w:rPr>
        <w:t>• Dull (नीरस): Lacking interest or excitement.</w:t>
      </w:r>
    </w:p>
    <w:p>
      <w:pPr>
        <w:spacing w:before="0"/>
      </w:pPr>
      <w:r>
        <w:rPr>
          <w:b w:val="0"/>
        </w:rPr>
        <w:t>• Calm (शांत): Peaceful and free from excitement or agitation.</w:t>
      </w:r>
    </w:p>
    <w:p>
      <w:pPr>
        <w:spacing w:before="0"/>
      </w:pPr>
      <w:r>
        <w:rPr>
          <w:b w:val="0"/>
        </w:rPr>
      </w:r>
    </w:p>
    <w:p>
      <w:pPr>
        <w:spacing w:after="100" w:line="360" w:lineRule="auto" w:before="0"/>
      </w:pPr>
      <w:r>
        <w:rPr>
          <w:b w:val="0"/>
        </w:rPr>
        <w:t>3. Select the most appropriate antonym of the given word. Sagacious</w:t>
      </w:r>
    </w:p>
    <w:p>
      <w:pPr>
        <w:spacing w:before="0"/>
      </w:pPr>
      <w:r>
        <w:rPr>
          <w:b w:val="0"/>
        </w:rPr>
      </w:r>
    </w:p>
    <w:p>
      <w:pPr>
        <w:spacing w:after="100" w:before="0"/>
      </w:pPr>
      <w:r>
        <w:rPr>
          <w:b w:val="0"/>
        </w:rPr>
        <w:t>A. Insightful</w:t>
      </w:r>
    </w:p>
    <w:p>
      <w:pPr>
        <w:spacing w:after="100" w:before="0"/>
      </w:pPr>
      <w:r>
        <w:rPr>
          <w:b w:val="0"/>
        </w:rPr>
        <w:t>B. Wise</w:t>
      </w:r>
    </w:p>
    <w:p>
      <w:pPr>
        <w:spacing w:after="100" w:before="0"/>
      </w:pPr>
      <w:r>
        <w:rPr>
          <w:b w:val="0"/>
        </w:rPr>
        <w:t>C. Foolish</w:t>
      </w:r>
    </w:p>
    <w:p>
      <w:pPr>
        <w:spacing w:after="100" w:before="0"/>
      </w:pPr>
      <w:r>
        <w:rPr>
          <w:b w:val="0"/>
        </w:rPr>
        <w:t>D. Prudent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'Option(3)' i.e. 'Foolish'. Key Points Therefore, the correct answer is Option 3. Additional Information</w:t>
      </w:r>
    </w:p>
    <w:p>
      <w:pPr>
        <w:spacing w:before="0"/>
      </w:pPr>
      <w:r>
        <w:rPr>
          <w:b w:val="0"/>
        </w:rPr>
        <w:t>• The word "Sagacious" means having or showing keen mental discernment and good judgment; wise. (बुद्धिमान) Example: The sagacious leader made decisions that benefited the entire community.</w:t>
      </w:r>
    </w:p>
    <w:p>
      <w:pPr>
        <w:spacing w:before="0"/>
      </w:pPr>
      <w:r>
        <w:rPr>
          <w:b w:val="0"/>
        </w:rPr>
        <w:t>• "Foolish" means lacking good sense or judgment; unwise. (मूर्ख) Example: It was foolish of him to ignore the warning signs.</w:t>
      </w:r>
    </w:p>
    <w:p>
      <w:pPr>
        <w:spacing w:before="0"/>
      </w:pPr>
      <w:r>
        <w:rPr>
          <w:b w:val="0"/>
        </w:rPr>
        <w:t>• Since “sagacious” refers to wisdom and sound judgment, its opposite is someone who lacks wisdom.</w:t>
      </w:r>
    </w:p>
    <w:p>
      <w:pPr>
        <w:spacing w:before="0"/>
      </w:pPr>
      <w:r>
        <w:rPr>
          <w:b w:val="0"/>
        </w:rPr>
        <w:t>• Insightful (सूझबूझ वाला): Showing deep understanding; similar in meaning to sagacious.</w:t>
      </w:r>
    </w:p>
    <w:p>
      <w:pPr>
        <w:spacing w:before="0"/>
      </w:pPr>
      <w:r>
        <w:rPr>
          <w:b w:val="0"/>
        </w:rPr>
        <w:t>• Wise (बुद्धिमान): Having experience, knowledge, and good judgment.</w:t>
      </w:r>
    </w:p>
    <w:p>
      <w:pPr>
        <w:spacing w:before="0"/>
      </w:pPr>
      <w:r>
        <w:rPr>
          <w:b w:val="0"/>
        </w:rPr>
        <w:t>• Prudent (विवेकपूर्ण): Acting with or showing care and thought for the future.</w:t>
      </w:r>
    </w:p>
    <w:p>
      <w:pPr>
        <w:spacing w:before="0"/>
      </w:pPr>
      <w:r>
        <w:rPr>
          <w:b w:val="0"/>
        </w:rPr>
      </w:r>
    </w:p>
    <w:p>
      <w:pPr>
        <w:spacing w:after="100" w:line="360" w:lineRule="auto" w:before="0"/>
      </w:pPr>
      <w:r>
        <w:rPr>
          <w:b w:val="0"/>
        </w:rPr>
        <w:t>4. Choose the correct meaning of idiom: Gall and wormwood</w:t>
      </w:r>
    </w:p>
    <w:p>
      <w:pPr>
        <w:spacing w:before="0"/>
      </w:pPr>
      <w:r>
        <w:rPr>
          <w:b w:val="0"/>
        </w:rPr>
      </w:r>
    </w:p>
    <w:p>
      <w:pPr>
        <w:spacing w:after="100" w:before="0"/>
      </w:pPr>
      <w:r>
        <w:rPr>
          <w:b w:val="0"/>
        </w:rPr>
        <w:t>A. Lingering curiosity</w:t>
      </w:r>
    </w:p>
    <w:p>
      <w:pPr>
        <w:spacing w:after="100" w:before="0"/>
      </w:pPr>
      <w:r>
        <w:rPr>
          <w:b w:val="0"/>
        </w:rPr>
        <w:t>B. Harmless envy</w:t>
      </w:r>
    </w:p>
    <w:p>
      <w:pPr>
        <w:spacing w:after="100" w:before="0"/>
      </w:pPr>
      <w:r>
        <w:rPr>
          <w:b w:val="0"/>
        </w:rPr>
        <w:t>C. Sudden realization or enlightenment</w:t>
      </w:r>
    </w:p>
    <w:p>
      <w:pPr>
        <w:spacing w:after="100" w:before="0"/>
      </w:pPr>
      <w:r>
        <w:rPr>
          <w:b w:val="0"/>
        </w:rPr>
        <w:t>D. Deep frustration or resentment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'Option(4)' i.e. 'Deep frustration or resentment'. Key Points Therefore, the correct answer is Option 4. Additional Information</w:t>
      </w:r>
    </w:p>
    <w:p>
      <w:pPr>
        <w:spacing w:before="0"/>
      </w:pPr>
      <w:r>
        <w:rPr>
          <w:b w:val="0"/>
        </w:rPr>
        <w:t>• The idiom "Gall and wormwood" refers to a feeling of extreme bitterness, resentment, or deep frustration. (तीव्र कटुता या रोष) Example: His defeat in the election filled him with gall and wormwood.</w:t>
      </w:r>
    </w:p>
    <w:p>
      <w:pPr>
        <w:spacing w:before="0"/>
      </w:pPr>
      <w:r>
        <w:rPr>
          <w:b w:val="0"/>
        </w:rPr>
        <w:t>• "Deep frustration or resentment" means intense bitterness or anger caused by disappointment or injustice. (गहरी निराशा या द्वेष) Example: She spoke with deep frustration after being unfairly criticized.</w:t>
      </w:r>
    </w:p>
    <w:p>
      <w:pPr>
        <w:spacing w:before="0"/>
      </w:pPr>
      <w:r>
        <w:rPr>
          <w:b w:val="0"/>
        </w:rPr>
        <w:t>• Both expressions convey a strong sense of bitterness and emotional pain.</w:t>
      </w:r>
    </w:p>
    <w:p>
      <w:pPr>
        <w:spacing w:before="0"/>
      </w:pPr>
      <w:r>
        <w:rPr>
          <w:b w:val="0"/>
        </w:rPr>
        <w:t>• Lingering curiosity (लंबे समय तक बनी रहने वाली जिज्ञासा): Continuing interest or desire to know something.</w:t>
      </w:r>
    </w:p>
    <w:p>
      <w:pPr>
        <w:spacing w:before="0"/>
      </w:pPr>
      <w:r>
        <w:rPr>
          <w:b w:val="0"/>
        </w:rPr>
        <w:t>• Harmless envy (निर्दोष ईर्ष्या): Mild jealousy without harmful intent.</w:t>
      </w:r>
    </w:p>
    <w:p>
      <w:pPr>
        <w:spacing w:before="0"/>
      </w:pPr>
      <w:r>
        <w:rPr>
          <w:b w:val="0"/>
        </w:rPr>
        <w:t>• Sudden realization or enlightenment (अचानक समझ या ज्ञान प्राप्ति): A quick understanding or awareness of something.</w:t>
      </w:r>
    </w:p>
    <w:p>
      <w:pPr>
        <w:spacing w:before="0"/>
      </w:pPr>
      <w:r>
        <w:rPr>
          <w:b w:val="0"/>
        </w:rPr>
      </w:r>
    </w:p>
    <w:p>
      <w:pPr>
        <w:spacing w:after="100" w:line="360" w:lineRule="auto" w:before="0"/>
      </w:pPr>
      <w:r>
        <w:rPr>
          <w:b w:val="0"/>
        </w:rPr>
        <w:t>5. Choose the correct spelling of a word meaning 'a person of high rank or title'.</w:t>
      </w:r>
    </w:p>
    <w:p>
      <w:pPr>
        <w:spacing w:before="0"/>
      </w:pPr>
      <w:r>
        <w:rPr>
          <w:b w:val="0"/>
        </w:rPr>
      </w:r>
    </w:p>
    <w:p>
      <w:pPr>
        <w:spacing w:after="100" w:before="0"/>
      </w:pPr>
      <w:r>
        <w:rPr>
          <w:b w:val="0"/>
        </w:rPr>
        <w:t>A. Nobble</w:t>
      </w:r>
    </w:p>
    <w:p>
      <w:pPr>
        <w:spacing w:after="100" w:before="0"/>
      </w:pPr>
      <w:r>
        <w:rPr>
          <w:b w:val="0"/>
        </w:rPr>
        <w:t>B. Noblie</w:t>
      </w:r>
    </w:p>
    <w:p>
      <w:pPr>
        <w:spacing w:after="100" w:before="0"/>
      </w:pPr>
      <w:r>
        <w:rPr>
          <w:b w:val="0"/>
        </w:rPr>
        <w:t>C. Noble</w:t>
      </w:r>
    </w:p>
    <w:p>
      <w:pPr>
        <w:spacing w:after="100" w:before="0"/>
      </w:pPr>
      <w:r>
        <w:rPr>
          <w:b w:val="0"/>
        </w:rPr>
        <w:t>D. Nobel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'Option(3)' i.e. 'Noble'. Key Points Therefore, the correct answer is Option 3. Additional Information</w:t>
      </w:r>
    </w:p>
    <w:p>
      <w:pPr>
        <w:spacing w:before="0"/>
      </w:pPr>
      <w:r>
        <w:rPr>
          <w:b w:val="0"/>
        </w:rPr>
        <w:t>• The word "Noble" refers to a person belonging to a high social rank or aristocracy; a person of high title. (कुलीन / उच्च पद वाला) Example: The noble was respected for his generosity and leadership.</w:t>
      </w:r>
    </w:p>
    <w:p>
      <w:pPr>
        <w:spacing w:before="0"/>
      </w:pPr>
      <w:r>
        <w:rPr>
          <w:b w:val="0"/>
        </w:rPr>
        <w:t>• "Noble" is the correct spelling that conveys the meaning of a person of high rank or title. (कुलीन) Example: In medieval times, nobles held important positions in the kingdom.</w:t>
      </w:r>
    </w:p>
    <w:p>
      <w:pPr>
        <w:spacing w:before="0"/>
      </w:pPr>
      <w:r>
        <w:rPr>
          <w:b w:val="0"/>
        </w:rPr>
        <w:t>• The other options are incorrect spellings or different words with different meanings.</w:t>
      </w:r>
    </w:p>
    <w:p>
      <w:pPr>
        <w:spacing w:before="0"/>
      </w:pPr>
      <w:r>
        <w:rPr>
          <w:b w:val="0"/>
        </w:rPr>
        <w:t>• Nobble (धोखा देना / रिश्वत देना): Means to cheat or bribe someone.</w:t>
      </w:r>
    </w:p>
    <w:p>
      <w:pPr>
        <w:spacing w:before="0"/>
      </w:pPr>
      <w:r>
        <w:rPr>
          <w:b w:val="0"/>
        </w:rPr>
        <w:t>• Noblie (गलत वर्तनी): Incorrect spelling; no valid meaning in English.</w:t>
      </w:r>
    </w:p>
    <w:p>
      <w:pPr>
        <w:spacing w:before="0"/>
      </w:pPr>
      <w:r>
        <w:rPr>
          <w:b w:val="0"/>
        </w:rPr>
        <w:t>• Nobel (नोबेल (नाम)): Refers to Alfred Nobel or the Nobel Prize; not related to social rank.</w:t>
      </w:r>
    </w:p>
    <w:p>
      <w:pPr>
        <w:spacing w:before="0"/>
      </w:pPr>
      <w:r>
        <w:rPr>
          <w:b w:val="0"/>
        </w:rPr>
      </w:r>
    </w:p>
    <w:p>
      <w:pPr>
        <w:spacing w:after="100" w:line="360" w:lineRule="auto" w:before="0"/>
      </w:pPr>
      <w:r>
        <w:rPr>
          <w:b w:val="0"/>
        </w:rPr>
        <w:t>6. Choose the correctly spelt word for Expression of mild disapproval</w:t>
      </w:r>
    </w:p>
    <w:p>
      <w:pPr>
        <w:spacing w:before="0"/>
      </w:pPr>
      <w:r>
        <w:rPr>
          <w:b w:val="0"/>
        </w:rPr>
      </w:r>
    </w:p>
    <w:p>
      <w:pPr>
        <w:spacing w:after="100" w:before="0"/>
      </w:pPr>
      <w:r>
        <w:rPr>
          <w:b w:val="0"/>
        </w:rPr>
        <w:t>A. Expostulation</w:t>
      </w:r>
    </w:p>
    <w:p>
      <w:pPr>
        <w:spacing w:after="100" w:before="0"/>
      </w:pPr>
      <w:r>
        <w:rPr>
          <w:b w:val="0"/>
        </w:rPr>
        <w:t>B. Expossulation</w:t>
      </w:r>
    </w:p>
    <w:p>
      <w:pPr>
        <w:spacing w:after="100" w:before="0"/>
      </w:pPr>
      <w:r>
        <w:rPr>
          <w:b w:val="0"/>
        </w:rPr>
        <w:t>C. Expostelation</w:t>
      </w:r>
    </w:p>
    <w:p>
      <w:pPr>
        <w:spacing w:after="100" w:before="0"/>
      </w:pPr>
      <w:r>
        <w:rPr>
          <w:b w:val="0"/>
        </w:rPr>
        <w:t>D. Expostullation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'Option(1)' i.e. 'Expostulation'. Key Points Therefore, the correct answer is Option 1. Additional Information</w:t>
      </w:r>
    </w:p>
    <w:p>
      <w:pPr>
        <w:spacing w:before="0"/>
      </w:pPr>
      <w:r>
        <w:rPr>
          <w:b w:val="0"/>
        </w:rPr>
        <w:t>• The word "Expostulation" means the act of expressing earnest disapproval or reasoning with someone gently. (हल्की आपत्ति या समझाने का प्रयास) Example: Her expostulation with the child was calm and meant to correct his behavior.</w:t>
      </w:r>
    </w:p>
    <w:p>
      <w:pPr>
        <w:spacing w:before="0"/>
      </w:pPr>
      <w:r>
        <w:rPr>
          <w:b w:val="0"/>
        </w:rPr>
        <w:t>• "Expostulation" is the correct spelling that conveys the meaning of mild disapproval or protest. (नरम विरोध) Example: He listened patiently to her expostulation about his careless actions.</w:t>
      </w:r>
    </w:p>
    <w:p>
      <w:pPr>
        <w:spacing w:before="0"/>
      </w:pPr>
      <w:r>
        <w:rPr>
          <w:b w:val="0"/>
        </w:rPr>
        <w:t>• The other options contain spelling errors and are not valid English words.</w:t>
      </w:r>
    </w:p>
    <w:p>
      <w:pPr>
        <w:spacing w:before="0"/>
      </w:pPr>
      <w:r>
        <w:rPr>
          <w:b w:val="0"/>
        </w:rPr>
        <w:t>• Expossulation (गलत वर्तनी): Incorrect spelling; not a valid English word.</w:t>
      </w:r>
    </w:p>
    <w:p>
      <w:pPr>
        <w:spacing w:before="0"/>
      </w:pPr>
      <w:r>
        <w:rPr>
          <w:b w:val="0"/>
        </w:rPr>
        <w:t>• Expostelation (गलत वर्तनी): Incorrect spelling; no meaning in English.</w:t>
      </w:r>
    </w:p>
    <w:p>
      <w:pPr>
        <w:spacing w:before="0"/>
      </w:pPr>
      <w:r>
        <w:rPr>
          <w:b w:val="0"/>
        </w:rPr>
        <w:t>• Expostullation (गलत वर्तनी): Incorrect spelling; not recognized in English vocabulary.</w:t>
      </w:r>
    </w:p>
    <w:p>
      <w:pPr>
        <w:spacing w:before="0"/>
      </w:pPr>
      <w:r>
        <w:rPr>
          <w:b w:val="0"/>
        </w:rPr>
      </w:r>
    </w:p>
    <w:p>
      <w:pPr>
        <w:spacing w:after="100" w:line="360" w:lineRule="auto" w:before="0"/>
      </w:pPr>
      <w:r>
        <w:rPr>
          <w:b w:val="0"/>
        </w:rPr>
        <w:t>7. Choose the correct one-word substitution for: 'A person who is excessively concerned with minor details'.</w:t>
      </w:r>
    </w:p>
    <w:p>
      <w:pPr>
        <w:spacing w:before="0"/>
      </w:pPr>
      <w:r>
        <w:rPr>
          <w:b w:val="0"/>
        </w:rPr>
      </w:r>
    </w:p>
    <w:p>
      <w:pPr>
        <w:spacing w:after="100" w:before="0"/>
      </w:pPr>
      <w:r>
        <w:rPr>
          <w:b w:val="0"/>
        </w:rPr>
        <w:t>A. Critic</w:t>
      </w:r>
    </w:p>
    <w:p>
      <w:pPr>
        <w:spacing w:after="100" w:before="0"/>
      </w:pPr>
      <w:r>
        <w:rPr>
          <w:b w:val="0"/>
        </w:rPr>
        <w:t>B. Grammarian</w:t>
      </w:r>
    </w:p>
    <w:p>
      <w:pPr>
        <w:spacing w:after="100" w:before="0"/>
      </w:pPr>
      <w:r>
        <w:rPr>
          <w:b w:val="0"/>
        </w:rPr>
        <w:t>C. Scholar</w:t>
      </w:r>
    </w:p>
    <w:p>
      <w:pPr>
        <w:spacing w:after="100" w:before="0"/>
      </w:pPr>
      <w:r>
        <w:rPr>
          <w:b w:val="0"/>
        </w:rPr>
        <w:t>D. Pedant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'Option(4)' i.e. 'Pedant'. Key Points Therefore, the correct answer is Option 4. Additional Information</w:t>
      </w:r>
    </w:p>
    <w:p>
      <w:pPr>
        <w:spacing w:before="0"/>
      </w:pPr>
      <w:r>
        <w:rPr>
          <w:b w:val="0"/>
        </w:rPr>
        <w:t>• The word "Pedant" refers to a person who is overly concerned with minor details, rules, or formalities, especially in teaching. (शब्दाडंबरप्रिय / सूक्ष्म बातों पर अत्यधिक ध्यान देने वाला) Example: The teacher was considered a pedant because he corrected every tiny mistake in punctuation.</w:t>
      </w:r>
    </w:p>
    <w:p>
      <w:pPr>
        <w:spacing w:before="0"/>
      </w:pPr>
      <w:r>
        <w:rPr>
          <w:b w:val="0"/>
        </w:rPr>
        <w:t>• "Pedant" correctly describes someone who focuses excessively on trivial details. (छोटी-छोटी बातों में उलझने वाला) Example: He sounded like a pedant when he insisted on perfect grammar in casual conversations.</w:t>
      </w:r>
    </w:p>
    <w:p>
      <w:pPr>
        <w:spacing w:before="0"/>
      </w:pPr>
      <w:r>
        <w:rPr>
          <w:b w:val="0"/>
        </w:rPr>
        <w:t>• The term often carries a negative connotation, suggesting unnecessary emphasis on minor points.</w:t>
      </w:r>
    </w:p>
    <w:p>
      <w:pPr>
        <w:spacing w:before="0"/>
      </w:pPr>
      <w:r>
        <w:rPr>
          <w:b w:val="0"/>
        </w:rPr>
        <w:t>• Critic (आलोचक): A person who evaluates and judges the merits of something.</w:t>
      </w:r>
    </w:p>
    <w:p>
      <w:pPr>
        <w:spacing w:before="0"/>
      </w:pPr>
      <w:r>
        <w:rPr>
          <w:b w:val="0"/>
        </w:rPr>
        <w:t>• Grammarian (व्याकरणविद्): A person who studies or writes about grammar.</w:t>
      </w:r>
    </w:p>
    <w:p>
      <w:pPr>
        <w:spacing w:before="0"/>
      </w:pPr>
      <w:r>
        <w:rPr>
          <w:b w:val="0"/>
        </w:rPr>
        <w:t>• Scholar (विद्वान): A learned person with deep knowledge in a subject.</w:t>
      </w:r>
    </w:p>
    <w:p>
      <w:pPr>
        <w:spacing w:before="0"/>
      </w:pPr>
      <w:r>
        <w:rPr>
          <w:b w:val="0"/>
        </w:rPr>
      </w:r>
    </w:p>
    <w:p>
      <w:pPr>
        <w:spacing w:after="100" w:line="360" w:lineRule="auto" w:before="0"/>
      </w:pPr>
      <w:r>
        <w:rPr>
          <w:b w:val="0"/>
        </w:rPr>
        <w:t>8. Choose the correct one-word substitute for: "To leave suddenly and hurriedly".</w:t>
      </w:r>
    </w:p>
    <w:p>
      <w:pPr>
        <w:spacing w:before="0"/>
      </w:pPr>
      <w:r>
        <w:rPr>
          <w:b w:val="0"/>
        </w:rPr>
      </w:r>
    </w:p>
    <w:p>
      <w:pPr>
        <w:spacing w:after="100" w:before="0"/>
      </w:pPr>
      <w:r>
        <w:rPr>
          <w:b w:val="0"/>
        </w:rPr>
        <w:t>A. Abscond</w:t>
      </w:r>
    </w:p>
    <w:p>
      <w:pPr>
        <w:spacing w:after="100" w:before="0"/>
      </w:pPr>
      <w:r>
        <w:rPr>
          <w:b w:val="0"/>
        </w:rPr>
        <w:t>B. Perambulate</w:t>
      </w:r>
    </w:p>
    <w:p>
      <w:pPr>
        <w:spacing w:after="100" w:before="0"/>
      </w:pPr>
      <w:r>
        <w:rPr>
          <w:b w:val="0"/>
        </w:rPr>
        <w:t>C. Circumambulate</w:t>
      </w:r>
    </w:p>
    <w:p>
      <w:pPr>
        <w:spacing w:after="100" w:before="0"/>
      </w:pPr>
      <w:r>
        <w:rPr>
          <w:b w:val="0"/>
        </w:rPr>
        <w:t>D. Loiter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'Option(1)' i.e. 'Abscond'. Key Points Therefore, the correct answer is Option 1. Additional Information</w:t>
      </w:r>
    </w:p>
    <w:p>
      <w:pPr>
        <w:spacing w:before="0"/>
      </w:pPr>
      <w:r>
        <w:rPr>
          <w:b w:val="0"/>
        </w:rPr>
        <w:t>• The word "Abscond" means to leave hurriedly and secretly, especially to avoid arrest or legal action. (फरार होना) Example: The accused tried to abscond after committing the crime.</w:t>
      </w:r>
    </w:p>
    <w:p>
      <w:pPr>
        <w:spacing w:before="0"/>
      </w:pPr>
      <w:r>
        <w:rPr>
          <w:b w:val="0"/>
        </w:rPr>
        <w:t>• "Abscond" correctly describes leaving suddenly and in haste. (जल्दी से भाग जाना) Example: He absconded from the office without informing anyone.</w:t>
      </w:r>
    </w:p>
    <w:p>
      <w:pPr>
        <w:spacing w:before="0"/>
      </w:pPr>
      <w:r>
        <w:rPr>
          <w:b w:val="0"/>
        </w:rPr>
        <w:t>• The term is generally used in legal or criminal contexts.</w:t>
      </w:r>
    </w:p>
    <w:p>
      <w:pPr>
        <w:spacing w:before="0"/>
      </w:pPr>
      <w:r>
        <w:rPr>
          <w:b w:val="0"/>
        </w:rPr>
        <w:t>• Perambulate (टहलना): To walk through or around a place.</w:t>
      </w:r>
    </w:p>
    <w:p>
      <w:pPr>
        <w:spacing w:before="0"/>
      </w:pPr>
      <w:r>
        <w:rPr>
          <w:b w:val="0"/>
        </w:rPr>
        <w:t>• Circumambulate (परिक्रमा करना): To walk all the way around something, especially in a ritual manner.</w:t>
      </w:r>
    </w:p>
    <w:p>
      <w:pPr>
        <w:spacing w:before="0"/>
      </w:pPr>
      <w:r>
        <w:rPr>
          <w:b w:val="0"/>
        </w:rPr>
        <w:t>• Loiter (आवारा घूमना): To stand or wait around without purpose.</w:t>
      </w:r>
    </w:p>
    <w:p>
      <w:pPr>
        <w:spacing w:before="0"/>
      </w:pPr>
      <w:r>
        <w:rPr>
          <w:b w:val="0"/>
        </w:rPr>
      </w:r>
    </w:p>
    <w:p>
      <w:pPr>
        <w:spacing w:after="100" w:line="360" w:lineRule="auto" w:before="0"/>
      </w:pPr>
      <w:r>
        <w:rPr>
          <w:b w:val="0"/>
        </w:rPr>
        <w:t>9. Fill in the Blanks : Had they submitted the proposal earlier, they ____ the funding.</w:t>
      </w:r>
    </w:p>
    <w:p>
      <w:pPr>
        <w:spacing w:before="0"/>
      </w:pPr>
      <w:r>
        <w:rPr>
          <w:b w:val="0"/>
        </w:rPr>
      </w:r>
    </w:p>
    <w:p>
      <w:pPr>
        <w:spacing w:after="100" w:before="0"/>
      </w:pPr>
      <w:r>
        <w:rPr>
          <w:b w:val="0"/>
        </w:rPr>
        <w:t>A. would get</w:t>
      </w:r>
    </w:p>
    <w:p>
      <w:pPr>
        <w:spacing w:after="100" w:before="0"/>
      </w:pPr>
      <w:r>
        <w:rPr>
          <w:b w:val="0"/>
        </w:rPr>
        <w:t>B. would have received</w:t>
      </w:r>
    </w:p>
    <w:p>
      <w:pPr>
        <w:spacing w:after="100" w:before="0"/>
      </w:pPr>
      <w:r>
        <w:rPr>
          <w:b w:val="0"/>
        </w:rPr>
        <w:t>C. had received</w:t>
      </w:r>
    </w:p>
    <w:p>
      <w:pPr>
        <w:spacing w:after="100" w:before="0"/>
      </w:pPr>
      <w:r>
        <w:rPr>
          <w:b w:val="0"/>
        </w:rPr>
        <w:t>D. will have received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would have received. Key Points Correct sentence: Had they submitted the proposal earlier, they would have received the funding. Additional Information</w:t>
      </w:r>
    </w:p>
    <w:p>
      <w:pPr>
        <w:spacing w:before="0"/>
      </w:pPr>
      <w:r>
        <w:rPr>
          <w:b w:val="0"/>
        </w:rPr>
        <w:t>• The given sentence is an example of the third conditional, which is used to describe unreal situations in the past.</w:t>
      </w:r>
    </w:p>
    <w:p>
      <w:pPr>
        <w:spacing w:before="0"/>
      </w:pPr>
      <w:r>
        <w:rPr>
          <w:b w:val="0"/>
        </w:rPr>
        <w:t>• “Had they submitted” is the inverted form of “If they had submitted,” showing a past perfect structure.</w:t>
      </w:r>
    </w:p>
    <w:p>
      <w:pPr>
        <w:spacing w:before="0"/>
      </w:pPr>
      <w:r>
        <w:rPr>
          <w:b w:val="0"/>
        </w:rPr>
        <w:t>• The structure of the third conditional is Had + subject + past participle, would have + past participle.</w:t>
      </w:r>
    </w:p>
    <w:p>
      <w:pPr>
        <w:spacing w:before="0"/>
      </w:pPr>
      <w:r>
        <w:rPr>
          <w:b w:val="0"/>
        </w:rPr>
        <w:t>• Therefore, the correct verb form to complete the sentence is Option 2.</w:t>
      </w:r>
    </w:p>
    <w:p>
      <w:pPr>
        <w:spacing w:before="0"/>
      </w:pPr>
      <w:r>
        <w:rPr>
          <w:b w:val="0"/>
        </w:rPr>
        <w:t>• 1st Conditional Sentence: Structure: If + Present Simple, will + base verb.</w:t>
      </w:r>
    </w:p>
    <w:p>
      <w:pPr>
        <w:spacing w:before="0"/>
      </w:pPr>
      <w:r>
        <w:rPr>
          <w:b w:val="0"/>
        </w:rPr>
        <w:t>• Example: If they submit the proposal now, they will receive the funding.</w:t>
      </w:r>
    </w:p>
    <w:p>
      <w:pPr>
        <w:spacing w:before="0"/>
      </w:pPr>
      <w:r>
        <w:rPr>
          <w:b w:val="0"/>
        </w:rPr>
        <w:t>• Usage: Describes real or possible future situations.</w:t>
      </w:r>
    </w:p>
    <w:p>
      <w:pPr>
        <w:spacing w:before="0"/>
      </w:pPr>
      <w:r>
        <w:rPr>
          <w:b w:val="0"/>
        </w:rPr>
        <w:t>• 2nd Conditional Sentence: Structure: If + Past Simple, would + base verb.</w:t>
      </w:r>
    </w:p>
    <w:p>
      <w:pPr>
        <w:spacing w:before="0"/>
      </w:pPr>
      <w:r>
        <w:rPr>
          <w:b w:val="0"/>
        </w:rPr>
        <w:t>• Example: If they submitted the proposal earlier, they would get the funding.</w:t>
      </w:r>
    </w:p>
    <w:p>
      <w:pPr>
        <w:spacing w:before="0"/>
      </w:pPr>
      <w:r>
        <w:rPr>
          <w:b w:val="0"/>
        </w:rPr>
        <w:t>• Usage: Refers to hypothetical present or future situations.</w:t>
      </w:r>
    </w:p>
    <w:p>
      <w:pPr>
        <w:spacing w:before="0"/>
      </w:pPr>
      <w:r>
        <w:rPr>
          <w:b w:val="0"/>
        </w:rPr>
      </w:r>
    </w:p>
    <w:p>
      <w:pPr>
        <w:spacing w:after="100" w:line="360" w:lineRule="auto" w:before="0"/>
      </w:pPr>
      <w:r>
        <w:rPr>
          <w:b w:val="0"/>
        </w:rPr>
        <w:t>10. Find the part of the sentence that contains an error: The CEO along with his deputies (1)/ were present during the final negotiations (2)/ with the investors (3)/ and regulators.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Correct sentence: The CEO along with his deputies was present during the final negotiations with the investors and regulators. Additional Information</w:t>
      </w:r>
    </w:p>
    <w:p>
      <w:pPr>
        <w:spacing w:before="0"/>
      </w:pPr>
      <w:r>
        <w:rPr>
          <w:b w:val="0"/>
        </w:rPr>
        <w:t>• The subject of the sentence is “The CEO”, which is singular.</w:t>
      </w:r>
    </w:p>
    <w:p>
      <w:pPr>
        <w:spacing w:before="0"/>
      </w:pPr>
      <w:r>
        <w:rPr>
          <w:b w:val="0"/>
        </w:rPr>
        <w:t>• The phrase “along with his deputies” is a parenthetical phrase and does not change the number of the subject.</w:t>
      </w:r>
    </w:p>
    <w:p>
      <w:pPr>
        <w:spacing w:before="0"/>
      </w:pPr>
      <w:r>
        <w:rPr>
          <w:b w:val="0"/>
        </w:rPr>
        <w:t>• The verb “were” is plural and does not agree with the singular subject.</w:t>
      </w:r>
    </w:p>
    <w:p>
      <w:pPr>
        <w:spacing w:before="0"/>
      </w:pPr>
      <w:r>
        <w:rPr>
          <w:b w:val="0"/>
        </w:rPr>
        <w:t>• The correct verb should be “was” to maintain subject-verb agreement.</w:t>
      </w:r>
    </w:p>
    <w:p>
      <w:pPr>
        <w:spacing w:before="0"/>
      </w:pPr>
      <w:r>
        <w:rPr>
          <w:b w:val="0"/>
        </w:rPr>
        <w:t>• Expressions like along with, together with, as well as do not affect subject-verb agreement.</w:t>
      </w:r>
    </w:p>
    <w:p>
      <w:pPr>
        <w:spacing w:before="0"/>
      </w:pPr>
      <w:r>
        <w:rPr>
          <w:b w:val="0"/>
        </w:rPr>
        <w:t>• The verb always agrees with the main subject, not with the accompanying phrase.</w:t>
      </w:r>
    </w:p>
    <w:p>
      <w:pPr>
        <w:spacing w:before="0"/>
      </w:pPr>
      <w:r>
        <w:rPr>
          <w:b w:val="0"/>
        </w:rPr>
        <w:t>• Example: The manager along with his team is attending the meeting.</w:t>
      </w:r>
    </w:p>
    <w:p>
      <w:pPr>
        <w:spacing w:before="0"/>
      </w:pPr>
      <w:r>
        <w:rPr>
          <w:b w:val="0"/>
        </w:rPr>
      </w:r>
    </w:p>
    <w:p>
      <w:pPr>
        <w:spacing w:after="100" w:line="360" w:lineRule="auto" w:before="0"/>
      </w:pPr>
      <w:r>
        <w:rPr>
          <w:b w:val="0"/>
        </w:rPr>
        <w:t>11. Change the following from active to passive: The storm damaged many houses.</w:t>
      </w:r>
    </w:p>
    <w:p>
      <w:pPr>
        <w:spacing w:before="0"/>
      </w:pPr>
      <w:r>
        <w:rPr>
          <w:b w:val="0"/>
        </w:rPr>
      </w:r>
    </w:p>
    <w:p>
      <w:pPr>
        <w:spacing w:after="100" w:before="0"/>
      </w:pPr>
      <w:r>
        <w:rPr>
          <w:b w:val="0"/>
        </w:rPr>
        <w:t>A. Many houses are damaged by the storm.</w:t>
      </w:r>
    </w:p>
    <w:p>
      <w:pPr>
        <w:spacing w:after="100" w:before="0"/>
      </w:pPr>
      <w:r>
        <w:rPr>
          <w:b w:val="0"/>
        </w:rPr>
        <w:t>B. Many houses had been damaged by the storm.</w:t>
      </w:r>
    </w:p>
    <w:p>
      <w:pPr>
        <w:spacing w:after="100" w:before="0"/>
      </w:pPr>
      <w:r>
        <w:rPr>
          <w:b w:val="0"/>
        </w:rPr>
        <w:t>C. Many houses were damaged by the storm.</w:t>
      </w:r>
    </w:p>
    <w:p>
      <w:pPr>
        <w:spacing w:after="100" w:before="0"/>
      </w:pPr>
      <w:r>
        <w:rPr>
          <w:b w:val="0"/>
        </w:rPr>
        <w:t>D. Many houses have been damaged by the storm.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Correct sentence: Many houses were damaged by the storm. Additional Information</w:t>
      </w:r>
    </w:p>
    <w:p>
      <w:pPr>
        <w:spacing w:before="0"/>
      </w:pPr>
      <w:r>
        <w:rPr>
          <w:b w:val="0"/>
        </w:rPr>
        <w:t>• The given sentence is in the simple past tense (“damaged”).</w:t>
      </w:r>
    </w:p>
    <w:p>
      <w:pPr>
        <w:spacing w:before="0"/>
      </w:pPr>
      <w:r>
        <w:rPr>
          <w:b w:val="0"/>
        </w:rPr>
        <w:t>• In passive voice, the structure for simple past is Object + was/were + past participle + by + subject.</w:t>
      </w:r>
    </w:p>
    <w:p>
      <w:pPr>
        <w:spacing w:before="0"/>
      </w:pPr>
      <w:r>
        <w:rPr>
          <w:b w:val="0"/>
        </w:rPr>
        <w:t>• The object “many houses” becomes the subject in the passive voice.</w:t>
      </w:r>
    </w:p>
    <w:p>
      <w:pPr>
        <w:spacing w:before="0"/>
      </w:pPr>
      <w:r>
        <w:rPr>
          <w:b w:val="0"/>
        </w:rPr>
        <w:t>• Since “houses” is plural, we use “were damaged”.</w:t>
      </w:r>
    </w:p>
    <w:p>
      <w:pPr>
        <w:spacing w:before="0"/>
      </w:pPr>
      <w:r>
        <w:rPr>
          <w:b w:val="0"/>
        </w:rPr>
        <w:t>• Option 1: “are damaged” – Incorrect tense (simple present).</w:t>
      </w:r>
    </w:p>
    <w:p>
      <w:pPr>
        <w:spacing w:before="0"/>
      </w:pPr>
      <w:r>
        <w:rPr>
          <w:b w:val="0"/>
        </w:rPr>
        <w:t>• Option 2: “had been damaged” – Past perfect tense, not matching the original sentence.</w:t>
      </w:r>
    </w:p>
    <w:p>
      <w:pPr>
        <w:spacing w:before="0"/>
      </w:pPr>
      <w:r>
        <w:rPr>
          <w:b w:val="0"/>
        </w:rPr>
        <w:t>• Option 4: “have been damaged” – Present perfect tense, not suitable here.</w:t>
      </w:r>
    </w:p>
    <w:p>
      <w:pPr>
        <w:spacing w:before="0"/>
      </w:pPr>
      <w:r>
        <w:rPr>
          <w:b w:val="0"/>
        </w:rPr>
      </w:r>
    </w:p>
    <w:p>
      <w:pPr>
        <w:spacing w:after="100" w:line="360" w:lineRule="auto" w:before="0"/>
      </w:pPr>
      <w:r>
        <w:rPr>
          <w:b w:val="0"/>
        </w:rPr>
        <w:t>12. Find the part of the sentence that contains an error: If the allegations had been substantiated (1)/ and procedural lapses proven, the committee might have (2)/ had enough reason to initiate an internal probe (3)/ which never occurred.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In a passive construction with distinct subjects ('allegations' and 'procedural lapses'), the auxiliary verb must be repeated for each. Given the third conditional context ('might have had'), Part 2 is incomplete because it omits the necessary auxiliary 'had been' before 'proven'.</w:t>
      </w:r>
    </w:p>
    <w:p>
      <w:pPr>
        <w:spacing w:before="0"/>
      </w:pPr>
      <w:r>
        <w:rPr>
          <w:b w:val="0"/>
        </w:rPr>
      </w:r>
    </w:p>
    <w:p>
      <w:pPr>
        <w:spacing w:after="100" w:line="360" w:lineRule="auto" w:before="0"/>
      </w:pPr>
      <w:r>
        <w:rPr>
          <w:b w:val="0"/>
        </w:rPr>
        <w:t>13. Select the sentence containing the homonym of the highlighted word: The bishop wore a mitre embroidered with gold thread.</w:t>
      </w:r>
    </w:p>
    <w:p>
      <w:pPr>
        <w:spacing w:before="0"/>
      </w:pPr>
      <w:r>
        <w:rPr>
          <w:b w:val="0"/>
        </w:rPr>
      </w:r>
    </w:p>
    <w:p>
      <w:pPr>
        <w:spacing w:after="100" w:before="0"/>
      </w:pPr>
      <w:r>
        <w:rPr>
          <w:b w:val="0"/>
        </w:rPr>
        <w:t>A. The welder fitted a steel mitre joint at a 45° angle.</w:t>
      </w:r>
    </w:p>
    <w:p>
      <w:pPr>
        <w:spacing w:after="100" w:before="0"/>
      </w:pPr>
      <w:r>
        <w:rPr>
          <w:b w:val="0"/>
        </w:rPr>
        <w:t>B. The cardinal's mitre was trimmed in crimson.</w:t>
      </w:r>
    </w:p>
    <w:p>
      <w:pPr>
        <w:spacing w:after="100" w:before="0"/>
      </w:pPr>
      <w:r>
        <w:rPr>
          <w:b w:val="0"/>
        </w:rPr>
        <w:t>C. The procession displayed an ancient mitre in a glass case.</w:t>
      </w:r>
    </w:p>
    <w:p>
      <w:pPr>
        <w:spacing w:after="100" w:before="0"/>
      </w:pPr>
      <w:r>
        <w:rPr>
          <w:b w:val="0"/>
        </w:rPr>
        <w:t>D. The children admired the sparkling mitre on the altar.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The welder fitted a steel mitre joint at a 45° angle. Key Points Therefore, the correct answer is Option 1. Additional Information</w:t>
      </w:r>
    </w:p>
    <w:p>
      <w:pPr>
        <w:spacing w:before="0"/>
      </w:pPr>
      <w:r>
        <w:rPr>
          <w:b w:val="0"/>
        </w:rPr>
        <w:t>• The word "mitre" in the given sentence refers to a ceremonial headdress worn by bishops. (बिशप की टोपी) Example: The bishop placed the mitre on his head before the religious ceremony began.</w:t>
      </w:r>
    </w:p>
    <w:p>
      <w:pPr>
        <w:spacing w:before="0"/>
      </w:pPr>
      <w:r>
        <w:rPr>
          <w:b w:val="0"/>
        </w:rPr>
        <w:t>• The homonym "mitre" also refers to a type of joint made by cutting two pieces at an angle, usually 45°, so they fit together neatly. (कोणीय जोड़) Example: The carpenter carefully crafted a mitre joint to join the wooden frames perfectly.</w:t>
      </w:r>
    </w:p>
    <w:p>
      <w:pPr>
        <w:spacing w:before="0"/>
      </w:pPr>
      <w:r>
        <w:rPr>
          <w:b w:val="0"/>
        </w:rPr>
        <w:t>• Both words are spelled the same but have different meanings, which makes them homonyms.</w:t>
      </w:r>
    </w:p>
    <w:p>
      <w:pPr>
        <w:spacing w:before="0"/>
      </w:pPr>
      <w:r>
        <w:rPr>
          <w:b w:val="0"/>
        </w:rPr>
        <w:t>• Option 2: The cardinal's mitre was trimmed in crimson. (बिशप की टोपी) – This refers to the same religious headdress, not a different meaning.</w:t>
      </w:r>
    </w:p>
    <w:p>
      <w:pPr>
        <w:spacing w:before="0"/>
      </w:pPr>
      <w:r>
        <w:rPr>
          <w:b w:val="0"/>
        </w:rPr>
        <w:t>• Option 3: The procession displayed an ancient mitre in a glass case. (बिशप की टोपी) – Again, it refers to the ceremonial headgear.</w:t>
      </w:r>
    </w:p>
    <w:p>
      <w:pPr>
        <w:spacing w:before="0"/>
      </w:pPr>
      <w:r>
        <w:rPr>
          <w:b w:val="0"/>
        </w:rPr>
        <w:t>• Option 4: The children admired the sparkling mitre on the altar. (बिशप की टोपी) – This also refers to the religious headpiece, not a different meaning.</w:t>
      </w:r>
    </w:p>
    <w:p>
      <w:pPr>
        <w:spacing w:before="0"/>
      </w:pPr>
      <w:r>
        <w:rPr>
          <w:b w:val="0"/>
        </w:rPr>
      </w:r>
    </w:p>
    <w:p>
      <w:pPr>
        <w:spacing w:after="100" w:line="360" w:lineRule="auto" w:before="0"/>
      </w:pPr>
      <w:r>
        <w:rPr>
          <w:b w:val="0"/>
        </w:rPr>
        <w:t>14. Convert the sentence provided below from its passive voice structure to an active voice structure: The findings were interpreted to have been misrepresented by the spokesperson in the official release.</w:t>
      </w:r>
    </w:p>
    <w:p>
      <w:pPr>
        <w:spacing w:before="0"/>
      </w:pPr>
      <w:r>
        <w:rPr>
          <w:b w:val="0"/>
        </w:rPr>
      </w:r>
    </w:p>
    <w:p>
      <w:pPr>
        <w:spacing w:after="100" w:before="0"/>
      </w:pPr>
      <w:r>
        <w:rPr>
          <w:b w:val="0"/>
        </w:rPr>
        <w:t>A. It is believed that the spokesperson misrepresented the findings.</w:t>
      </w:r>
    </w:p>
    <w:p>
      <w:pPr>
        <w:spacing w:after="100" w:before="0"/>
      </w:pPr>
      <w:r>
        <w:rPr>
          <w:b w:val="0"/>
        </w:rPr>
        <w:t>B. The official release was said to have misrepresented the spokesperson.</w:t>
      </w:r>
    </w:p>
    <w:p>
      <w:pPr>
        <w:spacing w:after="100" w:before="0"/>
      </w:pPr>
      <w:r>
        <w:rPr>
          <w:b w:val="0"/>
        </w:rPr>
        <w:t>C. The spokesperson is believed to have misrepresented the findings.</w:t>
      </w:r>
    </w:p>
    <w:p>
      <w:pPr>
        <w:spacing w:after="100" w:before="0"/>
      </w:pPr>
      <w:r>
        <w:rPr>
          <w:b w:val="0"/>
        </w:rPr>
        <w:t>D. It was believed that the spokesperson had misinterpreted the release.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Correct sentence: The spokesperson is believed to have misrepresented the findings in the official release. Additional Information</w:t>
      </w:r>
    </w:p>
    <w:p>
      <w:pPr>
        <w:spacing w:before="0"/>
      </w:pPr>
      <w:r>
        <w:rPr>
          <w:b w:val="0"/>
        </w:rPr>
        <w:t>• The given sentence is in passive voice, where the focus is on “the findings” rather than the doer of the action.</w:t>
      </w:r>
    </w:p>
    <w:p>
      <w:pPr>
        <w:spacing w:before="0"/>
      </w:pPr>
      <w:r>
        <w:rPr>
          <w:b w:val="0"/>
        </w:rPr>
        <w:t>• The phrase “were interpreted to have been misrepresented” indicates a reporting structure in passive form.</w:t>
      </w:r>
    </w:p>
    <w:p>
      <w:pPr>
        <w:spacing w:before="0"/>
      </w:pPr>
      <w:r>
        <w:rPr>
          <w:b w:val="0"/>
        </w:rPr>
        <w:t>• To convert into active voice, the doer (the spokesperson) must become the subject of the sentence.</w:t>
      </w:r>
    </w:p>
    <w:p>
      <w:pPr>
        <w:spacing w:before="0"/>
      </w:pPr>
      <w:r>
        <w:rPr>
          <w:b w:val="0"/>
        </w:rPr>
        <w:t>• Option (3) correctly shifts the focus to the spokesperson and maintains the intended meaning.</w:t>
      </w:r>
    </w:p>
    <w:p>
      <w:pPr>
        <w:spacing w:before="0"/>
      </w:pPr>
      <w:r>
        <w:rPr>
          <w:b w:val="0"/>
        </w:rPr>
        <w:t>• Option 1: Uses “It is believed,” which changes the sentence structure and does not directly convert the subject properly.</w:t>
      </w:r>
    </w:p>
    <w:p>
      <w:pPr>
        <w:spacing w:before="0"/>
      </w:pPr>
      <w:r>
        <w:rPr>
          <w:b w:val="0"/>
        </w:rPr>
        <w:t>• Option 2: Incorrect meaning; it wrongly suggests the official release misrepresented the spokesperson.</w:t>
      </w:r>
    </w:p>
    <w:p>
      <w:pPr>
        <w:spacing w:before="0"/>
      </w:pPr>
      <w:r>
        <w:rPr>
          <w:b w:val="0"/>
        </w:rPr>
        <w:t>• Option 4: Uses “misinterpreted” instead of “misrepresented” and alters the meaning of the sentence.</w:t>
      </w:r>
    </w:p>
    <w:p>
      <w:pPr>
        <w:spacing w:before="0"/>
      </w:pPr>
      <w:r>
        <w:rPr>
          <w:b w:val="0"/>
        </w:rPr>
      </w:r>
    </w:p>
    <w:p>
      <w:pPr>
        <w:spacing w:after="100" w:line="360" w:lineRule="auto" w:before="0"/>
      </w:pPr>
      <w:r>
        <w:rPr>
          <w:b w:val="0"/>
        </w:rPr>
        <w:t>15. Choose the most suitable option to replace the highlighted part of the sentence: I am liking this movie a lot.</w:t>
      </w:r>
    </w:p>
    <w:p>
      <w:pPr>
        <w:spacing w:before="0"/>
      </w:pPr>
      <w:r>
        <w:rPr>
          <w:b w:val="0"/>
        </w:rPr>
      </w:r>
    </w:p>
    <w:p>
      <w:pPr>
        <w:spacing w:after="100" w:before="0"/>
      </w:pPr>
      <w:r>
        <w:rPr>
          <w:b w:val="0"/>
        </w:rPr>
        <w:t>A. have liked</w:t>
      </w:r>
    </w:p>
    <w:p>
      <w:pPr>
        <w:spacing w:after="100" w:before="0"/>
      </w:pPr>
      <w:r>
        <w:rPr>
          <w:b w:val="0"/>
        </w:rPr>
        <w:t>B. like</w:t>
      </w:r>
    </w:p>
    <w:p>
      <w:pPr>
        <w:spacing w:after="100" w:before="0"/>
      </w:pPr>
      <w:r>
        <w:rPr>
          <w:b w:val="0"/>
        </w:rPr>
        <w:t>C. liked</w:t>
      </w:r>
    </w:p>
    <w:p>
      <w:pPr>
        <w:spacing w:after="100" w:before="0"/>
      </w:pPr>
      <w:r>
        <w:rPr>
          <w:b w:val="0"/>
        </w:rPr>
        <w:t>D. am enjoy this movie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like. Key Points Correct sentence: I like this movie a lot. Additional Information</w:t>
      </w:r>
    </w:p>
    <w:p>
      <w:pPr>
        <w:spacing w:before="0"/>
      </w:pPr>
      <w:r>
        <w:rPr>
          <w:b w:val="0"/>
        </w:rPr>
        <w:t>• The verb “like” is a stative verb, which expresses feelings or states rather than actions.</w:t>
      </w:r>
    </w:p>
    <w:p>
      <w:pPr>
        <w:spacing w:before="0"/>
      </w:pPr>
      <w:r>
        <w:rPr>
          <w:b w:val="0"/>
        </w:rPr>
        <w:t>• Stative verbs are generally not used in continuous (–ing) form.</w:t>
      </w:r>
    </w:p>
    <w:p>
      <w:pPr>
        <w:spacing w:before="0"/>
      </w:pPr>
      <w:r>
        <w:rPr>
          <w:b w:val="0"/>
        </w:rPr>
        <w:t>• The sentence is in the present tense, so the correct form should be simple present: “I like this movie.”</w:t>
      </w:r>
    </w:p>
    <w:p>
      <w:pPr>
        <w:spacing w:before="0"/>
      </w:pPr>
      <w:r>
        <w:rPr>
          <w:b w:val="0"/>
        </w:rPr>
        <w:t>• Therefore, “am liking” is grammatically incorrect in standard usage.</w:t>
      </w:r>
    </w:p>
    <w:p>
      <w:pPr>
        <w:spacing w:before="0"/>
      </w:pPr>
      <w:r>
        <w:rPr>
          <w:b w:val="0"/>
        </w:rPr>
        <w:t>• Option 1: “have liked” – Present perfect tense; does not fit the context of general liking.</w:t>
      </w:r>
    </w:p>
    <w:p>
      <w:pPr>
        <w:spacing w:before="0"/>
      </w:pPr>
      <w:r>
        <w:rPr>
          <w:b w:val="0"/>
        </w:rPr>
        <w:t>• Option 3: “liked” – Simple past tense; changes the meaning and time reference.</w:t>
      </w:r>
    </w:p>
    <w:p>
      <w:pPr>
        <w:spacing w:before="0"/>
      </w:pPr>
      <w:r>
        <w:rPr>
          <w:b w:val="0"/>
        </w:rPr>
        <w:t>• Option 4: “am enjoy this movie” – Grammatically incorrect structure.</w:t>
      </w:r>
    </w:p>
    <w:p>
      <w:pPr>
        <w:spacing w:before="0"/>
      </w:pPr>
      <w:r>
        <w:rPr>
          <w:b w:val="0"/>
        </w:rPr>
      </w:r>
    </w:p>
    <w:p>
      <w:pPr>
        <w:spacing w:after="100" w:line="360" w:lineRule="auto" w:before="0"/>
      </w:pPr>
      <w:r>
        <w:rPr>
          <w:b w:val="0"/>
        </w:rPr>
        <w:t>16. What is the central argument of the passage?</w:t>
      </w:r>
    </w:p>
    <w:p>
      <w:pPr>
        <w:spacing w:before="0"/>
      </w:pPr>
      <w:r>
        <w:rPr>
          <w:b w:val="0"/>
        </w:rPr>
      </w:r>
    </w:p>
    <w:p>
      <w:pPr>
        <w:spacing w:after="100" w:before="0"/>
      </w:pPr>
      <w:r>
        <w:rPr>
          <w:b w:val="0"/>
        </w:rPr>
        <w:t>A. Free will is incompatible with democracy</w:t>
      </w:r>
    </w:p>
    <w:p>
      <w:pPr>
        <w:spacing w:after="100" w:before="0"/>
      </w:pPr>
      <w:r>
        <w:rPr>
          <w:b w:val="0"/>
        </w:rPr>
        <w:t>B. True freedom requires interrogation of influences</w:t>
      </w:r>
    </w:p>
    <w:p>
      <w:pPr>
        <w:spacing w:after="100" w:before="0"/>
      </w:pPr>
      <w:r>
        <w:rPr>
          <w:b w:val="0"/>
        </w:rPr>
        <w:t>C. Modern society gives full autonomy to individuals</w:t>
      </w:r>
    </w:p>
    <w:p>
      <w:pPr>
        <w:spacing w:after="100" w:before="0"/>
      </w:pPr>
      <w:r>
        <w:rPr>
          <w:b w:val="0"/>
        </w:rPr>
        <w:t>D. Autonomy is best achieved through capitalism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True freedom requires interrogation of influences. Key Points Therefore, the correct answer is Option 2. Correct Concept: True agency in modern society is achieved not by assuming freedom, but by actively questioning the frameworks that influence our decisions. Additional Information</w:t>
      </w:r>
    </w:p>
    <w:p>
      <w:pPr>
        <w:spacing w:before="0"/>
      </w:pPr>
      <w:r>
        <w:rPr>
          <w:b w:val="0"/>
        </w:rPr>
        <w:t>• The passage argues that modern society subtly shapes and manipulates individual choices through systems like social conditioning, digital surveillance, and algorithmic influence.</w:t>
      </w:r>
    </w:p>
    <w:p>
      <w:pPr>
        <w:spacing w:before="0"/>
      </w:pPr>
      <w:r>
        <w:rPr>
          <w:b w:val="0"/>
        </w:rPr>
        <w:t>• It suggests that what appears to be free will is often structured and conditioned by external forces such as market mechanisms and political strategies.</w:t>
      </w:r>
    </w:p>
    <w:p>
      <w:pPr>
        <w:spacing w:before="0"/>
      </w:pPr>
      <w:r>
        <w:rPr>
          <w:b w:val="0"/>
        </w:rPr>
        <w:t>• The author clarifies that the aim is not fatalism but awareness—true autonomy requires conscious interrogation of the influences shaping decisions.</w:t>
      </w:r>
    </w:p>
    <w:p>
      <w:pPr>
        <w:spacing w:before="0"/>
      </w:pPr>
      <w:r>
        <w:rPr>
          <w:b w:val="0"/>
        </w:rPr>
        <w:t>• Thus, the central argument emphasizes that genuine freedom emerges only when individuals critically examine and understand the forces guiding their choices.</w:t>
      </w:r>
    </w:p>
    <w:p>
      <w:pPr>
        <w:spacing w:before="0"/>
      </w:pPr>
      <w:r>
        <w:rPr>
          <w:b w:val="0"/>
        </w:rPr>
        <w:t>• Option 1: The passage does not argue that free will is incompatible with democracy; rather, it critiques the authenticity of perceived freedom.</w:t>
      </w:r>
    </w:p>
    <w:p>
      <w:pPr>
        <w:spacing w:before="0"/>
      </w:pPr>
      <w:r>
        <w:rPr>
          <w:b w:val="0"/>
        </w:rPr>
        <w:t>• Option 3: The author explicitly challenges the idea that modern society provides full autonomy.</w:t>
      </w:r>
    </w:p>
    <w:p>
      <w:pPr>
        <w:spacing w:before="0"/>
      </w:pPr>
      <w:r>
        <w:rPr>
          <w:b w:val="0"/>
        </w:rPr>
        <w:t>• Option 4: The passage critiques market forces and consumer systems, rather than promoting capitalism as the path to autonomy.</w:t>
      </w:r>
    </w:p>
    <w:p>
      <w:pPr>
        <w:spacing w:before="0"/>
      </w:pPr>
      <w:r>
        <w:rPr>
          <w:b w:val="0"/>
        </w:rPr>
      </w:r>
    </w:p>
    <w:p>
      <w:pPr>
        <w:spacing w:after="100" w:line="360" w:lineRule="auto" w:before="0"/>
      </w:pPr>
      <w:r>
        <w:rPr>
          <w:b w:val="0"/>
        </w:rPr>
        <w:t>17. What is meant by "cognitive echo chambers"?</w:t>
      </w:r>
    </w:p>
    <w:p>
      <w:pPr>
        <w:spacing w:before="0"/>
      </w:pPr>
      <w:r>
        <w:rPr>
          <w:b w:val="0"/>
        </w:rPr>
      </w:r>
    </w:p>
    <w:p>
      <w:pPr>
        <w:spacing w:after="100" w:before="0"/>
      </w:pPr>
      <w:r>
        <w:rPr>
          <w:b w:val="0"/>
        </w:rPr>
        <w:t>A. Media echoing public opinions</w:t>
      </w:r>
    </w:p>
    <w:p>
      <w:pPr>
        <w:spacing w:after="100" w:before="0"/>
      </w:pPr>
      <w:r>
        <w:rPr>
          <w:b w:val="0"/>
        </w:rPr>
        <w:t>B. Repetitive political slogans</w:t>
      </w:r>
    </w:p>
    <w:p>
      <w:pPr>
        <w:spacing w:after="100" w:before="0"/>
      </w:pPr>
      <w:r>
        <w:rPr>
          <w:b w:val="0"/>
        </w:rPr>
        <w:t>C. Information environments reinforcing existing beliefs</w:t>
      </w:r>
    </w:p>
    <w:p>
      <w:pPr>
        <w:spacing w:after="100" w:before="0"/>
      </w:pPr>
      <w:r>
        <w:rPr>
          <w:b w:val="0"/>
        </w:rPr>
        <w:t>D. Chatbots mimicking users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Information environments reinforcing existing beliefs. Key Points Therefore, the correct answer is Option 3. Correct Concept: Cognitive echo chambers are controlled information environments that amplify and validate pre-existing opinions. Additional Information</w:t>
      </w:r>
    </w:p>
    <w:p>
      <w:pPr>
        <w:spacing w:before="0"/>
      </w:pPr>
      <w:r>
        <w:rPr>
          <w:b w:val="0"/>
        </w:rPr>
        <w:t>• The passage states that social media platforms create information ecosystems that reinforce existing biases.</w:t>
      </w:r>
    </w:p>
    <w:p>
      <w:pPr>
        <w:spacing w:before="0"/>
      </w:pPr>
      <w:r>
        <w:rPr>
          <w:b w:val="0"/>
        </w:rPr>
        <w:t>• The term “cognitive echo chambers” refers to environments where individuals are repeatedly exposed to views that align with their prior beliefs.</w:t>
      </w:r>
    </w:p>
    <w:p>
      <w:pPr>
        <w:spacing w:before="0"/>
      </w:pPr>
      <w:r>
        <w:rPr>
          <w:b w:val="0"/>
        </w:rPr>
        <w:t>• Such environments limit exposure to opposing perspectives, thereby strengthening confirmation bias.</w:t>
      </w:r>
    </w:p>
    <w:p>
      <w:pPr>
        <w:spacing w:before="0"/>
      </w:pPr>
      <w:r>
        <w:rPr>
          <w:b w:val="0"/>
        </w:rPr>
        <w:t>• Thus, the phrase implies curated digital spaces that reinforce existing beliefs rather than encouraging critical thinking.</w:t>
      </w:r>
    </w:p>
    <w:p>
      <w:pPr>
        <w:spacing w:before="0"/>
      </w:pPr>
      <w:r>
        <w:rPr>
          <w:b w:val="0"/>
        </w:rPr>
        <w:t>• Option 1: Refers broadly to media repetition, not specifically to reinforced belief systems.</w:t>
      </w:r>
    </w:p>
    <w:p>
      <w:pPr>
        <w:spacing w:before="0"/>
      </w:pPr>
      <w:r>
        <w:rPr>
          <w:b w:val="0"/>
        </w:rPr>
        <w:t>• Option 2: Political slogans may repeat ideas, but they do not fully capture the psychological dimension described.</w:t>
      </w:r>
    </w:p>
    <w:p>
      <w:pPr>
        <w:spacing w:before="0"/>
      </w:pPr>
      <w:r>
        <w:rPr>
          <w:b w:val="0"/>
        </w:rPr>
        <w:t>• Option 4: Chatbots mimicking users is unrelated to the contextual meaning provided in the passage.</w:t>
      </w:r>
    </w:p>
    <w:p>
      <w:pPr>
        <w:spacing w:before="0"/>
      </w:pPr>
      <w:r>
        <w:rPr>
          <w:b w:val="0"/>
        </w:rPr>
      </w:r>
    </w:p>
    <w:p>
      <w:pPr>
        <w:spacing w:after="100" w:line="360" w:lineRule="auto" w:before="0"/>
      </w:pPr>
      <w:r>
        <w:rPr>
          <w:b w:val="0"/>
        </w:rPr>
        <w:t>18. According to the passage, how do personalization algorithms affect consumer choice?</w:t>
      </w:r>
    </w:p>
    <w:p>
      <w:pPr>
        <w:spacing w:before="0"/>
      </w:pPr>
      <w:r>
        <w:rPr>
          <w:b w:val="0"/>
        </w:rPr>
      </w:r>
    </w:p>
    <w:p>
      <w:pPr>
        <w:spacing w:after="100" w:before="0"/>
      </w:pPr>
      <w:r>
        <w:rPr>
          <w:b w:val="0"/>
        </w:rPr>
        <w:t>A. They eliminate market competition</w:t>
      </w:r>
    </w:p>
    <w:p>
      <w:pPr>
        <w:spacing w:after="100" w:before="0"/>
      </w:pPr>
      <w:r>
        <w:rPr>
          <w:b w:val="0"/>
        </w:rPr>
        <w:t>B. They empower user decisions</w:t>
      </w:r>
    </w:p>
    <w:p>
      <w:pPr>
        <w:spacing w:after="100" w:before="0"/>
      </w:pPr>
      <w:r>
        <w:rPr>
          <w:b w:val="0"/>
        </w:rPr>
        <w:t>C. They manipulate preferences subtly</w:t>
      </w:r>
    </w:p>
    <w:p>
      <w:pPr>
        <w:spacing w:after="100" w:before="0"/>
      </w:pPr>
      <w:r>
        <w:rPr>
          <w:b w:val="0"/>
        </w:rPr>
        <w:t>D. They increase data privacy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They manipulate preferences subtly. Key Points Therefore, the correct answer is Option 3. Additional Information</w:t>
      </w:r>
    </w:p>
    <w:p>
      <w:pPr>
        <w:spacing w:before="0"/>
      </w:pPr>
      <w:r>
        <w:rPr>
          <w:b w:val="0"/>
        </w:rPr>
        <w:t>• The passage states that personalization engines masquerade as facilitators of choice while subtly guiding users.</w:t>
      </w:r>
    </w:p>
    <w:p>
      <w:pPr>
        <w:spacing w:before="0"/>
      </w:pPr>
      <w:r>
        <w:rPr>
          <w:b w:val="0"/>
        </w:rPr>
        <w:t>• They nudge individuals toward decisions already engineered to maximize corporate profit.</w:t>
      </w:r>
    </w:p>
    <w:p>
      <w:pPr>
        <w:spacing w:before="0"/>
      </w:pPr>
      <w:r>
        <w:rPr>
          <w:b w:val="0"/>
        </w:rPr>
        <w:t>• Consumer preferences are shaped using behavioral data and predictive analytics before individuals become consciously aware.</w:t>
      </w:r>
    </w:p>
    <w:p>
      <w:pPr>
        <w:spacing w:before="0"/>
      </w:pPr>
      <w:r>
        <w:rPr>
          <w:b w:val="0"/>
        </w:rPr>
        <w:t>• Thus, personalization algorithms manipulate preferences subtly rather than empowering independent decision-making.</w:t>
      </w:r>
    </w:p>
    <w:p>
      <w:pPr>
        <w:spacing w:before="0"/>
      </w:pPr>
      <w:r>
        <w:rPr>
          <w:b w:val="0"/>
        </w:rPr>
        <w:t>• Option 1: They eliminate market competition – The passage does not mention reducing or eliminating competition.</w:t>
      </w:r>
    </w:p>
    <w:p>
      <w:pPr>
        <w:spacing w:before="0"/>
      </w:pPr>
      <w:r>
        <w:rPr>
          <w:b w:val="0"/>
        </w:rPr>
        <w:t>• Option 2: They empower user decisions – The passage argues the opposite; empowerment is an illusion.</w:t>
      </w:r>
    </w:p>
    <w:p>
      <w:pPr>
        <w:spacing w:before="0"/>
      </w:pPr>
      <w:r>
        <w:rPr>
          <w:b w:val="0"/>
        </w:rPr>
        <w:t>• Option 4: They increase data privacy – The passage instead highlights digital surveillance, not enhanced privacy.</w:t>
      </w:r>
    </w:p>
    <w:p>
      <w:pPr>
        <w:spacing w:before="0"/>
      </w:pPr>
      <w:r>
        <w:rPr>
          <w:b w:val="0"/>
        </w:rPr>
      </w:r>
    </w:p>
    <w:p>
      <w:pPr>
        <w:spacing w:after="100" w:line="360" w:lineRule="auto" w:before="0"/>
      </w:pPr>
      <w:r>
        <w:rPr>
          <w:b w:val="0"/>
        </w:rPr>
        <w:t>19. Why does the author mention career choices in the context of free will?</w:t>
      </w:r>
    </w:p>
    <w:p>
      <w:pPr>
        <w:spacing w:before="0"/>
      </w:pPr>
      <w:r>
        <w:rPr>
          <w:b w:val="0"/>
        </w:rPr>
      </w:r>
    </w:p>
    <w:p>
      <w:pPr>
        <w:spacing w:after="100" w:before="0"/>
      </w:pPr>
      <w:r>
        <w:rPr>
          <w:b w:val="0"/>
        </w:rPr>
        <w:t>A. To show how education leads to autonomy</w:t>
      </w:r>
    </w:p>
    <w:p>
      <w:pPr>
        <w:spacing w:after="100" w:before="0"/>
      </w:pPr>
      <w:r>
        <w:rPr>
          <w:b w:val="0"/>
        </w:rPr>
        <w:t>B. To highlight the irrelevance of family</w:t>
      </w:r>
    </w:p>
    <w:p>
      <w:pPr>
        <w:spacing w:after="100" w:before="0"/>
      </w:pPr>
      <w:r>
        <w:rPr>
          <w:b w:val="0"/>
        </w:rPr>
        <w:t>C. To illustrate the illusion of self-determination shaped by societal filters</w:t>
      </w:r>
    </w:p>
    <w:p>
      <w:pPr>
        <w:spacing w:after="100" w:before="0"/>
      </w:pPr>
      <w:r>
        <w:rPr>
          <w:b w:val="0"/>
        </w:rPr>
        <w:t>D. To argue that class no longer matters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To illustrate the illusion of self-determination shaped by societal filters. Key Points Therefore, the correct answer is Option 3. Additional Information</w:t>
      </w:r>
    </w:p>
    <w:p>
      <w:pPr>
        <w:spacing w:before="0"/>
      </w:pPr>
      <w:r>
        <w:rPr>
          <w:b w:val="0"/>
        </w:rPr>
        <w:t>• The passage states that career choices are often filtered through socioeconomic class, geography, and familial pressures.</w:t>
      </w:r>
    </w:p>
    <w:p>
      <w:pPr>
        <w:spacing w:before="0"/>
      </w:pPr>
      <w:r>
        <w:rPr>
          <w:b w:val="0"/>
        </w:rPr>
        <w:t>• This example reinforces the idea that what appears to be a voluntary decision is actually shaped by societal conditioning.</w:t>
      </w:r>
    </w:p>
    <w:p>
      <w:pPr>
        <w:spacing w:before="0"/>
      </w:pPr>
      <w:r>
        <w:rPr>
          <w:b w:val="0"/>
        </w:rPr>
        <w:t>• The author uses career selection to demonstrate the illusion of self-determination within predefined social boundaries.</w:t>
      </w:r>
    </w:p>
    <w:p>
      <w:pPr>
        <w:spacing w:before="0"/>
      </w:pPr>
      <w:r>
        <w:rPr>
          <w:b w:val="0"/>
        </w:rPr>
        <w:t>• It supports the broader argument that modern free will is frequently a constructed perception rather than authentic autonomy.</w:t>
      </w:r>
    </w:p>
    <w:p>
      <w:pPr>
        <w:spacing w:before="0"/>
      </w:pPr>
      <w:r>
        <w:rPr>
          <w:b w:val="0"/>
        </w:rPr>
        <w:t>• Option 1 – The passage does not suggest that education guarantees autonomy; instead, it highlights structural influence.</w:t>
      </w:r>
    </w:p>
    <w:p>
      <w:pPr>
        <w:spacing w:before="0"/>
      </w:pPr>
      <w:r>
        <w:rPr>
          <w:b w:val="0"/>
        </w:rPr>
        <w:t>• Option 2 – The author explicitly mentions familial pressures as influential, not irrelevant.</w:t>
      </w:r>
    </w:p>
    <w:p>
      <w:pPr>
        <w:spacing w:before="0"/>
      </w:pPr>
      <w:r>
        <w:rPr>
          <w:b w:val="0"/>
        </w:rPr>
        <w:t>• Option 4 – The passage clearly states that socioeconomic class shapes choices, contradicting this option.</w:t>
      </w:r>
    </w:p>
    <w:p>
      <w:pPr>
        <w:spacing w:before="0"/>
      </w:pPr>
      <w:r>
        <w:rPr>
          <w:b w:val="0"/>
        </w:rPr>
      </w:r>
    </w:p>
    <w:p>
      <w:pPr>
        <w:spacing w:after="100" w:line="360" w:lineRule="auto" w:before="0"/>
      </w:pPr>
      <w:r>
        <w:rPr>
          <w:b w:val="0"/>
        </w:rPr>
        <w:t>20. What tone best describes the author's perspective?</w:t>
      </w:r>
    </w:p>
    <w:p>
      <w:pPr>
        <w:spacing w:before="0"/>
      </w:pPr>
      <w:r>
        <w:rPr>
          <w:b w:val="0"/>
        </w:rPr>
      </w:r>
    </w:p>
    <w:p>
      <w:pPr>
        <w:spacing w:after="100" w:before="0"/>
      </w:pPr>
      <w:r>
        <w:rPr>
          <w:b w:val="0"/>
        </w:rPr>
        <w:t>A. Fatalistic and passive</w:t>
      </w:r>
    </w:p>
    <w:p>
      <w:pPr>
        <w:spacing w:after="100" w:before="0"/>
      </w:pPr>
      <w:r>
        <w:rPr>
          <w:b w:val="0"/>
        </w:rPr>
        <w:t>B. Neutral and historical</w:t>
      </w:r>
    </w:p>
    <w:p>
      <w:pPr>
        <w:spacing w:after="100" w:before="0"/>
      </w:pPr>
      <w:r>
        <w:rPr>
          <w:b w:val="0"/>
        </w:rPr>
        <w:t>C. Reflective and critical</w:t>
      </w:r>
    </w:p>
    <w:p>
      <w:pPr>
        <w:spacing w:after="100" w:before="0"/>
      </w:pPr>
      <w:r>
        <w:rPr>
          <w:b w:val="0"/>
        </w:rPr>
        <w:t>D. Optimistic and persuasive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Reflective and critical. Key Points Therefore, the correct answer is Option 3. Additional Information</w:t>
      </w:r>
    </w:p>
    <w:p>
      <w:pPr>
        <w:spacing w:before="0"/>
      </w:pPr>
      <w:r>
        <w:rPr>
          <w:b w:val="0"/>
        </w:rPr>
        <w:t>• The author critically examines the concept of free will, questioning its authenticity in modern society.</w:t>
      </w:r>
    </w:p>
    <w:p>
      <w:pPr>
        <w:spacing w:before="0"/>
      </w:pPr>
      <w:r>
        <w:rPr>
          <w:b w:val="0"/>
        </w:rPr>
        <w:t>• The discussion reflects deep analysis and introspection about social conditioning, digital surveillance, and manipulation.</w:t>
      </w:r>
    </w:p>
    <w:p>
      <w:pPr>
        <w:spacing w:before="0"/>
      </w:pPr>
      <w:r>
        <w:rPr>
          <w:b w:val="0"/>
        </w:rPr>
        <w:t>• The tone is not fatalistic, as the author calls for awareness and conscious interrogation rather than passive acceptance.</w:t>
      </w:r>
    </w:p>
    <w:p>
      <w:pPr>
        <w:spacing w:before="0"/>
      </w:pPr>
      <w:r>
        <w:rPr>
          <w:b w:val="0"/>
        </w:rPr>
        <w:t>• This balanced yet questioning approach makes the tone reflective and critical rather than neutral or overly optimistic.</w:t>
      </w:r>
    </w:p>
    <w:p>
      <w:pPr>
        <w:spacing w:before="0"/>
      </w:pPr>
      <w:r>
        <w:rPr>
          <w:b w:val="0"/>
        </w:rPr>
        <w:t>• Option 1 – The author explicitly rejects fatalism and instead encourages awareness.</w:t>
      </w:r>
    </w:p>
    <w:p>
      <w:pPr>
        <w:spacing w:before="0"/>
      </w:pPr>
      <w:r>
        <w:rPr>
          <w:b w:val="0"/>
        </w:rPr>
        <w:t>• Option 2 – The passage is analytical, not merely neutral or historical.</w:t>
      </w:r>
    </w:p>
    <w:p>
      <w:pPr>
        <w:spacing w:before="0"/>
      </w:pPr>
      <w:r>
        <w:rPr>
          <w:b w:val="0"/>
        </w:rPr>
        <w:t>• Option 4 – Although the author urges awareness, the dominant tone is critical reflection rather than optimism or persuasion.</w:t>
      </w:r>
    </w:p>
    <w:p>
      <w:pPr>
        <w:spacing w:before="0"/>
      </w:pPr>
      <w:r>
        <w:rPr>
          <w:b w:val="0"/>
        </w:rPr>
      </w:r>
    </w:p>
    <w:p>
      <w:pPr>
        <w:spacing w:after="100" w:line="360" w:lineRule="auto" w:before="0"/>
      </w:pPr>
      <w:r>
        <w:rPr>
          <w:b w:val="0"/>
        </w:rPr>
        <w:t>21. A sentence is provided in direct speech. From the four given options, choose the one that most accurately conveys the sentence in its corresponding indirect speech. Rita said, "I haven't eaten anything."</w:t>
      </w:r>
    </w:p>
    <w:p>
      <w:pPr>
        <w:spacing w:before="0"/>
      </w:pPr>
      <w:r>
        <w:rPr>
          <w:b w:val="0"/>
        </w:rPr>
      </w:r>
    </w:p>
    <w:p>
      <w:pPr>
        <w:spacing w:after="100" w:before="0"/>
      </w:pPr>
      <w:r>
        <w:rPr>
          <w:b w:val="0"/>
        </w:rPr>
        <w:t>A. Rita said that she didn't eat anything.</w:t>
      </w:r>
    </w:p>
    <w:p>
      <w:pPr>
        <w:spacing w:after="100" w:before="0"/>
      </w:pPr>
      <w:r>
        <w:rPr>
          <w:b w:val="0"/>
        </w:rPr>
        <w:t>B. Rita said that she hasn't eaten anything.</w:t>
      </w:r>
    </w:p>
    <w:p>
      <w:pPr>
        <w:spacing w:after="100" w:before="0"/>
      </w:pPr>
      <w:r>
        <w:rPr>
          <w:b w:val="0"/>
        </w:rPr>
        <w:t>C. Rita said that she hadn't eaten anything.</w:t>
      </w:r>
    </w:p>
    <w:p>
      <w:pPr>
        <w:spacing w:after="100" w:before="0"/>
      </w:pPr>
      <w:r>
        <w:rPr>
          <w:b w:val="0"/>
        </w:rPr>
        <w:t>D. Rita said that she wasn't eating anything.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Rita said that she hadn't eaten anything. Key Points Correct sentence: Rita said that she hadn't eaten anything. Additional Information</w:t>
      </w:r>
    </w:p>
    <w:p>
      <w:pPr>
        <w:spacing w:before="0"/>
      </w:pPr>
      <w:r>
        <w:rPr>
          <w:b w:val="0"/>
        </w:rPr>
        <w:t>• The reporting verb "said" is in the past tense, so the tense in the reported speech must be backshifted.</w:t>
      </w:r>
    </w:p>
    <w:p>
      <w:pPr>
        <w:spacing w:before="0"/>
      </w:pPr>
      <w:r>
        <w:rPr>
          <w:b w:val="0"/>
        </w:rPr>
        <w:t>• The original sentence uses present perfect tense ("haven't eaten").</w:t>
      </w:r>
    </w:p>
    <w:p>
      <w:pPr>
        <w:spacing w:before="0"/>
      </w:pPr>
      <w:r>
        <w:rPr>
          <w:b w:val="0"/>
        </w:rPr>
        <w:t>• In indirect speech, present perfect changes to past perfect ("hadn't eaten").</w:t>
      </w:r>
    </w:p>
    <w:p>
      <w:pPr>
        <w:spacing w:before="0"/>
      </w:pPr>
      <w:r>
        <w:rPr>
          <w:b w:val="0"/>
        </w:rPr>
        <w:t>• The pronoun "I" changes to "she" according to the subject.</w:t>
      </w:r>
    </w:p>
    <w:p>
      <w:pPr>
        <w:spacing w:before="0"/>
      </w:pPr>
      <w:r>
        <w:rPr>
          <w:b w:val="0"/>
        </w:rPr>
        <w:t>• Option 1: Uses simple past ("didn't eat"), which is incorrect because present perfect should change to past perfect.</w:t>
      </w:r>
    </w:p>
    <w:p>
      <w:pPr>
        <w:spacing w:before="0"/>
      </w:pPr>
      <w:r>
        <w:rPr>
          <w:b w:val="0"/>
        </w:rPr>
        <w:t>• Option 2: Keeps the tense unchanged, which is incorrect since backshifting is required after a past reporting verb.</w:t>
      </w:r>
    </w:p>
    <w:p>
      <w:pPr>
        <w:spacing w:before="0"/>
      </w:pPr>
      <w:r>
        <w:rPr>
          <w:b w:val="0"/>
        </w:rPr>
        <w:t>• Option 4: Changes the tense to past continuous, which alters the original meaning.</w:t>
      </w:r>
    </w:p>
    <w:p>
      <w:pPr>
        <w:spacing w:before="0"/>
      </w:pPr>
      <w:r>
        <w:rPr>
          <w:b w:val="0"/>
        </w:rPr>
      </w:r>
    </w:p>
    <w:p>
      <w:pPr>
        <w:spacing w:after="100" w:line="360" w:lineRule="auto" w:before="0"/>
      </w:pPr>
      <w:r>
        <w:rPr>
          <w:b w:val="0"/>
        </w:rPr>
        <w:t>22. A sentence is provided in direct speech. From the four given options, choose the one that most accurately conveys the sentence in its corresponding indirect speech. They said, "We shall overcome this challenge together."</w:t>
      </w:r>
    </w:p>
    <w:p>
      <w:pPr>
        <w:spacing w:before="0"/>
      </w:pPr>
      <w:r>
        <w:rPr>
          <w:b w:val="0"/>
        </w:rPr>
      </w:r>
    </w:p>
    <w:p>
      <w:pPr>
        <w:spacing w:after="100" w:before="0"/>
      </w:pPr>
      <w:r>
        <w:rPr>
          <w:b w:val="0"/>
        </w:rPr>
        <w:t>A. They said they will overcome that challenge together.</w:t>
      </w:r>
    </w:p>
    <w:p>
      <w:pPr>
        <w:spacing w:after="100" w:before="0"/>
      </w:pPr>
      <w:r>
        <w:rPr>
          <w:b w:val="0"/>
        </w:rPr>
        <w:t>B. They said they should overcome this challenge together.</w:t>
      </w:r>
    </w:p>
    <w:p>
      <w:pPr>
        <w:spacing w:after="100" w:before="0"/>
      </w:pPr>
      <w:r>
        <w:rPr>
          <w:b w:val="0"/>
        </w:rPr>
        <w:t>C. They said they would overcome that challenge together.</w:t>
      </w:r>
    </w:p>
    <w:p>
      <w:pPr>
        <w:spacing w:after="100" w:before="0"/>
      </w:pPr>
      <w:r>
        <w:rPr>
          <w:b w:val="0"/>
        </w:rPr>
        <w:t>D. They said they shall overcome that challenge together.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They said they would overcome that challenge together. Key Points Correct sentence: They said that they would overcome that challenge together. Additional Information</w:t>
      </w:r>
    </w:p>
    <w:p>
      <w:pPr>
        <w:spacing w:before="0"/>
      </w:pPr>
      <w:r>
        <w:rPr>
          <w:b w:val="0"/>
        </w:rPr>
        <w:t>• The reporting verb "said" is in the past tense, so modal verbs must follow the rule of backshifting.</w:t>
      </w:r>
    </w:p>
    <w:p>
      <w:pPr>
        <w:spacing w:before="0"/>
      </w:pPr>
      <w:r>
        <w:rPr>
          <w:b w:val="0"/>
        </w:rPr>
        <w:t>• The modal verb "shall" changes to "would" in indirect speech.</w:t>
      </w:r>
    </w:p>
    <w:p>
      <w:pPr>
        <w:spacing w:before="0"/>
      </w:pPr>
      <w:r>
        <w:rPr>
          <w:b w:val="0"/>
        </w:rPr>
        <w:t>• The pronoun "We" changes to "they" according to the subject of the reporting clause.</w:t>
      </w:r>
    </w:p>
    <w:p>
      <w:pPr>
        <w:spacing w:before="0"/>
      </w:pPr>
      <w:r>
        <w:rPr>
          <w:b w:val="0"/>
        </w:rPr>
        <w:t>• The demonstrative "this" changes to "that" in indirect speech.</w:t>
      </w:r>
    </w:p>
    <w:p>
      <w:pPr>
        <w:spacing w:before="0"/>
      </w:pPr>
      <w:r>
        <w:rPr>
          <w:b w:val="0"/>
        </w:rPr>
        <w:t>• Option 1: Uses "will" instead of "would", which does not follow the backshifting rule.</w:t>
      </w:r>
    </w:p>
    <w:p>
      <w:pPr>
        <w:spacing w:before="0"/>
      </w:pPr>
      <w:r>
        <w:rPr>
          <w:b w:val="0"/>
        </w:rPr>
        <w:t>• Option 2: Incorrectly changes "shall" to "should", altering the meaning.</w:t>
      </w:r>
    </w:p>
    <w:p>
      <w:pPr>
        <w:spacing w:before="0"/>
      </w:pPr>
      <w:r>
        <w:rPr>
          <w:b w:val="0"/>
        </w:rPr>
        <w:t>• Option 4: Keeps "shall" unchanged, which is incorrect in reported speech after a past reporting verb.</w:t>
      </w:r>
    </w:p>
    <w:p>
      <w:pPr>
        <w:spacing w:before="0"/>
      </w:pPr>
      <w:r>
        <w:rPr>
          <w:b w:val="0"/>
        </w:rPr>
      </w:r>
    </w:p>
    <w:p>
      <w:pPr>
        <w:spacing w:after="100" w:line="360" w:lineRule="auto" w:before="0"/>
      </w:pPr>
      <w:r>
        <w:rPr>
          <w:b w:val="0"/>
        </w:rPr>
        <w:t>23. A sentence is provided in indirect speech. From the four given options, choose the one that most accurately conveys the sentence in its corresponding direct speech. The lawyer said that had the evidence not been tampered with, the verdict could have been different.</w:t>
      </w:r>
    </w:p>
    <w:p>
      <w:pPr>
        <w:spacing w:before="0"/>
      </w:pPr>
      <w:r>
        <w:rPr>
          <w:b w:val="0"/>
        </w:rPr>
      </w:r>
    </w:p>
    <w:p>
      <w:pPr>
        <w:spacing w:after="100" w:before="0"/>
      </w:pPr>
      <w:r>
        <w:rPr>
          <w:b w:val="0"/>
        </w:rPr>
        <w:t>A. "If the evidence had not tampered with, the verdict could change," said the lawyer.</w:t>
      </w:r>
    </w:p>
    <w:p>
      <w:pPr>
        <w:spacing w:after="100" w:before="0"/>
      </w:pPr>
      <w:r>
        <w:rPr>
          <w:b w:val="0"/>
        </w:rPr>
        <w:t>B. "If the evidence were not tampered with, the verdict could have changed," the lawyer said.</w:t>
      </w:r>
    </w:p>
    <w:p>
      <w:pPr>
        <w:spacing w:after="100" w:before="0"/>
      </w:pPr>
      <w:r>
        <w:rPr>
          <w:b w:val="0"/>
        </w:rPr>
        <w:t>C. "Had the evidence not been tampered with, the verdict could have been different," said the lawyer.</w:t>
      </w:r>
    </w:p>
    <w:p>
      <w:pPr>
        <w:spacing w:after="100" w:before="0"/>
      </w:pPr>
      <w:r>
        <w:rPr>
          <w:b w:val="0"/>
        </w:rPr>
        <w:t>D. "Had not the evidence tampered, the verdict may differ," said he.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"Had the evidence not been tampered with, the verdict could have been different," said the lawyer. Key Points Correct sentence: "Had the evidence not been tampered with, the verdict could have been different," said the lawyer. Additional Information</w:t>
      </w:r>
    </w:p>
    <w:p>
      <w:pPr>
        <w:spacing w:before="0"/>
      </w:pPr>
      <w:r>
        <w:rPr>
          <w:b w:val="0"/>
        </w:rPr>
        <w:t>• The given sentence is in the third conditional, expressing an unreal past situation and its possible different outcome.</w:t>
      </w:r>
    </w:p>
    <w:p>
      <w:pPr>
        <w:spacing w:before="0"/>
      </w:pPr>
      <w:r>
        <w:rPr>
          <w:b w:val="0"/>
        </w:rPr>
        <w:t>• The structure used is inversion form of the third conditional: "Had + subject + past participle".</w:t>
      </w:r>
    </w:p>
    <w:p>
      <w:pPr>
        <w:spacing w:before="0"/>
      </w:pPr>
      <w:r>
        <w:rPr>
          <w:b w:val="0"/>
        </w:rPr>
        <w:t>• The verb form "had not been tampered with" correctly maintains the past perfect passive voice.</w:t>
      </w:r>
    </w:p>
    <w:p>
      <w:pPr>
        <w:spacing w:before="0"/>
      </w:pPr>
      <w:r>
        <w:rPr>
          <w:b w:val="0"/>
        </w:rPr>
        <w:t>• The result clause "could have been different" properly reflects an unreal past possibility.</w:t>
      </w:r>
    </w:p>
    <w:p>
      <w:pPr>
        <w:spacing w:before="0"/>
      </w:pPr>
      <w:r>
        <w:rPr>
          <w:b w:val="0"/>
        </w:rPr>
        <w:t>• Option 1: Incorrect verb structure ("had not tampered") and wrong tense in the result clause ("could change").</w:t>
      </w:r>
    </w:p>
    <w:p>
      <w:pPr>
        <w:spacing w:before="0"/>
      </w:pPr>
      <w:r>
        <w:rPr>
          <w:b w:val="0"/>
        </w:rPr>
        <w:t>• Option 2: Uses second conditional ("were not tampered") and changes meaning to a present unreal situation.</w:t>
      </w:r>
    </w:p>
    <w:p>
      <w:pPr>
        <w:spacing w:before="0"/>
      </w:pPr>
      <w:r>
        <w:rPr>
          <w:b w:val="0"/>
        </w:rPr>
        <w:t>• Option 4: Grammatically incorrect structure and improper modal usage ("may differ").</w:t>
      </w:r>
    </w:p>
    <w:p>
      <w:pPr>
        <w:spacing w:before="0"/>
      </w:pPr>
      <w:r>
        <w:rPr>
          <w:b w:val="0"/>
        </w:rPr>
      </w:r>
    </w:p>
    <w:p>
      <w:pPr>
        <w:spacing w:after="100" w:line="360" w:lineRule="auto" w:before="0"/>
      </w:pPr>
      <w:r>
        <w:rPr>
          <w:b w:val="0"/>
        </w:rPr>
        <w:t>24. Rearrange the following sentences to form a coherent paragraph: 1. Artificial Intelligence is a field of computer science focused on creating machines that can simulate human cognitive functions. 2. This process is used in various applications, from self-driving cars to medical diagnosis systems. 3. This is typically achieved by training machine learning models on vast datasets, allowing them to identify patterns and make predictions. 4. Through this training, an AI system learns to perform specific tasks, such as recognizing objects in images or translating text.</w:t>
      </w:r>
    </w:p>
    <w:p>
      <w:pPr>
        <w:spacing w:before="0"/>
      </w:pPr>
      <w:r>
        <w:rPr>
          <w:b w:val="0"/>
        </w:rPr>
      </w:r>
    </w:p>
    <w:p>
      <w:pPr>
        <w:spacing w:after="100" w:before="0"/>
      </w:pPr>
      <w:r>
        <w:rPr>
          <w:b w:val="0"/>
        </w:rPr>
        <w:t>A. 2, 3, 4, 1</w:t>
      </w:r>
    </w:p>
    <w:p>
      <w:pPr>
        <w:spacing w:after="100" w:before="0"/>
      </w:pPr>
      <w:r>
        <w:rPr>
          <w:b w:val="0"/>
        </w:rPr>
        <w:t>B. 3, 1, 2, 4</w:t>
      </w:r>
    </w:p>
    <w:p>
      <w:pPr>
        <w:spacing w:after="100" w:before="0"/>
      </w:pPr>
      <w:r>
        <w:rPr>
          <w:b w:val="0"/>
        </w:rPr>
        <w:t>C. 1, 3, 4, 2</w:t>
      </w:r>
    </w:p>
    <w:p>
      <w:pPr>
        <w:spacing w:after="100" w:before="0"/>
      </w:pPr>
      <w:r>
        <w:rPr>
          <w:b w:val="0"/>
        </w:rPr>
        <w:t>D. 1, 4, 3,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1, 3, 4, 2. Key Points Correct paragraph: Artificial Intelligence is a field of computer science focused on creating machines that can simulate human cognitive functions. This is typically achieved by training machine learning models on vast datasets, allowing them to identify patterns and make predictions. Through this training, an AI system learns to perform specific tasks, such as recognizing objects in images or translating text. This process is used in various applications, from self-driving cars to medical diagnosis systems. Additional Information</w:t>
      </w:r>
    </w:p>
    <w:p>
      <w:pPr>
        <w:spacing w:before="0"/>
      </w:pPr>
      <w:r>
        <w:rPr>
          <w:b w:val="0"/>
        </w:rPr>
        <w:t>• Sentence 1 introduces the topic by defining Artificial Intelligence, so it logically begins the paragraph.</w:t>
      </w:r>
    </w:p>
    <w:p>
      <w:pPr>
        <w:spacing w:before="0"/>
      </w:pPr>
      <w:r>
        <w:rPr>
          <w:b w:val="0"/>
        </w:rPr>
        <w:t>• Sentence 3 explains how AI is achieved, referring back to the concept introduced in sentence 1.</w:t>
      </w:r>
    </w:p>
    <w:p>
      <w:pPr>
        <w:spacing w:before="0"/>
      </w:pPr>
      <w:r>
        <w:rPr>
          <w:b w:val="0"/>
        </w:rPr>
        <w:t>• Sentence 4 continues the explanation by describing what happens through this training, maintaining logical flow.</w:t>
      </w:r>
    </w:p>
    <w:p>
      <w:pPr>
        <w:spacing w:before="0"/>
      </w:pPr>
      <w:r>
        <w:rPr>
          <w:b w:val="0"/>
        </w:rPr>
        <w:t>• Sentence 2 concludes the paragraph by mentioning applications of the process, and the phrase "This process" clearly refers to the training explained earlier.</w:t>
      </w:r>
    </w:p>
    <w:p>
      <w:pPr>
        <w:spacing w:before="0"/>
      </w:pPr>
      <w:r>
        <w:rPr>
          <w:b w:val="0"/>
        </w:rPr>
        <w:t>• Option 1 (2, 3, 4, 1): Begins with an unclear reference "This process" without introduction.</w:t>
      </w:r>
    </w:p>
    <w:p>
      <w:pPr>
        <w:spacing w:before="0"/>
      </w:pPr>
      <w:r>
        <w:rPr>
          <w:b w:val="0"/>
        </w:rPr>
        <w:t>• Option 2 (3, 1, 2, 4): Starts with explanation before defining the subject.</w:t>
      </w:r>
    </w:p>
    <w:p>
      <w:pPr>
        <w:spacing w:before="0"/>
      </w:pPr>
      <w:r>
        <w:rPr>
          <w:b w:val="0"/>
        </w:rPr>
        <w:t>• Option 4 (1, 4, 3, 2): Disrupts logical sequence because training explanation (3) should precede its result (4).</w:t>
      </w:r>
    </w:p>
    <w:p>
      <w:pPr>
        <w:spacing w:before="0"/>
      </w:pPr>
      <w:r>
        <w:rPr>
          <w:b w:val="0"/>
        </w:rPr>
      </w:r>
    </w:p>
    <w:p>
      <w:pPr>
        <w:spacing w:after="100" w:line="360" w:lineRule="auto" w:before="0"/>
      </w:pPr>
      <w:r>
        <w:rPr>
          <w:b w:val="0"/>
        </w:rPr>
        <w:t>25. Rearrange the following sentences in correct order to make a logical passage. 1. Therefore, protecting them is a shared responsibility. 2. Coral reefs are vital marine ecosystems. 3. They provide habitats for countless species and protect coastlines. 4. Pollution and climate change pose severe threats to their survival.</w:t>
      </w:r>
    </w:p>
    <w:p>
      <w:pPr>
        <w:spacing w:before="0"/>
      </w:pPr>
      <w:r>
        <w:rPr>
          <w:b w:val="0"/>
        </w:rPr>
      </w:r>
    </w:p>
    <w:p>
      <w:pPr>
        <w:spacing w:after="100" w:before="0"/>
      </w:pPr>
      <w:r>
        <w:rPr>
          <w:b w:val="0"/>
        </w:rPr>
        <w:t>A. 2-1-3-4</w:t>
      </w:r>
    </w:p>
    <w:p>
      <w:pPr>
        <w:spacing w:after="100" w:before="0"/>
      </w:pPr>
      <w:r>
        <w:rPr>
          <w:b w:val="0"/>
        </w:rPr>
        <w:t>B. 2-4-1-3</w:t>
      </w:r>
    </w:p>
    <w:p>
      <w:pPr>
        <w:spacing w:after="100" w:before="0"/>
      </w:pPr>
      <w:r>
        <w:rPr>
          <w:b w:val="0"/>
        </w:rPr>
        <w:t>C. 3-4-2-1</w:t>
      </w:r>
    </w:p>
    <w:p>
      <w:pPr>
        <w:spacing w:after="100" w:before="0"/>
      </w:pPr>
      <w:r>
        <w:rPr>
          <w:b w:val="0"/>
        </w:rPr>
        <w:t>D. 2-3-4-1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2-3-4-1. Key Points Correct paragraph: Coral reefs are vital marine ecosystems. They provide habitats for countless species and protect coastlines. Pollution and climate change pose severe threats to their survival. Therefore, protecting them is a shared responsibility. Additional Information</w:t>
      </w:r>
    </w:p>
    <w:p>
      <w:pPr>
        <w:spacing w:before="0"/>
      </w:pPr>
      <w:r>
        <w:rPr>
          <w:b w:val="0"/>
        </w:rPr>
        <w:t>• Sentence 2 introduces the subject Coral reefs, making it the logical starting point of the paragraph.</w:t>
      </w:r>
    </w:p>
    <w:p>
      <w:pPr>
        <w:spacing w:before="0"/>
      </w:pPr>
      <w:r>
        <w:rPr>
          <w:b w:val="0"/>
        </w:rPr>
        <w:t>• Sentence 3 explains their importance by describing the benefits they provide.</w:t>
      </w:r>
    </w:p>
    <w:p>
      <w:pPr>
        <w:spacing w:before="0"/>
      </w:pPr>
      <w:r>
        <w:rPr>
          <w:b w:val="0"/>
        </w:rPr>
        <w:t>• Sentence 4 follows logically by highlighting the threats to their survival.</w:t>
      </w:r>
    </w:p>
    <w:p>
      <w:pPr>
        <w:spacing w:before="0"/>
      </w:pPr>
      <w:r>
        <w:rPr>
          <w:b w:val="0"/>
        </w:rPr>
        <w:t>• Sentence 1 begins with "Therefore", which indicates a conclusion and must come at the end.</w:t>
      </w:r>
    </w:p>
    <w:p>
      <w:pPr>
        <w:spacing w:before="0"/>
      </w:pPr>
      <w:r>
        <w:rPr>
          <w:b w:val="0"/>
        </w:rPr>
        <w:t>• Option 1 (2-1-3-4): Places the conclusion immediately after the introduction, breaking logical progression.</w:t>
      </w:r>
    </w:p>
    <w:p>
      <w:pPr>
        <w:spacing w:before="0"/>
      </w:pPr>
      <w:r>
        <w:rPr>
          <w:b w:val="0"/>
        </w:rPr>
        <w:t>• Option 2 (2-4-1-3): Ends with a supporting detail instead of a concluding statement.</w:t>
      </w:r>
    </w:p>
    <w:p>
      <w:pPr>
        <w:spacing w:before="0"/>
      </w:pPr>
      <w:r>
        <w:rPr>
          <w:b w:val="0"/>
        </w:rPr>
        <w:t>• Option 3 (3-4-2-1): Begins with the pronoun "They" without a clear antecedent.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