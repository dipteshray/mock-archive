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Karan sold his car worth Rs. 80,000 to Rajat at a 13% profit. Rajat sold the car back to Karan at a 3% loss. The extra gain of Karan in the entire transaction is</w:t>
      </w:r>
    </w:p>
    <w:p>
      <w:pPr>
        <w:spacing w:before="0"/>
      </w:pPr>
      <w:r>
        <w:rPr>
          <w:b w:val="0"/>
        </w:rPr>
      </w:r>
    </w:p>
    <w:p>
      <w:pPr>
        <w:spacing w:after="100" w:before="0"/>
      </w:pPr>
      <w:r>
        <w:rPr>
          <w:b w:val="0"/>
        </w:rPr>
        <w:t>A. Rs. 2713</w:t>
      </w:r>
    </w:p>
    <w:p>
      <w:pPr>
        <w:spacing w:after="100" w:before="0"/>
      </w:pPr>
      <w:r>
        <w:rPr>
          <w:b w:val="0"/>
        </w:rPr>
        <w:t>B. Rs. 2714</w:t>
      </w:r>
    </w:p>
    <w:p>
      <w:pPr>
        <w:spacing w:after="100" w:before="0"/>
      </w:pPr>
      <w:r>
        <w:rPr>
          <w:b w:val="0"/>
        </w:rPr>
        <w:t>C. Rs. 2710</w:t>
      </w:r>
    </w:p>
    <w:p>
      <w:pPr>
        <w:spacing w:after="100" w:before="0"/>
      </w:pPr>
      <w:r>
        <w:rPr>
          <w:b w:val="0"/>
        </w:rPr>
        <w:t>D. Rs. 2712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Karan's sale price (CP for Rajat) = 80,000 × 1.13 = ₹90,400. Rajat sells back at a 3% loss on his cost price. Karan's extra gain in the buyback = Rajat's loss amount. Extra gain = 3% of 90,400 = 0.03 × 90,400 = ₹2,712. ∴ The correct answer is Rs. 2712. Alternate Method Given: Initial value of car = ₹80,000 | Profit % = 13% | Buyback Loss % = 3% Formula: Selling Price (SP) = Cost Price (CP) × (100 + Profit%)/100 ⇒ Karan's Sale Price (SP1) = 80,000 × (113 ÷ 100) = ₹90,400 ⇒ Rajat's Cost Price = ₹90,400 ⇒ Rajat's Sale Price (SP2) back to Karan = 90,400 × (100 − 3) ÷ 100 ⇒ SP2 = 90,400 × 0.97 = ₹87,688 ⇒ Karan's extra gain in transaction = Cash Received (SP1) − Cash Paid (SP2) ⇒ Extra Gain = 90,400 − 87,688 = ₹2,712 ∴ The correct answer is Rs. 2712. Additional Information Net Profit in Buyback In a buyback scenario where an item returns to the original owner, the net gain for the original owner is the difference between the price at which they sold it and the price at which they bought it back. Successive Calculations Profit or loss in a chain transaction is always calculated on the Cost Price (CP) of the current seller. The CP for the second person is the Selling Price (SP) of the first person. Formula for SP and CP SP = CP × (100 ± Profit/Loss%)/100. Always ensure the base value for the percentage is the correct immediate Cost Price.</w:t>
      </w:r>
    </w:p>
    <w:p>
      <w:pPr>
        <w:spacing w:before="0"/>
      </w:pPr>
      <w:r>
        <w:rPr>
          <w:b w:val="0"/>
        </w:rPr>
      </w:r>
    </w:p>
    <w:p>
      <w:pPr>
        <w:spacing w:after="100" w:line="360" w:lineRule="auto" w:before="0"/>
      </w:pPr>
      <w:r>
        <w:rPr>
          <w:b w:val="0"/>
        </w:rPr>
        <w:t>2. A Shop keeper sells ice cream at a profit of 10%. If he had bought at 5% less and sold at Rs. 8 more, he would have gained 20%. What is the cost price of the icecream?</w:t>
      </w:r>
    </w:p>
    <w:p>
      <w:pPr>
        <w:spacing w:before="0"/>
      </w:pPr>
      <w:r>
        <w:rPr>
          <w:b w:val="0"/>
        </w:rPr>
      </w:r>
    </w:p>
    <w:p>
      <w:pPr>
        <w:spacing w:after="100" w:before="0"/>
      </w:pPr>
      <w:r>
        <w:rPr>
          <w:b w:val="0"/>
        </w:rPr>
        <w:t>A. Rs. 230</w:t>
      </w:r>
    </w:p>
    <w:p>
      <w:pPr>
        <w:spacing w:after="100" w:before="0"/>
      </w:pPr>
      <w:r>
        <w:rPr>
          <w:b w:val="0"/>
        </w:rPr>
        <w:t>B. Rs. 240</w:t>
      </w:r>
    </w:p>
    <w:p>
      <w:pPr>
        <w:spacing w:after="100" w:before="0"/>
      </w:pPr>
      <w:r>
        <w:rPr>
          <w:b w:val="0"/>
        </w:rPr>
        <w:t>C. Rs. 200</w:t>
      </w:r>
    </w:p>
    <w:p>
      <w:pPr>
        <w:spacing w:after="100" w:before="0"/>
      </w:pPr>
      <w:r>
        <w:rPr>
          <w:b w:val="0"/>
        </w:rPr>
        <w:t>D. Rs. 260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initial Cost Price (CP1) be 100 units. Initial Selling Price (SP1) = 110 units (10% profit). New CP2 = 95 units (5% less). New SP2 = 95 + 20% of 95 = 95 + 19 = 114 units. The difference in Selling Price is 114 − 110 = 4 units. Given, 4 units = Rs. 8 ⇒ 1 unit = Rs. 2. Initial Cost Price = 100 × 2 = Rs. 200. ∴ The correct answer is Rs. 200. Alternate Method Given: Initial profit = 10%, New CP = 5% less, New profit = 20%, SP increase = Rs. 8. Formula: SP = CP × (100 + Profit%)/100 ⇒ Let original Cost Price (CP) = x. ⇒ Original Selling Price (SP1) = 1.10x. ⇒ New CP2 = 0.95x. ⇒ New SP2 = 0.95x × 1.20 = 1.14x. ⇒ According to condition: SP2 − SP1 = 8. ⇒ 1.14x − 1.10x = 8. ⇒ 0.04x = 8. ⇒ x = 8/0.04 = 800/4 = 200. ∴ The correct answer is Rs. 200. Additional Information Profit and Loss Basics Profit = SP − CP. Profit% = (Profit/CP) × 100. Always calculate profit/loss on the Cost Price unless stated otherwise. Marked Price and Discount SP = Marked Price (MP) − Discount. Discount% is always calculated on the Marked Price. Successive Percentage Changes If a value changes by a% and then by b%, the net change = [a + b + (ab/100)]%.</w:t>
      </w:r>
    </w:p>
    <w:p>
      <w:pPr>
        <w:spacing w:before="0"/>
      </w:pPr>
      <w:r>
        <w:rPr>
          <w:b w:val="0"/>
        </w:rPr>
      </w:r>
    </w:p>
    <w:p>
      <w:pPr>
        <w:spacing w:after="100" w:line="360" w:lineRule="auto" w:before="0"/>
      </w:pPr>
      <w:r>
        <w:rPr>
          <w:b w:val="0"/>
        </w:rPr>
        <w:t>3. Ram sold goods to Rahim at 20% profit and Rahim further sell it at 25% profit to Raunak. If Raunak purchased it at Rs. 4500 then find the cost price for Ram.</w:t>
      </w:r>
    </w:p>
    <w:p>
      <w:pPr>
        <w:spacing w:before="0"/>
      </w:pPr>
      <w:r>
        <w:rPr>
          <w:b w:val="0"/>
        </w:rPr>
      </w:r>
    </w:p>
    <w:p>
      <w:pPr>
        <w:spacing w:after="100" w:before="0"/>
      </w:pPr>
      <w:r>
        <w:rPr>
          <w:b w:val="0"/>
        </w:rPr>
        <w:t>A. 3200</w:t>
      </w:r>
    </w:p>
    <w:p>
      <w:pPr>
        <w:spacing w:after="100" w:before="0"/>
      </w:pPr>
      <w:r>
        <w:rPr>
          <w:b w:val="0"/>
        </w:rPr>
        <w:t>B. 130</w:t>
      </w:r>
    </w:p>
    <w:p>
      <w:pPr>
        <w:spacing w:after="100" w:before="0"/>
      </w:pPr>
      <w:r>
        <w:rPr>
          <w:b w:val="0"/>
        </w:rPr>
        <w:t>C. 3000</w:t>
      </w:r>
    </w:p>
    <w:p>
      <w:pPr>
        <w:spacing w:after="100" w:before="0"/>
      </w:pPr>
      <w:r>
        <w:rPr>
          <w:b w:val="0"/>
        </w:rPr>
        <w:t>D. 140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Cost Price (CP) for Ram be 100 units. Rahim's CP = 100 + 20% of 100 = 120 units. Raunak's CP = 120 + 25% of 120 = 120 + 30 = 150 units. Given 150 units = ₹4500 ⇒ 1 unit = ₹30. ∴ Ram's CP = 100 units = 100 × 30 = ₹3000. ∴ The correct answer is ₹3000. Alternate Method Given: Profit percentage by Ram = 20% Profit percentage by Rahim = 25% Final Selling Price (Raunak's Purchase Price) = ₹4500 Formula Used: Final Price = Initial CP × (100 + P1)/100 × (100 + P2)/100 Calculations: ⇒ Let Ram's CP be x. ⇒ 4500 = x × (120/100) × (125/100) ⇒ 4500 = x × (6/5) × (5/4) ⇒ 4500 = x × (6/4) ⇒ 4500 = x × (3/2) ⇒ x = 4500 × 2 ÷ 3 ⇒ x = 1500 × 2 ⇒ x = 3000 ∴ The correct answer is ₹3000. Additional Information Successive Profit/Loss Percentage When there are two successive changes of a% and b%, the net effective change is given by (a + b + ab/100)%. Fraction Equivalents Converting percentages to fractions speeds up calculations: 20% = 1/5 (Multiplier 6/5) and 25% = 1/4 (Multiplier 5/4). Cost Price and Selling Price Relationship Selling Price (SP) = Cost Price (CP) × (100 ± Profit or Loss%)/100.</w:t>
      </w:r>
    </w:p>
    <w:p>
      <w:pPr>
        <w:spacing w:before="0"/>
      </w:pPr>
      <w:r>
        <w:rPr>
          <w:b w:val="0"/>
        </w:rPr>
      </w:r>
    </w:p>
    <w:p>
      <w:pPr>
        <w:spacing w:after="100" w:line="360" w:lineRule="auto" w:before="0"/>
      </w:pPr>
      <w:r>
        <w:rPr>
          <w:b w:val="0"/>
        </w:rPr>
        <w:t>4. On selling 25 shirts, a retailer earns profit equal to the cost price of 8 shirts. What is the profit percentage?</w:t>
      </w:r>
    </w:p>
    <w:p>
      <w:pPr>
        <w:spacing w:before="0"/>
      </w:pPr>
      <w:r>
        <w:rPr>
          <w:b w:val="0"/>
        </w:rPr>
      </w:r>
    </w:p>
    <w:p>
      <w:pPr>
        <w:spacing w:after="100" w:before="0"/>
      </w:pPr>
      <w:r>
        <w:rPr>
          <w:b w:val="0"/>
        </w:rPr>
        <w:t>A. 47.05</w:t>
      </w:r>
    </w:p>
    <w:p>
      <w:pPr>
        <w:spacing w:after="100" w:before="0"/>
      </w:pPr>
      <w:r>
        <w:rPr>
          <w:b w:val="0"/>
        </w:rPr>
        <w:t>B. 32</w:t>
      </w:r>
    </w:p>
    <w:p>
      <w:pPr>
        <w:spacing w:after="100" w:before="0"/>
      </w:pPr>
      <w:r>
        <w:rPr>
          <w:b w:val="0"/>
        </w:rPr>
        <w:t>C. 25</w:t>
      </w:r>
    </w:p>
    <w:p>
      <w:pPr>
        <w:spacing w:after="100" w:before="0"/>
      </w:pPr>
      <w:r>
        <w:rPr>
          <w:b w:val="0"/>
        </w:rPr>
        <w:t>D. 34.5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profit is given in terms of Cost Price (CP), use the direct ratio: Profit % = (Units of Profit ÷ Units Sold) × 100 Profit % = (8 ÷ 25) × 100 Profit % = 8 × 4 = 32% ∴ The correct answer is 32%. Alternate Method Given: Quantity of shirts sold = 25 Profit = Cost Price of 8 shirts Formula Used: Profit % = (Total Profit ÷ Total Cost Price) × 100 ⇒ Let the Cost Price (CP) of 1 shirt = ₹1 ⇒ Total Cost Price of 25 shirts = 25 × 1 = ₹25 ⇒ Profit earned = CP of 8 shirts = 8 × 1 = ₹8 ⇒ Profit % = (8 ÷ 25) × 100 ⇒ Profit % = 8 × 4 ⇒ Profit % = 32% ∴ The correct answer is 32%. Additional Information Profit in terms of Selling Price If profit is equal to the Selling Price (SP) of 'n' items on selling 'x' items, then Profit % = [n ÷ (x − n)] × 100. Relationship between CP, SP and Profit % Selling Price (SP) = CP × (100 + Profit %) ÷ 100. Conversely, CP = [SP × 100] ÷ (100 + Profit %). Loss in terms of Cost Price If loss is equal to the CP of 'n' items on selling 'x' items, then Loss % = (n ÷ x) × 100.</w:t>
      </w:r>
    </w:p>
    <w:p>
      <w:pPr>
        <w:spacing w:before="0"/>
      </w:pPr>
      <w:r>
        <w:rPr>
          <w:b w:val="0"/>
        </w:rPr>
      </w:r>
    </w:p>
    <w:p>
      <w:pPr>
        <w:spacing w:after="100" w:line="360" w:lineRule="auto" w:before="0"/>
      </w:pPr>
      <w:r>
        <w:rPr>
          <w:b w:val="0"/>
        </w:rPr>
        <w:t>5. P sold a pillow to Q at 20% profit and Q sold to S at 15% loss. If P sold it to S at the selling price of Q, then what is the profit% or loss% P would make?</w:t>
      </w:r>
    </w:p>
    <w:p>
      <w:pPr>
        <w:spacing w:before="0"/>
      </w:pPr>
      <w:r>
        <w:rPr>
          <w:b w:val="0"/>
        </w:rPr>
      </w:r>
    </w:p>
    <w:p>
      <w:pPr>
        <w:spacing w:after="100" w:before="0"/>
      </w:pPr>
      <w:r>
        <w:rPr>
          <w:b w:val="0"/>
        </w:rPr>
        <w:t>A. 5% profit</w:t>
      </w:r>
    </w:p>
    <w:p>
      <w:pPr>
        <w:spacing w:after="100" w:before="0"/>
      </w:pPr>
      <w:r>
        <w:rPr>
          <w:b w:val="0"/>
        </w:rPr>
        <w:t>B. 2% profit</w:t>
      </w:r>
    </w:p>
    <w:p>
      <w:pPr>
        <w:spacing w:after="100" w:before="0"/>
      </w:pPr>
      <w:r>
        <w:rPr>
          <w:b w:val="0"/>
        </w:rPr>
        <w:t>C. 2% loss</w:t>
      </w:r>
    </w:p>
    <w:p>
      <w:pPr>
        <w:spacing w:after="100" w:before="0"/>
      </w:pPr>
      <w:r>
        <w:rPr>
          <w:b w:val="0"/>
        </w:rPr>
        <w:t>D. 5% loss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Cost Price (CP) of P = 100 units. P sells to Q at 20% profit → Q's CP = 120 units. Q sells to S at 15% loss → Q's SP = 120 − (15% of 120) = 120 − 18 = 102 units. If P sells to S at Q's selling price (102 units), P's profit = 102 − 100 = 2 units. Profit% = (2 ÷ 100) × 100 = 2%. ∴ The correct answer is 2% profit. Alternate Method Given: Profit of P = 20% | Loss of Q = 15% Formula Used: Selling Price (SP) = CP × (100 + Profit%)/100 or CP × (100 − Loss%)/100 Step-by-step Calculations: ⇒ Let the Cost Price for P (CPP) = 100. ⇒ Selling Price for P (SPP) = 100 × (120 ÷ 100) = 120. ⇒ This SP for P is the Cost Price for Q (CPQ) = 120. ⇒ Selling Price for Q (SPQ) = 120 × (100 − 15) ÷ 100 = 120 × 0.85 = 102. ⇒ If P sells to S at the SP of Q, then new SP for P (SPP_new) = 102. ⇒ Profit for P = SPP_new − CPP = 102 − 100 = 2. ⇒ Profit% for P = (Profit ÷ CPP) × 100 = (2 ÷ 100) × 100 = 2%. ∴ The correct answer is 2% profit. Additional Information Successive Percentage Change When a value changes by x% and then y%, the net change is given by [x + y + (xy ÷ 100)]%. For loss, use a negative sign. Profit and Loss Relationship Profit% = [(SP − CP) ÷ CP] × 100. If the result is negative, it indicates a Loss%. Effective Cost Price In a chain of transactions, the Selling Price of one person becomes the Cost Price for the next person in the sequence.</w:t>
      </w:r>
    </w:p>
    <w:p>
      <w:pPr>
        <w:spacing w:before="0"/>
      </w:pPr>
      <w:r>
        <w:rPr>
          <w:b w:val="0"/>
        </w:rPr>
      </w:r>
    </w:p>
    <w:p>
      <w:pPr>
        <w:spacing w:after="100" w:line="360" w:lineRule="auto" w:before="0"/>
      </w:pPr>
      <w:r>
        <w:rPr>
          <w:b w:val="0"/>
        </w:rPr>
        <w:t>6. After two successive selling, the price of an article increased from Rs. 1800 to Rs. 2277. If the second seller had a profit of 15%, find the profit of the first seller .</w:t>
      </w:r>
    </w:p>
    <w:p>
      <w:pPr>
        <w:spacing w:before="0"/>
      </w:pPr>
      <w:r>
        <w:rPr>
          <w:b w:val="0"/>
        </w:rPr>
      </w:r>
    </w:p>
    <w:p>
      <w:pPr>
        <w:spacing w:after="100" w:before="0"/>
      </w:pPr>
      <w:r>
        <w:rPr>
          <w:b w:val="0"/>
        </w:rPr>
        <w:t>A. 15%</w:t>
      </w:r>
    </w:p>
    <w:p>
      <w:pPr>
        <w:spacing w:after="100" w:before="0"/>
      </w:pPr>
      <w:r>
        <w:rPr>
          <w:b w:val="0"/>
        </w:rPr>
        <w:t>B. 12.5%</w:t>
      </w:r>
    </w:p>
    <w:p>
      <w:pPr>
        <w:spacing w:after="100" w:before="0"/>
      </w:pPr>
      <w:r>
        <w:rPr>
          <w:b w:val="0"/>
        </w:rPr>
        <w:t>C. 10%</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final price to initial price = 2277 ÷ 1800 = 1.265 Second profit multiplier = 1 + 15/100 = 1.15 First profit multiplier = 1.265 ÷ 1.15 = 1.1 First profit percentage = (1.1 − 1) × 100 = 10% ∴ The correct answer is 10%. Alternate Method Given: Initial Cost Price (CP) = ₹1800 Final Selling Price (SP) = ₹2277 Profit percentage of second seller = 15% Calculations: ⇒ Let the price after the first selling be P1. ⇒ Second seller's profit = 15% ⇒ P1 × (1 + 15/100) = 2277 ⇒ P1 × 1.15 = 2277 ⇒ P1 = 2277 ÷ 1.15 = 1980 ⇒ Now, the first seller's cost price was ₹1800 and selling price was ₹1980. ⇒ First seller's profit amount = 1980 − 1800 = ₹180 ⇒ First seller's profit percentage = (Profit ÷ CP) × 100 ⇒ Profit percentage = (180 ÷ 1800) × 100 ⇒ Profit percentage = 10% ∴ The correct answer is 10%. Additional Information Successive Profit/Loss Formula When two successive changes of x% and y% occur, the net percentage change is given by: Net % = x + y + (x × y)/100. Profit Percentage Profit % = [(Selling Price − Cost Price) ÷ Cost Price] × 100. It is always calculated on the Cost Price unless stated otherwise. Multiplier Method For a profit of p%, the multiplier is (1 + p/100). Final Price = Initial Price × M1 × M2.</w:t>
      </w:r>
    </w:p>
    <w:p>
      <w:pPr>
        <w:spacing w:before="0"/>
      </w:pPr>
      <w:r>
        <w:rPr>
          <w:b w:val="0"/>
        </w:rPr>
      </w:r>
    </w:p>
    <w:p>
      <w:pPr>
        <w:spacing w:after="100" w:line="360" w:lineRule="auto" w:before="0"/>
      </w:pPr>
      <w:r>
        <w:rPr>
          <w:b w:val="0"/>
        </w:rPr>
        <w:t>7. P sells a toy to Q at a profit of 40 percent and Q sells it to R at a profit of 10 percent. If R pays Rs. 539 for the toy, then what was the cost price of toy for P?</w:t>
      </w:r>
    </w:p>
    <w:p>
      <w:pPr>
        <w:spacing w:before="0"/>
      </w:pPr>
      <w:r>
        <w:rPr>
          <w:b w:val="0"/>
        </w:rPr>
      </w:r>
    </w:p>
    <w:p>
      <w:pPr>
        <w:spacing w:after="100" w:before="0"/>
      </w:pPr>
      <w:r>
        <w:rPr>
          <w:b w:val="0"/>
        </w:rPr>
        <w:t>A. Rs. 450</w:t>
      </w:r>
    </w:p>
    <w:p>
      <w:pPr>
        <w:spacing w:after="100" w:before="0"/>
      </w:pPr>
      <w:r>
        <w:rPr>
          <w:b w:val="0"/>
        </w:rPr>
        <w:t>B. Rs. 300</w:t>
      </w:r>
    </w:p>
    <w:p>
      <w:pPr>
        <w:spacing w:after="100" w:before="0"/>
      </w:pPr>
      <w:r>
        <w:rPr>
          <w:b w:val="0"/>
        </w:rPr>
        <w:t>C. Rs. 400</w:t>
      </w:r>
    </w:p>
    <w:p>
      <w:pPr>
        <w:spacing w:after="100" w:before="0"/>
      </w:pPr>
      <w:r>
        <w:rPr>
          <w:b w:val="0"/>
        </w:rPr>
        <w:t>D. Rs. 350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Use the Ratio Method for successive profit transactions. Profit 1 (P to Q) = 40% = 2/5 → Ratio of CP : SP = 5 : 7 Profit 2 (Q to R) = 10% = 1/10 → Ratio of CP : SP = 10 : 11 Combined Ratio (P : R) = (5 × 10) : (7 × 11) = 50 : 77 Given R pays 77 units = Rs. 539 ⇒ 1 unit = 539 ÷ 77 = 7 Cost Price for P = 50 units = 50 × 7 = Rs. 350 ∴ The correct answer is Rs. 350. Alternate Method Given: Profit percentage of P = 40% Profit percentage of Q = 10% Final price paid by R = Rs. 539 Formula: Final SP = CPinitial × (1 + P1/100) × (1 + P2/100) Let the cost price for P be x. ⇒ x × (1 + 40/100) × (1 + 10/100) = 539 ⇒ x × (140/100) × (110/100) = 539 ⇒ x × 1.4 × 1.1 = 539 ⇒ x × 1.54 = 539 ⇒ x = 539 ÷ 1.54 ⇒ x = 350 ∴ The correct answer is Rs. 350. Additional Information Effective Profit Percentage When two profits x% and y% occur successively, the effective profit is given by [x + y + (xy/100)]%. Cost Price from Selling Price If an item is sold at a profit of P%, then Cost Price (CP) = [Selling Price (SP) × 100] ÷ (100 + P). Successive Transactions In a chain of transactions, the selling price for one person becomes the cost price for the next person in the sequence.</w:t>
      </w:r>
    </w:p>
    <w:p>
      <w:pPr>
        <w:spacing w:before="0"/>
      </w:pPr>
      <w:r>
        <w:rPr>
          <w:b w:val="0"/>
        </w:rPr>
      </w:r>
    </w:p>
    <w:p>
      <w:pPr>
        <w:spacing w:after="100" w:line="360" w:lineRule="auto" w:before="0"/>
      </w:pPr>
      <w:r>
        <w:rPr>
          <w:b w:val="0"/>
        </w:rPr>
        <w:t>8. A man buys 200 oranges for ₹ 1,000. How many oranges for ₹ 100 can he sell so that his profit percentage is 25%?</w:t>
      </w:r>
    </w:p>
    <w:p>
      <w:pPr>
        <w:spacing w:before="0"/>
      </w:pPr>
      <w:r>
        <w:rPr>
          <w:b w:val="0"/>
        </w:rPr>
      </w:r>
    </w:p>
    <w:p>
      <w:pPr>
        <w:spacing w:after="100" w:before="0"/>
      </w:pPr>
      <w:r>
        <w:rPr>
          <w:b w:val="0"/>
        </w:rPr>
        <w:t>A. 10</w:t>
      </w:r>
    </w:p>
    <w:p>
      <w:pPr>
        <w:spacing w:after="100" w:before="0"/>
      </w:pPr>
      <w:r>
        <w:rPr>
          <w:b w:val="0"/>
        </w:rPr>
        <w:t>B. 14</w:t>
      </w:r>
    </w:p>
    <w:p>
      <w:pPr>
        <w:spacing w:after="100" w:before="0"/>
      </w:pPr>
      <w:r>
        <w:rPr>
          <w:b w:val="0"/>
        </w:rPr>
        <w:t>C. 16</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Profit of 25% means the Price ratio (CP : SP) is 100 : 125 → 4 : 5. For a constant expenditure, the Quantity ratio is the inverse of the Price ratio → 5 : 4. Initial quantity for ₹ 1,000 is 200 oranges ⇒ 5 units = 200 ⇒ 1 unit = 40. Final quantity to be sold for ₹ 1,000 = 4 units × 40 = 160 oranges. Number of oranges to be sold for ₹ 100 = 160 ÷ 10 = 16. ∴ The correct answer is 16. Alternate Method Given: Total CP for 200 oranges = ₹ 1,000 | Desired Profit = 25% Formula Used: SP = CP × (100 + Profit%)/100 | Quantity = Total Amount ÷ SP per unit ⇒ Cost Price (CP) of 1 orange = 1000 ÷ 200 = ₹ 5 ⇒ Selling Price (SP) of 1 orange = 5 × (125/100) = 5 × 1.25 = ₹ 6.25 ⇒ Number of oranges for ₹ 100 = 100 ÷ 6.25 ⇒ Number of oranges = 10000 ÷ 625 = 16 ∴ The correct answer is 16. Additional Information Price-Quantity Relationship When the total expenditure remains constant, the quantity of an item is inversely proportional to its price per unit. Profit and Selling Price To calculate Selling Price for a given profit percentage, use SP = CP × (100 + P%)/100. Effective Profit Percentage Profit % = (Total SP − Total CP) / Total CP × 100. Always ensure the number of articles is the same for comparison.</w:t>
      </w:r>
    </w:p>
    <w:p>
      <w:pPr>
        <w:spacing w:before="0"/>
      </w:pPr>
      <w:r>
        <w:rPr>
          <w:b w:val="0"/>
        </w:rPr>
      </w:r>
    </w:p>
    <w:p>
      <w:pPr>
        <w:spacing w:after="100" w:line="360" w:lineRule="auto" w:before="0"/>
      </w:pPr>
      <w:r>
        <w:rPr>
          <w:b w:val="0"/>
        </w:rPr>
        <w:t>9. A shopkeeper sold 32 lemons in Rs.1 at a 40% loss. How many lemons should be sold in Rs.1 for gain 20% profit?</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22</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 fixed Selling Price (₹1), the Quantity is inversely proportional to the Price percentage. Product Constant Rule: Q1 × SP%1 = Q2 × SP%2 Here, SP%1 = 100 − 40 = 60% and SP%2 = 100 + 20 = 120%. 32 × 60 = Q2 × 120 ⇒ Q2 = (32 × 60) ÷ 120 = 16. ∴ The correct answer is 16 lemons. Alternate Method Given: Initial Quantity (Q1) = 32 lemons Initial Loss = 40% Target Profit = 20% Total Selling Price = ₹1 Formula Used: SP = CP × (100 ± Profit/Loss%)/100 SP1: 60% (Loss 40%) CP: 100% SP2: 120% (Gain 20%) 32 Lemons ? Lemons Quantity ∝ 1 / SP% Calculations: ⇒ Selling Price of 1 lemon (at 40% loss) = ₹1/32 ⇒ 1/32 = Cost Price × (100 − 40)/100 ⇒ 1/32 = Cost Price × 60/100 ⇒ Cost Price of 1 lemon = 1/32 × 100/60 = 5/96 ⇒ New Selling Price (to gain 20% profit) = (5/96) × (100 + 20)/100 ⇒ New SP per lemon = 5/96 × 120/100 = 5/96 × 6/5 = 1/16 ⇒ Total Lemons to be sold for ₹1 = 1 ÷ (1/16) = 16 ∴ The correct answer is 16 lemons. Additional Information Inverse Variation in SP When the total amount spent or received is constant, the quantity of items is inversely proportional to the price per item. Successive Percentage Change If a value changes by a% and then by b%, the effective change is [a + b + (a × b)/100]%. CP, SP, and MP Relation The relationship between Cost, Marked, and Selling price is given by: SP = CP × (1 + P/100) = MP × (1 − D/100).</w:t>
      </w:r>
    </w:p>
    <w:p>
      <w:pPr>
        <w:spacing w:before="0"/>
      </w:pPr>
      <w:r>
        <w:rPr>
          <w:b w:val="0"/>
        </w:rPr>
      </w:r>
    </w:p>
    <w:p>
      <w:pPr>
        <w:spacing w:after="100" w:line="360" w:lineRule="auto" w:before="0"/>
      </w:pPr>
      <w:r>
        <w:rPr>
          <w:b w:val="0"/>
        </w:rPr>
        <w:t>10. A vendor buys a certain number of bananas at 8 pieces for 5 and sells them at 5 pieces for 8. What will be his percentage profit?</w:t>
      </w:r>
    </w:p>
    <w:p>
      <w:pPr>
        <w:spacing w:before="0"/>
      </w:pPr>
      <w:r>
        <w:rPr>
          <w:b w:val="0"/>
        </w:rPr>
      </w:r>
    </w:p>
    <w:p>
      <w:pPr>
        <w:spacing w:after="100" w:before="0"/>
      </w:pPr>
      <w:r>
        <w:rPr>
          <w:b w:val="0"/>
        </w:rPr>
        <w:t>A. 156%</w:t>
      </w:r>
    </w:p>
    <w:p>
      <w:pPr>
        <w:spacing w:after="100" w:before="0"/>
      </w:pPr>
      <w:r>
        <w:rPr>
          <w:b w:val="0"/>
        </w:rPr>
        <w:t>B. 48%</w:t>
      </w:r>
    </w:p>
    <w:p>
      <w:pPr>
        <w:spacing w:after="100" w:before="0"/>
      </w:pPr>
      <w:r>
        <w:rPr>
          <w:b w:val="0"/>
        </w:rPr>
        <w:t>C. 40%</w:t>
      </w:r>
    </w:p>
    <w:p>
      <w:pPr>
        <w:spacing w:after="100" w:before="0"/>
      </w:pPr>
      <w:r>
        <w:rPr>
          <w:b w:val="0"/>
        </w:rPr>
        <w:t>D. 144%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cross-multiplication method for price and quantity: CP Ratio (Qty2 × Price1) = 5 × 5 = 25 SP Ratio (Qty1 × Price2) = 8 × 8 = 64 Profit % = [(64 − 25) ÷ 25] × 100 = 39 × 4 = 156% ∴ The correct answer is 156%. Alternate Method Given: Buying rate of bananas = 8 pieces for ₹5 Selling rate of bananas = 5 pieces for ₹8 To compare easily, let the total number of bananas be the LCM of 8 and 5. ⇒ Total bananas = 40 ⇒ Cost Price (CP) of 40 bananas = (5 ÷ 8) × 40 = ₹25 ⇒ Selling Price (SP) of 40 bananas = (8 ÷ 5) × 40 = ₹64 ⇒ Profit = SP − CP = 64 − 25 = ₹39 ⇒ Profit Percentage = (Profit ÷ CP) × 100 ⇒ Profit % = (39 ÷ 25) × 100 ⇒ Profit % = 39 × 4 = 156% ∴ The correct answer is 156%. Additional Information Profit and Loss Formulas Profit % = (Profit/CP) × 100, while Loss % = (Loss/CP) × 100. Both are always calculated on the Cost Price unless stated otherwise. Marked Price and Discount Selling Price = Marked Price − Discount. Discount percentage is always calculated on the Marked Price (MP). Equivalent Rate for Articles When multiple articles are involved, always equalize the Quantity using the Least Common Multiple (LCM) to find the net profit or loss.</w:t>
      </w:r>
    </w:p>
    <w:p>
      <w:pPr>
        <w:spacing w:before="0"/>
      </w:pPr>
      <w:r>
        <w:rPr>
          <w:b w:val="0"/>
        </w:rPr>
      </w:r>
    </w:p>
    <w:p>
      <w:pPr>
        <w:spacing w:after="100" w:line="360" w:lineRule="auto" w:before="0"/>
      </w:pPr>
      <w:r>
        <w:rPr>
          <w:b w:val="0"/>
        </w:rPr>
        <w:t>11. A person sold an article at a loss of 12%. Had he sold it at a gain of 10.5%, he would have got Rs. 112.50 more. What is the original selling price (in Rs.) of the article?</w:t>
      </w:r>
    </w:p>
    <w:p>
      <w:pPr>
        <w:spacing w:before="0"/>
      </w:pPr>
      <w:r>
        <w:rPr>
          <w:b w:val="0"/>
        </w:rPr>
      </w:r>
    </w:p>
    <w:p>
      <w:pPr>
        <w:spacing w:after="100" w:before="0"/>
      </w:pPr>
      <w:r>
        <w:rPr>
          <w:b w:val="0"/>
        </w:rPr>
        <w:t>A. 440.00</w:t>
      </w:r>
    </w:p>
    <w:p>
      <w:pPr>
        <w:spacing w:after="100" w:before="0"/>
      </w:pPr>
      <w:r>
        <w:rPr>
          <w:b w:val="0"/>
        </w:rPr>
        <w:t>B. 560.00</w:t>
      </w:r>
    </w:p>
    <w:p>
      <w:pPr>
        <w:spacing w:after="100" w:before="0"/>
      </w:pPr>
      <w:r>
        <w:rPr>
          <w:b w:val="0"/>
        </w:rPr>
        <w:t>C. 500.00</w:t>
      </w:r>
    </w:p>
    <w:p>
      <w:pPr>
        <w:spacing w:after="100" w:before="0"/>
      </w:pPr>
      <w:r>
        <w:rPr>
          <w:b w:val="0"/>
        </w:rPr>
        <w:t>D. 552.50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percentage gap = Loss% + Gain% = 12% + 10.5% = 22.5% According to the question, 22.5% of Cost Price (CP) = ₹112.50 ⇒ 1% of CP = 112.50 ÷ 22.5 = ₹5 Original Selling Price = CP − 12% Loss = 88% of CP ⇒ 88% = 88 × 5 = ₹440 ∴ The correct answer is ₹440.00. Alternate Method Given: Initial loss = 12% New gain = 10.5% Difference in Selling Price (SP) = ₹112.50 Formula Used: SP = CP × (100 ± Profit/Loss%) ÷ 100 Calculations: ⇒ Let the Cost Price of the article be ₹x. ⇒ Original Selling Price (SP1) = x × (100 − 12) ÷ 100 = 0.88x ⇒ New Selling Price (SP2) = x × (100 + 10.5) ÷ 100 = 1.105x ⇒ Difference = SP2 − SP1 ⇒ 1.105x − 0.88x = 112.50 ⇒ 0.225x = 112.50 ⇒ x = 112.50 ÷ 0.225 = ₹500 ⇒ Original Selling Price = 0.88 × 500 ⇒ Original Selling Price = ₹440 ∴ The correct answer is ₹440.00. Additional Information Profit and Loss Percentage Profit% = (Profit ÷ CP) × 100 and Loss% = (Loss ÷ CP) × 100. Both are always calculated on the Cost Price unless stated otherwise. Successive Percentage Changes If an object is sold through multiple hands at profits a% and b%, the net profit is given by [a + b + (ab ÷ 100)]%. Marked Price and Discount Selling Price = Marked Price (MP) − Discount. Discount is usually calculated as a percentage of the MP.</w:t>
      </w:r>
    </w:p>
    <w:p>
      <w:pPr>
        <w:spacing w:before="0"/>
      </w:pPr>
      <w:r>
        <w:rPr>
          <w:b w:val="0"/>
        </w:rPr>
      </w:r>
    </w:p>
    <w:p>
      <w:pPr>
        <w:spacing w:after="100" w:line="360" w:lineRule="auto" w:before="0"/>
      </w:pPr>
      <w:r>
        <w:rPr>
          <w:b w:val="0"/>
        </w:rPr>
        <w:t>12. A shopkeeper sold a book at a loss of 14%. If the selling price had been increased by Rs. 100, there would have been a gain of 6%. What was the cost price of the book?</w:t>
      </w:r>
    </w:p>
    <w:p>
      <w:pPr>
        <w:spacing w:before="0"/>
      </w:pPr>
      <w:r>
        <w:rPr>
          <w:b w:val="0"/>
        </w:rPr>
      </w:r>
    </w:p>
    <w:p>
      <w:pPr>
        <w:spacing w:after="100" w:before="0"/>
      </w:pPr>
      <w:r>
        <w:rPr>
          <w:b w:val="0"/>
        </w:rPr>
        <w:t>A. Rs. 450</w:t>
      </w:r>
    </w:p>
    <w:p>
      <w:pPr>
        <w:spacing w:after="100" w:before="0"/>
      </w:pPr>
      <w:r>
        <w:rPr>
          <w:b w:val="0"/>
        </w:rPr>
        <w:t>B. Rs. 430</w:t>
      </w:r>
    </w:p>
    <w:p>
      <w:pPr>
        <w:spacing w:after="100" w:before="0"/>
      </w:pPr>
      <w:r>
        <w:rPr>
          <w:b w:val="0"/>
        </w:rPr>
        <w:t>C. Rs. 380</w:t>
      </w:r>
    </w:p>
    <w:p>
      <w:pPr>
        <w:spacing w:after="100" w:before="0"/>
      </w:pPr>
      <w:r>
        <w:rPr>
          <w:b w:val="0"/>
        </w:rPr>
        <w:t>D. Rs. 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percentage difference between a 14% loss and a 6% gain is 14% + 6% = 20%. This 20% change in the Cost Price (CP) corresponds to the Rs. 100 increase in Selling Price. 20% of CP = Rs. 100 100% (Total CP) = (100 ÷ 20) × 100 = 5 × 100 = Rs. 500. ∴ The correct answer is Rs. 500. Alternate Method Given: Initial Loss percentage = 14% Final Gain percentage = 6% Difference in Selling Price (SP) = Rs. 100 Calculations: Let the Cost Price (CP) of the book be Rs. x. ⇒ First Selling Price (SP1) = CP − 14% of CP = 86% of x ⇒ Second Selling Price (SP2) = CP + 6% of CP = 106% of x ⇒ Difference = SP2 − SP1 = 106% of x − 86% of x ⇒ 20% of x = 100 ⇒ (20 ÷ 100) × x = 100 ⇒ x = (100 × 100) ÷ 20 ⇒ x = 500 ∴ The correct answer is Rs. 500. Additional Information Profit and Loss Formula Gain = SP − CP and Loss = CP − SP. Profit % or Loss % is always calculated on the Cost Price. Direct CP Calculation When there is a shift from Loss % to Gain %, the formula for CP is: [Amount of Difference ÷ (Loss% + Gain%)] × 100. Marked Price and Discount Discount is always calculated on the Marked Price (MP). SP = MP − Discount.</w:t>
      </w:r>
    </w:p>
    <w:p>
      <w:pPr>
        <w:spacing w:before="0"/>
      </w:pPr>
      <w:r>
        <w:rPr>
          <w:b w:val="0"/>
        </w:rPr>
      </w:r>
    </w:p>
    <w:p>
      <w:pPr>
        <w:spacing w:after="100" w:line="360" w:lineRule="auto" w:before="0"/>
      </w:pPr>
      <w:r>
        <w:rPr>
          <w:b w:val="0"/>
        </w:rPr>
        <w:t>13. A shopkeeper earns 540% profit on cost. If the cost increases by 60% whereas the selling price remains the same, find the ratio of the new profit to selling price.</w:t>
      </w:r>
    </w:p>
    <w:p>
      <w:pPr>
        <w:spacing w:before="0"/>
      </w:pPr>
      <w:r>
        <w:rPr>
          <w:b w:val="0"/>
        </w:rPr>
      </w:r>
    </w:p>
    <w:p>
      <w:pPr>
        <w:spacing w:after="100" w:before="0"/>
      </w:pPr>
      <w:r>
        <w:rPr>
          <w:b w:val="0"/>
        </w:rPr>
        <w:t>A. 7 : 9</w:t>
      </w:r>
    </w:p>
    <w:p>
      <w:pPr>
        <w:spacing w:after="100" w:before="0"/>
      </w:pPr>
      <w:r>
        <w:rPr>
          <w:b w:val="0"/>
        </w:rPr>
        <w:t>B. 13 : 14</w:t>
      </w:r>
    </w:p>
    <w:p>
      <w:pPr>
        <w:spacing w:after="100" w:before="0"/>
      </w:pPr>
      <w:r>
        <w:rPr>
          <w:b w:val="0"/>
        </w:rPr>
        <w:t>C. 2 : 3</w:t>
      </w:r>
    </w:p>
    <w:p>
      <w:pPr>
        <w:spacing w:after="100" w:before="0"/>
      </w:pPr>
      <w:r>
        <w:rPr>
          <w:b w:val="0"/>
        </w:rPr>
        <w:t>D. 3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CP = 100. SP = 100 × (640 ÷ 100) = 640. New CP = 100 × (160 ÷ 100) = 160. New profit = 640 − 160 = 480. Profit : SP = 480 : 640 = 3 : 4.</w:t>
      </w:r>
    </w:p>
    <w:p>
      <w:pPr>
        <w:spacing w:before="0"/>
      </w:pPr>
      <w:r>
        <w:rPr>
          <w:b w:val="0"/>
        </w:rPr>
      </w:r>
    </w:p>
    <w:p>
      <w:pPr>
        <w:spacing w:after="100" w:line="360" w:lineRule="auto" w:before="0"/>
      </w:pPr>
      <w:r>
        <w:rPr>
          <w:b w:val="0"/>
        </w:rPr>
        <w:t>14. Animesh sells an article at a Loss of 12(1/2)%. Had he sold it for Rs. 51.80 more, he would have earned a Profit of 6%. The cost price of the article is?</w:t>
      </w:r>
    </w:p>
    <w:p>
      <w:pPr>
        <w:spacing w:before="0"/>
      </w:pPr>
      <w:r>
        <w:rPr>
          <w:b w:val="0"/>
        </w:rPr>
      </w:r>
    </w:p>
    <w:p>
      <w:pPr>
        <w:spacing w:after="100" w:before="0"/>
      </w:pPr>
      <w:r>
        <w:rPr>
          <w:b w:val="0"/>
        </w:rPr>
        <w:t>A. Rs. 100</w:t>
      </w:r>
    </w:p>
    <w:p>
      <w:pPr>
        <w:spacing w:after="100" w:before="0"/>
      </w:pPr>
      <w:r>
        <w:rPr>
          <w:b w:val="0"/>
        </w:rPr>
        <w:t>B. Rs. 400</w:t>
      </w:r>
    </w:p>
    <w:p>
      <w:pPr>
        <w:spacing w:after="100" w:before="0"/>
      </w:pPr>
      <w:r>
        <w:rPr>
          <w:b w:val="0"/>
        </w:rPr>
        <w:t>C. Rs. 380</w:t>
      </w:r>
    </w:p>
    <w:p>
      <w:pPr>
        <w:spacing w:after="100" w:before="0"/>
      </w:pPr>
      <w:r>
        <w:rPr>
          <w:b w:val="0"/>
        </w:rPr>
        <w:t>D. Rs. 280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cost price of the article be 100x So, S.P. = 100x - 100x × 12(1/2)% = 87.5x According to the question, 87.5x + 51.8 = 100x + 100x × 6% ⇒ 87.5x + 51.8 = 106x ⇒ x = 2.8 So. the cost price = 2.8 × 100 = Rs. 280</w:t>
      </w:r>
    </w:p>
    <w:p>
      <w:pPr>
        <w:spacing w:before="0"/>
      </w:pPr>
      <w:r>
        <w:rPr>
          <w:b w:val="0"/>
        </w:rPr>
      </w:r>
    </w:p>
    <w:p>
      <w:pPr>
        <w:spacing w:after="100" w:line="360" w:lineRule="auto" w:before="0"/>
      </w:pPr>
      <w:r>
        <w:rPr>
          <w:b w:val="0"/>
        </w:rPr>
        <w:t>15. Venkat brought a second-hand scooter and spent 10% of the cost on its repairs. He sold the scooter for a profit of Rs. 2,200. How much did he spend on repairs if he made a profit of 20%?</w:t>
      </w:r>
    </w:p>
    <w:p>
      <w:pPr>
        <w:spacing w:before="0"/>
      </w:pPr>
      <w:r>
        <w:rPr>
          <w:b w:val="0"/>
        </w:rPr>
      </w:r>
    </w:p>
    <w:p>
      <w:pPr>
        <w:spacing w:after="100" w:before="0"/>
      </w:pPr>
      <w:r>
        <w:rPr>
          <w:b w:val="0"/>
        </w:rPr>
        <w:t>A. Rs. 750</w:t>
      </w:r>
    </w:p>
    <w:p>
      <w:pPr>
        <w:spacing w:after="100" w:before="0"/>
      </w:pPr>
      <w:r>
        <w:rPr>
          <w:b w:val="0"/>
        </w:rPr>
        <w:t>B. Rs. 1000</w:t>
      </w:r>
    </w:p>
    <w:p>
      <w:pPr>
        <w:spacing w:after="100" w:before="0"/>
      </w:pPr>
      <w:r>
        <w:rPr>
          <w:b w:val="0"/>
        </w:rPr>
        <w:t>C. Rs. 400</w:t>
      </w:r>
    </w:p>
    <w:p>
      <w:pPr>
        <w:spacing w:after="100" w:before="0"/>
      </w:pPr>
      <w:r>
        <w:rPr>
          <w:b w:val="0"/>
        </w:rPr>
        <w:t>D. Rs. 1200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20% Profit = ₹2,200 Total Cost Price (100%) = (2,200 ÷ 20) × 100 = ₹11,000 Total Cost Price = Scooter Cost (100%) + Repairs (10%) = 110% Repair cost = (Total CP ÷ 110) × 10 = (11,000 ÷ 110) × 10 = ₹1,000 ∴ The correct answer is ₹1000. Alternate Method Given: Profit = ₹2,200 | Profit percentage = 20% | Repair cost = 10% of Buying Price Formula Used: Profit = (Profit % ÷ 100) × Total Cost Price Total Cost Price = Buying Price + Repair Cost ⇒ 20% of Total Cost Price = ₹2,200 ⇒ Total Cost Price = (2,200 × 100) ÷ 20 ⇒ Total Cost Price = ₹11,000 ⇒ Let the Buying Price be x. ⇒ Repair cost = 0.10x ⇒ Total Cost Price = x + 0.10x = 1.1x ⇒ 1.1x = 11,000 ⇒ x = 11,000 ÷ 1.1 = ₹10,000 ⇒ Repair Cost = 10% of 10,000 = (10 ÷ 100) × 10,000 ⇒ Repair Cost = ₹1,000 ∴ The correct answer is ₹1000. Additional Information Effective Cost Price When any overhead expenses like repairs, transportation, or labor are spent on an item, they are added to the initial buying price to calculate the Effective Cost Price. Profit Percentage Formula Profit % is always calculated on the Total Cost Price: Profit % = (Profit ÷ Total CP) × 100. Selling Price Calculation Selling Price (SP) = CP × (100 + Profit %) ÷ 100 or SP = CP + Profit.</w:t>
      </w:r>
    </w:p>
    <w:p>
      <w:pPr>
        <w:spacing w:before="0"/>
      </w:pPr>
      <w:r>
        <w:rPr>
          <w:b w:val="0"/>
        </w:rPr>
      </w:r>
    </w:p>
    <w:p>
      <w:pPr>
        <w:spacing w:after="100" w:line="360" w:lineRule="auto" w:before="0"/>
      </w:pPr>
      <w:r>
        <w:rPr>
          <w:b w:val="0"/>
        </w:rPr>
        <w:t>16. Veer buys 200 guavas for Rs. 1,800. Some of these guavas are rotten and are thrown away. He sells the remaining guavas at Rs.14 each and makes a profit of Rs. 230. The percentage of guavas thrown away is:</w:t>
      </w:r>
    </w:p>
    <w:p>
      <w:pPr>
        <w:spacing w:before="0"/>
      </w:pPr>
      <w:r>
        <w:rPr>
          <w:b w:val="0"/>
        </w:rPr>
      </w:r>
    </w:p>
    <w:p>
      <w:pPr>
        <w:spacing w:after="100" w:before="0"/>
      </w:pPr>
      <w:r>
        <w:rPr>
          <w:b w:val="0"/>
        </w:rPr>
        <w:t>A. 27.5%</w:t>
      </w:r>
    </w:p>
    <w:p>
      <w:pPr>
        <w:spacing w:after="100" w:before="0"/>
      </w:pPr>
      <w:r>
        <w:rPr>
          <w:b w:val="0"/>
        </w:rPr>
        <w:t>B. 30.8%</w:t>
      </w:r>
    </w:p>
    <w:p>
      <w:pPr>
        <w:spacing w:after="100" w:before="0"/>
      </w:pPr>
      <w:r>
        <w:rPr>
          <w:b w:val="0"/>
        </w:rPr>
        <w:t>C. 14.5%</w:t>
      </w:r>
    </w:p>
    <w:p>
      <w:pPr>
        <w:spacing w:after="100" w:before="0"/>
      </w:pPr>
      <w:r>
        <w:rPr>
          <w:b w:val="0"/>
        </w:rPr>
        <w:t>D. 28.5%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Selling Price (SP) = 1800 + 230 = ₹2030. Number of guavas sold = 2030 ÷ 14 = 145. Number of guavas thrown away = 200 − 145 = 55. Percentage thrown away = (55 ÷ 200) × 100 = 27.5%. ∴ The correct answer is 27.5%. Alternate Method Given: Total guavas bought = 200, Cost Price (CP) = ₹1800, Profit = ₹230, SP per guava = ₹14. Formula Used: Total SP = CP + Profit | Guavas sold = Total SP ÷ Rate per guava | Percentage = (Value/Total) × 100. ⇒ Total Selling Price = 1800 + 230 = ₹2030 ⇒ Number of guavas sold = 2030 ÷ 14 ⇒ Number of guavas sold = 145 ⇒ Number of rotten guavas = 200 − 145 = 55 ⇒ Percentage of guavas thrown away = (55 ÷ 200) × 100 ⇒ Percentage = 27.5% ∴ The correct answer is 27.5%. Additional Information Profit and Loss Basics Profit occurs when SP &gt; CP. Profit = SP − CP. Loss occurs when CP &gt; SP. Loss = CP − SP. Profit Percentage Profit % is always calculated on CP unless stated otherwise: Profit % = (Profit ÷ CP) × 100. Percentage Change To find what percent X is of Y, use the formula (X ÷ Y) × 100. Here, thrown guavas are the change relative to the initial total.</w:t>
      </w:r>
    </w:p>
    <w:p>
      <w:pPr>
        <w:spacing w:before="0"/>
      </w:pPr>
      <w:r>
        <w:rPr>
          <w:b w:val="0"/>
        </w:rPr>
      </w:r>
    </w:p>
    <w:p>
      <w:pPr>
        <w:spacing w:after="100" w:line="360" w:lineRule="auto" w:before="0"/>
      </w:pPr>
      <w:r>
        <w:rPr>
          <w:b w:val="0"/>
        </w:rPr>
        <w:t>17. A man buys 35 mangoes for a rupee. How many mangoes had he sold for a rupee so that there is a loss of 30 percent?</w:t>
      </w:r>
    </w:p>
    <w:p>
      <w:pPr>
        <w:spacing w:before="0"/>
      </w:pPr>
      <w:r>
        <w:rPr>
          <w:b w:val="0"/>
        </w:rPr>
      </w:r>
    </w:p>
    <w:p>
      <w:pPr>
        <w:spacing w:after="100" w:before="0"/>
      </w:pPr>
      <w:r>
        <w:rPr>
          <w:b w:val="0"/>
        </w:rPr>
        <w:t>A. 33</w:t>
      </w:r>
    </w:p>
    <w:p>
      <w:pPr>
        <w:spacing w:after="100" w:before="0"/>
      </w:pPr>
      <w:r>
        <w:rPr>
          <w:b w:val="0"/>
        </w:rPr>
        <w:t>B. 45</w:t>
      </w:r>
    </w:p>
    <w:p>
      <w:pPr>
        <w:spacing w:after="100" w:before="0"/>
      </w:pPr>
      <w:r>
        <w:rPr>
          <w:b w:val="0"/>
        </w:rPr>
        <w:t>C. 27</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selling price of 35 mangoes be x rupee ⇒ 30 = [(1 - x) / 1] × 100 ⇒ x = 0.7 So, the man sold 35 mangoes for 0.7 rupee. Number of mangoes sold for 1 rupee = 35 / 0.7 = 50</w:t>
      </w:r>
    </w:p>
    <w:p>
      <w:pPr>
        <w:spacing w:before="0"/>
      </w:pPr>
      <w:r>
        <w:rPr>
          <w:b w:val="0"/>
        </w:rPr>
      </w:r>
    </w:p>
    <w:p>
      <w:pPr>
        <w:spacing w:after="100" w:line="360" w:lineRule="auto" w:before="0"/>
      </w:pPr>
      <w:r>
        <w:rPr>
          <w:b w:val="0"/>
        </w:rPr>
        <w:t>18. Amrit buys 5 carpets for Rs. 3,000 each while selling he gains 25% on 2 and losses 20% on the others. What will be the overall loss or gain percentage?</w:t>
      </w:r>
    </w:p>
    <w:p>
      <w:pPr>
        <w:spacing w:before="0"/>
      </w:pPr>
      <w:r>
        <w:rPr>
          <w:b w:val="0"/>
        </w:rPr>
      </w:r>
    </w:p>
    <w:p>
      <w:pPr>
        <w:spacing w:after="100" w:before="0"/>
      </w:pPr>
      <w:r>
        <w:rPr>
          <w:b w:val="0"/>
        </w:rPr>
        <w:t>A. 2% profit</w:t>
      </w:r>
    </w:p>
    <w:p>
      <w:pPr>
        <w:spacing w:after="100" w:before="0"/>
      </w:pPr>
      <w:r>
        <w:rPr>
          <w:b w:val="0"/>
        </w:rPr>
        <w:t>B. 4% profit</w:t>
      </w:r>
    </w:p>
    <w:p>
      <w:pPr>
        <w:spacing w:after="100" w:before="0"/>
      </w:pPr>
      <w:r>
        <w:rPr>
          <w:b w:val="0"/>
        </w:rPr>
        <w:t>C. 2% loss</w:t>
      </w:r>
    </w:p>
    <w:p>
      <w:pPr>
        <w:spacing w:after="100" w:before="0"/>
      </w:pPr>
      <w:r>
        <w:rPr>
          <w:b w:val="0"/>
        </w:rPr>
        <w:t>D. 4%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The cost price of carpets = Price of a carpet × total number of carpets S.P = C.P × (100 + P%)/100, S.P = C.P × (100 – L%)/100 Where, C.P → Cost price, S.P → Selling price, P% → Profit%, L% → Loss% Calculation: Cost price of 5 carpets = 5 × 3000 = Rs. 15,000 Cost price of 2 carpets = 2 × 3000 = Rs. 6,000 Now, S.P. of 2 carpets with 25% profit S.P of 2 carpets = 6,000 × 125/100 = Rs. 7,500 The selling price of 2 carpets with 25% profit = Rs. 7,500 Cost price of 3 carpets = 3 × 3000 = 9,000 Also, Selling price of 3 carpets with 20% Loss ⇒ 9,000 × 80/100 = Rs. 7,200 The selling price of 3 carpets with 20% Loss = Rs. 7,200 Total selling price of 5 Carpets = Rs. 7,500 + Rs. 7,200 = 14,700 Loss = Rs. 15,000 – Rs. 14,700 = Rs. 300 Loss% = (300/15,000) × 100 = 2% ∴ Loss percentage is 2%</w:t>
      </w:r>
    </w:p>
    <w:p>
      <w:pPr>
        <w:spacing w:before="0"/>
      </w:pPr>
      <w:r>
        <w:rPr>
          <w:b w:val="0"/>
        </w:rPr>
      </w:r>
    </w:p>
    <w:p>
      <w:pPr>
        <w:spacing w:after="100" w:line="360" w:lineRule="auto" w:before="0"/>
      </w:pPr>
      <w:r>
        <w:rPr>
          <w:b w:val="0"/>
        </w:rPr>
        <w:t>19. To dispose of the old stocks, a person sold a tea-set for Rs. 3,420, which was 43% below the cost price. In order to make a profit of 10% the seller should have sold the set for Rs. ______ .</w:t>
      </w:r>
    </w:p>
    <w:p>
      <w:pPr>
        <w:spacing w:before="0"/>
      </w:pPr>
      <w:r>
        <w:rPr>
          <w:b w:val="0"/>
        </w:rPr>
      </w:r>
    </w:p>
    <w:p>
      <w:pPr>
        <w:spacing w:after="100" w:before="0"/>
      </w:pPr>
      <w:r>
        <w:rPr>
          <w:b w:val="0"/>
        </w:rPr>
        <w:t>A. Rs. 6,180</w:t>
      </w:r>
    </w:p>
    <w:p>
      <w:pPr>
        <w:spacing w:after="100" w:before="0"/>
      </w:pPr>
      <w:r>
        <w:rPr>
          <w:b w:val="0"/>
        </w:rPr>
        <w:t>B. Rs. 6,580</w:t>
      </w:r>
    </w:p>
    <w:p>
      <w:pPr>
        <w:spacing w:after="100" w:before="0"/>
      </w:pPr>
      <w:r>
        <w:rPr>
          <w:b w:val="0"/>
        </w:rPr>
        <w:t>C. Rs. 6,680</w:t>
      </w:r>
    </w:p>
    <w:p>
      <w:pPr>
        <w:spacing w:after="100" w:before="0"/>
      </w:pPr>
      <w:r>
        <w:rPr>
          <w:b w:val="0"/>
        </w:rPr>
        <w:t>D. Rs. 6,600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Initial Selling Price (at 43% loss) = 100% − 43% = 57% of Cost Price. Required Selling Price (at 10% profit) = 100% + 10% = 110% of Cost Price. By unitary method: 57% → Rs. 3,420. 110% → (3,420 ÷ 57) × 110 = 60 × 110 = 6,600. ∴ The correct answer is Rs. 6,600. Alternate Method Given: First Selling Price (SP1) = Rs. 3,420 | Loss Percentage = 43% | Desired Profit Percentage = 10%. Formula Used: Cost Price (CP) = [SP × 100] ÷ [100 − Loss%]; New SP = [CP × (100 + Profit%)] ÷ 100. ⇒ Cost Price (CP) = (3,420 × 100) ÷ (100 − 43) ⇒ CP = (3,420 × 100) ÷ 57 ⇒ CP = 60 × 100 = Rs. 6,000 ⇒ New Selling Price (SP2) = [6,000 × (100 + 10)] ÷ 100 ⇒ SP2 = (6,000 × 110) ÷ 100 ⇒ SP2 = 60 × 110 = Rs. 6,600 ∴ The correct answer is Rs. 6,600. Additional Information Profit and Loss Percentage Profit% = (Profit ÷ CP) × 100 and Loss% = (Loss ÷ CP) × 100. Both are always calculated on the Cost Price unless stated otherwise. Selling Price Relation If two selling prices SP1 and SP2 are given for the same Cost Price with percentages P1 and P2, then SP1 ÷ (100 ± P1) = SP2 ÷ (100 ± P2). Marked Price and Discount Selling Price = Marked Price − Discount. Discount percentage is always calculated on the Marked Price (MP).</w:t>
      </w:r>
    </w:p>
    <w:p>
      <w:pPr>
        <w:spacing w:before="0"/>
      </w:pPr>
      <w:r>
        <w:rPr>
          <w:b w:val="0"/>
        </w:rPr>
      </w:r>
    </w:p>
    <w:p>
      <w:pPr>
        <w:spacing w:after="100" w:line="360" w:lineRule="auto" w:before="0"/>
      </w:pPr>
      <w:r>
        <w:rPr>
          <w:b w:val="0"/>
        </w:rPr>
        <w:t>20. The selling price of a toy was 30% more than the cost price. It was sold at 70% of the selling price. There was a loss of ₹54. What was the purchase price of the toy?</w:t>
      </w:r>
    </w:p>
    <w:p>
      <w:pPr>
        <w:spacing w:before="0"/>
      </w:pPr>
      <w:r>
        <w:rPr>
          <w:b w:val="0"/>
        </w:rPr>
      </w:r>
    </w:p>
    <w:p>
      <w:pPr>
        <w:spacing w:after="100" w:before="0"/>
      </w:pPr>
      <w:r>
        <w:rPr>
          <w:b w:val="0"/>
        </w:rPr>
        <w:t>A. ₹900</w:t>
      </w:r>
    </w:p>
    <w:p>
      <w:pPr>
        <w:spacing w:after="100" w:before="0"/>
      </w:pPr>
      <w:r>
        <w:rPr>
          <w:b w:val="0"/>
        </w:rPr>
        <w:t>B. ₹300</w:t>
      </w:r>
    </w:p>
    <w:p>
      <w:pPr>
        <w:spacing w:after="100" w:before="0"/>
      </w:pPr>
      <w:r>
        <w:rPr>
          <w:b w:val="0"/>
        </w:rPr>
        <w:t>C. ₹540</w:t>
      </w:r>
    </w:p>
    <w:p>
      <w:pPr>
        <w:spacing w:after="100" w:before="0"/>
      </w:pPr>
      <w:r>
        <w:rPr>
          <w:b w:val="0"/>
        </w:rPr>
        <w:t>D. ₹600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Cost Price (CP) of the toy be 100 units. First Selling Price (SP1) = 130 units (30% more than CP). Final Selling Price (SP2) = 70% of 130 = 91 units. Loss = CP − SP2 = 100 − 91 = 9 units. Given: 9 units = ₹54 ⇒ 1 unit = ₹6 ⇒ CP (100 units) = ₹600. ∴ The correct answer is ₹600. Alternate Method Given: Initial SP = 130% of Cost Price (CP) Final SP = 70% of Initial SP Loss = ₹54 Let the purchase price (CP) be ₹x. ⇒ Initial SP = 130% of x = 1.3x ⇒ Actual SP = 70% of 1.3x ⇒ Actual SP = 0.7 × 1.3x = 0.91x ⇒ Loss = CP − Actual SP ⇒ ₹54 = x − 0.91x ⇒ 0.09x = 54 ⇒ x = 54 ÷ 0.09 ⇒ x = 5400 ÷ 9 = 600 Therefore, the correct option is 4. ∴ The correct answer is ₹600. Additional Information Loss and Profit Percentage Loss % = (Loss ÷ Cost Price) × 100. Similarly, Profit % = (Profit ÷ Cost Price) × 100. Successive Percentage Change If a value changes by a% and then by b%, the net change is [a + b + (ab ÷ 100)]%. Selling Price Formula SP = CP × (100 ± Change%) ÷ 100, where plus is for profit and minus is for loss.</w:t>
      </w:r>
    </w:p>
    <w:p>
      <w:pPr>
        <w:spacing w:before="0"/>
      </w:pPr>
      <w:r>
        <w:rPr>
          <w:b w:val="0"/>
        </w:rPr>
      </w:r>
    </w:p>
    <w:p>
      <w:pPr>
        <w:spacing w:after="100" w:line="360" w:lineRule="auto" w:before="0"/>
      </w:pPr>
      <w:r>
        <w:rPr>
          <w:b w:val="0"/>
        </w:rPr>
        <w:t>21. Shivam purchased two watches, first for Rs. 12000 and the second for Rs. 20,000. He sold both the watches, first one at the profit of 10 percent and the second at a loss of 20 percent. What is the overall profit or loss?</w:t>
      </w:r>
    </w:p>
    <w:p>
      <w:pPr>
        <w:spacing w:before="0"/>
      </w:pPr>
      <w:r>
        <w:rPr>
          <w:b w:val="0"/>
        </w:rPr>
      </w:r>
    </w:p>
    <w:p>
      <w:pPr>
        <w:spacing w:after="100" w:before="0"/>
      </w:pPr>
      <w:r>
        <w:rPr>
          <w:b w:val="0"/>
        </w:rPr>
        <w:t>A. Profit = Rs. 2600</w:t>
      </w:r>
    </w:p>
    <w:p>
      <w:pPr>
        <w:spacing w:after="100" w:before="0"/>
      </w:pPr>
      <w:r>
        <w:rPr>
          <w:b w:val="0"/>
        </w:rPr>
        <w:t>B. Loss = Rs. 2800</w:t>
      </w:r>
    </w:p>
    <w:p>
      <w:pPr>
        <w:spacing w:after="100" w:before="0"/>
      </w:pPr>
      <w:r>
        <w:rPr>
          <w:b w:val="0"/>
        </w:rPr>
        <w:t>C. Loss = Rs. 2400</w:t>
      </w:r>
    </w:p>
    <w:p>
      <w:pPr>
        <w:spacing w:after="100" w:before="0"/>
      </w:pPr>
      <w:r>
        <w:rPr>
          <w:b w:val="0"/>
        </w:rPr>
        <w:t>D. Profit = Rs. 2200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Profit on the first watch = (10/100) × 12,000 = Rs. 1,200 Loss on the second watch = (20/100) × 20,000 = Rs. 4,000 Total profit/loss = 1,200 - 4,000 = -Rs. 2,800 (Loss)</w:t>
      </w:r>
    </w:p>
    <w:p>
      <w:pPr>
        <w:spacing w:before="0"/>
      </w:pPr>
      <w:r>
        <w:rPr>
          <w:b w:val="0"/>
        </w:rPr>
      </w:r>
    </w:p>
    <w:p>
      <w:pPr>
        <w:spacing w:after="100" w:line="360" w:lineRule="auto" w:before="0"/>
      </w:pPr>
      <w:r>
        <w:rPr>
          <w:b w:val="0"/>
        </w:rPr>
        <w:t>22. Raju purchased two phones at the same price and sold one at a profit of 20% and the other at a profit of 22.5%. If the difference between the two selling prices is ₹1500, what is the cost price of each of the phones?</w:t>
      </w:r>
    </w:p>
    <w:p>
      <w:pPr>
        <w:spacing w:before="0"/>
      </w:pPr>
      <w:r>
        <w:rPr>
          <w:b w:val="0"/>
        </w:rPr>
      </w:r>
    </w:p>
    <w:p>
      <w:pPr>
        <w:spacing w:after="100" w:before="0"/>
      </w:pPr>
      <w:r>
        <w:rPr>
          <w:b w:val="0"/>
        </w:rPr>
        <w:t>A. ₹45000</w:t>
      </w:r>
    </w:p>
    <w:p>
      <w:pPr>
        <w:spacing w:after="100" w:before="0"/>
      </w:pPr>
      <w:r>
        <w:rPr>
          <w:b w:val="0"/>
        </w:rPr>
        <w:t>B. ₹60000</w:t>
      </w:r>
    </w:p>
    <w:p>
      <w:pPr>
        <w:spacing w:after="100" w:before="0"/>
      </w:pPr>
      <w:r>
        <w:rPr>
          <w:b w:val="0"/>
        </w:rPr>
        <w:t>C. ₹55000</w:t>
      </w:r>
    </w:p>
    <w:p>
      <w:pPr>
        <w:spacing w:after="100" w:before="0"/>
      </w:pPr>
      <w:r>
        <w:rPr>
          <w:b w:val="0"/>
        </w:rPr>
        <w:t>D. ₹50000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Difference in Profit Percentage = 22.5% − 20% = 2.5% This 2.5% difference in profit accounts for the difference in Selling Price (SP). ⇒ 2.5% of Cost Price (CP) = ₹1500 ⇒ 100% of CP = (1500 ÷ 2.5) × 100 ⇒ CP = 600 × 100 = 60000 ∴ The correct answer is ₹60000. Alternate Method Given: Cost Price of each phone = CP (Same for both) Profit on Phone 1 (P1) = 20% Profit on Phone 2 (P2) = 22.5% Difference in Selling Prices (SP2 − SP1) = ₹1500 Calculations: ⇒ SP1 = CP × (100 + 20) ÷ 100 = 1.20 × CP ⇒ SP2 = CP × (100 + 22.5) ÷ 100 = 1.225 × CP ⇒ Difference = SP2 − SP1 = 1.225 × CP − 1.20 × CP ⇒ 0.025 × CP = 1500 ⇒ CP = 1500 ÷ 0.025 ⇒ CP = 1500 × 1000 ÷ 25 ⇒ CP = 60 × 1000 = 60000 ∴ The correct answer is ₹60000. Additional Information Selling Price and Profit SP = CP + Profit. When CP is constant, the difference in SP is directly proportional to the difference in profit percentages. Marked Price (MP) and Discount Discount is always calculated on MP. SP = MP − Discount. The relation between CP and MP is: CP ÷ MP = (100 − D%) ÷ (100 + P%). Effective Profit/Loss If two items are sold at the same price, one at x% profit and another at x% loss, there is always a net loss of x2 ÷ 100 %.</w:t>
      </w:r>
    </w:p>
    <w:p>
      <w:pPr>
        <w:spacing w:before="0"/>
      </w:pPr>
      <w:r>
        <w:rPr>
          <w:b w:val="0"/>
        </w:rPr>
      </w:r>
    </w:p>
    <w:p>
      <w:pPr>
        <w:spacing w:after="100" w:line="360" w:lineRule="auto" w:before="0"/>
      </w:pPr>
      <w:r>
        <w:rPr>
          <w:b w:val="0"/>
        </w:rPr>
        <w:t>23. A shopkeeper bought 50 mangoes at ₹10 each. He sold 30 mangoes at a profit of 20% and the remaining 20 mangoes at a loss of 10%. What is his overall profit or loss percentage?</w:t>
      </w:r>
    </w:p>
    <w:p>
      <w:pPr>
        <w:spacing w:before="0"/>
      </w:pPr>
      <w:r>
        <w:rPr>
          <w:b w:val="0"/>
        </w:rPr>
      </w:r>
    </w:p>
    <w:p>
      <w:pPr>
        <w:spacing w:after="100" w:before="0"/>
      </w:pPr>
      <w:r>
        <w:rPr>
          <w:b w:val="0"/>
        </w:rPr>
        <w:t>A. 8% profit</w:t>
      </w:r>
    </w:p>
    <w:p>
      <w:pPr>
        <w:spacing w:after="100" w:before="0"/>
      </w:pPr>
      <w:r>
        <w:rPr>
          <w:b w:val="0"/>
        </w:rPr>
        <w:t>B. 2% loss</w:t>
      </w:r>
    </w:p>
    <w:p>
      <w:pPr>
        <w:spacing w:after="100" w:before="0"/>
      </w:pPr>
      <w:r>
        <w:rPr>
          <w:b w:val="0"/>
        </w:rPr>
        <w:t>C. 4% profit</w:t>
      </w:r>
    </w:p>
    <w:p>
      <w:pPr>
        <w:spacing w:after="100" w:before="0"/>
      </w:pPr>
      <w:r>
        <w:rPr>
          <w:b w:val="0"/>
        </w:rPr>
        <w:t>D. 6% loss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quantities = 30 : 20 = 3 : 2 Weighted average of Profit/Loss % = (n1 × p1 + n2 × p2) ÷ (n1 + n2) Net % = [3 × 20 + 2 × (−10)] ÷ (3 + 2) Net % = (60 − 20) ÷ 5 = 40 ÷ 5 = 8% Positive result indicates an overall profit. ∴ The correct answer is 8% profit. Alternate Method Given: Total mangoes = 50, Price per mango = ₹10 Formula: Total Profit % = [(Total SP − Total CP) ÷ Total CP] × 100 ⇒ Total CP = 50 × 10 = ₹500 ⇒ SP of 30 mangoes = (30 × 10) + 20% of (30 × 10) ⇒ SP1 = 300 + 60 = ₹360 ⇒ SP of 20 mangoes = (20 × 10) − 10% of (20 × 10) ⇒ SP2 = 200 − 20 = ₹180 ⇒ Total SP = 360 + 180 = ₹540 ⇒ Overall Profit = 540 − 500 = ₹40 ⇒ Profit % = (40 ÷ 500) × 100 = 8% ∴ The correct answer is 8% profit. Additional Information Basic Profit and Loss Profit % = (Profit ÷ CP) × 100 and Loss % = (Loss ÷ CP) × 100. Profit and loss are always calculated on the Cost Price unless specified otherwise. Overall Profit for Multiple Segments When items are sold in parts, the net profit percentage is the weighted average of the individual profit/loss percentages based on the ratio of their costs. Successive Percentage Change If a value changes by x% and then by y%, the effective net change is given by [x + y + (x × y) ÷ 100]%.</w:t>
      </w:r>
    </w:p>
    <w:p>
      <w:pPr>
        <w:spacing w:before="0"/>
      </w:pPr>
      <w:r>
        <w:rPr>
          <w:b w:val="0"/>
        </w:rPr>
      </w:r>
    </w:p>
    <w:p>
      <w:pPr>
        <w:spacing w:after="100" w:line="360" w:lineRule="auto" w:before="0"/>
      </w:pPr>
      <w:r>
        <w:rPr>
          <w:b w:val="0"/>
        </w:rPr>
        <w:t>24. A trader buys a mobile phone for ₹8000, spends ₹500 on repairs, and sells it at a profit of 20% on the total cost. Later, the buyer resells it at a loss of 25%. What price does the final buyer pay for the mobile phone?</w:t>
      </w:r>
    </w:p>
    <w:p>
      <w:pPr>
        <w:spacing w:before="0"/>
      </w:pPr>
      <w:r>
        <w:rPr>
          <w:b w:val="0"/>
        </w:rPr>
      </w:r>
    </w:p>
    <w:p>
      <w:pPr>
        <w:spacing w:after="100" w:before="0"/>
      </w:pPr>
      <w:r>
        <w:rPr>
          <w:b w:val="0"/>
        </w:rPr>
        <w:t>A. ₹9600</w:t>
      </w:r>
    </w:p>
    <w:p>
      <w:pPr>
        <w:spacing w:after="100" w:before="0"/>
      </w:pPr>
      <w:r>
        <w:rPr>
          <w:b w:val="0"/>
        </w:rPr>
        <w:t>B. ₹7650</w:t>
      </w:r>
    </w:p>
    <w:p>
      <w:pPr>
        <w:spacing w:after="100" w:before="0"/>
      </w:pPr>
      <w:r>
        <w:rPr>
          <w:b w:val="0"/>
        </w:rPr>
        <w:t>C. ₹7000</w:t>
      </w:r>
    </w:p>
    <w:p>
      <w:pPr>
        <w:spacing w:after="100" w:before="0"/>
      </w:pPr>
      <w:r>
        <w:rPr>
          <w:b w:val="0"/>
        </w:rPr>
        <w:t>D. ₹10500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Effective CP = 8000 + 500 = ₹8500 Net multiplier for 20% profit and 25% loss = 1.20 × 0.75 = 0.9 Final Price = 8500 × 0.9 = ₹7650 ∴ The correct answer is ₹7650. Alternate Method Given: Purchase price of mobile phone = ₹8000 Amount spent on repairs = ₹500 Profit percentage = 20% Loss percentage of the buyer = 25% Formula Used: Total CP = Cost Price + Overhead Expenses Selling Price (SP) = CP × (100 + Profit%)/100 or CP × (100 − Loss%)/100 Calculations: ⇒ Total CP for the trader = 8000 + 500 = ₹8500 ⇒ Selling price of the trader (SP1) = 8500 + 20% of 8500 ⇒ SP1 = 8500 + (20/100) × 8500 = 8500 + 1700 = ₹10200 ⇒ This SP1 becomes the Cost Price for the first buyer (CP2 = ₹10200) ⇒ Final Selling Price (SP2) = 10200 − 25% of 10200 ⇒ SP2 = 10200 − (25/100) × 10200 = 10200 − 2550 = ₹7650 ∴ The correct answer is ₹7650. Additional Information Overhead Expenses Any additional costs like repairs, transportation, or installation must be added to the initial purchase price to determine the actual Cost Price. Successive Percentage Changes When a value changes by x% and then y% successively, the net percentage change is [x + y + (xy/100)]%. Successive Multiplication Factor Final Value = Initial Value × (1 ± r1/100) × (1 ± r2/100) × ... where 'r' is the percentage profit (+) or loss (−).</w:t>
      </w:r>
    </w:p>
    <w:p>
      <w:pPr>
        <w:spacing w:before="0"/>
      </w:pPr>
      <w:r>
        <w:rPr>
          <w:b w:val="0"/>
        </w:rPr>
      </w:r>
    </w:p>
    <w:p>
      <w:pPr>
        <w:spacing w:after="100" w:line="360" w:lineRule="auto" w:before="0"/>
      </w:pPr>
      <w:r>
        <w:rPr>
          <w:b w:val="0"/>
        </w:rPr>
        <w:t>25. P sells an item to Q and earns 12% profit. Q sells it to R and earns a profit of ₹26. If the item was sold to R directly by P at the same price, the percentage of profit would have been 25%. The cost price of the item is ₹_____.</w:t>
      </w:r>
    </w:p>
    <w:p>
      <w:pPr>
        <w:spacing w:before="0"/>
      </w:pPr>
      <w:r>
        <w:rPr>
          <w:b w:val="0"/>
        </w:rPr>
      </w:r>
    </w:p>
    <w:p>
      <w:pPr>
        <w:spacing w:after="100" w:before="0"/>
      </w:pPr>
      <w:r>
        <w:rPr>
          <w:b w:val="0"/>
        </w:rPr>
        <w:t>A. 200</w:t>
      </w:r>
    </w:p>
    <w:p>
      <w:pPr>
        <w:spacing w:after="100" w:before="0"/>
      </w:pPr>
      <w:r>
        <w:rPr>
          <w:b w:val="0"/>
        </w:rPr>
        <w:t>B. 220</w:t>
      </w:r>
    </w:p>
    <w:p>
      <w:pPr>
        <w:spacing w:after="100" w:before="0"/>
      </w:pPr>
      <w:r>
        <w:rPr>
          <w:b w:val="0"/>
        </w:rPr>
        <w:t>C. 250</w:t>
      </w:r>
    </w:p>
    <w:p>
      <w:pPr>
        <w:spacing w:after="100" w:before="0"/>
      </w:pPr>
      <w:r>
        <w:rPr>
          <w:b w:val="0"/>
        </w:rPr>
        <w:t>D. 180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difference between the direct profit percentage and the first profit percentage equals Q's profit relative to P's Cost Price. Difference in profit = 25% − 12% = 13% This 13% of CP is equal to Q's profit of ₹26. 13% of Cost Price = ₹26 ⇒ 1% = ₹2 100% (Cost Price) = 2 × 100 = ₹200 ∴ The correct answer is ₹200. Alternate Method Given: Profit by P selling to Q = 12% Profit by Q selling to R = ₹26 Direct profit if P sells to R at same price = 25% Calculations: ⇒ Let the Cost Price (CP) of the item for P be ₹x. ⇒ Selling Price for P (which is CP for Q) = x + 12% of x = 1.12x ⇒ Selling Price for Q (which is the price R pays) = 1.12x + 26 ⇒ According to the condition, if P sells to R at 1.12x + 26, profit = 25%. ⇒ 1.25x = 1.12x + 26 ⇒ 1.25x − 1.12x = 26 ⇒ 0.13x = 26 ⇒ x = 26 ÷ 0.13 = 2600 ÷ 13 ⇒ x = 200 ∴ The correct answer is ₹200. Additional Information Successive Profit/Loss When an item is sold through multiple hands, the effective profit is calculated by multiplying the factors: Final Price = CP × (1 + r1/100) × (1 + r2/100)... Profit Percentage Formula Profit % = [(Selling Price − Cost Price) ÷ Cost Price] × 100. Difference between Two Profits If SP1 and SP2 are selling prices at profit % p1 and p2 respectively, then SP2 − SP1 = (p2 − p1)% of Cost Price.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