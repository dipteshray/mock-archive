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Goitre : Iodine : : Anaemia : ?</w:t>
      </w:r>
    </w:p>
    <w:p>
      <w:pPr>
        <w:spacing w:before="0"/>
      </w:pPr>
      <w:r>
        <w:rPr>
          <w:b w:val="0"/>
        </w:rPr>
      </w:r>
    </w:p>
    <w:p>
      <w:pPr>
        <w:spacing w:after="100" w:before="0"/>
      </w:pPr>
      <w:r>
        <w:rPr>
          <w:b w:val="0"/>
        </w:rPr>
        <w:t>A. Vitamin D</w:t>
      </w:r>
    </w:p>
    <w:p>
      <w:pPr>
        <w:spacing w:after="100" w:before="0"/>
      </w:pPr>
      <w:r>
        <w:rPr>
          <w:b w:val="0"/>
        </w:rPr>
        <w:t>B. Iron</w:t>
      </w:r>
    </w:p>
    <w:p>
      <w:pPr>
        <w:spacing w:after="100" w:before="0"/>
      </w:pPr>
      <w:r>
        <w:rPr>
          <w:b w:val="0"/>
        </w:rPr>
        <w:t>C. Vitamin E</w:t>
      </w:r>
    </w:p>
    <w:p>
      <w:pPr>
        <w:spacing w:after="100" w:before="0"/>
      </w:pPr>
      <w:r>
        <w:rPr>
          <w:b w:val="0"/>
        </w:rPr>
        <w:t>D. Calcium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Goitre is caused due to the deficiency of Iodine. Similarly, Anaemia is caused due to the deficiency of Iron. Hence, Iron is the correct ans.</w:t>
      </w:r>
    </w:p>
    <w:p>
      <w:pPr>
        <w:spacing w:before="0"/>
      </w:pPr>
      <w:r>
        <w:rPr>
          <w:b w:val="0"/>
        </w:rPr>
      </w:r>
    </w:p>
    <w:p>
      <w:pPr>
        <w:spacing w:after="100" w:line="360" w:lineRule="auto" w:before="0"/>
      </w:pPr>
      <w:r>
        <w:rPr>
          <w:b w:val="0"/>
        </w:rPr>
        <w:t>2. In the following question, select the related letter from the given alternatives. DE : O : : AF : ?</w:t>
      </w:r>
    </w:p>
    <w:p>
      <w:pPr>
        <w:spacing w:before="0"/>
      </w:pPr>
      <w:r>
        <w:rPr>
          <w:b w:val="0"/>
        </w:rPr>
      </w:r>
    </w:p>
    <w:p>
      <w:pPr>
        <w:spacing w:after="100" w:before="0"/>
      </w:pPr>
      <w:r>
        <w:rPr>
          <w:b w:val="0"/>
        </w:rPr>
        <w:t>A. H</w:t>
      </w:r>
    </w:p>
    <w:p>
      <w:pPr>
        <w:spacing w:after="100" w:before="0"/>
      </w:pPr>
      <w:r>
        <w:rPr>
          <w:b w:val="0"/>
        </w:rPr>
        <w:t>B. K</w:t>
      </w:r>
    </w:p>
    <w:p>
      <w:pPr>
        <w:spacing w:after="100" w:before="0"/>
      </w:pPr>
      <w:r>
        <w:rPr>
          <w:b w:val="0"/>
        </w:rPr>
        <w:t>C. J</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Consider the position of letters of the English Alphabet (1 2 3 4 5 6 7 8 9 10 11 12 13 14 15 16 17 18 19 20 21 22 23 24 25 26) A B C D E F G H I J K L M N O P Q R S T U V W X Y Z DE : O can be written as 4 + 5 = 9 × 2 = 18 – 3 = 15 = O Similarly, AF will be written as 1 + 6 = 7 × 2 = 14 – 3 = 11 = K Hence, K is the correct ans.</w:t>
      </w:r>
    </w:p>
    <w:p>
      <w:pPr>
        <w:spacing w:before="0"/>
      </w:pPr>
      <w:r>
        <w:rPr>
          <w:b w:val="0"/>
        </w:rPr>
      </w:r>
    </w:p>
    <w:p>
      <w:pPr>
        <w:spacing w:after="100" w:line="360" w:lineRule="auto" w:before="0"/>
      </w:pPr>
      <w:r>
        <w:rPr>
          <w:b w:val="0"/>
        </w:rPr>
        <w:t>3. In the following question, select the related number from the given alternatives. 56 : 41 : : 94 : ?</w:t>
      </w:r>
    </w:p>
    <w:p>
      <w:pPr>
        <w:spacing w:before="0"/>
      </w:pPr>
      <w:r>
        <w:rPr>
          <w:b w:val="0"/>
        </w:rPr>
      </w:r>
    </w:p>
    <w:p>
      <w:pPr>
        <w:spacing w:after="100" w:before="0"/>
      </w:pPr>
      <w:r>
        <w:rPr>
          <w:b w:val="0"/>
        </w:rPr>
        <w:t>A. 49</w:t>
      </w:r>
    </w:p>
    <w:p>
      <w:pPr>
        <w:spacing w:after="100" w:before="0"/>
      </w:pPr>
      <w:r>
        <w:rPr>
          <w:b w:val="0"/>
        </w:rPr>
        <w:t>B. 53</w:t>
      </w:r>
    </w:p>
    <w:p>
      <w:pPr>
        <w:spacing w:after="100" w:before="0"/>
      </w:pPr>
      <w:r>
        <w:rPr>
          <w:b w:val="0"/>
        </w:rPr>
        <w:t>C. 60</w:t>
      </w:r>
    </w:p>
    <w:p>
      <w:pPr>
        <w:spacing w:after="100" w:before="0"/>
      </w:pPr>
      <w:r>
        <w:rPr>
          <w:b w:val="0"/>
        </w:rPr>
        <w:t>D. 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56 : 41 can be written as (5 + 6) + (5 × 6) = 11 + 30 = 41 Similarly, (9 + 4) + (9 × 4) = 13 + 36 = 49. Hence, 49 is the correct ans.</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Beneath</w:t>
      </w:r>
    </w:p>
    <w:p>
      <w:pPr>
        <w:spacing w:after="100" w:before="0"/>
      </w:pPr>
      <w:r>
        <w:rPr>
          <w:b w:val="0"/>
        </w:rPr>
        <w:t>B. On top</w:t>
      </w:r>
    </w:p>
    <w:p>
      <w:pPr>
        <w:spacing w:after="100" w:before="0"/>
      </w:pPr>
      <w:r>
        <w:rPr>
          <w:b w:val="0"/>
        </w:rPr>
        <w:t>C. Huge</w:t>
      </w:r>
    </w:p>
    <w:p>
      <w:pPr>
        <w:spacing w:after="100" w:before="0"/>
      </w:pPr>
      <w:r>
        <w:rPr>
          <w:b w:val="0"/>
        </w:rPr>
        <w:t>D.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Beneath, On top and Above are prepositions whereas Huge is an adjective. Hence, Huge is the odd word from the given alternatives.</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MN</w:t>
      </w:r>
    </w:p>
    <w:p>
      <w:pPr>
        <w:spacing w:after="100" w:before="0"/>
      </w:pPr>
      <w:r>
        <w:rPr>
          <w:b w:val="0"/>
        </w:rPr>
        <w:t>B. NM</w:t>
      </w:r>
    </w:p>
    <w:p>
      <w:pPr>
        <w:spacing w:after="100" w:before="0"/>
      </w:pPr>
      <w:r>
        <w:rPr>
          <w:b w:val="0"/>
        </w:rPr>
        <w:t>C. OL</w:t>
      </w:r>
    </w:p>
    <w:p>
      <w:pPr>
        <w:spacing w:after="100" w:before="0"/>
      </w:pPr>
      <w:r>
        <w:rPr>
          <w:b w:val="0"/>
        </w:rPr>
        <w:t>D. 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Consider the position of letters of the English Alphabet A B C D E F G H I J K L M N O P Q R S T U V W X Y Z In MN, NM and OL, the number of letters before the first letter is equal to the number of letters after the second letter except in ET where the letters before and after are not equal. Hence, ET is the odd letter pair from the given alternatives.</w:t>
      </w:r>
    </w:p>
    <w:p>
      <w:pPr>
        <w:spacing w:before="0"/>
      </w:pPr>
      <w:r>
        <w:rPr>
          <w:b w:val="0"/>
        </w:rPr>
      </w:r>
    </w:p>
    <w:p>
      <w:pPr>
        <w:spacing w:after="100" w:line="360" w:lineRule="auto" w:before="0"/>
      </w:pPr>
      <w:r>
        <w:rPr>
          <w:b w:val="0"/>
        </w:rPr>
        <w:t>6. In the following question, select the odd number from the given alternatives.</w:t>
      </w:r>
    </w:p>
    <w:p>
      <w:pPr>
        <w:spacing w:before="0"/>
      </w:pPr>
      <w:r>
        <w:rPr>
          <w:b w:val="0"/>
        </w:rPr>
      </w:r>
    </w:p>
    <w:p>
      <w:pPr>
        <w:spacing w:after="100" w:before="0"/>
      </w:pPr>
      <w:r>
        <w:rPr>
          <w:b w:val="0"/>
        </w:rPr>
        <w:t>A. 253</w:t>
      </w:r>
    </w:p>
    <w:p>
      <w:pPr>
        <w:spacing w:after="100" w:before="0"/>
      </w:pPr>
      <w:r>
        <w:rPr>
          <w:b w:val="0"/>
        </w:rPr>
        <w:t>B. 473</w:t>
      </w:r>
    </w:p>
    <w:p>
      <w:pPr>
        <w:spacing w:after="100" w:before="0"/>
      </w:pPr>
      <w:r>
        <w:rPr>
          <w:b w:val="0"/>
        </w:rPr>
        <w:t>C. 143</w:t>
      </w:r>
    </w:p>
    <w:p>
      <w:pPr>
        <w:spacing w:after="100" w:before="0"/>
      </w:pPr>
      <w:r>
        <w:rPr>
          <w:b w:val="0"/>
        </w:rPr>
        <w:t>D. 633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253, 473 and 143 are divisible by 11 whereas 633 is not divisible by 11. Hence, 633 is the odd number from the given alternatives.</w:t>
      </w:r>
    </w:p>
    <w:p>
      <w:pPr>
        <w:spacing w:before="0"/>
      </w:pPr>
      <w:r>
        <w:rPr>
          <w:b w:val="0"/>
        </w:rPr>
      </w:r>
    </w:p>
    <w:p>
      <w:pPr>
        <w:spacing w:after="100" w:line="360" w:lineRule="auto" w:before="0"/>
      </w:pPr>
      <w:r>
        <w:rPr>
          <w:b w:val="0"/>
        </w:rPr>
        <w:t>7. Arrange the given words in the sequence in which they occur in the dictionary. 1. Flinching 2. Flintlock 3. Flinpites 4. Flintlocks 5. Flinchers</w:t>
      </w:r>
    </w:p>
    <w:p>
      <w:pPr>
        <w:spacing w:before="0"/>
      </w:pPr>
      <w:r>
        <w:rPr>
          <w:b w:val="0"/>
        </w:rPr>
      </w:r>
    </w:p>
    <w:p>
      <w:pPr>
        <w:spacing w:after="100" w:before="0"/>
      </w:pPr>
      <w:r>
        <w:rPr>
          <w:b w:val="0"/>
        </w:rPr>
        <w:t>A. 15243</w:t>
      </w:r>
    </w:p>
    <w:p>
      <w:pPr>
        <w:spacing w:after="100" w:before="0"/>
      </w:pPr>
      <w:r>
        <w:rPr>
          <w:b w:val="0"/>
        </w:rPr>
        <w:t>B. 51243</w:t>
      </w:r>
    </w:p>
    <w:p>
      <w:pPr>
        <w:spacing w:after="100" w:before="0"/>
      </w:pPr>
      <w:r>
        <w:rPr>
          <w:b w:val="0"/>
        </w:rPr>
        <w:t>C. 51324</w:t>
      </w:r>
    </w:p>
    <w:p>
      <w:pPr>
        <w:spacing w:after="100" w:before="0"/>
      </w:pPr>
      <w:r>
        <w:rPr>
          <w:b w:val="0"/>
        </w:rPr>
        <w:t>D. 51342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Flinchers 1. Flinching 3. Flinpites 2. Flintlock 4. Flintlocks Hence, the correct dictionary order would be 51324.</w:t>
      </w:r>
    </w:p>
    <w:p>
      <w:pPr>
        <w:spacing w:before="0"/>
      </w:pPr>
      <w:r>
        <w:rPr>
          <w:b w:val="0"/>
        </w:rPr>
      </w:r>
    </w:p>
    <w:p>
      <w:pPr>
        <w:spacing w:after="100" w:line="360" w:lineRule="auto" w:before="0"/>
      </w:pPr>
      <w:r>
        <w:rPr>
          <w:b w:val="0"/>
        </w:rPr>
        <w:t>8. In the following question, which one set of letters when sequentially placed at the gaps in the given letter series shall complete it? _ yzaa _ y _ xy _ aazy _</w:t>
      </w:r>
    </w:p>
    <w:p>
      <w:pPr>
        <w:spacing w:before="0"/>
      </w:pPr>
      <w:r>
        <w:rPr>
          <w:b w:val="0"/>
        </w:rPr>
      </w:r>
    </w:p>
    <w:p>
      <w:pPr>
        <w:spacing w:after="100" w:before="0"/>
      </w:pPr>
      <w:r>
        <w:rPr>
          <w:b w:val="0"/>
        </w:rPr>
        <w:t>A. xxzzx</w:t>
      </w:r>
    </w:p>
    <w:p>
      <w:pPr>
        <w:spacing w:after="100" w:before="0"/>
      </w:pPr>
      <w:r>
        <w:rPr>
          <w:b w:val="0"/>
        </w:rPr>
        <w:t>B. xxaza</w:t>
      </w:r>
    </w:p>
    <w:p>
      <w:pPr>
        <w:spacing w:after="100" w:before="0"/>
      </w:pPr>
      <w:r>
        <w:rPr>
          <w:b w:val="0"/>
        </w:rPr>
        <w:t>C. xzxzx</w:t>
      </w:r>
    </w:p>
    <w:p>
      <w:pPr>
        <w:spacing w:after="100" w:before="0"/>
      </w:pPr>
      <w:r>
        <w:rPr>
          <w:b w:val="0"/>
        </w:rPr>
        <w:t>D. aazzx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xxzzx ⇒ xyzaaxyzxyzaazyx 2) xxaza ⇒ xyzaaxyaxyzaazya 3) xzxzx ⇒ xyzaazyxxyzaazyx (repeated pattern of xyzaazyx) 4) aazzx ⇒ ayzaaayzxyzaazyx Hence, xzxzx is the correct ans.</w:t>
      </w:r>
    </w:p>
    <w:p>
      <w:pPr>
        <w:spacing w:before="0"/>
      </w:pPr>
      <w:r>
        <w:rPr>
          <w:b w:val="0"/>
        </w:rPr>
      </w:r>
    </w:p>
    <w:p>
      <w:pPr>
        <w:spacing w:after="100" w:line="360" w:lineRule="auto" w:before="0"/>
      </w:pPr>
      <w:r>
        <w:rPr>
          <w:b w:val="0"/>
        </w:rPr>
        <w:t>9. In the following question, select the missing number from the given series. 19, 38, ?, 228, 684, 1368</w:t>
      </w:r>
    </w:p>
    <w:p>
      <w:pPr>
        <w:spacing w:before="0"/>
      </w:pPr>
      <w:r>
        <w:rPr>
          <w:b w:val="0"/>
        </w:rPr>
      </w:r>
    </w:p>
    <w:p>
      <w:pPr>
        <w:spacing w:after="100" w:before="0"/>
      </w:pPr>
      <w:r>
        <w:rPr>
          <w:b w:val="0"/>
        </w:rPr>
        <w:t>A. 108</w:t>
      </w:r>
    </w:p>
    <w:p>
      <w:pPr>
        <w:spacing w:after="100" w:before="0"/>
      </w:pPr>
      <w:r>
        <w:rPr>
          <w:b w:val="0"/>
        </w:rPr>
        <w:t>B. 113</w:t>
      </w:r>
    </w:p>
    <w:p>
      <w:pPr>
        <w:spacing w:after="100" w:before="0"/>
      </w:pPr>
      <w:r>
        <w:rPr>
          <w:b w:val="0"/>
        </w:rPr>
        <w:t>C. 114</w:t>
      </w:r>
    </w:p>
    <w:p>
      <w:pPr>
        <w:spacing w:after="100" w:before="0"/>
      </w:pPr>
      <w:r>
        <w:rPr>
          <w:b w:val="0"/>
        </w:rPr>
        <w:t>D. 138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of the above sequence is as follows: 19 × 2 = 38 38 × 3 = 114 114 × 2 = 228 228 × 3 = 684 684 × 2 = 1368 Hence, 114 is the correct answer.</w:t>
      </w:r>
    </w:p>
    <w:p>
      <w:pPr>
        <w:spacing w:before="0"/>
      </w:pPr>
      <w:r>
        <w:rPr>
          <w:b w:val="0"/>
        </w:rPr>
      </w:r>
    </w:p>
    <w:p>
      <w:pPr>
        <w:spacing w:after="100" w:line="360" w:lineRule="auto" w:before="0"/>
      </w:pPr>
      <w:r>
        <w:rPr>
          <w:b w:val="0"/>
        </w:rPr>
        <w:t>10. There are five students - P, Q, R, S and T having different heights in a class. P's height is more than only one student. Q's height is more than S and P but not more than R. S's height is more than P. R is not the smallest. Who is having the maximum height in the class?</w:t>
      </w:r>
    </w:p>
    <w:p>
      <w:pPr>
        <w:spacing w:before="0"/>
      </w:pPr>
      <w:r>
        <w:rPr>
          <w:b w:val="0"/>
        </w:rPr>
      </w:r>
    </w:p>
    <w:p>
      <w:pPr>
        <w:spacing w:after="100" w:before="0"/>
      </w:pPr>
      <w:r>
        <w:rPr>
          <w:b w:val="0"/>
        </w:rPr>
        <w:t>A. Q</w:t>
      </w:r>
    </w:p>
    <w:p>
      <w:pPr>
        <w:spacing w:after="100" w:before="0"/>
      </w:pPr>
      <w:r>
        <w:rPr>
          <w:b w:val="0"/>
        </w:rPr>
        <w:t>B. R</w:t>
      </w:r>
    </w:p>
    <w:p>
      <w:pPr>
        <w:spacing w:after="100" w:before="0"/>
      </w:pPr>
      <w:r>
        <w:rPr>
          <w:b w:val="0"/>
        </w:rPr>
        <w:t>C. S</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statement I: (Height) _ &gt; _ &gt; _ &gt; P &gt; _ From statement II: Q &gt; S and P R &gt; Q From statement III: S &gt; P On combining I, II and III we get: R &gt; Q &gt; S &gt; P &gt; T (Final order) Clearly, R is of maximum height.</w:t>
      </w:r>
    </w:p>
    <w:p>
      <w:pPr>
        <w:spacing w:before="0"/>
      </w:pPr>
      <w:r>
        <w:rPr>
          <w:b w:val="0"/>
        </w:rPr>
      </w:r>
    </w:p>
    <w:p>
      <w:pPr>
        <w:spacing w:after="100" w:line="360" w:lineRule="auto" w:before="0"/>
      </w:pPr>
      <w:r>
        <w:rPr>
          <w:b w:val="0"/>
        </w:rPr>
        <w:t>11. In a row of 74 girls, Shweta is 27th from left end. Palak is 7th to the right of Shweta. What is Palak's position from the right end of the row?</w:t>
      </w:r>
    </w:p>
    <w:p>
      <w:pPr>
        <w:spacing w:before="0"/>
      </w:pPr>
      <w:r>
        <w:rPr>
          <w:b w:val="0"/>
        </w:rPr>
      </w:r>
    </w:p>
    <w:p>
      <w:pPr>
        <w:spacing w:after="100" w:before="0"/>
      </w:pPr>
      <w:r>
        <w:rPr>
          <w:b w:val="0"/>
        </w:rPr>
        <w:t>A. 40</w:t>
      </w:r>
    </w:p>
    <w:p>
      <w:pPr>
        <w:spacing w:after="100" w:before="0"/>
      </w:pPr>
      <w:r>
        <w:rPr>
          <w:b w:val="0"/>
        </w:rPr>
        <w:t>B. 41</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Palak's position from the right end of the row = Total no. of students – Palak’s position from the left end + 1 = 74 – 34 + 1 = 41. Hence, 41 is the correct ans.</w:t>
      </w:r>
    </w:p>
    <w:p>
      <w:pPr>
        <w:spacing w:before="0"/>
      </w:pPr>
      <w:r>
        <w:rPr>
          <w:b w:val="0"/>
        </w:rPr>
      </w:r>
    </w:p>
    <w:p>
      <w:pPr>
        <w:spacing w:after="100" w:line="360" w:lineRule="auto" w:before="0"/>
      </w:pPr>
      <w:r>
        <w:rPr>
          <w:b w:val="0"/>
        </w:rPr>
        <w:t>12. In the following question, from the given alternative words, select the word which can be formed using the letters of the given word. CAPITULATE</w:t>
      </w:r>
    </w:p>
    <w:p>
      <w:pPr>
        <w:spacing w:before="0"/>
      </w:pPr>
      <w:r>
        <w:rPr>
          <w:b w:val="0"/>
        </w:rPr>
      </w:r>
    </w:p>
    <w:p>
      <w:pPr>
        <w:spacing w:after="100" w:before="0"/>
      </w:pPr>
      <w:r>
        <w:rPr>
          <w:b w:val="0"/>
        </w:rPr>
        <w:t>A. CAPABLE</w:t>
      </w:r>
    </w:p>
    <w:p>
      <w:pPr>
        <w:spacing w:after="100" w:before="0"/>
      </w:pPr>
      <w:r>
        <w:rPr>
          <w:b w:val="0"/>
        </w:rPr>
        <w:t>B. LUPIN</w:t>
      </w:r>
    </w:p>
    <w:p>
      <w:pPr>
        <w:spacing w:after="100" w:before="0"/>
      </w:pPr>
      <w:r>
        <w:rPr>
          <w:b w:val="0"/>
        </w:rPr>
        <w:t>C. PITTY</w:t>
      </w:r>
    </w:p>
    <w:p>
      <w:pPr>
        <w:spacing w:after="100" w:before="0"/>
      </w:pPr>
      <w:r>
        <w:rPr>
          <w:b w:val="0"/>
        </w:rPr>
        <w:t>D. TALE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CAPABLE: 'B' is not present in given word 'CAPITULATE', hence, it cannot be formed. 2) LUPIN: 'N' is not present in given word 'CAPITULATE', hence, it cannot be formed. 3) PITTY: 'Y' is not present in given word 'CAPITULATE', hence, it cannot be formed. 4) TALE: 'CAPITULATE', as all letters are present, hence, it can be formed. Hence, TALE can be formed from the given word CAPITULATE.</w:t>
      </w:r>
    </w:p>
    <w:p>
      <w:pPr>
        <w:spacing w:before="0"/>
      </w:pPr>
      <w:r>
        <w:rPr>
          <w:b w:val="0"/>
        </w:rPr>
      </w:r>
    </w:p>
    <w:p>
      <w:pPr>
        <w:spacing w:after="100" w:line="360" w:lineRule="auto" w:before="0"/>
      </w:pPr>
      <w:r>
        <w:rPr>
          <w:b w:val="0"/>
        </w:rPr>
        <w:t>13. In a certain code language, "BIOLOGY" is written as "YRLOLTB". How is "PHYSICS" written in that code language?</w:t>
      </w:r>
    </w:p>
    <w:p>
      <w:pPr>
        <w:spacing w:before="0"/>
      </w:pPr>
      <w:r>
        <w:rPr>
          <w:b w:val="0"/>
        </w:rPr>
      </w:r>
    </w:p>
    <w:p>
      <w:pPr>
        <w:spacing w:after="100" w:before="0"/>
      </w:pPr>
      <w:r>
        <w:rPr>
          <w:b w:val="0"/>
        </w:rPr>
        <w:t>A. KSXRBHH</w:t>
      </w:r>
    </w:p>
    <w:p>
      <w:pPr>
        <w:spacing w:after="100" w:before="0"/>
      </w:pPr>
      <w:r>
        <w:rPr>
          <w:b w:val="0"/>
        </w:rPr>
        <w:t>B. KSBHRXH</w:t>
      </w:r>
    </w:p>
    <w:p>
      <w:pPr>
        <w:spacing w:after="100" w:before="0"/>
      </w:pPr>
      <w:r>
        <w:rPr>
          <w:b w:val="0"/>
        </w:rPr>
        <w:t>C. XHRHBSK</w:t>
      </w:r>
    </w:p>
    <w:p>
      <w:pPr>
        <w:spacing w:after="100" w:before="0"/>
      </w:pPr>
      <w:r>
        <w:rPr>
          <w:b w:val="0"/>
        </w:rPr>
        <w:t>D. KSBHXRH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corresponding word to ‘BIOLOGY’ is written in this way: Total number of letters in the English Alphabet – No. of position of the letter + 1 So, BIOLOGY can be written as B can be written as = 26 – 2 + 1 = 25 = Y I = R, O = L, L = O, O = L, G = T, Y Similarly, PHYSICS can be written as Hence, KSBHRXH is the correct ans.</w:t>
      </w:r>
    </w:p>
    <w:p>
      <w:pPr>
        <w:spacing w:before="0"/>
      </w:pPr>
      <w:r>
        <w:rPr>
          <w:b w:val="0"/>
        </w:rPr>
      </w:r>
    </w:p>
    <w:p>
      <w:pPr>
        <w:spacing w:after="100" w:line="360" w:lineRule="auto" w:before="0"/>
      </w:pPr>
      <w:r>
        <w:rPr>
          <w:b w:val="0"/>
        </w:rPr>
        <w:t>14. In the following question, correct the equation by interchanging two signs. 6 + 8 ÷ 4 – 4 = 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interchanging the equation with + and – we get, 6 – 8 ÷ 4 + 4 = 8 Hence, 4) + and – is the correct answer.</w:t>
      </w:r>
    </w:p>
    <w:p>
      <w:pPr>
        <w:spacing w:before="0"/>
      </w:pPr>
      <w:r>
        <w:rPr>
          <w:b w:val="0"/>
        </w:rPr>
      </w:r>
    </w:p>
    <w:p>
      <w:pPr>
        <w:spacing w:after="100" w:line="360" w:lineRule="auto" w:before="0"/>
      </w:pPr>
      <w:r>
        <w:rPr>
          <w:b w:val="0"/>
        </w:rPr>
        <w:t>15. If 4 × 9 × 3 = 4 and 5 × 3 × 1 = 3, then 9 × 9 × 7 = ?</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 × 9 × 3 = 4 can be written as 4 + 9 + 3 = 16 = 42 5 × 3 × 1 = 3 can be written as 5 + 3 + 1 = 9 = 32 Similarly, 9 × 9 × 7 can be written as 9 + 9 + 7 = 25 = 52 Hence, 5 is the correct ans.</w:t>
      </w:r>
    </w:p>
    <w:p>
      <w:pPr>
        <w:spacing w:before="0"/>
      </w:pPr>
      <w:r>
        <w:rPr>
          <w:b w:val="0"/>
        </w:rPr>
      </w:r>
    </w:p>
    <w:p>
      <w:pPr>
        <w:spacing w:after="100" w:line="360" w:lineRule="auto" w:before="0"/>
      </w:pPr>
      <w:r>
        <w:rPr>
          <w:b w:val="0"/>
        </w:rPr>
        <w:t>16.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cups are plates. II. Some cups are glass. Conclusions: I. Some glasses are plates. II. All glasses are plates.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w:t>
      </w:r>
    </w:p>
    <w:p>
      <w:pPr>
        <w:spacing w:after="100" w:before="0"/>
      </w:pPr>
      <w:r>
        <w:rPr>
          <w:b w:val="0"/>
        </w:rPr>
        <w:t>D. Both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draw the least possible Venn diagram: Conclusions: I. Some glasses are plates → It’s true. II. All glasses are plates → It’s possible but not definite. Hence, false.</w:t>
      </w:r>
    </w:p>
    <w:p>
      <w:pPr>
        <w:spacing w:before="0"/>
      </w:pPr>
      <w:r>
        <w:rPr>
          <w:b w:val="0"/>
        </w:rPr>
      </w:r>
    </w:p>
    <w:p>
      <w:pPr>
        <w:spacing w:after="100" w:line="360" w:lineRule="auto" w:before="0"/>
      </w:pPr>
      <w:r>
        <w:rPr>
          <w:b w:val="0"/>
        </w:rPr>
        <w:t>17. A word is represented by only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‘H’ can be represented by 34, 41, etc., and ‘T’ can be represented by 59, 97, etc. Similarly, you have to identify the set for the word “STRAW”. Matrix-I Matrix-II 0 1 2 3 4 5 6 7 8 9 0 S R G H W 5 A F L C T 1 H W S R G 6 C T A F L 2 R G H W S 7 F L C T A 3 W S R G H 8 T A F L C 4 G H W S R 9 L C T A F</w:t>
      </w:r>
    </w:p>
    <w:p>
      <w:pPr>
        <w:spacing w:before="0"/>
      </w:pPr>
      <w:r>
        <w:rPr>
          <w:b w:val="0"/>
        </w:rPr>
      </w:r>
    </w:p>
    <w:p>
      <w:pPr>
        <w:spacing w:after="100" w:before="0"/>
      </w:pPr>
      <w:r>
        <w:rPr>
          <w:b w:val="0"/>
        </w:rPr>
        <w:t>A. 00, 78, 13, 67, 23</w:t>
      </w:r>
    </w:p>
    <w:p>
      <w:pPr>
        <w:spacing w:after="100" w:before="0"/>
      </w:pPr>
      <w:r>
        <w:rPr>
          <w:b w:val="0"/>
        </w:rPr>
        <w:t>B. 12, 59, 01, 55, 10</w:t>
      </w:r>
    </w:p>
    <w:p>
      <w:pPr>
        <w:spacing w:after="100" w:before="0"/>
      </w:pPr>
      <w:r>
        <w:rPr>
          <w:b w:val="0"/>
        </w:rPr>
        <w:t>C. 24, 97, 20, 86, 31</w:t>
      </w:r>
    </w:p>
    <w:p>
      <w:pPr>
        <w:spacing w:after="100" w:before="0"/>
      </w:pPr>
      <w:r>
        <w:rPr>
          <w:b w:val="0"/>
        </w:rPr>
        <w:t>D. 43, 66, 44, 98,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00, 78, 13, 67, 23 ⇒ S, T, R, A, W 2) 12, 59, 01, 55, 10 ⇒ S, T, R, A, H 3) 24, 97, 20, 86, 31 ⇒ S, T, R, A, S 4) 43, 66, 44, 98, 43 ⇒ S, T, R, A, S Hence, the set of number which represents word “STRAW” is “00, 78, 13, 67, 23”.</w:t>
      </w:r>
    </w:p>
    <w:p>
      <w:pPr>
        <w:spacing w:before="0"/>
      </w:pPr>
      <w:r>
        <w:rPr>
          <w:b w:val="0"/>
        </w:rPr>
      </w:r>
    </w:p>
    <w:p>
      <w:pPr>
        <w:spacing w:after="100" w:line="360" w:lineRule="auto" w:before="0"/>
      </w:pPr>
      <w:r>
        <w:rPr>
          <w:b w:val="0"/>
        </w:rPr>
        <w:t>18. 'Neo-Malthusian Theory' is associated with which of the following?</w:t>
      </w:r>
    </w:p>
    <w:p>
      <w:pPr>
        <w:spacing w:before="0"/>
      </w:pPr>
      <w:r>
        <w:rPr>
          <w:b w:val="0"/>
        </w:rPr>
      </w:r>
    </w:p>
    <w:p>
      <w:pPr>
        <w:spacing w:after="100" w:before="0"/>
      </w:pPr>
      <w:r>
        <w:rPr>
          <w:b w:val="0"/>
        </w:rPr>
        <w:t>A. Employment</w:t>
      </w:r>
    </w:p>
    <w:p>
      <w:pPr>
        <w:spacing w:after="100" w:before="0"/>
      </w:pPr>
      <w:r>
        <w:rPr>
          <w:b w:val="0"/>
        </w:rPr>
        <w:t>B. Poverty</w:t>
      </w:r>
    </w:p>
    <w:p>
      <w:pPr>
        <w:spacing w:after="100" w:before="0"/>
      </w:pPr>
      <w:r>
        <w:rPr>
          <w:b w:val="0"/>
        </w:rPr>
        <w:t>C. Resource scarcity</w:t>
      </w:r>
    </w:p>
    <w:p>
      <w:pPr>
        <w:spacing w:after="100" w:before="0"/>
      </w:pPr>
      <w:r>
        <w:rPr>
          <w:b w:val="0"/>
        </w:rPr>
        <w:t>D. Income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Additional Information Definition of Inflation: Inflation refers to the general rise in the price level in an economy.</w:t>
      </w:r>
    </w:p>
    <w:p>
      <w:pPr>
        <w:spacing w:before="0"/>
      </w:pPr>
      <w:r>
        <w:rPr>
          <w:b w:val="0"/>
        </w:rPr>
        <w:t>• Neo-Malthusianism is the advocacy of population control programs, to ensure resources for current and future populations.</w:t>
      </w:r>
    </w:p>
    <w:p>
      <w:pPr>
        <w:spacing w:before="0"/>
      </w:pPr>
      <w:r>
        <w:rPr>
          <w:b w:val="0"/>
        </w:rPr>
        <w:t>• This theory believes earth's resources can only support a finite population and that limited resources keep the population in check and reduce economic growth, therefore, growth should be controlled.</w:t>
      </w:r>
    </w:p>
    <w:p>
      <w:pPr>
        <w:spacing w:before="0"/>
      </w:pPr>
      <w:r>
        <w:rPr>
          <w:b w:val="0"/>
        </w:rPr>
        <w:t>• An increase in inflation leads to a fall in the purchasing power of a currency as the commodities and prices get higher.</w:t>
      </w:r>
    </w:p>
    <w:p>
      <w:pPr>
        <w:spacing w:before="0"/>
      </w:pPr>
      <w:r>
        <w:rPr>
          <w:b w:val="0"/>
        </w:rPr>
        <w:t>• In simple words, we would be able to purchase only fewer items for the same amount of money.</w:t>
      </w:r>
    </w:p>
    <w:p>
      <w:pPr>
        <w:spacing w:before="0"/>
      </w:pPr>
      <w:r>
        <w:rPr>
          <w:b w:val="0"/>
        </w:rPr>
      </w:r>
    </w:p>
    <w:p>
      <w:pPr>
        <w:spacing w:after="100" w:line="360" w:lineRule="auto" w:before="0"/>
      </w:pPr>
      <w:r>
        <w:rPr>
          <w:b w:val="0"/>
        </w:rPr>
        <w:t>19. Sector Example 1. Primary a. Consultancy 2. Secondary b. Apiculture 3. Tertiary c. Shoe Factory Match the following:</w:t>
      </w:r>
    </w:p>
    <w:p>
      <w:pPr>
        <w:spacing w:before="0"/>
      </w:pPr>
      <w:r>
        <w:rPr>
          <w:b w:val="0"/>
        </w:rPr>
      </w:r>
    </w:p>
    <w:p>
      <w:pPr>
        <w:spacing w:after="100" w:before="0"/>
      </w:pPr>
      <w:r>
        <w:rPr>
          <w:b w:val="0"/>
        </w:rPr>
        <w:t>A. 1-b, 2-c, 3-a</w:t>
      </w:r>
    </w:p>
    <w:p>
      <w:pPr>
        <w:spacing w:after="100" w:before="0"/>
      </w:pPr>
      <w:r>
        <w:rPr>
          <w:b w:val="0"/>
        </w:rPr>
        <w:t>B. 1-c, 2-a, 3-b</w:t>
      </w:r>
    </w:p>
    <w:p>
      <w:pPr>
        <w:spacing w:after="100" w:before="0"/>
      </w:pPr>
      <w:r>
        <w:rPr>
          <w:b w:val="0"/>
        </w:rPr>
        <w:t>C. 1-a, 2-c, 3-b</w:t>
      </w:r>
    </w:p>
    <w:p>
      <w:pPr>
        <w:spacing w:after="100" w:before="0"/>
      </w:pPr>
      <w:r>
        <w:rPr>
          <w:b w:val="0"/>
        </w:rPr>
        <w:t>D. 1-c, 2-b, 3-a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Economic activities are broadly grouped into primary, secondary and tertiary activities:- Primary sector: Primary activities are directly dependent on environment as these refer to utilisation of earth’s resources. It, thus includes, hunting and gathering, pastoral activities, fishing, apiculture etc. Secondary sector: Secondary activities add value to natural resources by transforming raw materials into valuable products. Therefore, are concerned with manufacturing, processing and construction industries. For eg: Shoe factory. Tertiary sector: Tertiary activities include both production and exchange. The production involves the ‘provision’ of services that are consumed. Exchange, involves trade, transport and communication facilities that are used to overcome distance. For eg: Consultancy.</w:t>
      </w:r>
    </w:p>
    <w:p>
      <w:pPr>
        <w:spacing w:before="0"/>
      </w:pPr>
      <w:r>
        <w:rPr>
          <w:b w:val="0"/>
        </w:rPr>
      </w:r>
    </w:p>
    <w:p>
      <w:pPr>
        <w:spacing w:after="100" w:line="360" w:lineRule="auto" w:before="0"/>
      </w:pPr>
      <w:r>
        <w:rPr>
          <w:b w:val="0"/>
        </w:rPr>
        <w:t>20. How many Fundamental Duties are mentioned in Indian constitution?</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Nine</w:t>
      </w:r>
    </w:p>
    <w:p>
      <w:pPr>
        <w:spacing w:after="100" w:before="0"/>
      </w:pPr>
      <w:r>
        <w:rPr>
          <w:b w:val="0"/>
        </w:rPr>
        <w:t>D. Eleven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Eleven. There are 11 fundamental duties, they are: Extra facts:</w:t>
      </w:r>
    </w:p>
    <w:p>
      <w:pPr>
        <w:spacing w:before="0"/>
      </w:pPr>
      <w:r>
        <w:rPr>
          <w:b w:val="0"/>
        </w:rPr>
        <w:t>• Abide by the Constitution and respect national flag &amp; National Anthem.</w:t>
      </w:r>
    </w:p>
    <w:p>
      <w:pPr>
        <w:spacing w:before="0"/>
      </w:pPr>
      <w:r>
        <w:rPr>
          <w:b w:val="0"/>
        </w:rPr>
        <w:t>• Follow ideals of the freedom struggle.</w:t>
      </w:r>
    </w:p>
    <w:p>
      <w:pPr>
        <w:spacing w:before="0"/>
      </w:pPr>
      <w:r>
        <w:rPr>
          <w:b w:val="0"/>
        </w:rPr>
        <w:t>• Protect sovereignty &amp; integrity of India.</w:t>
      </w:r>
    </w:p>
    <w:p>
      <w:pPr>
        <w:spacing w:before="0"/>
      </w:pPr>
      <w:r>
        <w:rPr>
          <w:b w:val="0"/>
        </w:rPr>
        <w:t>• Defend the country and render national services when called upon.</w:t>
      </w:r>
    </w:p>
    <w:p>
      <w:pPr>
        <w:spacing w:before="0"/>
      </w:pPr>
      <w:r>
        <w:rPr>
          <w:b w:val="0"/>
        </w:rPr>
        <w:t>• Sprit of a common brotherhood.</w:t>
      </w:r>
    </w:p>
    <w:p>
      <w:pPr>
        <w:spacing w:before="0"/>
      </w:pPr>
      <w:r>
        <w:rPr>
          <w:b w:val="0"/>
        </w:rPr>
        <w:t>• Preserve composite culture.</w:t>
      </w:r>
    </w:p>
    <w:p>
      <w:pPr>
        <w:spacing w:before="0"/>
      </w:pPr>
      <w:r>
        <w:rPr>
          <w:b w:val="0"/>
        </w:rPr>
        <w:t>• Preserve the natural environment.</w:t>
      </w:r>
    </w:p>
    <w:p>
      <w:pPr>
        <w:spacing w:before="0"/>
      </w:pPr>
      <w:r>
        <w:rPr>
          <w:b w:val="0"/>
        </w:rPr>
        <w:t>• Develop a scientific temper.</w:t>
      </w:r>
    </w:p>
    <w:p>
      <w:pPr>
        <w:spacing w:before="0"/>
      </w:pPr>
      <w:r>
        <w:rPr>
          <w:b w:val="0"/>
        </w:rPr>
        <w:t>• Safeguard public property.</w:t>
      </w:r>
    </w:p>
    <w:p>
      <w:pPr>
        <w:spacing w:before="0"/>
      </w:pPr>
      <w:r>
        <w:rPr>
          <w:b w:val="0"/>
        </w:rPr>
        <w:t>• Strive for excellence.</w:t>
      </w:r>
    </w:p>
    <w:p>
      <w:pPr>
        <w:spacing w:before="0"/>
      </w:pPr>
      <w:r>
        <w:rPr>
          <w:b w:val="0"/>
        </w:rPr>
        <w:t>• Duty fo all parents/guardians to send their children in the age group of 6-14 years to school.</w:t>
      </w:r>
    </w:p>
    <w:p>
      <w:pPr>
        <w:spacing w:before="0"/>
      </w:pPr>
      <w:r>
        <w:rPr>
          <w:b w:val="0"/>
        </w:rPr>
        <w:t>• The Swaran Singh Committee is related to the Fundamental Duties in India.</w:t>
      </w:r>
    </w:p>
    <w:p>
      <w:pPr>
        <w:spacing w:before="0"/>
      </w:pPr>
      <w:r>
        <w:rPr>
          <w:b w:val="0"/>
        </w:rPr>
        <w:t>• On the recommendation of the Swaran Singh Committee, 11 Fundamental Duties were added to the Indian Constitution.</w:t>
      </w:r>
    </w:p>
    <w:p>
      <w:pPr>
        <w:spacing w:before="0"/>
      </w:pPr>
      <w:r>
        <w:rPr>
          <w:b w:val="0"/>
        </w:rPr>
        <w:t>• Article 51A deals with the Fundamental Duties in the Indian Constitution.</w:t>
      </w:r>
    </w:p>
    <w:p>
      <w:pPr>
        <w:spacing w:before="0"/>
      </w:pPr>
      <w:r>
        <w:rPr>
          <w:b w:val="0"/>
        </w:rPr>
        <w:t>• The Fundamental Duties in the Indian Constitution were added by the 42nd Constitutional Amendment Act 1976.</w:t>
      </w:r>
    </w:p>
    <w:p>
      <w:pPr>
        <w:spacing w:before="0"/>
      </w:pPr>
      <w:r>
        <w:rPr>
          <w:b w:val="0"/>
        </w:rPr>
        <w:t>• The concept of fundamental duties of the Indian constitution was borrowed from the USSR(Union of Soviet Socialist Republics).</w:t>
      </w:r>
    </w:p>
    <w:p>
      <w:pPr>
        <w:spacing w:before="0"/>
      </w:pPr>
      <w:r>
        <w:rPr>
          <w:b w:val="0"/>
        </w:rPr>
      </w:r>
    </w:p>
    <w:p>
      <w:pPr>
        <w:spacing w:after="100" w:line="360" w:lineRule="auto" w:before="0"/>
      </w:pPr>
      <w:r>
        <w:rPr>
          <w:b w:val="0"/>
        </w:rPr>
        <w:t>21. Part IV of constitution of India deals with which of the following?</w:t>
      </w:r>
    </w:p>
    <w:p>
      <w:pPr>
        <w:spacing w:before="0"/>
      </w:pPr>
      <w:r>
        <w:rPr>
          <w:b w:val="0"/>
        </w:rPr>
      </w:r>
    </w:p>
    <w:p>
      <w:pPr>
        <w:spacing w:after="100" w:before="0"/>
      </w:pPr>
      <w:r>
        <w:rPr>
          <w:b w:val="0"/>
        </w:rPr>
        <w:t>A. The Union</w:t>
      </w:r>
    </w:p>
    <w:p>
      <w:pPr>
        <w:spacing w:after="100" w:before="0"/>
      </w:pPr>
      <w:r>
        <w:rPr>
          <w:b w:val="0"/>
        </w:rPr>
        <w:t>B. The States</w:t>
      </w:r>
    </w:p>
    <w:p>
      <w:pPr>
        <w:spacing w:after="100" w:before="0"/>
      </w:pPr>
      <w:r>
        <w:rPr>
          <w:b w:val="0"/>
        </w:rPr>
        <w:t>C. Fundamental Rights</w:t>
      </w:r>
    </w:p>
    <w:p>
      <w:pPr>
        <w:spacing w:after="100" w:before="0"/>
      </w:pPr>
      <w:r>
        <w:rPr>
          <w:b w:val="0"/>
        </w:rPr>
        <w:t>D. Directive Principles of State Policy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Directive Principles of State Policy. Key Points Extra facts: Parts Subject Matter Articles Part I The Union and its territory 1 to 4 Part II Citizenship 5 to 11 Part III Fundamental Rights 12 to 35 Part IV Directive Principles of State Policy 36 to 51</w:t>
      </w:r>
    </w:p>
    <w:p>
      <w:pPr>
        <w:spacing w:before="0"/>
      </w:pPr>
      <w:r>
        <w:rPr>
          <w:b w:val="0"/>
        </w:rPr>
        <w:t>• Part IV of the Indian Constitution deals with the directive principles of state policy from article 36 to article 51.</w:t>
      </w:r>
    </w:p>
    <w:p>
      <w:pPr>
        <w:spacing w:before="0"/>
      </w:pPr>
      <w:r>
        <w:rPr>
          <w:b w:val="0"/>
        </w:rPr>
        <w:t>• These are the directions provided by the Constitution for the state to consider while making laws.</w:t>
      </w:r>
    </w:p>
    <w:p>
      <w:pPr>
        <w:spacing w:before="0"/>
      </w:pPr>
      <w:r>
        <w:rPr>
          <w:b w:val="0"/>
        </w:rPr>
      </w:r>
    </w:p>
    <w:p>
      <w:pPr>
        <w:spacing w:after="100" w:line="360" w:lineRule="auto" w:before="0"/>
      </w:pPr>
      <w:r>
        <w:rPr>
          <w:b w:val="0"/>
        </w:rPr>
        <w:t>22. Who gave the slogan 'Back to the Vedas'?</w:t>
      </w:r>
    </w:p>
    <w:p>
      <w:pPr>
        <w:spacing w:before="0"/>
      </w:pPr>
      <w:r>
        <w:rPr>
          <w:b w:val="0"/>
        </w:rPr>
      </w:r>
    </w:p>
    <w:p>
      <w:pPr>
        <w:spacing w:after="100" w:before="0"/>
      </w:pPr>
      <w:r>
        <w:rPr>
          <w:b w:val="0"/>
        </w:rPr>
        <w:t>A. Guru Nanank Dev Ji</w:t>
      </w:r>
    </w:p>
    <w:p>
      <w:pPr>
        <w:spacing w:after="100" w:before="0"/>
      </w:pPr>
      <w:r>
        <w:rPr>
          <w:b w:val="0"/>
        </w:rPr>
        <w:t>B. Dayanand Saraswati</w:t>
      </w:r>
    </w:p>
    <w:p>
      <w:pPr>
        <w:spacing w:after="100" w:before="0"/>
      </w:pPr>
      <w:r>
        <w:rPr>
          <w:b w:val="0"/>
        </w:rPr>
        <w:t>C. Swami Vivekananda</w:t>
      </w:r>
    </w:p>
    <w:p>
      <w:pPr>
        <w:spacing w:after="100" w:before="0"/>
      </w:pPr>
      <w:r>
        <w:rPr>
          <w:b w:val="0"/>
        </w:rPr>
        <w:t>D. Raja Ram Mohan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Dayanand Saraswati. Extra facts: Swami Vivekanand: Raja Ram Mohan Roy:</w:t>
      </w:r>
    </w:p>
    <w:p>
      <w:pPr>
        <w:spacing w:before="0"/>
      </w:pPr>
      <w:r>
        <w:rPr>
          <w:b w:val="0"/>
        </w:rPr>
        <w:t>• Dayanand Saraswati gave the slogan 'Back to the Vedas'.</w:t>
      </w:r>
    </w:p>
    <w:p>
      <w:pPr>
        <w:spacing w:before="0"/>
      </w:pPr>
      <w:r>
        <w:rPr>
          <w:b w:val="0"/>
        </w:rPr>
        <w:t>• Mool Shankar was the paternal name of Swami Dayanand Saraswati.</w:t>
      </w:r>
    </w:p>
    <w:p>
      <w:pPr>
        <w:spacing w:before="0"/>
      </w:pPr>
      <w:r>
        <w:rPr>
          <w:b w:val="0"/>
        </w:rPr>
        <w:t>• Swami Dayanand Saraswati was the founder of Arya Samaj and a religious leader of India.</w:t>
      </w:r>
    </w:p>
    <w:p>
      <w:pPr>
        <w:spacing w:before="0"/>
      </w:pPr>
      <w:r>
        <w:rPr>
          <w:b w:val="0"/>
        </w:rPr>
        <w:t>• He was born in Tankara, Gujarat on 12 February 1824.</w:t>
      </w:r>
    </w:p>
    <w:p>
      <w:pPr>
        <w:spacing w:before="0"/>
      </w:pPr>
      <w:r>
        <w:rPr>
          <w:b w:val="0"/>
        </w:rPr>
        <w:t>• He founded the Arya Samaj on 10 April 1875 in Bombay.</w:t>
      </w:r>
    </w:p>
    <w:p>
      <w:pPr>
        <w:spacing w:before="0"/>
      </w:pPr>
      <w:r>
        <w:rPr>
          <w:b w:val="0"/>
        </w:rPr>
        <w:t>• He was born on 12 January 1863.</w:t>
      </w:r>
    </w:p>
    <w:p>
      <w:pPr>
        <w:spacing w:before="0"/>
      </w:pPr>
      <w:r>
        <w:rPr>
          <w:b w:val="0"/>
        </w:rPr>
        <w:t>• Swami Vivekananda’s real name was Narendranath Dutt.</w:t>
      </w:r>
    </w:p>
    <w:p>
      <w:pPr>
        <w:spacing w:before="0"/>
      </w:pPr>
      <w:r>
        <w:rPr>
          <w:b w:val="0"/>
        </w:rPr>
        <w:t>• He founded Ramakrishna Math and Ramakrishna Mission.</w:t>
      </w:r>
    </w:p>
    <w:p>
      <w:pPr>
        <w:spacing w:before="0"/>
      </w:pPr>
      <w:r>
        <w:rPr>
          <w:b w:val="0"/>
        </w:rPr>
        <w:t>• Akbar II gave the title Raja to Raja Ram Mohan Roy.</w:t>
      </w:r>
    </w:p>
    <w:p>
      <w:pPr>
        <w:spacing w:before="0"/>
      </w:pPr>
      <w:r>
        <w:rPr>
          <w:b w:val="0"/>
        </w:rPr>
        <w:t>• He brought out a newspaper in Persian called 'Miratul-Akbar' (the Mirror of News) and a Bengali weekly called 'Sambad Kaumudi' (the Moon of Intelligence).</w:t>
      </w:r>
    </w:p>
    <w:p>
      <w:pPr>
        <w:spacing w:before="0"/>
      </w:pPr>
      <w:r>
        <w:rPr>
          <w:b w:val="0"/>
        </w:rPr>
        <w:t>• He is sometimes called the father of modern India.</w:t>
      </w:r>
    </w:p>
    <w:p>
      <w:pPr>
        <w:spacing w:before="0"/>
      </w:pPr>
      <w:r>
        <w:rPr>
          <w:b w:val="0"/>
        </w:rPr>
        <w:t>• He was popularly known as the Father of the Indian Renaissance.</w:t>
      </w:r>
    </w:p>
    <w:p>
      <w:pPr>
        <w:spacing w:before="0"/>
      </w:pPr>
      <w:r>
        <w:rPr>
          <w:b w:val="0"/>
        </w:rPr>
        <w:t>• He founded an organization called 'Brahmo Samaj'</w:t>
      </w:r>
    </w:p>
    <w:p>
      <w:pPr>
        <w:spacing w:before="0"/>
      </w:pPr>
      <w:r>
        <w:rPr>
          <w:b w:val="0"/>
        </w:rPr>
      </w:r>
    </w:p>
    <w:p>
      <w:pPr>
        <w:spacing w:after="100" w:line="360" w:lineRule="auto" w:before="0"/>
      </w:pPr>
      <w:r>
        <w:rPr>
          <w:b w:val="0"/>
        </w:rPr>
        <w:t>23. Todar mal was the finance minister of which Mughal ruler?</w:t>
      </w:r>
    </w:p>
    <w:p>
      <w:pPr>
        <w:spacing w:before="0"/>
      </w:pPr>
      <w:r>
        <w:rPr>
          <w:b w:val="0"/>
        </w:rPr>
      </w:r>
    </w:p>
    <w:p>
      <w:pPr>
        <w:spacing w:after="100" w:before="0"/>
      </w:pPr>
      <w:r>
        <w:rPr>
          <w:b w:val="0"/>
        </w:rPr>
        <w:t>A. Shah Jahan</w:t>
      </w:r>
    </w:p>
    <w:p>
      <w:pPr>
        <w:spacing w:after="100" w:before="0"/>
      </w:pPr>
      <w:r>
        <w:rPr>
          <w:b w:val="0"/>
        </w:rPr>
        <w:t>B. Bahadur Shah Jafar</w:t>
      </w:r>
    </w:p>
    <w:p>
      <w:pPr>
        <w:spacing w:after="100" w:before="0"/>
      </w:pPr>
      <w:r>
        <w:rPr>
          <w:b w:val="0"/>
        </w:rPr>
        <w:t>C. Akbar</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Todar Mal was the Finance Minister of the Mughal empire during Akbar's reign. Raja Todar Mal:-</w:t>
      </w:r>
    </w:p>
    <w:p>
      <w:pPr>
        <w:spacing w:before="0"/>
      </w:pPr>
      <w:r>
        <w:rPr>
          <w:b w:val="0"/>
        </w:rPr>
        <w:t>• He was one of the Navaratna's in Akbar's 'darbar'</w:t>
      </w:r>
    </w:p>
    <w:p>
      <w:pPr>
        <w:spacing w:before="0"/>
      </w:pPr>
      <w:r>
        <w:rPr>
          <w:b w:val="0"/>
        </w:rPr>
        <w:t>• Raja Todar Mal introduced standard weights and measures, a land survey and settlement system, revenue districts and officers.</w:t>
      </w:r>
    </w:p>
    <w:p>
      <w:pPr>
        <w:spacing w:before="0"/>
      </w:pPr>
      <w:r>
        <w:rPr>
          <w:b w:val="0"/>
        </w:rPr>
        <w:t>• He introduced a new system of revenue known as zabt and a system of taxation called dahshala.</w:t>
      </w:r>
    </w:p>
    <w:p>
      <w:pPr>
        <w:spacing w:before="0"/>
      </w:pPr>
      <w:r>
        <w:rPr>
          <w:b w:val="0"/>
        </w:rPr>
        <w:t>• The Kashi Vishwanath Temple was rebuilt in 1585 by Todar Mal.</w:t>
      </w:r>
    </w:p>
    <w:p>
      <w:pPr>
        <w:spacing w:before="0"/>
      </w:pPr>
      <w:r>
        <w:rPr>
          <w:b w:val="0"/>
        </w:rPr>
        <w:t>• The navratnas of Akbar were as follows: Raja Birbal, Tansen, Abul Fazal, Faizi, Raja Man Singh, Raja Todar Mal, Mullah Do Piaza, Fakir Aziao-Din, Abdul Rahim Khan-I-Khana.</w:t>
      </w:r>
    </w:p>
    <w:p>
      <w:pPr>
        <w:spacing w:before="0"/>
      </w:pPr>
      <w:r>
        <w:rPr>
          <w:b w:val="0"/>
        </w:rPr>
      </w:r>
    </w:p>
    <w:p>
      <w:pPr>
        <w:spacing w:after="100" w:line="360" w:lineRule="auto" w:before="0"/>
      </w:pPr>
      <w:r>
        <w:rPr>
          <w:b w:val="0"/>
        </w:rPr>
        <w:t>24. Gravitational force is maximum at which of the following place?</w:t>
      </w:r>
    </w:p>
    <w:p>
      <w:pPr>
        <w:spacing w:before="0"/>
      </w:pPr>
      <w:r>
        <w:rPr>
          <w:b w:val="0"/>
        </w:rPr>
      </w:r>
    </w:p>
    <w:p>
      <w:pPr>
        <w:spacing w:after="100" w:before="0"/>
      </w:pPr>
      <w:r>
        <w:rPr>
          <w:b w:val="0"/>
        </w:rPr>
        <w:t>A. At equator</w:t>
      </w:r>
    </w:p>
    <w:p>
      <w:pPr>
        <w:spacing w:after="100" w:before="0"/>
      </w:pPr>
      <w:r>
        <w:rPr>
          <w:b w:val="0"/>
        </w:rPr>
        <w:t>B. At tropic of cancer</w:t>
      </w:r>
    </w:p>
    <w:p>
      <w:pPr>
        <w:spacing w:after="100" w:before="0"/>
      </w:pPr>
      <w:r>
        <w:rPr>
          <w:b w:val="0"/>
        </w:rPr>
        <w:t>C. At tropic of Capricorn</w:t>
      </w:r>
    </w:p>
    <w:p>
      <w:pPr>
        <w:spacing w:after="100" w:before="0"/>
      </w:pPr>
      <w:r>
        <w:rPr>
          <w:b w:val="0"/>
        </w:rPr>
        <w:t>D. At poles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gravitational force is highest at the two poles of the earth i.e. the North Pole and the South Pole.</w:t>
      </w:r>
    </w:p>
    <w:p>
      <w:pPr>
        <w:spacing w:before="0"/>
      </w:pPr>
      <w:r>
        <w:rPr>
          <w:b w:val="0"/>
        </w:rPr>
        <w:t>• This is because centrifugal forces are absent at poles and are maximum at equator and they act against gravitation, also the Earth is not a perfect sphere and the distance to Earth is shorter at poles.</w:t>
      </w:r>
    </w:p>
    <w:p>
      <w:pPr>
        <w:spacing w:before="0"/>
      </w:pPr>
      <w:r>
        <w:rPr>
          <w:b w:val="0"/>
        </w:rPr>
      </w:r>
    </w:p>
    <w:p>
      <w:pPr>
        <w:spacing w:after="100" w:line="360" w:lineRule="auto" w:before="0"/>
      </w:pPr>
      <w:r>
        <w:rPr>
          <w:b w:val="0"/>
        </w:rPr>
        <w:t>25. Which of the following device is used to measure humidity?</w:t>
      </w:r>
    </w:p>
    <w:p>
      <w:pPr>
        <w:spacing w:before="0"/>
      </w:pPr>
      <w:r>
        <w:rPr>
          <w:b w:val="0"/>
        </w:rPr>
      </w:r>
    </w:p>
    <w:p>
      <w:pPr>
        <w:spacing w:after="100" w:before="0"/>
      </w:pPr>
      <w:r>
        <w:rPr>
          <w:b w:val="0"/>
        </w:rPr>
        <w:t>A. Hydrometer</w:t>
      </w:r>
    </w:p>
    <w:p>
      <w:pPr>
        <w:spacing w:after="100" w:before="0"/>
      </w:pPr>
      <w:r>
        <w:rPr>
          <w:b w:val="0"/>
        </w:rPr>
        <w:t>B. Hygrometer</w:t>
      </w:r>
    </w:p>
    <w:p>
      <w:pPr>
        <w:spacing w:after="100" w:before="0"/>
      </w:pPr>
      <w:r>
        <w:rPr>
          <w:b w:val="0"/>
        </w:rPr>
        <w:t>C. Psycho Meter</w:t>
      </w:r>
    </w:p>
    <w:p>
      <w:pPr>
        <w:spacing w:after="100" w:before="0"/>
      </w:pPr>
      <w:r>
        <w:rPr>
          <w:b w:val="0"/>
        </w:rPr>
        <w:t>D. Anemometer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Device Use Hydrometer an instrument for measuring the density of liquids. Hygrometer used for measuring the amount of humidity and water vapor in the atmosphere, in the soil, or in confined spaces. Psycho-Meter measures the relative humidity in the atmosphere through the use of two thermometers. Anemometer used for measuring wind</w:t>
      </w:r>
    </w:p>
    <w:p>
      <w:pPr>
        <w:spacing w:before="0"/>
      </w:pPr>
      <w:r>
        <w:rPr>
          <w:b w:val="0"/>
        </w:rPr>
      </w:r>
    </w:p>
    <w:p>
      <w:pPr>
        <w:spacing w:after="100" w:line="360" w:lineRule="auto" w:before="0"/>
      </w:pPr>
      <w:r>
        <w:rPr>
          <w:b w:val="0"/>
        </w:rPr>
        <w:t>26. Which of the following disease is caused by female Anopheles mosquito?</w:t>
      </w:r>
    </w:p>
    <w:p>
      <w:pPr>
        <w:spacing w:before="0"/>
      </w:pPr>
      <w:r>
        <w:rPr>
          <w:b w:val="0"/>
        </w:rPr>
      </w:r>
    </w:p>
    <w:p>
      <w:pPr>
        <w:spacing w:after="100" w:before="0"/>
      </w:pPr>
      <w:r>
        <w:rPr>
          <w:b w:val="0"/>
        </w:rPr>
        <w:t>A. Chicken Pox</w:t>
      </w:r>
    </w:p>
    <w:p>
      <w:pPr>
        <w:spacing w:after="100" w:before="0"/>
      </w:pPr>
      <w:r>
        <w:rPr>
          <w:b w:val="0"/>
        </w:rPr>
        <w:t>B. Malaria</w:t>
      </w:r>
    </w:p>
    <w:p>
      <w:pPr>
        <w:spacing w:after="100" w:before="0"/>
      </w:pPr>
      <w:r>
        <w:rPr>
          <w:b w:val="0"/>
        </w:rPr>
        <w:t>C. Black Fever</w:t>
      </w:r>
    </w:p>
    <w:p>
      <w:pPr>
        <w:spacing w:after="100" w:before="0"/>
      </w:pPr>
      <w:r>
        <w:rPr>
          <w:b w:val="0"/>
        </w:rPr>
        <w:t>D. Cholera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Malaria is an infectious disease caused by parasitic protozoans and is spread by vectors such as the female Anopheles mosquito. Malaria causes symptoms that typically include fever, tiredness, vomiting, and headaches.</w:t>
      </w:r>
    </w:p>
    <w:p>
      <w:pPr>
        <w:spacing w:before="0"/>
      </w:pPr>
      <w:r>
        <w:rPr>
          <w:b w:val="0"/>
        </w:rPr>
      </w:r>
    </w:p>
    <w:p>
      <w:pPr>
        <w:spacing w:after="100" w:line="360" w:lineRule="auto" w:before="0"/>
      </w:pPr>
      <w:r>
        <w:rPr>
          <w:b w:val="0"/>
        </w:rPr>
        <w:t>27. Which part of the plant gives us saffron?</w:t>
      </w:r>
    </w:p>
    <w:p>
      <w:pPr>
        <w:spacing w:before="0"/>
      </w:pPr>
      <w:r>
        <w:rPr>
          <w:b w:val="0"/>
        </w:rPr>
      </w:r>
    </w:p>
    <w:p>
      <w:pPr>
        <w:spacing w:after="100" w:before="0"/>
      </w:pPr>
      <w:r>
        <w:rPr>
          <w:b w:val="0"/>
        </w:rPr>
        <w:t>A. Roots</w:t>
      </w:r>
    </w:p>
    <w:p>
      <w:pPr>
        <w:spacing w:after="100" w:before="0"/>
      </w:pPr>
      <w:r>
        <w:rPr>
          <w:b w:val="0"/>
        </w:rPr>
        <w:t>B. Petals</w:t>
      </w:r>
    </w:p>
    <w:p>
      <w:pPr>
        <w:spacing w:after="100" w:before="0"/>
      </w:pPr>
      <w:r>
        <w:rPr>
          <w:b w:val="0"/>
        </w:rPr>
        <w:t>C. Stem</w:t>
      </w:r>
    </w:p>
    <w:p>
      <w:pPr>
        <w:spacing w:after="100" w:before="0"/>
      </w:pPr>
      <w:r>
        <w:rPr>
          <w:b w:val="0"/>
        </w:rPr>
        <w:t>D. Stigma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Saffron is extracted from the stigma and styles of the plant, it is a spice that is used in Indian delicacies and is considered as one of the costliest spice in the world. It is widely found in Jammu and Kashmir in India.</w:t>
      </w:r>
    </w:p>
    <w:p>
      <w:pPr>
        <w:spacing w:before="0"/>
      </w:pPr>
      <w:r>
        <w:rPr>
          <w:b w:val="0"/>
        </w:rPr>
      </w:r>
    </w:p>
    <w:p>
      <w:pPr>
        <w:spacing w:after="100" w:line="360" w:lineRule="auto" w:before="0"/>
      </w:pPr>
      <w:r>
        <w:rPr>
          <w:b w:val="0"/>
        </w:rPr>
        <w:t>28. Which of the following transports water from the roots of the plant to its leaves?</w:t>
      </w:r>
    </w:p>
    <w:p>
      <w:pPr>
        <w:spacing w:before="0"/>
      </w:pPr>
      <w:r>
        <w:rPr>
          <w:b w:val="0"/>
        </w:rPr>
      </w:r>
    </w:p>
    <w:p>
      <w:pPr>
        <w:spacing w:after="100" w:before="0"/>
      </w:pPr>
      <w:r>
        <w:rPr>
          <w:b w:val="0"/>
        </w:rPr>
        <w:t>A. Xylem</w:t>
      </w:r>
    </w:p>
    <w:p>
      <w:pPr>
        <w:spacing w:after="100" w:before="0"/>
      </w:pPr>
      <w:r>
        <w:rPr>
          <w:b w:val="0"/>
        </w:rPr>
        <w:t>B. Phloem</w:t>
      </w:r>
    </w:p>
    <w:p>
      <w:pPr>
        <w:spacing w:after="100" w:before="0"/>
      </w:pPr>
      <w:r>
        <w:rPr>
          <w:b w:val="0"/>
        </w:rPr>
        <w:t>C. Both xylem and phloem</w:t>
      </w:r>
    </w:p>
    <w:p>
      <w:pPr>
        <w:spacing w:after="100" w:before="0"/>
      </w:pPr>
      <w:r>
        <w:rPr>
          <w:b w:val="0"/>
        </w:rPr>
        <w:t>D. Cortex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Xylem is a transport tissue in vascular plants. Its basic function is to transport water from roots to shoots and leaves. It sometimes also helps in transporting certain minerals to various parts of the plant.</w:t>
      </w:r>
    </w:p>
    <w:p>
      <w:pPr>
        <w:spacing w:before="0"/>
      </w:pPr>
      <w:r>
        <w:rPr>
          <w:b w:val="0"/>
        </w:rPr>
      </w:r>
    </w:p>
    <w:p>
      <w:pPr>
        <w:spacing w:after="100" w:line="360" w:lineRule="auto" w:before="0"/>
      </w:pPr>
      <w:r>
        <w:rPr>
          <w:b w:val="0"/>
        </w:rPr>
        <w:t>29. Which of the following is not a vector quantity?</w:t>
      </w:r>
    </w:p>
    <w:p>
      <w:pPr>
        <w:spacing w:before="0"/>
      </w:pPr>
      <w:r>
        <w:rPr>
          <w:b w:val="0"/>
        </w:rPr>
      </w:r>
    </w:p>
    <w:p>
      <w:pPr>
        <w:spacing w:after="100" w:before="0"/>
      </w:pPr>
      <w:r>
        <w:rPr>
          <w:b w:val="0"/>
        </w:rPr>
        <w:t>A. Momentum</w:t>
      </w:r>
    </w:p>
    <w:p>
      <w:pPr>
        <w:spacing w:after="100" w:before="0"/>
      </w:pPr>
      <w:r>
        <w:rPr>
          <w:b w:val="0"/>
        </w:rPr>
        <w:t>B. Displacement</w:t>
      </w:r>
    </w:p>
    <w:p>
      <w:pPr>
        <w:spacing w:after="100" w:before="0"/>
      </w:pPr>
      <w:r>
        <w:rPr>
          <w:b w:val="0"/>
        </w:rPr>
        <w:t>C. Torque</w:t>
      </w:r>
    </w:p>
    <w:p>
      <w:pPr>
        <w:spacing w:after="100" w:before="0"/>
      </w:pPr>
      <w:r>
        <w:rPr>
          <w:b w:val="0"/>
        </w:rPr>
        <w:t>D. Speed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is not a vector quantity because speed is the distance travelled in a unit time and a vector has to have magnitude as well as direction.</w:t>
      </w:r>
    </w:p>
    <w:p>
      <w:pPr>
        <w:spacing w:before="0"/>
      </w:pPr>
      <w:r>
        <w:rPr>
          <w:b w:val="0"/>
        </w:rPr>
      </w:r>
    </w:p>
    <w:p>
      <w:pPr>
        <w:spacing w:after="100" w:line="360" w:lineRule="auto" w:before="0"/>
      </w:pPr>
      <w:r>
        <w:rPr>
          <w:b w:val="0"/>
        </w:rPr>
        <w:t>30. At what temperature (in Fahrenheit) pure water freezes?</w:t>
      </w:r>
    </w:p>
    <w:p>
      <w:pPr>
        <w:spacing w:before="0"/>
      </w:pPr>
      <w:r>
        <w:rPr>
          <w:b w:val="0"/>
        </w:rPr>
      </w:r>
    </w:p>
    <w:p>
      <w:pPr>
        <w:spacing w:after="100" w:before="0"/>
      </w:pPr>
      <w:r>
        <w:rPr>
          <w:b w:val="0"/>
        </w:rPr>
        <w:t>A. 32</w:t>
      </w:r>
    </w:p>
    <w:p>
      <w:pPr>
        <w:spacing w:after="100" w:before="0"/>
      </w:pPr>
      <w:r>
        <w:rPr>
          <w:b w:val="0"/>
        </w:rPr>
        <w:t>B. 0</w:t>
      </w:r>
    </w:p>
    <w:p>
      <w:pPr>
        <w:spacing w:after="100" w:before="0"/>
      </w:pPr>
      <w:r>
        <w:rPr>
          <w:b w:val="0"/>
        </w:rPr>
        <w:t>C. 48</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Pure water freezes at 32o Fahrenheit and 0o Celsius and 273.15 Kelvin. The boiling point of the pure water is 212o Fahrenheit.</w:t>
      </w:r>
    </w:p>
    <w:p>
      <w:pPr>
        <w:spacing w:before="0"/>
      </w:pPr>
      <w:r>
        <w:rPr>
          <w:b w:val="0"/>
        </w:rPr>
      </w:r>
    </w:p>
    <w:p>
      <w:pPr>
        <w:spacing w:after="100" w:line="360" w:lineRule="auto" w:before="0"/>
      </w:pPr>
      <w:r>
        <w:rPr>
          <w:b w:val="0"/>
        </w:rPr>
        <w:t>31. In which graphics, digital photos and scanned images are typically stored with extensions such as .bmp, .png, .jpg, .tif or.gif?</w:t>
      </w:r>
    </w:p>
    <w:p>
      <w:pPr>
        <w:spacing w:before="0"/>
      </w:pPr>
      <w:r>
        <w:rPr>
          <w:b w:val="0"/>
        </w:rPr>
      </w:r>
    </w:p>
    <w:p>
      <w:pPr>
        <w:spacing w:after="100" w:before="0"/>
      </w:pPr>
      <w:r>
        <w:rPr>
          <w:b w:val="0"/>
        </w:rPr>
        <w:t>A. Bitmap</w:t>
      </w:r>
    </w:p>
    <w:p>
      <w:pPr>
        <w:spacing w:after="100" w:before="0"/>
      </w:pPr>
      <w:r>
        <w:rPr>
          <w:b w:val="0"/>
        </w:rPr>
        <w:t>B. Pixels</w:t>
      </w:r>
    </w:p>
    <w:p>
      <w:pPr>
        <w:spacing w:after="100" w:before="0"/>
      </w:pPr>
      <w:r>
        <w:rPr>
          <w:b w:val="0"/>
        </w:rPr>
        <w:t>C. Plane</w:t>
      </w:r>
    </w:p>
    <w:p>
      <w:pPr>
        <w:spacing w:after="100" w:before="0"/>
      </w:pPr>
      <w:r>
        <w:rPr>
          <w:b w:val="0"/>
        </w:rPr>
        <w:t>D. Both Bitmap and Pixels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Bitmap is the format in which an image is shown and stored digitally. It comprises of various dots which together form the image. Such dots are called pixels, therefore, as the number of dots in an image increases the clarity of the image increases.</w:t>
      </w:r>
    </w:p>
    <w:p>
      <w:pPr>
        <w:spacing w:before="0"/>
      </w:pPr>
      <w:r>
        <w:rPr>
          <w:b w:val="0"/>
        </w:rPr>
      </w:r>
    </w:p>
    <w:p>
      <w:pPr>
        <w:spacing w:after="100" w:line="360" w:lineRule="auto" w:before="0"/>
      </w:pPr>
      <w:r>
        <w:rPr>
          <w:b w:val="0"/>
        </w:rPr>
        <w:t>32. Process of gaining electrons is known as _______.</w:t>
      </w:r>
    </w:p>
    <w:p>
      <w:pPr>
        <w:spacing w:before="0"/>
      </w:pPr>
      <w:r>
        <w:rPr>
          <w:b w:val="0"/>
        </w:rPr>
      </w:r>
    </w:p>
    <w:p>
      <w:pPr>
        <w:spacing w:after="100" w:before="0"/>
      </w:pPr>
      <w:r>
        <w:rPr>
          <w:b w:val="0"/>
        </w:rPr>
        <w:t>A. oxidation</w:t>
      </w:r>
    </w:p>
    <w:p>
      <w:pPr>
        <w:spacing w:after="100" w:before="0"/>
      </w:pPr>
      <w:r>
        <w:rPr>
          <w:b w:val="0"/>
        </w:rPr>
        <w:t>B. reduction</w:t>
      </w:r>
    </w:p>
    <w:p>
      <w:pPr>
        <w:spacing w:after="100" w:before="0"/>
      </w:pPr>
      <w:r>
        <w:rPr>
          <w:b w:val="0"/>
        </w:rPr>
        <w:t>C. radiation</w:t>
      </w:r>
    </w:p>
    <w:p>
      <w:pPr>
        <w:spacing w:after="100" w:before="0"/>
      </w:pPr>
      <w:r>
        <w:rPr>
          <w:b w:val="0"/>
        </w:rPr>
        <w:t>D. both oxidation and reduction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Reduction is the chemical process of gaining electrons from other elements.</w:t>
      </w:r>
    </w:p>
    <w:p>
      <w:pPr>
        <w:spacing w:before="0"/>
      </w:pPr>
      <w:r>
        <w:rPr>
          <w:b w:val="0"/>
        </w:rPr>
      </w:r>
    </w:p>
    <w:p>
      <w:pPr>
        <w:spacing w:after="100" w:line="360" w:lineRule="auto" w:before="0"/>
      </w:pPr>
      <w:r>
        <w:rPr>
          <w:b w:val="0"/>
        </w:rPr>
        <w:t>33. Which of the following metal (shown by its symbol) is generally used for making filaments of bulb?</w:t>
      </w:r>
    </w:p>
    <w:p>
      <w:pPr>
        <w:spacing w:before="0"/>
      </w:pPr>
      <w:r>
        <w:rPr>
          <w:b w:val="0"/>
        </w:rPr>
      </w:r>
    </w:p>
    <w:p>
      <w:pPr>
        <w:spacing w:after="100" w:before="0"/>
      </w:pPr>
      <w:r>
        <w:rPr>
          <w:b w:val="0"/>
        </w:rPr>
        <w:t>A. Fe</w:t>
      </w:r>
    </w:p>
    <w:p>
      <w:pPr>
        <w:spacing w:after="100" w:before="0"/>
      </w:pPr>
      <w:r>
        <w:rPr>
          <w:b w:val="0"/>
        </w:rPr>
        <w:t>B. An</w:t>
      </w:r>
    </w:p>
    <w:p>
      <w:pPr>
        <w:spacing w:after="100" w:before="0"/>
      </w:pPr>
      <w:r>
        <w:rPr>
          <w:b w:val="0"/>
        </w:rPr>
        <w:t>C. Ag</w:t>
      </w:r>
    </w:p>
    <w:p>
      <w:pPr>
        <w:spacing w:after="100" w:before="0"/>
      </w:pPr>
      <w:r>
        <w:rPr>
          <w:b w:val="0"/>
        </w:rPr>
        <w:t>D. 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Tungsten is the element from which filaments of the light bulbs are made; this is because of their hardness and high density. Its symbol is ‘W’ because of its scientific name ‘Wolfram’.</w:t>
      </w:r>
    </w:p>
    <w:p>
      <w:pPr>
        <w:spacing w:before="0"/>
      </w:pPr>
      <w:r>
        <w:rPr>
          <w:b w:val="0"/>
        </w:rPr>
      </w:r>
    </w:p>
    <w:p>
      <w:pPr>
        <w:spacing w:after="100" w:line="360" w:lineRule="auto" w:before="0"/>
      </w:pPr>
      <w:r>
        <w:rPr>
          <w:b w:val="0"/>
        </w:rPr>
        <w:t>34. Which of the following trees shed their leaves once in a year?</w:t>
      </w:r>
    </w:p>
    <w:p>
      <w:pPr>
        <w:spacing w:before="0"/>
      </w:pPr>
      <w:r>
        <w:rPr>
          <w:b w:val="0"/>
        </w:rPr>
      </w:r>
    </w:p>
    <w:p>
      <w:pPr>
        <w:spacing w:after="100" w:before="0"/>
      </w:pPr>
      <w:r>
        <w:rPr>
          <w:b w:val="0"/>
        </w:rPr>
        <w:t>A. Deciduous trees</w:t>
      </w:r>
    </w:p>
    <w:p>
      <w:pPr>
        <w:spacing w:after="100" w:before="0"/>
      </w:pPr>
      <w:r>
        <w:rPr>
          <w:b w:val="0"/>
        </w:rPr>
        <w:t>B. Coniferous trees</w:t>
      </w:r>
    </w:p>
    <w:p>
      <w:pPr>
        <w:spacing w:after="100" w:before="0"/>
      </w:pPr>
      <w:r>
        <w:rPr>
          <w:b w:val="0"/>
        </w:rPr>
        <w:t>C. Evergreen trees</w:t>
      </w:r>
    </w:p>
    <w:p>
      <w:pPr>
        <w:spacing w:after="100" w:before="0"/>
      </w:pPr>
      <w:r>
        <w:rPr>
          <w:b w:val="0"/>
        </w:rPr>
        <w:t>D. Both deciduous and coniferous trees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Deciduous trees shed their leaves once in a year in winters to save water and to survive harsh weather. The trees that never shed leaves are called the Evergreen trees.</w:t>
      </w:r>
    </w:p>
    <w:p>
      <w:pPr>
        <w:spacing w:before="0"/>
      </w:pPr>
      <w:r>
        <w:rPr>
          <w:b w:val="0"/>
        </w:rPr>
      </w:r>
    </w:p>
    <w:p>
      <w:pPr>
        <w:spacing w:after="100" w:line="360" w:lineRule="auto" w:before="0"/>
      </w:pPr>
      <w:r>
        <w:rPr>
          <w:b w:val="0"/>
        </w:rPr>
        <w:t>35. The Entrepreneurship Development Scheme (EDS) has been launched under New Economy Development Policy (NEDP) on January 19, 2017 at ________.</w:t>
      </w:r>
    </w:p>
    <w:p>
      <w:pPr>
        <w:spacing w:before="0"/>
      </w:pPr>
      <w:r>
        <w:rPr>
          <w:b w:val="0"/>
        </w:rPr>
      </w:r>
    </w:p>
    <w:p>
      <w:pPr>
        <w:spacing w:after="100" w:before="0"/>
      </w:pPr>
      <w:r>
        <w:rPr>
          <w:b w:val="0"/>
        </w:rPr>
        <w:t>A. New Delhi</w:t>
      </w:r>
    </w:p>
    <w:p>
      <w:pPr>
        <w:spacing w:after="100" w:before="0"/>
      </w:pPr>
      <w:r>
        <w:rPr>
          <w:b w:val="0"/>
        </w:rPr>
        <w:t>B. Mizoram</w:t>
      </w:r>
    </w:p>
    <w:p>
      <w:pPr>
        <w:spacing w:after="100" w:before="0"/>
      </w:pPr>
      <w:r>
        <w:rPr>
          <w:b w:val="0"/>
        </w:rPr>
        <w:t>C. Gujrat</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NEDP is the economic policy rolled out by the Mizoram state government in 2016 to boost the agriculture in the state. Under this scheme EDS was launched in 2017 on January 19 in Aizawl.</w:t>
      </w:r>
    </w:p>
    <w:p>
      <w:pPr>
        <w:spacing w:before="0"/>
      </w:pPr>
      <w:r>
        <w:rPr>
          <w:b w:val="0"/>
        </w:rPr>
      </w:r>
    </w:p>
    <w:p>
      <w:pPr>
        <w:spacing w:after="100" w:line="360" w:lineRule="auto" w:before="0"/>
      </w:pPr>
      <w:r>
        <w:rPr>
          <w:b w:val="0"/>
        </w:rPr>
        <w:t>36. Who invented Dynamite?</w:t>
      </w:r>
    </w:p>
    <w:p>
      <w:pPr>
        <w:spacing w:before="0"/>
      </w:pPr>
      <w:r>
        <w:rPr>
          <w:b w:val="0"/>
        </w:rPr>
      </w:r>
    </w:p>
    <w:p>
      <w:pPr>
        <w:spacing w:after="100" w:before="0"/>
      </w:pPr>
      <w:r>
        <w:rPr>
          <w:b w:val="0"/>
        </w:rPr>
        <w:t>A. J B Dunlop</w:t>
      </w:r>
    </w:p>
    <w:p>
      <w:pPr>
        <w:spacing w:after="100" w:before="0"/>
      </w:pPr>
      <w:r>
        <w:rPr>
          <w:b w:val="0"/>
        </w:rPr>
        <w:t>B. Alfred Nobel</w:t>
      </w:r>
    </w:p>
    <w:p>
      <w:pPr>
        <w:spacing w:after="100" w:before="0"/>
      </w:pPr>
      <w:r>
        <w:rPr>
          <w:b w:val="0"/>
        </w:rPr>
        <w:t>C. James Simons</w:t>
      </w:r>
    </w:p>
    <w:p>
      <w:pPr>
        <w:spacing w:after="100" w:before="0"/>
      </w:pPr>
      <w:r>
        <w:rPr>
          <w:b w:val="0"/>
        </w:rPr>
        <w:t>D. Peter Hargreaves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Alfred Nobel was a Swedish inventor and businessman who invented dynamite that is used for explosions.</w:t>
      </w:r>
    </w:p>
    <w:p>
      <w:pPr>
        <w:spacing w:before="0"/>
      </w:pPr>
      <w:r>
        <w:rPr>
          <w:b w:val="0"/>
        </w:rPr>
        <w:t>• He also established five Nobel Prizes in the field of peace, literature, physics, chemistry, and medicine to mark the contribution to mankind by people.</w:t>
      </w:r>
    </w:p>
    <w:p>
      <w:pPr>
        <w:spacing w:before="0"/>
      </w:pPr>
      <w:r>
        <w:rPr>
          <w:b w:val="0"/>
        </w:rPr>
      </w:r>
    </w:p>
    <w:p>
      <w:pPr>
        <w:spacing w:after="100" w:line="360" w:lineRule="auto" w:before="0"/>
      </w:pPr>
      <w:r>
        <w:rPr>
          <w:b w:val="0"/>
        </w:rPr>
        <w:t>37. 'Rovers cup' is associated with which of the following sport?</w:t>
      </w:r>
    </w:p>
    <w:p>
      <w:pPr>
        <w:spacing w:before="0"/>
      </w:pPr>
      <w:r>
        <w:rPr>
          <w:b w:val="0"/>
        </w:rPr>
      </w:r>
    </w:p>
    <w:p>
      <w:pPr>
        <w:spacing w:after="100" w:before="0"/>
      </w:pPr>
      <w:r>
        <w:rPr>
          <w:b w:val="0"/>
        </w:rPr>
        <w:t>A. Football</w:t>
      </w:r>
    </w:p>
    <w:p>
      <w:pPr>
        <w:spacing w:after="100" w:before="0"/>
      </w:pPr>
      <w:r>
        <w:rPr>
          <w:b w:val="0"/>
        </w:rPr>
        <w:t>B. Hockey</w:t>
      </w:r>
    </w:p>
    <w:p>
      <w:pPr>
        <w:spacing w:after="100" w:before="0"/>
      </w:pPr>
      <w:r>
        <w:rPr>
          <w:b w:val="0"/>
        </w:rPr>
        <w:t>C. Golf</w:t>
      </w:r>
    </w:p>
    <w:p>
      <w:pPr>
        <w:spacing w:after="100" w:before="0"/>
      </w:pPr>
      <w:r>
        <w:rPr>
          <w:b w:val="0"/>
        </w:rPr>
        <w:t>D. Basketball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Rovers Cup was the annual football tournament held in India till 2001 after which it was discontinued. The last football club to win that tournament was Mohun Bagan AC.</w:t>
      </w:r>
    </w:p>
    <w:p>
      <w:pPr>
        <w:spacing w:before="0"/>
      </w:pPr>
      <w:r>
        <w:rPr>
          <w:b w:val="0"/>
        </w:rPr>
      </w:r>
    </w:p>
    <w:p>
      <w:pPr>
        <w:spacing w:after="100" w:line="360" w:lineRule="auto" w:before="0"/>
      </w:pPr>
      <w:r>
        <w:rPr>
          <w:b w:val="0"/>
        </w:rPr>
        <w:t>38. Dandia is a form of dance associated with which of the following states?</w:t>
      </w:r>
    </w:p>
    <w:p>
      <w:pPr>
        <w:spacing w:before="0"/>
      </w:pPr>
      <w:r>
        <w:rPr>
          <w:b w:val="0"/>
        </w:rPr>
      </w:r>
    </w:p>
    <w:p>
      <w:pPr>
        <w:spacing w:after="100" w:before="0"/>
      </w:pPr>
      <w:r>
        <w:rPr>
          <w:b w:val="0"/>
        </w:rPr>
        <w:t>A. Haryana</w:t>
      </w:r>
    </w:p>
    <w:p>
      <w:pPr>
        <w:spacing w:after="100" w:before="0"/>
      </w:pPr>
      <w:r>
        <w:rPr>
          <w:b w:val="0"/>
        </w:rPr>
        <w:t>B. Punjab</w:t>
      </w:r>
    </w:p>
    <w:p>
      <w:pPr>
        <w:spacing w:after="100" w:before="0"/>
      </w:pPr>
      <w:r>
        <w:rPr>
          <w:b w:val="0"/>
        </w:rPr>
        <w:t>C. Gujarat</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Dandiya or Dandiya Raas is the traditional folk dance of Gujarat which is performed with two sticks in the hands of two people. It is generally performed on the evenings of Navratri.</w:t>
      </w:r>
    </w:p>
    <w:p>
      <w:pPr>
        <w:spacing w:before="0"/>
      </w:pPr>
      <w:r>
        <w:rPr>
          <w:b w:val="0"/>
        </w:rPr>
      </w:r>
    </w:p>
    <w:p>
      <w:pPr>
        <w:spacing w:after="100" w:line="360" w:lineRule="auto" w:before="0"/>
      </w:pPr>
      <w:r>
        <w:rPr>
          <w:b w:val="0"/>
        </w:rPr>
        <w:t>39. Who among the following was awarded with Dhronacharya Award 2016 in the field of 'Swimming (Lifetime)'?</w:t>
      </w:r>
    </w:p>
    <w:p>
      <w:pPr>
        <w:spacing w:before="0"/>
      </w:pPr>
      <w:r>
        <w:rPr>
          <w:b w:val="0"/>
        </w:rPr>
      </w:r>
    </w:p>
    <w:p>
      <w:pPr>
        <w:spacing w:after="100" w:before="0"/>
      </w:pPr>
      <w:r>
        <w:rPr>
          <w:b w:val="0"/>
        </w:rPr>
        <w:t>A. Shri Raj Kumar Sharma</w:t>
      </w:r>
    </w:p>
    <w:p>
      <w:pPr>
        <w:spacing w:after="100" w:before="0"/>
      </w:pPr>
      <w:r>
        <w:rPr>
          <w:b w:val="0"/>
        </w:rPr>
        <w:t>B. Shri Sagar Mal Dhayal</w:t>
      </w:r>
    </w:p>
    <w:p>
      <w:pPr>
        <w:spacing w:after="100" w:before="0"/>
      </w:pPr>
      <w:r>
        <w:rPr>
          <w:b w:val="0"/>
        </w:rPr>
        <w:t>C. Shri S. Pradeep Kumar</w:t>
      </w:r>
    </w:p>
    <w:p>
      <w:pPr>
        <w:spacing w:after="100" w:before="0"/>
      </w:pPr>
      <w:r>
        <w:rPr>
          <w:b w:val="0"/>
        </w:rPr>
        <w:t>D. Shri Nagapuri Ramesh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Shri S. Pradeep Kumar is the head coach of India’s best swimming school in Bangalore and had produced more than 8000 swimmers out of which 4000 have won medals in national and international arena. He was awarded the Dronacharya Award (awarded to coaches of various sports in India) in 2016.</w:t>
      </w:r>
    </w:p>
    <w:p>
      <w:pPr>
        <w:spacing w:before="0"/>
      </w:pPr>
      <w:r>
        <w:rPr>
          <w:b w:val="0"/>
        </w:rPr>
      </w:r>
    </w:p>
    <w:p>
      <w:pPr>
        <w:spacing w:after="100" w:line="360" w:lineRule="auto" w:before="0"/>
      </w:pPr>
      <w:r>
        <w:rPr>
          <w:b w:val="0"/>
        </w:rPr>
        <w:t>40. 'Ace against Odds' is an autobiography of which sports person?</w:t>
      </w:r>
    </w:p>
    <w:p>
      <w:pPr>
        <w:spacing w:before="0"/>
      </w:pPr>
      <w:r>
        <w:rPr>
          <w:b w:val="0"/>
        </w:rPr>
      </w:r>
    </w:p>
    <w:p>
      <w:pPr>
        <w:spacing w:after="100" w:before="0"/>
      </w:pPr>
      <w:r>
        <w:rPr>
          <w:b w:val="0"/>
        </w:rPr>
        <w:t>A. Vishwanathan Anand</w:t>
      </w:r>
    </w:p>
    <w:p>
      <w:pPr>
        <w:spacing w:after="100" w:before="0"/>
      </w:pPr>
      <w:r>
        <w:rPr>
          <w:b w:val="0"/>
        </w:rPr>
        <w:t>B. Sania Mirza</w:t>
      </w:r>
    </w:p>
    <w:p>
      <w:pPr>
        <w:spacing w:after="100" w:before="0"/>
      </w:pPr>
      <w:r>
        <w:rPr>
          <w:b w:val="0"/>
        </w:rPr>
        <w:t>C. Abhinav Bindra</w:t>
      </w:r>
    </w:p>
    <w:p>
      <w:pPr>
        <w:spacing w:after="100" w:before="0"/>
      </w:pPr>
      <w:r>
        <w:rPr>
          <w:b w:val="0"/>
        </w:rPr>
        <w:t>D. Anjali Bhagwat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‘Ace against odds’ is the autobiography of the Sania Mirza who is considered as the best female tennis player of India. Her autobiography was published in 2016. She was also ranked number 1 in doubles by WTA in 2015 for some time.</w:t>
      </w:r>
    </w:p>
    <w:p>
      <w:pPr>
        <w:spacing w:before="0"/>
      </w:pPr>
      <w:r>
        <w:rPr>
          <w:b w:val="0"/>
        </w:rPr>
      </w:r>
    </w:p>
    <w:p>
      <w:pPr>
        <w:spacing w:after="100" w:line="360" w:lineRule="auto" w:before="0"/>
      </w:pPr>
      <w:r>
        <w:rPr>
          <w:b w:val="0"/>
        </w:rPr>
        <w:t>41. Under the framework of the new partnership with which country, Victoria University will help India to Establish a National Sports University?</w:t>
      </w:r>
    </w:p>
    <w:p>
      <w:pPr>
        <w:spacing w:before="0"/>
      </w:pPr>
      <w:r>
        <w:rPr>
          <w:b w:val="0"/>
        </w:rPr>
      </w:r>
    </w:p>
    <w:p>
      <w:pPr>
        <w:spacing w:after="100" w:before="0"/>
      </w:pPr>
      <w:r>
        <w:rPr>
          <w:b w:val="0"/>
        </w:rPr>
        <w:t>A. Portugal</w:t>
      </w:r>
    </w:p>
    <w:p>
      <w:pPr>
        <w:spacing w:after="100" w:before="0"/>
      </w:pPr>
      <w:r>
        <w:rPr>
          <w:b w:val="0"/>
        </w:rPr>
        <w:t>B. Australia</w:t>
      </w:r>
    </w:p>
    <w:p>
      <w:pPr>
        <w:spacing w:after="100" w:before="0"/>
      </w:pPr>
      <w:r>
        <w:rPr>
          <w:b w:val="0"/>
        </w:rPr>
        <w:t>C. Vietnam</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Victoria University of Australia will help India establish a National Sports University in Manipur. National Sports University Bill, 2017 has been proposed for this purpose.</w:t>
      </w:r>
    </w:p>
    <w:p>
      <w:pPr>
        <w:spacing w:before="0"/>
      </w:pPr>
      <w:r>
        <w:rPr>
          <w:b w:val="0"/>
        </w:rPr>
      </w:r>
    </w:p>
    <w:p>
      <w:pPr>
        <w:spacing w:after="100" w:line="360" w:lineRule="auto" w:before="0"/>
      </w:pPr>
      <w:r>
        <w:rPr>
          <w:b w:val="0"/>
        </w:rPr>
        <w:t>42. With which country India exchanged its border enclaves?</w:t>
      </w:r>
    </w:p>
    <w:p>
      <w:pPr>
        <w:spacing w:before="0"/>
      </w:pPr>
      <w:r>
        <w:rPr>
          <w:b w:val="0"/>
        </w:rPr>
      </w:r>
    </w:p>
    <w:p>
      <w:pPr>
        <w:spacing w:after="100" w:before="0"/>
      </w:pPr>
      <w:r>
        <w:rPr>
          <w:b w:val="0"/>
        </w:rPr>
        <w:t>A. China</w:t>
      </w:r>
    </w:p>
    <w:p>
      <w:pPr>
        <w:spacing w:after="100" w:before="0"/>
      </w:pPr>
      <w:r>
        <w:rPr>
          <w:b w:val="0"/>
        </w:rPr>
        <w:t>B. Sri Lanka</w:t>
      </w:r>
    </w:p>
    <w:p>
      <w:pPr>
        <w:spacing w:after="100" w:before="0"/>
      </w:pPr>
      <w:r>
        <w:rPr>
          <w:b w:val="0"/>
        </w:rPr>
        <w:t>C. Pakistan</w:t>
      </w:r>
    </w:p>
    <w:p>
      <w:pPr>
        <w:spacing w:after="100" w:before="0"/>
      </w:pPr>
      <w:r>
        <w:rPr>
          <w:b w:val="0"/>
        </w:rPr>
        <w:t>D. Bangladesh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and Bangladesh exchanged border enclaves that were disputed in 2015 by passing Land Boundary Agreement in May 2015. A total number of 111 enclaves were exchanged.</w:t>
      </w:r>
    </w:p>
    <w:p>
      <w:pPr>
        <w:spacing w:before="0"/>
      </w:pPr>
      <w:r>
        <w:rPr>
          <w:b w:val="0"/>
        </w:rPr>
      </w:r>
    </w:p>
    <w:p>
      <w:pPr>
        <w:spacing w:after="100" w:line="360" w:lineRule="auto" w:before="0"/>
      </w:pPr>
      <w:r>
        <w:rPr>
          <w:b w:val="0"/>
        </w:rPr>
        <w:t>43. What least value should be added to 1812 to make it divisible by 7, 11 and 14?</w:t>
      </w:r>
    </w:p>
    <w:p>
      <w:pPr>
        <w:spacing w:before="0"/>
      </w:pPr>
      <w:r>
        <w:rPr>
          <w:b w:val="0"/>
        </w:rPr>
      </w:r>
    </w:p>
    <w:p>
      <w:pPr>
        <w:spacing w:after="100" w:before="0"/>
      </w:pPr>
      <w:r>
        <w:rPr>
          <w:b w:val="0"/>
        </w:rPr>
        <w:t>A. 12</w:t>
      </w:r>
    </w:p>
    <w:p>
      <w:pPr>
        <w:spacing w:after="100" w:before="0"/>
      </w:pPr>
      <w:r>
        <w:rPr>
          <w:b w:val="0"/>
        </w:rPr>
        <w:t>B. 36</w:t>
      </w:r>
    </w:p>
    <w:p>
      <w:pPr>
        <w:spacing w:after="100" w:before="0"/>
      </w:pPr>
      <w:r>
        <w:rPr>
          <w:b w:val="0"/>
        </w:rPr>
        <w:t>C. 72</w:t>
      </w:r>
    </w:p>
    <w:p>
      <w:pPr>
        <w:spacing w:after="100" w:before="0"/>
      </w:pPr>
      <w:r>
        <w:rPr>
          <w:b w:val="0"/>
        </w:rPr>
        <w:t>D. 154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a = 1812 Calculation: To check the divisibility, first we have to check the LCM of 7, 11 and 14 ⇒ LCM = 7 x 2 x 11 = 154 Now, Divide a by 154 ⇒ Quotient = 11 ⇒ Remainder = 118 ∴ Least value that should be added = 154 – 118 = 36</w:t>
      </w:r>
    </w:p>
    <w:p>
      <w:pPr>
        <w:spacing w:before="0"/>
      </w:pPr>
      <w:r>
        <w:rPr>
          <w:b w:val="0"/>
        </w:rPr>
      </w:r>
    </w:p>
    <w:p>
      <w:pPr>
        <w:spacing w:after="100" w:line="360" w:lineRule="auto" w:before="0"/>
      </w:pPr>
      <w:r>
        <w:rPr>
          <w:b w:val="0"/>
        </w:rPr>
        <w:t>44. A is 1.5 times efficient as B therefore takes 8 days less than B to complete a work. If A and B work on alternate days and A works on first day, then in how many days the work will be completed?</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19.5</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is 1.5 times efficient as B. A is therefore takes 8 days less than B to complete a work. A and B work on alternate days and A works on the first day. Formula used: W = E × T Where, W = Work, E = Efficiency, and T = Time Calculation: Let the days taken by B to complete the work = c days So, days taken by A to complete the work = c - 8 days Now, it is given that A is 1.5 times efficient as B ⇒ c = 1.5 x (c – 8) ⇒ 0.5c = 12 ⇒ c = 24 Work done by B in 1 day = 1/24 Work done by A in 1 day = 1/16 Hence, the series becomes: 1/16 + 1/24 + 1/16 + ……. = 1 ⇒ Work done in 2 consecutive days = 1/24 + 1/16 ⇒ 5/48 ⇒ 1/9.6 Work done in 18 consecutive days = 9/9.6 Work left after 18 days = 1 – (9/9.6) ⇒ 0.6/9.6 ⇒ 1/16 Since A will work on the 19th day and will complete 1/16 of the work Total days = 18 + 1 ⇒ 19 ∴ The work will be completed in 19 days.</w:t>
      </w:r>
    </w:p>
    <w:p>
      <w:pPr>
        <w:spacing w:before="0"/>
      </w:pPr>
      <w:r>
        <w:rPr>
          <w:b w:val="0"/>
        </w:rPr>
      </w:r>
    </w:p>
    <w:p>
      <w:pPr>
        <w:spacing w:after="100" w:line="360" w:lineRule="auto" w:before="0"/>
      </w:pPr>
      <w:r>
        <w:rPr>
          <w:b w:val="0"/>
        </w:rPr>
        <w:t>45. One of the diagonal of a rhombus is 70% of the other diagonal. What is the ratio of area of rhombus to the square of the length of the larger diagonal?</w:t>
      </w:r>
    </w:p>
    <w:p>
      <w:pPr>
        <w:spacing w:before="0"/>
      </w:pPr>
      <w:r>
        <w:rPr>
          <w:b w:val="0"/>
        </w:rPr>
      </w:r>
    </w:p>
    <w:p>
      <w:pPr>
        <w:spacing w:after="100" w:before="0"/>
      </w:pPr>
      <w:r>
        <w:rPr>
          <w:b w:val="0"/>
        </w:rPr>
        <w:t>A. 3 : 10</w:t>
      </w:r>
    </w:p>
    <w:p>
      <w:pPr>
        <w:spacing w:after="100" w:before="0"/>
      </w:pPr>
      <w:r>
        <w:rPr>
          <w:b w:val="0"/>
        </w:rPr>
        <w:t>B. 3 : 20</w:t>
      </w:r>
    </w:p>
    <w:p>
      <w:pPr>
        <w:spacing w:after="100" w:before="0"/>
      </w:pPr>
      <w:r>
        <w:rPr>
          <w:b w:val="0"/>
        </w:rPr>
        <w:t>C. 7 : 20</w:t>
      </w:r>
    </w:p>
    <w:p>
      <w:pPr>
        <w:spacing w:after="100" w:before="0"/>
      </w:pPr>
      <w:r>
        <w:rPr>
          <w:b w:val="0"/>
        </w:rPr>
        <w:t>D. 7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rhombus = (p × q)/2 where p and q are length of the diagonals Let the length of the larger diagonal be 1 unit ⇒ Length of the smaller diagonal = (70/100) × 1 = 0.7 units ⇒ Area of rhombus = (1 × 0.7)/2 = 0.35 unit2 ⇒ Square of length of larger diagonal = 1 × 1 unit2 ∴ required ratio = 0.35/1 = 7/20</w:t>
      </w:r>
    </w:p>
    <w:p>
      <w:pPr>
        <w:spacing w:before="0"/>
      </w:pPr>
      <w:r>
        <w:rPr>
          <w:b w:val="0"/>
        </w:rPr>
      </w:r>
    </w:p>
    <w:p>
      <w:pPr>
        <w:spacing w:after="100" w:line="360" w:lineRule="auto" w:before="0"/>
      </w:pPr>
      <w:r>
        <w:rPr>
          <w:b w:val="0"/>
        </w:rPr>
        <w:t>46. A shopkeeper sells a table at a discount of 20% and earns a profit of 60%. If he sells the same table at 40% discount, then what will be his new profit percent?</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the table be a Since he gains a profit of 60%, the selling price = a + (60/100) x a = 1.6a Let the Marked price of the table be b ⇒ b – (20/100) x b = 1.6a ⇒ b = 2a Now, if he sells the table at 40% discount ⇒ New selling price will be = 2a – (2a) x (40/100) ⇒ New selling price = 1.2a ∴ New profit percent = [(1.2a – a)/a] x 100 = 20%</w:t>
      </w:r>
    </w:p>
    <w:p>
      <w:pPr>
        <w:spacing w:before="0"/>
      </w:pPr>
      <w:r>
        <w:rPr>
          <w:b w:val="0"/>
        </w:rPr>
      </w:r>
    </w:p>
    <w:p>
      <w:pPr>
        <w:spacing w:after="100" w:line="360" w:lineRule="auto" w:before="0"/>
      </w:pPr>
      <w:r>
        <w:rPr>
          <w:b w:val="0"/>
        </w:rPr>
        <w:t>47. If A/3 = B/2 = C/5, then what is the value of ratio (C + A)2 : (A + B)2 : (B + C)2?</w:t>
      </w:r>
    </w:p>
    <w:p>
      <w:pPr>
        <w:spacing w:before="0"/>
      </w:pPr>
      <w:r>
        <w:rPr>
          <w:b w:val="0"/>
        </w:rPr>
      </w:r>
    </w:p>
    <w:p>
      <w:pPr>
        <w:spacing w:after="100" w:before="0"/>
      </w:pPr>
      <w:r>
        <w:rPr>
          <w:b w:val="0"/>
        </w:rPr>
        <w:t>A. 9 : 4 : 25</w:t>
      </w:r>
    </w:p>
    <w:p>
      <w:pPr>
        <w:spacing w:after="100" w:before="0"/>
      </w:pPr>
      <w:r>
        <w:rPr>
          <w:b w:val="0"/>
        </w:rPr>
        <w:t>B. 25 : 4 : 9</w:t>
      </w:r>
    </w:p>
    <w:p>
      <w:pPr>
        <w:spacing w:after="100" w:before="0"/>
      </w:pPr>
      <w:r>
        <w:rPr>
          <w:b w:val="0"/>
        </w:rPr>
        <w:t>C. 64 : 25 : 49</w:t>
      </w:r>
    </w:p>
    <w:p>
      <w:pPr>
        <w:spacing w:after="100" w:before="0"/>
      </w:pPr>
      <w:r>
        <w:rPr>
          <w:b w:val="0"/>
        </w:rPr>
        <w:t>D. 49 : 25 :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A/3 = B/2 = C/5 ⇒ B = 2A/3 ⇒ C = 5A/3 To find: ratio (C + A)2 : (A + B)2 : (B + C)2 ⇒ (5A/3 + A)2 : (A + 2A/3)2 : (2A/3 + 5A/3)2 ⇒ (8A/3)2 : (5A/3)2 : (7A/3)2 ⇒ (8A)2 : (5A)2 : (7A)2 ∴ 64 : 25 : 49</w:t>
      </w:r>
    </w:p>
    <w:p>
      <w:pPr>
        <w:spacing w:before="0"/>
      </w:pPr>
      <w:r>
        <w:rPr>
          <w:b w:val="0"/>
        </w:rPr>
      </w:r>
    </w:p>
    <w:p>
      <w:pPr>
        <w:spacing w:after="100" w:line="360" w:lineRule="auto" w:before="0"/>
      </w:pPr>
      <w:r>
        <w:rPr>
          <w:b w:val="0"/>
        </w:rPr>
        <w:t>48. 5 years ago the average age of a family which includes father, mother and a son was 35 years. 3 years ago the average age of father and mother was 46 years. What is the present age (in years) of the son?</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26</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ages of father, mother and Son 5 years ago be a, b, c Since, average age of family 5 years ago = 35 ⇒ (a + b + c) / 3 = 35 ⇒ a + b + c = 105 ….(i) Now, 3 years ago the average age of father and mother = 35 ⇒ (a + 2 + b + 2) / 2 = 46 ⇒ a + b = 88 ….(ii) So, by (i) and (ii) ⇒ Age of son 5 years ago = 105 – 88 = 17 ∴ Present age of son = 17 + 5 = 22</w:t>
      </w:r>
    </w:p>
    <w:p>
      <w:pPr>
        <w:spacing w:before="0"/>
      </w:pPr>
      <w:r>
        <w:rPr>
          <w:b w:val="0"/>
        </w:rPr>
      </w:r>
    </w:p>
    <w:p>
      <w:pPr>
        <w:spacing w:after="100" w:line="360" w:lineRule="auto" w:before="0"/>
      </w:pPr>
      <w:r>
        <w:rPr>
          <w:b w:val="0"/>
        </w:rPr>
        <w:t>49. The cost price of 60 articles is same as the selling price of x articles. If there is a profit of 20%, then what is the value of x ?</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50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of 1 article be a Since the profit percent is 20, selling price of 1 article = a + (20/100)a = 1.2a Given: cost price of 60 articles = selling price of x articles ⇒ 60 × a = x (1.2a) ⇒ x = 60/1.2 ∴ x = 50</w:t>
      </w:r>
    </w:p>
    <w:p>
      <w:pPr>
        <w:spacing w:before="0"/>
      </w:pPr>
      <w:r>
        <w:rPr>
          <w:b w:val="0"/>
        </w:rPr>
      </w:r>
    </w:p>
    <w:p>
      <w:pPr>
        <w:spacing w:after="100" w:line="360" w:lineRule="auto" w:before="0"/>
      </w:pPr>
      <w:r>
        <w:rPr>
          <w:b w:val="0"/>
        </w:rPr>
        <w:t>50. A person scores 45% of the total marks in the exam and still fails by 40 marks. The passing percentage of the exam is 55%. What is the maximum marks of the exam?</w:t>
      </w:r>
    </w:p>
    <w:p>
      <w:pPr>
        <w:spacing w:before="0"/>
      </w:pPr>
      <w:r>
        <w:rPr>
          <w:b w:val="0"/>
        </w:rPr>
      </w:r>
    </w:p>
    <w:p>
      <w:pPr>
        <w:spacing w:after="100" w:before="0"/>
      </w:pPr>
      <w:r>
        <w:rPr>
          <w:b w:val="0"/>
        </w:rPr>
        <w:t>A. 300</w:t>
      </w:r>
    </w:p>
    <w:p>
      <w:pPr>
        <w:spacing w:after="100" w:before="0"/>
      </w:pPr>
      <w:r>
        <w:rPr>
          <w:b w:val="0"/>
        </w:rPr>
        <w:t>B. 350</w:t>
      </w:r>
    </w:p>
    <w:p>
      <w:pPr>
        <w:spacing w:after="100" w:before="0"/>
      </w:pPr>
      <w:r>
        <w:rPr>
          <w:b w:val="0"/>
        </w:rPr>
        <w:t>C. 400</w:t>
      </w:r>
    </w:p>
    <w:p>
      <w:pPr>
        <w:spacing w:after="100" w:before="0"/>
      </w:pPr>
      <w:r>
        <w:rPr>
          <w:b w:val="0"/>
        </w:rPr>
        <w:t>D.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maximum marks be a Given: Passing Marks – Acquired Marks = 40 Passing marks = 55a/100 Acquired marks = 45a/100 ⇒ 55a/100 – 45a/100 = 40 ⇒ 10a/100 = 40 ⇒ a = 400 ∴ Maximum marks of the e x am = 400</w:t>
      </w:r>
    </w:p>
    <w:p>
      <w:pPr>
        <w:spacing w:before="0"/>
      </w:pPr>
      <w:r>
        <w:rPr>
          <w:b w:val="0"/>
        </w:rPr>
      </w:r>
    </w:p>
    <w:p>
      <w:pPr>
        <w:spacing w:after="100" w:line="360" w:lineRule="auto" w:before="0"/>
      </w:pPr>
      <w:r>
        <w:rPr>
          <w:b w:val="0"/>
        </w:rPr>
        <w:t>51. A man starts running from point P at 11 : 00 a.m. with a speed of 10 km/hr. He runs for 2 hours and then takes a 1 hour rest. He continues this till he is caught by another man who starts at 2 : 00 p.m. from point P and runs non-stop at a speed of 15 km/hr towards the first man. At what time (in p.m.) will the first man be caught?</w:t>
      </w:r>
    </w:p>
    <w:p>
      <w:pPr>
        <w:spacing w:before="0"/>
      </w:pPr>
      <w:r>
        <w:rPr>
          <w:b w:val="0"/>
        </w:rPr>
      </w:r>
    </w:p>
    <w:p>
      <w:pPr>
        <w:spacing w:after="100" w:before="0"/>
      </w:pPr>
      <w:r>
        <w:rPr>
          <w:b w:val="0"/>
        </w:rPr>
        <w:t>A. 6 : 20</w:t>
      </w:r>
    </w:p>
    <w:p>
      <w:pPr>
        <w:spacing w:after="100" w:before="0"/>
      </w:pPr>
      <w:r>
        <w:rPr>
          <w:b w:val="0"/>
        </w:rPr>
        <w:t>B. 4 : 40</w:t>
      </w:r>
    </w:p>
    <w:p>
      <w:pPr>
        <w:spacing w:after="100" w:before="0"/>
      </w:pPr>
      <w:r>
        <w:rPr>
          <w:b w:val="0"/>
        </w:rPr>
        <w:t>C. 6 : 00</w:t>
      </w:r>
    </w:p>
    <w:p>
      <w:pPr>
        <w:spacing w:after="100" w:before="0"/>
      </w:pPr>
      <w:r>
        <w:rPr>
          <w:b w:val="0"/>
        </w:rPr>
        <w:t>D. 5 :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Distance = Speed × Time Calculation: Let the first and second person be A &amp; B. ⇒ A starts running at 11 am with a speed = 10 km/hr According to the question, ⇒ He runs for 2 hours and rests for 1 hour and this alternative running and resting loop repeated. Then, Distance covered by A in the first 3 hours i.e. till 2 pm = 10 × 2 = 20 km Now, the distance covered by A in next 3 hours i.e. till 5 pm = 10 × 2 = 20 km. Hence, the time is taken by B to cover 40 km = 40/15 = 2 hours 40 minutes. ∴ At 4:40, A will be caught by B. The A after traveling 2 hours from 2 pm to 4 pm. he will be in rest for 1-hour i,e 4 to 5 pm, he will be caught in that time Mistake Points Relative speed can be calculated only when both the objects in motion for the continuous-time period in either the same or opposite direction Here relative speed cannot be calculated because both A and B are not in relative motion for a continuous period, since A takes rest for 1 hour after every 2 hours of travel but B travels continuously</w:t>
      </w:r>
    </w:p>
    <w:p>
      <w:pPr>
        <w:spacing w:before="0"/>
      </w:pPr>
      <w:r>
        <w:rPr>
          <w:b w:val="0"/>
        </w:rPr>
      </w:r>
    </w:p>
    <w:p>
      <w:pPr>
        <w:spacing w:after="100" w:line="360" w:lineRule="auto" w:before="0"/>
      </w:pPr>
      <w:r>
        <w:rPr>
          <w:b w:val="0"/>
        </w:rPr>
        <w:t>52. The difference of compound interest and simple interest for 3 years and for 2 years are in ratio 23 : 7 respectively. What is rate of interest per annum (in %)?</w:t>
      </w:r>
    </w:p>
    <w:p>
      <w:pPr>
        <w:spacing w:before="0"/>
      </w:pPr>
      <w:r>
        <w:rPr>
          <w:b w:val="0"/>
        </w:rPr>
      </w:r>
    </w:p>
    <w:p>
      <w:pPr>
        <w:spacing w:after="100" w:before="0"/>
      </w:pPr>
      <w:r>
        <w:rPr>
          <w:b w:val="0"/>
        </w:rPr>
        <w:t>A. 200/7</w:t>
      </w:r>
    </w:p>
    <w:p>
      <w:pPr>
        <w:spacing w:after="100" w:before="0"/>
      </w:pPr>
      <w:r>
        <w:rPr>
          <w:b w:val="0"/>
        </w:rPr>
        <w:t>B. 100/7</w:t>
      </w:r>
    </w:p>
    <w:p>
      <w:pPr>
        <w:spacing w:after="100" w:before="0"/>
      </w:pPr>
      <w:r>
        <w:rPr>
          <w:b w:val="0"/>
        </w:rPr>
        <w:t>C. 300/7</w:t>
      </w:r>
    </w:p>
    <w:p>
      <w:pPr>
        <w:spacing w:after="100" w:before="0"/>
      </w:pPr>
      <w:r>
        <w:rPr>
          <w:b w:val="0"/>
        </w:rPr>
        <w:t>D. 400/7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(CI – SI)3/(CI – SI)2 = [P(R/100)2 × (300 + R)/100]/ P(R/100)2 = 23/7 ⇒ (CI – SI)3/(CI – SI)2 = (300 + R)/100 = 23/7 ⇒ (CI – SI)3/(CI – SI)2 = 2100 + 7R = 2300 ⇒ 7R = 200 ∴ R = 200/7 Concept used: Difference between C.I. and S.I. for two years = P(R/100)2 Difference between C.I. and S.I. for three years = P(R/100)2(300 + R)/100 Where, P → Principal R → Rate of interest Calculations: According to question Difference of compound interest and simple interest for 3 years and for 2 years are in ratio 23 : 7 ⇒ P(R 100)^2(300 + R 100)P(R 100)^2 = 237 ⇒ (300 + R)/100 = 23/7 ⇒ 2100 + 7R = 2300 ⇒ R = 200/7 ∴ The required rate of interest is (200/7)%</w:t>
      </w:r>
    </w:p>
    <w:p>
      <w:pPr>
        <w:spacing w:before="0"/>
      </w:pPr>
      <w:r>
        <w:rPr>
          <w:b w:val="0"/>
        </w:rPr>
      </w:r>
    </w:p>
    <w:p>
      <w:pPr>
        <w:spacing w:after="100" w:line="360" w:lineRule="auto" w:before="0"/>
      </w:pPr>
      <w:r>
        <w:rPr>
          <w:b w:val="0"/>
        </w:rPr>
        <w:t>53. If (x2/yz) + (y2/zx) + (z2/ xy) = 3, then what is the value of (x + y + z)3?</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(x2/yz) + (y2/zx) + (z2/xy) = 3 x3 + y3 + z3 = 3xyz So, x + y + z = 0 ∴ The value of ( x + y + z)3 = 0 Alternate Method We know that, If x + y + z = 0, then x3 + y3 + z3 = 3xyz According to the question, Given, x3 + y3 + z3 = 3xyz So, ( x + y + z)3 = (0)3 = 0 ∴ The value of ( x + y + z)3 = 0.</w:t>
      </w:r>
    </w:p>
    <w:p>
      <w:pPr>
        <w:spacing w:before="0"/>
      </w:pPr>
      <w:r>
        <w:rPr>
          <w:b w:val="0"/>
        </w:rPr>
      </w:r>
    </w:p>
    <w:p>
      <w:pPr>
        <w:spacing w:after="100" w:line="360" w:lineRule="auto" w:before="0"/>
      </w:pPr>
      <w:r>
        <w:rPr>
          <w:b w:val="0"/>
        </w:rPr>
        <w:t>54. If x1/4 + x-1/4 = 2, then what is the value of x81 + (1/ x81)?</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x1/4 + 1/(x1/4) = 2 ⇒ (x1/8 – (1/x1/8))2 = 0 ⇒ x1/8 – (1/ x1/8) = 0 ⇒ x1/8 = 1/x1/8 ⇒ x1/4 = 1 ⇒ x = 1 ∴ x81 + (1/x81) = 181 + 1/181 = 2</w:t>
      </w:r>
    </w:p>
    <w:p>
      <w:pPr>
        <w:spacing w:before="0"/>
      </w:pPr>
      <w:r>
        <w:rPr>
          <w:b w:val="0"/>
        </w:rPr>
      </w:r>
    </w:p>
    <w:p>
      <w:pPr>
        <w:spacing w:after="100" w:line="360" w:lineRule="auto" w:before="0"/>
      </w:pPr>
      <w:r>
        <w:rPr>
          <w:b w:val="0"/>
        </w:rPr>
        <w:t>55. If a(a + b + c) = 45, b(a + b + c) = 75 and c(a + b + c) = 105, then what is the value of (a2 + b2 + c2)?</w:t>
      </w:r>
    </w:p>
    <w:p>
      <w:pPr>
        <w:spacing w:before="0"/>
      </w:pPr>
      <w:r>
        <w:rPr>
          <w:b w:val="0"/>
        </w:rPr>
      </w:r>
    </w:p>
    <w:p>
      <w:pPr>
        <w:spacing w:after="100" w:before="0"/>
      </w:pPr>
      <w:r>
        <w:rPr>
          <w:b w:val="0"/>
        </w:rPr>
        <w:t>A. 75</w:t>
      </w:r>
    </w:p>
    <w:p>
      <w:pPr>
        <w:spacing w:after="100" w:before="0"/>
      </w:pPr>
      <w:r>
        <w:rPr>
          <w:b w:val="0"/>
        </w:rPr>
        <w:t>B. 83</w:t>
      </w:r>
    </w:p>
    <w:p>
      <w:pPr>
        <w:spacing w:after="100" w:before="0"/>
      </w:pPr>
      <w:r>
        <w:rPr>
          <w:b w:val="0"/>
        </w:rPr>
        <w:t>C. 217</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(a(a + b + c) = 45) (b(a + b + c) = 75) (c(a + b + c) = 105) Formula Used: a^2 + b^2 + c^2 = (a+b+c)^2 - 2(ab+bc+ca) Calculation: Let S = a + b + c and P = ab + bc + ca. ⇒ aS = 45 ⇒ bS = 75 ⇒ cS = 105 Summing all, aS + bS + cS = 225 ⇒ S2 = 225 ⇒ S = 15 (since S is positive) Using a + b + c = 15 and aS = 45, bS = 75, cS = 105, ⇒ a = 45 / 15 = 3 ⇒ b = 75 / 15 = 5 ⇒ c = 105 / 15 = 7 Now, a2 + b2 + c2 = 32 + 52 + 72 ⇒ a2 + b2 + c2 = 9 + 25 + 49 ⇒ a2 + b2 + c2 = 83 ∴ The value of a2 + b2 + c2 is 83.</w:t>
      </w:r>
    </w:p>
    <w:p>
      <w:pPr>
        <w:spacing w:before="0"/>
      </w:pPr>
      <w:r>
        <w:rPr>
          <w:b w:val="0"/>
        </w:rPr>
      </w:r>
    </w:p>
    <w:p>
      <w:pPr>
        <w:spacing w:after="100" w:line="360" w:lineRule="auto" w:before="0"/>
      </w:pPr>
      <w:r>
        <w:rPr>
          <w:b w:val="0"/>
        </w:rPr>
        <w:t>56. Two chords of length 20 cm and 24 cm are drawn perpendicular to each other in a circle of radius is 15 cm. What is the distance between the Points of intersection of these chords (in cm) from the centre of the circle?</w:t>
      </w:r>
    </w:p>
    <w:p>
      <w:pPr>
        <w:spacing w:before="0"/>
      </w:pPr>
      <w:r>
        <w:rPr>
          <w:b w:val="0"/>
        </w:rPr>
      </w:r>
    </w:p>
    <w:p>
      <w:pPr>
        <w:spacing w:after="100" w:before="0"/>
      </w:pPr>
      <w:r>
        <w:rPr>
          <w:b w:val="0"/>
        </w:rPr>
        <w:t>A. √114</w:t>
      </w:r>
    </w:p>
    <w:p>
      <w:pPr>
        <w:spacing w:after="100" w:before="0"/>
      </w:pPr>
      <w:r>
        <w:rPr>
          <w:b w:val="0"/>
        </w:rPr>
        <w:t>B. √182</w:t>
      </w:r>
    </w:p>
    <w:p>
      <w:pPr>
        <w:spacing w:after="100" w:before="0"/>
      </w:pPr>
      <w:r>
        <w:rPr>
          <w:b w:val="0"/>
        </w:rPr>
        <w:t>C. √206</w:t>
      </w:r>
    </w:p>
    <w:p>
      <w:pPr>
        <w:spacing w:after="100" w:before="0"/>
      </w:pPr>
      <w:r>
        <w:rPr>
          <w:b w:val="0"/>
        </w:rPr>
        <w:t>D. √218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QR be the shorter chord with length = 20cm, Let its middle point be K And ST be the longer chord with length = 24cm, Let its middle point be L Let the centre of the circle be O and the point of intersection of the chords be M Now, triangle OLT is a right angled triangle ⇒ OL2 + LT2 = OT2 ⇒ OL2 = 152 – 122 = 81 ⇒ OL = 9 Similarly in triangle QOK ⇒ OQ2 = OK2 + KQ2 ⇒ 152 = OK2 + 102 ⇒ OK = √125 Now, OL = KM = 9 cm So, in triangle OKM We have, OK2 + KM2 = OM2 ⇒ OM2 = 125 + 81 ⇒ OM = √206 ∴ required length is √206 cm</w:t>
      </w:r>
    </w:p>
    <w:p>
      <w:pPr>
        <w:spacing w:before="0"/>
      </w:pPr>
      <w:r>
        <w:rPr>
          <w:b w:val="0"/>
        </w:rPr>
      </w:r>
    </w:p>
    <w:p>
      <w:pPr>
        <w:spacing w:after="100" w:line="360" w:lineRule="auto" w:before="0"/>
      </w:pPr>
      <w:r>
        <w:rPr>
          <w:b w:val="0"/>
        </w:rPr>
        <w:t>57. If x2 + (1/x2) = 1 then what is the value of x48 + x42 + x36 + x30 + x24 + x18 + x12 + x6 + 1 ?</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1</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x2 + (1/x2) = 1 Adding 2 on both sides x2 + (1/x2) + 2 = 1 + 2 x2 + (1/x2) + 2(x)(1/x) = 1 + 2 (x + 1/x)2 = 3 (x + 1/x) = √3 Cubing both sides (x + 1/x)3 = (√3)3 x3 + 1/x3 + 3(x)(1/x)(x + 1/x) = 3√3 x3 + 1/x3 = 0 x3 = -1/x3 x6 = -1 Putting values of x6 = -1 in x48 + x42 + x36 + x30 + x24 + x18 + x12 + x6 + 1 Answer = 1 - 1 + 1 - 1 + 1 - 1 + 1 - 1 + 1 = 1</w:t>
      </w:r>
    </w:p>
    <w:p>
      <w:pPr>
        <w:spacing w:before="0"/>
      </w:pPr>
      <w:r>
        <w:rPr>
          <w:b w:val="0"/>
        </w:rPr>
      </w:r>
    </w:p>
    <w:p>
      <w:pPr>
        <w:spacing w:after="100" w:line="360" w:lineRule="auto" w:before="0"/>
      </w:pPr>
      <w:r>
        <w:rPr>
          <w:b w:val="0"/>
        </w:rPr>
        <w:t>58. What is the simplified value of sin2(90 – θ) – [{sin(90 – θ)sin θ}/tanθ]?</w:t>
      </w:r>
    </w:p>
    <w:p>
      <w:pPr>
        <w:spacing w:before="0"/>
      </w:pPr>
      <w:r>
        <w:rPr>
          <w:b w:val="0"/>
        </w:rPr>
      </w:r>
    </w:p>
    <w:p>
      <w:pPr>
        <w:spacing w:after="100" w:before="0"/>
      </w:pPr>
      <w:r>
        <w:rPr>
          <w:b w:val="0"/>
        </w:rPr>
        <w:t>A. 1</w:t>
      </w:r>
    </w:p>
    <w:p>
      <w:pPr>
        <w:spacing w:after="100" w:before="0"/>
      </w:pPr>
      <w:r>
        <w:rPr>
          <w:b w:val="0"/>
        </w:rPr>
        <w:t>B. cosec θ</w:t>
      </w:r>
    </w:p>
    <w:p>
      <w:pPr>
        <w:spacing w:after="100" w:before="0"/>
      </w:pPr>
      <w:r>
        <w:rPr>
          <w:b w:val="0"/>
        </w:rPr>
        <w:t>C. 0</w:t>
      </w:r>
    </w:p>
    <w:p>
      <w:pPr>
        <w:spacing w:after="100" w:before="0"/>
      </w:pPr>
      <w:r>
        <w:rPr>
          <w:b w:val="0"/>
        </w:rPr>
        <w:t>D. cos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sin(90 – θ) = cosθ So, sin2(90 – θ) – [{sin(90 – θ)sinθ}/tanθ] = cos2θ – [(cosθ sinθ)/(sinθ/cosθ)] ⇒ cos2θ – cos2θ ∴ 0</w:t>
      </w:r>
    </w:p>
    <w:p>
      <w:pPr>
        <w:spacing w:before="0"/>
      </w:pPr>
      <w:r>
        <w:rPr>
          <w:b w:val="0"/>
        </w:rPr>
      </w:r>
    </w:p>
    <w:p>
      <w:pPr>
        <w:spacing w:after="100" w:line="360" w:lineRule="auto" w:before="0"/>
      </w:pPr>
      <w:r>
        <w:rPr>
          <w:b w:val="0"/>
        </w:rPr>
        <w:t>59. What is the simplified value of ≤ft[ ^2θ 1 + θ - ^2θ 1 + θ ]^2?</w:t>
      </w:r>
    </w:p>
    <w:p>
      <w:pPr>
        <w:spacing w:before="0"/>
      </w:pPr>
      <w:r>
        <w:rPr>
          <w:b w:val="0"/>
        </w:rPr>
      </w:r>
    </w:p>
    <w:p>
      <w:pPr>
        <w:spacing w:after="100" w:before="0"/>
      </w:pPr>
      <w:r>
        <w:rPr>
          <w:b w:val="0"/>
        </w:rPr>
        <w:t>A. sinθ</w:t>
      </w:r>
    </w:p>
    <w:p>
      <w:pPr>
        <w:spacing w:after="100" w:before="0"/>
      </w:pPr>
      <w:r>
        <w:rPr>
          <w:b w:val="0"/>
        </w:rPr>
        <w:t>B. 1 – sin2θ</w:t>
      </w:r>
    </w:p>
    <w:p>
      <w:pPr>
        <w:spacing w:after="100" w:before="0"/>
      </w:pPr>
      <w:r>
        <w:rPr>
          <w:b w:val="0"/>
        </w:rPr>
        <w:t>C. 1 + sin2θ</w:t>
      </w:r>
    </w:p>
    <w:p>
      <w:pPr>
        <w:spacing w:after="100" w:before="0"/>
      </w:pPr>
      <w:r>
        <w:rPr>
          <w:b w:val="0"/>
        </w:rPr>
        <w:t>D. 1 – sinθ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all the options have sinθ in them, we can conclude by seeing that they all give different values. Putting θ = 45° We get the values of options as : (1) 1/√2 (2) 0 (3) 2 (4) (√2 – 1)/√2 Value asked in question = [(1/2)/(1 + (1/√2)) – (1/2)/(1 + (1/√2))]2 = 0 ∴ the answer is (2)</w:t>
      </w:r>
    </w:p>
    <w:p>
      <w:pPr>
        <w:spacing w:before="0"/>
      </w:pPr>
      <w:r>
        <w:rPr>
          <w:b w:val="0"/>
        </w:rPr>
      </w:r>
    </w:p>
    <w:p>
      <w:pPr>
        <w:spacing w:after="100" w:line="360" w:lineRule="auto" w:before="0"/>
      </w:pPr>
      <w:r>
        <w:rPr>
          <w:b w:val="0"/>
        </w:rPr>
        <w:t>60. If 5 secθ – 3 tanθ = 5, then what is the value of 5 tanθ – 3 secθ?</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sec θ - 3tan θ = 5 ⇒ 5 √(tan² θ + 1) = 5 + 3tanθ ⇒ 25(tan² θ + 1) = 25 + 9tan² θ + 30 tanθ ⇒ 25 tan² θ – 9tan² θ = 30 tanθ ⇒ 16 tan² θ - 30 tanθ = 0 ⇒ 2tanθ (8 tanθ – 15) = 0 ⇒ tanθ = 0 or tanθ = 15/8 If tan θ = 0 5 sec θ - 3 tan θ = 5 ⇒ 5sec θ – 3 × 0 = 5 ⇒ sec θ = 1 If tan θ = 15/8 5sec θ – 3 × 15/8 = 5 ⇒ 5 sec θ = 5 + 45/8 ⇒ 5 secθ = 85 /8 ⇒ sec θ = 17/8 So, 5 tanθ – 3 sec θ = 5 × 0 – 3 × 1 = -3 Or, 5 × 15/8 – 3 × 17/8 = 75/8 - 51/8 = 24/8 = 3</w:t>
      </w:r>
    </w:p>
    <w:p>
      <w:pPr>
        <w:spacing w:before="0"/>
      </w:pPr>
      <w:r>
        <w:rPr>
          <w:b w:val="0"/>
        </w:rPr>
      </w:r>
    </w:p>
    <w:p>
      <w:pPr>
        <w:spacing w:after="100" w:line="360" w:lineRule="auto" w:before="0"/>
      </w:pPr>
      <w:r>
        <w:rPr>
          <w:b w:val="0"/>
        </w:rPr>
        <w:t>61. What is the difference (in crores) in population of the most and the least populated country?</w:t>
      </w:r>
    </w:p>
    <w:p>
      <w:pPr>
        <w:spacing w:before="0"/>
      </w:pPr>
      <w:r>
        <w:rPr>
          <w:b w:val="0"/>
        </w:rPr>
      </w:r>
    </w:p>
    <w:p>
      <w:pPr>
        <w:spacing w:after="100" w:before="0"/>
      </w:pPr>
      <w:r>
        <w:rPr>
          <w:b w:val="0"/>
        </w:rPr>
        <w:t>A. 18</w:t>
      </w:r>
    </w:p>
    <w:p>
      <w:pPr>
        <w:spacing w:after="100" w:before="0"/>
      </w:pPr>
      <w:r>
        <w:rPr>
          <w:b w:val="0"/>
        </w:rPr>
        <w:t>B. 32</w:t>
      </w:r>
    </w:p>
    <w:p>
      <w:pPr>
        <w:spacing w:after="100" w:before="0"/>
      </w:pPr>
      <w:r>
        <w:rPr>
          <w:b w:val="0"/>
        </w:rPr>
        <w:t>C. 34</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population = 200 crores ⇒ Difference will be calculated between country 2 and country 6. ⇒ Required Difference = 200 x [(24/100) – (6/100)] ∴ 200 x 18/100 = 36</w:t>
      </w:r>
    </w:p>
    <w:p>
      <w:pPr>
        <w:spacing w:before="0"/>
      </w:pPr>
      <w:r>
        <w:rPr>
          <w:b w:val="0"/>
        </w:rPr>
      </w:r>
    </w:p>
    <w:p>
      <w:pPr>
        <w:spacing w:after="100" w:line="360" w:lineRule="auto" w:before="0"/>
      </w:pPr>
      <w:r>
        <w:rPr>
          <w:b w:val="0"/>
        </w:rPr>
        <w:t>62. What is the total GDP (in crore dollars) of country 5?</w:t>
      </w:r>
    </w:p>
    <w:p>
      <w:pPr>
        <w:spacing w:before="0"/>
      </w:pPr>
      <w:r>
        <w:rPr>
          <w:b w:val="0"/>
        </w:rPr>
      </w:r>
    </w:p>
    <w:p>
      <w:pPr>
        <w:spacing w:after="100" w:before="0"/>
      </w:pPr>
      <w:r>
        <w:rPr>
          <w:b w:val="0"/>
        </w:rPr>
        <w:t>A. 27120</w:t>
      </w:r>
    </w:p>
    <w:p>
      <w:pPr>
        <w:spacing w:after="100" w:before="0"/>
      </w:pPr>
      <w:r>
        <w:rPr>
          <w:b w:val="0"/>
        </w:rPr>
        <w:t>B. 31640</w:t>
      </w:r>
    </w:p>
    <w:p>
      <w:pPr>
        <w:spacing w:after="100" w:before="0"/>
      </w:pPr>
      <w:r>
        <w:rPr>
          <w:b w:val="0"/>
        </w:rPr>
        <w:t>C. 38280</w:t>
      </w:r>
    </w:p>
    <w:p>
      <w:pPr>
        <w:spacing w:after="100" w:before="0"/>
      </w:pPr>
      <w:r>
        <w:rPr>
          <w:b w:val="0"/>
        </w:rPr>
        <w:t>D. 44660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people in Country 5 ⇒ (7/100) x (200) = 14 Crore GDP (in crore dollars) of country 5 = 14 x 2260 ∴ 31640</w:t>
      </w:r>
    </w:p>
    <w:p>
      <w:pPr>
        <w:spacing w:before="0"/>
      </w:pPr>
      <w:r>
        <w:rPr>
          <w:b w:val="0"/>
        </w:rPr>
      </w:r>
    </w:p>
    <w:p>
      <w:pPr>
        <w:spacing w:after="100" w:line="360" w:lineRule="auto" w:before="0"/>
      </w:pPr>
      <w:r>
        <w:rPr>
          <w:b w:val="0"/>
        </w:rPr>
        <w:t>63. What is the total GDP (in crore dollars) for the country with the third lowest per capita income?</w:t>
      </w:r>
    </w:p>
    <w:p>
      <w:pPr>
        <w:spacing w:before="0"/>
      </w:pPr>
      <w:r>
        <w:rPr>
          <w:b w:val="0"/>
        </w:rPr>
      </w:r>
    </w:p>
    <w:p>
      <w:pPr>
        <w:spacing w:after="100" w:before="0"/>
      </w:pPr>
      <w:r>
        <w:rPr>
          <w:b w:val="0"/>
        </w:rPr>
        <w:t>A. 181900</w:t>
      </w:r>
    </w:p>
    <w:p>
      <w:pPr>
        <w:spacing w:after="100" w:before="0"/>
      </w:pPr>
      <w:r>
        <w:rPr>
          <w:b w:val="0"/>
        </w:rPr>
        <w:t>B. 108460</w:t>
      </w:r>
    </w:p>
    <w:p>
      <w:pPr>
        <w:spacing w:after="100" w:before="0"/>
      </w:pPr>
      <w:r>
        <w:rPr>
          <w:b w:val="0"/>
        </w:rPr>
        <w:t>C. 145200</w:t>
      </w:r>
    </w:p>
    <w:p>
      <w:pPr>
        <w:spacing w:after="100" w:before="0"/>
      </w:pPr>
      <w:r>
        <w:rPr>
          <w:b w:val="0"/>
        </w:rPr>
        <w:t>D. 164560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Country with third lowest per capita income is Country 4 Required GDP = 200 x (17/100) x 4840 ∴ 164560</w:t>
      </w:r>
    </w:p>
    <w:p>
      <w:pPr>
        <w:spacing w:before="0"/>
      </w:pPr>
      <w:r>
        <w:rPr>
          <w:b w:val="0"/>
        </w:rPr>
      </w:r>
    </w:p>
    <w:p>
      <w:pPr>
        <w:spacing w:after="100" w:line="360" w:lineRule="auto" w:before="0"/>
      </w:pPr>
      <w:r>
        <w:rPr>
          <w:b w:val="0"/>
        </w:rPr>
        <w:t>64. Which country has the highest total GDP?</w:t>
      </w:r>
    </w:p>
    <w:p>
      <w:pPr>
        <w:spacing w:before="0"/>
      </w:pPr>
      <w:r>
        <w:rPr>
          <w:b w:val="0"/>
        </w:rPr>
      </w:r>
    </w:p>
    <w:p>
      <w:pPr>
        <w:spacing w:after="100" w:before="0"/>
      </w:pPr>
      <w:r>
        <w:rPr>
          <w:b w:val="0"/>
        </w:rPr>
        <w:t>A. Country 1</w:t>
      </w:r>
    </w:p>
    <w:p>
      <w:pPr>
        <w:spacing w:after="100" w:before="0"/>
      </w:pPr>
      <w:r>
        <w:rPr>
          <w:b w:val="0"/>
        </w:rPr>
        <w:t>B. Country 2</w:t>
      </w:r>
    </w:p>
    <w:p>
      <w:pPr>
        <w:spacing w:after="100" w:before="0"/>
      </w:pPr>
      <w:r>
        <w:rPr>
          <w:b w:val="0"/>
        </w:rPr>
        <w:t>C. Country 3</w:t>
      </w:r>
    </w:p>
    <w:p>
      <w:pPr>
        <w:spacing w:after="100" w:before="0"/>
      </w:pPr>
      <w:r>
        <w:rPr>
          <w:b w:val="0"/>
        </w:rPr>
        <w:t>D. Country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have to check all the ⇒ Country 1 = 200 x (12/100) x 11850 = 284400 ⇒ Country 2 = 200 x (24/100) x 5350 = 256800 ⇒ Country 3 = 200 x (15/100) x 9900 = 297000 ⇒ Country 8 = 200 x (8/100) x 10410 = 166560 ∴ Country 3 has the highest total GDP</w:t>
      </w:r>
    </w:p>
    <w:p>
      <w:pPr>
        <w:spacing w:before="0"/>
      </w:pPr>
      <w:r>
        <w:rPr>
          <w:b w:val="0"/>
        </w:rPr>
      </w:r>
    </w:p>
    <w:p>
      <w:pPr>
        <w:spacing w:after="100" w:line="360" w:lineRule="auto" w:before="0"/>
      </w:pPr>
      <w:r>
        <w:rPr>
          <w:b w:val="0"/>
        </w:rPr>
        <w:t>65. In the following question, some part of the sentence may have errors. Find out which part of the sentence has an error and select the appropriate option. If a sentence is free from error, select 'No error'. Hardly had I reached the (1)/ exhibition where I learnt (2)/ about the major robbery.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2, in which ‘where’ has been incorrectly used. The correct word to be used here is ‘when’. The first part of the sentence mentions of the time or time-frame when the narrator had just reached, therefore, the use of ‘when’ must follow. The correct sentence is – Hardly had I reached the exhibition when I learnt about the major robbery.</w:t>
      </w:r>
    </w:p>
    <w:p>
      <w:pPr>
        <w:spacing w:before="0"/>
      </w:pPr>
      <w:r>
        <w:rPr>
          <w:b w:val="0"/>
        </w:rPr>
      </w:r>
    </w:p>
    <w:p>
      <w:pPr>
        <w:spacing w:after="100" w:line="360" w:lineRule="auto" w:before="0"/>
      </w:pPr>
      <w:r>
        <w:rPr>
          <w:b w:val="0"/>
        </w:rPr>
        <w:t>66. In the following question, some part of the sentence may have errors. Find out which part of the sentence has an error and select the appropriate option. If a sentence is free from error, select 'No error'. No sooner (1) had I walked in through the (2) door than the phone rang. (3)</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'No sooner' in a sentence is followed by the past participle form of a verb, accompanied by 'than' followed by the another verb in the simple past form.</w:t>
      </w:r>
    </w:p>
    <w:p>
      <w:pPr>
        <w:spacing w:before="0"/>
      </w:pPr>
      <w:r>
        <w:rPr>
          <w:b w:val="0"/>
        </w:rPr>
      </w:r>
    </w:p>
    <w:p>
      <w:pPr>
        <w:spacing w:after="100" w:line="360" w:lineRule="auto" w:before="0"/>
      </w:pPr>
      <w:r>
        <w:rPr>
          <w:b w:val="0"/>
        </w:rPr>
        <w:t>67. In the following question, the sentence given with blank to be filled in with an appropriate word. Select the correct alternative out of the four and indicate it by selecting the appropriate option. He _____ to the problem of air pollution in his speech.</w:t>
      </w:r>
    </w:p>
    <w:p>
      <w:pPr>
        <w:spacing w:before="0"/>
      </w:pPr>
      <w:r>
        <w:rPr>
          <w:b w:val="0"/>
        </w:rPr>
      </w:r>
    </w:p>
    <w:p>
      <w:pPr>
        <w:spacing w:after="100" w:before="0"/>
      </w:pPr>
      <w:r>
        <w:rPr>
          <w:b w:val="0"/>
        </w:rPr>
        <w:t>A. averted</w:t>
      </w:r>
    </w:p>
    <w:p>
      <w:pPr>
        <w:spacing w:after="100" w:before="0"/>
      </w:pPr>
      <w:r>
        <w:rPr>
          <w:b w:val="0"/>
        </w:rPr>
        <w:t>B. adverted</w:t>
      </w:r>
    </w:p>
    <w:p>
      <w:pPr>
        <w:spacing w:after="100" w:before="0"/>
      </w:pPr>
      <w:r>
        <w:rPr>
          <w:b w:val="0"/>
        </w:rPr>
        <w:t>C. exclaimed</w:t>
      </w:r>
    </w:p>
    <w:p>
      <w:pPr>
        <w:spacing w:after="100" w:before="0"/>
      </w:pPr>
      <w:r>
        <w:rPr>
          <w:b w:val="0"/>
        </w:rPr>
        <w:t>D. mentioned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‘adverted’ means ‘taking reference of something while speaking or mentioning of something’. In the given blank, the speaker is ‘adverting’ of the problem of air pollution in his speech. ‘Averted’ means turning something away. ‘Exclaimed’ means a sudden cry or outburst of emotion, and ‘mentioned’ means giving reference. Out of all the given words, ‘adverted’ is the most appropriate.</w:t>
      </w:r>
    </w:p>
    <w:p>
      <w:pPr>
        <w:spacing w:before="0"/>
      </w:pPr>
      <w:r>
        <w:rPr>
          <w:b w:val="0"/>
        </w:rPr>
      </w:r>
    </w:p>
    <w:p>
      <w:pPr>
        <w:spacing w:after="100" w:line="360" w:lineRule="auto" w:before="0"/>
      </w:pPr>
      <w:r>
        <w:rPr>
          <w:b w:val="0"/>
        </w:rPr>
        <w:t>68. In the following question, the sentence given with blank to be filled in with an appropriate word. Select the correct alternative out of the four and indicate it by selecting the appropriate option. Rohan is so magnanimous that everyone is always _____ to help him in his project.</w:t>
      </w:r>
    </w:p>
    <w:p>
      <w:pPr>
        <w:spacing w:before="0"/>
      </w:pPr>
      <w:r>
        <w:rPr>
          <w:b w:val="0"/>
        </w:rPr>
      </w:r>
    </w:p>
    <w:p>
      <w:pPr>
        <w:spacing w:after="100" w:before="0"/>
      </w:pPr>
      <w:r>
        <w:rPr>
          <w:b w:val="0"/>
        </w:rPr>
        <w:t>A. eager</w:t>
      </w:r>
    </w:p>
    <w:p>
      <w:pPr>
        <w:spacing w:after="100" w:before="0"/>
      </w:pPr>
      <w:r>
        <w:rPr>
          <w:b w:val="0"/>
        </w:rPr>
        <w:t>B. enthusiastic</w:t>
      </w:r>
    </w:p>
    <w:p>
      <w:pPr>
        <w:spacing w:after="100" w:before="0"/>
      </w:pPr>
      <w:r>
        <w:rPr>
          <w:b w:val="0"/>
        </w:rPr>
        <w:t>C. reluctant</w:t>
      </w:r>
    </w:p>
    <w:p>
      <w:pPr>
        <w:spacing w:after="100" w:before="0"/>
      </w:pPr>
      <w:r>
        <w:rPr>
          <w:b w:val="0"/>
        </w:rPr>
        <w:t>D. ignorant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‘eager’ fits the blank perfectly as it represents a strong wanting to do something. On the other hand, ‘enthusiastic’ meaning passionate is a stronger word, which disturbs the meaning of the sentence. ‘Reluctant’ means unwilling and ‘ignorant’ represents someone not knowing about something, and none of these fit the blank.</w:t>
      </w:r>
    </w:p>
    <w:p>
      <w:pPr>
        <w:spacing w:before="0"/>
      </w:pPr>
      <w:r>
        <w:rPr>
          <w:b w:val="0"/>
        </w:rPr>
      </w:r>
    </w:p>
    <w:p>
      <w:pPr>
        <w:spacing w:after="100" w:line="360" w:lineRule="auto" w:before="0"/>
      </w:pPr>
      <w:r>
        <w:rPr>
          <w:b w:val="0"/>
        </w:rPr>
        <w:t>69. In the following question, out of the four alternatives, select the word similar in meaning to the word given. Succulent</w:t>
      </w:r>
    </w:p>
    <w:p>
      <w:pPr>
        <w:spacing w:before="0"/>
      </w:pPr>
      <w:r>
        <w:rPr>
          <w:b w:val="0"/>
        </w:rPr>
      </w:r>
    </w:p>
    <w:p>
      <w:pPr>
        <w:spacing w:after="100" w:before="0"/>
      </w:pPr>
      <w:r>
        <w:rPr>
          <w:b w:val="0"/>
        </w:rPr>
        <w:t>A. Sucking</w:t>
      </w:r>
    </w:p>
    <w:p>
      <w:pPr>
        <w:spacing w:after="100" w:before="0"/>
      </w:pPr>
      <w:r>
        <w:rPr>
          <w:b w:val="0"/>
        </w:rPr>
        <w:t>B. Soft</w:t>
      </w:r>
    </w:p>
    <w:p>
      <w:pPr>
        <w:spacing w:after="100" w:before="0"/>
      </w:pPr>
      <w:r>
        <w:rPr>
          <w:b w:val="0"/>
        </w:rPr>
        <w:t>C. Juicy</w:t>
      </w:r>
    </w:p>
    <w:p>
      <w:pPr>
        <w:spacing w:after="100" w:before="0"/>
      </w:pPr>
      <w:r>
        <w:rPr>
          <w:b w:val="0"/>
        </w:rPr>
        <w:t>D. Pale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‘Succulent’ represents something that is tender and juicy, therefore, directly relates to the option 3, i.e. juicy. The other words like ‘sucking’ meaning drawing into mouth, ‘soft’ meaning delicate and ‘pale’ meaning yellowish do not make a similar meaning to Succulent.</w:t>
      </w:r>
    </w:p>
    <w:p>
      <w:pPr>
        <w:spacing w:before="0"/>
      </w:pPr>
      <w:r>
        <w:rPr>
          <w:b w:val="0"/>
        </w:rPr>
      </w:r>
    </w:p>
    <w:p>
      <w:pPr>
        <w:spacing w:after="100" w:line="360" w:lineRule="auto" w:before="0"/>
      </w:pPr>
      <w:r>
        <w:rPr>
          <w:b w:val="0"/>
        </w:rPr>
        <w:t>70. In the following question, out of the four alternatives, select the word similar in meaning to the word given. Congregation</w:t>
      </w:r>
    </w:p>
    <w:p>
      <w:pPr>
        <w:spacing w:before="0"/>
      </w:pPr>
      <w:r>
        <w:rPr>
          <w:b w:val="0"/>
        </w:rPr>
      </w:r>
    </w:p>
    <w:p>
      <w:pPr>
        <w:spacing w:after="100" w:before="0"/>
      </w:pPr>
      <w:r>
        <w:rPr>
          <w:b w:val="0"/>
        </w:rPr>
        <w:t>A. Discussion</w:t>
      </w:r>
    </w:p>
    <w:p>
      <w:pPr>
        <w:spacing w:after="100" w:before="0"/>
      </w:pPr>
      <w:r>
        <w:rPr>
          <w:b w:val="0"/>
        </w:rPr>
        <w:t>B. Attention</w:t>
      </w:r>
    </w:p>
    <w:p>
      <w:pPr>
        <w:spacing w:after="100" w:before="0"/>
      </w:pPr>
      <w:r>
        <w:rPr>
          <w:b w:val="0"/>
        </w:rPr>
        <w:t>C. Contraction</w:t>
      </w:r>
    </w:p>
    <w:p>
      <w:pPr>
        <w:spacing w:after="100" w:before="0"/>
      </w:pPr>
      <w:r>
        <w:rPr>
          <w:b w:val="0"/>
        </w:rPr>
        <w:t>D. Assembly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‘Congregation’ means a group of people gathered to discuss religious or other similar topics. Out of the given word, the word ‘discussion’ does not represent a group of people but a set of information shared, ‘contraction’ means an act of reduction and revival, and ‘attention’ means giving focus to something. The only word matching ‘Congregation’ is Assembly, which means a group of people.</w:t>
      </w:r>
    </w:p>
    <w:p>
      <w:pPr>
        <w:spacing w:before="0"/>
      </w:pPr>
      <w:r>
        <w:rPr>
          <w:b w:val="0"/>
        </w:rPr>
      </w:r>
    </w:p>
    <w:p>
      <w:pPr>
        <w:spacing w:after="100" w:line="360" w:lineRule="auto" w:before="0"/>
      </w:pPr>
      <w:r>
        <w:rPr>
          <w:b w:val="0"/>
        </w:rPr>
        <w:t>71. In the following question, out of the four alternatives, select the word opposite in meaning to the word given. Evanescent</w:t>
      </w:r>
    </w:p>
    <w:p>
      <w:pPr>
        <w:spacing w:before="0"/>
      </w:pPr>
      <w:r>
        <w:rPr>
          <w:b w:val="0"/>
        </w:rPr>
      </w:r>
    </w:p>
    <w:p>
      <w:pPr>
        <w:spacing w:after="100" w:before="0"/>
      </w:pPr>
      <w:r>
        <w:rPr>
          <w:b w:val="0"/>
        </w:rPr>
        <w:t>A. Permanent</w:t>
      </w:r>
    </w:p>
    <w:p>
      <w:pPr>
        <w:spacing w:after="100" w:before="0"/>
      </w:pPr>
      <w:r>
        <w:rPr>
          <w:b w:val="0"/>
        </w:rPr>
        <w:t>B. Fleeting</w:t>
      </w:r>
    </w:p>
    <w:p>
      <w:pPr>
        <w:spacing w:after="100" w:before="0"/>
      </w:pPr>
      <w:r>
        <w:rPr>
          <w:b w:val="0"/>
        </w:rPr>
        <w:t>C. Erratic</w:t>
      </w:r>
    </w:p>
    <w:p>
      <w:pPr>
        <w:spacing w:after="100" w:before="0"/>
      </w:pPr>
      <w:r>
        <w:rPr>
          <w:b w:val="0"/>
        </w:rPr>
        <w:t>D. Elusive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Evanescent means short-lived or transitory. Its antonym is Permanent, which means lasting or intended to last indefinitely.</w:t>
      </w:r>
    </w:p>
    <w:p>
      <w:pPr>
        <w:spacing w:before="0"/>
      </w:pPr>
      <w:r>
        <w:rPr>
          <w:b w:val="0"/>
        </w:rPr>
      </w:r>
    </w:p>
    <w:p>
      <w:pPr>
        <w:spacing w:after="100" w:line="360" w:lineRule="auto" w:before="0"/>
      </w:pPr>
      <w:r>
        <w:rPr>
          <w:b w:val="0"/>
        </w:rPr>
        <w:t>72. In the following question, out of the four alternatives, select the word opposite in meaning to the word given. Panegyric</w:t>
      </w:r>
    </w:p>
    <w:p>
      <w:pPr>
        <w:spacing w:before="0"/>
      </w:pPr>
      <w:r>
        <w:rPr>
          <w:b w:val="0"/>
        </w:rPr>
      </w:r>
    </w:p>
    <w:p>
      <w:pPr>
        <w:spacing w:after="100" w:before="0"/>
      </w:pPr>
      <w:r>
        <w:rPr>
          <w:b w:val="0"/>
        </w:rPr>
        <w:t>A. Noxious</w:t>
      </w:r>
    </w:p>
    <w:p>
      <w:pPr>
        <w:spacing w:after="100" w:before="0"/>
      </w:pPr>
      <w:r>
        <w:rPr>
          <w:b w:val="0"/>
        </w:rPr>
        <w:t>B. Criticism</w:t>
      </w:r>
    </w:p>
    <w:p>
      <w:pPr>
        <w:spacing w:after="100" w:before="0"/>
      </w:pPr>
      <w:r>
        <w:rPr>
          <w:b w:val="0"/>
        </w:rPr>
        <w:t>C. Fantasy</w:t>
      </w:r>
    </w:p>
    <w:p>
      <w:pPr>
        <w:spacing w:after="100" w:before="0"/>
      </w:pPr>
      <w:r>
        <w:rPr>
          <w:b w:val="0"/>
        </w:rPr>
        <w:t>D. Grandeur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Criticism. Key Points Therefore, the correct answer is: Option 2 i.e. Criticism. Additional Information Here are the other options explained along with their Hindi meanings and example sentences:</w:t>
      </w:r>
    </w:p>
    <w:p>
      <w:pPr>
        <w:spacing w:before="0"/>
      </w:pPr>
      <w:r>
        <w:rPr>
          <w:b w:val="0"/>
        </w:rPr>
        <w:t>• The word "Panegyric" means a public speech or published text in praise of someone or something. (प्रशंसा) Example: The author wrote a panegyric on the life and achievements of the Nobel laureate.</w:t>
      </w:r>
    </w:p>
    <w:p>
      <w:pPr>
        <w:spacing w:before="0"/>
      </w:pPr>
      <w:r>
        <w:rPr>
          <w:b w:val="0"/>
        </w:rPr>
        <w:t>• "Criticism" refers to the expression of disapproval of someone or something based on perceived faults or mistakes. (आलोचना) Example: The movie received a lot of criticism for its weak plot and poor character development.</w:t>
      </w:r>
    </w:p>
    <w:p>
      <w:pPr>
        <w:spacing w:before="0"/>
      </w:pPr>
      <w:r>
        <w:rPr>
          <w:b w:val="0"/>
        </w:rPr>
        <w:t>• Hence, we can infer that the opposite of 'Panegyric' is 'Criticism'.</w:t>
      </w:r>
    </w:p>
    <w:p>
      <w:pPr>
        <w:spacing w:before="0"/>
      </w:pPr>
      <w:r>
        <w:rPr>
          <w:b w:val="0"/>
        </w:rPr>
        <w:t>• Noxious (हानिकारक): Harmful, poisonous, or very unpleasant. Example: The factory was fined for releasing noxious chemicals into the river.</w:t>
      </w:r>
    </w:p>
    <w:p>
      <w:pPr>
        <w:spacing w:before="0"/>
      </w:pPr>
      <w:r>
        <w:rPr>
          <w:b w:val="0"/>
        </w:rPr>
        <w:t>• Fantasy (काल्पनिक): The faculty or activity of imagining things, especially things that are impossible or improbable. Example: The book is a perfect blend of reality and fantasy.</w:t>
      </w:r>
    </w:p>
    <w:p>
      <w:pPr>
        <w:spacing w:before="0"/>
      </w:pPr>
      <w:r>
        <w:rPr>
          <w:b w:val="0"/>
        </w:rPr>
        <w:t>• Grandeur (वैभव): Splendor and impressiveness, especially of appearance or style. Example: The grandeur of the palace left the visitors in awe.</w:t>
      </w:r>
    </w:p>
    <w:p>
      <w:pPr>
        <w:spacing w:before="0"/>
      </w:pPr>
      <w:r>
        <w:rPr>
          <w:b w:val="0"/>
        </w:rPr>
      </w:r>
    </w:p>
    <w:p>
      <w:pPr>
        <w:spacing w:after="100" w:line="360" w:lineRule="auto" w:before="0"/>
      </w:pPr>
      <w:r>
        <w:rPr>
          <w:b w:val="0"/>
        </w:rPr>
        <w:t>73. In the following question, out of the four alternatives, select the alternative which best expresses the meaning of the idiom/Phrase. To put a spoke in one's wheel</w:t>
      </w:r>
    </w:p>
    <w:p>
      <w:pPr>
        <w:spacing w:before="0"/>
      </w:pPr>
      <w:r>
        <w:rPr>
          <w:b w:val="0"/>
        </w:rPr>
      </w:r>
    </w:p>
    <w:p>
      <w:pPr>
        <w:spacing w:after="100" w:before="0"/>
      </w:pPr>
      <w:r>
        <w:rPr>
          <w:b w:val="0"/>
        </w:rPr>
        <w:t>A. To be advantageous at the time of difficulty</w:t>
      </w:r>
    </w:p>
    <w:p>
      <w:pPr>
        <w:spacing w:after="100" w:before="0"/>
      </w:pPr>
      <w:r>
        <w:rPr>
          <w:b w:val="0"/>
        </w:rPr>
        <w:t>B. To maintain under all circumstances</w:t>
      </w:r>
    </w:p>
    <w:p>
      <w:pPr>
        <w:spacing w:after="100" w:before="0"/>
      </w:pPr>
      <w:r>
        <w:rPr>
          <w:b w:val="0"/>
        </w:rPr>
        <w:t>C. To blame the other party</w:t>
      </w:r>
    </w:p>
    <w:p>
      <w:pPr>
        <w:spacing w:after="100" w:before="0"/>
      </w:pPr>
      <w:r>
        <w:rPr>
          <w:b w:val="0"/>
        </w:rPr>
        <w:t>D. To put a difficulty in the way of progress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put a spoke in one's wheel’ is an idiom used to express an act of foil or disrupt in order to cause problem in someone’s way. Clearly, option 4 makes the closest answer in meaning.</w:t>
      </w:r>
    </w:p>
    <w:p>
      <w:pPr>
        <w:spacing w:before="0"/>
      </w:pPr>
      <w:r>
        <w:rPr>
          <w:b w:val="0"/>
        </w:rPr>
      </w:r>
    </w:p>
    <w:p>
      <w:pPr>
        <w:spacing w:after="100" w:line="360" w:lineRule="auto" w:before="0"/>
      </w:pPr>
      <w:r>
        <w:rPr>
          <w:b w:val="0"/>
        </w:rPr>
        <w:t>74. In the following question, out of the four alternatives, select the alternative which best expresses the meaning of the idiom/Phrase. At loggerheads</w:t>
      </w:r>
    </w:p>
    <w:p>
      <w:pPr>
        <w:spacing w:before="0"/>
      </w:pPr>
      <w:r>
        <w:rPr>
          <w:b w:val="0"/>
        </w:rPr>
      </w:r>
    </w:p>
    <w:p>
      <w:pPr>
        <w:spacing w:after="100" w:before="0"/>
      </w:pPr>
      <w:r>
        <w:rPr>
          <w:b w:val="0"/>
        </w:rPr>
        <w:t>A. To suffer</w:t>
      </w:r>
    </w:p>
    <w:p>
      <w:pPr>
        <w:spacing w:after="100" w:before="0"/>
      </w:pPr>
      <w:r>
        <w:rPr>
          <w:b w:val="0"/>
        </w:rPr>
        <w:t>B. In conflict with someone</w:t>
      </w:r>
    </w:p>
    <w:p>
      <w:pPr>
        <w:spacing w:after="100" w:before="0"/>
      </w:pPr>
      <w:r>
        <w:rPr>
          <w:b w:val="0"/>
        </w:rPr>
        <w:t>C. To face tough competition</w:t>
      </w:r>
    </w:p>
    <w:p>
      <w:pPr>
        <w:spacing w:after="100" w:before="0"/>
      </w:pPr>
      <w:r>
        <w:rPr>
          <w:b w:val="0"/>
        </w:rPr>
        <w:t>D. To be in do or die situation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 loggerheads’ represents a strong disagreement with someone. Out of the given options, option 2 makes the closest in meaning.</w:t>
      </w:r>
    </w:p>
    <w:p>
      <w:pPr>
        <w:spacing w:before="0"/>
      </w:pPr>
      <w:r>
        <w:rPr>
          <w:b w:val="0"/>
        </w:rPr>
      </w:r>
    </w:p>
    <w:p>
      <w:pPr>
        <w:spacing w:after="100" w:line="360" w:lineRule="auto" w:before="0"/>
      </w:pPr>
      <w:r>
        <w:rPr>
          <w:b w:val="0"/>
        </w:rPr>
        <w:t>75. Improve the bracketed part of the sentence. She is (the best and wisest) girl in the class.</w:t>
      </w:r>
    </w:p>
    <w:p>
      <w:pPr>
        <w:spacing w:before="0"/>
      </w:pPr>
      <w:r>
        <w:rPr>
          <w:b w:val="0"/>
        </w:rPr>
      </w:r>
    </w:p>
    <w:p>
      <w:pPr>
        <w:spacing w:after="100" w:before="0"/>
      </w:pPr>
      <w:r>
        <w:rPr>
          <w:b w:val="0"/>
        </w:rPr>
        <w:t>A. a best and wisest</w:t>
      </w:r>
    </w:p>
    <w:p>
      <w:pPr>
        <w:spacing w:after="100" w:before="0"/>
      </w:pPr>
      <w:r>
        <w:rPr>
          <w:b w:val="0"/>
        </w:rPr>
        <w:t>B. a best and a wisest</w:t>
      </w:r>
    </w:p>
    <w:p>
      <w:pPr>
        <w:spacing w:after="100" w:before="0"/>
      </w:pPr>
      <w:r>
        <w:rPr>
          <w:b w:val="0"/>
        </w:rPr>
        <w:t>C. the best and a wisest</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grammatically correct. Hence, option 4 is correct.</w:t>
      </w:r>
    </w:p>
    <w:p>
      <w:pPr>
        <w:spacing w:before="0"/>
      </w:pPr>
      <w:r>
        <w:rPr>
          <w:b w:val="0"/>
        </w:rPr>
      </w:r>
    </w:p>
    <w:p>
      <w:pPr>
        <w:spacing w:after="100" w:line="360" w:lineRule="auto" w:before="0"/>
      </w:pPr>
      <w:r>
        <w:rPr>
          <w:b w:val="0"/>
        </w:rPr>
        <w:t>76. Improve the bracketed part of the sentence. The people of Japan are (wiser than America).</w:t>
      </w:r>
    </w:p>
    <w:p>
      <w:pPr>
        <w:spacing w:before="0"/>
      </w:pPr>
      <w:r>
        <w:rPr>
          <w:b w:val="0"/>
        </w:rPr>
      </w:r>
    </w:p>
    <w:p>
      <w:pPr>
        <w:spacing w:after="100" w:before="0"/>
      </w:pPr>
      <w:r>
        <w:rPr>
          <w:b w:val="0"/>
        </w:rPr>
        <w:t>A. wiser than that of America</w:t>
      </w:r>
    </w:p>
    <w:p>
      <w:pPr>
        <w:spacing w:after="100" w:before="0"/>
      </w:pPr>
      <w:r>
        <w:rPr>
          <w:b w:val="0"/>
        </w:rPr>
        <w:t>B. wiser than those of America</w:t>
      </w:r>
    </w:p>
    <w:p>
      <w:pPr>
        <w:spacing w:after="100" w:before="0"/>
      </w:pPr>
      <w:r>
        <w:rPr>
          <w:b w:val="0"/>
        </w:rPr>
        <w:t>C. wiser to that of America</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sentence is ‘The people of Japan are wiser than those of America. The reason is that when we say ‘the people of Japan are wiser than America’, it means that the people are compared with America, which is a country. However, the people of Japan can only be compared with the people of America.</w:t>
      </w:r>
    </w:p>
    <w:p>
      <w:pPr>
        <w:spacing w:before="0"/>
      </w:pPr>
      <w:r>
        <w:rPr>
          <w:b w:val="0"/>
        </w:rPr>
      </w:r>
    </w:p>
    <w:p>
      <w:pPr>
        <w:spacing w:after="100" w:line="360" w:lineRule="auto" w:before="0"/>
      </w:pPr>
      <w:r>
        <w:rPr>
          <w:b w:val="0"/>
        </w:rPr>
        <w:t>77. In the following question, out of the four alternatives, select the alternative which is the best substitute of the phrase. One skilled in telling stories</w:t>
      </w:r>
    </w:p>
    <w:p>
      <w:pPr>
        <w:spacing w:before="0"/>
      </w:pPr>
      <w:r>
        <w:rPr>
          <w:b w:val="0"/>
        </w:rPr>
      </w:r>
    </w:p>
    <w:p>
      <w:pPr>
        <w:spacing w:after="100" w:before="0"/>
      </w:pPr>
      <w:r>
        <w:rPr>
          <w:b w:val="0"/>
        </w:rPr>
        <w:t>A. Ventral</w:t>
      </w:r>
    </w:p>
    <w:p>
      <w:pPr>
        <w:spacing w:after="100" w:before="0"/>
      </w:pPr>
      <w:r>
        <w:rPr>
          <w:b w:val="0"/>
        </w:rPr>
        <w:t>B. Fantastic</w:t>
      </w:r>
    </w:p>
    <w:p>
      <w:pPr>
        <w:spacing w:after="100" w:before="0"/>
      </w:pPr>
      <w:r>
        <w:rPr>
          <w:b w:val="0"/>
        </w:rPr>
        <w:t>C. Raconteur</w:t>
      </w:r>
    </w:p>
    <w:p>
      <w:pPr>
        <w:spacing w:after="100" w:before="0"/>
      </w:pPr>
      <w:r>
        <w:rPr>
          <w:b w:val="0"/>
        </w:rPr>
        <w:t>D. Tyro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Raconteur</w:t>
      </w:r>
    </w:p>
    <w:p>
      <w:pPr>
        <w:spacing w:before="0"/>
      </w:pPr>
      <w:r>
        <w:rPr>
          <w:b w:val="0"/>
        </w:rPr>
        <w:t>• 'Raconteur' represents a person who is highly skillful in telling stories.</w:t>
      </w:r>
    </w:p>
    <w:p>
      <w:pPr>
        <w:spacing w:before="0"/>
      </w:pPr>
      <w:r>
        <w:rPr>
          <w:b w:val="0"/>
        </w:rPr>
        <w:t>• ‘Ventral’ means abdominal</w:t>
      </w:r>
    </w:p>
    <w:p>
      <w:pPr>
        <w:spacing w:before="0"/>
      </w:pPr>
      <w:r>
        <w:rPr>
          <w:b w:val="0"/>
        </w:rPr>
        <w:t>• ‘Fantastic’ means exceptional</w:t>
      </w:r>
    </w:p>
    <w:p>
      <w:pPr>
        <w:spacing w:before="0"/>
      </w:pPr>
      <w:r>
        <w:rPr>
          <w:b w:val="0"/>
        </w:rPr>
        <w:t>• ‘Tyro’ means a beginner.</w:t>
      </w:r>
    </w:p>
    <w:p>
      <w:pPr>
        <w:spacing w:before="0"/>
      </w:pPr>
      <w:r>
        <w:rPr>
          <w:b w:val="0"/>
        </w:rPr>
      </w:r>
    </w:p>
    <w:p>
      <w:pPr>
        <w:spacing w:after="100" w:line="360" w:lineRule="auto" w:before="0"/>
      </w:pPr>
      <w:r>
        <w:rPr>
          <w:b w:val="0"/>
        </w:rPr>
        <w:t>78. In the following question, out of the four alternatives, select the alternative which is the best substitute of the phrase. Fear of Fire</w:t>
      </w:r>
    </w:p>
    <w:p>
      <w:pPr>
        <w:spacing w:before="0"/>
      </w:pPr>
      <w:r>
        <w:rPr>
          <w:b w:val="0"/>
        </w:rPr>
      </w:r>
    </w:p>
    <w:p>
      <w:pPr>
        <w:spacing w:after="100" w:before="0"/>
      </w:pPr>
      <w:r>
        <w:rPr>
          <w:b w:val="0"/>
        </w:rPr>
        <w:t>A. Pyrophobia</w:t>
      </w:r>
    </w:p>
    <w:p>
      <w:pPr>
        <w:spacing w:after="100" w:before="0"/>
      </w:pPr>
      <w:r>
        <w:rPr>
          <w:b w:val="0"/>
        </w:rPr>
        <w:t>B. Astraphobia</w:t>
      </w:r>
    </w:p>
    <w:p>
      <w:pPr>
        <w:spacing w:after="100" w:before="0"/>
      </w:pPr>
      <w:r>
        <w:rPr>
          <w:b w:val="0"/>
        </w:rPr>
        <w:t>C. Astrophobia</w:t>
      </w:r>
    </w:p>
    <w:p>
      <w:pPr>
        <w:spacing w:after="100" w:before="0"/>
      </w:pPr>
      <w:r>
        <w:rPr>
          <w:b w:val="0"/>
        </w:rPr>
        <w:t>D. Arrhenphobia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‘Pyrophobia ’ is the correct answer representing the fear of fire. ‘Astraphobia’ is the fear of thunder, ‘Astrophobia’ is the fear of celestial objects, and ‘Arrhenphobia’ means the fear of men.</w:t>
      </w:r>
    </w:p>
    <w:p>
      <w:pPr>
        <w:spacing w:before="0"/>
      </w:pPr>
      <w:r>
        <w:rPr>
          <w:b w:val="0"/>
        </w:rPr>
      </w:r>
    </w:p>
    <w:p>
      <w:pPr>
        <w:spacing w:after="100" w:line="360" w:lineRule="auto" w:before="0"/>
      </w:pPr>
      <w:r>
        <w:rPr>
          <w:b w:val="0"/>
        </w:rPr>
        <w:t>79. In the following question, four words are given out of which one word is incorrectly spelt. Find the incorrectly spelt word.</w:t>
      </w:r>
    </w:p>
    <w:p>
      <w:pPr>
        <w:spacing w:before="0"/>
      </w:pPr>
      <w:r>
        <w:rPr>
          <w:b w:val="0"/>
        </w:rPr>
      </w:r>
    </w:p>
    <w:p>
      <w:pPr>
        <w:spacing w:after="100" w:before="0"/>
      </w:pPr>
      <w:r>
        <w:rPr>
          <w:b w:val="0"/>
        </w:rPr>
        <w:t>A. Hygeine</w:t>
      </w:r>
    </w:p>
    <w:p>
      <w:pPr>
        <w:spacing w:after="100" w:before="0"/>
      </w:pPr>
      <w:r>
        <w:rPr>
          <w:b w:val="0"/>
        </w:rPr>
        <w:t>B. Fascist</w:t>
      </w:r>
    </w:p>
    <w:p>
      <w:pPr>
        <w:spacing w:after="100" w:before="0"/>
      </w:pPr>
      <w:r>
        <w:rPr>
          <w:b w:val="0"/>
        </w:rPr>
        <w:t>C. Career</w:t>
      </w:r>
    </w:p>
    <w:p>
      <w:pPr>
        <w:spacing w:after="100" w:before="0"/>
      </w:pPr>
      <w:r>
        <w:rPr>
          <w:b w:val="0"/>
        </w:rPr>
        <w:t>D. Apparel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"Hygeine". Key Points Therefore, the correct answer is: Option 1 i.e. "Hygiene". Additional Information Here are the other options explained along with their Hindi meanings and example sentences:</w:t>
      </w:r>
    </w:p>
    <w:p>
      <w:pPr>
        <w:spacing w:before="0"/>
      </w:pPr>
      <w:r>
        <w:rPr>
          <w:b w:val="0"/>
        </w:rPr>
        <w:t>• The word "Hygeine" is incorrectly spelt. The correct spelling is "Hygiene". Meaning: The practice of maintaining health and preventing disease, especially through cleanliness. (स्वच्छता)</w:t>
      </w:r>
    </w:p>
    <w:p>
      <w:pPr>
        <w:spacing w:before="0"/>
      </w:pPr>
      <w:r>
        <w:rPr>
          <w:b w:val="0"/>
        </w:rPr>
        <w:t>• Example: Good personal hygiene is essential to prevent the spread of illness.</w:t>
      </w:r>
    </w:p>
    <w:p>
      <w:pPr>
        <w:spacing w:before="0"/>
      </w:pPr>
      <w:r>
        <w:rPr>
          <w:b w:val="0"/>
        </w:rPr>
        <w:t>• "Hygiene" refers to conditions or practices conducive to maintaining health and preventing disease. (स्वच्छता) Example: Proper hand hygiene can significantly reduce the transmission of infectious diseases.</w:t>
      </w:r>
    </w:p>
    <w:p>
      <w:pPr>
        <w:spacing w:before="0"/>
      </w:pPr>
      <w:r>
        <w:rPr>
          <w:b w:val="0"/>
        </w:rPr>
        <w:t>• Fascist (फासीवादी): A person who supports or believes in a system of government characterized by dictatorial power. Example: The fascist regime suppressed any form of dissent.</w:t>
      </w:r>
    </w:p>
    <w:p>
      <w:pPr>
        <w:spacing w:before="0"/>
      </w:pPr>
      <w:r>
        <w:rPr>
          <w:b w:val="0"/>
        </w:rPr>
        <w:t>• Career (व्यवसाय): An occupation undertaken for a significant period of a person's life, usually with opportunities for progress. Example: She had a distinguished career in medicine.</w:t>
      </w:r>
    </w:p>
    <w:p>
      <w:pPr>
        <w:spacing w:before="0"/>
      </w:pPr>
      <w:r>
        <w:rPr>
          <w:b w:val="0"/>
        </w:rPr>
        <w:t>• Apparel (वस्त्र): Clothing. Example: The store specializes in women's apparel.</w:t>
      </w:r>
    </w:p>
    <w:p>
      <w:pPr>
        <w:spacing w:before="0"/>
      </w:pPr>
      <w:r>
        <w:rPr>
          <w:b w:val="0"/>
        </w:rPr>
      </w:r>
    </w:p>
    <w:p>
      <w:pPr>
        <w:spacing w:after="100" w:line="360" w:lineRule="auto" w:before="0"/>
      </w:pPr>
      <w:r>
        <w:rPr>
          <w:b w:val="0"/>
        </w:rPr>
        <w:t>80. In the following question, four words are given out of which one word is incorrectly spelt. Find the incorrectly spelt word.</w:t>
      </w:r>
    </w:p>
    <w:p>
      <w:pPr>
        <w:spacing w:before="0"/>
      </w:pPr>
      <w:r>
        <w:rPr>
          <w:b w:val="0"/>
        </w:rPr>
      </w:r>
    </w:p>
    <w:p>
      <w:pPr>
        <w:spacing w:after="100" w:before="0"/>
      </w:pPr>
      <w:r>
        <w:rPr>
          <w:b w:val="0"/>
        </w:rPr>
        <w:t>A. Reside</w:t>
      </w:r>
    </w:p>
    <w:p>
      <w:pPr>
        <w:spacing w:after="100" w:before="0"/>
      </w:pPr>
      <w:r>
        <w:rPr>
          <w:b w:val="0"/>
        </w:rPr>
        <w:t>B. Revise</w:t>
      </w:r>
    </w:p>
    <w:p>
      <w:pPr>
        <w:spacing w:after="100" w:before="0"/>
      </w:pPr>
      <w:r>
        <w:rPr>
          <w:b w:val="0"/>
        </w:rPr>
        <w:t>C. Advise</w:t>
      </w:r>
    </w:p>
    <w:p>
      <w:pPr>
        <w:spacing w:after="100" w:before="0"/>
      </w:pPr>
      <w:r>
        <w:rPr>
          <w:b w:val="0"/>
        </w:rPr>
        <w:t>D. Demice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"Demice" is incorrectly spelt. The correct spelling is "Demise". (मृत्यु) Example: The sudden demise of the leader shocked everyone.</w:t>
      </w:r>
    </w:p>
    <w:p>
      <w:pPr>
        <w:spacing w:before="0"/>
      </w:pPr>
      <w:r>
        <w:rPr>
          <w:b w:val="0"/>
        </w:rPr>
        <w:t>• "Demise" means the end or failure of an enterprise or institution, or death. (मृत्यु) Example: The company's demise was inevitable after the scandal.</w:t>
      </w:r>
    </w:p>
    <w:p>
      <w:pPr>
        <w:spacing w:before="0"/>
      </w:pPr>
      <w:r>
        <w:rPr>
          <w:b w:val="0"/>
        </w:rPr>
        <w:t>• Reside (निवास करना): To live in a particular place. Example: Many people reside in urban areas for better job opportunities.</w:t>
      </w:r>
    </w:p>
    <w:p>
      <w:pPr>
        <w:spacing w:before="0"/>
      </w:pPr>
      <w:r>
        <w:rPr>
          <w:b w:val="0"/>
        </w:rPr>
        <w:t>• Revise (पुनरीक्षण करना): To go over something again in order to correct or improve it. Example: She decided to revise her notes before the exam.</w:t>
      </w:r>
    </w:p>
    <w:p>
      <w:pPr>
        <w:spacing w:before="0"/>
      </w:pPr>
      <w:r>
        <w:rPr>
          <w:b w:val="0"/>
        </w:rPr>
        <w:t>• Advise (सलाह देना): To offer suggestions about the best course of action to someone. Example: The doctor advised him to take a week off work.</w:t>
      </w:r>
    </w:p>
    <w:p>
      <w:pPr>
        <w:spacing w:before="0"/>
      </w:pPr>
      <w:r>
        <w:rPr>
          <w:b w:val="0"/>
        </w:rPr>
      </w:r>
    </w:p>
    <w:p>
      <w:pPr>
        <w:spacing w:after="100" w:line="360" w:lineRule="auto" w:before="0"/>
      </w:pPr>
      <w:r>
        <w:rPr>
          <w:b w:val="0"/>
        </w:rPr>
        <w:t>81. The question below consists of a set of labelled sentences. Out of the four options given, select the most logical order of the sentences to form a coherent paragraph. P: He raised his voice against idol-worship. Q: People are generally very open and accept social changes with a positive attitude. R: Swami Dayanand Saraswati is remembered with reverence and affection among the social reformers of the nineteenth century. S: India is a country which respects spiritualism much more than materialism.</w:t>
      </w:r>
    </w:p>
    <w:p>
      <w:pPr>
        <w:spacing w:before="0"/>
      </w:pPr>
      <w:r>
        <w:rPr>
          <w:b w:val="0"/>
        </w:rPr>
      </w:r>
    </w:p>
    <w:p>
      <w:pPr>
        <w:spacing w:after="100" w:before="0"/>
      </w:pPr>
      <w:r>
        <w:rPr>
          <w:b w:val="0"/>
        </w:rPr>
        <w:t>A. QRSP</w:t>
      </w:r>
    </w:p>
    <w:p>
      <w:pPr>
        <w:spacing w:after="100" w:before="0"/>
      </w:pPr>
      <w:r>
        <w:rPr>
          <w:b w:val="0"/>
        </w:rPr>
        <w:t>B. PRSQ</w:t>
      </w:r>
    </w:p>
    <w:p>
      <w:pPr>
        <w:spacing w:after="100" w:before="0"/>
      </w:pPr>
      <w:r>
        <w:rPr>
          <w:b w:val="0"/>
        </w:rPr>
        <w:t>C. RSPQ</w:t>
      </w:r>
    </w:p>
    <w:p>
      <w:pPr>
        <w:spacing w:after="100" w:before="0"/>
      </w:pPr>
      <w:r>
        <w:rPr>
          <w:b w:val="0"/>
        </w:rPr>
        <w:t>D. SQRP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SQRP Key Points Correct Answer: India is a country which respects spiritualism much more than materialism. People are generally very open and accept social changes with a positive attitude. Swami Dayanand Saraswati is remembered with reverence and affection among the social reformers of the nineteenth century. He raised his voice against idol-worship.</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w:t>
      </w:r>
    </w:p>
    <w:p>
      <w:pPr>
        <w:spacing w:before="0"/>
      </w:pPr>
      <w:r>
        <w:rPr>
          <w:b w:val="0"/>
        </w:rPr>
        <w:t>• Part S will be the first sentence because the sentence is an independent statement and introduces the subject 'spiritualism'.</w:t>
      </w:r>
    </w:p>
    <w:p>
      <w:pPr>
        <w:spacing w:before="0"/>
      </w:pPr>
      <w:r>
        <w:rPr>
          <w:b w:val="0"/>
        </w:rPr>
        <w:t>• Part Q will be the next sentence because it supports the statement S by stating how 'spiritualism' is respected in India.</w:t>
      </w:r>
    </w:p>
    <w:p>
      <w:pPr>
        <w:spacing w:before="0"/>
      </w:pPr>
      <w:r>
        <w:rPr>
          <w:b w:val="0"/>
        </w:rPr>
        <w:t>• Part R will be the next sentence because it tells us about Swami Dayanand Saraswati being one of the social reformers.</w:t>
      </w:r>
    </w:p>
    <w:p>
      <w:pPr>
        <w:spacing w:before="0"/>
      </w:pPr>
      <w:r>
        <w:rPr>
          <w:b w:val="0"/>
        </w:rPr>
        <w:t>• Lastly, Part P will be used because it tells us more about Swami Dayanand Saraswati.</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P: For that we need people who possess not only high skills but high values as well. Q: So the need of the hour is not only skill-based education but also value-inspired and value-based education. R: When we talk of investing in education, a question arises as to what kind of education needs to be given to the youngster. S: Our aim is to evolve not only an affluent society, but an egalitarian, just, humane and compassionate society.</w:t>
      </w:r>
    </w:p>
    <w:p>
      <w:pPr>
        <w:spacing w:before="0"/>
      </w:pPr>
      <w:r>
        <w:rPr>
          <w:b w:val="0"/>
        </w:rPr>
      </w:r>
    </w:p>
    <w:p>
      <w:pPr>
        <w:spacing w:after="100" w:before="0"/>
      </w:pPr>
      <w:r>
        <w:rPr>
          <w:b w:val="0"/>
        </w:rPr>
        <w:t>A. SPRQ</w:t>
      </w:r>
    </w:p>
    <w:p>
      <w:pPr>
        <w:spacing w:after="100" w:before="0"/>
      </w:pPr>
      <w:r>
        <w:rPr>
          <w:b w:val="0"/>
        </w:rPr>
        <w:t>B. PRQS</w:t>
      </w:r>
    </w:p>
    <w:p>
      <w:pPr>
        <w:spacing w:after="100" w:before="0"/>
      </w:pPr>
      <w:r>
        <w:rPr>
          <w:b w:val="0"/>
        </w:rPr>
        <w:t>C. RQSP</w:t>
      </w:r>
    </w:p>
    <w:p>
      <w:pPr>
        <w:spacing w:after="100" w:before="0"/>
      </w:pPr>
      <w:r>
        <w:rPr>
          <w:b w:val="0"/>
        </w:rPr>
        <w:t>D. RSPQ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introduces our need for an appropriate education system for the betterment of the young generation. Therefore, the 1st sentence is R. S introduces our aim, which appropriately follows the need for education, as opened in the 1st sentence, therefore, follows R. P clearly mentions of ‘for that’, which represents the achieving of the aim of finding an apt education system, therefore making the 3rd sentence. So, the correct sequence is RSPQ.</w:t>
      </w:r>
    </w:p>
    <w:p>
      <w:pPr>
        <w:spacing w:before="0"/>
      </w:pPr>
      <w:r>
        <w:rPr>
          <w:b w:val="0"/>
        </w:rPr>
      </w:r>
    </w:p>
    <w:p>
      <w:pPr>
        <w:spacing w:after="100" w:line="360" w:lineRule="auto" w:before="0"/>
      </w:pPr>
      <w:r>
        <w:rPr>
          <w:b w:val="0"/>
        </w:rPr>
        <w:t>83. In the following question, a sentence has been given in Active/Passive voice. Out of four alternatives suggested, select the one which best expresses the same sentence in Passive/Active voice. Please guide me.</w:t>
      </w:r>
    </w:p>
    <w:p>
      <w:pPr>
        <w:spacing w:before="0"/>
      </w:pPr>
      <w:r>
        <w:rPr>
          <w:b w:val="0"/>
        </w:rPr>
      </w:r>
    </w:p>
    <w:p>
      <w:pPr>
        <w:spacing w:after="100" w:before="0"/>
      </w:pPr>
      <w:r>
        <w:rPr>
          <w:b w:val="0"/>
        </w:rPr>
        <w:t>A. You are requested to guide me.</w:t>
      </w:r>
    </w:p>
    <w:p>
      <w:pPr>
        <w:spacing w:after="100" w:before="0"/>
      </w:pPr>
      <w:r>
        <w:rPr>
          <w:b w:val="0"/>
        </w:rPr>
        <w:t>B. You have been requested to guide me.</w:t>
      </w:r>
    </w:p>
    <w:p>
      <w:pPr>
        <w:spacing w:after="100" w:before="0"/>
      </w:pPr>
      <w:r>
        <w:rPr>
          <w:b w:val="0"/>
        </w:rPr>
        <w:t>C. You were requested to guide me.</w:t>
      </w:r>
    </w:p>
    <w:p>
      <w:pPr>
        <w:spacing w:after="100" w:before="0"/>
      </w:pPr>
      <w:r>
        <w:rPr>
          <w:b w:val="0"/>
        </w:rPr>
        <w:t>D. You are being requested to guide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‘please guide me’ does not showcase the presence of any present, past or future, ‘you have been’ and ‘you were’ are ruled out. The sentence ‘you are requested to guide me’ is the most correct passive form of the given question.</w:t>
      </w:r>
    </w:p>
    <w:p>
      <w:pPr>
        <w:spacing w:before="0"/>
      </w:pPr>
      <w:r>
        <w:rPr>
          <w:b w:val="0"/>
        </w:rPr>
      </w:r>
    </w:p>
    <w:p>
      <w:pPr>
        <w:spacing w:after="100" w:line="360" w:lineRule="auto" w:before="0"/>
      </w:pPr>
      <w:r>
        <w:rPr>
          <w:b w:val="0"/>
        </w:rPr>
        <w:t>84. In the following question, a sentence has been given in Direct/Indirect speech. Out of the four alternatives suggested, select the one which best expresses the same sentence in Indirect/Direct speech. The teacher said, "The Earth revolves around the sun."</w:t>
      </w:r>
    </w:p>
    <w:p>
      <w:pPr>
        <w:spacing w:before="0"/>
      </w:pPr>
      <w:r>
        <w:rPr>
          <w:b w:val="0"/>
        </w:rPr>
      </w:r>
    </w:p>
    <w:p>
      <w:pPr>
        <w:spacing w:after="100" w:before="0"/>
      </w:pPr>
      <w:r>
        <w:rPr>
          <w:b w:val="0"/>
        </w:rPr>
        <w:t>A. The teacher said that the Earth is being revolving around the sun.</w:t>
      </w:r>
    </w:p>
    <w:p>
      <w:pPr>
        <w:spacing w:after="100" w:before="0"/>
      </w:pPr>
      <w:r>
        <w:rPr>
          <w:b w:val="0"/>
        </w:rPr>
        <w:t>B. The teacher said that the Earth revolves around the sun.</w:t>
      </w:r>
    </w:p>
    <w:p>
      <w:pPr>
        <w:spacing w:after="100" w:before="0"/>
      </w:pPr>
      <w:r>
        <w:rPr>
          <w:b w:val="0"/>
        </w:rPr>
        <w:t>C. The teacher said that the Earth revolved around the sun.</w:t>
      </w:r>
    </w:p>
    <w:p>
      <w:pPr>
        <w:spacing w:after="100" w:before="0"/>
      </w:pPr>
      <w:r>
        <w:rPr>
          <w:b w:val="0"/>
        </w:rPr>
        <w:t>D. The teacher said that the Earth had been revolving around the sun.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general rules of direct to indirect conversion, the word ‘revolves’ could have been converted to ‘revolved’, however, as the revolution of Earth around the Sun is a universal truth, the word ‘revolves’ would remain unchanged.</w:t>
      </w:r>
    </w:p>
    <w:p>
      <w:pPr>
        <w:spacing w:before="0"/>
      </w:pPr>
      <w:r>
        <w:rPr>
          <w:b w:val="0"/>
        </w:rPr>
      </w:r>
    </w:p>
    <w:p>
      <w:pPr>
        <w:spacing w:after="100" w:line="360" w:lineRule="auto" w:before="0"/>
      </w:pPr>
      <w:r>
        <w:rPr>
          <w:b w:val="0"/>
        </w:rPr>
        <w:t>85. The _____ of energy in India are met from both commercial</w:t>
      </w:r>
    </w:p>
    <w:p>
      <w:pPr>
        <w:spacing w:before="0"/>
      </w:pPr>
      <w:r>
        <w:rPr>
          <w:b w:val="0"/>
        </w:rPr>
      </w:r>
    </w:p>
    <w:p>
      <w:pPr>
        <w:spacing w:after="100" w:before="0"/>
      </w:pPr>
      <w:r>
        <w:rPr>
          <w:b w:val="0"/>
        </w:rPr>
        <w:t>A. requirements</w:t>
      </w:r>
    </w:p>
    <w:p>
      <w:pPr>
        <w:spacing w:after="100" w:before="0"/>
      </w:pPr>
      <w:r>
        <w:rPr>
          <w:b w:val="0"/>
        </w:rPr>
        <w:t>B. sources</w:t>
      </w:r>
    </w:p>
    <w:p>
      <w:pPr>
        <w:spacing w:after="100" w:before="0"/>
      </w:pPr>
      <w:r>
        <w:rPr>
          <w:b w:val="0"/>
        </w:rPr>
        <w:t>C. availability</w:t>
      </w:r>
    </w:p>
    <w:p>
      <w:pPr>
        <w:spacing w:after="100" w:before="0"/>
      </w:pPr>
      <w:r>
        <w:rPr>
          <w:b w:val="0"/>
        </w:rPr>
        <w:t>D. lessen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With the word ‘met’ some need or requirement needs to be fulfilled, therefore, the correct word for the blank is ‘requirements’.</w:t>
      </w:r>
    </w:p>
    <w:p>
      <w:pPr>
        <w:spacing w:before="0"/>
      </w:pPr>
      <w:r>
        <w:rPr>
          <w:b w:val="0"/>
        </w:rPr>
      </w:r>
    </w:p>
    <w:p>
      <w:pPr>
        <w:spacing w:after="100" w:line="360" w:lineRule="auto" w:before="0"/>
      </w:pPr>
      <w:r>
        <w:rPr>
          <w:b w:val="0"/>
        </w:rPr>
        <w:t>86. and non commercial sources. The most _____ sources of energy today are coal and natural gas</w:t>
      </w:r>
    </w:p>
    <w:p>
      <w:pPr>
        <w:spacing w:before="0"/>
      </w:pPr>
      <w:r>
        <w:rPr>
          <w:b w:val="0"/>
        </w:rPr>
      </w:r>
    </w:p>
    <w:p>
      <w:pPr>
        <w:spacing w:after="100" w:before="0"/>
      </w:pPr>
      <w:r>
        <w:rPr>
          <w:b w:val="0"/>
        </w:rPr>
        <w:t>A. Start</w:t>
      </w:r>
    </w:p>
    <w:p>
      <w:pPr>
        <w:spacing w:after="100" w:before="0"/>
      </w:pPr>
      <w:r>
        <w:rPr>
          <w:b w:val="0"/>
        </w:rPr>
        <w:t>B. insignificant</w:t>
      </w:r>
    </w:p>
    <w:p>
      <w:pPr>
        <w:spacing w:after="100" w:before="0"/>
      </w:pPr>
      <w:r>
        <w:rPr>
          <w:b w:val="0"/>
        </w:rPr>
        <w:t>C. important</w:t>
      </w:r>
    </w:p>
    <w:p>
      <w:pPr>
        <w:spacing w:after="100" w:before="0"/>
      </w:pPr>
      <w:r>
        <w:rPr>
          <w:b w:val="0"/>
        </w:rPr>
        <w:t>D. expensive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the given words, the most meaningful words to fill with ‘sources of energy’ would be ‘vital’ and ‘important’. ‘Important’ makes a better fit as we can hardly have any vital sources of energy.</w:t>
      </w:r>
    </w:p>
    <w:p>
      <w:pPr>
        <w:spacing w:before="0"/>
      </w:pPr>
      <w:r>
        <w:rPr>
          <w:b w:val="0"/>
        </w:rPr>
      </w:r>
    </w:p>
    <w:p>
      <w:pPr>
        <w:spacing w:after="100" w:line="360" w:lineRule="auto" w:before="0"/>
      </w:pPr>
      <w:r>
        <w:rPr>
          <w:b w:val="0"/>
        </w:rPr>
        <w:t>87. On the other hand, firewood, cow-dung cakes and vegetable waste etc. _____ non commercial forms of energy.</w:t>
      </w:r>
    </w:p>
    <w:p>
      <w:pPr>
        <w:spacing w:before="0"/>
      </w:pPr>
      <w:r>
        <w:rPr>
          <w:b w:val="0"/>
        </w:rPr>
      </w:r>
    </w:p>
    <w:p>
      <w:pPr>
        <w:spacing w:after="100" w:before="0"/>
      </w:pPr>
      <w:r>
        <w:rPr>
          <w:b w:val="0"/>
        </w:rPr>
        <w:t>A. constitutes</w:t>
      </w:r>
    </w:p>
    <w:p>
      <w:pPr>
        <w:spacing w:after="100" w:before="0"/>
      </w:pPr>
      <w:r>
        <w:rPr>
          <w:b w:val="0"/>
        </w:rPr>
        <w:t>B. combines</w:t>
      </w:r>
    </w:p>
    <w:p>
      <w:pPr>
        <w:spacing w:after="100" w:before="0"/>
      </w:pPr>
      <w:r>
        <w:rPr>
          <w:b w:val="0"/>
        </w:rPr>
        <w:t>C. mixes</w:t>
      </w:r>
    </w:p>
    <w:p>
      <w:pPr>
        <w:spacing w:after="100" w:before="0"/>
      </w:pPr>
      <w:r>
        <w:rPr>
          <w:b w:val="0"/>
        </w:rPr>
        <w:t>D. collaborates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Constitutes means making or forming, which makes the sentence apt. On the other hand, the mentioned sources of energy cannot combine, mix or collaborate to form non-commercial forms of energy because ‘combine’ and mix’ would mean absolute merging, which is impossible, while ‘collaborates’ is only used for the living forms.</w:t>
      </w:r>
    </w:p>
    <w:p>
      <w:pPr>
        <w:spacing w:before="0"/>
      </w:pPr>
      <w:r>
        <w:rPr>
          <w:b w:val="0"/>
        </w:rPr>
      </w:r>
    </w:p>
    <w:p>
      <w:pPr>
        <w:spacing w:after="100" w:line="360" w:lineRule="auto" w:before="0"/>
      </w:pPr>
      <w:r>
        <w:rPr>
          <w:b w:val="0"/>
        </w:rPr>
        <w:t>88. While non commercial forms of energy _____ demand,</w:t>
      </w:r>
    </w:p>
    <w:p>
      <w:pPr>
        <w:spacing w:before="0"/>
      </w:pPr>
      <w:r>
        <w:rPr>
          <w:b w:val="0"/>
        </w:rPr>
      </w:r>
    </w:p>
    <w:p>
      <w:pPr>
        <w:spacing w:after="100" w:before="0"/>
      </w:pPr>
      <w:r>
        <w:rPr>
          <w:b w:val="0"/>
        </w:rPr>
        <w:t>A. need</w:t>
      </w:r>
    </w:p>
    <w:p>
      <w:pPr>
        <w:spacing w:after="100" w:before="0"/>
      </w:pPr>
      <w:r>
        <w:rPr>
          <w:b w:val="0"/>
        </w:rPr>
        <w:t>B. meet</w:t>
      </w:r>
    </w:p>
    <w:p>
      <w:pPr>
        <w:spacing w:after="100" w:before="0"/>
      </w:pPr>
      <w:r>
        <w:rPr>
          <w:b w:val="0"/>
        </w:rPr>
        <w:t>C. shed</w:t>
      </w:r>
    </w:p>
    <w:p>
      <w:pPr>
        <w:spacing w:after="100" w:before="0"/>
      </w:pPr>
      <w:r>
        <w:rPr>
          <w:b w:val="0"/>
        </w:rPr>
        <w:t>D. 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‘Need the demand’, ‘shed the demand’ and ‘rests the demand’ make no meaning with reference to the given sentence. The appropriate word here is ‘meet’ as the demand is ‘met’.</w:t>
      </w:r>
    </w:p>
    <w:p>
      <w:pPr>
        <w:spacing w:before="0"/>
      </w:pPr>
      <w:r>
        <w:rPr>
          <w:b w:val="0"/>
        </w:rPr>
      </w:r>
    </w:p>
    <w:p>
      <w:pPr>
        <w:spacing w:after="100" w:line="360" w:lineRule="auto" w:before="0"/>
      </w:pPr>
      <w:r>
        <w:rPr>
          <w:b w:val="0"/>
        </w:rPr>
        <w:t>89. coal is the _____ source of commercial energy in India.</w:t>
      </w:r>
    </w:p>
    <w:p>
      <w:pPr>
        <w:spacing w:before="0"/>
      </w:pPr>
      <w:r>
        <w:rPr>
          <w:b w:val="0"/>
        </w:rPr>
      </w:r>
    </w:p>
    <w:p>
      <w:pPr>
        <w:spacing w:after="100" w:before="0"/>
      </w:pPr>
      <w:r>
        <w:rPr>
          <w:b w:val="0"/>
        </w:rPr>
        <w:t>A. smallest</w:t>
      </w:r>
    </w:p>
    <w:p>
      <w:pPr>
        <w:spacing w:after="100" w:before="0"/>
      </w:pPr>
      <w:r>
        <w:rPr>
          <w:b w:val="0"/>
        </w:rPr>
        <w:t>B. hardest</w:t>
      </w:r>
    </w:p>
    <w:p>
      <w:pPr>
        <w:spacing w:after="100" w:before="0"/>
      </w:pPr>
      <w:r>
        <w:rPr>
          <w:b w:val="0"/>
        </w:rPr>
        <w:t>C. largest</w:t>
      </w:r>
    </w:p>
    <w:p>
      <w:pPr>
        <w:spacing w:after="100" w:before="0"/>
      </w:pPr>
      <w:r>
        <w:rPr>
          <w:b w:val="0"/>
        </w:rPr>
        <w:t>D. heaviest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India, coal is the widest used source of energy, therefore, from the given words in the options, ‘smallest’, ‘heaviest’ and hardest’ get ruled out. The appropriate fit is ‘largest’.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