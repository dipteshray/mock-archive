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X × Y means that X is the father of Y, X ÷ B means that X is the mother of B, X – Y means that X is the brother of Y then which of the following expression shows that A is the father of C?</w:t>
      </w:r>
    </w:p>
    <w:p>
      <w:pPr>
        <w:spacing w:before="0"/>
      </w:pPr>
      <w:r>
        <w:rPr>
          <w:b w:val="0"/>
        </w:rPr>
      </w:r>
    </w:p>
    <w:p>
      <w:pPr>
        <w:spacing w:after="100" w:before="0"/>
      </w:pPr>
      <w:r>
        <w:rPr>
          <w:b w:val="0"/>
        </w:rPr>
        <w:t>A. A – B × C</w:t>
      </w:r>
    </w:p>
    <w:p>
      <w:pPr>
        <w:spacing w:after="100" w:before="0"/>
      </w:pPr>
      <w:r>
        <w:rPr>
          <w:b w:val="0"/>
        </w:rPr>
        <w:t>B. A ÷ C – B</w:t>
      </w:r>
    </w:p>
    <w:p>
      <w:pPr>
        <w:spacing w:after="100" w:before="0"/>
      </w:pPr>
      <w:r>
        <w:rPr>
          <w:b w:val="0"/>
        </w:rPr>
        <w:t>C. A × B ÷ C</w:t>
      </w:r>
    </w:p>
    <w:p>
      <w:pPr>
        <w:spacing w:after="100" w:before="0"/>
      </w:pPr>
      <w:r>
        <w:rPr>
          <w:b w:val="0"/>
        </w:rPr>
        <w:t>D. A × B –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C (A is the father of B, and B is the brother of C) Here, A is the father of C.</w:t>
      </w:r>
    </w:p>
    <w:p>
      <w:pPr>
        <w:spacing w:before="0"/>
      </w:pPr>
      <w:r>
        <w:rPr>
          <w:b w:val="0"/>
        </w:rPr>
      </w:r>
    </w:p>
    <w:p>
      <w:pPr>
        <w:spacing w:after="100" w:line="360" w:lineRule="auto" w:before="0"/>
      </w:pPr>
      <w:r>
        <w:rPr>
          <w:b w:val="0"/>
        </w:rPr>
        <w:t>2.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Octagon : Eight :: Heptagon : ?</w:t>
      </w:r>
    </w:p>
    <w:p>
      <w:pPr>
        <w:spacing w:before="0"/>
      </w:pPr>
      <w:r>
        <w:rPr>
          <w:b w:val="0"/>
        </w:rPr>
      </w:r>
    </w:p>
    <w:p>
      <w:pPr>
        <w:spacing w:after="100" w:before="0"/>
      </w:pPr>
      <w:r>
        <w:rPr>
          <w:b w:val="0"/>
        </w:rPr>
        <w:t>A. Ten</w:t>
      </w:r>
    </w:p>
    <w:p>
      <w:pPr>
        <w:spacing w:after="100" w:before="0"/>
      </w:pPr>
      <w:r>
        <w:rPr>
          <w:b w:val="0"/>
        </w:rPr>
        <w:t>B. Six</w:t>
      </w:r>
    </w:p>
    <w:p>
      <w:pPr>
        <w:spacing w:after="100" w:before="0"/>
      </w:pPr>
      <w:r>
        <w:rPr>
          <w:b w:val="0"/>
        </w:rPr>
        <w:t>C. Nine</w:t>
      </w:r>
    </w:p>
    <w:p>
      <w:pPr>
        <w:spacing w:after="100" w:before="0"/>
      </w:pPr>
      <w:r>
        <w:rPr>
          <w:b w:val="0"/>
        </w:rPr>
        <w:t>D. Seven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octagon is a polygon that has eight sides. Similarly, heptagon is a polygon that has seven sides.</w:t>
      </w:r>
    </w:p>
    <w:p>
      <w:pPr>
        <w:spacing w:before="0"/>
      </w:pPr>
      <w:r>
        <w:rPr>
          <w:b w:val="0"/>
        </w:rPr>
      </w:r>
    </w:p>
    <w:p>
      <w:pPr>
        <w:spacing w:after="100" w:line="360" w:lineRule="auto" w:before="0"/>
      </w:pPr>
      <w:r>
        <w:rPr>
          <w:b w:val="0"/>
        </w:rPr>
        <w:t>3. Select the set in which the numbers are related in the same way as are the numbers of the following set. (NOTE: Operations should be performed on the whole numbers, without breaking down the numbers into its constituent digits.) (2, 125, 3) (1, 64, 3)</w:t>
      </w:r>
    </w:p>
    <w:p>
      <w:pPr>
        <w:spacing w:before="0"/>
      </w:pPr>
      <w:r>
        <w:rPr>
          <w:b w:val="0"/>
        </w:rPr>
      </w:r>
    </w:p>
    <w:p>
      <w:pPr>
        <w:spacing w:after="100" w:before="0"/>
      </w:pPr>
      <w:r>
        <w:rPr>
          <w:b w:val="0"/>
        </w:rPr>
        <w:t>A. (2, 100, 8)</w:t>
      </w:r>
    </w:p>
    <w:p>
      <w:pPr>
        <w:spacing w:after="100" w:before="0"/>
      </w:pPr>
      <w:r>
        <w:rPr>
          <w:b w:val="0"/>
        </w:rPr>
        <w:t>B. (5, 512, 3)</w:t>
      </w:r>
    </w:p>
    <w:p>
      <w:pPr>
        <w:spacing w:after="100" w:before="0"/>
      </w:pPr>
      <w:r>
        <w:rPr>
          <w:b w:val="0"/>
        </w:rPr>
        <w:t>C. (12, 50, 13)</w:t>
      </w:r>
    </w:p>
    <w:p>
      <w:pPr>
        <w:spacing w:after="100" w:before="0"/>
      </w:pPr>
      <w:r>
        <w:rPr>
          <w:b w:val="0"/>
        </w:rPr>
        <w:t>D. (4, 341,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Logic: (First number + Third number)3 = Second number. 1) (2, 125, 3) ⇒ (2 + 3)3 ⇒ (5)3 = 125 And, 2) (1, 64, 3) ⇒ (1 + 3)3 ⇒ (4)3 = 64 Let's check each option one by one: Option 1) (2, 100, 8) ⇒ (2 + 8) 3 ⇒ (10)3 = 1000 ≠ 100 (Incorrect) Option 2) (5, 512, 3) ⇒ (5 + 3)3 ⇒ (8)3 = 512 (Correct) Option 3) (12, 50, 13) ⇒ (12 + 13)3 ⇒ (25)3 = 15625 ≠ 50 (Incorrect) Option 4) (4, 341, 3) ⇒ (4 + 3)3 ⇒ (7)3 = 343 ≠ 341 (Incorrect) Hence, the correct answer is "(5, 512, 3)"</w:t>
      </w:r>
    </w:p>
    <w:p>
      <w:pPr>
        <w:spacing w:before="0"/>
      </w:pPr>
      <w:r>
        <w:rPr>
          <w:b w:val="0"/>
        </w:rPr>
      </w:r>
    </w:p>
    <w:p>
      <w:pPr>
        <w:spacing w:after="100" w:line="360" w:lineRule="auto" w:before="0"/>
      </w:pPr>
      <w:r>
        <w:rPr>
          <w:b w:val="0"/>
        </w:rPr>
        <w:t>4. Select the option that is related to the fourth term in the same way as the first term is related to the second term and the fifth term is related to the sixth term. 10 : 45 :: ? : 28 :: 11 : 55</w:t>
      </w:r>
    </w:p>
    <w:p>
      <w:pPr>
        <w:spacing w:before="0"/>
      </w:pPr>
      <w:r>
        <w:rPr>
          <w:b w:val="0"/>
        </w:rPr>
      </w:r>
    </w:p>
    <w:p>
      <w:pPr>
        <w:spacing w:after="100" w:before="0"/>
      </w:pPr>
      <w:r>
        <w:rPr>
          <w:b w:val="0"/>
        </w:rPr>
        <w:t>A. 9</w:t>
      </w:r>
    </w:p>
    <w:p>
      <w:pPr>
        <w:spacing w:after="100" w:before="0"/>
      </w:pPr>
      <w:r>
        <w:rPr>
          <w:b w:val="0"/>
        </w:rPr>
        <w:t>B. 8</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2) × (First number - 1) = Second number 10 : 45 → ⇒ (10/2) × (10 -1) = 5 × 9 = 45 And, 11 : 55 → ⇒ (11/2) × (11 -1) = (11/2) × 10 = 11 × 5 = 55 Similarly, ? : 28 → ⇒ (x/2) × (x -1) = 28 ⇒ x(x - 1) = 56 ⇒ x2 - x - 56 = 0 ⇒ (x - 8)(x + 7) = 0 ⇒ x = either 8 or -7 As value can not be negative here. So, the correct value will be 8. Hence, the correct answer is "8".</w:t>
      </w:r>
    </w:p>
    <w:p>
      <w:pPr>
        <w:spacing w:before="0"/>
      </w:pPr>
      <w:r>
        <w:rPr>
          <w:b w:val="0"/>
        </w:rPr>
      </w:r>
    </w:p>
    <w:p>
      <w:pPr>
        <w:spacing w:after="100" w:line="360" w:lineRule="auto" w:before="0"/>
      </w:pPr>
      <w:r>
        <w:rPr>
          <w:b w:val="0"/>
        </w:rPr>
        <w:t>5. By interchanging the given two signs which of the following equation will be correct? + and ÷</w:t>
      </w:r>
    </w:p>
    <w:p>
      <w:pPr>
        <w:spacing w:before="0"/>
      </w:pPr>
      <w:r>
        <w:rPr>
          <w:b w:val="0"/>
        </w:rPr>
      </w:r>
    </w:p>
    <w:p>
      <w:pPr>
        <w:spacing w:after="100" w:before="0"/>
      </w:pPr>
      <w:r>
        <w:rPr>
          <w:b w:val="0"/>
        </w:rPr>
        <w:t>A. 9 × 18 + 27 ÷ 36 – 30 = 18</w:t>
      </w:r>
    </w:p>
    <w:p>
      <w:pPr>
        <w:spacing w:after="100" w:before="0"/>
      </w:pPr>
      <w:r>
        <w:rPr>
          <w:b w:val="0"/>
        </w:rPr>
        <w:t>B. 9 + 3 × 2 – 8 ÷ 1 = –1</w:t>
      </w:r>
    </w:p>
    <w:p>
      <w:pPr>
        <w:spacing w:after="100" w:before="0"/>
      </w:pPr>
      <w:r>
        <w:rPr>
          <w:b w:val="0"/>
        </w:rPr>
        <w:t>C. 16 + 8 × 2 ÷ 6 – 9 = 10</w:t>
      </w:r>
    </w:p>
    <w:p>
      <w:pPr>
        <w:spacing w:after="100" w:before="0"/>
      </w:pPr>
      <w:r>
        <w:rPr>
          <w:b w:val="0"/>
        </w:rPr>
        <w:t>D. 16 + 2 × 6 ÷ 3 – 7 =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Interchanging the given two signs so that the given equation will be correct. Given: + and ÷ Let's check each option one by one: Option 1) 9 × 18 + 27 ÷ 36 – 30 = 18 After interchanging the mathematical signs we get the: ⇒ 9 × 18 ÷ 27 + 36 – 30 = 18 ⇒ 9 × 0.666 + 36 - 30 = 18 ⇒ 5.994 + 36 - 30 = 18 ⇒ 41.994 - 30 = 18 ⇒ 11.994 ≠ 18 ⇒ LHS ≠ RHS Option 2) 9 + 3 × 2 – 8 ÷ 1 = –1 After interchanging the mathematical signs we get the: ⇒ 9 ÷ 3 × 2 – 8 + 1 = –1 ⇒ 3 × 2 - 8 + 1 = - 1 ⇒ 6 - 8 + 1 = - 1 ⇒ 7 - 8 = -1 ⇒ - 1 = - 1 ⇒ LHS = RHS Option 3) 16 + 8 × 2 ÷ 6 – 9 = 10 After interchanging the mathematical signs we get the: ⇒ 16 ÷ 8 × 2 + 6 – 9 = 10 ⇒ 2 × 2 + 6 - 9 = 10 ⇒ 4 + 6 - 9 = 10 ⇒ 10 - 9 = 10 ⇒ 1 ≠ 10 ⇒ LHS ≠ RHS Option 4) 16 + 2 × 6 ÷ 3 – 7 = 50 After interchanging the mathematical signs we get the: ⇒ 16 ÷ 2 × 6 + 3 – 7 = 50 ⇒ 8 × 6 + 3 - 7 = 50 ⇒ 48 +3 - 7 = 50 ⇒ 51 - 7 = 50 ⇒ 44 ≠ 50 ⇒ LHS ≠ RHS Hence, the correct answer is "Option 2".</w:t>
      </w:r>
    </w:p>
    <w:p>
      <w:pPr>
        <w:spacing w:before="0"/>
      </w:pPr>
      <w:r>
        <w:rPr>
          <w:b w:val="0"/>
        </w:rPr>
      </w:r>
    </w:p>
    <w:p>
      <w:pPr>
        <w:spacing w:after="100" w:line="360" w:lineRule="auto" w:before="0"/>
      </w:pPr>
      <w:r>
        <w:rPr>
          <w:b w:val="0"/>
        </w:rPr>
        <w:t>6. Study the given pattern carefully and select the number that can replace the question mark ( ? ) in it. First row: 243, 162, 9 Second row: 108, 72, 6 Third row: 48, ?, 4 (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w:t>
      </w:r>
    </w:p>
    <w:p>
      <w:pPr>
        <w:spacing w:before="0"/>
      </w:pPr>
      <w:r>
        <w:rPr>
          <w:b w:val="0"/>
        </w:rPr>
      </w:r>
    </w:p>
    <w:p>
      <w:pPr>
        <w:spacing w:after="100" w:before="0"/>
      </w:pPr>
      <w:r>
        <w:rPr>
          <w:b w:val="0"/>
        </w:rPr>
        <w:t>A. 12</w:t>
      </w:r>
    </w:p>
    <w:p>
      <w:pPr>
        <w:spacing w:after="100" w:before="0"/>
      </w:pPr>
      <w:r>
        <w:rPr>
          <w:b w:val="0"/>
        </w:rPr>
        <w:t>B. 21</w:t>
      </w:r>
    </w:p>
    <w:p>
      <w:pPr>
        <w:spacing w:after="100" w:before="0"/>
      </w:pPr>
      <w:r>
        <w:rPr>
          <w:b w:val="0"/>
        </w:rPr>
        <w:t>C. 32</w:t>
      </w:r>
    </w:p>
    <w:p>
      <w:pPr>
        <w:spacing w:after="100" w:before="0"/>
      </w:pPr>
      <w:r>
        <w:rPr>
          <w:b w:val="0"/>
        </w:rPr>
        <w:t>D.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Second number) = Third number. Third row ⇒ √(48 - X) = (4)2 ⇒ √48 = 16 ⇒ 48 - 16 = 32</w:t>
      </w:r>
    </w:p>
    <w:p>
      <w:pPr>
        <w:spacing w:before="0"/>
      </w:pPr>
      <w:r>
        <w:rPr>
          <w:b w:val="0"/>
        </w:rPr>
      </w:r>
    </w:p>
    <w:p>
      <w:pPr>
        <w:spacing w:after="100" w:line="360" w:lineRule="auto" w:before="0"/>
      </w:pPr>
      <w:r>
        <w:rPr>
          <w:b w:val="0"/>
        </w:rPr>
        <w:t>7. In the following question, four number pairs are given. In each pair the number on left side of ( – ) is related to the number of the right side of ( – ) with some Logic / Rule / Relation. Three pairs are similar on basis of same Logic / Rule / Relation. Select the odd one out from the given alternatives. ( NOTE: Operations should be performed on the whole numbers, without breaking down the numbers into its constituent digits. E.g.13 – Operations on 13 such as adding / subtracting / multiplying etc. to 13 can be performed. Breaking down 13 into 1 and 3 and then performing mathematical operations on 1 and 3 is not allowed )</w:t>
      </w:r>
    </w:p>
    <w:p>
      <w:pPr>
        <w:spacing w:before="0"/>
      </w:pPr>
      <w:r>
        <w:rPr>
          <w:b w:val="0"/>
        </w:rPr>
      </w:r>
    </w:p>
    <w:p>
      <w:pPr>
        <w:spacing w:after="100" w:before="0"/>
      </w:pPr>
      <w:r>
        <w:rPr>
          <w:b w:val="0"/>
        </w:rPr>
        <w:t>A. 8 – 60</w:t>
      </w:r>
    </w:p>
    <w:p>
      <w:pPr>
        <w:spacing w:after="100" w:before="0"/>
      </w:pPr>
      <w:r>
        <w:rPr>
          <w:b w:val="0"/>
        </w:rPr>
        <w:t>B. 6 – 33</w:t>
      </w:r>
    </w:p>
    <w:p>
      <w:pPr>
        <w:spacing w:after="100" w:before="0"/>
      </w:pPr>
      <w:r>
        <w:rPr>
          <w:b w:val="0"/>
        </w:rPr>
        <w:t>C. 12 – 141</w:t>
      </w:r>
    </w:p>
    <w:p>
      <w:pPr>
        <w:spacing w:after="100" w:before="0"/>
      </w:pPr>
      <w:r>
        <w:rPr>
          <w:b w:val="0"/>
        </w:rPr>
        <w:t>D. 10 – 97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number)2 - 3 = Second number. 8 - 60 ⇒ (8)2 - 3 = 64 - 3 = 61 ≠ 60 (Incorrect)</w:t>
      </w:r>
    </w:p>
    <w:p>
      <w:pPr>
        <w:spacing w:before="0"/>
      </w:pPr>
      <w:r>
        <w:rPr>
          <w:b w:val="0"/>
        </w:rPr>
      </w:r>
    </w:p>
    <w:p>
      <w:pPr>
        <w:spacing w:after="100" w:line="360" w:lineRule="auto" w:before="0"/>
      </w:pPr>
      <w:r>
        <w:rPr>
          <w:b w:val="0"/>
        </w:rPr>
        <w:t>8. Which two numbers, from amongst the given options, should be interchanged to make the given equation correct? 14 + 39 - ( √(144) ÷ 4 ) + ( 5 × 3 ) - 6 = 63</w:t>
      </w:r>
    </w:p>
    <w:p>
      <w:pPr>
        <w:spacing w:before="0"/>
      </w:pPr>
      <w:r>
        <w:rPr>
          <w:b w:val="0"/>
        </w:rPr>
      </w:r>
    </w:p>
    <w:p>
      <w:pPr>
        <w:spacing w:after="100" w:before="0"/>
      </w:pPr>
      <w:r>
        <w:rPr>
          <w:b w:val="0"/>
        </w:rPr>
        <w:t>A. 14 and 6</w:t>
      </w:r>
    </w:p>
    <w:p>
      <w:pPr>
        <w:spacing w:after="100" w:before="0"/>
      </w:pPr>
      <w:r>
        <w:rPr>
          <w:b w:val="0"/>
        </w:rPr>
        <w:t>B. 5 and 39</w:t>
      </w:r>
    </w:p>
    <w:p>
      <w:pPr>
        <w:spacing w:after="100" w:before="0"/>
      </w:pPr>
      <w:r>
        <w:rPr>
          <w:b w:val="0"/>
        </w:rPr>
        <w:t>C. 4 and 3</w:t>
      </w:r>
    </w:p>
    <w:p>
      <w:pPr>
        <w:spacing w:after="100" w:before="0"/>
      </w:pPr>
      <w:r>
        <w:rPr>
          <w:b w:val="0"/>
        </w:rPr>
        <w:t>D. 4 and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We have to interchange the given numbers in the options and find which option is correct. Given: 14 + 39 - ( √(144) ÷ 4 ) + ( 5 × 3 ) - 6 = 63 Let's check each option one by one: Option 1) 14 and 6 After interchanging the numbers we get the: ⇒ 6 + 39 - ( √(144) ÷ 4 ) + ( 5 × 3 ) - 14 = 63 ⇒ 6 + 39 - (12 ÷ 4) + (5 × 3) - 14 = 63 ⇒ 6 + 39 - 3 + 15 - 14 = 63 ⇒ 60 - 3 - 14 = 63 ⇒ 43 ≠ 63 ⇒ LHS ≠ RHS Option 2) 5 and 39 After interchanging the numbers we get the: ⇒ 14 + 5 - ( √(144) ÷ 4) + (39 × 3) - 6 = 63 ⇒ 14 + 5 - (12 ÷ 4) + (39 × 3) - 6 = 63 ⇒ 14 + 5 - 3 + 117 - 6 = 63 ⇒ 136 - 3 - 6 = 63 ⇒ 127 ≠ 63 ⇒ LHS ≠ RHS Option 3) 4 and 3 After interchanging the numbers we get the: ⇒ 14 + 39 - ( √(144) ÷ 3) + ( 5 × 4) - 6 = 63 ⇒ 14 + 39 - (12 ÷ 3) + (5 × 4) - 6 = 63 ⇒ 14 + 39 - 4 + 20 - 6 = 63 ⇒ 73 - 4 - 6 = 63 ⇒ 63 = 63 ⇒ LHS = RHS Option 4) 4 and 6 After interchanging the numbers we get the: ⇒ 14 + 39 - (√(144) ÷ 6) + (5 × 3 ) - 4 = 63 ⇒ 14 + 39 - (12 ÷ 6) + (5 × 3) - 4 = 63 ⇒ 14 + 39 - 2 + 15 - 4 = 63 ⇒ 68 - 2 - 4 = 63 ⇒ 62 ≠ 63 ⇒ LHS ≠ RHS Hence, the correct answer is "Option 3".</w:t>
      </w:r>
    </w:p>
    <w:p>
      <w:pPr>
        <w:spacing w:before="0"/>
      </w:pPr>
      <w:r>
        <w:rPr>
          <w:b w:val="0"/>
        </w:rPr>
      </w:r>
    </w:p>
    <w:p>
      <w:pPr>
        <w:spacing w:after="100" w:line="360" w:lineRule="auto" w:before="0"/>
      </w:pPr>
      <w:r>
        <w:rPr>
          <w:b w:val="0"/>
        </w:rPr>
        <w:t>9. Three of the following letter-clusters are alike in some manner and hence form a group. Which letter-cluster does not belong to that group?</w:t>
      </w:r>
    </w:p>
    <w:p>
      <w:pPr>
        <w:spacing w:before="0"/>
      </w:pPr>
      <w:r>
        <w:rPr>
          <w:b w:val="0"/>
        </w:rPr>
      </w:r>
    </w:p>
    <w:p>
      <w:pPr>
        <w:spacing w:after="100" w:before="0"/>
      </w:pPr>
      <w:r>
        <w:rPr>
          <w:b w:val="0"/>
        </w:rPr>
        <w:t>A. MNG</w:t>
      </w:r>
    </w:p>
    <w:p>
      <w:pPr>
        <w:spacing w:after="100" w:before="0"/>
      </w:pPr>
      <w:r>
        <w:rPr>
          <w:b w:val="0"/>
        </w:rPr>
        <w:t>B. STM</w:t>
      </w:r>
    </w:p>
    <w:p>
      <w:pPr>
        <w:spacing w:after="100" w:before="0"/>
      </w:pPr>
      <w:r>
        <w:rPr>
          <w:b w:val="0"/>
        </w:rPr>
        <w:t>C. ABU</w:t>
      </w:r>
    </w:p>
    <w:p>
      <w:pPr>
        <w:spacing w:after="100" w:before="0"/>
      </w:pPr>
      <w:r>
        <w:rPr>
          <w:b w:val="0"/>
        </w:rPr>
        <w:t>D. HED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 of the English alphabet series is given below: Option 1) MNG Option 2) STM Option 3) ABU Option 4) HED Hence, the correct answer is "HED".</w:t>
      </w:r>
    </w:p>
    <w:p>
      <w:pPr>
        <w:spacing w:before="0"/>
      </w:pPr>
      <w:r>
        <w:rPr>
          <w:b w:val="0"/>
        </w:rPr>
      </w:r>
    </w:p>
    <w:p>
      <w:pPr>
        <w:spacing w:after="100" w:line="360" w:lineRule="auto" w:before="0"/>
      </w:pPr>
      <w:r>
        <w:rPr>
          <w:b w:val="0"/>
        </w:rPr>
        <w:t>10. In a certain code language, ‘NULLIFY’ is written as ‘MFOLRUB’ and ‘SKYWALK’ is written as ‘HPBWZOP’. How will ‘FLAGGER’ be written in that language?</w:t>
      </w:r>
    </w:p>
    <w:p>
      <w:pPr>
        <w:spacing w:before="0"/>
      </w:pPr>
      <w:r>
        <w:rPr>
          <w:b w:val="0"/>
        </w:rPr>
      </w:r>
    </w:p>
    <w:p>
      <w:pPr>
        <w:spacing w:after="100" w:before="0"/>
      </w:pPr>
      <w:r>
        <w:rPr>
          <w:b w:val="0"/>
        </w:rPr>
        <w:t>A. VOZGTVI</w:t>
      </w:r>
    </w:p>
    <w:p>
      <w:pPr>
        <w:spacing w:after="100" w:before="0"/>
      </w:pPr>
      <w:r>
        <w:rPr>
          <w:b w:val="0"/>
        </w:rPr>
        <w:t>B. UOZHTVI</w:t>
      </w:r>
    </w:p>
    <w:p>
      <w:pPr>
        <w:spacing w:after="100" w:before="0"/>
      </w:pPr>
      <w:r>
        <w:rPr>
          <w:b w:val="0"/>
        </w:rPr>
        <w:t>C. UOZGTVI</w:t>
      </w:r>
    </w:p>
    <w:p>
      <w:pPr>
        <w:spacing w:after="100" w:before="0"/>
      </w:pPr>
      <w:r>
        <w:rPr>
          <w:b w:val="0"/>
        </w:rPr>
        <w:t>D. UOZITVL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Which of the following numbers will replace the question mark ( ? ) in the given series? 121, 169, 289, ?, 529, 841</w:t>
      </w:r>
    </w:p>
    <w:p>
      <w:pPr>
        <w:spacing w:before="0"/>
      </w:pPr>
      <w:r>
        <w:rPr>
          <w:b w:val="0"/>
        </w:rPr>
      </w:r>
    </w:p>
    <w:p>
      <w:pPr>
        <w:spacing w:after="100" w:before="0"/>
      </w:pPr>
      <w:r>
        <w:rPr>
          <w:b w:val="0"/>
        </w:rPr>
        <w:t>A. 484</w:t>
      </w:r>
    </w:p>
    <w:p>
      <w:pPr>
        <w:spacing w:after="100" w:before="0"/>
      </w:pPr>
      <w:r>
        <w:rPr>
          <w:b w:val="0"/>
        </w:rPr>
        <w:t>B. 361</w:t>
      </w:r>
    </w:p>
    <w:p>
      <w:pPr>
        <w:spacing w:after="100" w:before="0"/>
      </w:pPr>
      <w:r>
        <w:rPr>
          <w:b w:val="0"/>
        </w:rPr>
        <w:t>C. 343</w:t>
      </w:r>
    </w:p>
    <w:p>
      <w:pPr>
        <w:spacing w:after="100" w:before="0"/>
      </w:pPr>
      <w:r>
        <w:rPr>
          <w:b w:val="0"/>
        </w:rPr>
        <w:t>D. 441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series is the square of a prime number that starts from 11.</w:t>
      </w:r>
    </w:p>
    <w:p>
      <w:pPr>
        <w:spacing w:before="0"/>
      </w:pPr>
      <w:r>
        <w:rPr>
          <w:b w:val="0"/>
        </w:rPr>
      </w:r>
    </w:p>
    <w:p>
      <w:pPr>
        <w:spacing w:after="100" w:line="360" w:lineRule="auto" w:before="0"/>
      </w:pPr>
      <w:r>
        <w:rPr>
          <w:b w:val="0"/>
        </w:rPr>
        <w:t>12.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Dog : Bitch :: Stallion : ?</w:t>
      </w:r>
    </w:p>
    <w:p>
      <w:pPr>
        <w:spacing w:before="0"/>
      </w:pPr>
      <w:r>
        <w:rPr>
          <w:b w:val="0"/>
        </w:rPr>
      </w:r>
    </w:p>
    <w:p>
      <w:pPr>
        <w:spacing w:after="100" w:before="0"/>
      </w:pPr>
      <w:r>
        <w:rPr>
          <w:b w:val="0"/>
        </w:rPr>
        <w:t>A. Doe</w:t>
      </w:r>
    </w:p>
    <w:p>
      <w:pPr>
        <w:spacing w:after="100" w:before="0"/>
      </w:pPr>
      <w:r>
        <w:rPr>
          <w:b w:val="0"/>
        </w:rPr>
        <w:t>B. Mare</w:t>
      </w:r>
    </w:p>
    <w:p>
      <w:pPr>
        <w:spacing w:after="100" w:before="0"/>
      </w:pPr>
      <w:r>
        <w:rPr>
          <w:b w:val="0"/>
        </w:rPr>
        <w:t>C. Goose</w:t>
      </w:r>
    </w:p>
    <w:p>
      <w:pPr>
        <w:spacing w:after="100" w:before="0"/>
      </w:pPr>
      <w:r>
        <w:rPr>
          <w:b w:val="0"/>
        </w:rPr>
        <w:t>D. Vixen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pair of Male and Female animals is given. Dog: Bitch → Dog is the male Dog and Bitch is the adult female Dog. Similarly, Stallion: Mare → Stallion is the male horse and Mare is the adult female horse.</w:t>
      </w:r>
    </w:p>
    <w:p>
      <w:pPr>
        <w:spacing w:before="0"/>
      </w:pPr>
      <w:r>
        <w:rPr>
          <w:b w:val="0"/>
        </w:rPr>
      </w:r>
    </w:p>
    <w:p>
      <w:pPr>
        <w:spacing w:after="100" w:line="360" w:lineRule="auto" w:before="0"/>
      </w:pPr>
      <w:r>
        <w:rPr>
          <w:b w:val="0"/>
        </w:rPr>
        <w:t>13. Three statements are given followed by three conclusions numbered I, II and III. Assuming the statements to be true, even if they seem to be at variance with commonly known facts, decide which of the conclusions logically follow (s) from the statements. Statements: Some mice are keyboards. All keyboards are CPUs. All mice are webcams. Conclusions: I. Some CPUs are mice. II. Some webcams are keyboards. III. Some webcams are CPUs.</w:t>
      </w:r>
    </w:p>
    <w:p>
      <w:pPr>
        <w:spacing w:before="0"/>
      </w:pPr>
      <w:r>
        <w:rPr>
          <w:b w:val="0"/>
        </w:rPr>
      </w:r>
    </w:p>
    <w:p>
      <w:pPr>
        <w:spacing w:after="100" w:before="0"/>
      </w:pPr>
      <w:r>
        <w:rPr>
          <w:b w:val="0"/>
        </w:rPr>
        <w:t>A. All conclusions follow</w:t>
      </w:r>
    </w:p>
    <w:p>
      <w:pPr>
        <w:spacing w:after="100" w:before="0"/>
      </w:pPr>
      <w:r>
        <w:rPr>
          <w:b w:val="0"/>
        </w:rPr>
        <w:t>B. Only conclusions I and II follow</w:t>
      </w:r>
    </w:p>
    <w:p>
      <w:pPr>
        <w:spacing w:after="100" w:before="0"/>
      </w:pPr>
      <w:r>
        <w:rPr>
          <w:b w:val="0"/>
        </w:rPr>
        <w:t>C. Only conclusions II and III follow</w:t>
      </w:r>
    </w:p>
    <w:p>
      <w:pPr>
        <w:spacing w:after="100" w:before="0"/>
      </w:pPr>
      <w:r>
        <w:rPr>
          <w:b w:val="0"/>
        </w:rPr>
        <w:t>D. Only conclusions 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CPUs are mice → Follow → As some mice are keyboards and all keyboards are CPUs. So some CPUs are mice is definitely followed. II. Some webcams are keyboards → Follow → As Some mice are keyboards and all mice are webcams. So some webcams are keyboards definitely followed. III. Some webcams are CPUs → Follow → As Some mice are keyboards, all keyboards are CPUs and All mice are webcams. So some webcams are CPUs is definitely followed.</w:t>
      </w:r>
    </w:p>
    <w:p>
      <w:pPr>
        <w:spacing w:before="0"/>
      </w:pPr>
      <w:r>
        <w:rPr>
          <w:b w:val="0"/>
        </w:rPr>
      </w:r>
    </w:p>
    <w:p>
      <w:pPr>
        <w:spacing w:after="100" w:line="360" w:lineRule="auto" w:before="0"/>
      </w:pPr>
      <w:r>
        <w:rPr>
          <w:b w:val="0"/>
        </w:rPr>
        <w:t>14. After interchanging the given two numbers and two signs what will be the values of equations ( I ) and ( II ) respectively? × and –, 4 and 5 I. 9 ÷ 3 × 6 + 5 – 4 II. 5 – 4 × 3 + 6 ÷ 2</w:t>
      </w:r>
    </w:p>
    <w:p>
      <w:pPr>
        <w:spacing w:before="0"/>
      </w:pPr>
      <w:r>
        <w:rPr>
          <w:b w:val="0"/>
        </w:rPr>
      </w:r>
    </w:p>
    <w:p>
      <w:pPr>
        <w:spacing w:after="100" w:before="0"/>
      </w:pPr>
      <w:r>
        <w:rPr>
          <w:b w:val="0"/>
        </w:rPr>
        <w:t>A. 17, 20</w:t>
      </w:r>
    </w:p>
    <w:p>
      <w:pPr>
        <w:spacing w:after="100" w:before="0"/>
      </w:pPr>
      <w:r>
        <w:rPr>
          <w:b w:val="0"/>
        </w:rPr>
        <w:t>B. 8, 6</w:t>
      </w:r>
    </w:p>
    <w:p>
      <w:pPr>
        <w:spacing w:after="100" w:before="0"/>
      </w:pPr>
      <w:r>
        <w:rPr>
          <w:b w:val="0"/>
        </w:rPr>
        <w:t>C. 16, 20</w:t>
      </w:r>
    </w:p>
    <w:p>
      <w:pPr>
        <w:spacing w:after="100" w:before="0"/>
      </w:pPr>
      <w:r>
        <w:rPr>
          <w:b w:val="0"/>
        </w:rPr>
        <w:t>D. 20,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Here in this question interchanging the given two numbers and two signs in the given equation. Given: × and –, 4 and 5 I. 9 ÷ 3 × 6 + 5 – 4 After interchanging the two numbers and two signs we get the; ⇒ 9 ÷ 3 - 6 + 4 × 5 ⇒ 3 - 6 + 4 × 5 ⇒ 3 - 6 + 20 ⇒ 23 - 6 ⇒ 17 II. 5 – 4 × 3 + 6 ÷ 2 After interchanging the two numbers and two signs we get the; ⇒ 4 × 5 - 3 + 6 ÷ 2 ⇒ 4 × 5 - 3 + 3 ⇒ 20 - 3 + 3 ⇒ 23 - 3 ⇒ 20 Hence, the correct answer is "17 , 20".</w:t>
      </w:r>
    </w:p>
    <w:p>
      <w:pPr>
        <w:spacing w:before="0"/>
      </w:pPr>
      <w:r>
        <w:rPr>
          <w:b w:val="0"/>
        </w:rPr>
      </w:r>
    </w:p>
    <w:p>
      <w:pPr>
        <w:spacing w:after="100" w:line="360" w:lineRule="auto" w:before="0"/>
      </w:pPr>
      <w:r>
        <w:rPr>
          <w:b w:val="0"/>
        </w:rPr>
        <w:t>15. Select the option that represents the correct order of the given words as they would appear in an English dictionary. 1- Miscellaneous 2- Miscalculate 3- Mischance 4- Miscall 5- Miscasting</w:t>
      </w:r>
    </w:p>
    <w:p>
      <w:pPr>
        <w:spacing w:before="0"/>
      </w:pPr>
      <w:r>
        <w:rPr>
          <w:b w:val="0"/>
        </w:rPr>
      </w:r>
    </w:p>
    <w:p>
      <w:pPr>
        <w:spacing w:after="100" w:before="0"/>
      </w:pPr>
      <w:r>
        <w:rPr>
          <w:b w:val="0"/>
        </w:rPr>
        <w:t>A. 2, 4, 1, 5, 3</w:t>
      </w:r>
    </w:p>
    <w:p>
      <w:pPr>
        <w:spacing w:after="100" w:before="0"/>
      </w:pPr>
      <w:r>
        <w:rPr>
          <w:b w:val="0"/>
        </w:rPr>
        <w:t>B. 2, 4, 5, 1, 3</w:t>
      </w:r>
    </w:p>
    <w:p>
      <w:pPr>
        <w:spacing w:after="100" w:before="0"/>
      </w:pPr>
      <w:r>
        <w:rPr>
          <w:b w:val="0"/>
        </w:rPr>
        <w:t>C. 4, 2, 5, 3, 1</w:t>
      </w:r>
    </w:p>
    <w:p>
      <w:pPr>
        <w:spacing w:after="100" w:before="0"/>
      </w:pPr>
      <w:r>
        <w:rPr>
          <w:b w:val="0"/>
        </w:rPr>
        <w:t>D. 4, 2, 5, 1,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Given words are arranged as per appears in the English dictionary. 2. Miscalculate 4. Miscall 5. Miscasting 1. Miscellaneous 3. Mischance Hence, the correct answer is "2, 4, 5, 1, 3".</w:t>
      </w:r>
    </w:p>
    <w:p>
      <w:pPr>
        <w:spacing w:before="0"/>
      </w:pPr>
      <w:r>
        <w:rPr>
          <w:b w:val="0"/>
        </w:rPr>
      </w:r>
    </w:p>
    <w:p>
      <w:pPr>
        <w:spacing w:after="100" w:line="360" w:lineRule="auto" w:before="0"/>
      </w:pPr>
      <w:r>
        <w:rPr>
          <w:b w:val="0"/>
        </w:rPr>
        <w:t>16. A – B means ‘A is the mother of B’ A % B means ‘A is the brother of B’ A $ B means ‘A is the sister of B’ A @ B means ‘A is the son of B’ If L @ M – N $ O % P, then how is L related to P?</w:t>
      </w:r>
    </w:p>
    <w:p>
      <w:pPr>
        <w:spacing w:before="0"/>
      </w:pPr>
      <w:r>
        <w:rPr>
          <w:b w:val="0"/>
        </w:rPr>
      </w:r>
    </w:p>
    <w:p>
      <w:pPr>
        <w:spacing w:after="100" w:before="0"/>
      </w:pPr>
      <w:r>
        <w:rPr>
          <w:b w:val="0"/>
        </w:rPr>
        <w:t>A. Brother-in-law</w:t>
      </w:r>
    </w:p>
    <w:p>
      <w:pPr>
        <w:spacing w:after="100" w:before="0"/>
      </w:pPr>
      <w:r>
        <w:rPr>
          <w:b w:val="0"/>
        </w:rPr>
        <w:t>B. Father</w:t>
      </w:r>
    </w:p>
    <w:p>
      <w:pPr>
        <w:spacing w:after="100" w:before="0"/>
      </w:pPr>
      <w:r>
        <w:rPr>
          <w:b w:val="0"/>
        </w:rPr>
        <w:t>C. Son</w:t>
      </w:r>
    </w:p>
    <w:p>
      <w:pPr>
        <w:spacing w:after="100" w:before="0"/>
      </w:pPr>
      <w:r>
        <w:rPr>
          <w:b w:val="0"/>
        </w:rPr>
        <w:t>D. Brother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 is the brother of P.</w:t>
      </w:r>
    </w:p>
    <w:p>
      <w:pPr>
        <w:spacing w:before="0"/>
      </w:pPr>
      <w:r>
        <w:rPr>
          <w:b w:val="0"/>
        </w:rPr>
      </w:r>
    </w:p>
    <w:p>
      <w:pPr>
        <w:spacing w:after="100" w:line="360" w:lineRule="auto" w:before="0"/>
      </w:pPr>
      <w:r>
        <w:rPr>
          <w:b w:val="0"/>
        </w:rPr>
        <w:t>17. Which letter - cluster will replace the question mark ( ? ) to complete the given series? MDSA, KERC, ?, GGPG, EHOI</w:t>
      </w:r>
    </w:p>
    <w:p>
      <w:pPr>
        <w:spacing w:before="0"/>
      </w:pPr>
      <w:r>
        <w:rPr>
          <w:b w:val="0"/>
        </w:rPr>
      </w:r>
    </w:p>
    <w:p>
      <w:pPr>
        <w:spacing w:after="100" w:before="0"/>
      </w:pPr>
      <w:r>
        <w:rPr>
          <w:b w:val="0"/>
        </w:rPr>
        <w:t>A. IFQE</w:t>
      </w:r>
    </w:p>
    <w:p>
      <w:pPr>
        <w:spacing w:after="100" w:before="0"/>
      </w:pPr>
      <w:r>
        <w:rPr>
          <w:b w:val="0"/>
        </w:rPr>
        <w:t>B. IFQG</w:t>
      </w:r>
    </w:p>
    <w:p>
      <w:pPr>
        <w:spacing w:after="100" w:before="0"/>
      </w:pPr>
      <w:r>
        <w:rPr>
          <w:b w:val="0"/>
        </w:rPr>
        <w:t>C. IEQF</w:t>
      </w:r>
    </w:p>
    <w:p>
      <w:pPr>
        <w:spacing w:after="100" w:before="0"/>
      </w:pPr>
      <w:r>
        <w:rPr>
          <w:b w:val="0"/>
        </w:rPr>
        <w:t>D. IQFE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In a certain code language, BELOVED is coded as 65, and FLOWER is coded as 79. How will QUIVER be coded in that language?</w:t>
      </w:r>
    </w:p>
    <w:p>
      <w:pPr>
        <w:spacing w:before="0"/>
      </w:pPr>
      <w:r>
        <w:rPr>
          <w:b w:val="0"/>
        </w:rPr>
      </w:r>
    </w:p>
    <w:p>
      <w:pPr>
        <w:spacing w:after="100" w:before="0"/>
      </w:pPr>
      <w:r>
        <w:rPr>
          <w:b w:val="0"/>
        </w:rPr>
        <w:t>A. 92</w:t>
      </w:r>
    </w:p>
    <w:p>
      <w:pPr>
        <w:spacing w:after="100" w:before="0"/>
      </w:pPr>
      <w:r>
        <w:rPr>
          <w:b w:val="0"/>
        </w:rPr>
        <w:t>B. 94</w:t>
      </w:r>
    </w:p>
    <w:p>
      <w:pPr>
        <w:spacing w:after="100" w:before="0"/>
      </w:pPr>
      <w:r>
        <w:rPr>
          <w:b w:val="0"/>
        </w:rPr>
        <w:t>C. 91</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the English alphabet is given below: Logic: Addition of the positional place value of letters = Code BELOVED is coded as 65 And, FLOWER is coded as 79 Similarly, QUIVER be coded as '?' Hence, the correct answer is "92".</w:t>
      </w:r>
    </w:p>
    <w:p>
      <w:pPr>
        <w:spacing w:before="0"/>
      </w:pPr>
      <w:r>
        <w:rPr>
          <w:b w:val="0"/>
        </w:rPr>
      </w:r>
    </w:p>
    <w:p>
      <w:pPr>
        <w:spacing w:after="100" w:line="360" w:lineRule="auto" w:before="0"/>
      </w:pPr>
      <w:r>
        <w:rPr>
          <w:b w:val="0"/>
        </w:rPr>
        <w:t>19.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All Q are M. II. All O are M. Conclusion: I. Some O are not Q. II. All M are Q.</w:t>
      </w:r>
    </w:p>
    <w:p>
      <w:pPr>
        <w:spacing w:before="0"/>
      </w:pPr>
      <w:r>
        <w:rPr>
          <w:b w:val="0"/>
        </w:rPr>
      </w:r>
    </w:p>
    <w:p>
      <w:pPr>
        <w:spacing w:after="100" w:before="0"/>
      </w:pPr>
      <w:r>
        <w:rPr>
          <w:b w:val="0"/>
        </w:rPr>
        <w:t>A. Both conclusions I and II follows</w:t>
      </w:r>
    </w:p>
    <w:p>
      <w:pPr>
        <w:spacing w:after="100" w:before="0"/>
      </w:pPr>
      <w:r>
        <w:rPr>
          <w:b w:val="0"/>
        </w:rPr>
        <w:t>B. Only conclusion II follows</w:t>
      </w:r>
    </w:p>
    <w:p>
      <w:pPr>
        <w:spacing w:after="100" w:before="0"/>
      </w:pPr>
      <w:r>
        <w:rPr>
          <w:b w:val="0"/>
        </w:rPr>
        <w:t>C. Only conclusion I follows</w:t>
      </w:r>
    </w:p>
    <w:p>
      <w:pPr>
        <w:spacing w:after="100" w:before="0"/>
      </w:pPr>
      <w:r>
        <w:rPr>
          <w:b w:val="0"/>
        </w:rPr>
        <w:t>D. Neither conclusion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Some O are not Q → Does not follow → As All Q are M and All O are M. So some O are not Q is a possibility but not definitely true. II. All M are Q → Does not follow → As All Q are M and All O are M. So All M are Q is a possibility but not definitely true.</w:t>
      </w:r>
    </w:p>
    <w:p>
      <w:pPr>
        <w:spacing w:before="0"/>
      </w:pPr>
      <w:r>
        <w:rPr>
          <w:b w:val="0"/>
        </w:rPr>
      </w:r>
    </w:p>
    <w:p>
      <w:pPr>
        <w:spacing w:after="100" w:line="360" w:lineRule="auto" w:before="0"/>
      </w:pPr>
      <w:r>
        <w:rPr>
          <w:b w:val="0"/>
        </w:rPr>
        <w:t>20. A series is given with one term missing. Select the correct alternative from the given ones that will complete the series. NDRF, NZJT, NVBH, NRTV, ?</w:t>
      </w:r>
    </w:p>
    <w:p>
      <w:pPr>
        <w:spacing w:before="0"/>
      </w:pPr>
      <w:r>
        <w:rPr>
          <w:b w:val="0"/>
        </w:rPr>
      </w:r>
    </w:p>
    <w:p>
      <w:pPr>
        <w:spacing w:after="100" w:before="0"/>
      </w:pPr>
      <w:r>
        <w:rPr>
          <w:b w:val="0"/>
        </w:rPr>
        <w:t>A. NJRM</w:t>
      </w:r>
    </w:p>
    <w:p>
      <w:pPr>
        <w:spacing w:after="100" w:before="0"/>
      </w:pPr>
      <w:r>
        <w:rPr>
          <w:b w:val="0"/>
        </w:rPr>
        <w:t>B. NTQC</w:t>
      </w:r>
    </w:p>
    <w:p>
      <w:pPr>
        <w:spacing w:after="100" w:before="0"/>
      </w:pPr>
      <w:r>
        <w:rPr>
          <w:b w:val="0"/>
        </w:rPr>
        <w:t>C. NNLJ</w:t>
      </w:r>
    </w:p>
    <w:p>
      <w:pPr>
        <w:spacing w:after="100" w:before="0"/>
      </w:pPr>
      <w:r>
        <w:rPr>
          <w:b w:val="0"/>
        </w:rPr>
        <w:t>D. NIRQ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position of the English alphabet is given below: Hence, the correct answer is "NNLJ".</w:t>
      </w:r>
    </w:p>
    <w:p>
      <w:pPr>
        <w:spacing w:before="0"/>
      </w:pPr>
      <w:r>
        <w:rPr>
          <w:b w:val="0"/>
        </w:rPr>
      </w:r>
    </w:p>
    <w:p>
      <w:pPr>
        <w:spacing w:after="100" w:line="360" w:lineRule="auto" w:before="0"/>
      </w:pPr>
      <w:r>
        <w:rPr>
          <w:b w:val="0"/>
        </w:rPr>
        <w:t>21. Baishakhi, the famous festival of Sikhs, is celebrated in which month every year?</w:t>
      </w:r>
    </w:p>
    <w:p>
      <w:pPr>
        <w:spacing w:before="0"/>
      </w:pPr>
      <w:r>
        <w:rPr>
          <w:b w:val="0"/>
        </w:rPr>
      </w:r>
    </w:p>
    <w:p>
      <w:pPr>
        <w:spacing w:after="100" w:before="0"/>
      </w:pPr>
      <w:r>
        <w:rPr>
          <w:b w:val="0"/>
        </w:rPr>
        <w:t>A. April</w:t>
      </w:r>
    </w:p>
    <w:p>
      <w:pPr>
        <w:spacing w:after="100" w:before="0"/>
      </w:pPr>
      <w:r>
        <w:rPr>
          <w:b w:val="0"/>
        </w:rPr>
        <w:t>B. February</w:t>
      </w:r>
    </w:p>
    <w:p>
      <w:pPr>
        <w:spacing w:after="100" w:before="0"/>
      </w:pPr>
      <w:r>
        <w:rPr>
          <w:b w:val="0"/>
        </w:rPr>
        <w:t>C. January</w:t>
      </w:r>
    </w:p>
    <w:p>
      <w:pPr>
        <w:spacing w:after="100" w:before="0"/>
      </w:pPr>
      <w:r>
        <w:rPr>
          <w:b w:val="0"/>
        </w:rPr>
        <w:t>D. March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India, Baisakhi marks the beginning of spring. Traditionally, Baisakhi marks the end of the harvest season and is a time of great joy and festivity for farmers. Punjab and Haryana are the states where the celebrations are concentrated.</w:t>
      </w:r>
    </w:p>
    <w:p>
      <w:pPr>
        <w:spacing w:before="0"/>
      </w:pPr>
      <w:r>
        <w:rPr>
          <w:b w:val="0"/>
        </w:rPr>
      </w:r>
    </w:p>
    <w:p>
      <w:pPr>
        <w:spacing w:after="100" w:line="360" w:lineRule="auto" w:before="0"/>
      </w:pPr>
      <w:r>
        <w:rPr>
          <w:b w:val="0"/>
        </w:rPr>
        <w:t>22. Chola inscriptions mention several categories of land, which of the following land was known as gifted to temples?</w:t>
      </w:r>
    </w:p>
    <w:p>
      <w:pPr>
        <w:spacing w:before="0"/>
      </w:pPr>
      <w:r>
        <w:rPr>
          <w:b w:val="0"/>
        </w:rPr>
      </w:r>
    </w:p>
    <w:p>
      <w:pPr>
        <w:spacing w:after="100" w:before="0"/>
      </w:pPr>
      <w:r>
        <w:rPr>
          <w:b w:val="0"/>
        </w:rPr>
        <w:t>A. Devadana</w:t>
      </w:r>
    </w:p>
    <w:p>
      <w:pPr>
        <w:spacing w:after="100" w:before="0"/>
      </w:pPr>
      <w:r>
        <w:rPr>
          <w:b w:val="0"/>
        </w:rPr>
        <w:t>B. Shalabhoga</w:t>
      </w:r>
    </w:p>
    <w:p>
      <w:pPr>
        <w:spacing w:after="100" w:before="0"/>
      </w:pPr>
      <w:r>
        <w:rPr>
          <w:b w:val="0"/>
        </w:rPr>
        <w:t>C. Pallichchhandam</w:t>
      </w:r>
    </w:p>
    <w:p>
      <w:pPr>
        <w:spacing w:after="100" w:before="0"/>
      </w:pPr>
      <w:r>
        <w:rPr>
          <w:b w:val="0"/>
        </w:rPr>
        <w:t>D. Brahmadeya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Devadana refers to land gifted to temples, as mentioned in Chola inscriptions. These inscriptions categorized land into types such as Brahmadeya (land for Brahmanas), Shalabhoga (land for school maintenance), Vellanvagai (land of non-Brahmana peasants), and Pallichchhandam (land for Jaina organizations).</w:t>
      </w:r>
    </w:p>
    <w:p>
      <w:pPr>
        <w:spacing w:before="0"/>
      </w:pPr>
      <w:r>
        <w:rPr>
          <w:b w:val="0"/>
        </w:rPr>
      </w:r>
    </w:p>
    <w:p>
      <w:pPr>
        <w:spacing w:after="100" w:line="360" w:lineRule="auto" w:before="0"/>
      </w:pPr>
      <w:r>
        <w:rPr>
          <w:b w:val="0"/>
        </w:rPr>
        <w:t>23. Who was sworn in as the Central Vigilance Commissioner (CVC) by President Droupadi Murmu in August 2022?</w:t>
      </w:r>
    </w:p>
    <w:p>
      <w:pPr>
        <w:spacing w:before="0"/>
      </w:pPr>
      <w:r>
        <w:rPr>
          <w:b w:val="0"/>
        </w:rPr>
      </w:r>
    </w:p>
    <w:p>
      <w:pPr>
        <w:spacing w:after="100" w:before="0"/>
      </w:pPr>
      <w:r>
        <w:rPr>
          <w:b w:val="0"/>
        </w:rPr>
        <w:t>A. Rajiv Gauba</w:t>
      </w:r>
    </w:p>
    <w:p>
      <w:pPr>
        <w:spacing w:after="100" w:before="0"/>
      </w:pPr>
      <w:r>
        <w:rPr>
          <w:b w:val="0"/>
        </w:rPr>
        <w:t>B. Ranjit Rath</w:t>
      </w:r>
    </w:p>
    <w:p>
      <w:pPr>
        <w:spacing w:after="100" w:before="0"/>
      </w:pPr>
      <w:r>
        <w:rPr>
          <w:b w:val="0"/>
        </w:rPr>
        <w:t>C. Pramod Kumar</w:t>
      </w:r>
    </w:p>
    <w:p>
      <w:pPr>
        <w:spacing w:after="100" w:before="0"/>
      </w:pPr>
      <w:r>
        <w:rPr>
          <w:b w:val="0"/>
        </w:rPr>
        <w:t>D. Suresh N. Patel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President Droupadi Murmu administered the Oath of Office to the Central Vigilance Commissioner (CVC) Suresh N Patel at Rashtrapati Bhavan in Delhi. CVC is an apex Indian governmental body created in 1964 to address governmental corruption.</w:t>
      </w:r>
    </w:p>
    <w:p>
      <w:pPr>
        <w:spacing w:before="0"/>
      </w:pPr>
      <w:r>
        <w:rPr>
          <w:b w:val="0"/>
        </w:rPr>
      </w:r>
    </w:p>
    <w:p>
      <w:pPr>
        <w:spacing w:after="100" w:line="360" w:lineRule="auto" w:before="0"/>
      </w:pPr>
      <w:r>
        <w:rPr>
          <w:b w:val="0"/>
        </w:rPr>
        <w:t>24. The appointments committee of cabinet ( ACC ) extended the tenure of current Research and Analysis Wing ( RAW ) chief for another year, till June 30, 2023. Who is the current chief?</w:t>
      </w:r>
    </w:p>
    <w:p>
      <w:pPr>
        <w:spacing w:before="0"/>
      </w:pPr>
      <w:r>
        <w:rPr>
          <w:b w:val="0"/>
        </w:rPr>
      </w:r>
    </w:p>
    <w:p>
      <w:pPr>
        <w:spacing w:after="100" w:before="0"/>
      </w:pPr>
      <w:r>
        <w:rPr>
          <w:b w:val="0"/>
        </w:rPr>
        <w:t>A. Mukul Rohatgi</w:t>
      </w:r>
    </w:p>
    <w:p>
      <w:pPr>
        <w:spacing w:after="100" w:before="0"/>
      </w:pPr>
      <w:r>
        <w:rPr>
          <w:b w:val="0"/>
        </w:rPr>
        <w:t>B. Anil Chauhan</w:t>
      </w:r>
    </w:p>
    <w:p>
      <w:pPr>
        <w:spacing w:after="100" w:before="0"/>
      </w:pPr>
      <w:r>
        <w:rPr>
          <w:b w:val="0"/>
        </w:rPr>
        <w:t>C. Samant Kumar Goel</w:t>
      </w:r>
    </w:p>
    <w:p>
      <w:pPr>
        <w:spacing w:after="100" w:before="0"/>
      </w:pPr>
      <w:r>
        <w:rPr>
          <w:b w:val="0"/>
        </w:rPr>
        <w:t>D. Sunil Barthwal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Samant Kumar Goel, had completed his two-year tenure as RAW secretary last year but was given a year’s extension. He was instrumental in India’s planning for the Balakot strikes in February 2019.</w:t>
      </w:r>
    </w:p>
    <w:p>
      <w:pPr>
        <w:spacing w:before="0"/>
      </w:pPr>
      <w:r>
        <w:rPr>
          <w:b w:val="0"/>
        </w:rPr>
      </w:r>
    </w:p>
    <w:p>
      <w:pPr>
        <w:spacing w:after="100" w:line="360" w:lineRule="auto" w:before="0"/>
      </w:pPr>
      <w:r>
        <w:rPr>
          <w:b w:val="0"/>
        </w:rPr>
        <w:t>25. How many times did India organise the Commonwealth Games?</w:t>
      </w:r>
    </w:p>
    <w:p>
      <w:pPr>
        <w:spacing w:before="0"/>
      </w:pPr>
      <w:r>
        <w:rPr>
          <w:b w:val="0"/>
        </w:rPr>
      </w:r>
    </w:p>
    <w:p>
      <w:pPr>
        <w:spacing w:after="100" w:before="0"/>
      </w:pPr>
      <w:r>
        <w:rPr>
          <w:b w:val="0"/>
        </w:rPr>
        <w:t>A. Once</w:t>
      </w:r>
    </w:p>
    <w:p>
      <w:pPr>
        <w:spacing w:after="100" w:before="0"/>
      </w:pPr>
      <w:r>
        <w:rPr>
          <w:b w:val="0"/>
        </w:rPr>
        <w:t>B. Twice</w:t>
      </w:r>
    </w:p>
    <w:p>
      <w:pPr>
        <w:spacing w:after="100" w:before="0"/>
      </w:pPr>
      <w:r>
        <w:rPr>
          <w:b w:val="0"/>
        </w:rPr>
        <w:t>C. Thrice</w:t>
      </w:r>
    </w:p>
    <w:p>
      <w:pPr>
        <w:spacing w:after="100" w:before="0"/>
      </w:pPr>
      <w:r>
        <w:rPr>
          <w:b w:val="0"/>
        </w:rPr>
        <w:t>D. Never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 has organized the Commonwealth Games only once, which was held in Delhi in 2010. The Commonwealth Games have been conducted every four years since their inception in 1930, except for 1942 and 1946 due to World War II. The event has seen many changes over the years and is overseen by the Commonwealth Games Federation.</w:t>
      </w:r>
    </w:p>
    <w:p>
      <w:pPr>
        <w:spacing w:before="0"/>
      </w:pPr>
      <w:r>
        <w:rPr>
          <w:b w:val="0"/>
        </w:rPr>
      </w:r>
    </w:p>
    <w:p>
      <w:pPr>
        <w:spacing w:after="100" w:line="360" w:lineRule="auto" w:before="0"/>
      </w:pPr>
      <w:r>
        <w:rPr>
          <w:b w:val="0"/>
        </w:rPr>
        <w:t>26. Identify a dark-coloured amorphous substance that is highly resistant to microbial action and undergoes decomposition at an extremely slow rate.</w:t>
      </w:r>
    </w:p>
    <w:p>
      <w:pPr>
        <w:spacing w:before="0"/>
      </w:pPr>
      <w:r>
        <w:rPr>
          <w:b w:val="0"/>
        </w:rPr>
      </w:r>
    </w:p>
    <w:p>
      <w:pPr>
        <w:spacing w:after="100" w:before="0"/>
      </w:pPr>
      <w:r>
        <w:rPr>
          <w:b w:val="0"/>
        </w:rPr>
        <w:t>A. Chitin</w:t>
      </w:r>
    </w:p>
    <w:p>
      <w:pPr>
        <w:spacing w:after="100" w:before="0"/>
      </w:pPr>
      <w:r>
        <w:rPr>
          <w:b w:val="0"/>
        </w:rPr>
        <w:t>B. Humus</w:t>
      </w:r>
    </w:p>
    <w:p>
      <w:pPr>
        <w:spacing w:after="100" w:before="0"/>
      </w:pPr>
      <w:r>
        <w:rPr>
          <w:b w:val="0"/>
        </w:rPr>
        <w:t>C. Carotenoids</w:t>
      </w:r>
    </w:p>
    <w:p>
      <w:pPr>
        <w:spacing w:after="100" w:before="0"/>
      </w:pPr>
      <w:r>
        <w:rPr>
          <w:b w:val="0"/>
        </w:rPr>
        <w:t>D. Colloids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Humus is a dark and resistant substance that acts as a nutrient bank and slowly decomposes. It's formed through humification and is essential for soil health and fertility. Chitin is a polymer, carotenoids are pigments, and colloids are mixtures.</w:t>
      </w:r>
    </w:p>
    <w:p>
      <w:pPr>
        <w:spacing w:before="0"/>
      </w:pPr>
      <w:r>
        <w:rPr>
          <w:b w:val="0"/>
        </w:rPr>
      </w:r>
    </w:p>
    <w:p>
      <w:pPr>
        <w:spacing w:after="100" w:line="360" w:lineRule="auto" w:before="0"/>
      </w:pPr>
      <w:r>
        <w:rPr>
          <w:b w:val="0"/>
        </w:rPr>
        <w:t>27. How many Indian states shares its border with Bangladesh?</w:t>
      </w:r>
    </w:p>
    <w:p>
      <w:pPr>
        <w:spacing w:before="0"/>
      </w:pPr>
      <w:r>
        <w:rPr>
          <w:b w:val="0"/>
        </w:rPr>
      </w:r>
    </w:p>
    <w:p>
      <w:pPr>
        <w:spacing w:after="100" w:before="0"/>
      </w:pPr>
      <w:r>
        <w:rPr>
          <w:b w:val="0"/>
        </w:rPr>
        <w:t>A. Three</w:t>
      </w:r>
    </w:p>
    <w:p>
      <w:pPr>
        <w:spacing w:after="100" w:before="0"/>
      </w:pPr>
      <w:r>
        <w:rPr>
          <w:b w:val="0"/>
        </w:rPr>
        <w:t>B. Four</w:t>
      </w:r>
    </w:p>
    <w:p>
      <w:pPr>
        <w:spacing w:after="100" w:before="0"/>
      </w:pPr>
      <w:r>
        <w:rPr>
          <w:b w:val="0"/>
        </w:rPr>
        <w:t>C. Six</w:t>
      </w:r>
    </w:p>
    <w:p>
      <w:pPr>
        <w:spacing w:after="100" w:before="0"/>
      </w:pPr>
      <w:r>
        <w:rPr>
          <w:b w:val="0"/>
        </w:rPr>
        <w:t>D. Five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Five. Assam, West Bengal, Mizoram, Meghalaya, and Tripura share borders with Bangladesh. India shares borders with Bangladesh, China, Pakistan, Nepal, Myanmar, Bhutan, and Afghanistan. The longest border is shared by Bangladesh which is 4096.70 Km. Arunachal Pradesh, Nagaland, Manipur, and Mizoram share the border with Myanmar. Assam shares the international border with Bhutan and Bangladesh.</w:t>
      </w:r>
    </w:p>
    <w:p>
      <w:pPr>
        <w:spacing w:before="0"/>
      </w:pPr>
      <w:r>
        <w:rPr>
          <w:b w:val="0"/>
        </w:rPr>
      </w:r>
    </w:p>
    <w:p>
      <w:pPr>
        <w:spacing w:after="100" w:line="360" w:lineRule="auto" w:before="0"/>
      </w:pPr>
      <w:r>
        <w:rPr>
          <w:b w:val="0"/>
        </w:rPr>
        <w:t>28. Established in 1867 at Bombay, the ________ sought to remove caste restrictions, abolish child marriage, and encourage the education of women, etc.</w:t>
      </w:r>
    </w:p>
    <w:p>
      <w:pPr>
        <w:spacing w:before="0"/>
      </w:pPr>
      <w:r>
        <w:rPr>
          <w:b w:val="0"/>
        </w:rPr>
      </w:r>
    </w:p>
    <w:p>
      <w:pPr>
        <w:spacing w:after="100" w:before="0"/>
      </w:pPr>
      <w:r>
        <w:rPr>
          <w:b w:val="0"/>
        </w:rPr>
        <w:t>A. Veda Samaj</w:t>
      </w:r>
    </w:p>
    <w:p>
      <w:pPr>
        <w:spacing w:after="100" w:before="0"/>
      </w:pPr>
      <w:r>
        <w:rPr>
          <w:b w:val="0"/>
        </w:rPr>
        <w:t>B. Arya Samaj</w:t>
      </w:r>
    </w:p>
    <w:p>
      <w:pPr>
        <w:spacing w:after="100" w:before="0"/>
      </w:pPr>
      <w:r>
        <w:rPr>
          <w:b w:val="0"/>
        </w:rPr>
        <w:t>C. Prarthana Samaj</w:t>
      </w:r>
    </w:p>
    <w:p>
      <w:pPr>
        <w:spacing w:after="100" w:before="0"/>
      </w:pPr>
      <w:r>
        <w:rPr>
          <w:b w:val="0"/>
        </w:rPr>
        <w:t>D. Satyashodhak Samaj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Prarthana Samaj, founded in 1867 in Bombay by Dr. Atmaram Pandurang, aimed to eradicate caste restrictions, abolish child marriage, and promote women's education. It was a reform movement within Hinduism, denouncing idolatry and caste rigidities, and supported social reforms like widow remarriage and the uplift of women and depressed classes.</w:t>
      </w:r>
    </w:p>
    <w:p>
      <w:pPr>
        <w:spacing w:before="0"/>
      </w:pPr>
      <w:r>
        <w:rPr>
          <w:b w:val="0"/>
        </w:rPr>
      </w:r>
    </w:p>
    <w:p>
      <w:pPr>
        <w:spacing w:after="100" w:line="360" w:lineRule="auto" w:before="0"/>
      </w:pPr>
      <w:r>
        <w:rPr>
          <w:b w:val="0"/>
        </w:rPr>
        <w:t>29. A Hindu festival celebrated by the Tamil community that falls in the Tamil Solar Month is called?</w:t>
      </w:r>
    </w:p>
    <w:p>
      <w:pPr>
        <w:spacing w:before="0"/>
      </w:pPr>
      <w:r>
        <w:rPr>
          <w:b w:val="0"/>
        </w:rPr>
      </w:r>
    </w:p>
    <w:p>
      <w:pPr>
        <w:spacing w:after="100" w:before="0"/>
      </w:pPr>
      <w:r>
        <w:rPr>
          <w:b w:val="0"/>
        </w:rPr>
        <w:t>A. Karaga</w:t>
      </w:r>
    </w:p>
    <w:p>
      <w:pPr>
        <w:spacing w:after="100" w:before="0"/>
      </w:pPr>
      <w:r>
        <w:rPr>
          <w:b w:val="0"/>
        </w:rPr>
        <w:t>B. Bihu</w:t>
      </w:r>
    </w:p>
    <w:p>
      <w:pPr>
        <w:spacing w:after="100" w:before="0"/>
      </w:pPr>
      <w:r>
        <w:rPr>
          <w:b w:val="0"/>
        </w:rPr>
        <w:t>C. Onam</w:t>
      </w:r>
    </w:p>
    <w:p>
      <w:pPr>
        <w:spacing w:after="100" w:before="0"/>
      </w:pPr>
      <w:r>
        <w:rPr>
          <w:b w:val="0"/>
        </w:rPr>
        <w:t>D. Thaipusam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Thaipusam is a Hindu festival celebrated by the Tamil community. It is devoted to Lord Murugan and signifies the victory of good over evil. Karaga is celebrated in Bangalore, Bihu in Assam, and Onam in Kerala. These festivals have their own unique significance and are celebrated with great enthusiasm.</w:t>
      </w:r>
    </w:p>
    <w:p>
      <w:pPr>
        <w:spacing w:before="0"/>
      </w:pPr>
      <w:r>
        <w:rPr>
          <w:b w:val="0"/>
        </w:rPr>
      </w:r>
    </w:p>
    <w:p>
      <w:pPr>
        <w:spacing w:after="100" w:line="360" w:lineRule="auto" w:before="0"/>
      </w:pPr>
      <w:r>
        <w:rPr>
          <w:b w:val="0"/>
        </w:rPr>
        <w:t>30. Goods and services tax (GST) became operational from .</w:t>
      </w:r>
    </w:p>
    <w:p>
      <w:pPr>
        <w:spacing w:before="0"/>
      </w:pPr>
      <w:r>
        <w:rPr>
          <w:b w:val="0"/>
        </w:rPr>
      </w:r>
    </w:p>
    <w:p>
      <w:pPr>
        <w:spacing w:after="100" w:before="0"/>
      </w:pPr>
      <w:r>
        <w:rPr>
          <w:b w:val="0"/>
        </w:rPr>
        <w:t>A. 1 July 2017</w:t>
      </w:r>
    </w:p>
    <w:p>
      <w:pPr>
        <w:spacing w:after="100" w:before="0"/>
      </w:pPr>
      <w:r>
        <w:rPr>
          <w:b w:val="0"/>
        </w:rPr>
        <w:t>B. 1 May 2016</w:t>
      </w:r>
    </w:p>
    <w:p>
      <w:pPr>
        <w:spacing w:after="100" w:before="0"/>
      </w:pPr>
      <w:r>
        <w:rPr>
          <w:b w:val="0"/>
        </w:rPr>
        <w:t>C. 1 April 2016</w:t>
      </w:r>
    </w:p>
    <w:p>
      <w:pPr>
        <w:spacing w:after="100" w:before="0"/>
      </w:pPr>
      <w:r>
        <w:rPr>
          <w:b w:val="0"/>
        </w:rPr>
        <w:t>D. 1 April 2017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GST became operational on 1 July 2017. It was passed as the 101st Amendment Act of 2016 and introduced as a comprehensive indirect tax on goods and services. GST adopts a four-rate structure: 5%, 12%, 18%, and 28%. The motto is "One Nation, One Tax, One Market." Three types of GST are SGST, CGST, and IGST.</w:t>
      </w:r>
    </w:p>
    <w:p>
      <w:pPr>
        <w:spacing w:before="0"/>
      </w:pPr>
      <w:r>
        <w:rPr>
          <w:b w:val="0"/>
        </w:rPr>
      </w:r>
    </w:p>
    <w:p>
      <w:pPr>
        <w:spacing w:after="100" w:line="360" w:lineRule="auto" w:before="0"/>
      </w:pPr>
      <w:r>
        <w:rPr>
          <w:b w:val="0"/>
        </w:rPr>
        <w:t>31. Which of the following was known as an organisation of merchants in the inscriptions of the Pallavas?</w:t>
      </w:r>
    </w:p>
    <w:p>
      <w:pPr>
        <w:spacing w:before="0"/>
      </w:pPr>
      <w:r>
        <w:rPr>
          <w:b w:val="0"/>
        </w:rPr>
      </w:r>
    </w:p>
    <w:p>
      <w:pPr>
        <w:spacing w:after="100" w:before="0"/>
      </w:pPr>
      <w:r>
        <w:rPr>
          <w:b w:val="0"/>
        </w:rPr>
        <w:t>A. Nagaram</w:t>
      </w:r>
    </w:p>
    <w:p>
      <w:pPr>
        <w:spacing w:after="100" w:before="0"/>
      </w:pPr>
      <w:r>
        <w:rPr>
          <w:b w:val="0"/>
        </w:rPr>
        <w:t>B. Sangathana</w:t>
      </w:r>
    </w:p>
    <w:p>
      <w:pPr>
        <w:spacing w:after="100" w:before="0"/>
      </w:pPr>
      <w:r>
        <w:rPr>
          <w:b w:val="0"/>
        </w:rPr>
        <w:t>C. Ur</w:t>
      </w:r>
    </w:p>
    <w:p>
      <w:pPr>
        <w:spacing w:after="100" w:before="0"/>
      </w:pPr>
      <w:r>
        <w:rPr>
          <w:b w:val="0"/>
        </w:rPr>
        <w:t>D. Sabha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organisation of merchants mentioned in the inscriptions of the Pallavas was known as Nagaram. The Nagaram was an organisation of merchants and traders who resided in their own designated areas.</w:t>
      </w:r>
    </w:p>
    <w:p>
      <w:pPr>
        <w:spacing w:before="0"/>
      </w:pPr>
      <w:r>
        <w:rPr>
          <w:b w:val="0"/>
        </w:rPr>
      </w:r>
    </w:p>
    <w:p>
      <w:pPr>
        <w:spacing w:after="100" w:line="360" w:lineRule="auto" w:before="0"/>
      </w:pPr>
      <w:r>
        <w:rPr>
          <w:b w:val="0"/>
        </w:rPr>
        <w:t>32. Sundaram Balachander has been the main player of which of the following musical instruments?</w:t>
      </w:r>
    </w:p>
    <w:p>
      <w:pPr>
        <w:spacing w:before="0"/>
      </w:pPr>
      <w:r>
        <w:rPr>
          <w:b w:val="0"/>
        </w:rPr>
      </w:r>
    </w:p>
    <w:p>
      <w:pPr>
        <w:spacing w:after="100" w:before="0"/>
      </w:pPr>
      <w:r>
        <w:rPr>
          <w:b w:val="0"/>
        </w:rPr>
        <w:t>A. Mridangam</w:t>
      </w:r>
    </w:p>
    <w:p>
      <w:pPr>
        <w:spacing w:after="100" w:before="0"/>
      </w:pPr>
      <w:r>
        <w:rPr>
          <w:b w:val="0"/>
        </w:rPr>
        <w:t>B. Bansuri</w:t>
      </w:r>
    </w:p>
    <w:p>
      <w:pPr>
        <w:spacing w:after="100" w:before="0"/>
      </w:pPr>
      <w:r>
        <w:rPr>
          <w:b w:val="0"/>
        </w:rPr>
        <w:t>C. Veena</w:t>
      </w:r>
    </w:p>
    <w:p>
      <w:pPr>
        <w:spacing w:after="100" w:before="0"/>
      </w:pPr>
      <w:r>
        <w:rPr>
          <w:b w:val="0"/>
        </w:rPr>
        <w:t>D. Santoor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Sundaram Balachander was a renowned Indian Veena player and film producer. He was the recipient of the Padma Bhushan award in 1982. He directed the films En Kanavar in 1948 and Andha Naal in 1954. While there are renowned performers for various musical instruments, Sundaram Balachander's main instrument was the Veena.</w:t>
      </w:r>
    </w:p>
    <w:p>
      <w:pPr>
        <w:spacing w:before="0"/>
      </w:pPr>
      <w:r>
        <w:rPr>
          <w:b w:val="0"/>
        </w:rPr>
      </w:r>
    </w:p>
    <w:p>
      <w:pPr>
        <w:spacing w:after="100" w:line="360" w:lineRule="auto" w:before="0"/>
      </w:pPr>
      <w:r>
        <w:rPr>
          <w:b w:val="0"/>
        </w:rPr>
        <w:t>33. As of 10 April 2022, who among the following is the Chief Minister of Puducherry?</w:t>
      </w:r>
    </w:p>
    <w:p>
      <w:pPr>
        <w:spacing w:before="0"/>
      </w:pPr>
      <w:r>
        <w:rPr>
          <w:b w:val="0"/>
        </w:rPr>
      </w:r>
    </w:p>
    <w:p>
      <w:pPr>
        <w:spacing w:after="100" w:before="0"/>
      </w:pPr>
      <w:r>
        <w:rPr>
          <w:b w:val="0"/>
        </w:rPr>
        <w:t>A. N Rangasamy</w:t>
      </w:r>
    </w:p>
    <w:p>
      <w:pPr>
        <w:spacing w:after="100" w:before="0"/>
      </w:pPr>
      <w:r>
        <w:rPr>
          <w:b w:val="0"/>
        </w:rPr>
        <w:t>B. RV Janakiraman</w:t>
      </w:r>
    </w:p>
    <w:p>
      <w:pPr>
        <w:spacing w:after="100" w:before="0"/>
      </w:pPr>
      <w:r>
        <w:rPr>
          <w:b w:val="0"/>
        </w:rPr>
        <w:t>C. V Vaithilingam</w:t>
      </w:r>
    </w:p>
    <w:p>
      <w:pPr>
        <w:spacing w:after="100" w:before="0"/>
      </w:pPr>
      <w:r>
        <w:rPr>
          <w:b w:val="0"/>
        </w:rPr>
        <w:t>D. P Shanmugam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All India NR Congress (AINRC) founder leader N Rangasamy is the Chief Minister of Puducherry. On November 1, 1954, the French possessions in India were de facto transferred to the Indian Union and Puducherry became a Union Territory.</w:t>
      </w:r>
    </w:p>
    <w:p>
      <w:pPr>
        <w:spacing w:before="0"/>
      </w:pPr>
      <w:r>
        <w:rPr>
          <w:b w:val="0"/>
        </w:rPr>
      </w:r>
    </w:p>
    <w:p>
      <w:pPr>
        <w:spacing w:after="100" w:line="360" w:lineRule="auto" w:before="0"/>
      </w:pPr>
      <w:r>
        <w:rPr>
          <w:b w:val="0"/>
        </w:rPr>
        <w:t>34. What is the average height of troposphere?</w:t>
      </w:r>
    </w:p>
    <w:p>
      <w:pPr>
        <w:spacing w:before="0"/>
      </w:pPr>
      <w:r>
        <w:rPr>
          <w:b w:val="0"/>
        </w:rPr>
      </w:r>
    </w:p>
    <w:p>
      <w:pPr>
        <w:spacing w:after="100" w:before="0"/>
      </w:pPr>
      <w:r>
        <w:rPr>
          <w:b w:val="0"/>
        </w:rPr>
        <w:t>A. 20 km</w:t>
      </w:r>
    </w:p>
    <w:p>
      <w:pPr>
        <w:spacing w:after="100" w:before="0"/>
      </w:pPr>
      <w:r>
        <w:rPr>
          <w:b w:val="0"/>
        </w:rPr>
        <w:t>B. 13 km</w:t>
      </w:r>
    </w:p>
    <w:p>
      <w:pPr>
        <w:spacing w:after="100" w:before="0"/>
      </w:pPr>
      <w:r>
        <w:rPr>
          <w:b w:val="0"/>
        </w:rPr>
        <w:t>C. 24 km</w:t>
      </w:r>
    </w:p>
    <w:p>
      <w:pPr>
        <w:spacing w:after="100" w:before="0"/>
      </w:pPr>
      <w:r>
        <w:rPr>
          <w:b w:val="0"/>
        </w:rPr>
        <w:t>D. 8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troposphere, at an average height of 13 km, is where weather events primarily occur. Above it is the stratosphere (up to 50 km) with ozone. The mesosphere follows, where meteorites disintegrate. The thermosphere, including the ionosphere and exosphere, houses the International Space Station, and lighter gases escape into space.</w:t>
      </w:r>
    </w:p>
    <w:p>
      <w:pPr>
        <w:spacing w:before="0"/>
      </w:pPr>
      <w:r>
        <w:rPr>
          <w:b w:val="0"/>
        </w:rPr>
      </w:r>
    </w:p>
    <w:p>
      <w:pPr>
        <w:spacing w:after="100" w:line="360" w:lineRule="auto" w:before="0"/>
      </w:pPr>
      <w:r>
        <w:rPr>
          <w:b w:val="0"/>
        </w:rPr>
        <w:t>35. pH of milk of magnesia is .</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10</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Milk of Magnesia is a basic compound used as an antacid. The pH scale is used to express the acidic or alkaline nature of a substance, and the pH value of Milk of Magnesia is 10, indicating it is basic in nature. The pH scale ranges from 0-14, with a pH of 7 being neutral. Acids have a pH less than 7, while bases have a pH greater than 7. The pH value of a substance determines its taste and properties.</w:t>
      </w:r>
    </w:p>
    <w:p>
      <w:pPr>
        <w:spacing w:before="0"/>
      </w:pPr>
      <w:r>
        <w:rPr>
          <w:b w:val="0"/>
        </w:rPr>
      </w:r>
    </w:p>
    <w:p>
      <w:pPr>
        <w:spacing w:after="100" w:line="360" w:lineRule="auto" w:before="0"/>
      </w:pPr>
      <w:r>
        <w:rPr>
          <w:b w:val="0"/>
        </w:rPr>
        <w:t>36. The real executive power is vested in the Council of Ministers with the ________ as its head.</w:t>
      </w:r>
    </w:p>
    <w:p>
      <w:pPr>
        <w:spacing w:before="0"/>
      </w:pPr>
      <w:r>
        <w:rPr>
          <w:b w:val="0"/>
        </w:rPr>
      </w:r>
    </w:p>
    <w:p>
      <w:pPr>
        <w:spacing w:after="100" w:before="0"/>
      </w:pPr>
      <w:r>
        <w:rPr>
          <w:b w:val="0"/>
        </w:rPr>
        <w:t>A. Prime Minister</w:t>
      </w:r>
    </w:p>
    <w:p>
      <w:pPr>
        <w:spacing w:after="100" w:before="0"/>
      </w:pPr>
      <w:r>
        <w:rPr>
          <w:b w:val="0"/>
        </w:rPr>
        <w:t>B. Speaker of Rajya Sabha</w:t>
      </w:r>
    </w:p>
    <w:p>
      <w:pPr>
        <w:spacing w:after="100" w:before="0"/>
      </w:pPr>
      <w:r>
        <w:rPr>
          <w:b w:val="0"/>
        </w:rPr>
        <w:t>C. Vice President</w:t>
      </w:r>
    </w:p>
    <w:p>
      <w:pPr>
        <w:spacing w:after="100" w:before="0"/>
      </w:pPr>
      <w:r>
        <w:rPr>
          <w:b w:val="0"/>
        </w:rPr>
        <w:t>D. President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real executive power in India is vested in the Council of Ministers with the Prime Minister as its head. As per Article 74(1), the President shall act in accordance with the advice of the Council of Ministers. The Council of Ministers is collectively responsible to the Lok Sabha.</w:t>
      </w:r>
    </w:p>
    <w:p>
      <w:pPr>
        <w:spacing w:before="0"/>
      </w:pPr>
      <w:r>
        <w:rPr>
          <w:b w:val="0"/>
        </w:rPr>
      </w:r>
    </w:p>
    <w:p>
      <w:pPr>
        <w:spacing w:after="100" w:line="360" w:lineRule="auto" w:before="0"/>
      </w:pPr>
      <w:r>
        <w:rPr>
          <w:b w:val="0"/>
        </w:rPr>
        <w:t>37. Which singer was given the Padma Shri in 2022 under the Arts category?</w:t>
      </w:r>
    </w:p>
    <w:p>
      <w:pPr>
        <w:spacing w:before="0"/>
      </w:pPr>
      <w:r>
        <w:rPr>
          <w:b w:val="0"/>
        </w:rPr>
      </w:r>
    </w:p>
    <w:p>
      <w:pPr>
        <w:spacing w:after="100" w:before="0"/>
      </w:pPr>
      <w:r>
        <w:rPr>
          <w:b w:val="0"/>
        </w:rPr>
        <w:t>A. Kumar Sanu</w:t>
      </w:r>
    </w:p>
    <w:p>
      <w:pPr>
        <w:spacing w:after="100" w:before="0"/>
      </w:pPr>
      <w:r>
        <w:rPr>
          <w:b w:val="0"/>
        </w:rPr>
        <w:t>B. Udit Narayan</w:t>
      </w:r>
    </w:p>
    <w:p>
      <w:pPr>
        <w:spacing w:after="100" w:before="0"/>
      </w:pPr>
      <w:r>
        <w:rPr>
          <w:b w:val="0"/>
        </w:rPr>
        <w:t>C. Abhijeet Bhattacharya</w:t>
      </w:r>
    </w:p>
    <w:p>
      <w:pPr>
        <w:spacing w:after="100" w:before="0"/>
      </w:pPr>
      <w:r>
        <w:rPr>
          <w:b w:val="0"/>
        </w:rPr>
        <w:t>D. Sonu Nigam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Singer, composer and actor Sonu Nigam received the Padma Shri award from the Indian government in 2022 for his contributions to the arts. He is called the Modern Rafi.</w:t>
      </w:r>
    </w:p>
    <w:p>
      <w:pPr>
        <w:spacing w:before="0"/>
      </w:pPr>
      <w:r>
        <w:rPr>
          <w:b w:val="0"/>
        </w:rPr>
      </w:r>
    </w:p>
    <w:p>
      <w:pPr>
        <w:spacing w:after="100" w:line="360" w:lineRule="auto" w:before="0"/>
      </w:pPr>
      <w:r>
        <w:rPr>
          <w:b w:val="0"/>
        </w:rPr>
        <w:t>38. What is the numerical value of a physical quantity?</w:t>
      </w:r>
    </w:p>
    <w:p>
      <w:pPr>
        <w:spacing w:before="0"/>
      </w:pPr>
      <w:r>
        <w:rPr>
          <w:b w:val="0"/>
        </w:rPr>
      </w:r>
    </w:p>
    <w:p>
      <w:pPr>
        <w:spacing w:after="100" w:before="0"/>
      </w:pPr>
      <w:r>
        <w:rPr>
          <w:b w:val="0"/>
        </w:rPr>
        <w:t>A. Reference</w:t>
      </w:r>
    </w:p>
    <w:p>
      <w:pPr>
        <w:spacing w:after="100" w:before="0"/>
      </w:pPr>
      <w:r>
        <w:rPr>
          <w:b w:val="0"/>
        </w:rPr>
        <w:t>B. Direction</w:t>
      </w:r>
    </w:p>
    <w:p>
      <w:pPr>
        <w:spacing w:after="100" w:before="0"/>
      </w:pPr>
      <w:r>
        <w:rPr>
          <w:b w:val="0"/>
        </w:rPr>
        <w:t>C. Distance</w:t>
      </w:r>
    </w:p>
    <w:p>
      <w:pPr>
        <w:spacing w:after="100" w:before="0"/>
      </w:pPr>
      <w:r>
        <w:rPr>
          <w:b w:val="0"/>
        </w:rPr>
        <w:t>D. Magnitude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numerical value of a physical quantity is its magnitude, represented by a positive real number. Direction and distance alone cannot provide the value, only the magnitude can. Magnitude refers to the numerical measure of a scalar quantity in a unit. Negative numbers have their absolute value as their magnitude.</w:t>
      </w:r>
    </w:p>
    <w:p>
      <w:pPr>
        <w:spacing w:before="0"/>
      </w:pPr>
      <w:r>
        <w:rPr>
          <w:b w:val="0"/>
        </w:rPr>
      </w:r>
    </w:p>
    <w:p>
      <w:pPr>
        <w:spacing w:after="100" w:line="360" w:lineRule="auto" w:before="0"/>
      </w:pPr>
      <w:r>
        <w:rPr>
          <w:b w:val="0"/>
        </w:rPr>
        <w:t>39. In March 2022, Tripura government announced reservation for women in government jobs.</w:t>
      </w:r>
    </w:p>
    <w:p>
      <w:pPr>
        <w:spacing w:before="0"/>
      </w:pPr>
      <w:r>
        <w:rPr>
          <w:b w:val="0"/>
        </w:rPr>
      </w:r>
    </w:p>
    <w:p>
      <w:pPr>
        <w:spacing w:after="100" w:before="0"/>
      </w:pPr>
      <w:r>
        <w:rPr>
          <w:b w:val="0"/>
        </w:rPr>
        <w:t>A. 20 percent</w:t>
      </w:r>
    </w:p>
    <w:p>
      <w:pPr>
        <w:spacing w:after="100" w:before="0"/>
      </w:pPr>
      <w:r>
        <w:rPr>
          <w:b w:val="0"/>
        </w:rPr>
        <w:t>B. 27 percent</w:t>
      </w:r>
    </w:p>
    <w:p>
      <w:pPr>
        <w:spacing w:after="100" w:before="0"/>
      </w:pPr>
      <w:r>
        <w:rPr>
          <w:b w:val="0"/>
        </w:rPr>
        <w:t>C. 10 percent</w:t>
      </w:r>
    </w:p>
    <w:p>
      <w:pPr>
        <w:spacing w:after="100" w:before="0"/>
      </w:pPr>
      <w:r>
        <w:rPr>
          <w:b w:val="0"/>
        </w:rPr>
        <w:t>D. 33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 all state government jobs and admission to higher education institutions, the Tripura government has decided to grant a 33% reservation to all women.</w:t>
      </w:r>
    </w:p>
    <w:p>
      <w:pPr>
        <w:spacing w:before="0"/>
      </w:pPr>
      <w:r>
        <w:rPr>
          <w:b w:val="0"/>
        </w:rPr>
      </w:r>
    </w:p>
    <w:p>
      <w:pPr>
        <w:spacing w:after="100" w:line="360" w:lineRule="auto" w:before="0"/>
      </w:pPr>
      <w:r>
        <w:rPr>
          <w:b w:val="0"/>
        </w:rPr>
        <w:t>40. In 1849, the Paramhans Mandali was established to work for the abolition of ‘Caste’ at .</w:t>
      </w:r>
    </w:p>
    <w:p>
      <w:pPr>
        <w:spacing w:before="0"/>
      </w:pPr>
      <w:r>
        <w:rPr>
          <w:b w:val="0"/>
        </w:rPr>
      </w:r>
    </w:p>
    <w:p>
      <w:pPr>
        <w:spacing w:after="100" w:before="0"/>
      </w:pPr>
      <w:r>
        <w:rPr>
          <w:b w:val="0"/>
        </w:rPr>
        <w:t>A. Lahore</w:t>
      </w:r>
    </w:p>
    <w:p>
      <w:pPr>
        <w:spacing w:after="100" w:before="0"/>
      </w:pPr>
      <w:r>
        <w:rPr>
          <w:b w:val="0"/>
        </w:rPr>
        <w:t>B. Calcutta</w:t>
      </w:r>
    </w:p>
    <w:p>
      <w:pPr>
        <w:spacing w:after="100" w:before="0"/>
      </w:pPr>
      <w:r>
        <w:rPr>
          <w:b w:val="0"/>
        </w:rPr>
        <w:t>C. Surat</w:t>
      </w:r>
    </w:p>
    <w:p>
      <w:pPr>
        <w:spacing w:after="100" w:before="0"/>
      </w:pPr>
      <w:r>
        <w:rPr>
          <w:b w:val="0"/>
        </w:rPr>
        <w:t>D. Bombay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Paramhans Mandali was founded in 1849 in Bombay to abolish caste and promote monotheistic beliefs. It was a covert organization that advocated for women's education and widow remarriage. It shared a relationship with the Manav Dharma Sabha, which was established in Surat in 1844. The Mandali quickly disintegrated when its existence was made public in 1860.</w:t>
      </w:r>
    </w:p>
    <w:p>
      <w:pPr>
        <w:spacing w:before="0"/>
      </w:pPr>
      <w:r>
        <w:rPr>
          <w:b w:val="0"/>
        </w:rPr>
      </w:r>
    </w:p>
    <w:p>
      <w:pPr>
        <w:spacing w:after="100" w:line="360" w:lineRule="auto" w:before="0"/>
      </w:pPr>
      <w:r>
        <w:rPr>
          <w:b w:val="0"/>
        </w:rPr>
        <w:t>41. In football, when the ball strikes the frame of the goal or the referee and remains within the goal and touch lines, it is:</w:t>
      </w:r>
    </w:p>
    <w:p>
      <w:pPr>
        <w:spacing w:before="0"/>
      </w:pPr>
      <w:r>
        <w:rPr>
          <w:b w:val="0"/>
        </w:rPr>
      </w:r>
    </w:p>
    <w:p>
      <w:pPr>
        <w:spacing w:after="100" w:before="0"/>
      </w:pPr>
      <w:r>
        <w:rPr>
          <w:b w:val="0"/>
        </w:rPr>
        <w:t>A. foul</w:t>
      </w:r>
    </w:p>
    <w:p>
      <w:pPr>
        <w:spacing w:after="100" w:before="0"/>
      </w:pPr>
      <w:r>
        <w:rPr>
          <w:b w:val="0"/>
        </w:rPr>
        <w:t>B. still in play</w:t>
      </w:r>
    </w:p>
    <w:p>
      <w:pPr>
        <w:spacing w:after="100" w:before="0"/>
      </w:pPr>
      <w:r>
        <w:rPr>
          <w:b w:val="0"/>
        </w:rPr>
        <w:t>C. a misconduct</w:t>
      </w:r>
    </w:p>
    <w:p>
      <w:pPr>
        <w:spacing w:after="100" w:before="0"/>
      </w:pPr>
      <w:r>
        <w:rPr>
          <w:b w:val="0"/>
        </w:rPr>
        <w:t>D. out of play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for any reason, the ball strikes the frame of the goal or the referee and remains within the goal and touch lines, it is still in play. Football rules state that a goal is scored when the ball fully crosses the goal line. Serious foul play is punished and the ball is out of play if it crosses the touchline or goal line or if the referee stops play.</w:t>
      </w:r>
    </w:p>
    <w:p>
      <w:pPr>
        <w:spacing w:before="0"/>
      </w:pPr>
      <w:r>
        <w:rPr>
          <w:b w:val="0"/>
        </w:rPr>
      </w:r>
    </w:p>
    <w:p>
      <w:pPr>
        <w:spacing w:after="100" w:line="360" w:lineRule="auto" w:before="0"/>
      </w:pPr>
      <w:r>
        <w:rPr>
          <w:b w:val="0"/>
        </w:rPr>
        <w:t>42. The Indian Institute of Remote Sensing was established at ______.</w:t>
      </w:r>
    </w:p>
    <w:p>
      <w:pPr>
        <w:spacing w:before="0"/>
      </w:pPr>
      <w:r>
        <w:rPr>
          <w:b w:val="0"/>
        </w:rPr>
      </w:r>
    </w:p>
    <w:p>
      <w:pPr>
        <w:spacing w:after="100" w:before="0"/>
      </w:pPr>
      <w:r>
        <w:rPr>
          <w:b w:val="0"/>
        </w:rPr>
        <w:t>A. Khadakwasla</w:t>
      </w:r>
    </w:p>
    <w:p>
      <w:pPr>
        <w:spacing w:after="100" w:before="0"/>
      </w:pPr>
      <w:r>
        <w:rPr>
          <w:b w:val="0"/>
        </w:rPr>
        <w:t>B. Shimla</w:t>
      </w:r>
    </w:p>
    <w:p>
      <w:pPr>
        <w:spacing w:after="100" w:before="0"/>
      </w:pPr>
      <w:r>
        <w:rPr>
          <w:b w:val="0"/>
        </w:rPr>
        <w:t>C. Dehradun</w:t>
      </w:r>
    </w:p>
    <w:p>
      <w:pPr>
        <w:spacing w:after="100" w:before="0"/>
      </w:pPr>
      <w:r>
        <w:rPr>
          <w:b w:val="0"/>
        </w:rPr>
        <w:t>D. Kochi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Institute of Remote Sensing is a leading institution for research, advanced study, and training in remote sensing, geoinformatics, and GPS technology. It falls under the Indian Department of Space and is situated in Dehradun, Uttarakhand. It focuses on managing natural resources, the environment, and natural disasters, making it a crucial institution for the country's development.</w:t>
      </w:r>
    </w:p>
    <w:p>
      <w:pPr>
        <w:spacing w:before="0"/>
      </w:pPr>
      <w:r>
        <w:rPr>
          <w:b w:val="0"/>
        </w:rPr>
      </w:r>
    </w:p>
    <w:p>
      <w:pPr>
        <w:spacing w:after="100" w:line="360" w:lineRule="auto" w:before="0"/>
      </w:pPr>
      <w:r>
        <w:rPr>
          <w:b w:val="0"/>
        </w:rPr>
        <w:t>43. 'Modernisation’ as a goal of planning in context of the Indian economy was NOT aimed at:</w:t>
      </w:r>
    </w:p>
    <w:p>
      <w:pPr>
        <w:spacing w:before="0"/>
      </w:pPr>
      <w:r>
        <w:rPr>
          <w:b w:val="0"/>
        </w:rPr>
      </w:r>
    </w:p>
    <w:p>
      <w:pPr>
        <w:spacing w:after="100" w:before="0"/>
      </w:pPr>
      <w:r>
        <w:rPr>
          <w:b w:val="0"/>
        </w:rPr>
        <w:t>A. adopting a Western lifestyle</w:t>
      </w:r>
    </w:p>
    <w:p>
      <w:pPr>
        <w:spacing w:after="100" w:before="0"/>
      </w:pPr>
      <w:r>
        <w:rPr>
          <w:b w:val="0"/>
        </w:rPr>
        <w:t>B. change in social outlook</w:t>
      </w:r>
    </w:p>
    <w:p>
      <w:pPr>
        <w:spacing w:after="100" w:before="0"/>
      </w:pPr>
      <w:r>
        <w:rPr>
          <w:b w:val="0"/>
        </w:rPr>
        <w:t>C. increase in production of goods and services</w:t>
      </w:r>
    </w:p>
    <w:p>
      <w:pPr>
        <w:spacing w:after="100" w:before="0"/>
      </w:pPr>
      <w:r>
        <w:rPr>
          <w:b w:val="0"/>
        </w:rPr>
        <w:t>D. use of new technology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adopting a Western lifestyle. Indian modernisation aimed at adopting new technology and changing social attitudes to increase efficiency and productivity. The Planning Commission's five-year plans allocated resources and set priorities for economic growth, with the Prime Minister serving as its chair.</w:t>
      </w:r>
    </w:p>
    <w:p>
      <w:pPr>
        <w:spacing w:before="0"/>
      </w:pPr>
      <w:r>
        <w:rPr>
          <w:b w:val="0"/>
        </w:rPr>
      </w:r>
    </w:p>
    <w:p>
      <w:pPr>
        <w:spacing w:after="100" w:line="360" w:lineRule="auto" w:before="0"/>
      </w:pPr>
      <w:r>
        <w:rPr>
          <w:b w:val="0"/>
        </w:rPr>
        <w:t>44. In 1664, who discovered the fifth star in the Trapezium, an asterism (mini-constellation) in the constellation Orion?</w:t>
      </w:r>
    </w:p>
    <w:p>
      <w:pPr>
        <w:spacing w:before="0"/>
      </w:pPr>
      <w:r>
        <w:rPr>
          <w:b w:val="0"/>
        </w:rPr>
      </w:r>
    </w:p>
    <w:p>
      <w:pPr>
        <w:spacing w:after="100" w:before="0"/>
      </w:pPr>
      <w:r>
        <w:rPr>
          <w:b w:val="0"/>
        </w:rPr>
        <w:t>A. George Willis Ritchey</w:t>
      </w:r>
    </w:p>
    <w:p>
      <w:pPr>
        <w:spacing w:after="100" w:before="0"/>
      </w:pPr>
      <w:r>
        <w:rPr>
          <w:b w:val="0"/>
        </w:rPr>
        <w:t>B. Giordano Bruno</w:t>
      </w:r>
    </w:p>
    <w:p>
      <w:pPr>
        <w:spacing w:after="100" w:before="0"/>
      </w:pPr>
      <w:r>
        <w:rPr>
          <w:b w:val="0"/>
        </w:rPr>
        <w:t>C. Johannes Kepler</w:t>
      </w:r>
    </w:p>
    <w:p>
      <w:pPr>
        <w:spacing w:after="100" w:before="0"/>
      </w:pPr>
      <w:r>
        <w:rPr>
          <w:b w:val="0"/>
        </w:rPr>
        <w:t>D. Robert Hooke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Robert Hooke discovered the fifth star in the Trapezium and was a polymath. George Willis Ritchey designed the reflecting telescope, Giordano Bruno was a philosopher, and Johannes Kepler formulated laws of planetary motion.</w:t>
      </w:r>
    </w:p>
    <w:p>
      <w:pPr>
        <w:spacing w:before="0"/>
      </w:pPr>
      <w:r>
        <w:rPr>
          <w:b w:val="0"/>
        </w:rPr>
      </w:r>
    </w:p>
    <w:p>
      <w:pPr>
        <w:spacing w:after="100" w:line="360" w:lineRule="auto" w:before="0"/>
      </w:pPr>
      <w:r>
        <w:rPr>
          <w:b w:val="0"/>
        </w:rPr>
        <w:t>45. Match column A with column B. Column A Column B i. Kwashiorkor a. Iodine deficiency ii. Weak bones and muscles b. Iron deficiency iii. Anaemia c. Calcium deficiency iv. Goitre d. Protein deficiency</w:t>
      </w:r>
    </w:p>
    <w:p>
      <w:pPr>
        <w:spacing w:before="0"/>
      </w:pPr>
      <w:r>
        <w:rPr>
          <w:b w:val="0"/>
        </w:rPr>
      </w:r>
    </w:p>
    <w:p>
      <w:pPr>
        <w:spacing w:after="100" w:before="0"/>
      </w:pPr>
      <w:r>
        <w:rPr>
          <w:b w:val="0"/>
        </w:rPr>
        <w:t>A. (i) (c), (ii) (b), (iii) (d), (iv) (a)</w:t>
      </w:r>
    </w:p>
    <w:p>
      <w:pPr>
        <w:spacing w:after="100" w:before="0"/>
      </w:pPr>
      <w:r>
        <w:rPr>
          <w:b w:val="0"/>
        </w:rPr>
        <w:t>B. (i) (b), (ii) (a), (iii) (c), (iv) (d)</w:t>
      </w:r>
    </w:p>
    <w:p>
      <w:pPr>
        <w:spacing w:after="100" w:before="0"/>
      </w:pPr>
      <w:r>
        <w:rPr>
          <w:b w:val="0"/>
        </w:rPr>
        <w:t>C. (i) (d), (ii) (c), (iii) (b), (iv) (a)</w:t>
      </w:r>
    </w:p>
    <w:p>
      <w:pPr>
        <w:spacing w:after="100" w:before="0"/>
      </w:pPr>
      <w:r>
        <w:rPr>
          <w:b w:val="0"/>
        </w:rPr>
        <w:t>D. (i) (b), (ii) (c), (iii) (a), (iv)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need to match the deficiency diseases with their respective nutrient deficiencies. Kwashiorkor is caused due to protein deficiency, weak bones and muscles are caused due to calcium deficiency, anaemia is caused due to iron deficiency, and goitre is caused due to iodine deficiency.</w:t>
      </w:r>
    </w:p>
    <w:p>
      <w:pPr>
        <w:spacing w:before="0"/>
      </w:pPr>
      <w:r>
        <w:rPr>
          <w:b w:val="0"/>
        </w:rPr>
      </w:r>
    </w:p>
    <w:p>
      <w:pPr>
        <w:spacing w:after="100" w:line="360" w:lineRule="auto" w:before="0"/>
      </w:pPr>
      <w:r>
        <w:rPr>
          <w:b w:val="0"/>
        </w:rPr>
        <w:t>46. How many circles can be drawn that pass(es) through two fixed points?</w:t>
      </w:r>
    </w:p>
    <w:p>
      <w:pPr>
        <w:spacing w:before="0"/>
      </w:pPr>
      <w:r>
        <w:rPr>
          <w:b w:val="0"/>
        </w:rPr>
      </w:r>
    </w:p>
    <w:p>
      <w:pPr>
        <w:spacing w:after="100" w:before="0"/>
      </w:pPr>
      <w:r>
        <w:rPr>
          <w:b w:val="0"/>
        </w:rPr>
        <w:t>A. Infinite</w:t>
      </w:r>
    </w:p>
    <w:p>
      <w:pPr>
        <w:spacing w:after="100" w:before="0"/>
      </w:pPr>
      <w:r>
        <w:rPr>
          <w:b w:val="0"/>
        </w:rPr>
        <w:t>B. Only two</w:t>
      </w:r>
    </w:p>
    <w:p>
      <w:pPr>
        <w:spacing w:after="100" w:before="0"/>
      </w:pPr>
      <w:r>
        <w:rPr>
          <w:b w:val="0"/>
        </w:rPr>
        <w:t>C. One or two</w:t>
      </w:r>
    </w:p>
    <w:p>
      <w:pPr>
        <w:spacing w:after="100" w:before="0"/>
      </w:pPr>
      <w:r>
        <w:rPr>
          <w:b w:val="0"/>
        </w:rPr>
        <w:t>D. Only 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Infinitely many circles can be drawn passing through two points.</w:t>
      </w:r>
    </w:p>
    <w:p>
      <w:pPr>
        <w:spacing w:before="0"/>
      </w:pPr>
      <w:r>
        <w:rPr>
          <w:b w:val="0"/>
        </w:rPr>
      </w:r>
    </w:p>
    <w:p>
      <w:pPr>
        <w:spacing w:after="100" w:line="360" w:lineRule="auto" w:before="0"/>
      </w:pPr>
      <w:r>
        <w:rPr>
          <w:b w:val="0"/>
        </w:rPr>
        <w:t>47. If x is the mean proportional between 12.8 and 64.8, then the value of x is:</w:t>
      </w:r>
    </w:p>
    <w:p>
      <w:pPr>
        <w:spacing w:before="0"/>
      </w:pPr>
      <w:r>
        <w:rPr>
          <w:b w:val="0"/>
        </w:rPr>
      </w:r>
    </w:p>
    <w:p>
      <w:pPr>
        <w:spacing w:after="100" w:before="0"/>
      </w:pPr>
      <w:r>
        <w:rPr>
          <w:b w:val="0"/>
        </w:rPr>
        <w:t>A. 32</w:t>
      </w:r>
    </w:p>
    <w:p>
      <w:pPr>
        <w:spacing w:after="100" w:before="0"/>
      </w:pPr>
      <w:r>
        <w:rPr>
          <w:b w:val="0"/>
        </w:rPr>
        <w:t>B. 34</w:t>
      </w:r>
    </w:p>
    <w:p>
      <w:pPr>
        <w:spacing w:after="100" w:before="0"/>
      </w:pPr>
      <w:r>
        <w:rPr>
          <w:b w:val="0"/>
        </w:rPr>
        <w:t>C. 28.8</w:t>
      </w:r>
    </w:p>
    <w:p>
      <w:pPr>
        <w:spacing w:after="100" w:before="0"/>
      </w:pPr>
      <w:r>
        <w:rPr>
          <w:b w:val="0"/>
        </w:rPr>
        <w:t>D. 26.4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proportion becomes = 12.8 : x :: x : 64.8 12.8 × 64.8 = x2 ⇒ x = √(12.8 × 64.8) ⇒ x = 28.8</w:t>
      </w:r>
    </w:p>
    <w:p>
      <w:pPr>
        <w:spacing w:before="0"/>
      </w:pPr>
      <w:r>
        <w:rPr>
          <w:b w:val="0"/>
        </w:rPr>
      </w:r>
    </w:p>
    <w:p>
      <w:pPr>
        <w:spacing w:after="100" w:line="360" w:lineRule="auto" w:before="0"/>
      </w:pPr>
      <w:r>
        <w:rPr>
          <w:b w:val="0"/>
        </w:rPr>
        <w:t>48. If cot A = 15 / 8, then what will be the value of tan 2 A?</w:t>
      </w:r>
    </w:p>
    <w:p>
      <w:pPr>
        <w:spacing w:before="0"/>
      </w:pPr>
      <w:r>
        <w:rPr>
          <w:b w:val="0"/>
        </w:rPr>
      </w:r>
    </w:p>
    <w:p>
      <w:pPr>
        <w:spacing w:after="100" w:before="0"/>
      </w:pPr>
      <w:r>
        <w:rPr>
          <w:b w:val="0"/>
        </w:rPr>
        <w:t>A. 200/161</w:t>
      </w:r>
    </w:p>
    <w:p>
      <w:pPr>
        <w:spacing w:after="100" w:before="0"/>
      </w:pPr>
      <w:r>
        <w:rPr>
          <w:b w:val="0"/>
        </w:rPr>
        <w:t>B. 240/161</w:t>
      </w:r>
    </w:p>
    <w:p>
      <w:pPr>
        <w:spacing w:after="100" w:before="0"/>
      </w:pPr>
      <w:r>
        <w:rPr>
          <w:b w:val="0"/>
        </w:rPr>
        <w:t>C. 240/173</w:t>
      </w:r>
    </w:p>
    <w:p>
      <w:pPr>
        <w:spacing w:after="100" w:before="0"/>
      </w:pPr>
      <w:r>
        <w:rPr>
          <w:b w:val="0"/>
        </w:rPr>
        <w:t>D. 220/171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cot A = 15/8 ⇒ tan A = 8/15 Now, tan 2 A ⇒ (2 × tan A/(1 - tan^2 A)) ⇒ (2 × (8/15)/(1 - ((8/15))^2)) ⇒ ((16/15)/(161/225)) ⇒ (16 × 225/15 × 161) ⇒ 240/161</w:t>
      </w:r>
    </w:p>
    <w:p>
      <w:pPr>
        <w:spacing w:before="0"/>
      </w:pPr>
      <w:r>
        <w:rPr>
          <w:b w:val="0"/>
        </w:rPr>
      </w:r>
    </w:p>
    <w:p>
      <w:pPr>
        <w:spacing w:after="100" w:line="360" w:lineRule="auto" w:before="0"/>
      </w:pPr>
      <w:r>
        <w:rPr>
          <w:b w:val="0"/>
        </w:rPr>
        <w:t>49. The table given below shows the number of persons participating in a survey from 6 different states. States Persons J 200 K 300 L 500 M 600 N 700 P 900 Number of persons participating in the survey from L is what percent of the number of persons participating in the survey from J?</w:t>
      </w:r>
    </w:p>
    <w:p>
      <w:pPr>
        <w:spacing w:before="0"/>
      </w:pPr>
      <w:r>
        <w:rPr>
          <w:b w:val="0"/>
        </w:rPr>
      </w:r>
    </w:p>
    <w:p>
      <w:pPr>
        <w:spacing w:after="100" w:before="0"/>
      </w:pPr>
      <w:r>
        <w:rPr>
          <w:b w:val="0"/>
        </w:rPr>
        <w:t>A. 200 percent</w:t>
      </w:r>
    </w:p>
    <w:p>
      <w:pPr>
        <w:spacing w:after="100" w:before="0"/>
      </w:pPr>
      <w:r>
        <w:rPr>
          <w:b w:val="0"/>
        </w:rPr>
        <w:t>B. 250 percent</w:t>
      </w:r>
    </w:p>
    <w:p>
      <w:pPr>
        <w:spacing w:after="100" w:before="0"/>
      </w:pPr>
      <w:r>
        <w:rPr>
          <w:b w:val="0"/>
        </w:rPr>
        <w:t>C. 80 percent</w:t>
      </w:r>
    </w:p>
    <w:p>
      <w:pPr>
        <w:spacing w:after="100" w:before="0"/>
      </w:pPr>
      <w:r>
        <w:rPr>
          <w:b w:val="0"/>
        </w:rPr>
        <w:t>D. 40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Now, the required percentage = (500/200) × 100\% = 250%</w:t>
      </w:r>
    </w:p>
    <w:p>
      <w:pPr>
        <w:spacing w:before="0"/>
      </w:pPr>
      <w:r>
        <w:rPr>
          <w:b w:val="0"/>
        </w:rPr>
      </w:r>
    </w:p>
    <w:p>
      <w:pPr>
        <w:spacing w:after="100" w:line="360" w:lineRule="auto" w:before="0"/>
      </w:pPr>
      <w:r>
        <w:rPr>
          <w:b w:val="0"/>
        </w:rPr>
        <w:t>50. The table given below shows the temperature recorded every day in a certain week. Days Temperature Monday 20º Tuesday 45º Wednesday 30º Thursday 50º Friday 25º Saturday 55º Sunday 60º What is the difference between the temperature recorded on Monday and Tuesday together and the temperature recorded on Friday and Saturday together?</w:t>
      </w:r>
    </w:p>
    <w:p>
      <w:pPr>
        <w:spacing w:before="0"/>
      </w:pPr>
      <w:r>
        <w:rPr>
          <w:b w:val="0"/>
        </w:rPr>
      </w:r>
    </w:p>
    <w:p>
      <w:pPr>
        <w:spacing w:after="100" w:before="0"/>
      </w:pPr>
      <w:r>
        <w:rPr>
          <w:b w:val="0"/>
        </w:rPr>
        <w:t>A. 25 degree</w:t>
      </w:r>
    </w:p>
    <w:p>
      <w:pPr>
        <w:spacing w:after="100" w:before="0"/>
      </w:pPr>
      <w:r>
        <w:rPr>
          <w:b w:val="0"/>
        </w:rPr>
        <w:t>B. 20 degree</w:t>
      </w:r>
    </w:p>
    <w:p>
      <w:pPr>
        <w:spacing w:after="100" w:before="0"/>
      </w:pPr>
      <w:r>
        <w:rPr>
          <w:b w:val="0"/>
        </w:rPr>
        <w:t>C. 15 degree</w:t>
      </w:r>
    </w:p>
    <w:p>
      <w:pPr>
        <w:spacing w:after="100" w:before="0"/>
      </w:pPr>
      <w:r>
        <w:rPr>
          <w:b w:val="0"/>
        </w:rPr>
        <w:t>D. 10 degree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(25 + 55) - (20 + 45) ⇒ 15°</w:t>
      </w:r>
    </w:p>
    <w:p>
      <w:pPr>
        <w:spacing w:before="0"/>
      </w:pPr>
      <w:r>
        <w:rPr>
          <w:b w:val="0"/>
        </w:rPr>
      </w:r>
    </w:p>
    <w:p>
      <w:pPr>
        <w:spacing w:after="100" w:line="360" w:lineRule="auto" w:before="0"/>
      </w:pPr>
      <w:r>
        <w:rPr>
          <w:b w:val="0"/>
        </w:rPr>
        <w:t>51. 350 + 926 + 2718 + 928 + 929 is divisible by which of the following integers?</w:t>
      </w:r>
    </w:p>
    <w:p>
      <w:pPr>
        <w:spacing w:before="0"/>
      </w:pPr>
      <w:r>
        <w:rPr>
          <w:b w:val="0"/>
        </w:rPr>
      </w:r>
    </w:p>
    <w:p>
      <w:pPr>
        <w:spacing w:after="100" w:before="0"/>
      </w:pPr>
      <w:r>
        <w:rPr>
          <w:b w:val="0"/>
        </w:rPr>
        <w:t>A. 11</w:t>
      </w:r>
    </w:p>
    <w:p>
      <w:pPr>
        <w:spacing w:after="100" w:before="0"/>
      </w:pPr>
      <w:r>
        <w:rPr>
          <w:b w:val="0"/>
        </w:rPr>
        <w:t>B. 5</w:t>
      </w:r>
    </w:p>
    <w:p>
      <w:pPr>
        <w:spacing w:after="100" w:before="0"/>
      </w:pPr>
      <w:r>
        <w:rPr>
          <w:b w:val="0"/>
        </w:rPr>
        <w:t>C. 7</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350 + 352 + 354 + 356 + 358 ⇒ 350(1 + 32 + 34 + 36 + 38) ⇒ 350(1 + 9 + 81 + 729 + 6561) ⇒ 350 × 7381 ⇒ 350 × (112 × 61) Hence, the given number is divisible by 11.</w:t>
      </w:r>
    </w:p>
    <w:p>
      <w:pPr>
        <w:spacing w:before="0"/>
      </w:pPr>
      <w:r>
        <w:rPr>
          <w:b w:val="0"/>
        </w:rPr>
      </w:r>
    </w:p>
    <w:p>
      <w:pPr>
        <w:spacing w:after="100" w:line="360" w:lineRule="auto" w:before="0"/>
      </w:pPr>
      <w:r>
        <w:rPr>
          <w:b w:val="0"/>
        </w:rPr>
        <w:t>52. A car with a price of ₹6,50,000 is bought by making some down payment. On the balance, a simple interest of 10% is charged in lump sum and the money is to be paid in 20 equal annual instalments of ₹25,000. How much is the down payment?</w:t>
      </w:r>
    </w:p>
    <w:p>
      <w:pPr>
        <w:spacing w:before="0"/>
      </w:pPr>
      <w:r>
        <w:rPr>
          <w:b w:val="0"/>
        </w:rPr>
      </w:r>
    </w:p>
    <w:p>
      <w:pPr>
        <w:spacing w:after="100" w:before="0"/>
      </w:pPr>
      <w:r>
        <w:rPr>
          <w:b w:val="0"/>
        </w:rPr>
        <w:t>A. ₹1,55,945</w:t>
      </w:r>
    </w:p>
    <w:p>
      <w:pPr>
        <w:spacing w:after="100" w:before="0"/>
      </w:pPr>
      <w:r>
        <w:rPr>
          <w:b w:val="0"/>
        </w:rPr>
        <w:t>B. ₹1,95,455</w:t>
      </w:r>
    </w:p>
    <w:p>
      <w:pPr>
        <w:spacing w:after="100" w:before="0"/>
      </w:pPr>
      <w:r>
        <w:rPr>
          <w:b w:val="0"/>
        </w:rPr>
        <w:t>C. ₹1,94,555</w:t>
      </w:r>
    </w:p>
    <w:p>
      <w:pPr>
        <w:spacing w:after="100" w:before="0"/>
      </w:pPr>
      <w:r>
        <w:rPr>
          <w:b w:val="0"/>
        </w:rPr>
        <w:t>D. ₹1,45,955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(650000 - X) × (1 + 10%) = 25000 × 20 ⇒ (650000 - X) × (1 + 10%) = 500000 ⇒ (650000 - X) = 500000 ÷ (1 + 10%) ⇒ (650000 - X) ≈ 454545.45 ⇒ X ≈ 650000 - 454545 ⇒ X ≈ 195455</w:t>
      </w:r>
    </w:p>
    <w:p>
      <w:pPr>
        <w:spacing w:before="0"/>
      </w:pPr>
      <w:r>
        <w:rPr>
          <w:b w:val="0"/>
        </w:rPr>
      </w:r>
    </w:p>
    <w:p>
      <w:pPr>
        <w:spacing w:after="100" w:line="360" w:lineRule="auto" w:before="0"/>
      </w:pPr>
      <w:r>
        <w:rPr>
          <w:b w:val="0"/>
        </w:rPr>
        <w:t>53. A shopkeeper has 2220 kg of rice. A part of which he sells at a 20% profit and the rest at a 12% profit. He gains 18% on the whole. The quantity ( in kg ) sold at a 12% profit is:</w:t>
      </w:r>
    </w:p>
    <w:p>
      <w:pPr>
        <w:spacing w:before="0"/>
      </w:pPr>
      <w:r>
        <w:rPr>
          <w:b w:val="0"/>
        </w:rPr>
      </w:r>
    </w:p>
    <w:p>
      <w:pPr>
        <w:spacing w:after="100" w:before="0"/>
      </w:pPr>
      <w:r>
        <w:rPr>
          <w:b w:val="0"/>
        </w:rPr>
        <w:t>A. 555</w:t>
      </w:r>
    </w:p>
    <w:p>
      <w:pPr>
        <w:spacing w:after="100" w:before="0"/>
      </w:pPr>
      <w:r>
        <w:rPr>
          <w:b w:val="0"/>
        </w:rPr>
        <w:t>B. 1210</w:t>
      </w:r>
    </w:p>
    <w:p>
      <w:pPr>
        <w:spacing w:after="100" w:before="0"/>
      </w:pPr>
      <w:r>
        <w:rPr>
          <w:b w:val="0"/>
        </w:rPr>
        <w:t>C. 1665</w:t>
      </w:r>
    </w:p>
    <w:p>
      <w:pPr>
        <w:spacing w:after="100" w:before="0"/>
      </w:pPr>
      <w:r>
        <w:rPr>
          <w:b w:val="0"/>
        </w:rPr>
        <w:t>D. 425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(3 + 1) = 4 unit ⇒ 2220 then, ⇒ 1 unit = 2220/4 = 555 kg</w:t>
      </w:r>
    </w:p>
    <w:p>
      <w:pPr>
        <w:spacing w:before="0"/>
      </w:pPr>
      <w:r>
        <w:rPr>
          <w:b w:val="0"/>
        </w:rPr>
      </w:r>
    </w:p>
    <w:p>
      <w:pPr>
        <w:spacing w:after="100" w:line="360" w:lineRule="auto" w:before="0"/>
      </w:pPr>
      <w:r>
        <w:rPr>
          <w:b w:val="0"/>
        </w:rPr>
        <w:t>54. Choose the correct statement from the following.</w:t>
      </w:r>
    </w:p>
    <w:p>
      <w:pPr>
        <w:spacing w:before="0"/>
      </w:pPr>
      <w:r>
        <w:rPr>
          <w:b w:val="0"/>
        </w:rPr>
      </w:r>
    </w:p>
    <w:p>
      <w:pPr>
        <w:spacing w:after="100" w:before="0"/>
      </w:pPr>
      <w:r>
        <w:rPr>
          <w:b w:val="0"/>
        </w:rPr>
        <w:t>A. HCF is the least common multiple of the given numbers.</w:t>
      </w:r>
    </w:p>
    <w:p>
      <w:pPr>
        <w:spacing w:after="100" w:before="0"/>
      </w:pPr>
      <w:r>
        <w:rPr>
          <w:b w:val="0"/>
        </w:rPr>
        <w:t>B. HCF of two or more numbers is the highest number which perfectly divides all the given numbers.</w:t>
      </w:r>
    </w:p>
    <w:p>
      <w:pPr>
        <w:spacing w:after="100" w:before="0"/>
      </w:pPr>
      <w:r>
        <w:rPr>
          <w:b w:val="0"/>
        </w:rPr>
        <w:t>C. HCF is also called the least common divisor.</w:t>
      </w:r>
    </w:p>
    <w:p>
      <w:pPr>
        <w:spacing w:after="100" w:before="0"/>
      </w:pPr>
      <w:r>
        <w:rPr>
          <w:b w:val="0"/>
        </w:rPr>
        <w:t>D. In prime factorisation method of HCF, the multiples of all the given numbers are listed.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HCF of two or more numbers is the highest number that perfectly divides all the given numbers.</w:t>
      </w:r>
    </w:p>
    <w:p>
      <w:pPr>
        <w:spacing w:before="0"/>
      </w:pPr>
      <w:r>
        <w:rPr>
          <w:b w:val="0"/>
        </w:rPr>
      </w:r>
    </w:p>
    <w:p>
      <w:pPr>
        <w:spacing w:after="100" w:line="360" w:lineRule="auto" w:before="0"/>
      </w:pPr>
      <w:r>
        <w:rPr>
          <w:b w:val="0"/>
        </w:rPr>
        <w:t>55. If (a/b) + (b/a) = 1 and a + b = 2, then the value of a3 + b3 is:</w:t>
      </w:r>
    </w:p>
    <w:p>
      <w:pPr>
        <w:spacing w:before="0"/>
      </w:pPr>
      <w:r>
        <w:rPr>
          <w:b w:val="0"/>
        </w:rPr>
      </w:r>
    </w:p>
    <w:p>
      <w:pPr>
        <w:spacing w:after="100" w:before="0"/>
      </w:pPr>
      <w:r>
        <w:rPr>
          <w:b w:val="0"/>
        </w:rPr>
        <w:t>A. 0</w:t>
      </w:r>
    </w:p>
    <w:p>
      <w:pPr>
        <w:spacing w:after="100" w:before="0"/>
      </w:pPr>
      <w:r>
        <w:rPr>
          <w:b w:val="0"/>
        </w:rPr>
        <w:t>B. 3</w:t>
      </w:r>
    </w:p>
    <w:p>
      <w:pPr>
        <w:spacing w:after="100" w:before="0"/>
      </w:pPr>
      <w:r>
        <w:rPr>
          <w:b w:val="0"/>
        </w:rPr>
        <w:t>C. 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(a/b) + (b/a) = 1 ⇒ (a^2 + b^2/ab) = 1 ⇒ (a + b)2 - 2ab = ab ⇒ 3ab = 22 (∵ a + b = 2) ⇒ 3ab = 4 Now, a3 + b3 ⇒ (a + b)3 - 3ab(a + b) ⇒ 23 - 4 × 2 ⇒ 0</w:t>
      </w:r>
    </w:p>
    <w:p>
      <w:pPr>
        <w:spacing w:before="0"/>
      </w:pPr>
      <w:r>
        <w:rPr>
          <w:b w:val="0"/>
        </w:rPr>
      </w:r>
    </w:p>
    <w:p>
      <w:pPr>
        <w:spacing w:after="100" w:line="360" w:lineRule="auto" w:before="0"/>
      </w:pPr>
      <w:r>
        <w:rPr>
          <w:b w:val="0"/>
        </w:rPr>
        <w:t>56. If 3 coconuts are offered free on purchase of 12 coconuts, priced ₹25 each, what is the effective discount on each coconut?.</w:t>
      </w:r>
    </w:p>
    <w:p>
      <w:pPr>
        <w:spacing w:before="0"/>
      </w:pPr>
      <w:r>
        <w:rPr>
          <w:b w:val="0"/>
        </w:rPr>
      </w:r>
    </w:p>
    <w:p>
      <w:pPr>
        <w:spacing w:after="100" w:before="0"/>
      </w:pPr>
      <w:r>
        <w:rPr>
          <w:b w:val="0"/>
        </w:rPr>
        <w:t>A. 20%</w:t>
      </w:r>
    </w:p>
    <w:p>
      <w:pPr>
        <w:spacing w:after="100" w:before="0"/>
      </w:pPr>
      <w:r>
        <w:rPr>
          <w:b w:val="0"/>
        </w:rPr>
        <w:t>B. 24%</w:t>
      </w:r>
    </w:p>
    <w:p>
      <w:pPr>
        <w:spacing w:after="100" w:before="0"/>
      </w:pPr>
      <w:r>
        <w:rPr>
          <w:b w:val="0"/>
        </w:rPr>
        <w:t>C. 20.83%</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coconut coconuts purchased = 12 + 3 = 15 Now, profit% = (3 × 25/15 × 25) × 100\% = 20%</w:t>
      </w:r>
    </w:p>
    <w:p>
      <w:pPr>
        <w:spacing w:before="0"/>
      </w:pPr>
      <w:r>
        <w:rPr>
          <w:b w:val="0"/>
        </w:rPr>
      </w:r>
    </w:p>
    <w:p>
      <w:pPr>
        <w:spacing w:after="100" w:line="360" w:lineRule="auto" w:before="0"/>
      </w:pPr>
      <w:r>
        <w:rPr>
          <w:b w:val="0"/>
        </w:rPr>
        <w:t>57. The population of country A decreased by p% and the population of country B decreased by q% from the year 2020 to 2021. Here 'p' is greater than ‘q’. Let 'x' be the ratio of the population of country A to the population of country B in the given year. What is the percentage decrease in 'x' from 2020 to 2021?</w:t>
      </w:r>
    </w:p>
    <w:p>
      <w:pPr>
        <w:spacing w:before="0"/>
      </w:pPr>
      <w:r>
        <w:rPr>
          <w:b w:val="0"/>
        </w:rPr>
      </w:r>
    </w:p>
    <w:p>
      <w:pPr>
        <w:spacing w:after="100" w:before="0"/>
      </w:pPr>
      <w:r>
        <w:rPr>
          <w:b w:val="0"/>
        </w:rPr>
        <w:t>A. (100(p - q)/(100 - q))</w:t>
      </w:r>
    </w:p>
    <w:p>
      <w:pPr>
        <w:spacing w:after="100" w:before="0"/>
      </w:pPr>
      <w:r>
        <w:rPr>
          <w:b w:val="0"/>
        </w:rPr>
        <w:t>B. (100(p - q)/100 + p)</w:t>
      </w:r>
    </w:p>
    <w:p>
      <w:pPr>
        <w:spacing w:after="100" w:before="0"/>
      </w:pPr>
      <w:r>
        <w:rPr>
          <w:b w:val="0"/>
        </w:rPr>
        <w:t>C. (100(p - q)/100 - p)</w:t>
      </w:r>
    </w:p>
    <w:p>
      <w:pPr>
        <w:spacing w:after="100" w:before="0"/>
      </w:pPr>
      <w:r>
        <w:rPr>
          <w:b w:val="0"/>
        </w:rPr>
        <w:t>D. (100(p - q)/100 + 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population of A in 2020 be 200 and B in 2020 be 100, p = 20% &amp; q = 10% (as per the question) 2020 2021 A 200 160 B 100 90 So now, x = 2 and x' = 16/9 Now as per the question, ⇒ 2 - 1692 × 100 ⇒ (100/9) Now substituting the values in the given options, Only 1 option satisfies the value. ∴ The percentage decrease in 'x' from 2020 to 2021 is 100(p - q)/ (100 - q),</w:t>
      </w:r>
    </w:p>
    <w:p>
      <w:pPr>
        <w:spacing w:before="0"/>
      </w:pPr>
      <w:r>
        <w:rPr>
          <w:b w:val="0"/>
        </w:rPr>
      </w:r>
    </w:p>
    <w:p>
      <w:pPr>
        <w:spacing w:after="100" w:line="360" w:lineRule="auto" w:before="0"/>
      </w:pPr>
      <w:r>
        <w:rPr>
          <w:b w:val="0"/>
        </w:rPr>
        <w:t>58. A chord of length 40 cm is drawn in a circle having diameter 50 cm. What is the minimum distance of other parallel chord of length 30 cm in the same circle from 40 cm long chord?</w:t>
      </w:r>
    </w:p>
    <w:p>
      <w:pPr>
        <w:spacing w:before="0"/>
      </w:pPr>
      <w:r>
        <w:rPr>
          <w:b w:val="0"/>
        </w:rPr>
      </w:r>
    </w:p>
    <w:p>
      <w:pPr>
        <w:spacing w:after="100" w:before="0"/>
      </w:pPr>
      <w:r>
        <w:rPr>
          <w:b w:val="0"/>
        </w:rPr>
        <w:t>A. 10 cm</w:t>
      </w:r>
    </w:p>
    <w:p>
      <w:pPr>
        <w:spacing w:after="100" w:before="0"/>
      </w:pPr>
      <w:r>
        <w:rPr>
          <w:b w:val="0"/>
        </w:rPr>
        <w:t>B. 15 cm</w:t>
      </w:r>
    </w:p>
    <w:p>
      <w:pPr>
        <w:spacing w:after="100" w:before="0"/>
      </w:pPr>
      <w:r>
        <w:rPr>
          <w:b w:val="0"/>
        </w:rPr>
        <w:t>C. 5 cm</w:t>
      </w:r>
    </w:p>
    <w:p>
      <w:pPr>
        <w:spacing w:after="100" w:before="0"/>
      </w:pPr>
      <w:r>
        <w:rPr>
          <w:b w:val="0"/>
        </w:rPr>
        <w:t>D. 20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Radius of the circle = 50/2 = 25 cm, OC = OD = OB = OA = 25 cm = Radii AF = FB = 30/2 = 15 cm and CE = ED = 40/2 = 20 cm ΔOEC is a right-angle triangle at E. So, OE = √(25^2 - 20^2) = 15 cm similarly OF = √(25^2 - 15^2) = 20 cm Distance between AB and CD, EF = 20 - 15 = 5 cm</w:t>
      </w:r>
    </w:p>
    <w:p>
      <w:pPr>
        <w:spacing w:before="0"/>
      </w:pPr>
      <w:r>
        <w:rPr>
          <w:b w:val="0"/>
        </w:rPr>
      </w:r>
    </w:p>
    <w:p>
      <w:pPr>
        <w:spacing w:after="100" w:line="360" w:lineRule="auto" w:before="0"/>
      </w:pPr>
      <w:r>
        <w:rPr>
          <w:b w:val="0"/>
        </w:rPr>
        <w:t>59. If 4x2 + y2 = 40 and xy = 6, find the positive value of 2x + y.</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4x2 + y2 = 40 ⇒ (2x + y)2 - 4xy = 40 ⇒ (2x + y)2 - 4 × 6 = 40 ⇒ (2x + y)2 = 64 ⇒ (2x + y) = 8</w:t>
      </w:r>
    </w:p>
    <w:p>
      <w:pPr>
        <w:spacing w:before="0"/>
      </w:pPr>
      <w:r>
        <w:rPr>
          <w:b w:val="0"/>
        </w:rPr>
      </w:r>
    </w:p>
    <w:p>
      <w:pPr>
        <w:spacing w:after="100" w:line="360" w:lineRule="auto" w:before="0"/>
      </w:pPr>
      <w:r>
        <w:rPr>
          <w:b w:val="0"/>
        </w:rPr>
        <w:t>60. Piyush sold a guitar to Anuj at 16% gain and Anuj sold it to Mayank at 32% gain. If Mayank paid Rs.3,828 for the guitar, what amount did Piyush pay for the same?</w:t>
      </w:r>
    </w:p>
    <w:p>
      <w:pPr>
        <w:spacing w:before="0"/>
      </w:pPr>
      <w:r>
        <w:rPr>
          <w:b w:val="0"/>
        </w:rPr>
      </w:r>
    </w:p>
    <w:p>
      <w:pPr>
        <w:spacing w:after="100" w:before="0"/>
      </w:pPr>
      <w:r>
        <w:rPr>
          <w:b w:val="0"/>
        </w:rPr>
        <w:t>A. Rs.2,500</w:t>
      </w:r>
    </w:p>
    <w:p>
      <w:pPr>
        <w:spacing w:after="100" w:before="0"/>
      </w:pPr>
      <w:r>
        <w:rPr>
          <w:b w:val="0"/>
        </w:rPr>
        <w:t>B. Rs.3,200</w:t>
      </w:r>
    </w:p>
    <w:p>
      <w:pPr>
        <w:spacing w:after="100" w:before="0"/>
      </w:pPr>
      <w:r>
        <w:rPr>
          <w:b w:val="0"/>
        </w:rPr>
        <w:t>C. Rs.1,600</w:t>
      </w:r>
    </w:p>
    <w:p>
      <w:pPr>
        <w:spacing w:after="100" w:before="0"/>
      </w:pPr>
      <w:r>
        <w:rPr>
          <w:b w:val="0"/>
        </w:rPr>
        <w:t>D. Rs.2,800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16 + 32 + (16 × 32)/100 = 53.12% Now, the cost price of the guitar to Piyush = 3828 ÷ (1 + 53.12%) = Rs. 2500</w:t>
      </w:r>
    </w:p>
    <w:p>
      <w:pPr>
        <w:spacing w:before="0"/>
      </w:pPr>
      <w:r>
        <w:rPr>
          <w:b w:val="0"/>
        </w:rPr>
      </w:r>
    </w:p>
    <w:p>
      <w:pPr>
        <w:spacing w:after="100" w:line="360" w:lineRule="auto" w:before="0"/>
      </w:pPr>
      <w:r>
        <w:rPr>
          <w:b w:val="0"/>
        </w:rPr>
        <w:t>61. The external diameter of an iron pipe is 20 cm and its length is 12 cm. If the thickness of the pipe is 1 cm, find the total surface area of the pipe ( take π = (22/7) ) correct to two places of decimal.</w:t>
      </w:r>
    </w:p>
    <w:p>
      <w:pPr>
        <w:spacing w:before="0"/>
      </w:pPr>
      <w:r>
        <w:rPr>
          <w:b w:val="0"/>
        </w:rPr>
      </w:r>
    </w:p>
    <w:p>
      <w:pPr>
        <w:spacing w:after="100" w:before="0"/>
      </w:pPr>
      <w:r>
        <w:rPr>
          <w:b w:val="0"/>
        </w:rPr>
        <w:t>A. 1,662.67 cm2</w:t>
      </w:r>
    </w:p>
    <w:p>
      <w:pPr>
        <w:spacing w:after="100" w:before="0"/>
      </w:pPr>
      <w:r>
        <w:rPr>
          <w:b w:val="0"/>
        </w:rPr>
        <w:t>B. 1,552.57 cm2</w:t>
      </w:r>
    </w:p>
    <w:p>
      <w:pPr>
        <w:spacing w:after="100" w:before="0"/>
      </w:pPr>
      <w:r>
        <w:rPr>
          <w:b w:val="0"/>
        </w:rPr>
        <w:t>C. 1,442.48 cm2</w:t>
      </w:r>
    </w:p>
    <w:p>
      <w:pPr>
        <w:spacing w:after="100" w:before="0"/>
      </w:pPr>
      <w:r>
        <w:rPr>
          <w:b w:val="0"/>
        </w:rPr>
        <w:t>D. 1,772.76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2πRh + 2πrh + π(R2−r2) + π(R2−r2) ⇒ 2πh(R + r) + 2π(R2−r2) ⇒ 2π {12 × (10 + 9) + (102 - 92)} ⇒ 1552.5714 ≈ 1,552.57 cm2</w:t>
      </w:r>
    </w:p>
    <w:p>
      <w:pPr>
        <w:spacing w:before="0"/>
      </w:pPr>
      <w:r>
        <w:rPr>
          <w:b w:val="0"/>
        </w:rPr>
      </w:r>
    </w:p>
    <w:p>
      <w:pPr>
        <w:spacing w:after="100" w:line="360" w:lineRule="auto" w:before="0"/>
      </w:pPr>
      <w:r>
        <w:rPr>
          <w:b w:val="0"/>
        </w:rPr>
        <w:t>62. A group of men decided to do a job in 6 days, but 18 men dropped out every day. If the job was completed in 8 days, then how many men initially decided to do the job.</w:t>
      </w:r>
    </w:p>
    <w:p>
      <w:pPr>
        <w:spacing w:before="0"/>
      </w:pPr>
      <w:r>
        <w:rPr>
          <w:b w:val="0"/>
        </w:rPr>
      </w:r>
    </w:p>
    <w:p>
      <w:pPr>
        <w:spacing w:after="100" w:before="0"/>
      </w:pPr>
      <w:r>
        <w:rPr>
          <w:b w:val="0"/>
        </w:rPr>
        <w:t>A. 300</w:t>
      </w:r>
    </w:p>
    <w:p>
      <w:pPr>
        <w:spacing w:after="100" w:before="0"/>
      </w:pPr>
      <w:r>
        <w:rPr>
          <w:b w:val="0"/>
        </w:rPr>
        <w:t>B. 252</w:t>
      </w:r>
    </w:p>
    <w:p>
      <w:pPr>
        <w:spacing w:after="100" w:before="0"/>
      </w:pPr>
      <w:r>
        <w:rPr>
          <w:b w:val="0"/>
        </w:rPr>
        <w:t>C. 188</w:t>
      </w:r>
    </w:p>
    <w:p>
      <w:pPr>
        <w:spacing w:after="100" w:before="0"/>
      </w:pPr>
      <w:r>
        <w:rPr>
          <w:b w:val="0"/>
        </w:rPr>
        <w:t>D. 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there be Q men initially with the efficiency of 1 unit per day. Total work = Q × 1 × 6 = 6Q units Q + (Q - 18) + (Q - 18 × 2) + .... + (Q - 18 × 7) = 6Q ⇒ 8Q - (18 + 36 + .... + 126) = 6Q ⇒ 2Q = 504 ⇒ Q = 252</w:t>
      </w:r>
    </w:p>
    <w:p>
      <w:pPr>
        <w:spacing w:before="0"/>
      </w:pPr>
      <w:r>
        <w:rPr>
          <w:b w:val="0"/>
        </w:rPr>
      </w:r>
    </w:p>
    <w:p>
      <w:pPr>
        <w:spacing w:after="100" w:line="360" w:lineRule="auto" w:before="0"/>
      </w:pPr>
      <w:r>
        <w:rPr>
          <w:b w:val="0"/>
        </w:rPr>
        <w:t>63. What is the value of (cos37^/sin53^) ?</w:t>
      </w:r>
    </w:p>
    <w:p>
      <w:pPr>
        <w:spacing w:before="0"/>
      </w:pPr>
      <w:r>
        <w:rPr>
          <w:b w:val="0"/>
        </w:rPr>
      </w:r>
    </w:p>
    <w:p>
      <w:pPr>
        <w:spacing w:after="100" w:before="0"/>
      </w:pPr>
      <w:r>
        <w:rPr>
          <w:b w:val="0"/>
        </w:rPr>
        <w:t>A. (1/2)</w:t>
      </w:r>
    </w:p>
    <w:p>
      <w:pPr>
        <w:spacing w:after="100" w:before="0"/>
      </w:pPr>
      <w:r>
        <w:rPr>
          <w:b w:val="0"/>
        </w:rPr>
        <w:t>B. 1√(2)</w:t>
      </w:r>
    </w:p>
    <w:p>
      <w:pPr>
        <w:spacing w:after="100" w:before="0"/>
      </w:pPr>
      <w:r>
        <w:rPr>
          <w:b w:val="0"/>
        </w:rPr>
        <w:t>C. 0</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(cos(90 - 53)^/sin53^) ⇒ (sin 53^/sin53^) ⇒ 1</w:t>
      </w:r>
    </w:p>
    <w:p>
      <w:pPr>
        <w:spacing w:before="0"/>
      </w:pPr>
      <w:r>
        <w:rPr>
          <w:b w:val="0"/>
        </w:rPr>
      </w:r>
    </w:p>
    <w:p>
      <w:pPr>
        <w:spacing w:after="100" w:line="360" w:lineRule="auto" w:before="0"/>
      </w:pPr>
      <w:r>
        <w:rPr>
          <w:b w:val="0"/>
        </w:rPr>
        <w:t>64. What is the value of Cos ( - (17π/3) )</w:t>
      </w:r>
    </w:p>
    <w:p>
      <w:pPr>
        <w:spacing w:before="0"/>
      </w:pPr>
      <w:r>
        <w:rPr>
          <w:b w:val="0"/>
        </w:rPr>
      </w:r>
    </w:p>
    <w:p>
      <w:pPr>
        <w:spacing w:after="100" w:before="0"/>
      </w:pPr>
      <w:r>
        <w:rPr>
          <w:b w:val="0"/>
        </w:rPr>
        <w:t>A. 1</w:t>
      </w:r>
    </w:p>
    <w:p>
      <w:pPr>
        <w:spacing w:after="100" w:before="0"/>
      </w:pPr>
      <w:r>
        <w:rPr>
          <w:b w:val="0"/>
        </w:rPr>
        <w:t>B. √(3)2</w:t>
      </w:r>
    </w:p>
    <w:p>
      <w:pPr>
        <w:spacing w:after="100" w:before="0"/>
      </w:pPr>
      <w:r>
        <w:rPr>
          <w:b w:val="0"/>
        </w:rPr>
        <w:t>C. (1/2)</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 ( - (17π/3) ) ⇒ Cos (17π/3) ⇒ Cos (17× 180^/3) ⇒ Cos 17× 60^ ⇒ Cos 1020° ⇒ Cos (90^× 11 + 30^) ⇒ Sin 30° ⇒ (1/2)</w:t>
      </w:r>
    </w:p>
    <w:p>
      <w:pPr>
        <w:spacing w:before="0"/>
      </w:pPr>
      <w:r>
        <w:rPr>
          <w:b w:val="0"/>
        </w:rPr>
      </w:r>
    </w:p>
    <w:p>
      <w:pPr>
        <w:spacing w:after="100" w:line="360" w:lineRule="auto" w:before="0"/>
      </w:pPr>
      <w:r>
        <w:rPr>
          <w:b w:val="0"/>
        </w:rPr>
        <w:t>65. A dog saw a cat at a distance of 280 m. The cat started running at the speed of 10 km/h and the dog also ran to catch it with the speed of 24 km/h. How much time will the dog take to catch the cat?</w:t>
      </w:r>
    </w:p>
    <w:p>
      <w:pPr>
        <w:spacing w:before="0"/>
      </w:pPr>
      <w:r>
        <w:rPr>
          <w:b w:val="0"/>
        </w:rPr>
      </w:r>
    </w:p>
    <w:p>
      <w:pPr>
        <w:spacing w:after="100" w:before="0"/>
      </w:pPr>
      <w:r>
        <w:rPr>
          <w:b w:val="0"/>
        </w:rPr>
        <w:t>A. 1.4 min</w:t>
      </w:r>
    </w:p>
    <w:p>
      <w:pPr>
        <w:spacing w:after="100" w:before="0"/>
      </w:pPr>
      <w:r>
        <w:rPr>
          <w:b w:val="0"/>
        </w:rPr>
        <w:t>B. 1.5 min</w:t>
      </w:r>
    </w:p>
    <w:p>
      <w:pPr>
        <w:spacing w:after="100" w:before="0"/>
      </w:pPr>
      <w:r>
        <w:rPr>
          <w:b w:val="0"/>
        </w:rPr>
        <w:t>C. 1.2 min</w:t>
      </w:r>
    </w:p>
    <w:p>
      <w:pPr>
        <w:spacing w:after="100" w:before="0"/>
      </w:pPr>
      <w:r>
        <w:rPr>
          <w:b w:val="0"/>
        </w:rPr>
        <w:t>D. 1.3 min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10 km/h = 25/9 m/s, 24 km/h = 20/3 m/s ⇒ 280 ÷ (20/3 - 25/9) ⇒ 72 seconds ⇒ 72/60 = 1.2 min</w:t>
      </w:r>
    </w:p>
    <w:p>
      <w:pPr>
        <w:spacing w:before="0"/>
      </w:pPr>
      <w:r>
        <w:rPr>
          <w:b w:val="0"/>
        </w:rPr>
      </w:r>
    </w:p>
    <w:p>
      <w:pPr>
        <w:spacing w:after="100" w:line="360" w:lineRule="auto" w:before="0"/>
      </w:pPr>
      <w:r>
        <w:rPr>
          <w:b w:val="0"/>
        </w:rPr>
        <w:t>66. A tangent is drawn from a point M to a circle, which meets the circle at T such that MT = 12 cm. A secant MAB intersects the circle at points A and B. If MA = 8 cm, what is the length ( in cm ) of the chord AB?</w:t>
      </w:r>
    </w:p>
    <w:p>
      <w:pPr>
        <w:spacing w:before="0"/>
      </w:pPr>
      <w:r>
        <w:rPr>
          <w:b w:val="0"/>
        </w:rPr>
      </w:r>
    </w:p>
    <w:p>
      <w:pPr>
        <w:spacing w:after="100" w:before="0"/>
      </w:pPr>
      <w:r>
        <w:rPr>
          <w:b w:val="0"/>
        </w:rPr>
        <w:t>A. 16</w:t>
      </w:r>
    </w:p>
    <w:p>
      <w:pPr>
        <w:spacing w:after="100" w:before="0"/>
      </w:pPr>
      <w:r>
        <w:rPr>
          <w:b w:val="0"/>
        </w:rPr>
        <w:t>B. 10</w:t>
      </w:r>
    </w:p>
    <w:p>
      <w:pPr>
        <w:spacing w:after="100" w:before="0"/>
      </w:pPr>
      <w:r>
        <w:rPr>
          <w:b w:val="0"/>
        </w:rPr>
        <w:t>C. 12</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 × MB = MT2 ⇒ 8 × MB = 122 ⇒ MB = 144/8 ⇒ MB = 18 ⇒ MA + AB = 18 ⇒ 8 + AB = 18 ⇒ AB = 18 - 8 ⇒ AB = 10</w:t>
      </w:r>
    </w:p>
    <w:p>
      <w:pPr>
        <w:spacing w:before="0"/>
      </w:pPr>
      <w:r>
        <w:rPr>
          <w:b w:val="0"/>
        </w:rPr>
      </w:r>
    </w:p>
    <w:p>
      <w:pPr>
        <w:spacing w:after="100" w:line="360" w:lineRule="auto" w:before="0"/>
      </w:pPr>
      <w:r>
        <w:rPr>
          <w:b w:val="0"/>
        </w:rPr>
        <w:t>67. If p = 7 + 4√(3) , then what is the value of (p^6 + p^4 + p^2 + 1 /p^3) ?</w:t>
      </w:r>
    </w:p>
    <w:p>
      <w:pPr>
        <w:spacing w:before="0"/>
      </w:pPr>
      <w:r>
        <w:rPr>
          <w:b w:val="0"/>
        </w:rPr>
      </w:r>
    </w:p>
    <w:p>
      <w:pPr>
        <w:spacing w:after="100" w:before="0"/>
      </w:pPr>
      <w:r>
        <w:rPr>
          <w:b w:val="0"/>
        </w:rPr>
        <w:t>A. 2617</w:t>
      </w:r>
    </w:p>
    <w:p>
      <w:pPr>
        <w:spacing w:after="100" w:before="0"/>
      </w:pPr>
      <w:r>
        <w:rPr>
          <w:b w:val="0"/>
        </w:rPr>
        <w:t>B. 2167</w:t>
      </w:r>
    </w:p>
    <w:p>
      <w:pPr>
        <w:spacing w:after="100" w:before="0"/>
      </w:pPr>
      <w:r>
        <w:rPr>
          <w:b w:val="0"/>
        </w:rPr>
        <w:t>C. 2716</w:t>
      </w:r>
    </w:p>
    <w:p>
      <w:pPr>
        <w:spacing w:after="100" w:before="0"/>
      </w:pPr>
      <w:r>
        <w:rPr>
          <w:b w:val="0"/>
        </w:rPr>
        <w:t>D. 2176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(p^6 + p^4 + p^2 + 1 /p^3) ⇒ (p^3 + (1/p^3)) + (p + (1/p)) ⇒ (p + (1/p))^3 - 3(p + (1/p)) + (p + (1/p)) ⇒ 143 - 2 × 14 ⇒ 2716</w:t>
      </w:r>
    </w:p>
    <w:p>
      <w:pPr>
        <w:spacing w:before="0"/>
      </w:pPr>
      <w:r>
        <w:rPr>
          <w:b w:val="0"/>
        </w:rPr>
      </w:r>
    </w:p>
    <w:p>
      <w:pPr>
        <w:spacing w:after="100" w:line="360" w:lineRule="auto" w:before="0"/>
      </w:pPr>
      <w:r>
        <w:rPr>
          <w:b w:val="0"/>
        </w:rPr>
        <w:t>68. The height of an equilateral triangle is 7√(3) cm. What is the area of this equilateral triangle?</w:t>
      </w:r>
    </w:p>
    <w:p>
      <w:pPr>
        <w:spacing w:before="0"/>
      </w:pPr>
      <w:r>
        <w:rPr>
          <w:b w:val="0"/>
        </w:rPr>
      </w:r>
    </w:p>
    <w:p>
      <w:pPr>
        <w:spacing w:after="100" w:before="0"/>
      </w:pPr>
      <w:r>
        <w:rPr>
          <w:b w:val="0"/>
        </w:rPr>
        <w:t>A. 36 √(3) cm2</w:t>
      </w:r>
    </w:p>
    <w:p>
      <w:pPr>
        <w:spacing w:after="100" w:before="0"/>
      </w:pPr>
      <w:r>
        <w:rPr>
          <w:b w:val="0"/>
        </w:rPr>
        <w:t>B. 25 √(3) cm2</w:t>
      </w:r>
    </w:p>
    <w:p>
      <w:pPr>
        <w:spacing w:after="100" w:before="0"/>
      </w:pPr>
      <w:r>
        <w:rPr>
          <w:b w:val="0"/>
        </w:rPr>
        <w:t>C. 49 √(3) cm2</w:t>
      </w:r>
    </w:p>
    <w:p>
      <w:pPr>
        <w:spacing w:after="100" w:before="0"/>
      </w:pPr>
      <w:r>
        <w:rPr>
          <w:b w:val="0"/>
        </w:rPr>
        <w:t>D. 32√(3)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Each side of the triangle = 73 ÷ (3/2) = 14 cm Area of the triangle = (3/4) × 14^2 = 49 √(3) cm2</w:t>
      </w:r>
    </w:p>
    <w:p>
      <w:pPr>
        <w:spacing w:before="0"/>
      </w:pPr>
      <w:r>
        <w:rPr>
          <w:b w:val="0"/>
        </w:rPr>
      </w:r>
    </w:p>
    <w:p>
      <w:pPr>
        <w:spacing w:after="100" w:line="360" w:lineRule="auto" w:before="0"/>
      </w:pPr>
      <w:r>
        <w:rPr>
          <w:b w:val="0"/>
        </w:rPr>
        <w:t>69. Select the most appropriate option that can substitute the underlined segment in the given sentence. If there is no need to substitute it, select ‘No substitution required’. The soldiers had no choice to report the loss to their commander.</w:t>
      </w:r>
    </w:p>
    <w:p>
      <w:pPr>
        <w:spacing w:before="0"/>
      </w:pPr>
      <w:r>
        <w:rPr>
          <w:b w:val="0"/>
        </w:rPr>
      </w:r>
    </w:p>
    <w:p>
      <w:pPr>
        <w:spacing w:after="100" w:before="0"/>
      </w:pPr>
      <w:r>
        <w:rPr>
          <w:b w:val="0"/>
        </w:rPr>
        <w:t>A. no choice as to</w:t>
      </w:r>
    </w:p>
    <w:p>
      <w:pPr>
        <w:spacing w:after="100" w:before="0"/>
      </w:pPr>
      <w:r>
        <w:rPr>
          <w:b w:val="0"/>
        </w:rPr>
        <w:t>B. no choice how to</w:t>
      </w:r>
    </w:p>
    <w:p>
      <w:pPr>
        <w:spacing w:after="100" w:before="0"/>
      </w:pPr>
      <w:r>
        <w:rPr>
          <w:b w:val="0"/>
        </w:rPr>
        <w:t>C. No substitution required</w:t>
      </w:r>
    </w:p>
    <w:p>
      <w:pPr>
        <w:spacing w:after="100" w:before="0"/>
      </w:pPr>
      <w:r>
        <w:rPr>
          <w:b w:val="0"/>
        </w:rPr>
        <w:t>D. no choice but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choice but to". But is used as a preposition for joining ideas when the second is different. The word “but' is considered a preposition that means “other than.” The sentence says the only option left to the soldier was to inform their commander of the loss. So, 'but' should be used before 'to' in order to correct the sentence.</w:t>
      </w:r>
    </w:p>
    <w:p>
      <w:pPr>
        <w:spacing w:before="0"/>
      </w:pPr>
      <w:r>
        <w:rPr>
          <w:b w:val="0"/>
        </w:rPr>
      </w:r>
    </w:p>
    <w:p>
      <w:pPr>
        <w:spacing w:after="100" w:line="360" w:lineRule="auto" w:before="0"/>
      </w:pPr>
      <w:r>
        <w:rPr>
          <w:b w:val="0"/>
        </w:rPr>
        <w:t>70. Identify the most appropriate ANTONYM of the underlined word in the given sentence. The game continued due to heavy rainfall after the pitch became completely wet.</w:t>
      </w:r>
    </w:p>
    <w:p>
      <w:pPr>
        <w:spacing w:before="0"/>
      </w:pPr>
      <w:r>
        <w:rPr>
          <w:b w:val="0"/>
        </w:rPr>
      </w:r>
    </w:p>
    <w:p>
      <w:pPr>
        <w:spacing w:after="100" w:before="0"/>
      </w:pPr>
      <w:r>
        <w:rPr>
          <w:b w:val="0"/>
        </w:rPr>
        <w:t>A. ongoing</w:t>
      </w:r>
    </w:p>
    <w:p>
      <w:pPr>
        <w:spacing w:after="100" w:before="0"/>
      </w:pPr>
      <w:r>
        <w:rPr>
          <w:b w:val="0"/>
        </w:rPr>
        <w:t>B. played</w:t>
      </w:r>
    </w:p>
    <w:p>
      <w:pPr>
        <w:spacing w:after="100" w:before="0"/>
      </w:pPr>
      <w:r>
        <w:rPr>
          <w:b w:val="0"/>
        </w:rPr>
        <w:t>C. stopped</w:t>
      </w:r>
    </w:p>
    <w:p>
      <w:pPr>
        <w:spacing w:after="100" w:before="0"/>
      </w:pPr>
      <w:r>
        <w:rPr>
          <w:b w:val="0"/>
        </w:rPr>
        <w:t>D. disregarded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'Continued' On-going or prolonged. Example - The continued rain caused flooding in the area. 'Stopped' Ceased or brought to an end. Example - The train stopped at the station for a brief moment.</w:t>
      </w:r>
    </w:p>
    <w:p>
      <w:pPr>
        <w:spacing w:before="0"/>
      </w:pPr>
      <w:r>
        <w:rPr>
          <w:b w:val="0"/>
        </w:rPr>
      </w:r>
    </w:p>
    <w:p>
      <w:pPr>
        <w:spacing w:after="100" w:line="360" w:lineRule="auto" w:before="0"/>
      </w:pPr>
      <w:r>
        <w:rPr>
          <w:b w:val="0"/>
        </w:rPr>
        <w:t>71. Select the most appropriate meaning of the given idiom. On the ball</w:t>
      </w:r>
    </w:p>
    <w:p>
      <w:pPr>
        <w:spacing w:before="0"/>
      </w:pPr>
      <w:r>
        <w:rPr>
          <w:b w:val="0"/>
        </w:rPr>
      </w:r>
    </w:p>
    <w:p>
      <w:pPr>
        <w:spacing w:after="100" w:before="0"/>
      </w:pPr>
      <w:r>
        <w:rPr>
          <w:b w:val="0"/>
        </w:rPr>
        <w:t>A. To be alert</w:t>
      </w:r>
    </w:p>
    <w:p>
      <w:pPr>
        <w:spacing w:after="100" w:before="0"/>
      </w:pPr>
      <w:r>
        <w:rPr>
          <w:b w:val="0"/>
        </w:rPr>
        <w:t>B. Doing a bad job</w:t>
      </w:r>
    </w:p>
    <w:p>
      <w:pPr>
        <w:spacing w:after="100" w:before="0"/>
      </w:pPr>
      <w:r>
        <w:rPr>
          <w:b w:val="0"/>
        </w:rPr>
        <w:t>C. Doing an average job</w:t>
      </w:r>
    </w:p>
    <w:p>
      <w:pPr>
        <w:spacing w:after="100" w:before="0"/>
      </w:pPr>
      <w:r>
        <w:rPr>
          <w:b w:val="0"/>
        </w:rPr>
        <w:t>D. To be lazy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'On the ball' means 'to become very alert and aware of what is happening.' For example- The mother is glad to know that her son is always on the ball to learn new things in class.</w:t>
      </w:r>
    </w:p>
    <w:p>
      <w:pPr>
        <w:spacing w:before="0"/>
      </w:pPr>
      <w:r>
        <w:rPr>
          <w:b w:val="0"/>
        </w:rPr>
      </w:r>
    </w:p>
    <w:p>
      <w:pPr>
        <w:spacing w:after="100" w:line="360" w:lineRule="auto" w:before="0"/>
      </w:pPr>
      <w:r>
        <w:rPr>
          <w:b w:val="0"/>
        </w:rPr>
        <w:t>72. Select the most appropriate collocating word to fill in the blank. Great people are always ready to _________ responsibilities.</w:t>
      </w:r>
    </w:p>
    <w:p>
      <w:pPr>
        <w:spacing w:before="0"/>
      </w:pPr>
      <w:r>
        <w:rPr>
          <w:b w:val="0"/>
        </w:rPr>
      </w:r>
    </w:p>
    <w:p>
      <w:pPr>
        <w:spacing w:after="100" w:before="0"/>
      </w:pPr>
      <w:r>
        <w:rPr>
          <w:b w:val="0"/>
        </w:rPr>
        <w:t>A. kindle</w:t>
      </w:r>
    </w:p>
    <w:p>
      <w:pPr>
        <w:spacing w:after="100" w:before="0"/>
      </w:pPr>
      <w:r>
        <w:rPr>
          <w:b w:val="0"/>
        </w:rPr>
        <w:t>B. secure</w:t>
      </w:r>
    </w:p>
    <w:p>
      <w:pPr>
        <w:spacing w:after="100" w:before="0"/>
      </w:pPr>
      <w:r>
        <w:rPr>
          <w:b w:val="0"/>
        </w:rPr>
        <w:t>C. shoulder</w:t>
      </w:r>
    </w:p>
    <w:p>
      <w:pPr>
        <w:spacing w:after="100" w:before="0"/>
      </w:pPr>
      <w:r>
        <w:rPr>
          <w:b w:val="0"/>
        </w:rPr>
        <w:t>D. burden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Shoulder: Deal with or accept something difficult. Complete sentence: Great people are always ready to shoulder responsibilities.</w:t>
      </w:r>
    </w:p>
    <w:p>
      <w:pPr>
        <w:spacing w:before="0"/>
      </w:pPr>
      <w:r>
        <w:rPr>
          <w:b w:val="0"/>
        </w:rPr>
      </w:r>
    </w:p>
    <w:p>
      <w:pPr>
        <w:spacing w:after="100" w:line="360" w:lineRule="auto" w:before="0"/>
      </w:pPr>
      <w:r>
        <w:rPr>
          <w:b w:val="0"/>
        </w:rPr>
        <w:t>73. Select the most appropriate ANTONYM of the word ‘IMMORAL’ from the given sentence. The city of Hamburg and its surrounding region have generally decent health, with no pandemic illnesses having lately developed to any significant degree.</w:t>
      </w:r>
    </w:p>
    <w:p>
      <w:pPr>
        <w:spacing w:before="0"/>
      </w:pPr>
      <w:r>
        <w:rPr>
          <w:b w:val="0"/>
        </w:rPr>
      </w:r>
    </w:p>
    <w:p>
      <w:pPr>
        <w:spacing w:after="100" w:before="0"/>
      </w:pPr>
      <w:r>
        <w:rPr>
          <w:b w:val="0"/>
        </w:rPr>
        <w:t>A. Degree</w:t>
      </w:r>
    </w:p>
    <w:p>
      <w:pPr>
        <w:spacing w:after="100" w:before="0"/>
      </w:pPr>
      <w:r>
        <w:rPr>
          <w:b w:val="0"/>
        </w:rPr>
        <w:t>B. Decent</w:t>
      </w:r>
    </w:p>
    <w:p>
      <w:pPr>
        <w:spacing w:after="100" w:before="0"/>
      </w:pPr>
      <w:r>
        <w:rPr>
          <w:b w:val="0"/>
        </w:rPr>
        <w:t>C. Illness</w:t>
      </w:r>
    </w:p>
    <w:p>
      <w:pPr>
        <w:spacing w:after="100" w:before="0"/>
      </w:pPr>
      <w:r>
        <w:rPr>
          <w:b w:val="0"/>
        </w:rPr>
        <w:t>D. Region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Decent. 'Immoral' means not conforming to accepted standards of morality. Example: His actions were deemed immoral by society. 'Decent' means conforming to proper standards of behavior. Example: He made a decent attempt at solving a difficult math problem.</w:t>
      </w:r>
    </w:p>
    <w:p>
      <w:pPr>
        <w:spacing w:before="0"/>
      </w:pPr>
      <w:r>
        <w:rPr>
          <w:b w:val="0"/>
        </w:rPr>
      </w:r>
    </w:p>
    <w:p>
      <w:pPr>
        <w:spacing w:after="100" w:line="360" w:lineRule="auto" w:before="0"/>
      </w:pPr>
      <w:r>
        <w:rPr>
          <w:b w:val="0"/>
        </w:rPr>
        <w:t>74. In the given sentence the underlined word may have been incorrectly spelt. Identify the option that rectifies the spelling. If there is no error in spelling, select ‘No error’. The Education Ministry believes that after the reopening of the schools, it will take some time to regain the equiliebrium.</w:t>
      </w:r>
    </w:p>
    <w:p>
      <w:pPr>
        <w:spacing w:before="0"/>
      </w:pPr>
      <w:r>
        <w:rPr>
          <w:b w:val="0"/>
        </w:rPr>
      </w:r>
    </w:p>
    <w:p>
      <w:pPr>
        <w:spacing w:after="100" w:before="0"/>
      </w:pPr>
      <w:r>
        <w:rPr>
          <w:b w:val="0"/>
        </w:rPr>
        <w:t>A. equilibreum</w:t>
      </w:r>
    </w:p>
    <w:p>
      <w:pPr>
        <w:spacing w:after="100" w:before="0"/>
      </w:pPr>
      <w:r>
        <w:rPr>
          <w:b w:val="0"/>
        </w:rPr>
        <w:t>B. equelibrium</w:t>
      </w:r>
    </w:p>
    <w:p>
      <w:pPr>
        <w:spacing w:after="100" w:before="0"/>
      </w:pPr>
      <w:r>
        <w:rPr>
          <w:b w:val="0"/>
        </w:rPr>
        <w:t>C. No error</w:t>
      </w:r>
    </w:p>
    <w:p>
      <w:pPr>
        <w:spacing w:after="100" w:before="0"/>
      </w:pPr>
      <w:r>
        <w:rPr>
          <w:b w:val="0"/>
        </w:rPr>
        <w:t>D. equilibrium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spelling is: Equilibrium Key Points Corrected sentence: The Education Ministry believes that after the reopening of the schools, it will take some time to regain the equilibrium.</w:t>
      </w:r>
    </w:p>
    <w:p>
      <w:pPr>
        <w:spacing w:before="0"/>
      </w:pPr>
      <w:r>
        <w:rPr>
          <w:b w:val="0"/>
        </w:rPr>
        <w:t>• Equilibrium: A state in which opposing forces or influences are balanced. (एक अवस्था जिसमें विरोधी शक्तियाँ या प्रभाव संतुलित होते हैं) For example- I stumbled over a rock and recovered my equilibrium.</w:t>
      </w:r>
    </w:p>
    <w:p>
      <w:pPr>
        <w:spacing w:before="0"/>
      </w:pPr>
      <w:r>
        <w:rPr>
          <w:b w:val="0"/>
        </w:rPr>
        <w:t>• Therefore, the correct answer is option 4, i.e. Equilibrium</w:t>
      </w:r>
    </w:p>
    <w:p>
      <w:pPr>
        <w:spacing w:before="0"/>
      </w:pPr>
      <w:r>
        <w:rPr>
          <w:b w:val="0"/>
        </w:rPr>
      </w:r>
    </w:p>
    <w:p>
      <w:pPr>
        <w:spacing w:after="100" w:line="360" w:lineRule="auto" w:before="0"/>
      </w:pPr>
      <w:r>
        <w:rPr>
          <w:b w:val="0"/>
        </w:rPr>
        <w:t>75. Select the sentence with the appropriate use of prepositions.</w:t>
      </w:r>
    </w:p>
    <w:p>
      <w:pPr>
        <w:spacing w:before="0"/>
      </w:pPr>
      <w:r>
        <w:rPr>
          <w:b w:val="0"/>
        </w:rPr>
      </w:r>
    </w:p>
    <w:p>
      <w:pPr>
        <w:spacing w:after="100" w:before="0"/>
      </w:pPr>
      <w:r>
        <w:rPr>
          <w:b w:val="0"/>
        </w:rPr>
        <w:t>A. By means of rope ladders they scaled the wall.</w:t>
      </w:r>
    </w:p>
    <w:p>
      <w:pPr>
        <w:spacing w:after="100" w:before="0"/>
      </w:pPr>
      <w:r>
        <w:rPr>
          <w:b w:val="0"/>
        </w:rPr>
        <w:t>B. Along with means of rope ladders they scaled the wall.</w:t>
      </w:r>
    </w:p>
    <w:p>
      <w:pPr>
        <w:spacing w:after="100" w:before="0"/>
      </w:pPr>
      <w:r>
        <w:rPr>
          <w:b w:val="0"/>
        </w:rPr>
        <w:t>C. in means of rope ladders they scaled the wall.</w:t>
      </w:r>
    </w:p>
    <w:p>
      <w:pPr>
        <w:spacing w:after="100" w:before="0"/>
      </w:pPr>
      <w:r>
        <w:rPr>
          <w:b w:val="0"/>
        </w:rPr>
        <w:t>D. Of means of rope ladders they scaled the wall.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By means of rope ladders they scaled the wall. Key Points Correct Sentence: By means of rope ladders they scaled the wall. Additional Information</w:t>
      </w:r>
    </w:p>
    <w:p>
      <w:pPr>
        <w:spacing w:before="0"/>
      </w:pPr>
      <w:r>
        <w:rPr>
          <w:b w:val="0"/>
        </w:rPr>
        <w:t>• 'By means of' is a phrase that means with the help of; by the agency of; through.</w:t>
      </w:r>
    </w:p>
    <w:p>
      <w:pPr>
        <w:spacing w:before="0"/>
      </w:pPr>
      <w:r>
        <w:rPr>
          <w:b w:val="0"/>
        </w:rPr>
        <w:t>• Examples: This is a two year course taught by means of lectures and seminars.</w:t>
      </w:r>
    </w:p>
    <w:p>
      <w:pPr>
        <w:spacing w:before="0"/>
      </w:pPr>
      <w:r>
        <w:rPr>
          <w:b w:val="0"/>
        </w:rPr>
        <w:t>• The trailer was connected to the car by means of a complicated system of hoses, pipes and rods.</w:t>
      </w:r>
    </w:p>
    <w:p>
      <w:pPr>
        <w:spacing w:before="0"/>
      </w:pPr>
      <w:r>
        <w:rPr>
          <w:b w:val="0"/>
        </w:rPr>
        <w:t>• The implied meaning of the sentence is: They ascended the wall with the help of rope and ladders.</w:t>
      </w:r>
    </w:p>
    <w:p>
      <w:pPr>
        <w:spacing w:before="0"/>
      </w:pPr>
      <w:r>
        <w:rPr>
          <w:b w:val="0"/>
        </w:rPr>
        <w:t>• So, as per the meaning of the given prepositions "By" should be used here.</w:t>
      </w:r>
    </w:p>
    <w:p>
      <w:pPr>
        <w:spacing w:before="0"/>
      </w:pPr>
      <w:r>
        <w:rPr>
          <w:b w:val="0"/>
        </w:rPr>
        <w:t>• Therefore, the correct answer is option 1.</w:t>
      </w:r>
    </w:p>
    <w:p>
      <w:pPr>
        <w:spacing w:before="0"/>
      </w:pPr>
      <w:r>
        <w:rPr>
          <w:b w:val="0"/>
        </w:rPr>
        <w:t>• Let us look at the meaning of the given prepositions. By: Identifying the agent performing an action.</w:t>
      </w:r>
    </w:p>
    <w:p>
      <w:pPr>
        <w:spacing w:before="0"/>
      </w:pPr>
      <w:r>
        <w:rPr>
          <w:b w:val="0"/>
        </w:rPr>
        <w:t>• Along with In company with or at the same time as.</w:t>
      </w:r>
    </w:p>
    <w:p>
      <w:pPr>
        <w:spacing w:before="0"/>
      </w:pPr>
      <w:r>
        <w:rPr>
          <w:b w:val="0"/>
        </w:rPr>
        <w:t>• In: Inside or towards the inside of a container, place, or area.</w:t>
      </w:r>
    </w:p>
    <w:p>
      <w:pPr>
        <w:spacing w:before="0"/>
      </w:pPr>
      <w:r>
        <w:rPr>
          <w:b w:val="0"/>
        </w:rPr>
        <w:t>• Of: Used to show somebody/something belongs to a group</w:t>
      </w:r>
    </w:p>
    <w:p>
      <w:pPr>
        <w:spacing w:before="0"/>
      </w:pPr>
      <w:r>
        <w:rPr>
          <w:b w:val="0"/>
        </w:rPr>
      </w:r>
    </w:p>
    <w:p>
      <w:pPr>
        <w:spacing w:after="100" w:line="360" w:lineRule="auto" w:before="0"/>
      </w:pPr>
      <w:r>
        <w:rPr>
          <w:b w:val="0"/>
        </w:rPr>
        <w:t>76. Sentences of a paragraph are given below in jumbled order. Arrange the sentences in the correct order to form a meaningful and coherent paragraph. A. Such problems include difficulty in implementing decisions, providing social security to everyone and ensuring employment. B. This is because almost all countries face problems related to their population. C. The most crucial aspect of the problem is population pressure. D. The population explosion is an important issue these days.</w:t>
      </w:r>
    </w:p>
    <w:p>
      <w:pPr>
        <w:spacing w:before="0"/>
      </w:pPr>
      <w:r>
        <w:rPr>
          <w:b w:val="0"/>
        </w:rPr>
      </w:r>
    </w:p>
    <w:p>
      <w:pPr>
        <w:spacing w:after="100" w:before="0"/>
      </w:pPr>
      <w:r>
        <w:rPr>
          <w:b w:val="0"/>
        </w:rPr>
        <w:t>A. CDAB</w:t>
      </w:r>
    </w:p>
    <w:p>
      <w:pPr>
        <w:spacing w:after="100" w:before="0"/>
      </w:pPr>
      <w:r>
        <w:rPr>
          <w:b w:val="0"/>
        </w:rPr>
        <w:t>B. DBCA</w:t>
      </w:r>
    </w:p>
    <w:p>
      <w:pPr>
        <w:spacing w:after="100" w:before="0"/>
      </w:pPr>
      <w:r>
        <w:rPr>
          <w:b w:val="0"/>
        </w:rPr>
        <w:t>C. DBAC</w:t>
      </w:r>
    </w:p>
    <w:p>
      <w:pPr>
        <w:spacing w:after="100" w:before="0"/>
      </w:pPr>
      <w:r>
        <w:rPr>
          <w:b w:val="0"/>
        </w:rPr>
        <w:t>D. ABCD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"DBAC". The correct passage is: D. The population explosion is an important issue these days. B. This is because almost all countries face problems related to their population. A. Such problems include difficulty in implementing decisions, providing social security to everyone and ensuring employment. C. The most crucial aspect of the problem is population pressure.</w:t>
      </w:r>
    </w:p>
    <w:p>
      <w:pPr>
        <w:spacing w:before="0"/>
      </w:pPr>
      <w:r>
        <w:rPr>
          <w:b w:val="0"/>
        </w:rPr>
      </w:r>
    </w:p>
    <w:p>
      <w:pPr>
        <w:spacing w:after="100" w:line="360" w:lineRule="auto" w:before="0"/>
      </w:pPr>
      <w:r>
        <w:rPr>
          <w:b w:val="0"/>
        </w:rPr>
        <w:t>77. Select the correct indirect form of the given sentence. Radha said, “Why didn’t he forward his petition to me?”</w:t>
      </w:r>
    </w:p>
    <w:p>
      <w:pPr>
        <w:spacing w:before="0"/>
      </w:pPr>
      <w:r>
        <w:rPr>
          <w:b w:val="0"/>
        </w:rPr>
      </w:r>
    </w:p>
    <w:p>
      <w:pPr>
        <w:spacing w:after="100" w:before="0"/>
      </w:pPr>
      <w:r>
        <w:rPr>
          <w:b w:val="0"/>
        </w:rPr>
        <w:t>A. Radha enquired why he had not forwarded his petition to her.</w:t>
      </w:r>
    </w:p>
    <w:p>
      <w:pPr>
        <w:spacing w:after="100" w:before="0"/>
      </w:pPr>
      <w:r>
        <w:rPr>
          <w:b w:val="0"/>
        </w:rPr>
        <w:t>B. Radha enquired why he has not forwarded his petition to her.</w:t>
      </w:r>
    </w:p>
    <w:p>
      <w:pPr>
        <w:spacing w:after="100" w:before="0"/>
      </w:pPr>
      <w:r>
        <w:rPr>
          <w:b w:val="0"/>
        </w:rPr>
        <w:t>C. Radha enquired why had he not forwarded his petition to her.</w:t>
      </w:r>
    </w:p>
    <w:p>
      <w:pPr>
        <w:spacing w:after="100" w:before="0"/>
      </w:pPr>
      <w:r>
        <w:rPr>
          <w:b w:val="0"/>
        </w:rPr>
        <w:t>D. Radha enquired why he had not forward his petition to 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reporting verb "said" to "enquired". The simple past tense (did not forward) in the direct speech changes to the past perfect tense (had not forwarded) in the indirect speech. The first person pronoun "me" changed to the third person pronoun "her" in the indirect speech.</w:t>
      </w:r>
    </w:p>
    <w:p>
      <w:pPr>
        <w:spacing w:before="0"/>
      </w:pPr>
      <w:r>
        <w:rPr>
          <w:b w:val="0"/>
        </w:rPr>
      </w:r>
    </w:p>
    <w:p>
      <w:pPr>
        <w:spacing w:after="100" w:line="360" w:lineRule="auto" w:before="0"/>
      </w:pPr>
      <w:r>
        <w:rPr>
          <w:b w:val="0"/>
        </w:rPr>
        <w:t>78. Rearrange the parts of the sentence in the correct order. Electrolytes like P. important for balancing the water in your body Q. are present in the body’s fluids and are R. are electrically charged minerals that S. sodium, potassium, chloride and magnesium</w:t>
      </w:r>
    </w:p>
    <w:p>
      <w:pPr>
        <w:spacing w:before="0"/>
      </w:pPr>
      <w:r>
        <w:rPr>
          <w:b w:val="0"/>
        </w:rPr>
      </w:r>
    </w:p>
    <w:p>
      <w:pPr>
        <w:spacing w:after="100" w:before="0"/>
      </w:pPr>
      <w:r>
        <w:rPr>
          <w:b w:val="0"/>
        </w:rPr>
        <w:t>A. PQSR</w:t>
      </w:r>
    </w:p>
    <w:p>
      <w:pPr>
        <w:spacing w:after="100" w:before="0"/>
      </w:pPr>
      <w:r>
        <w:rPr>
          <w:b w:val="0"/>
        </w:rPr>
        <w:t>B. SPRQ</w:t>
      </w:r>
    </w:p>
    <w:p>
      <w:pPr>
        <w:spacing w:after="100" w:before="0"/>
      </w:pPr>
      <w:r>
        <w:rPr>
          <w:b w:val="0"/>
        </w:rPr>
        <w:t>C. SQRP</w:t>
      </w:r>
    </w:p>
    <w:p>
      <w:pPr>
        <w:spacing w:after="100" w:before="0"/>
      </w:pPr>
      <w:r>
        <w:rPr>
          <w:b w:val="0"/>
        </w:rPr>
        <w:t>D. SRQP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first part of the whole sentence is already given. After that 'S' should be followed as it the best fit to keep the sentence meaningful. Then 'R' follows 'S' to continue the logical sequence. 'Q' follows 'R' and connects the parts from the previous segment. 'P' should be placed at the end as it is the closing statement and defines the importance of all these minerals.</w:t>
      </w:r>
    </w:p>
    <w:p>
      <w:pPr>
        <w:spacing w:before="0"/>
      </w:pPr>
      <w:r>
        <w:rPr>
          <w:b w:val="0"/>
        </w:rPr>
      </w:r>
    </w:p>
    <w:p>
      <w:pPr>
        <w:spacing w:after="100" w:line="360" w:lineRule="auto" w:before="0"/>
      </w:pPr>
      <w:r>
        <w:rPr>
          <w:b w:val="0"/>
        </w:rPr>
        <w:t>79. Select the option that can be used as a one-word substitute for the underlined words in the given sentence. Today my dad will teach me how to make a small shelter for my dog.</w:t>
      </w:r>
    </w:p>
    <w:p>
      <w:pPr>
        <w:spacing w:before="0"/>
      </w:pPr>
      <w:r>
        <w:rPr>
          <w:b w:val="0"/>
        </w:rPr>
      </w:r>
    </w:p>
    <w:p>
      <w:pPr>
        <w:spacing w:after="100" w:before="0"/>
      </w:pPr>
      <w:r>
        <w:rPr>
          <w:b w:val="0"/>
        </w:rPr>
        <w:t>A. kennel</w:t>
      </w:r>
    </w:p>
    <w:p>
      <w:pPr>
        <w:spacing w:after="100" w:before="0"/>
      </w:pPr>
      <w:r>
        <w:rPr>
          <w:b w:val="0"/>
        </w:rPr>
        <w:t>B. canal</w:t>
      </w:r>
    </w:p>
    <w:p>
      <w:pPr>
        <w:spacing w:after="100" w:before="0"/>
      </w:pPr>
      <w:r>
        <w:rPr>
          <w:b w:val="0"/>
        </w:rPr>
        <w:t>C. burrow</w:t>
      </w:r>
    </w:p>
    <w:p>
      <w:pPr>
        <w:spacing w:after="100" w:before="0"/>
      </w:pPr>
      <w:r>
        <w:rPr>
          <w:b w:val="0"/>
        </w:rPr>
        <w:t>D. shed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Kennel: A house or shelter for a dog or a cat. example: The kennel was a small, cozy haven for the stray cat, providing her with a warm place to rest and food to fill her hungry belly.</w:t>
      </w:r>
    </w:p>
    <w:p>
      <w:pPr>
        <w:spacing w:before="0"/>
      </w:pPr>
      <w:r>
        <w:rPr>
          <w:b w:val="0"/>
        </w:rPr>
      </w:r>
    </w:p>
    <w:p>
      <w:pPr>
        <w:spacing w:after="100" w:line="360" w:lineRule="auto" w:before="0"/>
      </w:pPr>
      <w:r>
        <w:rPr>
          <w:b w:val="0"/>
        </w:rPr>
        <w:t>80. Select the most appropriate ANTONYM of the given word. Harmony</w:t>
      </w:r>
    </w:p>
    <w:p>
      <w:pPr>
        <w:spacing w:before="0"/>
      </w:pPr>
      <w:r>
        <w:rPr>
          <w:b w:val="0"/>
        </w:rPr>
      </w:r>
    </w:p>
    <w:p>
      <w:pPr>
        <w:spacing w:after="100" w:before="0"/>
      </w:pPr>
      <w:r>
        <w:rPr>
          <w:b w:val="0"/>
        </w:rPr>
        <w:t>A. Hostility</w:t>
      </w:r>
    </w:p>
    <w:p>
      <w:pPr>
        <w:spacing w:after="100" w:before="0"/>
      </w:pPr>
      <w:r>
        <w:rPr>
          <w:b w:val="0"/>
        </w:rPr>
        <w:t>B. Congruity</w:t>
      </w:r>
    </w:p>
    <w:p>
      <w:pPr>
        <w:spacing w:after="100" w:before="0"/>
      </w:pPr>
      <w:r>
        <w:rPr>
          <w:b w:val="0"/>
        </w:rPr>
        <w:t>C. Consent</w:t>
      </w:r>
    </w:p>
    <w:p>
      <w:pPr>
        <w:spacing w:after="100" w:before="0"/>
      </w:pPr>
      <w:r>
        <w:rPr>
          <w:b w:val="0"/>
        </w:rPr>
        <w:t>D. Concord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'Harmony' means agreement of ideas, feelings, or a pleasing combination of different parts. Example: Their voices blended in perfect harmony. 'Hostility' means unfriendly or aggressive behavior towards people or ideas. Example: The escalating tensions between the two countries led to open hostility along the border.</w:t>
      </w:r>
    </w:p>
    <w:p>
      <w:pPr>
        <w:spacing w:before="0"/>
      </w:pPr>
      <w:r>
        <w:rPr>
          <w:b w:val="0"/>
        </w:rPr>
      </w:r>
    </w:p>
    <w:p>
      <w:pPr>
        <w:spacing w:after="100" w:line="360" w:lineRule="auto" w:before="0"/>
      </w:pPr>
      <w:r>
        <w:rPr>
          <w:b w:val="0"/>
        </w:rPr>
        <w:t>81. Select the most appropriate option to complete the given sentence. His brother _________ his ________ and gave him a watch after his result.</w:t>
      </w:r>
    </w:p>
    <w:p>
      <w:pPr>
        <w:spacing w:before="0"/>
      </w:pPr>
      <w:r>
        <w:rPr>
          <w:b w:val="0"/>
        </w:rPr>
      </w:r>
    </w:p>
    <w:p>
      <w:pPr>
        <w:spacing w:after="100" w:before="0"/>
      </w:pPr>
      <w:r>
        <w:rPr>
          <w:b w:val="0"/>
        </w:rPr>
        <w:t>A. took, word</w:t>
      </w:r>
    </w:p>
    <w:p>
      <w:pPr>
        <w:spacing w:after="100" w:before="0"/>
      </w:pPr>
      <w:r>
        <w:rPr>
          <w:b w:val="0"/>
        </w:rPr>
        <w:t>B. broke, record</w:t>
      </w:r>
    </w:p>
    <w:p>
      <w:pPr>
        <w:spacing w:after="100" w:before="0"/>
      </w:pPr>
      <w:r>
        <w:rPr>
          <w:b w:val="0"/>
        </w:rPr>
        <w:t>C. lost, temper</w:t>
      </w:r>
    </w:p>
    <w:p>
      <w:pPr>
        <w:spacing w:after="100" w:before="0"/>
      </w:pPr>
      <w:r>
        <w:rPr>
          <w:b w:val="0"/>
        </w:rPr>
        <w:t>D. kept, promise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kept, promise Key Points Complete sentence: His brother kept his promise and gave him a watch after his result.</w:t>
      </w:r>
    </w:p>
    <w:p>
      <w:pPr>
        <w:spacing w:before="0"/>
      </w:pPr>
      <w:r>
        <w:rPr>
          <w:b w:val="0"/>
        </w:rPr>
        <w:t>• Let us look at the meaning of the given words. Took: Lay hold of something with one's hands. (किसी चीज को अपने हाथों से पकड़ना)</w:t>
      </w:r>
    </w:p>
    <w:p>
      <w:pPr>
        <w:spacing w:before="0"/>
      </w:pPr>
      <w:r>
        <w:rPr>
          <w:b w:val="0"/>
        </w:rPr>
        <w:t>• Word: A single unit of language that has meaning and can be spoken or written. (शब्द)</w:t>
      </w:r>
    </w:p>
    <w:p>
      <w:pPr>
        <w:spacing w:before="0"/>
      </w:pPr>
      <w:r>
        <w:rPr>
          <w:b w:val="0"/>
        </w:rPr>
        <w:t>• Broke: Having completely run out of money. (पूरी तरह से पैसा खत्म हो जाना)</w:t>
      </w:r>
    </w:p>
    <w:p>
      <w:pPr>
        <w:spacing w:before="0"/>
      </w:pPr>
      <w:r>
        <w:rPr>
          <w:b w:val="0"/>
        </w:rPr>
        <w:t>• Record: Set down in writing or some other permanent form for later reference. (अभिलेख)</w:t>
      </w:r>
    </w:p>
    <w:p>
      <w:pPr>
        <w:spacing w:before="0"/>
      </w:pPr>
      <w:r>
        <w:rPr>
          <w:b w:val="0"/>
        </w:rPr>
        <w:t>• Lost: That has been taken away or cannot be recovered. (खोया)</w:t>
      </w:r>
    </w:p>
    <w:p>
      <w:pPr>
        <w:spacing w:before="0"/>
      </w:pPr>
      <w:r>
        <w:rPr>
          <w:b w:val="0"/>
        </w:rPr>
        <w:t>• Temper: A person's state of mind seen in terms of their being angry or calm. (मिजाज़)</w:t>
      </w:r>
    </w:p>
    <w:p>
      <w:pPr>
        <w:spacing w:before="0"/>
      </w:pPr>
      <w:r>
        <w:rPr>
          <w:b w:val="0"/>
        </w:rPr>
        <w:t>• Kept: Especially of promises or contracts not violated or disregarded. (विशेष रूप से वादों या अनुबंधों का उल्लंघन या अवहेलना नहीं करना)</w:t>
      </w:r>
    </w:p>
    <w:p>
      <w:pPr>
        <w:spacing w:before="0"/>
      </w:pPr>
      <w:r>
        <w:rPr>
          <w:b w:val="0"/>
        </w:rPr>
        <w:t>• Promise: A declaration or assurance that one will do something or that a particular thing will happen. (एक घोषणा या आश्वासन कि कोई कुछ करेगा या कोई विशेष बात होगी)</w:t>
      </w:r>
    </w:p>
    <w:p>
      <w:pPr>
        <w:spacing w:before="0"/>
      </w:pPr>
      <w:r>
        <w:rPr>
          <w:b w:val="0"/>
        </w:rPr>
        <w:t>• To keep a promise is a phrase that means to do what you said you would do. Example: Will they keep their promises and stand firm when the going gets tough?</w:t>
      </w:r>
    </w:p>
    <w:p>
      <w:pPr>
        <w:spacing w:before="0"/>
      </w:pPr>
      <w:r>
        <w:rPr>
          <w:b w:val="0"/>
        </w:rPr>
        <w:t>• As per the meaning of the given words "kept" and "promise" is the most appropriate choice.</w:t>
      </w:r>
    </w:p>
    <w:p>
      <w:pPr>
        <w:spacing w:before="0"/>
      </w:pPr>
      <w:r>
        <w:rPr>
          <w:b w:val="0"/>
        </w:rPr>
        <w:t>• The implied meaning of the sentence is: His brother fulfilled his word and offered him a watch as a reward for his performance.</w:t>
      </w:r>
    </w:p>
    <w:p>
      <w:pPr>
        <w:spacing w:before="0"/>
      </w:pPr>
      <w:r>
        <w:rPr>
          <w:b w:val="0"/>
        </w:rPr>
        <w:t>• Therefore, the correct answer is option 4.</w:t>
      </w:r>
    </w:p>
    <w:p>
      <w:pPr>
        <w:spacing w:before="0"/>
      </w:pPr>
      <w:r>
        <w:rPr>
          <w:b w:val="0"/>
        </w:rPr>
      </w:r>
    </w:p>
    <w:p>
      <w:pPr>
        <w:spacing w:after="100" w:line="360" w:lineRule="auto" w:before="0"/>
      </w:pPr>
      <w:r>
        <w:rPr>
          <w:b w:val="0"/>
        </w:rPr>
        <w:t>82. Select the correct active form of the given sentence. The dog was terrified by the unexpected noise.</w:t>
      </w:r>
    </w:p>
    <w:p>
      <w:pPr>
        <w:spacing w:before="0"/>
      </w:pPr>
      <w:r>
        <w:rPr>
          <w:b w:val="0"/>
        </w:rPr>
      </w:r>
    </w:p>
    <w:p>
      <w:pPr>
        <w:spacing w:after="100" w:before="0"/>
      </w:pPr>
      <w:r>
        <w:rPr>
          <w:b w:val="0"/>
        </w:rPr>
        <w:t>A. The unexpected noise had terrified the dog.</w:t>
      </w:r>
    </w:p>
    <w:p>
      <w:pPr>
        <w:spacing w:after="100" w:before="0"/>
      </w:pPr>
      <w:r>
        <w:rPr>
          <w:b w:val="0"/>
        </w:rPr>
        <w:t>B. The unexpected noise terrified the dog.</w:t>
      </w:r>
    </w:p>
    <w:p>
      <w:pPr>
        <w:spacing w:after="100" w:before="0"/>
      </w:pPr>
      <w:r>
        <w:rPr>
          <w:b w:val="0"/>
        </w:rPr>
        <w:t>C. The unexpected noise has terrified the dog.</w:t>
      </w:r>
    </w:p>
    <w:p>
      <w:pPr>
        <w:spacing w:after="100" w:before="0"/>
      </w:pPr>
      <w:r>
        <w:rPr>
          <w:b w:val="0"/>
        </w:rPr>
        <w:t>D. The unexpected noise terrifies the dog.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in the form "Object+ was/were + V3 + by + subject" and we have to change it into Active Voice in the form "Subject + V2+ object". Thus the correct answer is "The unexpected noise terrified the dog."</w:t>
      </w:r>
    </w:p>
    <w:p>
      <w:pPr>
        <w:spacing w:before="0"/>
      </w:pPr>
      <w:r>
        <w:rPr>
          <w:b w:val="0"/>
        </w:rPr>
      </w:r>
    </w:p>
    <w:p>
      <w:pPr>
        <w:spacing w:after="100" w:line="360" w:lineRule="auto" w:before="0"/>
      </w:pPr>
      <w:r>
        <w:rPr>
          <w:b w:val="0"/>
        </w:rPr>
        <w:t>83. Select the option that can be used as a one-word substitute for the given group of words. Existing in a land from the earliest times or from before the arrival of colonists</w:t>
      </w:r>
    </w:p>
    <w:p>
      <w:pPr>
        <w:spacing w:before="0"/>
      </w:pPr>
      <w:r>
        <w:rPr>
          <w:b w:val="0"/>
        </w:rPr>
      </w:r>
    </w:p>
    <w:p>
      <w:pPr>
        <w:spacing w:after="100" w:before="0"/>
      </w:pPr>
      <w:r>
        <w:rPr>
          <w:b w:val="0"/>
        </w:rPr>
        <w:t>A. Native</w:t>
      </w:r>
    </w:p>
    <w:p>
      <w:pPr>
        <w:spacing w:after="100" w:before="0"/>
      </w:pPr>
      <w:r>
        <w:rPr>
          <w:b w:val="0"/>
        </w:rPr>
        <w:t>B. Ancient</w:t>
      </w:r>
    </w:p>
    <w:p>
      <w:pPr>
        <w:spacing w:after="100" w:before="0"/>
      </w:pPr>
      <w:r>
        <w:rPr>
          <w:b w:val="0"/>
        </w:rPr>
        <w:t>C. Aboriginal</w:t>
      </w:r>
    </w:p>
    <w:p>
      <w:pPr>
        <w:spacing w:after="100" w:before="0"/>
      </w:pPr>
      <w:r>
        <w:rPr>
          <w:b w:val="0"/>
        </w:rPr>
        <w:t>D. Original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Aboriginal: A member of a race of people who were the first people to live in a country, before any colonists arrived. Example: The aboriginal inhabitants used the stars for navigation.</w:t>
      </w:r>
    </w:p>
    <w:p>
      <w:pPr>
        <w:spacing w:before="0"/>
      </w:pPr>
      <w:r>
        <w:rPr>
          <w:b w:val="0"/>
        </w:rPr>
      </w:r>
    </w:p>
    <w:p>
      <w:pPr>
        <w:spacing w:after="100" w:line="360" w:lineRule="auto" w:before="0"/>
      </w:pPr>
      <w:r>
        <w:rPr>
          <w:b w:val="0"/>
        </w:rPr>
        <w:t>84. Select the correct active form of the given sentence. This trail is not frequently visited by hikers.</w:t>
      </w:r>
    </w:p>
    <w:p>
      <w:pPr>
        <w:spacing w:before="0"/>
      </w:pPr>
      <w:r>
        <w:rPr>
          <w:b w:val="0"/>
        </w:rPr>
      </w:r>
    </w:p>
    <w:p>
      <w:pPr>
        <w:spacing w:after="100" w:before="0"/>
      </w:pPr>
      <w:r>
        <w:rPr>
          <w:b w:val="0"/>
        </w:rPr>
        <w:t>A. Hikers not have frequently visit this trail.</w:t>
      </w:r>
    </w:p>
    <w:p>
      <w:pPr>
        <w:spacing w:after="100" w:before="0"/>
      </w:pPr>
      <w:r>
        <w:rPr>
          <w:b w:val="0"/>
        </w:rPr>
        <w:t>B. Hikers does not frequently visit this trail.</w:t>
      </w:r>
    </w:p>
    <w:p>
      <w:pPr>
        <w:spacing w:after="100" w:before="0"/>
      </w:pPr>
      <w:r>
        <w:rPr>
          <w:b w:val="0"/>
        </w:rPr>
        <w:t>C. Hikers do not visit this trail frequently.</w:t>
      </w:r>
    </w:p>
    <w:p>
      <w:pPr>
        <w:spacing w:after="100" w:before="0"/>
      </w:pPr>
      <w:r>
        <w:rPr>
          <w:b w:val="0"/>
        </w:rPr>
        <w:t>D. Hikers did not frequently visit this trail.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Passive voice in this question is in Present Indefinite. Thus, the Active voice will also be in Present Indefinite. In Passive voice, the format is: Object of the Active voice (Subjective case) + am/is/are + V3 + by + Subject of the Active voice (Objective case). Thus, the format of Active voice is: Subject + V1/ V5 + Object.</w:t>
      </w:r>
    </w:p>
    <w:p>
      <w:pPr>
        <w:spacing w:before="0"/>
      </w:pPr>
      <w:r>
        <w:rPr>
          <w:b w:val="0"/>
        </w:rPr>
      </w:r>
    </w:p>
    <w:p>
      <w:pPr>
        <w:spacing w:after="100" w:line="360" w:lineRule="auto" w:before="0"/>
      </w:pPr>
      <w:r>
        <w:rPr>
          <w:b w:val="0"/>
        </w:rPr>
        <w:t>85. Select the INCORRECTLY spelt word.</w:t>
      </w:r>
    </w:p>
    <w:p>
      <w:pPr>
        <w:spacing w:before="0"/>
      </w:pPr>
      <w:r>
        <w:rPr>
          <w:b w:val="0"/>
        </w:rPr>
      </w:r>
    </w:p>
    <w:p>
      <w:pPr>
        <w:spacing w:after="100" w:before="0"/>
      </w:pPr>
      <w:r>
        <w:rPr>
          <w:b w:val="0"/>
        </w:rPr>
        <w:t>A. Athlete</w:t>
      </w:r>
    </w:p>
    <w:p>
      <w:pPr>
        <w:spacing w:after="100" w:before="0"/>
      </w:pPr>
      <w:r>
        <w:rPr>
          <w:b w:val="0"/>
        </w:rPr>
        <w:t>B. Practically</w:t>
      </w:r>
    </w:p>
    <w:p>
      <w:pPr>
        <w:spacing w:after="100" w:before="0"/>
      </w:pPr>
      <w:r>
        <w:rPr>
          <w:b w:val="0"/>
        </w:rPr>
        <w:t>C. Benefitted</w:t>
      </w:r>
    </w:p>
    <w:p>
      <w:pPr>
        <w:spacing w:after="100" w:before="0"/>
      </w:pPr>
      <w:r>
        <w:rPr>
          <w:b w:val="0"/>
        </w:rPr>
        <w:t>D. Antartic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incorrectly spelt word is Antartic. The correct spelling should be Antarctic. Antarctic: The very cold area around the South Pole that includes Antarctica and the surrounding seas. Eg. Expedition teams explored the Antarctic, braving extreme conditions for scientific discoveries.</w:t>
      </w:r>
    </w:p>
    <w:p>
      <w:pPr>
        <w:spacing w:before="0"/>
      </w:pPr>
      <w:r>
        <w:rPr>
          <w:b w:val="0"/>
        </w:rPr>
      </w:r>
    </w:p>
    <w:p>
      <w:pPr>
        <w:spacing w:after="100" w:line="360" w:lineRule="auto" w:before="0"/>
      </w:pPr>
      <w:r>
        <w:rPr>
          <w:b w:val="0"/>
        </w:rPr>
        <w:t>86. Select the most appropriate synonym of the underlined word in the given sentence. The essayist’s sole intention was to baffle his readers.</w:t>
      </w:r>
    </w:p>
    <w:p>
      <w:pPr>
        <w:spacing w:before="0"/>
      </w:pPr>
      <w:r>
        <w:rPr>
          <w:b w:val="0"/>
        </w:rPr>
      </w:r>
    </w:p>
    <w:p>
      <w:pPr>
        <w:spacing w:after="100" w:before="0"/>
      </w:pPr>
      <w:r>
        <w:rPr>
          <w:b w:val="0"/>
        </w:rPr>
        <w:t>A. Puzzle</w:t>
      </w:r>
    </w:p>
    <w:p>
      <w:pPr>
        <w:spacing w:after="100" w:before="0"/>
      </w:pPr>
      <w:r>
        <w:rPr>
          <w:b w:val="0"/>
        </w:rPr>
        <w:t>B. Influence</w:t>
      </w:r>
    </w:p>
    <w:p>
      <w:pPr>
        <w:spacing w:after="100" w:before="0"/>
      </w:pPr>
      <w:r>
        <w:rPr>
          <w:b w:val="0"/>
        </w:rPr>
        <w:t>C. Scold</w:t>
      </w:r>
    </w:p>
    <w:p>
      <w:pPr>
        <w:spacing w:after="100" w:before="0"/>
      </w:pPr>
      <w:r>
        <w:rPr>
          <w:b w:val="0"/>
        </w:rPr>
        <w:t>D. Annoy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Puzzle. The word "Baffle" means to bewilder or perplex someone, which is synonymous with "Puzzle." The meanings of the other words are: Influence: To have an effect on the character or behavior of someone; Scold: To rebuke someone angrily; Annoy: To make someone slightly angry or irritated.</w:t>
      </w:r>
    </w:p>
    <w:p>
      <w:pPr>
        <w:spacing w:before="0"/>
      </w:pPr>
      <w:r>
        <w:rPr>
          <w:b w:val="0"/>
        </w:rPr>
      </w:r>
    </w:p>
    <w:p>
      <w:pPr>
        <w:spacing w:after="100" w:line="360" w:lineRule="auto" w:before="0"/>
      </w:pPr>
      <w:r>
        <w:rPr>
          <w:b w:val="0"/>
        </w:rPr>
        <w:t>87. The following sentence has been divided into parts. One of them may contain an error. Select the part that contains the error from the given options. If you don’t find any error, mark ‘No error’ as your answer. He always / aimed highly / in life.</w:t>
      </w:r>
    </w:p>
    <w:p>
      <w:pPr>
        <w:spacing w:before="0"/>
      </w:pPr>
      <w:r>
        <w:rPr>
          <w:b w:val="0"/>
        </w:rPr>
      </w:r>
    </w:p>
    <w:p>
      <w:pPr>
        <w:spacing w:after="100" w:before="0"/>
      </w:pPr>
      <w:r>
        <w:rPr>
          <w:b w:val="0"/>
        </w:rPr>
        <w:t>A. No error</w:t>
      </w:r>
    </w:p>
    <w:p>
      <w:pPr>
        <w:spacing w:after="100" w:before="0"/>
      </w:pPr>
      <w:r>
        <w:rPr>
          <w:b w:val="0"/>
        </w:rPr>
        <w:t>B. in life</w:t>
      </w:r>
    </w:p>
    <w:p>
      <w:pPr>
        <w:spacing w:after="100" w:before="0"/>
      </w:pPr>
      <w:r>
        <w:rPr>
          <w:b w:val="0"/>
        </w:rPr>
        <w:t>C. aimed highly</w:t>
      </w:r>
    </w:p>
    <w:p>
      <w:pPr>
        <w:spacing w:after="100" w:before="0"/>
      </w:pPr>
      <w:r>
        <w:rPr>
          <w:b w:val="0"/>
        </w:rPr>
        <w:t>D. He always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Replace "highly" with "high" to correct the sentence. "highly" is an adverb, which typically modifies a verb, an adjective, or another adverb. Here, it's modifying the verb "aimed." However, the proper construction in this context is "aimed high," where "high" functions as an adverbial complement, even though it looks like an adjective. The phrase "aim high" is an idiomatic expression meaning to set one's goals or standards at a high level.</w:t>
      </w:r>
    </w:p>
    <w:p>
      <w:pPr>
        <w:spacing w:before="0"/>
      </w:pPr>
      <w:r>
        <w:rPr>
          <w:b w:val="0"/>
        </w:rPr>
      </w:r>
    </w:p>
    <w:p>
      <w:pPr>
        <w:spacing w:after="100" w:line="360" w:lineRule="auto" w:before="0"/>
      </w:pPr>
      <w:r>
        <w:rPr>
          <w:b w:val="0"/>
        </w:rPr>
        <w:t>88. Direction: In the following sentence, an idiom is highlighted. Select the alternative which best describes its use in the sentence. When the war breaks out, all the war-mongering social media activists become yellow bellies.</w:t>
      </w:r>
    </w:p>
    <w:p>
      <w:pPr>
        <w:spacing w:before="0"/>
      </w:pPr>
      <w:r>
        <w:rPr>
          <w:b w:val="0"/>
        </w:rPr>
      </w:r>
    </w:p>
    <w:p>
      <w:pPr>
        <w:spacing w:after="100" w:before="0"/>
      </w:pPr>
      <w:r>
        <w:rPr>
          <w:b w:val="0"/>
        </w:rPr>
        <w:t>A. Zealots</w:t>
      </w:r>
    </w:p>
    <w:p>
      <w:pPr>
        <w:spacing w:after="100" w:before="0"/>
      </w:pPr>
      <w:r>
        <w:rPr>
          <w:b w:val="0"/>
        </w:rPr>
        <w:t>B. Cowards</w:t>
      </w:r>
    </w:p>
    <w:p>
      <w:pPr>
        <w:spacing w:after="100" w:before="0"/>
      </w:pPr>
      <w:r>
        <w:rPr>
          <w:b w:val="0"/>
        </w:rPr>
        <w:t>C. Sceptics</w:t>
      </w:r>
    </w:p>
    <w:p>
      <w:pPr>
        <w:spacing w:after="100" w:before="0"/>
      </w:pPr>
      <w:r>
        <w:rPr>
          <w:b w:val="0"/>
        </w:rPr>
        <w:t>D. Upset stomachs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'yellow bellies' means 'not brave or cowards.' Example: Oh, don't be such a yellow-belly, Tom. You'll never get ahead in this industry if you're not willing to take risks!</w:t>
      </w:r>
    </w:p>
    <w:p>
      <w:pPr>
        <w:spacing w:before="0"/>
      </w:pPr>
      <w:r>
        <w:rPr>
          <w:b w:val="0"/>
        </w:rPr>
      </w:r>
    </w:p>
    <w:p>
      <w:pPr>
        <w:spacing w:after="100" w:line="360" w:lineRule="auto" w:before="0"/>
      </w:pPr>
      <w:r>
        <w:rPr>
          <w:b w:val="0"/>
        </w:rPr>
        <w:t>89. Select the most appropriate option to fill in blank number 1.</w:t>
      </w:r>
    </w:p>
    <w:p>
      <w:pPr>
        <w:spacing w:before="0"/>
      </w:pPr>
      <w:r>
        <w:rPr>
          <w:b w:val="0"/>
        </w:rPr>
      </w:r>
    </w:p>
    <w:p>
      <w:pPr>
        <w:spacing w:after="100" w:before="0"/>
      </w:pPr>
      <w:r>
        <w:rPr>
          <w:b w:val="0"/>
        </w:rPr>
        <w:t>A. globally</w:t>
      </w:r>
    </w:p>
    <w:p>
      <w:pPr>
        <w:spacing w:after="100" w:before="0"/>
      </w:pPr>
      <w:r>
        <w:rPr>
          <w:b w:val="0"/>
        </w:rPr>
        <w:t>B. tediously</w:t>
      </w:r>
    </w:p>
    <w:p>
      <w:pPr>
        <w:spacing w:after="100" w:before="0"/>
      </w:pPr>
      <w:r>
        <w:rPr>
          <w:b w:val="0"/>
        </w:rPr>
        <w:t>C. industrially</w:t>
      </w:r>
    </w:p>
    <w:p>
      <w:pPr>
        <w:spacing w:after="100" w:before="0"/>
      </w:pPr>
      <w:r>
        <w:rPr>
          <w:b w:val="0"/>
        </w:rPr>
        <w:t>D. mutually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globally. Key Points Complete passage: India is one of the largest producers of tea in the world. The industry is (1) globally recognised as technically very well (2) . The Indian tea industry is a (3) one traditionally. Tea has been used in India for (4) purposes as well as for (5) .</w:t>
      </w:r>
    </w:p>
    <w:p>
      <w:pPr>
        <w:spacing w:before="0"/>
      </w:pPr>
      <w:r>
        <w:rPr>
          <w:b w:val="0"/>
        </w:rPr>
        <w:t>• Let's look at the meaning of the given words. Globally: In a way that relates to the whole world. (एक तरह से जो पूरी दुनिया से संबंधित है)</w:t>
      </w:r>
    </w:p>
    <w:p>
      <w:pPr>
        <w:spacing w:before="0"/>
      </w:pPr>
      <w:r>
        <w:rPr>
          <w:b w:val="0"/>
        </w:rPr>
        <w:t>• Tediously: In a boring way that continues for a long time. (एक उबाऊ तरीके से जो लंबे समय तक चलता रहता है)</w:t>
      </w:r>
    </w:p>
    <w:p>
      <w:pPr>
        <w:spacing w:before="0"/>
      </w:pPr>
      <w:r>
        <w:rPr>
          <w:b w:val="0"/>
        </w:rPr>
        <w:t>• Industrially: In factories, or in a way that is related to the industry. (कारखानों में, या एक तरह से जो उद्योग से संबंधित है)</w:t>
      </w:r>
    </w:p>
    <w:p>
      <w:pPr>
        <w:spacing w:before="0"/>
      </w:pPr>
      <w:r>
        <w:rPr>
          <w:b w:val="0"/>
        </w:rPr>
        <w:t>• Mutually: Felt or done by two or more people or groups in the same way. (एक ही तरह से दो या दो से अधिक लोगों या समूहों द्वारा महसूस या किया गया)</w:t>
      </w:r>
    </w:p>
    <w:p>
      <w:pPr>
        <w:spacing w:before="0"/>
      </w:pPr>
      <w:r>
        <w:rPr>
          <w:b w:val="0"/>
        </w:rPr>
        <w:t>• So, as per the meaning of the given words "globally" is the most appropriate option.</w:t>
      </w:r>
    </w:p>
    <w:p>
      <w:pPr>
        <w:spacing w:before="0"/>
      </w:pPr>
      <w:r>
        <w:rPr>
          <w:b w:val="0"/>
        </w:rPr>
        <w:t>• The implied meaning of the sentence is: The industry is well-known across the world.</w:t>
      </w:r>
    </w:p>
    <w:p>
      <w:pPr>
        <w:spacing w:before="0"/>
      </w:pPr>
      <w:r>
        <w:rPr>
          <w:b w:val="0"/>
        </w:rPr>
        <w:t>• Therefore, the correct answer is option 1.</w:t>
      </w:r>
    </w:p>
    <w:p>
      <w:pPr>
        <w:spacing w:before="0"/>
      </w:pPr>
      <w:r>
        <w:rPr>
          <w:b w:val="0"/>
        </w:rPr>
      </w:r>
    </w:p>
    <w:p>
      <w:pPr>
        <w:spacing w:after="100" w:line="360" w:lineRule="auto" w:before="0"/>
      </w:pPr>
      <w:r>
        <w:rPr>
          <w:b w:val="0"/>
        </w:rPr>
        <w:t>90. Select the most appropriate option to fill in blank number 2.</w:t>
      </w:r>
    </w:p>
    <w:p>
      <w:pPr>
        <w:spacing w:before="0"/>
      </w:pPr>
      <w:r>
        <w:rPr>
          <w:b w:val="0"/>
        </w:rPr>
      </w:r>
    </w:p>
    <w:p>
      <w:pPr>
        <w:spacing w:after="100" w:before="0"/>
      </w:pPr>
      <w:r>
        <w:rPr>
          <w:b w:val="0"/>
        </w:rPr>
        <w:t>A. complex</w:t>
      </w:r>
    </w:p>
    <w:p>
      <w:pPr>
        <w:spacing w:after="100" w:before="0"/>
      </w:pPr>
      <w:r>
        <w:rPr>
          <w:b w:val="0"/>
        </w:rPr>
        <w:t>B. establish</w:t>
      </w:r>
    </w:p>
    <w:p>
      <w:pPr>
        <w:spacing w:after="100" w:before="0"/>
      </w:pPr>
      <w:r>
        <w:rPr>
          <w:b w:val="0"/>
        </w:rPr>
        <w:t>C. pampered</w:t>
      </w:r>
    </w:p>
    <w:p>
      <w:pPr>
        <w:spacing w:after="100" w:before="0"/>
      </w:pPr>
      <w:r>
        <w:rPr>
          <w:b w:val="0"/>
        </w:rPr>
        <w:t>D. equipped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equipped. Key Points Complete passage: India is one of the largest producers of tea in the world. The industry is (1) globally recognised as technically very well (2) equipped. The Indian tea industry is a (3) one traditionally. Tea has been used in India for (4) purposes as well as for (5) .</w:t>
      </w:r>
    </w:p>
    <w:p>
      <w:pPr>
        <w:spacing w:before="0"/>
      </w:pPr>
      <w:r>
        <w:rPr>
          <w:b w:val="0"/>
        </w:rPr>
        <w:t>• Let's look at the meaning of the given words. Complex: Consisting of many different and connected parts. (जटिल)</w:t>
      </w:r>
    </w:p>
    <w:p>
      <w:pPr>
        <w:spacing w:before="0"/>
      </w:pPr>
      <w:r>
        <w:rPr>
          <w:b w:val="0"/>
        </w:rPr>
        <w:t>• Establish: To start or create an organization, a system, etc. (स्थापित करना)</w:t>
      </w:r>
    </w:p>
    <w:p>
      <w:pPr>
        <w:spacing w:before="0"/>
      </w:pPr>
      <w:r>
        <w:rPr>
          <w:b w:val="0"/>
        </w:rPr>
        <w:t>• Pampered: Indulge with every attention, comfort, and kindness. (लाड़ प्यार)</w:t>
      </w:r>
    </w:p>
    <w:p>
      <w:pPr>
        <w:spacing w:before="0"/>
      </w:pPr>
      <w:r>
        <w:rPr>
          <w:b w:val="0"/>
        </w:rPr>
        <w:t>• Equipped: Something that is provided with what is necessary or appropriate. (लैस; साज-सामान सहित)</w:t>
      </w:r>
    </w:p>
    <w:p>
      <w:pPr>
        <w:spacing w:before="0"/>
      </w:pPr>
      <w:r>
        <w:rPr>
          <w:b w:val="0"/>
        </w:rPr>
        <w:t>• So, as per the meaning of the given words "equipped" is the most appropriate option.</w:t>
      </w:r>
    </w:p>
    <w:p>
      <w:pPr>
        <w:spacing w:before="0"/>
      </w:pPr>
      <w:r>
        <w:rPr>
          <w:b w:val="0"/>
        </w:rPr>
        <w:t>• The implied meaning of the sentence is: The industry is worldwide recognised for being technologically advanced.</w:t>
      </w:r>
    </w:p>
    <w:p>
      <w:pPr>
        <w:spacing w:before="0"/>
      </w:pPr>
      <w:r>
        <w:rPr>
          <w:b w:val="0"/>
        </w:rPr>
        <w:t>• Therefore, the correct answer is option 4.</w:t>
      </w:r>
    </w:p>
    <w:p>
      <w:pPr>
        <w:spacing w:before="0"/>
      </w:pPr>
      <w:r>
        <w:rPr>
          <w:b w:val="0"/>
        </w:rPr>
      </w:r>
    </w:p>
    <w:p>
      <w:pPr>
        <w:spacing w:after="100" w:line="360" w:lineRule="auto" w:before="0"/>
      </w:pPr>
      <w:r>
        <w:rPr>
          <w:b w:val="0"/>
        </w:rPr>
        <w:t>91. Select the most appropriate option to fill in blank number 3.</w:t>
      </w:r>
    </w:p>
    <w:p>
      <w:pPr>
        <w:spacing w:before="0"/>
      </w:pPr>
      <w:r>
        <w:rPr>
          <w:b w:val="0"/>
        </w:rPr>
      </w:r>
    </w:p>
    <w:p>
      <w:pPr>
        <w:spacing w:after="100" w:before="0"/>
      </w:pPr>
      <w:r>
        <w:rPr>
          <w:b w:val="0"/>
        </w:rPr>
        <w:t>A. flourish</w:t>
      </w:r>
    </w:p>
    <w:p>
      <w:pPr>
        <w:spacing w:after="100" w:before="0"/>
      </w:pPr>
      <w:r>
        <w:rPr>
          <w:b w:val="0"/>
        </w:rPr>
        <w:t>B. condensing</w:t>
      </w:r>
    </w:p>
    <w:p>
      <w:pPr>
        <w:spacing w:after="100" w:before="0"/>
      </w:pPr>
      <w:r>
        <w:rPr>
          <w:b w:val="0"/>
        </w:rPr>
        <w:t>C. flourishing</w:t>
      </w:r>
    </w:p>
    <w:p>
      <w:pPr>
        <w:spacing w:after="100" w:before="0"/>
      </w:pPr>
      <w:r>
        <w:rPr>
          <w:b w:val="0"/>
        </w:rPr>
        <w:t>D. thrashing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flourishing. Key Points Complete passage: India is one of the largest producers of tea in the world. The industry is (1) globally recognised as technically very well (2) equipped. The Indian tea industry is a (3) flourishing one traditionally. Tea has been used in India for (4) purposes as well as for (5) .</w:t>
      </w:r>
    </w:p>
    <w:p>
      <w:pPr>
        <w:spacing w:before="0"/>
      </w:pPr>
      <w:r>
        <w:rPr>
          <w:b w:val="0"/>
        </w:rPr>
        <w:t>• Let's look at the meaning of the given words. Flourish: To achieve success: prosper. (सफलता प्राप्त करना: समृद्ध होना; फलना-फूलना)</w:t>
      </w:r>
    </w:p>
    <w:p>
      <w:pPr>
        <w:spacing w:before="0"/>
      </w:pPr>
      <w:r>
        <w:rPr>
          <w:b w:val="0"/>
        </w:rPr>
        <w:t>• Condensing: To make more dense or compact; reduce the volume of; compress. (अधिक घना या कॉम्पैक्ट बनाने के लिए; की मात्रा कम करें; संकुचित करें)</w:t>
      </w:r>
    </w:p>
    <w:p>
      <w:pPr>
        <w:spacing w:before="0"/>
      </w:pPr>
      <w:r>
        <w:rPr>
          <w:b w:val="0"/>
        </w:rPr>
        <w:t>• Flourishing: Developing rapidly and successfully; thriving. (तेजी से और सफलतापूर्वक विकास करना; संपन्न)</w:t>
      </w:r>
    </w:p>
    <w:p>
      <w:pPr>
        <w:spacing w:before="0"/>
      </w:pPr>
      <w:r>
        <w:rPr>
          <w:b w:val="0"/>
        </w:rPr>
        <w:t>• Thrashing: To move from side to side in a violent or uncontrolled way. (हिंसक या अनियंत्रित तरीके से एक तरफ से दूसरी तरफ जाना)</w:t>
      </w:r>
    </w:p>
    <w:p>
      <w:pPr>
        <w:spacing w:before="0"/>
      </w:pPr>
      <w:r>
        <w:rPr>
          <w:b w:val="0"/>
        </w:rPr>
        <w:t>• Flourish is a verb and we use "verb + ing" to define something as a continuing process.</w:t>
      </w:r>
    </w:p>
    <w:p>
      <w:pPr>
        <w:spacing w:before="0"/>
      </w:pPr>
      <w:r>
        <w:rPr>
          <w:b w:val="0"/>
        </w:rPr>
        <w:t>• So, as per the meaning of the given words "flourishing" is the most appropriate option.</w:t>
      </w:r>
    </w:p>
    <w:p>
      <w:pPr>
        <w:spacing w:before="0"/>
      </w:pPr>
      <w:r>
        <w:rPr>
          <w:b w:val="0"/>
        </w:rPr>
        <w:t>• The implied meaning of the sentence is: Traditionally, the Indian tea business is thriving.</w:t>
      </w:r>
    </w:p>
    <w:p>
      <w:pPr>
        <w:spacing w:before="0"/>
      </w:pPr>
      <w:r>
        <w:rPr>
          <w:b w:val="0"/>
        </w:rPr>
        <w:t>• Therefore, the correct answer is option 3.</w:t>
      </w:r>
    </w:p>
    <w:p>
      <w:pPr>
        <w:spacing w:before="0"/>
      </w:pPr>
      <w:r>
        <w:rPr>
          <w:b w:val="0"/>
        </w:rPr>
      </w:r>
    </w:p>
    <w:p>
      <w:pPr>
        <w:spacing w:after="100" w:line="360" w:lineRule="auto" w:before="0"/>
      </w:pPr>
      <w:r>
        <w:rPr>
          <w:b w:val="0"/>
        </w:rPr>
        <w:t>92. Select the most appropriate option to fill in blank number 4.</w:t>
      </w:r>
    </w:p>
    <w:p>
      <w:pPr>
        <w:spacing w:before="0"/>
      </w:pPr>
      <w:r>
        <w:rPr>
          <w:b w:val="0"/>
        </w:rPr>
      </w:r>
    </w:p>
    <w:p>
      <w:pPr>
        <w:spacing w:after="100" w:before="0"/>
      </w:pPr>
      <w:r>
        <w:rPr>
          <w:b w:val="0"/>
        </w:rPr>
        <w:t>A. sick</w:t>
      </w:r>
    </w:p>
    <w:p>
      <w:pPr>
        <w:spacing w:after="100" w:before="0"/>
      </w:pPr>
      <w:r>
        <w:rPr>
          <w:b w:val="0"/>
        </w:rPr>
        <w:t>B. immune</w:t>
      </w:r>
    </w:p>
    <w:p>
      <w:pPr>
        <w:spacing w:after="100" w:before="0"/>
      </w:pPr>
      <w:r>
        <w:rPr>
          <w:b w:val="0"/>
        </w:rPr>
        <w:t>C. medicinal</w:t>
      </w:r>
    </w:p>
    <w:p>
      <w:pPr>
        <w:spacing w:after="100" w:before="0"/>
      </w:pPr>
      <w:r>
        <w:rPr>
          <w:b w:val="0"/>
        </w:rPr>
        <w:t>D. immunology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medicinal. Key Points Complete passage: India is one of the largest producers of tea in the world. The industry is (1) globally recognised as technically very well (2) equipped. The Indian tea industry is a (3) flourishing one traditionally. Tea has been used in India for (4) medicinal purposes as well as for (5) .</w:t>
      </w:r>
    </w:p>
    <w:p>
      <w:pPr>
        <w:spacing w:before="0"/>
      </w:pPr>
      <w:r>
        <w:rPr>
          <w:b w:val="0"/>
        </w:rPr>
        <w:t>• Let's look at the meaning of the given words. Sick: Physically or mentally; not well or healthy. (बीमार)</w:t>
      </w:r>
    </w:p>
    <w:p>
      <w:pPr>
        <w:spacing w:before="0"/>
      </w:pPr>
      <w:r>
        <w:rPr>
          <w:b w:val="0"/>
        </w:rPr>
        <w:t>• Immune: Something that cannot catch or be affected by a particular disease or illness. ( प्रतिरक्षित)</w:t>
      </w:r>
    </w:p>
    <w:p>
      <w:pPr>
        <w:spacing w:before="0"/>
      </w:pPr>
      <w:r>
        <w:rPr>
          <w:b w:val="0"/>
        </w:rPr>
        <w:t>• Medicinal: A substance or plant having healing properties. (औषधीय)</w:t>
      </w:r>
    </w:p>
    <w:p>
      <w:pPr>
        <w:spacing w:before="0"/>
      </w:pPr>
      <w:r>
        <w:rPr>
          <w:b w:val="0"/>
        </w:rPr>
        <w:t>• Immunology: The study of the immune system. (प्रतिरक्षा प्रणाली का अध्ययन)</w:t>
      </w:r>
    </w:p>
    <w:p>
      <w:pPr>
        <w:spacing w:before="0"/>
      </w:pPr>
      <w:r>
        <w:rPr>
          <w:b w:val="0"/>
        </w:rPr>
        <w:t>• So, as per the meaning of the given words "medicinal" is the most appropriate option.</w:t>
      </w:r>
    </w:p>
    <w:p>
      <w:pPr>
        <w:spacing w:before="0"/>
      </w:pPr>
      <w:r>
        <w:rPr>
          <w:b w:val="0"/>
        </w:rPr>
        <w:t>• The implied meaning of the sentence is: Tea has been utilised for therapeutic reasons in India.</w:t>
      </w:r>
    </w:p>
    <w:p>
      <w:pPr>
        <w:spacing w:before="0"/>
      </w:pPr>
      <w:r>
        <w:rPr>
          <w:b w:val="0"/>
        </w:rPr>
        <w:t>• Therefore, the correct answer is option 3.</w:t>
      </w:r>
    </w:p>
    <w:p>
      <w:pPr>
        <w:spacing w:before="0"/>
      </w:pPr>
      <w:r>
        <w:rPr>
          <w:b w:val="0"/>
        </w:rPr>
      </w:r>
    </w:p>
    <w:p>
      <w:pPr>
        <w:spacing w:after="100" w:line="360" w:lineRule="auto" w:before="0"/>
      </w:pPr>
      <w:r>
        <w:rPr>
          <w:b w:val="0"/>
        </w:rPr>
        <w:t>93. Select the most appropriate option to fill in blank number 5.</w:t>
      </w:r>
    </w:p>
    <w:p>
      <w:pPr>
        <w:spacing w:before="0"/>
      </w:pPr>
      <w:r>
        <w:rPr>
          <w:b w:val="0"/>
        </w:rPr>
      </w:r>
    </w:p>
    <w:p>
      <w:pPr>
        <w:spacing w:after="100" w:before="0"/>
      </w:pPr>
      <w:r>
        <w:rPr>
          <w:b w:val="0"/>
        </w:rPr>
        <w:t>A. fulfilment</w:t>
      </w:r>
    </w:p>
    <w:p>
      <w:pPr>
        <w:spacing w:after="100" w:before="0"/>
      </w:pPr>
      <w:r>
        <w:rPr>
          <w:b w:val="0"/>
        </w:rPr>
        <w:t>B. advantage</w:t>
      </w:r>
    </w:p>
    <w:p>
      <w:pPr>
        <w:spacing w:after="100" w:before="0"/>
      </w:pPr>
      <w:r>
        <w:rPr>
          <w:b w:val="0"/>
        </w:rPr>
        <w:t>C. consumption</w:t>
      </w:r>
    </w:p>
    <w:p>
      <w:pPr>
        <w:spacing w:after="100" w:before="0"/>
      </w:pPr>
      <w:r>
        <w:rPr>
          <w:b w:val="0"/>
        </w:rPr>
        <w:t>D. retention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consumption. Key Points Complete passage: India is one of the largest producers of tea in the world. The industry is (1) globally recognised as technically very well (2) equipped. The Indian tea industry is a (3) flourishing one traditionally. Tea has been used in India for (4) medicinal purposes as well as for (5) consumption.</w:t>
      </w:r>
    </w:p>
    <w:p>
      <w:pPr>
        <w:spacing w:before="0"/>
      </w:pPr>
      <w:r>
        <w:rPr>
          <w:b w:val="0"/>
        </w:rPr>
        <w:t>• Let's look at the meaning of the given words. Fulfilment: The achievement of something desired, promised, or predicted. (पूर्ति; परितोष)</w:t>
      </w:r>
    </w:p>
    <w:p>
      <w:pPr>
        <w:spacing w:before="0"/>
      </w:pPr>
      <w:r>
        <w:rPr>
          <w:b w:val="0"/>
        </w:rPr>
        <w:t>• Advantage: A condition or circumstance that puts one in a favourable or superior position. (फ़ायदा)</w:t>
      </w:r>
    </w:p>
    <w:p>
      <w:pPr>
        <w:spacing w:before="0"/>
      </w:pPr>
      <w:r>
        <w:rPr>
          <w:b w:val="0"/>
        </w:rPr>
        <w:t>• Consumption: Using, buying or eating something. (कुछ उपयोग करना, खरीदना या खाना)</w:t>
      </w:r>
    </w:p>
    <w:p>
      <w:pPr>
        <w:spacing w:before="0"/>
      </w:pPr>
      <w:r>
        <w:rPr>
          <w:b w:val="0"/>
        </w:rPr>
        <w:t>• Retention: The ability to keep or continue having something. (कुछ रखने या जारी रखने की क्षमता)</w:t>
      </w:r>
    </w:p>
    <w:p>
      <w:pPr>
        <w:spacing w:before="0"/>
      </w:pPr>
      <w:r>
        <w:rPr>
          <w:b w:val="0"/>
        </w:rPr>
        <w:t>• So, as per the meaning of the given words "consumption" is the most appropriate option.</w:t>
      </w:r>
    </w:p>
    <w:p>
      <w:pPr>
        <w:spacing w:before="0"/>
      </w:pPr>
      <w:r>
        <w:rPr>
          <w:b w:val="0"/>
        </w:rPr>
        <w:t>• The implied meaning of the sentence is: Tea has been utilised for both medical and recreational reasons in India.</w:t>
      </w:r>
    </w:p>
    <w:p>
      <w:pPr>
        <w:spacing w:before="0"/>
      </w:pPr>
      <w:r>
        <w:rPr>
          <w:b w:val="0"/>
        </w:rPr>
        <w:t>• Therefore,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