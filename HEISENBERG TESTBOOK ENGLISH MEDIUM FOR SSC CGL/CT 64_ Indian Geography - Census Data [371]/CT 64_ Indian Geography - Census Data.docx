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According to Census 2011, what proportion of India’s population resided in urban areas?</w:t>
      </w:r>
    </w:p>
    <w:p>
      <w:pPr>
        <w:spacing w:before="0"/>
      </w:pPr>
      <w:r>
        <w:rPr>
          <w:b w:val="0"/>
        </w:rPr>
      </w:r>
    </w:p>
    <w:p>
      <w:pPr>
        <w:spacing w:after="100" w:before="0"/>
      </w:pPr>
      <w:r>
        <w:rPr>
          <w:b w:val="0"/>
        </w:rPr>
        <w:t>A. 24 percent</w:t>
      </w:r>
    </w:p>
    <w:p>
      <w:pPr>
        <w:spacing w:after="100" w:before="0"/>
      </w:pPr>
      <w:r>
        <w:rPr>
          <w:b w:val="0"/>
        </w:rPr>
        <w:t>B. 31 percent</w:t>
      </w:r>
    </w:p>
    <w:p>
      <w:pPr>
        <w:spacing w:after="100" w:before="0"/>
      </w:pPr>
      <w:r>
        <w:rPr>
          <w:b w:val="0"/>
        </w:rPr>
        <w:t>C. 36 percent</w:t>
      </w:r>
    </w:p>
    <w:p>
      <w:pPr>
        <w:spacing w:after="100" w:before="0"/>
      </w:pPr>
      <w:r>
        <w:rPr>
          <w:b w:val="0"/>
        </w:rPr>
        <w:t>D. 41 percent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31 percent. Key Points Additional Information Important Points</w:t>
      </w:r>
    </w:p>
    <w:p>
      <w:pPr>
        <w:spacing w:before="0"/>
      </w:pPr>
      <w:r>
        <w:rPr>
          <w:b w:val="0"/>
        </w:rPr>
        <w:t>• According to the Census 2011, 31% of India’s population resided in urban areas. This percentage highlights the level of urbanization in India during the census year.</w:t>
      </w:r>
    </w:p>
    <w:p>
      <w:pPr>
        <w:spacing w:before="0"/>
      </w:pPr>
      <w:r>
        <w:rPr>
          <w:b w:val="0"/>
        </w:rPr>
        <w:t>• The total population of India as per Census 2011 was approximately 1.21 billion, out of which 377 million people lived in urban areas. This accounts for 31% of the total population.</w:t>
      </w:r>
    </w:p>
    <w:p>
      <w:pPr>
        <w:spacing w:before="0"/>
      </w:pPr>
      <w:r>
        <w:rPr>
          <w:b w:val="0"/>
        </w:rPr>
        <w:t>• Urbanization is defined as the process by which an increasing proportion of a country’s population resides in urban areas due to factors like migration, industrialization, and urban expansion.</w:t>
      </w:r>
    </w:p>
    <w:p>
      <w:pPr>
        <w:spacing w:before="0"/>
      </w:pPr>
      <w:r>
        <w:rPr>
          <w:b w:val="0"/>
        </w:rPr>
        <w:t>• The 31% urban population is indicative of India’s gradual shift from being a predominantly rural society to one that is increasingly urbanized. However, the majority of the population (69%) still resided in rural areas during this census.</w:t>
      </w:r>
    </w:p>
    <w:p>
      <w:pPr>
        <w:spacing w:before="0"/>
      </w:pPr>
      <w:r>
        <w:rPr>
          <w:b w:val="0"/>
        </w:rPr>
        <w:t>• This urbanization trend reflects economic and social changes, including better job opportunities in cities, improved living standards, and migration from rural to urban areas.</w:t>
      </w:r>
    </w:p>
    <w:p>
      <w:pPr>
        <w:spacing w:before="0"/>
      </w:pPr>
      <w:r>
        <w:rPr>
          <w:b w:val="0"/>
        </w:rPr>
        <w:t>• Urbanization in India: Urban areas in India are defined by criteria such as a minimum population of 5,000, a population density of at least 400 persons per square kilometer, and at least 75% of the male working population engaged in non-agricultural activities.</w:t>
      </w:r>
    </w:p>
    <w:p>
      <w:pPr>
        <w:spacing w:before="0"/>
      </w:pPr>
      <w:r>
        <w:rPr>
          <w:b w:val="0"/>
        </w:rPr>
        <w:t>• Urbanization in India is primarily driven by factors like industrial development, infrastructure growth, and rural-to-urban migration.</w:t>
      </w:r>
    </w:p>
    <w:p>
      <w:pPr>
        <w:spacing w:before="0"/>
      </w:pPr>
      <w:r>
        <w:rPr>
          <w:b w:val="0"/>
        </w:rPr>
        <w:t>• Breakdown of Census 2011 Data: The total rural population of India was approximately 833 million, constituting 69% of the total population.</w:t>
      </w:r>
    </w:p>
    <w:p>
      <w:pPr>
        <w:spacing w:before="0"/>
      </w:pPr>
      <w:r>
        <w:rPr>
          <w:b w:val="0"/>
        </w:rPr>
        <w:t>• The urban population was 377 million, contributing 31% to the total population.</w:t>
      </w:r>
    </w:p>
    <w:p>
      <w:pPr>
        <w:spacing w:before="0"/>
      </w:pPr>
      <w:r>
        <w:rPr>
          <w:b w:val="0"/>
        </w:rPr>
        <w:t>• The urban growth rate during the decade from 2001 to 2011 was higher than the rural growth rate, indicating the rapid pace of urbanization.</w:t>
      </w:r>
    </w:p>
    <w:p>
      <w:pPr>
        <w:spacing w:before="0"/>
      </w:pPr>
      <w:r>
        <w:rPr>
          <w:b w:val="0"/>
        </w:rPr>
        <w:t>• Importance of Urbanization: Urbanization plays a critical role in economic development as it creates opportunities for industrial growth, employment, and better infrastructure.</w:t>
      </w:r>
    </w:p>
    <w:p>
      <w:pPr>
        <w:spacing w:before="0"/>
      </w:pPr>
      <w:r>
        <w:rPr>
          <w:b w:val="0"/>
        </w:rPr>
        <w:t>• However, it also brings challenges like urban poverty, slums, pollution, and inadequate housing and infrastructure.</w:t>
      </w:r>
    </w:p>
    <w:p>
      <w:pPr>
        <w:spacing w:before="0"/>
      </w:pPr>
      <w:r>
        <w:rPr>
          <w:b w:val="0"/>
        </w:rPr>
        <w:t>• Global Comparison: As of 2011, India’s urbanization level (31%) was lower than the global average, which was approximately 52%.</w:t>
      </w:r>
    </w:p>
    <w:p>
      <w:pPr>
        <w:spacing w:before="0"/>
      </w:pPr>
      <w:r>
        <w:rPr>
          <w:b w:val="0"/>
        </w:rPr>
        <w:t>• Countries like the United States and Japan had urbanization levels exceeding 80%, highlighting the scope for further urban growth in India.</w:t>
      </w:r>
    </w:p>
    <w:p>
      <w:pPr>
        <w:spacing w:before="0"/>
      </w:pPr>
      <w:r>
        <w:rPr>
          <w:b w:val="0"/>
        </w:rPr>
        <w:t>• Future Trends: It is estimated that by 2030, 40% of India’s population will reside in urban areas, emphasizing the need for planned urbanization and sustainable development.</w:t>
      </w:r>
    </w:p>
    <w:p>
      <w:pPr>
        <w:spacing w:before="0"/>
      </w:pPr>
      <w:r>
        <w:rPr>
          <w:b w:val="0"/>
        </w:rPr>
        <w:t>• Government initiatives like Smart Cities Mission and AMRUT (Atal Mission for Rejuvenation and Urban Transformation) are focused on addressing urban challenges and promoting sustainable urban development.</w:t>
      </w:r>
    </w:p>
    <w:p>
      <w:pPr>
        <w:spacing w:before="0"/>
      </w:pPr>
      <w:r>
        <w:rPr>
          <w:b w:val="0"/>
        </w:rPr>
      </w:r>
    </w:p>
    <w:p>
      <w:pPr>
        <w:spacing w:after="100" w:line="360" w:lineRule="auto" w:before="0"/>
      </w:pPr>
      <w:r>
        <w:rPr>
          <w:b w:val="0"/>
        </w:rPr>
        <w:t>2. Read the below statements marked as Assertion (A) and Reason (R). Mark the correct option: Assertion (A): The population enumeration phase of Census 2011 was carried out largely in February 2011. Reason (R): The housing census phase was delayed to align both exercises together.</w:t>
      </w:r>
    </w:p>
    <w:p>
      <w:pPr>
        <w:spacing w:before="0"/>
      </w:pPr>
      <w:r>
        <w:rPr>
          <w:b w:val="0"/>
        </w:rPr>
      </w:r>
    </w:p>
    <w:p>
      <w:pPr>
        <w:spacing w:after="100" w:before="0"/>
      </w:pPr>
      <w:r>
        <w:rPr>
          <w:b w:val="0"/>
        </w:rPr>
        <w:t>A. Both A and R are true, and R is the correct explanation of A</w:t>
      </w:r>
    </w:p>
    <w:p>
      <w:pPr>
        <w:spacing w:after="100" w:before="0"/>
      </w:pPr>
      <w:r>
        <w:rPr>
          <w:b w:val="0"/>
        </w:rPr>
        <w:t>B. Both A and R are true, but R is not the correct explanation of A</w:t>
      </w:r>
    </w:p>
    <w:p>
      <w:pPr>
        <w:spacing w:after="100" w:before="0"/>
      </w:pPr>
      <w:r>
        <w:rPr>
          <w:b w:val="0"/>
        </w:rPr>
        <w:t>C. A is true, but R is false</w:t>
      </w:r>
    </w:p>
    <w:p>
      <w:pPr>
        <w:spacing w:after="100" w:before="0"/>
      </w:pPr>
      <w:r>
        <w:rPr>
          <w:b w:val="0"/>
        </w:rPr>
        <w:t>D. A is false, but R is true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 is true, but R is false. Key Points Additional Information</w:t>
      </w:r>
    </w:p>
    <w:p>
      <w:pPr>
        <w:spacing w:before="0"/>
      </w:pPr>
      <w:r>
        <w:rPr>
          <w:b w:val="0"/>
        </w:rPr>
        <w:t>• The Census of India is conducted in two phases: the House Listing and Housing Census phase and the Population Enumeration phase.</w:t>
      </w:r>
    </w:p>
    <w:p>
      <w:pPr>
        <w:spacing w:before="0"/>
      </w:pPr>
      <w:r>
        <w:rPr>
          <w:b w:val="0"/>
        </w:rPr>
        <w:t>• The Population Enumeration phase of Census 2011 was indeed carried out largely in February 2011, as part of the decadal census exercise.</w:t>
      </w:r>
    </w:p>
    <w:p>
      <w:pPr>
        <w:spacing w:before="0"/>
      </w:pPr>
      <w:r>
        <w:rPr>
          <w:b w:val="0"/>
        </w:rPr>
        <w:t>• The Housing Census phase, however, was not delayed to align with the Population Enumeration phase. It was conducted much earlier, in 2010.</w:t>
      </w:r>
    </w:p>
    <w:p>
      <w:pPr>
        <w:spacing w:before="0"/>
      </w:pPr>
      <w:r>
        <w:rPr>
          <w:b w:val="0"/>
        </w:rPr>
        <w:t>• Thus, the assertion that the Population Enumeration phase was carried out largely in February 2011 is true.</w:t>
      </w:r>
    </w:p>
    <w:p>
      <w:pPr>
        <w:spacing w:before="0"/>
      </w:pPr>
      <w:r>
        <w:rPr>
          <w:b w:val="0"/>
        </w:rPr>
        <w:t>• The reason that the Housing Census phase was delayed to align both exercises is false, as there was no delay in the Housing Census.</w:t>
      </w:r>
    </w:p>
    <w:p>
      <w:pPr>
        <w:spacing w:before="0"/>
      </w:pPr>
      <w:r>
        <w:rPr>
          <w:b w:val="0"/>
        </w:rPr>
        <w:t>• This makes the correct option: A is true, but R is false.</w:t>
      </w:r>
    </w:p>
    <w:p>
      <w:pPr>
        <w:spacing w:before="0"/>
      </w:pPr>
      <w:r>
        <w:rPr>
          <w:b w:val="0"/>
        </w:rPr>
        <w:t>• Census of India: It is conducted every 10 years by the Office of the Registrar General and Census Commissioner, India, under the Ministry of Home Affairs.</w:t>
      </w:r>
    </w:p>
    <w:p>
      <w:pPr>
        <w:spacing w:before="0"/>
      </w:pPr>
      <w:r>
        <w:rPr>
          <w:b w:val="0"/>
        </w:rPr>
        <w:t>• The Census provides detailed data on population, housing, literacy, employment, and more.</w:t>
      </w:r>
    </w:p>
    <w:p>
      <w:pPr>
        <w:spacing w:before="0"/>
      </w:pPr>
      <w:r>
        <w:rPr>
          <w:b w:val="0"/>
        </w:rPr>
        <w:t>• The Census 2011 was the 15th National Census of India.</w:t>
      </w:r>
    </w:p>
    <w:p>
      <w:pPr>
        <w:spacing w:before="0"/>
      </w:pPr>
      <w:r>
        <w:rPr>
          <w:b w:val="0"/>
        </w:rPr>
        <w:t>• Housing Census: This is the first phase of the Census and focuses on collecting data related to households, housing conditions, and amenities.</w:t>
      </w:r>
    </w:p>
    <w:p>
      <w:pPr>
        <w:spacing w:before="0"/>
      </w:pPr>
      <w:r>
        <w:rPr>
          <w:b w:val="0"/>
        </w:rPr>
        <w:t>• For Census 2011, the Housing Census was conducted in the year 2010.</w:t>
      </w:r>
    </w:p>
    <w:p>
      <w:pPr>
        <w:spacing w:before="0"/>
      </w:pPr>
      <w:r>
        <w:rPr>
          <w:b w:val="0"/>
        </w:rPr>
        <w:t>• Population Enumeration: This is the second phase of the Census and involves counting every individual residing in the country during the reference period.</w:t>
      </w:r>
    </w:p>
    <w:p>
      <w:pPr>
        <w:spacing w:before="0"/>
      </w:pPr>
      <w:r>
        <w:rPr>
          <w:b w:val="0"/>
        </w:rPr>
        <w:t>• For Census 2011, the Population Enumeration phase was conducted in February 2011.</w:t>
      </w:r>
    </w:p>
    <w:p>
      <w:pPr>
        <w:spacing w:before="0"/>
      </w:pPr>
      <w:r>
        <w:rPr>
          <w:b w:val="0"/>
        </w:rPr>
      </w:r>
    </w:p>
    <w:p>
      <w:pPr>
        <w:spacing w:after="100" w:line="360" w:lineRule="auto" w:before="0"/>
      </w:pPr>
      <w:r>
        <w:rPr>
          <w:b w:val="0"/>
        </w:rPr>
        <w:t>3. As per the census 2011, which union territory has the lowest population density in India?</w:t>
      </w:r>
    </w:p>
    <w:p>
      <w:pPr>
        <w:spacing w:before="0"/>
      </w:pPr>
      <w:r>
        <w:rPr>
          <w:b w:val="0"/>
        </w:rPr>
      </w:r>
    </w:p>
    <w:p>
      <w:pPr>
        <w:spacing w:after="100" w:before="0"/>
      </w:pPr>
      <w:r>
        <w:rPr>
          <w:b w:val="0"/>
        </w:rPr>
        <w:t>A. Andaman and Nicobar Islands</w:t>
      </w:r>
    </w:p>
    <w:p>
      <w:pPr>
        <w:spacing w:after="100" w:before="0"/>
      </w:pPr>
      <w:r>
        <w:rPr>
          <w:b w:val="0"/>
        </w:rPr>
        <w:t>B. Puducherry</w:t>
      </w:r>
    </w:p>
    <w:p>
      <w:pPr>
        <w:spacing w:after="100" w:before="0"/>
      </w:pPr>
      <w:r>
        <w:rPr>
          <w:b w:val="0"/>
        </w:rPr>
        <w:t>C. Lakshadweep</w:t>
      </w:r>
    </w:p>
    <w:p>
      <w:pPr>
        <w:spacing w:after="100" w:before="0"/>
      </w:pPr>
      <w:r>
        <w:rPr>
          <w:b w:val="0"/>
        </w:rPr>
        <w:t>D. Chandigarh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Andaman and Nicobar Islands. Key Points Additional Information</w:t>
      </w:r>
    </w:p>
    <w:p>
      <w:pPr>
        <w:spacing w:before="0"/>
      </w:pPr>
      <w:r>
        <w:rPr>
          <w:b w:val="0"/>
        </w:rPr>
        <w:t>• As per the Census 2011, Andaman and Nicobar Islands reported the lowest population density among all union territories in India, with a density of 46 persons per square kilometer.</w:t>
      </w:r>
    </w:p>
    <w:p>
      <w:pPr>
        <w:spacing w:before="0"/>
      </w:pPr>
      <w:r>
        <w:rPr>
          <w:b w:val="0"/>
        </w:rPr>
        <w:t>• The union territory is an archipelago located in the Indian Ocean consisting of 572 islands, of which only 37 are inhabited.</w:t>
      </w:r>
    </w:p>
    <w:p>
      <w:pPr>
        <w:spacing w:before="0"/>
      </w:pPr>
      <w:r>
        <w:rPr>
          <w:b w:val="0"/>
        </w:rPr>
        <w:t>• The low population density is primarily attributed to the geographical isolation and limited inhabitable land area due to dense forests and ecological restrictions.</w:t>
      </w:r>
    </w:p>
    <w:p>
      <w:pPr>
        <w:spacing w:before="0"/>
      </w:pPr>
      <w:r>
        <w:rPr>
          <w:b w:val="0"/>
        </w:rPr>
        <w:t>• The region is known for its rich biodiversity and tribal communities, including the Jarawas, Onges, Sentinalese, and others, who reside in specific protected areas.</w:t>
      </w:r>
    </w:p>
    <w:p>
      <w:pPr>
        <w:spacing w:before="0"/>
      </w:pPr>
      <w:r>
        <w:rPr>
          <w:b w:val="0"/>
        </w:rPr>
        <w:t>• Due to its strategic location, the Andaman and Nicobar Islands play a vital role in India's maritime security and ecological preservation.</w:t>
      </w:r>
    </w:p>
    <w:p>
      <w:pPr>
        <w:spacing w:before="0"/>
      </w:pPr>
      <w:r>
        <w:rPr>
          <w:b w:val="0"/>
        </w:rPr>
        <w:t>• Puducherry Puducherry is a union territory in South India with a population density of 2,598 persons per square kilometer as per Census 2011, making it one of the most densely populated union territories.</w:t>
      </w:r>
    </w:p>
    <w:p>
      <w:pPr>
        <w:spacing w:before="0"/>
      </w:pPr>
      <w:r>
        <w:rPr>
          <w:b w:val="0"/>
        </w:rPr>
        <w:t>• It consists of four regions: Puducherry, Karaikal, Mahe, and Yanam, which were formerly French colonies.</w:t>
      </w:r>
    </w:p>
    <w:p>
      <w:pPr>
        <w:spacing w:before="0"/>
      </w:pPr>
      <w:r>
        <w:rPr>
          <w:b w:val="0"/>
        </w:rPr>
        <w:t>• The high population density is attributed to the small geographical area and urbanization in the region.</w:t>
      </w:r>
    </w:p>
    <w:p>
      <w:pPr>
        <w:spacing w:before="0"/>
      </w:pPr>
      <w:r>
        <w:rPr>
          <w:b w:val="0"/>
        </w:rPr>
        <w:t>• Lakshadweep Lakshadweep is a union territory consisting of 36 islands in the Arabian Sea, with a population density of 2,149 persons per square kilometer as per Census 2011.</w:t>
      </w:r>
    </w:p>
    <w:p>
      <w:pPr>
        <w:spacing w:before="0"/>
      </w:pPr>
      <w:r>
        <w:rPr>
          <w:b w:val="0"/>
        </w:rPr>
        <w:t>• It is the smallest union territory of India in terms of land area, which contributes to its high population density.</w:t>
      </w:r>
    </w:p>
    <w:p>
      <w:pPr>
        <w:spacing w:before="0"/>
      </w:pPr>
      <w:r>
        <w:rPr>
          <w:b w:val="0"/>
        </w:rPr>
        <w:t>• The region's economy is predominantly dependent on coconut cultivation, fishing, and tourism.</w:t>
      </w:r>
    </w:p>
    <w:p>
      <w:pPr>
        <w:spacing w:before="0"/>
      </w:pPr>
      <w:r>
        <w:rPr>
          <w:b w:val="0"/>
        </w:rPr>
        <w:t>• Chandigarh Chandigarh, the capital of Punjab and Haryana, has a population density of 9,258 persons per square kilometer according to Census 2011.</w:t>
      </w:r>
    </w:p>
    <w:p>
      <w:pPr>
        <w:spacing w:before="0"/>
      </w:pPr>
      <w:r>
        <w:rPr>
          <w:b w:val="0"/>
        </w:rPr>
        <w:t>• It is one of the most urbanized union territories and serves as a hub for education, administration, and commerce.</w:t>
      </w:r>
    </w:p>
    <w:p>
      <w:pPr>
        <w:spacing w:before="0"/>
      </w:pPr>
      <w:r>
        <w:rPr>
          <w:b w:val="0"/>
        </w:rPr>
        <w:t>• The city is known for its planned architecture designed by Le Corbusier and features a high degree of infrastructure development.</w:t>
      </w:r>
    </w:p>
    <w:p>
      <w:pPr>
        <w:spacing w:before="0"/>
      </w:pPr>
      <w:r>
        <w:rPr>
          <w:b w:val="0"/>
        </w:rPr>
      </w:r>
    </w:p>
    <w:p>
      <w:pPr>
        <w:spacing w:after="100" w:line="360" w:lineRule="auto" w:before="0"/>
      </w:pPr>
      <w:r>
        <w:rPr>
          <w:b w:val="0"/>
        </w:rPr>
        <w:t>4. As per census 2011, which of the following Union Territories of India is smallest in terms of area?</w:t>
      </w:r>
    </w:p>
    <w:p>
      <w:pPr>
        <w:spacing w:before="0"/>
      </w:pPr>
      <w:r>
        <w:rPr>
          <w:b w:val="0"/>
        </w:rPr>
      </w:r>
    </w:p>
    <w:p>
      <w:pPr>
        <w:spacing w:after="100" w:before="0"/>
      </w:pPr>
      <w:r>
        <w:rPr>
          <w:b w:val="0"/>
        </w:rPr>
        <w:t>A. Puducherry</w:t>
      </w:r>
    </w:p>
    <w:p>
      <w:pPr>
        <w:spacing w:after="100" w:before="0"/>
      </w:pPr>
      <w:r>
        <w:rPr>
          <w:b w:val="0"/>
        </w:rPr>
        <w:t>B. Lakshadweep</w:t>
      </w:r>
    </w:p>
    <w:p>
      <w:pPr>
        <w:spacing w:after="100" w:before="0"/>
      </w:pPr>
      <w:r>
        <w:rPr>
          <w:b w:val="0"/>
        </w:rPr>
        <w:t>C. Chandigarh</w:t>
      </w:r>
    </w:p>
    <w:p>
      <w:pPr>
        <w:spacing w:after="100" w:before="0"/>
      </w:pPr>
      <w:r>
        <w:rPr>
          <w:b w:val="0"/>
        </w:rPr>
        <w:t>D. Daman and Diu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Lakshadweep. Key Points Additional Information</w:t>
      </w:r>
    </w:p>
    <w:p>
      <w:pPr>
        <w:spacing w:before="0"/>
      </w:pPr>
      <w:r>
        <w:rPr>
          <w:b w:val="0"/>
        </w:rPr>
        <w:t>• As per the Census 2011, Lakshadweep is the smallest Union Territory of India in terms of area.</w:t>
      </w:r>
    </w:p>
    <w:p>
      <w:pPr>
        <w:spacing w:before="0"/>
      </w:pPr>
      <w:r>
        <w:rPr>
          <w:b w:val="0"/>
        </w:rPr>
        <w:t>• The total geographical area of Lakshadweep is 32 square kilometers, making it the smallest UT.</w:t>
      </w:r>
    </w:p>
    <w:p>
      <w:pPr>
        <w:spacing w:before="0"/>
      </w:pPr>
      <w:r>
        <w:rPr>
          <w:b w:val="0"/>
        </w:rPr>
        <w:t>• Lakshadweep is an archipelago consisting of 36 islands, out of which only 10 are inhabited.</w:t>
      </w:r>
    </w:p>
    <w:p>
      <w:pPr>
        <w:spacing w:before="0"/>
      </w:pPr>
      <w:r>
        <w:rPr>
          <w:b w:val="0"/>
        </w:rPr>
        <w:t>• It is located in the Arabian Sea, off the southwestern coast of India, and is known for its pristine beaches and lagoons.</w:t>
      </w:r>
    </w:p>
    <w:p>
      <w:pPr>
        <w:spacing w:before="0"/>
      </w:pPr>
      <w:r>
        <w:rPr>
          <w:b w:val="0"/>
        </w:rPr>
        <w:t>• The headquarters of Lakshadweep is Kavaratti, which is also the largest town in the Union Territory.</w:t>
      </w:r>
    </w:p>
    <w:p>
      <w:pPr>
        <w:spacing w:before="0"/>
      </w:pPr>
      <w:r>
        <w:rPr>
          <w:b w:val="0"/>
        </w:rPr>
        <w:t>• Puducherry Puducherry is a Union Territory of India with a total area of 483 square kilometers.</w:t>
      </w:r>
    </w:p>
    <w:p>
      <w:pPr>
        <w:spacing w:before="0"/>
      </w:pPr>
      <w:r>
        <w:rPr>
          <w:b w:val="0"/>
        </w:rPr>
        <w:t>• It comprises four districts: Puducherry, Karaikal, Mahe, and Yanam, which are geographically separated.</w:t>
      </w:r>
    </w:p>
    <w:p>
      <w:pPr>
        <w:spacing w:before="0"/>
      </w:pPr>
      <w:r>
        <w:rPr>
          <w:b w:val="0"/>
        </w:rPr>
        <w:t>• It was previously a French colony and is known for its French-inspired architecture and culture.</w:t>
      </w:r>
    </w:p>
    <w:p>
      <w:pPr>
        <w:spacing w:before="0"/>
      </w:pPr>
      <w:r>
        <w:rPr>
          <w:b w:val="0"/>
        </w:rPr>
        <w:t>• Chandigarh Chandigarh is a Union Territory and serves as the capital of both Punjab and Haryana.</w:t>
      </w:r>
    </w:p>
    <w:p>
      <w:pPr>
        <w:spacing w:before="0"/>
      </w:pPr>
      <w:r>
        <w:rPr>
          <w:b w:val="0"/>
        </w:rPr>
        <w:t>• It has a total area of 114 square kilometers, making it larger than Lakshadweep.</w:t>
      </w:r>
    </w:p>
    <w:p>
      <w:pPr>
        <w:spacing w:before="0"/>
      </w:pPr>
      <w:r>
        <w:rPr>
          <w:b w:val="0"/>
        </w:rPr>
        <w:t>• The city was designed by the Swiss-French architect Le Corbusier and is known for its urban planning and modernist architecture.</w:t>
      </w:r>
    </w:p>
    <w:p>
      <w:pPr>
        <w:spacing w:before="0"/>
      </w:pPr>
      <w:r>
        <w:rPr>
          <w:b w:val="0"/>
        </w:rPr>
        <w:t>• Daman and Diu Daman and Diu, prior to merging with Dadra and Nagar Haveli in 2020, had a combined area of 112 square kilometers.</w:t>
      </w:r>
    </w:p>
    <w:p>
      <w:pPr>
        <w:spacing w:before="0"/>
      </w:pPr>
      <w:r>
        <w:rPr>
          <w:b w:val="0"/>
        </w:rPr>
        <w:t>• It was a former Portuguese colony and is known for its beaches, forts, and churches.</w:t>
      </w:r>
    </w:p>
    <w:p>
      <w:pPr>
        <w:spacing w:before="0"/>
      </w:pPr>
      <w:r>
        <w:rPr>
          <w:b w:val="0"/>
        </w:rPr>
      </w:r>
    </w:p>
    <w:p>
      <w:pPr>
        <w:spacing w:after="100" w:line="360" w:lineRule="auto" w:before="0"/>
      </w:pPr>
      <w:r>
        <w:rPr>
          <w:b w:val="0"/>
        </w:rPr>
        <w:t>5. Which State/UT recorded the lowest sex ratio as per Census 2011?</w:t>
      </w:r>
    </w:p>
    <w:p>
      <w:pPr>
        <w:spacing w:before="0"/>
      </w:pPr>
      <w:r>
        <w:rPr>
          <w:b w:val="0"/>
        </w:rPr>
      </w:r>
    </w:p>
    <w:p>
      <w:pPr>
        <w:spacing w:after="100" w:before="0"/>
      </w:pPr>
      <w:r>
        <w:rPr>
          <w:b w:val="0"/>
        </w:rPr>
        <w:t>A. Haryana</w:t>
      </w:r>
    </w:p>
    <w:p>
      <w:pPr>
        <w:spacing w:after="100" w:before="0"/>
      </w:pPr>
      <w:r>
        <w:rPr>
          <w:b w:val="0"/>
        </w:rPr>
        <w:t>B. Daman and Diu</w:t>
      </w:r>
    </w:p>
    <w:p>
      <w:pPr>
        <w:spacing w:after="100" w:before="0"/>
      </w:pPr>
      <w:r>
        <w:rPr>
          <w:b w:val="0"/>
        </w:rPr>
        <w:t>C. Punjab</w:t>
      </w:r>
    </w:p>
    <w:p>
      <w:pPr>
        <w:spacing w:after="100" w:before="0"/>
      </w:pPr>
      <w:r>
        <w:rPr>
          <w:b w:val="0"/>
        </w:rPr>
        <w:t>D. Dadra and Nagar Haveli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Daman and Diu. Key Points Additional Information Important Points</w:t>
      </w:r>
    </w:p>
    <w:p>
      <w:pPr>
        <w:spacing w:before="0"/>
      </w:pPr>
      <w:r>
        <w:rPr>
          <w:b w:val="0"/>
        </w:rPr>
        <w:t>• As per the Census 2011, Daman and Diu recorded the lowest sex ratio in India, with only 618 females per 1000 males.</w:t>
      </w:r>
    </w:p>
    <w:p>
      <w:pPr>
        <w:spacing w:before="0"/>
      </w:pPr>
      <w:r>
        <w:rPr>
          <w:b w:val="0"/>
        </w:rPr>
        <w:t>• The sex ratio is a crucial demographic indicator that reflects the number of females per 1000 males in a region, and it plays a significant role in understanding the gender dynamics of a population.</w:t>
      </w:r>
    </w:p>
    <w:p>
      <w:pPr>
        <w:spacing w:before="0"/>
      </w:pPr>
      <w:r>
        <w:rPr>
          <w:b w:val="0"/>
        </w:rPr>
        <w:t>• Daman and Diu, being a small Union Territory, faced challenges like gender-based discrimination and socio-economic issues, which contributed to its low sex ratio.</w:t>
      </w:r>
    </w:p>
    <w:p>
      <w:pPr>
        <w:spacing w:before="0"/>
      </w:pPr>
      <w:r>
        <w:rPr>
          <w:b w:val="0"/>
        </w:rPr>
        <w:t>• Other states/UTs with low sex ratios include Haryana (879 females per 1000 males) and Punjab (895 females per 1000 males), but they have better ratios compared to Daman and Diu.</w:t>
      </w:r>
    </w:p>
    <w:p>
      <w:pPr>
        <w:spacing w:before="0"/>
      </w:pPr>
      <w:r>
        <w:rPr>
          <w:b w:val="0"/>
        </w:rPr>
        <w:t>• Efforts like Beti Bachao, Beti Padhao were launched by the Indian government to address declining sex ratios and promote gender equality in various regions, including those with historically low sex ratios.</w:t>
      </w:r>
    </w:p>
    <w:p>
      <w:pPr>
        <w:spacing w:before="0"/>
      </w:pPr>
      <w:r>
        <w:rPr>
          <w:b w:val="0"/>
        </w:rPr>
        <w:t>• Sex Ratio in India: The sex ratio is defined as the number of females per 1000 males in a given population, and it is a vital social indicator to measure the equality of genders in a society.</w:t>
      </w:r>
    </w:p>
    <w:p>
      <w:pPr>
        <w:spacing w:before="0"/>
      </w:pPr>
      <w:r>
        <w:rPr>
          <w:b w:val="0"/>
        </w:rPr>
        <w:t>• The overall sex ratio of India, as per Census 2011, was 940 females per 1000 males.</w:t>
      </w:r>
    </w:p>
    <w:p>
      <w:pPr>
        <w:spacing w:before="0"/>
      </w:pPr>
      <w:r>
        <w:rPr>
          <w:b w:val="0"/>
        </w:rPr>
        <w:t>• Kerala recorded the highest sex ratio with 1084 females per 1000 males, showcasing better gender equity.</w:t>
      </w:r>
    </w:p>
    <w:p>
      <w:pPr>
        <w:spacing w:before="0"/>
      </w:pPr>
      <w:r>
        <w:rPr>
          <w:b w:val="0"/>
        </w:rPr>
        <w:t>• Factors Affecting Sex Ratio: Key factors influencing low sex ratios include female infanticide, gender-based abortions, societal preferences for male children, and lack of education and awareness.</w:t>
      </w:r>
    </w:p>
    <w:p>
      <w:pPr>
        <w:spacing w:before="0"/>
      </w:pPr>
      <w:r>
        <w:rPr>
          <w:b w:val="0"/>
        </w:rPr>
        <w:t>• Socio-economic conditions and cultural practices also contribute to the disparity in gender ratios.</w:t>
      </w:r>
    </w:p>
    <w:p>
      <w:pPr>
        <w:spacing w:before="0"/>
      </w:pPr>
      <w:r>
        <w:rPr>
          <w:b w:val="0"/>
        </w:rPr>
        <w:t>• Government Initiatives: Beti Bachao, Beti Padhao: Launched in 2015, this scheme aims to address the declining child sex ratio and empower the girl child through education and awareness.</w:t>
      </w:r>
    </w:p>
    <w:p>
      <w:pPr>
        <w:spacing w:before="0"/>
      </w:pPr>
      <w:r>
        <w:rPr>
          <w:b w:val="0"/>
        </w:rPr>
        <w:t>• Strict implementation of the Pre-Conception and Pre-Natal Diagnostic Techniques (PCPNDT) Act: This act prohibits sex determination tests to curb female foeticide.</w:t>
      </w:r>
    </w:p>
    <w:p>
      <w:pPr>
        <w:spacing w:before="0"/>
      </w:pPr>
      <w:r>
        <w:rPr>
          <w:b w:val="0"/>
        </w:rPr>
        <w:t>• State-Wise Comparison: Haryana: Recorded a sex ratio of 879 females per 1000 males, making it the state with the lowest sex ratio among all states.</w:t>
      </w:r>
    </w:p>
    <w:p>
      <w:pPr>
        <w:spacing w:before="0"/>
      </w:pPr>
      <w:r>
        <w:rPr>
          <w:b w:val="0"/>
        </w:rPr>
        <w:t>• Punjab: The sex ratio was 895 females per 1000 males, reflecting a marginal improvement compared to previous censuses.</w:t>
      </w:r>
    </w:p>
    <w:p>
      <w:pPr>
        <w:spacing w:before="0"/>
      </w:pPr>
      <w:r>
        <w:rPr>
          <w:b w:val="0"/>
        </w:rPr>
        <w:t>• Dadra and Nagar Haveli: Recorded a sex ratio of 775 females per 1000 males, which is higher than Daman and Diu but still among the lowest.</w:t>
      </w:r>
    </w:p>
    <w:p>
      <w:pPr>
        <w:spacing w:before="0"/>
      </w:pPr>
      <w:r>
        <w:rPr>
          <w:b w:val="0"/>
        </w:rPr>
        <w:t>• Importance of Sex Ratio: A balanced sex ratio is essential for sustainable development, social harmony, and the overall progress of society.</w:t>
      </w:r>
    </w:p>
    <w:p>
      <w:pPr>
        <w:spacing w:before="0"/>
      </w:pPr>
      <w:r>
        <w:rPr>
          <w:b w:val="0"/>
        </w:rPr>
        <w:t>• It indicates the level of gender equality and reflects the socio-economic status of women in a population.</w:t>
      </w:r>
    </w:p>
    <w:p>
      <w:pPr>
        <w:spacing w:before="0"/>
      </w:pPr>
      <w:r>
        <w:rPr>
          <w:b w:val="0"/>
        </w:rPr>
        <w:t>• Significance of Census 2011: The Census is conducted every 10 years in India, and it provides crucial demographic data, including population size, density, literacy rate, and sex ratio.</w:t>
      </w:r>
    </w:p>
    <w:p>
      <w:pPr>
        <w:spacing w:before="0"/>
      </w:pPr>
      <w:r>
        <w:rPr>
          <w:b w:val="0"/>
        </w:rPr>
        <w:t>• Census 2011 was the 15th Census of India and was conducted in two phases: Houselisting and Housing Census, followed by Population Enumeration.</w:t>
      </w:r>
    </w:p>
    <w:p>
      <w:pPr>
        <w:spacing w:before="0"/>
      </w:pPr>
      <w:r>
        <w:rPr>
          <w:b w:val="0"/>
        </w:rPr>
        <w:t>• The data helps in formulating policies and schemes to address socio-economic disparities and improve gender equality.</w:t>
      </w:r>
    </w:p>
    <w:p>
      <w:pPr>
        <w:spacing w:before="0"/>
      </w:pPr>
      <w:r>
        <w:rPr>
          <w:b w:val="0"/>
        </w:rPr>
        <w:t>• Strategies to Improve Sex Ratio: Promoting education and awareness among rural and urban populations about gender equality and the importance of the girl child.</w:t>
      </w:r>
    </w:p>
    <w:p>
      <w:pPr>
        <w:spacing w:before="0"/>
      </w:pPr>
      <w:r>
        <w:rPr>
          <w:b w:val="0"/>
        </w:rPr>
        <w:t>• Providing better healthcare facilities for women to reduce maternal mortality rates and improve overall well-being.</w:t>
      </w:r>
    </w:p>
    <w:p>
      <w:pPr>
        <w:spacing w:before="0"/>
      </w:pPr>
      <w:r>
        <w:rPr>
          <w:b w:val="0"/>
        </w:rPr>
        <w:t>• Encouraging economic empowerment of women through skill development and employment opportunities.</w:t>
      </w:r>
    </w:p>
    <w:p>
      <w:pPr>
        <w:spacing w:before="0"/>
      </w:pPr>
      <w:r>
        <w:rPr>
          <w:b w:val="0"/>
        </w:rPr>
      </w:r>
    </w:p>
    <w:p>
      <w:pPr>
        <w:spacing w:after="100" w:line="360" w:lineRule="auto" w:before="0"/>
      </w:pPr>
      <w:r>
        <w:rPr>
          <w:b w:val="0"/>
        </w:rPr>
        <w:t>6. As per the 2011 Census, which Indian state has the highest percentage of Christian population?</w:t>
      </w:r>
    </w:p>
    <w:p>
      <w:pPr>
        <w:spacing w:before="0"/>
      </w:pPr>
      <w:r>
        <w:rPr>
          <w:b w:val="0"/>
        </w:rPr>
      </w:r>
    </w:p>
    <w:p>
      <w:pPr>
        <w:spacing w:after="100" w:before="0"/>
      </w:pPr>
      <w:r>
        <w:rPr>
          <w:b w:val="0"/>
        </w:rPr>
        <w:t>A. Kerala</w:t>
      </w:r>
    </w:p>
    <w:p>
      <w:pPr>
        <w:spacing w:after="100" w:before="0"/>
      </w:pPr>
      <w:r>
        <w:rPr>
          <w:b w:val="0"/>
        </w:rPr>
        <w:t>B. Goa</w:t>
      </w:r>
    </w:p>
    <w:p>
      <w:pPr>
        <w:spacing w:after="100" w:before="0"/>
      </w:pPr>
      <w:r>
        <w:rPr>
          <w:b w:val="0"/>
        </w:rPr>
        <w:t>C. Nagaland</w:t>
      </w:r>
    </w:p>
    <w:p>
      <w:pPr>
        <w:spacing w:after="100" w:before="0"/>
      </w:pPr>
      <w:r>
        <w:rPr>
          <w:b w:val="0"/>
        </w:rPr>
        <w:t>D. Manipur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Nagaland has the highest percentage of Christian population among Indian states, with 87.93% as per the 2011 Census. Christianity was introduced by American Baptist missionaries in the 19th century, and the majority Naga tribes primarily follow Christianity, with Baptist being the largest denomination.</w:t>
      </w:r>
    </w:p>
    <w:p>
      <w:pPr>
        <w:spacing w:before="0"/>
      </w:pPr>
      <w:r>
        <w:rPr>
          <w:b w:val="0"/>
        </w:rPr>
      </w:r>
    </w:p>
    <w:p>
      <w:pPr>
        <w:spacing w:after="100" w:line="360" w:lineRule="auto" w:before="0"/>
      </w:pPr>
      <w:r>
        <w:rPr>
          <w:b w:val="0"/>
        </w:rPr>
        <w:t>7. What was the official motto of the 2011 Census of India?</w:t>
      </w:r>
    </w:p>
    <w:p>
      <w:pPr>
        <w:spacing w:before="0"/>
      </w:pPr>
      <w:r>
        <w:rPr>
          <w:b w:val="0"/>
        </w:rPr>
      </w:r>
    </w:p>
    <w:p>
      <w:pPr>
        <w:spacing w:after="100" w:before="0"/>
      </w:pPr>
      <w:r>
        <w:rPr>
          <w:b w:val="0"/>
        </w:rPr>
        <w:t>A. Our Future, Our Country</w:t>
      </w:r>
    </w:p>
    <w:p>
      <w:pPr>
        <w:spacing w:after="100" w:before="0"/>
      </w:pPr>
      <w:r>
        <w:rPr>
          <w:b w:val="0"/>
        </w:rPr>
        <w:t>B. Our Census, Our Future</w:t>
      </w:r>
    </w:p>
    <w:p>
      <w:pPr>
        <w:spacing w:after="100" w:before="0"/>
      </w:pPr>
      <w:r>
        <w:rPr>
          <w:b w:val="0"/>
        </w:rPr>
        <w:t>C. Our People, Our Pride</w:t>
      </w:r>
    </w:p>
    <w:p>
      <w:pPr>
        <w:spacing w:after="100" w:before="0"/>
      </w:pPr>
      <w:r>
        <w:rPr>
          <w:b w:val="0"/>
        </w:rPr>
        <w:t>D. Counting for Tomorrow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official motto of the 2011 Census of India was "Our Census, Our Future." The Census, conducted every 10 years, provides crucial demographic and socio-economic data for policymaking, planning, and administration. The 2011 Census, the 15th National Census, was conducted in two phases: House Listing &amp; Housing Census (April-September 2010) and Population Enumeration (February 2011). It is one of the largest administrative exercises globally, supervised by the Registrar General and Census Commissioner of India.</w:t>
      </w:r>
    </w:p>
    <w:p>
      <w:pPr>
        <w:spacing w:before="0"/>
      </w:pPr>
      <w:r>
        <w:rPr>
          <w:b w:val="0"/>
        </w:rPr>
      </w:r>
    </w:p>
    <w:p>
      <w:pPr>
        <w:spacing w:after="100" w:line="360" w:lineRule="auto" w:before="0"/>
      </w:pPr>
      <w:r>
        <w:rPr>
          <w:b w:val="0"/>
        </w:rPr>
        <w:t>8. As per Census 2011, the sex ratio (number of females per 1000 males) of India for urban areas is _________.</w:t>
      </w:r>
    </w:p>
    <w:p>
      <w:pPr>
        <w:spacing w:before="0"/>
      </w:pPr>
      <w:r>
        <w:rPr>
          <w:b w:val="0"/>
        </w:rPr>
      </w:r>
    </w:p>
    <w:p>
      <w:pPr>
        <w:spacing w:after="100" w:before="0"/>
      </w:pPr>
      <w:r>
        <w:rPr>
          <w:b w:val="0"/>
        </w:rPr>
        <w:t>A. 929</w:t>
      </w:r>
    </w:p>
    <w:p>
      <w:pPr>
        <w:spacing w:after="100" w:before="0"/>
      </w:pPr>
      <w:r>
        <w:rPr>
          <w:b w:val="0"/>
        </w:rPr>
        <w:t>B. 943</w:t>
      </w:r>
    </w:p>
    <w:p>
      <w:pPr>
        <w:spacing w:after="100" w:before="0"/>
      </w:pPr>
      <w:r>
        <w:rPr>
          <w:b w:val="0"/>
        </w:rPr>
        <w:t>C. 934</w:t>
      </w:r>
    </w:p>
    <w:p>
      <w:pPr>
        <w:spacing w:after="100" w:before="0"/>
      </w:pPr>
      <w:r>
        <w:rPr>
          <w:b w:val="0"/>
        </w:rPr>
        <w:t>D. 949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929. Key Points Additional Information Important Points</w:t>
      </w:r>
    </w:p>
    <w:p>
      <w:pPr>
        <w:spacing w:before="0"/>
      </w:pPr>
      <w:r>
        <w:rPr>
          <w:b w:val="0"/>
        </w:rPr>
        <w:t>• As per the Census 2011, the sex ratio in urban areas of India stands at 929 females per 1000 males.</w:t>
      </w:r>
    </w:p>
    <w:p>
      <w:pPr>
        <w:spacing w:before="0"/>
      </w:pPr>
      <w:r>
        <w:rPr>
          <w:b w:val="0"/>
        </w:rPr>
        <w:t>• The overall sex ratio of India, combining both rural and urban areas, is recorded at 940 females per 1000 males.</w:t>
      </w:r>
    </w:p>
    <w:p>
      <w:pPr>
        <w:spacing w:before="0"/>
      </w:pPr>
      <w:r>
        <w:rPr>
          <w:b w:val="0"/>
        </w:rPr>
        <w:t>• The sex ratio is an important demographic indicator and reflects the gender balance in the population.</w:t>
      </w:r>
    </w:p>
    <w:p>
      <w:pPr>
        <w:spacing w:before="0"/>
      </w:pPr>
      <w:r>
        <w:rPr>
          <w:b w:val="0"/>
        </w:rPr>
        <w:t>• Urban areas generally show a lower sex ratio compared to rural areas due to factors such as migration for employment, which predominantly involves males.</w:t>
      </w:r>
    </w:p>
    <w:p>
      <w:pPr>
        <w:spacing w:before="0"/>
      </w:pPr>
      <w:r>
        <w:rPr>
          <w:b w:val="0"/>
        </w:rPr>
        <w:t>• The figures from Census 2011 help policymakers understand the gender disparities and address social challenges related to gender equity.</w:t>
      </w:r>
    </w:p>
    <w:p>
      <w:pPr>
        <w:spacing w:before="0"/>
      </w:pPr>
      <w:r>
        <w:rPr>
          <w:b w:val="0"/>
        </w:rPr>
        <w:t>• Sex Ratio in India: The sex ratio is calculated as the number of females per 1000 males in the population.</w:t>
      </w:r>
    </w:p>
    <w:p>
      <w:pPr>
        <w:spacing w:before="0"/>
      </w:pPr>
      <w:r>
        <w:rPr>
          <w:b w:val="0"/>
        </w:rPr>
        <w:t>• It is a critical indicator for assessing gender equality and social development.</w:t>
      </w:r>
    </w:p>
    <w:p>
      <w:pPr>
        <w:spacing w:before="0"/>
      </w:pPr>
      <w:r>
        <w:rPr>
          <w:b w:val="0"/>
        </w:rPr>
        <w:t>• In rural areas, the sex ratio is relatively higher, recorded at 947 females per 1000 males, as per Census 2011.</w:t>
      </w:r>
    </w:p>
    <w:p>
      <w:pPr>
        <w:spacing w:before="0"/>
      </w:pPr>
      <w:r>
        <w:rPr>
          <w:b w:val="0"/>
        </w:rPr>
        <w:t>• Factors Affecting Sex Ratio: Migration: Urban areas often experience male-dominated migration for employment, leading to a lower sex ratio.</w:t>
      </w:r>
    </w:p>
    <w:p>
      <w:pPr>
        <w:spacing w:before="0"/>
      </w:pPr>
      <w:r>
        <w:rPr>
          <w:b w:val="0"/>
        </w:rPr>
        <w:t>• Preference for male children: In some parts of India, societal norms and practices have historically favored male children, impacting the sex ratio.</w:t>
      </w:r>
    </w:p>
    <w:p>
      <w:pPr>
        <w:spacing w:before="0"/>
      </w:pPr>
      <w:r>
        <w:rPr>
          <w:b w:val="0"/>
        </w:rPr>
        <w:t>• Healthcare and nutrition: Gender-based disparities in access to healthcare and nutrition also affect the sex ratio.</w:t>
      </w:r>
    </w:p>
    <w:p>
      <w:pPr>
        <w:spacing w:before="0"/>
      </w:pPr>
      <w:r>
        <w:rPr>
          <w:b w:val="0"/>
        </w:rPr>
        <w:t>• Census Data Collection: The Census of India is conducted every 10 years to gather demographic, social, and economic data.</w:t>
      </w:r>
    </w:p>
    <w:p>
      <w:pPr>
        <w:spacing w:before="0"/>
      </w:pPr>
      <w:r>
        <w:rPr>
          <w:b w:val="0"/>
        </w:rPr>
        <w:t>• The Census 2011 was the 15th census conducted in India.</w:t>
      </w:r>
    </w:p>
    <w:p>
      <w:pPr>
        <w:spacing w:before="0"/>
      </w:pPr>
      <w:r>
        <w:rPr>
          <w:b w:val="0"/>
        </w:rPr>
        <w:t>• It provides comprehensive data on various parameters, including population distribution, literacy rates, sex ratios, and more.</w:t>
      </w:r>
    </w:p>
    <w:p>
      <w:pPr>
        <w:spacing w:before="0"/>
      </w:pPr>
      <w:r>
        <w:rPr>
          <w:b w:val="0"/>
        </w:rPr>
        <w:t>• Importance of Sex Ratio: It helps in understanding the demographic composition and gender balance of the population.</w:t>
      </w:r>
    </w:p>
    <w:p>
      <w:pPr>
        <w:spacing w:before="0"/>
      </w:pPr>
      <w:r>
        <w:rPr>
          <w:b w:val="0"/>
        </w:rPr>
        <w:t>• Governments use sex ratio data to implement policies aimed at improving women's health, education, and social status.</w:t>
      </w:r>
    </w:p>
    <w:p>
      <w:pPr>
        <w:spacing w:before="0"/>
      </w:pPr>
      <w:r>
        <w:rPr>
          <w:b w:val="0"/>
        </w:rPr>
        <w:t>• It is a key metric in evaluating progress towards gender equality and empowerment.</w:t>
      </w:r>
    </w:p>
    <w:p>
      <w:pPr>
        <w:spacing w:before="0"/>
      </w:pPr>
      <w:r>
        <w:rPr>
          <w:b w:val="0"/>
        </w:rPr>
        <w:t>• Government Initiatives: Programs like Beti Bachao Beti Padhao aim to address gender imbalances and promote the welfare of girls.</w:t>
      </w:r>
    </w:p>
    <w:p>
      <w:pPr>
        <w:spacing w:before="0"/>
      </w:pPr>
      <w:r>
        <w:rPr>
          <w:b w:val="0"/>
        </w:rPr>
        <w:t>• Legal frameworks such as the Pre-Conception and Pre-Natal Diagnostic Techniques (PCPNDT) Act seek to prevent sex-selective abortions and safeguard the sex ratio.</w:t>
      </w:r>
    </w:p>
    <w:p>
      <w:pPr>
        <w:spacing w:before="0"/>
      </w:pPr>
      <w:r>
        <w:rPr>
          <w:b w:val="0"/>
        </w:rPr>
        <w:t>• Global Comparison: India’s sex ratio is lower than the global average, which is around 984 females per 1000 males.</w:t>
      </w:r>
    </w:p>
    <w:p>
      <w:pPr>
        <w:spacing w:before="0"/>
      </w:pPr>
      <w:r>
        <w:rPr>
          <w:b w:val="0"/>
        </w:rPr>
        <w:t>• Countries like Sweden and Norway show a better sex ratio due to progressive gender policies and societal norms.</w:t>
      </w:r>
    </w:p>
    <w:p>
      <w:pPr>
        <w:spacing w:before="0"/>
      </w:pPr>
      <w:r>
        <w:rPr>
          <w:b w:val="0"/>
        </w:rPr>
      </w:r>
    </w:p>
    <w:p>
      <w:pPr>
        <w:spacing w:after="100" w:line="360" w:lineRule="auto" w:before="0"/>
      </w:pPr>
      <w:r>
        <w:rPr>
          <w:b w:val="0"/>
        </w:rPr>
        <w:t>9. What is the female literacy percentage in Himachal Pradesh according to the 2011 Census?</w:t>
      </w:r>
    </w:p>
    <w:p>
      <w:pPr>
        <w:spacing w:before="0"/>
      </w:pPr>
      <w:r>
        <w:rPr>
          <w:b w:val="0"/>
        </w:rPr>
      </w:r>
    </w:p>
    <w:p>
      <w:pPr>
        <w:spacing w:after="100" w:before="0"/>
      </w:pPr>
      <w:r>
        <w:rPr>
          <w:b w:val="0"/>
        </w:rPr>
        <w:t>A. 0.668</w:t>
      </w:r>
    </w:p>
    <w:p>
      <w:pPr>
        <w:spacing w:after="100" w:before="0"/>
      </w:pPr>
      <w:r>
        <w:rPr>
          <w:b w:val="0"/>
        </w:rPr>
        <w:t>B. 0.736</w:t>
      </w:r>
    </w:p>
    <w:p>
      <w:pPr>
        <w:spacing w:after="100" w:before="0"/>
      </w:pPr>
      <w:r>
        <w:rPr>
          <w:b w:val="0"/>
        </w:rPr>
        <w:t>C. 0.759</w:t>
      </w:r>
    </w:p>
    <w:p>
      <w:pPr>
        <w:spacing w:after="100" w:before="0"/>
      </w:pPr>
      <w:r>
        <w:rPr>
          <w:b w:val="0"/>
        </w:rPr>
        <w:t>D. 0.802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0.759. Key Points Additional Information</w:t>
      </w:r>
    </w:p>
    <w:p>
      <w:pPr>
        <w:spacing w:before="0"/>
      </w:pPr>
      <w:r>
        <w:rPr>
          <w:b w:val="0"/>
        </w:rPr>
        <w:t>• According to the 2011 Census of India, the female literacy rate in Himachal Pradesh was recorded at 75.9% (0.759).</w:t>
      </w:r>
    </w:p>
    <w:p>
      <w:pPr>
        <w:spacing w:before="0"/>
      </w:pPr>
      <w:r>
        <w:rPr>
          <w:b w:val="0"/>
        </w:rPr>
        <w:t>• This is a significant achievement, as Himachal Pradesh has made notable progress in improving literacy rates, particularly among women, over the years.</w:t>
      </w:r>
    </w:p>
    <w:p>
      <w:pPr>
        <w:spacing w:before="0"/>
      </w:pPr>
      <w:r>
        <w:rPr>
          <w:b w:val="0"/>
        </w:rPr>
        <w:t>• The overall literacy rate of Himachal Pradesh, as per the 2011 Census, was 82.8%.</w:t>
      </w:r>
    </w:p>
    <w:p>
      <w:pPr>
        <w:spacing w:before="0"/>
      </w:pPr>
      <w:r>
        <w:rPr>
          <w:b w:val="0"/>
        </w:rPr>
        <w:t>• The state's focus on education policies, government initiatives, and social awareness programs has contributed to this improvement in literacy rates.</w:t>
      </w:r>
    </w:p>
    <w:p>
      <w:pPr>
        <w:spacing w:before="0"/>
      </w:pPr>
      <w:r>
        <w:rPr>
          <w:b w:val="0"/>
        </w:rPr>
        <w:t>• Himachal Pradesh has a well-established network of primary, secondary, and higher education institutions, which has facilitated better access to education for women.</w:t>
      </w:r>
    </w:p>
    <w:p>
      <w:pPr>
        <w:spacing w:before="0"/>
      </w:pPr>
      <w:r>
        <w:rPr>
          <w:b w:val="0"/>
        </w:rPr>
        <w:t>• Government schemes like Beti Bachao Beti Padhao and state-level education programs have played a crucial role in encouraging female literacy.</w:t>
      </w:r>
    </w:p>
    <w:p>
      <w:pPr>
        <w:spacing w:before="0"/>
      </w:pPr>
      <w:r>
        <w:rPr>
          <w:b w:val="0"/>
        </w:rPr>
        <w:t>• The improvement in female literacy has positively impacted the state's social structure, economic development, and gender equality.</w:t>
      </w:r>
    </w:p>
    <w:p>
      <w:pPr>
        <w:spacing w:before="0"/>
      </w:pPr>
      <w:r>
        <w:rPr>
          <w:b w:val="0"/>
        </w:rPr>
        <w:t>• Importance of Female Literacy: Female literacy is a key indicator of social and economic progress in a region.</w:t>
      </w:r>
    </w:p>
    <w:p>
      <w:pPr>
        <w:spacing w:before="0"/>
      </w:pPr>
      <w:r>
        <w:rPr>
          <w:b w:val="0"/>
        </w:rPr>
        <w:t>• It empowers women by enhancing their ability to participate in decision-making, access better employment opportunities, and improve their living standards.</w:t>
      </w:r>
    </w:p>
    <w:p>
      <w:pPr>
        <w:spacing w:before="0"/>
      </w:pPr>
      <w:r>
        <w:rPr>
          <w:b w:val="0"/>
        </w:rPr>
        <w:t>• An increase in female literacy rates is directly linked to better health outcomes, reduced child mortality rates, and improved education levels for future generations.</w:t>
      </w:r>
    </w:p>
    <w:p>
      <w:pPr>
        <w:spacing w:before="0"/>
      </w:pPr>
      <w:r>
        <w:rPr>
          <w:b w:val="0"/>
        </w:rPr>
        <w:t>• Other Related Facts: The national female literacy rate of India as per the 2011 Census was 65.46%.</w:t>
      </w:r>
    </w:p>
    <w:p>
      <w:pPr>
        <w:spacing w:before="0"/>
      </w:pPr>
      <w:r>
        <w:rPr>
          <w:b w:val="0"/>
        </w:rPr>
        <w:t>• Himachal Pradesh's female literacy rate is significantly higher than the national average, reflecting the state's commitment to education.</w:t>
      </w:r>
    </w:p>
    <w:p>
      <w:pPr>
        <w:spacing w:before="0"/>
      </w:pPr>
      <w:r>
        <w:rPr>
          <w:b w:val="0"/>
        </w:rPr>
      </w:r>
    </w:p>
    <w:p>
      <w:pPr>
        <w:spacing w:after="100" w:line="360" w:lineRule="auto" w:before="0"/>
      </w:pPr>
      <w:r>
        <w:rPr>
          <w:b w:val="0"/>
        </w:rPr>
        <w:t>10. The first complete census of an Indian city was conducted in ______.</w:t>
      </w:r>
    </w:p>
    <w:p>
      <w:pPr>
        <w:spacing w:before="0"/>
      </w:pPr>
      <w:r>
        <w:rPr>
          <w:b w:val="0"/>
        </w:rPr>
      </w:r>
    </w:p>
    <w:p>
      <w:pPr>
        <w:spacing w:after="100" w:before="0"/>
      </w:pPr>
      <w:r>
        <w:rPr>
          <w:b w:val="0"/>
        </w:rPr>
        <w:t>A. 1830</w:t>
      </w:r>
    </w:p>
    <w:p>
      <w:pPr>
        <w:spacing w:after="100" w:before="0"/>
      </w:pPr>
      <w:r>
        <w:rPr>
          <w:b w:val="0"/>
        </w:rPr>
        <w:t>B. 1810</w:t>
      </w:r>
    </w:p>
    <w:p>
      <w:pPr>
        <w:spacing w:after="100" w:before="0"/>
      </w:pPr>
      <w:r>
        <w:rPr>
          <w:b w:val="0"/>
        </w:rPr>
        <w:t>C. 1840</w:t>
      </w:r>
    </w:p>
    <w:p>
      <w:pPr>
        <w:spacing w:after="100" w:before="0"/>
      </w:pPr>
      <w:r>
        <w:rPr>
          <w:b w:val="0"/>
        </w:rPr>
        <w:t>D. 1820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1830. Key Points Additional Information Important Points</w:t>
      </w:r>
    </w:p>
    <w:p>
      <w:pPr>
        <w:spacing w:before="0"/>
      </w:pPr>
      <w:r>
        <w:rPr>
          <w:b w:val="0"/>
        </w:rPr>
        <w:t>• The first complete census conducted in an Indian city took place in the year 1830.</w:t>
      </w:r>
    </w:p>
    <w:p>
      <w:pPr>
        <w:spacing w:before="0"/>
      </w:pPr>
      <w:r>
        <w:rPr>
          <w:b w:val="0"/>
        </w:rPr>
        <w:t>• This census was conducted under the British colonial rule, marking the beginning of organized population surveys in India.</w:t>
      </w:r>
    </w:p>
    <w:p>
      <w:pPr>
        <w:spacing w:before="0"/>
      </w:pPr>
      <w:r>
        <w:rPr>
          <w:b w:val="0"/>
        </w:rPr>
        <w:t>• The census focused on collecting data related to population demographics, including age, gender, and occupation.</w:t>
      </w:r>
    </w:p>
    <w:p>
      <w:pPr>
        <w:spacing w:before="0"/>
      </w:pPr>
      <w:r>
        <w:rPr>
          <w:b w:val="0"/>
        </w:rPr>
        <w:t>• The city covered in the census was Madras (now Chennai), a major administrative and trade hub during the colonial era.</w:t>
      </w:r>
    </w:p>
    <w:p>
      <w:pPr>
        <w:spacing w:before="0"/>
      </w:pPr>
      <w:r>
        <w:rPr>
          <w:b w:val="0"/>
        </w:rPr>
        <w:t>• It laid the foundation for systematic data collection, which eventually evolved into the modern-day decennial census conducted by the Registrar General of India.</w:t>
      </w:r>
    </w:p>
    <w:p>
      <w:pPr>
        <w:spacing w:before="0"/>
      </w:pPr>
      <w:r>
        <w:rPr>
          <w:b w:val="0"/>
        </w:rPr>
        <w:t>• Historical context of census in India: The first modern census in India was conducted in 1872 under British rule, but it was not synchronous.</w:t>
      </w:r>
    </w:p>
    <w:p>
      <w:pPr>
        <w:spacing w:before="0"/>
      </w:pPr>
      <w:r>
        <w:rPr>
          <w:b w:val="0"/>
        </w:rPr>
        <w:t>• The first synchronous census, covering the entire country, was conducted in 1881.</w:t>
      </w:r>
    </w:p>
    <w:p>
      <w:pPr>
        <w:spacing w:before="0"/>
      </w:pPr>
      <w:r>
        <w:rPr>
          <w:b w:val="0"/>
        </w:rPr>
        <w:t>• Significance of the 1830 census: It was among the earliest attempts at systematic population studies in India.</w:t>
      </w:r>
    </w:p>
    <w:p>
      <w:pPr>
        <w:spacing w:before="0"/>
      </w:pPr>
      <w:r>
        <w:rPr>
          <w:b w:val="0"/>
        </w:rPr>
        <w:t>• The data collected helped in understanding the socio-economic conditions of the region and was used for administrative planning.</w:t>
      </w:r>
    </w:p>
    <w:p>
      <w:pPr>
        <w:spacing w:before="0"/>
      </w:pPr>
      <w:r>
        <w:rPr>
          <w:b w:val="0"/>
        </w:rPr>
        <w:t>• Evolution of census in India: Post-independence, the Registrar General and Census Commissioner of India took charge of conducting censuses.</w:t>
      </w:r>
    </w:p>
    <w:p>
      <w:pPr>
        <w:spacing w:before="0"/>
      </w:pPr>
      <w:r>
        <w:rPr>
          <w:b w:val="0"/>
        </w:rPr>
        <w:t>• The Indian Census is now conducted every 10 years, with the latest census being planned for 2021.</w:t>
      </w:r>
    </w:p>
    <w:p>
      <w:pPr>
        <w:spacing w:before="0"/>
      </w:pPr>
      <w:r>
        <w:rPr>
          <w:b w:val="0"/>
        </w:rPr>
        <w:t>• Key features of modern-day census: Collects data on demographics, literacy, employment, housing, and migration patterns.</w:t>
      </w:r>
    </w:p>
    <w:p>
      <w:pPr>
        <w:spacing w:before="0"/>
      </w:pPr>
      <w:r>
        <w:rPr>
          <w:b w:val="0"/>
        </w:rPr>
        <w:t>• Data is crucial for policy-making, resource allocation, and tracking development indicators.</w:t>
      </w:r>
    </w:p>
    <w:p>
      <w:pPr>
        <w:spacing w:before="0"/>
      </w:pPr>
      <w:r>
        <w:rPr>
          <w:b w:val="0"/>
        </w:rPr>
        <w:t>• The first census in Madras (1830) set a precedent for organized data collection, which became crucial during later colonial governance.</w:t>
      </w:r>
    </w:p>
    <w:p>
      <w:pPr>
        <w:spacing w:before="0"/>
      </w:pPr>
      <w:r>
        <w:rPr>
          <w:b w:val="0"/>
        </w:rPr>
        <w:t>• The census allowed colonial administrators to assess population density, urbanization, and resources available in cities like Madras.</w:t>
      </w:r>
    </w:p>
    <w:p>
      <w:pPr>
        <w:spacing w:before="0"/>
      </w:pPr>
      <w:r>
        <w:rPr>
          <w:b w:val="0"/>
        </w:rPr>
        <w:t>• Modern Indian census, conducted under the Census Act of 1948, is one of the most comprehensive data collection exercises globally.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