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'LABOUR' is written as 'XZSECM' and ‘GAINED’ is written as ‘JJRLCH’. How will 'EARNED' be written in that language?</w:t>
      </w:r>
    </w:p>
    <w:p>
      <w:pPr>
        <w:spacing w:before="0"/>
      </w:pPr>
      <w:r>
        <w:rPr>
          <w:b w:val="0"/>
        </w:rPr>
      </w:r>
    </w:p>
    <w:p>
      <w:pPr>
        <w:spacing w:after="100" w:before="0"/>
      </w:pPr>
      <w:r>
        <w:rPr>
          <w:b w:val="0"/>
        </w:rPr>
        <w:t>A. JJRUCF</w:t>
      </w:r>
    </w:p>
    <w:p>
      <w:pPr>
        <w:spacing w:after="100" w:before="0"/>
      </w:pPr>
      <w:r>
        <w:rPr>
          <w:b w:val="0"/>
        </w:rPr>
        <w:t>B. KJRVCF</w:t>
      </w:r>
    </w:p>
    <w:p>
      <w:pPr>
        <w:spacing w:after="100" w:before="0"/>
      </w:pPr>
      <w:r>
        <w:rPr>
          <w:b w:val="0"/>
        </w:rPr>
        <w:t>C. FCVRJJ</w:t>
      </w:r>
    </w:p>
    <w:p>
      <w:pPr>
        <w:spacing w:after="100" w:before="0"/>
      </w:pPr>
      <w:r>
        <w:rPr>
          <w:b w:val="0"/>
        </w:rPr>
        <w:t>D. JIRVCF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certain code language, ‘FELLOW’ is written as ‘NGHYQN’ and ‘PURPLE’ is written as ‘TWRGNR’. How will ‘SUPRISED’ be written in that language?</w:t>
      </w:r>
    </w:p>
    <w:p>
      <w:pPr>
        <w:spacing w:before="0"/>
      </w:pPr>
      <w:r>
        <w:rPr>
          <w:b w:val="0"/>
        </w:rPr>
      </w:r>
    </w:p>
    <w:p>
      <w:pPr>
        <w:spacing w:after="100" w:before="0"/>
      </w:pPr>
      <w:r>
        <w:rPr>
          <w:b w:val="0"/>
        </w:rPr>
        <w:t>A. UWRTKUGF</w:t>
      </w:r>
    </w:p>
    <w:p>
      <w:pPr>
        <w:spacing w:after="100" w:before="0"/>
      </w:pPr>
      <w:r>
        <w:rPr>
          <w:b w:val="0"/>
        </w:rPr>
        <w:t>B. KUGFUWRT</w:t>
      </w:r>
    </w:p>
    <w:p>
      <w:pPr>
        <w:spacing w:after="100" w:before="0"/>
      </w:pPr>
      <w:r>
        <w:rPr>
          <w:b w:val="0"/>
        </w:rPr>
        <w:t>C. TRUWFGUK</w:t>
      </w:r>
    </w:p>
    <w:p>
      <w:pPr>
        <w:spacing w:after="100" w:before="0"/>
      </w:pPr>
      <w:r>
        <w:rPr>
          <w:b w:val="0"/>
        </w:rPr>
        <w:t>D. TRWUFGUK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'PLIERS' is coded as MMAFJO and 'SHOVEL' is coded as FZRLFR. How will 'WRENCH' be coded in the same language?</w:t>
      </w:r>
    </w:p>
    <w:p>
      <w:pPr>
        <w:spacing w:before="0"/>
      </w:pPr>
      <w:r>
        <w:rPr>
          <w:b w:val="0"/>
        </w:rPr>
      </w:r>
    </w:p>
    <w:p>
      <w:pPr>
        <w:spacing w:after="100" w:before="0"/>
      </w:pPr>
      <w:r>
        <w:rPr>
          <w:b w:val="0"/>
        </w:rPr>
        <w:t>A. CXJBQU</w:t>
      </w:r>
    </w:p>
    <w:p>
      <w:pPr>
        <w:spacing w:after="100" w:before="0"/>
      </w:pPr>
      <w:r>
        <w:rPr>
          <w:b w:val="0"/>
        </w:rPr>
        <w:t>B. BXJBPV</w:t>
      </w:r>
    </w:p>
    <w:p>
      <w:pPr>
        <w:spacing w:after="100" w:before="0"/>
      </w:pPr>
      <w:r>
        <w:rPr>
          <w:b w:val="0"/>
        </w:rPr>
        <w:t>C. BXJBQU</w:t>
      </w:r>
    </w:p>
    <w:p>
      <w:pPr>
        <w:spacing w:after="100" w:before="0"/>
      </w:pPr>
      <w:r>
        <w:rPr>
          <w:b w:val="0"/>
        </w:rPr>
        <w:t>D. CXIBPV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and Positional value of English Alphabets are: For, 'PLIERS' is coded as MMAFJO' For, 'SHOVEL' is coded as FZRLFR' Similarly, 'WRENCH' will be: So, 'WRENCH' will be written as 'BXJBPV'. Hence, the correct answer is 'Option 2'.</w:t>
      </w:r>
    </w:p>
    <w:p>
      <w:pPr>
        <w:spacing w:before="0"/>
      </w:pPr>
      <w:r>
        <w:rPr>
          <w:b w:val="0"/>
        </w:rPr>
      </w:r>
    </w:p>
    <w:p>
      <w:pPr>
        <w:spacing w:after="100" w:line="360" w:lineRule="auto" w:before="0"/>
      </w:pPr>
      <w:r>
        <w:rPr>
          <w:b w:val="0"/>
        </w:rPr>
        <w:t>4. In a certain code language, 'ABROAD' is written as 'DFORDH' and ‘ACCESS’ is written as ‘DGECVW’. How will 'AGENCY' be written in that language?</w:t>
      </w:r>
    </w:p>
    <w:p>
      <w:pPr>
        <w:spacing w:before="0"/>
      </w:pPr>
      <w:r>
        <w:rPr>
          <w:b w:val="0"/>
        </w:rPr>
      </w:r>
    </w:p>
    <w:p>
      <w:pPr>
        <w:spacing w:after="100" w:before="0"/>
      </w:pPr>
      <w:r>
        <w:rPr>
          <w:b w:val="0"/>
        </w:rPr>
        <w:t>A. DKNEFC</w:t>
      </w:r>
    </w:p>
    <w:p>
      <w:pPr>
        <w:spacing w:after="100" w:before="0"/>
      </w:pPr>
      <w:r>
        <w:rPr>
          <w:b w:val="0"/>
        </w:rPr>
        <w:t>B. EKNEFC</w:t>
      </w:r>
    </w:p>
    <w:p>
      <w:pPr>
        <w:spacing w:after="100" w:before="0"/>
      </w:pPr>
      <w:r>
        <w:rPr>
          <w:b w:val="0"/>
        </w:rPr>
        <w:t>C. DJNEFB</w:t>
      </w:r>
    </w:p>
    <w:p>
      <w:pPr>
        <w:spacing w:after="100" w:before="0"/>
      </w:pPr>
      <w:r>
        <w:rPr>
          <w:b w:val="0"/>
        </w:rPr>
        <w:t>D. DKNEGC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letters according to the English alphabet series: The code for the given words are shown below: The code for the word ABROAD is written as DFORDH Similarly, the word ACCESS is written as DGECVW In the same way, AGENCY will be written as, Hence, the correct answer is DKNEFC.</w:t>
      </w:r>
    </w:p>
    <w:p>
      <w:pPr>
        <w:spacing w:before="0"/>
      </w:pPr>
      <w:r>
        <w:rPr>
          <w:b w:val="0"/>
        </w:rPr>
      </w:r>
    </w:p>
    <w:p>
      <w:pPr>
        <w:spacing w:after="100" w:line="360" w:lineRule="auto" w:before="0"/>
      </w:pPr>
      <w:r>
        <w:rPr>
          <w:b w:val="0"/>
        </w:rPr>
        <w:t>5. In a certain code language, if ‘PDFJARS’ is written as ‘OCELZQR’ and ‘MHCXBTU’ is written as ‘LGBZAST’, how will ‘ZVDGENQ’ be written in the same code language?</w:t>
      </w:r>
    </w:p>
    <w:p>
      <w:pPr>
        <w:spacing w:before="0"/>
      </w:pPr>
      <w:r>
        <w:rPr>
          <w:b w:val="0"/>
        </w:rPr>
      </w:r>
    </w:p>
    <w:p>
      <w:pPr>
        <w:spacing w:after="100" w:before="0"/>
      </w:pPr>
      <w:r>
        <w:rPr>
          <w:b w:val="0"/>
        </w:rPr>
        <w:t>A. XUYCIMP</w:t>
      </w:r>
    </w:p>
    <w:p>
      <w:pPr>
        <w:spacing w:after="100" w:before="0"/>
      </w:pPr>
      <w:r>
        <w:rPr>
          <w:b w:val="0"/>
        </w:rPr>
        <w:t>B. YUCIDMP</w:t>
      </w:r>
    </w:p>
    <w:p>
      <w:pPr>
        <w:spacing w:after="100" w:before="0"/>
      </w:pPr>
      <w:r>
        <w:rPr>
          <w:b w:val="0"/>
        </w:rPr>
        <w:t>C. XUCDEMQ</w:t>
      </w:r>
    </w:p>
    <w:p>
      <w:pPr>
        <w:spacing w:after="100" w:before="0"/>
      </w:pPr>
      <w:r>
        <w:rPr>
          <w:b w:val="0"/>
        </w:rPr>
        <w:t>D. XVDEDNO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6. In a certain code language, 'INNER’ is written as 'SNNWJ' and 'GLASS' is written as 'UPAII'. How will 'MODEL' be written in that language?</w:t>
      </w:r>
    </w:p>
    <w:p>
      <w:pPr>
        <w:spacing w:before="0"/>
      </w:pPr>
      <w:r>
        <w:rPr>
          <w:b w:val="0"/>
        </w:rPr>
      </w:r>
    </w:p>
    <w:p>
      <w:pPr>
        <w:spacing w:after="100" w:before="0"/>
      </w:pPr>
      <w:r>
        <w:rPr>
          <w:b w:val="0"/>
        </w:rPr>
        <w:t>A. OMXVP</w:t>
      </w:r>
    </w:p>
    <w:p>
      <w:pPr>
        <w:spacing w:after="100" w:before="0"/>
      </w:pPr>
      <w:r>
        <w:rPr>
          <w:b w:val="0"/>
        </w:rPr>
        <w:t>B. OMXWP</w:t>
      </w:r>
    </w:p>
    <w:p>
      <w:pPr>
        <w:spacing w:after="100" w:before="0"/>
      </w:pPr>
      <w:r>
        <w:rPr>
          <w:b w:val="0"/>
        </w:rPr>
        <w:t>C. OMWWP</w:t>
      </w:r>
    </w:p>
    <w:p>
      <w:pPr>
        <w:spacing w:after="100" w:before="0"/>
      </w:pPr>
      <w:r>
        <w:rPr>
          <w:b w:val="0"/>
        </w:rPr>
        <w:t>D. OMXWO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'KARAN' is coded as 'OCVCR' and 'STAPLE' is coded as 'WVERPG. What is the code for JOYFUL' in the given code language?</w:t>
      </w:r>
    </w:p>
    <w:p>
      <w:pPr>
        <w:spacing w:before="0"/>
      </w:pPr>
      <w:r>
        <w:rPr>
          <w:b w:val="0"/>
        </w:rPr>
      </w:r>
    </w:p>
    <w:p>
      <w:pPr>
        <w:spacing w:after="100" w:before="0"/>
      </w:pPr>
      <w:r>
        <w:rPr>
          <w:b w:val="0"/>
        </w:rPr>
        <w:t>A. NQCHWN</w:t>
      </w:r>
    </w:p>
    <w:p>
      <w:pPr>
        <w:spacing w:after="100" w:before="0"/>
      </w:pPr>
      <w:r>
        <w:rPr>
          <w:b w:val="0"/>
        </w:rPr>
        <w:t>B. NPCHYN</w:t>
      </w:r>
    </w:p>
    <w:p>
      <w:pPr>
        <w:spacing w:after="100" w:before="0"/>
      </w:pPr>
      <w:r>
        <w:rPr>
          <w:b w:val="0"/>
        </w:rPr>
        <w:t>C. NQAHYN</w:t>
      </w:r>
    </w:p>
    <w:p>
      <w:pPr>
        <w:spacing w:after="100" w:before="0"/>
      </w:pPr>
      <w:r>
        <w:rPr>
          <w:b w:val="0"/>
        </w:rPr>
        <w:t>D. NQCHYN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'4' and '2' are added alternatively to the positional value of the alphabet. 'JOYFUL' will be coded as: Here, 'JOYFUL' is coded as 'NQCHYN'.</w:t>
      </w:r>
    </w:p>
    <w:p>
      <w:pPr>
        <w:spacing w:before="0"/>
      </w:pPr>
      <w:r>
        <w:rPr>
          <w:b w:val="0"/>
        </w:rPr>
      </w:r>
    </w:p>
    <w:p>
      <w:pPr>
        <w:spacing w:after="100" w:line="360" w:lineRule="auto" w:before="0"/>
      </w:pPr>
      <w:r>
        <w:rPr>
          <w:b w:val="0"/>
        </w:rPr>
        <w:t>8. In a certain code language, 'FUND’ is written as 'FOVH' and 'SEND' is written as 'FOFU'. How will 'GIFT' be written in that language?</w:t>
      </w:r>
    </w:p>
    <w:p>
      <w:pPr>
        <w:spacing w:before="0"/>
      </w:pPr>
      <w:r>
        <w:rPr>
          <w:b w:val="0"/>
        </w:rPr>
      </w:r>
    </w:p>
    <w:p>
      <w:pPr>
        <w:spacing w:after="100" w:before="0"/>
      </w:pPr>
      <w:r>
        <w:rPr>
          <w:b w:val="0"/>
        </w:rPr>
        <w:t>A. HIGW</w:t>
      </w:r>
    </w:p>
    <w:p>
      <w:pPr>
        <w:spacing w:after="100" w:before="0"/>
      </w:pPr>
      <w:r>
        <w:rPr>
          <w:b w:val="0"/>
        </w:rPr>
        <w:t>B. IKGV</w:t>
      </w:r>
    </w:p>
    <w:p>
      <w:pPr>
        <w:spacing w:after="100" w:before="0"/>
      </w:pPr>
      <w:r>
        <w:rPr>
          <w:b w:val="0"/>
        </w:rPr>
        <w:t>C. VGJI</w:t>
      </w:r>
    </w:p>
    <w:p>
      <w:pPr>
        <w:spacing w:after="100" w:before="0"/>
      </w:pPr>
      <w:r>
        <w:rPr>
          <w:b w:val="0"/>
        </w:rPr>
        <w:t>D. IIGV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a certain code language, 'OXYGEN' is written as 'QZAIGP', and 'MIND' is written as 'OKPF'. how will 'DOCTOR' be written in that language?</w:t>
      </w:r>
    </w:p>
    <w:p>
      <w:pPr>
        <w:spacing w:before="0"/>
      </w:pPr>
      <w:r>
        <w:rPr>
          <w:b w:val="0"/>
        </w:rPr>
      </w:r>
    </w:p>
    <w:p>
      <w:pPr>
        <w:spacing w:after="100" w:before="0"/>
      </w:pPr>
      <w:r>
        <w:rPr>
          <w:b w:val="0"/>
        </w:rPr>
        <w:t>A. FQEUPS</w:t>
      </w:r>
    </w:p>
    <w:p>
      <w:pPr>
        <w:spacing w:after="100" w:before="0"/>
      </w:pPr>
      <w:r>
        <w:rPr>
          <w:b w:val="0"/>
        </w:rPr>
        <w:t>B. EQDUPS</w:t>
      </w:r>
    </w:p>
    <w:p>
      <w:pPr>
        <w:spacing w:after="100" w:before="0"/>
      </w:pPr>
      <w:r>
        <w:rPr>
          <w:b w:val="0"/>
        </w:rPr>
        <w:t>C. FQEVQT</w:t>
      </w:r>
    </w:p>
    <w:p>
      <w:pPr>
        <w:spacing w:after="100" w:before="0"/>
      </w:pPr>
      <w:r>
        <w:rPr>
          <w:b w:val="0"/>
        </w:rPr>
        <w:t>D. EQEVQT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'ABACK’ is written as 'MECDC' and 'CABAL' is written as 'NCDCE'. How will 'EAGER' be written in that language?</w:t>
      </w:r>
    </w:p>
    <w:p>
      <w:pPr>
        <w:spacing w:before="0"/>
      </w:pPr>
      <w:r>
        <w:rPr>
          <w:b w:val="0"/>
        </w:rPr>
      </w:r>
    </w:p>
    <w:p>
      <w:pPr>
        <w:spacing w:after="100" w:before="0"/>
      </w:pPr>
      <w:r>
        <w:rPr>
          <w:b w:val="0"/>
        </w:rPr>
        <w:t>A. TGICG</w:t>
      </w:r>
    </w:p>
    <w:p>
      <w:pPr>
        <w:spacing w:after="100" w:before="0"/>
      </w:pPr>
      <w:r>
        <w:rPr>
          <w:b w:val="0"/>
        </w:rPr>
        <w:t>B. TGCIG</w:t>
      </w:r>
    </w:p>
    <w:p>
      <w:pPr>
        <w:spacing w:after="100" w:before="0"/>
      </w:pPr>
      <w:r>
        <w:rPr>
          <w:b w:val="0"/>
        </w:rPr>
        <w:t>C. TCIDG</w:t>
      </w:r>
    </w:p>
    <w:p>
      <w:pPr>
        <w:spacing w:after="100" w:before="0"/>
      </w:pPr>
      <w:r>
        <w:rPr>
          <w:b w:val="0"/>
        </w:rPr>
        <w:t>D. TFICG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'CAKES’ is written as 'FXNBV' and 'ABUSE' is written as 'DYXPH'. How will 'BARKS' be written in that language?</w:t>
      </w:r>
    </w:p>
    <w:p>
      <w:pPr>
        <w:spacing w:before="0"/>
      </w:pPr>
      <w:r>
        <w:rPr>
          <w:b w:val="0"/>
        </w:rPr>
      </w:r>
    </w:p>
    <w:p>
      <w:pPr>
        <w:spacing w:after="100" w:before="0"/>
      </w:pPr>
      <w:r>
        <w:rPr>
          <w:b w:val="0"/>
        </w:rPr>
        <w:t>A. EXVHU</w:t>
      </w:r>
    </w:p>
    <w:p>
      <w:pPr>
        <w:spacing w:after="100" w:before="0"/>
      </w:pPr>
      <w:r>
        <w:rPr>
          <w:b w:val="0"/>
        </w:rPr>
        <w:t>B. EXUIU</w:t>
      </w:r>
    </w:p>
    <w:p>
      <w:pPr>
        <w:spacing w:after="100" w:before="0"/>
      </w:pPr>
      <w:r>
        <w:rPr>
          <w:b w:val="0"/>
        </w:rPr>
        <w:t>C. EXUIV</w:t>
      </w:r>
    </w:p>
    <w:p>
      <w:pPr>
        <w:spacing w:after="100" w:before="0"/>
      </w:pPr>
      <w:r>
        <w:rPr>
          <w:b w:val="0"/>
        </w:rPr>
        <w:t>D. EXUHV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a certain code language, 'PLANT' is written as 'NRDVP' and 'SCORE' is written as 'EURGT'. How will 'GRIND' be written in that language?</w:t>
      </w:r>
    </w:p>
    <w:p>
      <w:pPr>
        <w:spacing w:before="0"/>
      </w:pPr>
      <w:r>
        <w:rPr>
          <w:b w:val="0"/>
        </w:rPr>
      </w:r>
    </w:p>
    <w:p>
      <w:pPr>
        <w:spacing w:after="100" w:before="0"/>
      </w:pPr>
      <w:r>
        <w:rPr>
          <w:b w:val="0"/>
        </w:rPr>
        <w:t>A. TILFP</w:t>
      </w:r>
    </w:p>
    <w:p>
      <w:pPr>
        <w:spacing w:after="100" w:before="0"/>
      </w:pPr>
      <w:r>
        <w:rPr>
          <w:b w:val="0"/>
        </w:rPr>
        <w:t>B. SHLGQ</w:t>
      </w:r>
    </w:p>
    <w:p>
      <w:pPr>
        <w:spacing w:after="100" w:before="0"/>
      </w:pPr>
      <w:r>
        <w:rPr>
          <w:b w:val="0"/>
        </w:rPr>
        <w:t>C. UJKEO</w:t>
      </w:r>
    </w:p>
    <w:p>
      <w:pPr>
        <w:spacing w:after="100" w:before="0"/>
      </w:pPr>
      <w:r>
        <w:rPr>
          <w:b w:val="0"/>
        </w:rPr>
        <w:t>D. ITLPF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'TILFP' is the correct answer.</w:t>
      </w:r>
    </w:p>
    <w:p>
      <w:pPr>
        <w:spacing w:before="0"/>
      </w:pPr>
      <w:r>
        <w:rPr>
          <w:b w:val="0"/>
        </w:rPr>
      </w:r>
    </w:p>
    <w:p>
      <w:pPr>
        <w:spacing w:after="100" w:line="360" w:lineRule="auto" w:before="0"/>
      </w:pPr>
      <w:r>
        <w:rPr>
          <w:b w:val="0"/>
        </w:rPr>
        <w:t>13. In a certain code language, 'GLAND’ is written as 'GQDOJ' and 'MEANS' is written as 'VQDHP'. How will 'CYSTS' be written in that language?</w:t>
      </w:r>
    </w:p>
    <w:p>
      <w:pPr>
        <w:spacing w:before="0"/>
      </w:pPr>
      <w:r>
        <w:rPr>
          <w:b w:val="0"/>
        </w:rPr>
      </w:r>
    </w:p>
    <w:p>
      <w:pPr>
        <w:spacing w:after="100" w:before="0"/>
      </w:pPr>
      <w:r>
        <w:rPr>
          <w:b w:val="0"/>
        </w:rPr>
        <w:t>A. VWVCF</w:t>
      </w:r>
    </w:p>
    <w:p>
      <w:pPr>
        <w:spacing w:after="100" w:before="0"/>
      </w:pPr>
      <w:r>
        <w:rPr>
          <w:b w:val="0"/>
        </w:rPr>
        <w:t>B. FBVWV</w:t>
      </w:r>
    </w:p>
    <w:p>
      <w:pPr>
        <w:spacing w:after="100" w:before="0"/>
      </w:pPr>
      <w:r>
        <w:rPr>
          <w:b w:val="0"/>
        </w:rPr>
        <w:t>C. UVUAE</w:t>
      </w:r>
    </w:p>
    <w:p>
      <w:pPr>
        <w:spacing w:after="100" w:before="0"/>
      </w:pPr>
      <w:r>
        <w:rPr>
          <w:b w:val="0"/>
        </w:rPr>
        <w:t>D. VWVBF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‘FANCY’ is written as ‘ACPEH’ and ‘TRACTOR’ is written as ‘TTCEVQV’. How will ‘CARROT’ be written in that language?</w:t>
      </w:r>
    </w:p>
    <w:p>
      <w:pPr>
        <w:spacing w:before="0"/>
      </w:pPr>
      <w:r>
        <w:rPr>
          <w:b w:val="0"/>
        </w:rPr>
      </w:r>
    </w:p>
    <w:p>
      <w:pPr>
        <w:spacing w:after="100" w:before="0"/>
      </w:pPr>
      <w:r>
        <w:rPr>
          <w:b w:val="0"/>
        </w:rPr>
        <w:t>A. ECTTQV</w:t>
      </w:r>
    </w:p>
    <w:p>
      <w:pPr>
        <w:spacing w:after="100" w:before="0"/>
      </w:pPr>
      <w:r>
        <w:rPr>
          <w:b w:val="0"/>
        </w:rPr>
        <w:t>B. ECTTQT</w:t>
      </w:r>
    </w:p>
    <w:p>
      <w:pPr>
        <w:spacing w:after="100" w:before="0"/>
      </w:pPr>
      <w:r>
        <w:rPr>
          <w:b w:val="0"/>
        </w:rPr>
        <w:t>C. EBTTPV</w:t>
      </w:r>
    </w:p>
    <w:p>
      <w:pPr>
        <w:spacing w:after="100" w:before="0"/>
      </w:pPr>
      <w:r>
        <w:rPr>
          <w:b w:val="0"/>
        </w:rPr>
        <w:t>D. VCTTQE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a certain code language, 'WINTER' is coded as XJXQKX and 'AUTUMN' is coded as TRYWWB. How will 'SEASON' be coded in the same language?</w:t>
      </w:r>
    </w:p>
    <w:p>
      <w:pPr>
        <w:spacing w:before="0"/>
      </w:pPr>
      <w:r>
        <w:rPr>
          <w:b w:val="0"/>
        </w:rPr>
      </w:r>
    </w:p>
    <w:p>
      <w:pPr>
        <w:spacing w:after="100" w:before="0"/>
      </w:pPr>
      <w:r>
        <w:rPr>
          <w:b w:val="0"/>
        </w:rPr>
        <w:t>A. RTXCTT</w:t>
      </w:r>
    </w:p>
    <w:p>
      <w:pPr>
        <w:spacing w:after="100" w:before="0"/>
      </w:pPr>
      <w:r>
        <w:rPr>
          <w:b w:val="0"/>
        </w:rPr>
        <w:t>B. TRXCGT</w:t>
      </w:r>
    </w:p>
    <w:p>
      <w:pPr>
        <w:spacing w:after="100" w:before="0"/>
      </w:pPr>
      <w:r>
        <w:rPr>
          <w:b w:val="0"/>
        </w:rPr>
        <w:t>C. TGDWTT</w:t>
      </w:r>
    </w:p>
    <w:p>
      <w:pPr>
        <w:spacing w:after="100" w:before="0"/>
      </w:pPr>
      <w:r>
        <w:rPr>
          <w:b w:val="0"/>
        </w:rPr>
        <w:t>D. TTWDGT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Number series is added to the position value according to English alphabetic series diagonally. So,</w:t>
      </w:r>
    </w:p>
    <w:p>
      <w:pPr>
        <w:spacing w:before="0"/>
      </w:pPr>
      <w:r>
        <w:rPr>
          <w:b w:val="0"/>
        </w:rPr>
        <w:t>• 'SEASON' will be coded as :</w:t>
      </w:r>
    </w:p>
    <w:p>
      <w:pPr>
        <w:spacing w:before="0"/>
      </w:pPr>
      <w:r>
        <w:rPr>
          <w:b w:val="0"/>
        </w:rPr>
      </w:r>
    </w:p>
    <w:p>
      <w:pPr>
        <w:spacing w:after="100" w:line="360" w:lineRule="auto" w:before="0"/>
      </w:pPr>
      <w:r>
        <w:rPr>
          <w:b w:val="0"/>
        </w:rPr>
        <w:t>16. In a certain code language, 'MOBILE' is coded as BJFZLK and 'TABLET' is coded as QCIZXR. How will 'KINDLE' be coded in the same language?</w:t>
      </w:r>
    </w:p>
    <w:p>
      <w:pPr>
        <w:spacing w:before="0"/>
      </w:pPr>
      <w:r>
        <w:rPr>
          <w:b w:val="0"/>
        </w:rPr>
      </w:r>
    </w:p>
    <w:p>
      <w:pPr>
        <w:spacing w:after="100" w:before="0"/>
      </w:pPr>
      <w:r>
        <w:rPr>
          <w:b w:val="0"/>
        </w:rPr>
        <w:t>A. BJALFI</w:t>
      </w:r>
    </w:p>
    <w:p>
      <w:pPr>
        <w:spacing w:after="100" w:before="0"/>
      </w:pPr>
      <w:r>
        <w:rPr>
          <w:b w:val="0"/>
        </w:rPr>
        <w:t>B. BJBKFI</w:t>
      </w:r>
    </w:p>
    <w:p>
      <w:pPr>
        <w:spacing w:after="100" w:before="0"/>
      </w:pPr>
      <w:r>
        <w:rPr>
          <w:b w:val="0"/>
        </w:rPr>
        <w:t>C. CIBKGC</w:t>
      </w:r>
    </w:p>
    <w:p>
      <w:pPr>
        <w:spacing w:after="100" w:before="0"/>
      </w:pPr>
      <w:r>
        <w:rPr>
          <w:b w:val="0"/>
        </w:rPr>
        <w:t>D. CJBLGI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Subtraction of (3) and (2) alternately from the position value according to English alphabetic series. So,</w:t>
      </w:r>
    </w:p>
    <w:p>
      <w:pPr>
        <w:spacing w:before="0"/>
      </w:pPr>
      <w:r>
        <w:rPr>
          <w:b w:val="0"/>
        </w:rPr>
        <w:t>• 'KINDLE' will be coded as :</w:t>
      </w:r>
    </w:p>
    <w:p>
      <w:pPr>
        <w:spacing w:before="0"/>
      </w:pPr>
      <w:r>
        <w:rPr>
          <w:b w:val="0"/>
        </w:rPr>
      </w:r>
    </w:p>
    <w:p>
      <w:pPr>
        <w:spacing w:after="100" w:line="360" w:lineRule="auto" w:before="0"/>
      </w:pPr>
      <w:r>
        <w:rPr>
          <w:b w:val="0"/>
        </w:rPr>
        <w:t>17. In a certain code language, 'LUNGS' is written as ‘OXQJV’ and ‘POWER’ is written as ‘SRZHU’, how will 'ELOQUENT' be written in that language?</w:t>
      </w:r>
    </w:p>
    <w:p>
      <w:pPr>
        <w:spacing w:before="0"/>
      </w:pPr>
      <w:r>
        <w:rPr>
          <w:b w:val="0"/>
        </w:rPr>
      </w:r>
    </w:p>
    <w:p>
      <w:pPr>
        <w:spacing w:after="100" w:before="0"/>
      </w:pPr>
      <w:r>
        <w:rPr>
          <w:b w:val="0"/>
        </w:rPr>
        <w:t>A. HORTXHQW</w:t>
      </w:r>
    </w:p>
    <w:p>
      <w:pPr>
        <w:spacing w:after="100" w:before="0"/>
      </w:pPr>
      <w:r>
        <w:rPr>
          <w:b w:val="0"/>
        </w:rPr>
        <w:t>B. HOQSXHQW</w:t>
      </w:r>
    </w:p>
    <w:p>
      <w:pPr>
        <w:spacing w:after="100" w:before="0"/>
      </w:pPr>
      <w:r>
        <w:rPr>
          <w:b w:val="0"/>
        </w:rPr>
        <w:t>C. FMPPRHQW</w:t>
      </w:r>
    </w:p>
    <w:p>
      <w:pPr>
        <w:spacing w:after="100" w:before="0"/>
      </w:pPr>
      <w:r>
        <w:rPr>
          <w:b w:val="0"/>
        </w:rPr>
        <w:t>D. FMPRVFOU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‘FLOAT’ is written as ‘WONZI’ and ‘TRIBE’ is written as ‘DUHEW’. How will ‘GARDEN’ be written in that language?</w:t>
      </w:r>
    </w:p>
    <w:p>
      <w:pPr>
        <w:spacing w:before="0"/>
      </w:pPr>
      <w:r>
        <w:rPr>
          <w:b w:val="0"/>
        </w:rPr>
      </w:r>
    </w:p>
    <w:p>
      <w:pPr>
        <w:spacing w:after="100" w:before="0"/>
      </w:pPr>
      <w:r>
        <w:rPr>
          <w:b w:val="0"/>
        </w:rPr>
        <w:t>A. QZQGDJ</w:t>
      </w:r>
    </w:p>
    <w:p>
      <w:pPr>
        <w:spacing w:after="100" w:before="0"/>
      </w:pPr>
      <w:r>
        <w:rPr>
          <w:b w:val="0"/>
        </w:rPr>
        <w:t>B. QZUHDJ</w:t>
      </w:r>
    </w:p>
    <w:p>
      <w:pPr>
        <w:spacing w:after="100" w:before="0"/>
      </w:pPr>
      <w:r>
        <w:rPr>
          <w:b w:val="0"/>
        </w:rPr>
        <w:t>C. QZUGDJ</w:t>
      </w:r>
    </w:p>
    <w:p>
      <w:pPr>
        <w:spacing w:after="100" w:before="0"/>
      </w:pPr>
      <w:r>
        <w:rPr>
          <w:b w:val="0"/>
        </w:rPr>
        <w:t>D. QDUGHJ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a certain code language, ‘STRAIGHT’ is written as ‘UVTCUIHJ’, ‘SURVIVAL’ is written as ‘UWTXMBWJ’. How will ‘TAKEOVER’ be written in that language?</w:t>
      </w:r>
    </w:p>
    <w:p>
      <w:pPr>
        <w:spacing w:before="0"/>
      </w:pPr>
      <w:r>
        <w:rPr>
          <w:b w:val="0"/>
        </w:rPr>
      </w:r>
    </w:p>
    <w:p>
      <w:pPr>
        <w:spacing w:after="100" w:before="0"/>
      </w:pPr>
      <w:r>
        <w:rPr>
          <w:b w:val="0"/>
        </w:rPr>
        <w:t>A. VCMGSHXP</w:t>
      </w:r>
    </w:p>
    <w:p>
      <w:pPr>
        <w:spacing w:after="100" w:before="0"/>
      </w:pPr>
      <w:r>
        <w:rPr>
          <w:b w:val="0"/>
        </w:rPr>
        <w:t>B. VCMHSGWP</w:t>
      </w:r>
    </w:p>
    <w:p>
      <w:pPr>
        <w:spacing w:after="100" w:before="0"/>
      </w:pPr>
      <w:r>
        <w:rPr>
          <w:b w:val="0"/>
        </w:rPr>
        <w:t>C. VCMGSFWP</w:t>
      </w:r>
    </w:p>
    <w:p>
      <w:pPr>
        <w:spacing w:after="100" w:before="0"/>
      </w:pPr>
      <w:r>
        <w:rPr>
          <w:b w:val="0"/>
        </w:rPr>
        <w:t>D. VCMGTFVP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First four letters → (2) is added to the position value according to English alphabetic series.</w:t>
      </w:r>
    </w:p>
    <w:p>
      <w:pPr>
        <w:spacing w:before="0"/>
      </w:pPr>
      <w:r>
        <w:rPr>
          <w:b w:val="0"/>
        </w:rPr>
        <w:t>• Last four letters → (1) is added to the position value according to English alphabetic series diagonally.</w:t>
      </w:r>
    </w:p>
    <w:p>
      <w:pPr>
        <w:spacing w:before="0"/>
      </w:pPr>
      <w:r>
        <w:rPr>
          <w:b w:val="0"/>
        </w:rPr>
        <w:t>• ‘TAKEOVER’ will be written as :</w:t>
      </w:r>
    </w:p>
    <w:p>
      <w:pPr>
        <w:spacing w:before="0"/>
      </w:pPr>
      <w:r>
        <w:rPr>
          <w:b w:val="0"/>
        </w:rPr>
      </w:r>
    </w:p>
    <w:p>
      <w:pPr>
        <w:spacing w:after="100" w:line="360" w:lineRule="auto" w:before="0"/>
      </w:pPr>
      <w:r>
        <w:rPr>
          <w:b w:val="0"/>
        </w:rPr>
        <w:t>20. In a certain code language, 'CABLES' is written as 'ECDUGN' and ‘PHONES’ is written as ‘RJQUGP’. How will 'MOBILE' be written in that language?</w:t>
      </w:r>
    </w:p>
    <w:p>
      <w:pPr>
        <w:spacing w:before="0"/>
      </w:pPr>
      <w:r>
        <w:rPr>
          <w:b w:val="0"/>
        </w:rPr>
      </w:r>
    </w:p>
    <w:p>
      <w:pPr>
        <w:spacing w:after="100" w:before="0"/>
      </w:pPr>
      <w:r>
        <w:rPr>
          <w:b w:val="0"/>
        </w:rPr>
        <w:t>A. DQOKNG</w:t>
      </w:r>
    </w:p>
    <w:p>
      <w:pPr>
        <w:spacing w:after="100" w:before="0"/>
      </w:pPr>
      <w:r>
        <w:rPr>
          <w:b w:val="0"/>
        </w:rPr>
        <w:t>B. OQDNKG</w:t>
      </w:r>
    </w:p>
    <w:p>
      <w:pPr>
        <w:spacing w:after="100" w:before="0"/>
      </w:pPr>
      <w:r>
        <w:rPr>
          <w:b w:val="0"/>
        </w:rPr>
        <w:t>C. OQDKNG</w:t>
      </w:r>
    </w:p>
    <w:p>
      <w:pPr>
        <w:spacing w:after="100" w:before="0"/>
      </w:pPr>
      <w:r>
        <w:rPr>
          <w:b w:val="0"/>
        </w:rPr>
        <w:t>D. OQDGNK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In a certain code language, ‘BOTH’ is written as ‘DQVJ’ and ‘DARE’ is written as ‘FCTG’ How will ‘WILL’ be written in that language?</w:t>
      </w:r>
    </w:p>
    <w:p>
      <w:pPr>
        <w:spacing w:before="0"/>
      </w:pPr>
      <w:r>
        <w:rPr>
          <w:b w:val="0"/>
        </w:rPr>
      </w:r>
    </w:p>
    <w:p>
      <w:pPr>
        <w:spacing w:after="100" w:before="0"/>
      </w:pPr>
      <w:r>
        <w:rPr>
          <w:b w:val="0"/>
        </w:rPr>
        <w:t>A. XJMM</w:t>
      </w:r>
    </w:p>
    <w:p>
      <w:pPr>
        <w:spacing w:after="100" w:before="0"/>
      </w:pPr>
      <w:r>
        <w:rPr>
          <w:b w:val="0"/>
        </w:rPr>
        <w:t>B. YJMN</w:t>
      </w:r>
    </w:p>
    <w:p>
      <w:pPr>
        <w:spacing w:after="100" w:before="0"/>
      </w:pPr>
      <w:r>
        <w:rPr>
          <w:b w:val="0"/>
        </w:rPr>
        <w:t>C. XKNM</w:t>
      </w:r>
    </w:p>
    <w:p>
      <w:pPr>
        <w:spacing w:after="100" w:before="0"/>
      </w:pPr>
      <w:r>
        <w:rPr>
          <w:b w:val="0"/>
        </w:rPr>
        <w:t>D. YKNN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‘WILL’ will be written as:</w:t>
      </w:r>
    </w:p>
    <w:p>
      <w:pPr>
        <w:spacing w:before="0"/>
      </w:pPr>
      <w:r>
        <w:rPr>
          <w:b w:val="0"/>
        </w:rPr>
      </w:r>
    </w:p>
    <w:p>
      <w:pPr>
        <w:spacing w:after="100" w:line="360" w:lineRule="auto" w:before="0"/>
      </w:pPr>
      <w:r>
        <w:rPr>
          <w:b w:val="0"/>
        </w:rPr>
        <w:t>22. In a certain code language, 'BLEACHERS' is coded as '63' and 'ABACAS' is coded as '42'. How will 'FIZZY' be coded in the same language?</w:t>
      </w:r>
    </w:p>
    <w:p>
      <w:pPr>
        <w:spacing w:before="0"/>
      </w:pPr>
      <w:r>
        <w:rPr>
          <w:b w:val="0"/>
        </w:rPr>
      </w:r>
    </w:p>
    <w:p>
      <w:pPr>
        <w:spacing w:after="100" w:before="0"/>
      </w:pPr>
      <w:r>
        <w:rPr>
          <w:b w:val="0"/>
        </w:rPr>
        <w:t>A. 44</w:t>
      </w:r>
    </w:p>
    <w:p>
      <w:pPr>
        <w:spacing w:after="100" w:before="0"/>
      </w:pPr>
      <w:r>
        <w:rPr>
          <w:b w:val="0"/>
        </w:rPr>
        <w:t>B. 45</w:t>
      </w:r>
    </w:p>
    <w:p>
      <w:pPr>
        <w:spacing w:after="100" w:before="0"/>
      </w:pPr>
      <w:r>
        <w:rPr>
          <w:b w:val="0"/>
        </w:rPr>
        <w:t>C. 35</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'FIZZY' will be coded as:</w:t>
      </w:r>
    </w:p>
    <w:p>
      <w:pPr>
        <w:spacing w:before="0"/>
      </w:pPr>
      <w:r>
        <w:rPr>
          <w:b w:val="0"/>
        </w:rPr>
      </w:r>
    </w:p>
    <w:p>
      <w:pPr>
        <w:spacing w:after="100" w:line="360" w:lineRule="auto" w:before="0"/>
      </w:pPr>
      <w:r>
        <w:rPr>
          <w:b w:val="0"/>
        </w:rPr>
        <w:t>23. In a certain code language, 'EDUCATION' is written as 'GFWCATKQP' and ‘PROFESSOR’ is written as ‘RTQFESUQT’. How will 'FACULTIES' be written in that language?</w:t>
      </w:r>
    </w:p>
    <w:p>
      <w:pPr>
        <w:spacing w:before="0"/>
      </w:pPr>
      <w:r>
        <w:rPr>
          <w:b w:val="0"/>
        </w:rPr>
      </w:r>
    </w:p>
    <w:p>
      <w:pPr>
        <w:spacing w:after="100" w:before="0"/>
      </w:pPr>
      <w:r>
        <w:rPr>
          <w:b w:val="0"/>
        </w:rPr>
        <w:t>A. HCEWLTIGU</w:t>
      </w:r>
    </w:p>
    <w:p>
      <w:pPr>
        <w:spacing w:after="100" w:before="0"/>
      </w:pPr>
      <w:r>
        <w:rPr>
          <w:b w:val="0"/>
        </w:rPr>
        <w:t>B. HCEWNVKGU</w:t>
      </w:r>
    </w:p>
    <w:p>
      <w:pPr>
        <w:spacing w:after="100" w:before="0"/>
      </w:pPr>
      <w:r>
        <w:rPr>
          <w:b w:val="0"/>
        </w:rPr>
        <w:t>C. HCEULTKGU</w:t>
      </w:r>
    </w:p>
    <w:p>
      <w:pPr>
        <w:spacing w:after="100" w:before="0"/>
      </w:pPr>
      <w:r>
        <w:rPr>
          <w:b w:val="0"/>
        </w:rPr>
        <w:t>D. HCEULVKGU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In a certain code language, 'LIFETIME' is written as 'FGJMFNJU' and 'INTEGRAL' is written as 'FUOJMBSH'. How will 'INTEREST' be written in that language?</w:t>
      </w:r>
    </w:p>
    <w:p>
      <w:pPr>
        <w:spacing w:before="0"/>
      </w:pPr>
      <w:r>
        <w:rPr>
          <w:b w:val="0"/>
        </w:rPr>
      </w:r>
    </w:p>
    <w:p>
      <w:pPr>
        <w:spacing w:after="100" w:before="0"/>
      </w:pPr>
      <w:r>
        <w:rPr>
          <w:b w:val="0"/>
        </w:rPr>
        <w:t>A. FUOKUTGS</w:t>
      </w:r>
    </w:p>
    <w:p>
      <w:pPr>
        <w:spacing w:after="100" w:before="0"/>
      </w:pPr>
      <w:r>
        <w:rPr>
          <w:b w:val="0"/>
        </w:rPr>
        <w:t>B. FUOJUTFS</w:t>
      </w:r>
    </w:p>
    <w:p>
      <w:pPr>
        <w:spacing w:after="100" w:before="0"/>
      </w:pPr>
      <w:r>
        <w:rPr>
          <w:b w:val="0"/>
        </w:rPr>
        <w:t>C. FUOJVUFS</w:t>
      </w:r>
    </w:p>
    <w:p>
      <w:pPr>
        <w:spacing w:after="100" w:before="0"/>
      </w:pPr>
      <w:r>
        <w:rPr>
          <w:b w:val="0"/>
        </w:rPr>
        <w:t>D. ETNITSER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'FUOJUTFS' is the correct answer.</w:t>
      </w:r>
    </w:p>
    <w:p>
      <w:pPr>
        <w:spacing w:before="0"/>
      </w:pPr>
      <w:r>
        <w:rPr>
          <w:b w:val="0"/>
        </w:rPr>
      </w:r>
    </w:p>
    <w:p>
      <w:pPr>
        <w:spacing w:after="100" w:line="360" w:lineRule="auto" w:before="0"/>
      </w:pPr>
      <w:r>
        <w:rPr>
          <w:b w:val="0"/>
        </w:rPr>
        <w:t>25. In a certain code language, 'SPIT' is coded as ‘USKW’ and 'COPY' is coded as ‘ERRB’. How will 'MOCK' be coded in that language?</w:t>
      </w:r>
    </w:p>
    <w:p>
      <w:pPr>
        <w:spacing w:before="0"/>
      </w:pPr>
      <w:r>
        <w:rPr>
          <w:b w:val="0"/>
        </w:rPr>
      </w:r>
    </w:p>
    <w:p>
      <w:pPr>
        <w:spacing w:after="100" w:before="0"/>
      </w:pPr>
      <w:r>
        <w:rPr>
          <w:b w:val="0"/>
        </w:rPr>
        <w:t>A. OQEN</w:t>
      </w:r>
    </w:p>
    <w:p>
      <w:pPr>
        <w:spacing w:after="100" w:before="0"/>
      </w:pPr>
      <w:r>
        <w:rPr>
          <w:b w:val="0"/>
        </w:rPr>
        <w:t>B. PREN</w:t>
      </w:r>
    </w:p>
    <w:p>
      <w:pPr>
        <w:spacing w:after="100" w:before="0"/>
      </w:pPr>
      <w:r>
        <w:rPr>
          <w:b w:val="0"/>
        </w:rPr>
        <w:t>C. PQEN</w:t>
      </w:r>
    </w:p>
    <w:p>
      <w:pPr>
        <w:spacing w:after="100" w:before="0"/>
      </w:pPr>
      <w:r>
        <w:rPr>
          <w:b w:val="0"/>
        </w:rPr>
        <w:t>D. OREN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and positional values of English Alphabets are: The logic followed here is: For, 'SPIT' is coded as ‘USKW’ For, 'COPY' is coded as ‘ERRB’ Similarly 'MOCK' will be: So, 'MOCK' will be written as 'OREN'. Hence, the correct answer is 'Option 4'.</w:t>
      </w:r>
    </w:p>
    <w:p>
      <w:pPr>
        <w:spacing w:before="0"/>
      </w:pPr>
      <w:r>
        <w:rPr>
          <w:b w:val="0"/>
        </w:rPr>
      </w:r>
    </w:p>
    <w:p>
      <w:pPr>
        <w:spacing w:after="100" w:line="360" w:lineRule="auto" w:before="0"/>
      </w:pPr>
      <w:r>
        <w:rPr>
          <w:b w:val="0"/>
        </w:rPr>
        <w:t>26. In a certain code language, 'TURNIP' is coded as VNRUWU and 'DAIKON' is coded as TTOLCE. How will 'RADISH' be coded in the same language?</w:t>
      </w:r>
    </w:p>
    <w:p>
      <w:pPr>
        <w:spacing w:before="0"/>
      </w:pPr>
      <w:r>
        <w:rPr>
          <w:b w:val="0"/>
        </w:rPr>
      </w:r>
    </w:p>
    <w:p>
      <w:pPr>
        <w:spacing w:after="100" w:before="0"/>
      </w:pPr>
      <w:r>
        <w:rPr>
          <w:b w:val="0"/>
        </w:rPr>
        <w:t>A. NXMGCS</w:t>
      </w:r>
    </w:p>
    <w:p>
      <w:pPr>
        <w:spacing w:after="100" w:before="0"/>
      </w:pPr>
      <w:r>
        <w:rPr>
          <w:b w:val="0"/>
        </w:rPr>
        <w:t>B. NXNHCS</w:t>
      </w:r>
    </w:p>
    <w:p>
      <w:pPr>
        <w:spacing w:after="100" w:before="0"/>
      </w:pPr>
      <w:r>
        <w:rPr>
          <w:b w:val="0"/>
        </w:rPr>
        <w:t>C. MXNHCS</w:t>
      </w:r>
    </w:p>
    <w:p>
      <w:pPr>
        <w:spacing w:after="100" w:before="0"/>
      </w:pPr>
      <w:r>
        <w:rPr>
          <w:b w:val="0"/>
        </w:rPr>
        <w:t>D. CYMGDP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27. In a certain code language, ‘CHERRY’ is written as ‘CFAWPP’ and ‘LEMONS’ is written as ‘KCJQLM’. How will ‘FRUITS’ be written in that language?</w:t>
      </w:r>
    </w:p>
    <w:p>
      <w:pPr>
        <w:spacing w:before="0"/>
      </w:pPr>
      <w:r>
        <w:rPr>
          <w:b w:val="0"/>
        </w:rPr>
      </w:r>
    </w:p>
    <w:p>
      <w:pPr>
        <w:spacing w:after="100" w:before="0"/>
      </w:pPr>
      <w:r>
        <w:rPr>
          <w:b w:val="0"/>
        </w:rPr>
        <w:t>A. SPCQSG</w:t>
      </w:r>
    </w:p>
    <w:p>
      <w:pPr>
        <w:spacing w:after="100" w:before="0"/>
      </w:pPr>
      <w:r>
        <w:rPr>
          <w:b w:val="0"/>
        </w:rPr>
        <w:t>B. SPDQRF</w:t>
      </w:r>
    </w:p>
    <w:p>
      <w:pPr>
        <w:spacing w:after="100" w:before="0"/>
      </w:pPr>
      <w:r>
        <w:rPr>
          <w:b w:val="0"/>
        </w:rPr>
        <w:t>C. SPDQRG</w:t>
      </w:r>
    </w:p>
    <w:p>
      <w:pPr>
        <w:spacing w:after="100" w:before="0"/>
      </w:pPr>
      <w:r>
        <w:rPr>
          <w:b w:val="0"/>
        </w:rPr>
        <w:t>D. SPCQRF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positional values of the English alphabet is as follows: The pattern followed here is: ‘CHERRY’ is written as ‘CFAWPP’ ‘LEMONS’ is written as ‘KCJQLM’ Similarly, ‘FRUITS’ will be written as: Hence, 'option 3' is the correct answer.</w:t>
      </w:r>
    </w:p>
    <w:p>
      <w:pPr>
        <w:spacing w:before="0"/>
      </w:pPr>
      <w:r>
        <w:rPr>
          <w:b w:val="0"/>
        </w:rPr>
      </w:r>
    </w:p>
    <w:p>
      <w:pPr>
        <w:spacing w:after="100" w:line="360" w:lineRule="auto" w:before="0"/>
      </w:pPr>
      <w:r>
        <w:rPr>
          <w:b w:val="0"/>
        </w:rPr>
        <w:t>28. In a certain code language, 'DAISY’ is written as 'FCIQW' and 'ROSES' is written as 'TQSCQ'. How will 'LOTUS' be written in that language?</w:t>
      </w:r>
    </w:p>
    <w:p>
      <w:pPr>
        <w:spacing w:before="0"/>
      </w:pPr>
      <w:r>
        <w:rPr>
          <w:b w:val="0"/>
        </w:rPr>
      </w:r>
    </w:p>
    <w:p>
      <w:pPr>
        <w:spacing w:after="100" w:before="0"/>
      </w:pPr>
      <w:r>
        <w:rPr>
          <w:b w:val="0"/>
        </w:rPr>
        <w:t>A. NQSTQ</w:t>
      </w:r>
    </w:p>
    <w:p>
      <w:pPr>
        <w:spacing w:after="100" w:before="0"/>
      </w:pPr>
      <w:r>
        <w:rPr>
          <w:b w:val="0"/>
        </w:rPr>
        <w:t>B. NQTSQ</w:t>
      </w:r>
    </w:p>
    <w:p>
      <w:pPr>
        <w:spacing w:after="100" w:before="0"/>
      </w:pPr>
      <w:r>
        <w:rPr>
          <w:b w:val="0"/>
        </w:rPr>
        <w:t>C. NPTSP</w:t>
      </w:r>
    </w:p>
    <w:p>
      <w:pPr>
        <w:spacing w:after="100" w:before="0"/>
      </w:pPr>
      <w:r>
        <w:rPr>
          <w:b w:val="0"/>
        </w:rPr>
        <w:t>D. NQTSP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29. In a certain code language, 'GHOST’ is written as 'VVSMM' and 'EATER' is written as 'THXFK'. How will 'HANDS' be written in that language?</w:t>
      </w:r>
    </w:p>
    <w:p>
      <w:pPr>
        <w:spacing w:before="0"/>
      </w:pPr>
      <w:r>
        <w:rPr>
          <w:b w:val="0"/>
        </w:rPr>
      </w:r>
    </w:p>
    <w:p>
      <w:pPr>
        <w:spacing w:after="100" w:before="0"/>
      </w:pPr>
      <w:r>
        <w:rPr>
          <w:b w:val="0"/>
        </w:rPr>
        <w:t>A. UGRFN</w:t>
      </w:r>
    </w:p>
    <w:p>
      <w:pPr>
        <w:spacing w:after="100" w:before="0"/>
      </w:pPr>
      <w:r>
        <w:rPr>
          <w:b w:val="0"/>
        </w:rPr>
        <w:t>B. NFRGV</w:t>
      </w:r>
    </w:p>
    <w:p>
      <w:pPr>
        <w:spacing w:after="100" w:before="0"/>
      </w:pPr>
      <w:r>
        <w:rPr>
          <w:b w:val="0"/>
        </w:rPr>
        <w:t>C. WHRGN</w:t>
      </w:r>
    </w:p>
    <w:p>
      <w:pPr>
        <w:spacing w:after="100" w:before="0"/>
      </w:pPr>
      <w:r>
        <w:rPr>
          <w:b w:val="0"/>
        </w:rPr>
        <w:t>D. VGRGN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30. In a certain code language, 'PLANNED' is written as 'RNCNPGF' and 'PROMOTE' is written as 'RTQMQVG'. How will 'IMPROVE' be written in that language?</w:t>
      </w:r>
    </w:p>
    <w:p>
      <w:pPr>
        <w:spacing w:before="0"/>
      </w:pPr>
      <w:r>
        <w:rPr>
          <w:b w:val="0"/>
        </w:rPr>
      </w:r>
    </w:p>
    <w:p>
      <w:pPr>
        <w:spacing w:after="100" w:before="0"/>
      </w:pPr>
      <w:r>
        <w:rPr>
          <w:b w:val="0"/>
        </w:rPr>
        <w:t>A. KORTQXG</w:t>
      </w:r>
    </w:p>
    <w:p>
      <w:pPr>
        <w:spacing w:after="100" w:before="0"/>
      </w:pPr>
      <w:r>
        <w:rPr>
          <w:b w:val="0"/>
        </w:rPr>
        <w:t>B. KORRQXG</w:t>
      </w:r>
    </w:p>
    <w:p>
      <w:pPr>
        <w:spacing w:after="100" w:before="0"/>
      </w:pPr>
      <w:r>
        <w:rPr>
          <w:b w:val="0"/>
        </w:rPr>
        <w:t>C. KOQRQXG</w:t>
      </w:r>
    </w:p>
    <w:p>
      <w:pPr>
        <w:spacing w:after="100" w:before="0"/>
      </w:pPr>
      <w:r>
        <w:rPr>
          <w:b w:val="0"/>
        </w:rPr>
        <w:t>D. KORTOXG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31. In a certain code language, 'GINGER' is coded as LZCKGF and 'GARLIC' is coded as WDHOYF. How will 'CLOVES' be coded in the same language?</w:t>
      </w:r>
    </w:p>
    <w:p>
      <w:pPr>
        <w:spacing w:before="0"/>
      </w:pPr>
      <w:r>
        <w:rPr>
          <w:b w:val="0"/>
        </w:rPr>
      </w:r>
    </w:p>
    <w:p>
      <w:pPr>
        <w:spacing w:after="100" w:before="0"/>
      </w:pPr>
      <w:r>
        <w:rPr>
          <w:b w:val="0"/>
        </w:rPr>
        <w:t>A. NYQLJB</w:t>
      </w:r>
    </w:p>
    <w:p>
      <w:pPr>
        <w:spacing w:after="100" w:before="0"/>
      </w:pPr>
      <w:r>
        <w:rPr>
          <w:b w:val="0"/>
        </w:rPr>
        <w:t>B. MZRLJB</w:t>
      </w:r>
    </w:p>
    <w:p>
      <w:pPr>
        <w:spacing w:after="100" w:before="0"/>
      </w:pPr>
      <w:r>
        <w:rPr>
          <w:b w:val="0"/>
        </w:rPr>
        <w:t>C. MZQLIB</w:t>
      </w:r>
    </w:p>
    <w:p>
      <w:pPr>
        <w:spacing w:after="100" w:before="0"/>
      </w:pPr>
      <w:r>
        <w:rPr>
          <w:b w:val="0"/>
        </w:rPr>
        <w:t>D. NYYLJB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32. In a certain code language, 'TELEVISION' is written as 'UDMDWKQKMP' and 'PUNISHMENT' is written as 'QTOHTJKGLV'. How will 'HELICOPTER' be written in that language?</w:t>
      </w:r>
    </w:p>
    <w:p>
      <w:pPr>
        <w:spacing w:before="0"/>
      </w:pPr>
      <w:r>
        <w:rPr>
          <w:b w:val="0"/>
        </w:rPr>
      </w:r>
    </w:p>
    <w:p>
      <w:pPr>
        <w:spacing w:after="100" w:before="0"/>
      </w:pPr>
      <w:r>
        <w:rPr>
          <w:b w:val="0"/>
        </w:rPr>
        <w:t>A. IDMHDQCVNT</w:t>
      </w:r>
    </w:p>
    <w:p>
      <w:pPr>
        <w:spacing w:after="100" w:before="0"/>
      </w:pPr>
      <w:r>
        <w:rPr>
          <w:b w:val="0"/>
        </w:rPr>
        <w:t>B. IDMHQDVNCT</w:t>
      </w:r>
    </w:p>
    <w:p>
      <w:pPr>
        <w:spacing w:after="100" w:before="0"/>
      </w:pPr>
      <w:r>
        <w:rPr>
          <w:b w:val="0"/>
        </w:rPr>
        <w:t>C. IDMHDQNVCT</w:t>
      </w:r>
    </w:p>
    <w:p>
      <w:pPr>
        <w:spacing w:after="100" w:before="0"/>
      </w:pPr>
      <w:r>
        <w:rPr>
          <w:b w:val="0"/>
        </w:rPr>
        <w:t>D. IDMHDQVCNT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 is added to and subtracted from the position value alternately according to the English alphabetic series. So,</w:t>
      </w:r>
    </w:p>
    <w:p>
      <w:pPr>
        <w:spacing w:before="0"/>
      </w:pPr>
      <w:r>
        <w:rPr>
          <w:b w:val="0"/>
        </w:rPr>
        <w:t>• 'HELICOPTER' will be written as :</w:t>
      </w:r>
    </w:p>
    <w:p>
      <w:pPr>
        <w:spacing w:before="0"/>
      </w:pPr>
      <w:r>
        <w:rPr>
          <w:b w:val="0"/>
        </w:rPr>
      </w:r>
    </w:p>
    <w:p>
      <w:pPr>
        <w:spacing w:after="100" w:line="360" w:lineRule="auto" w:before="0"/>
      </w:pPr>
      <w:r>
        <w:rPr>
          <w:b w:val="0"/>
        </w:rPr>
        <w:t>33. In a certain code language, 'ABOUT’ is written as 'YZQSR' and 'PARTS' is written as 'NYTRQ'. How will 'PLANT' be written in that language?</w:t>
      </w:r>
    </w:p>
    <w:p>
      <w:pPr>
        <w:spacing w:before="0"/>
      </w:pPr>
      <w:r>
        <w:rPr>
          <w:b w:val="0"/>
        </w:rPr>
      </w:r>
    </w:p>
    <w:p>
      <w:pPr>
        <w:spacing w:after="100" w:before="0"/>
      </w:pPr>
      <w:r>
        <w:rPr>
          <w:b w:val="0"/>
        </w:rPr>
        <w:t>A. NICRL</w:t>
      </w:r>
    </w:p>
    <w:p>
      <w:pPr>
        <w:spacing w:after="100" w:before="0"/>
      </w:pPr>
      <w:r>
        <w:rPr>
          <w:b w:val="0"/>
        </w:rPr>
        <w:t>B. NJCLR</w:t>
      </w:r>
    </w:p>
    <w:p>
      <w:pPr>
        <w:spacing w:after="100" w:before="0"/>
      </w:pPr>
      <w:r>
        <w:rPr>
          <w:b w:val="0"/>
        </w:rPr>
        <w:t>C. RJCLV</w:t>
      </w:r>
    </w:p>
    <w:p>
      <w:pPr>
        <w:spacing w:after="100" w:before="0"/>
      </w:pPr>
      <w:r>
        <w:rPr>
          <w:b w:val="0"/>
        </w:rPr>
        <w:t>D. NJDLP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In a certain code language, 'NAME' is written as 'FNBO' and 'NANO' is written as 'POBO'. How will 'NAIL' be written in that language?</w:t>
      </w:r>
    </w:p>
    <w:p>
      <w:pPr>
        <w:spacing w:before="0"/>
      </w:pPr>
      <w:r>
        <w:rPr>
          <w:b w:val="0"/>
        </w:rPr>
      </w:r>
    </w:p>
    <w:p>
      <w:pPr>
        <w:spacing w:after="100" w:before="0"/>
      </w:pPr>
      <w:r>
        <w:rPr>
          <w:b w:val="0"/>
        </w:rPr>
        <w:t>A. MJOB</w:t>
      </w:r>
    </w:p>
    <w:p>
      <w:pPr>
        <w:spacing w:after="100" w:before="0"/>
      </w:pPr>
      <w:r>
        <w:rPr>
          <w:b w:val="0"/>
        </w:rPr>
        <w:t>B. MJBO</w:t>
      </w:r>
    </w:p>
    <w:p>
      <w:pPr>
        <w:spacing w:after="100" w:before="0"/>
      </w:pPr>
      <w:r>
        <w:rPr>
          <w:b w:val="0"/>
        </w:rPr>
        <w:t>C. MOJB</w:t>
      </w:r>
    </w:p>
    <w:p>
      <w:pPr>
        <w:spacing w:after="100" w:before="0"/>
      </w:pPr>
      <w:r>
        <w:rPr>
          <w:b w:val="0"/>
        </w:rPr>
        <w:t>D. MOBJ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35. In a certain code language, ‘FLORA’ is written as ‘WQOLC’ and 'MONEY' is written as 'PNPYE'. How will ‘GOING’ be written in that language?</w:t>
      </w:r>
    </w:p>
    <w:p>
      <w:pPr>
        <w:spacing w:before="0"/>
      </w:pPr>
      <w:r>
        <w:rPr>
          <w:b w:val="0"/>
        </w:rPr>
      </w:r>
    </w:p>
    <w:p>
      <w:pPr>
        <w:spacing w:after="100" w:before="0"/>
      </w:pPr>
      <w:r>
        <w:rPr>
          <w:b w:val="0"/>
        </w:rPr>
        <w:t>A. VNUPW</w:t>
      </w:r>
    </w:p>
    <w:p>
      <w:pPr>
        <w:spacing w:after="100" w:before="0"/>
      </w:pPr>
      <w:r>
        <w:rPr>
          <w:b w:val="0"/>
        </w:rPr>
        <w:t>B. RMWEH</w:t>
      </w:r>
    </w:p>
    <w:p>
      <w:pPr>
        <w:spacing w:after="100" w:before="0"/>
      </w:pPr>
      <w:r>
        <w:rPr>
          <w:b w:val="0"/>
        </w:rPr>
        <w:t>C. VBUDP</w:t>
      </w:r>
    </w:p>
    <w:p>
      <w:pPr>
        <w:spacing w:after="100" w:before="0"/>
      </w:pPr>
      <w:r>
        <w:rPr>
          <w:b w:val="0"/>
        </w:rPr>
        <w:t>D. RHKSR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36. In a code language, DOCUMENT is written as FRGUMWQH. How is PERCEIVE written in that language?</w:t>
      </w:r>
    </w:p>
    <w:p>
      <w:pPr>
        <w:spacing w:before="0"/>
      </w:pPr>
      <w:r>
        <w:rPr>
          <w:b w:val="0"/>
        </w:rPr>
      </w:r>
    </w:p>
    <w:p>
      <w:pPr>
        <w:spacing w:after="100" w:before="0"/>
      </w:pPr>
      <w:r>
        <w:rPr>
          <w:b w:val="0"/>
        </w:rPr>
        <w:t>A. UHSCEHXM</w:t>
      </w:r>
    </w:p>
    <w:p>
      <w:pPr>
        <w:spacing w:after="100" w:before="0"/>
      </w:pPr>
      <w:r>
        <w:rPr>
          <w:b w:val="0"/>
        </w:rPr>
        <w:t>B. UHSCEHYL</w:t>
      </w:r>
    </w:p>
    <w:p>
      <w:pPr>
        <w:spacing w:after="100" w:before="0"/>
      </w:pPr>
      <w:r>
        <w:rPr>
          <w:b w:val="0"/>
        </w:rPr>
        <w:t>C. VHSCEHYL</w:t>
      </w:r>
    </w:p>
    <w:p>
      <w:pPr>
        <w:spacing w:after="100" w:before="0"/>
      </w:pPr>
      <w:r>
        <w:rPr>
          <w:b w:val="0"/>
        </w:rPr>
        <w:t>D. VHSCEHYK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Similarly, PERCEIVE is written as ‘UHSCEHYL’. Hence, “UHSCEHYL” is the correct answer.</w:t>
      </w:r>
    </w:p>
    <w:p>
      <w:pPr>
        <w:spacing w:before="0"/>
      </w:pPr>
      <w:r>
        <w:rPr>
          <w:b w:val="0"/>
        </w:rPr>
      </w:r>
    </w:p>
    <w:p>
      <w:pPr>
        <w:spacing w:after="100" w:line="360" w:lineRule="auto" w:before="0"/>
      </w:pPr>
      <w:r>
        <w:rPr>
          <w:b w:val="0"/>
        </w:rPr>
        <w:t>37. In a certain code language, 'CERTAIN' is written as 'ECTRCGP', 'DIGITAL' is written as 'FGIGVYN'. How will 'FACTORY' be written in that language?</w:t>
      </w:r>
    </w:p>
    <w:p>
      <w:pPr>
        <w:spacing w:before="0"/>
      </w:pPr>
      <w:r>
        <w:rPr>
          <w:b w:val="0"/>
        </w:rPr>
      </w:r>
    </w:p>
    <w:p>
      <w:pPr>
        <w:spacing w:after="100" w:before="0"/>
      </w:pPr>
      <w:r>
        <w:rPr>
          <w:b w:val="0"/>
        </w:rPr>
        <w:t>A. HYERQPA</w:t>
      </w:r>
    </w:p>
    <w:p>
      <w:pPr>
        <w:spacing w:after="100" w:before="0"/>
      </w:pPr>
      <w:r>
        <w:rPr>
          <w:b w:val="0"/>
        </w:rPr>
        <w:t>B. HCEVQTA</w:t>
      </w:r>
    </w:p>
    <w:p>
      <w:pPr>
        <w:spacing w:after="100" w:before="0"/>
      </w:pPr>
      <w:r>
        <w:rPr>
          <w:b w:val="0"/>
        </w:rPr>
        <w:t>C. HYPERPA</w:t>
      </w:r>
    </w:p>
    <w:p>
      <w:pPr>
        <w:spacing w:after="100" w:before="0"/>
      </w:pPr>
      <w:r>
        <w:rPr>
          <w:b w:val="0"/>
        </w:rPr>
        <w:t>D. HYERRPA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'HYERQPA' is the correct answer.</w:t>
      </w:r>
    </w:p>
    <w:p>
      <w:pPr>
        <w:spacing w:before="0"/>
      </w:pPr>
      <w:r>
        <w:rPr>
          <w:b w:val="0"/>
        </w:rPr>
      </w:r>
    </w:p>
    <w:p>
      <w:pPr>
        <w:spacing w:after="100" w:line="360" w:lineRule="auto" w:before="0"/>
      </w:pPr>
      <w:r>
        <w:rPr>
          <w:b w:val="0"/>
        </w:rPr>
        <w:t>38. In a certain code language, 'ANNUAL' is written as 'CPRYGR' and ‘AMOUNT’ is written as ‘COSYTZ’. How will 'AGENDA' be written in that language?</w:t>
      </w:r>
    </w:p>
    <w:p>
      <w:pPr>
        <w:spacing w:before="0"/>
      </w:pPr>
      <w:r>
        <w:rPr>
          <w:b w:val="0"/>
        </w:rPr>
      </w:r>
    </w:p>
    <w:p>
      <w:pPr>
        <w:spacing w:after="100" w:before="0"/>
      </w:pPr>
      <w:r>
        <w:rPr>
          <w:b w:val="0"/>
        </w:rPr>
        <w:t>A. CIIRHE</w:t>
      </w:r>
    </w:p>
    <w:p>
      <w:pPr>
        <w:spacing w:after="100" w:before="0"/>
      </w:pPr>
      <w:r>
        <w:rPr>
          <w:b w:val="0"/>
        </w:rPr>
        <w:t>B. CIIRJG</w:t>
      </w:r>
    </w:p>
    <w:p>
      <w:pPr>
        <w:spacing w:after="100" w:before="0"/>
      </w:pPr>
      <w:r>
        <w:rPr>
          <w:b w:val="0"/>
        </w:rPr>
        <w:t>C. CIKTJG</w:t>
      </w:r>
    </w:p>
    <w:p>
      <w:pPr>
        <w:spacing w:after="100" w:before="0"/>
      </w:pPr>
      <w:r>
        <w:rPr>
          <w:b w:val="0"/>
        </w:rPr>
        <w:t>D. CIGPFC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39. In a certain code language, 'FOX' is written as 'SJA' and 'CRIPPLE' is written as 'VGPIIMT'. How will 'MOVEMENT' be written in that code language?</w:t>
      </w:r>
    </w:p>
    <w:p>
      <w:pPr>
        <w:spacing w:before="0"/>
      </w:pPr>
      <w:r>
        <w:rPr>
          <w:b w:val="0"/>
        </w:rPr>
      </w:r>
    </w:p>
    <w:p>
      <w:pPr>
        <w:spacing w:after="100" w:before="0"/>
      </w:pPr>
      <w:r>
        <w:rPr>
          <w:b w:val="0"/>
        </w:rPr>
        <w:t>A. LJCSLTKE</w:t>
      </w:r>
    </w:p>
    <w:p>
      <w:pPr>
        <w:spacing w:after="100" w:before="0"/>
      </w:pPr>
      <w:r>
        <w:rPr>
          <w:b w:val="0"/>
        </w:rPr>
        <w:t>B. LJCTLTKE</w:t>
      </w:r>
    </w:p>
    <w:p>
      <w:pPr>
        <w:spacing w:after="100" w:before="0"/>
      </w:pPr>
      <w:r>
        <w:rPr>
          <w:b w:val="0"/>
        </w:rPr>
        <w:t>C. LJCTLTJE</w:t>
      </w:r>
    </w:p>
    <w:p>
      <w:pPr>
        <w:spacing w:after="100" w:before="0"/>
      </w:pPr>
      <w:r>
        <w:rPr>
          <w:b w:val="0"/>
        </w:rPr>
        <w:t>D. LJCTLTKF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(Opposite letter - 2) 'MOVEMENT' will be written as:</w:t>
      </w:r>
    </w:p>
    <w:p>
      <w:pPr>
        <w:spacing w:before="0"/>
      </w:pPr>
      <w:r>
        <w:rPr>
          <w:b w:val="0"/>
        </w:rPr>
      </w:r>
    </w:p>
    <w:p>
      <w:pPr>
        <w:spacing w:after="100" w:line="360" w:lineRule="auto" w:before="0"/>
      </w:pPr>
      <w:r>
        <w:rPr>
          <w:b w:val="0"/>
        </w:rPr>
        <w:t>40. In a certain code language, 'APRIL' is coded as 'CSTLN" and 'MARCH' is coded as "ODTFJ". How will 'JUNE' be coded in that language?</w:t>
      </w:r>
    </w:p>
    <w:p>
      <w:pPr>
        <w:spacing w:before="0"/>
      </w:pPr>
      <w:r>
        <w:rPr>
          <w:b w:val="0"/>
        </w:rPr>
      </w:r>
    </w:p>
    <w:p>
      <w:pPr>
        <w:spacing w:after="100" w:before="0"/>
      </w:pPr>
      <w:r>
        <w:rPr>
          <w:b w:val="0"/>
        </w:rPr>
        <w:t>A. KWPH</w:t>
      </w:r>
    </w:p>
    <w:p>
      <w:pPr>
        <w:spacing w:after="100" w:before="0"/>
      </w:pPr>
      <w:r>
        <w:rPr>
          <w:b w:val="0"/>
        </w:rPr>
        <w:t>B. KXPH</w:t>
      </w:r>
    </w:p>
    <w:p>
      <w:pPr>
        <w:spacing w:after="100" w:before="0"/>
      </w:pPr>
      <w:r>
        <w:rPr>
          <w:b w:val="0"/>
        </w:rPr>
        <w:t>C. LXPH</w:t>
      </w:r>
    </w:p>
    <w:p>
      <w:pPr>
        <w:spacing w:after="100" w:before="0"/>
      </w:pPr>
      <w:r>
        <w:rPr>
          <w:b w:val="0"/>
        </w:rPr>
        <w:t>D. LWPI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41. In a certain code language, 'SHIRTS' is written as 'LKVVWU' and ‘KURTAS’ is written as ‘UXNVDW’. How will 'FABRIC' be written in that language?</w:t>
      </w:r>
    </w:p>
    <w:p>
      <w:pPr>
        <w:spacing w:before="0"/>
      </w:pPr>
      <w:r>
        <w:rPr>
          <w:b w:val="0"/>
        </w:rPr>
      </w:r>
    </w:p>
    <w:p>
      <w:pPr>
        <w:spacing w:after="100" w:before="0"/>
      </w:pPr>
      <w:r>
        <w:rPr>
          <w:b w:val="0"/>
        </w:rPr>
        <w:t>A. EELBLU</w:t>
      </w:r>
    </w:p>
    <w:p>
      <w:pPr>
        <w:spacing w:after="100" w:before="0"/>
      </w:pPr>
      <w:r>
        <w:rPr>
          <w:b w:val="0"/>
        </w:rPr>
        <w:t>B. EDIFLU</w:t>
      </w:r>
    </w:p>
    <w:p>
      <w:pPr>
        <w:spacing w:after="100" w:before="0"/>
      </w:pPr>
      <w:r>
        <w:rPr>
          <w:b w:val="0"/>
        </w:rPr>
        <w:t>C. DEIGLV</w:t>
      </w:r>
    </w:p>
    <w:p>
      <w:pPr>
        <w:spacing w:after="100" w:before="0"/>
      </w:pPr>
      <w:r>
        <w:rPr>
          <w:b w:val="0"/>
        </w:rPr>
        <w:t>D. EDIGLU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In a certain code language, 'RELAX' is written as 'CPPZC' and 'STAKE' is written as 'RQEGM'. How will 'WINDS' be written in that language?</w:t>
      </w:r>
    </w:p>
    <w:p>
      <w:pPr>
        <w:spacing w:before="0"/>
      </w:pPr>
      <w:r>
        <w:rPr>
          <w:b w:val="0"/>
        </w:rPr>
      </w:r>
    </w:p>
    <w:p>
      <w:pPr>
        <w:spacing w:after="100" w:before="0"/>
      </w:pPr>
      <w:r>
        <w:rPr>
          <w:b w:val="0"/>
        </w:rPr>
        <w:t>A. GURUF</w:t>
      </w:r>
    </w:p>
    <w:p>
      <w:pPr>
        <w:spacing w:after="100" w:before="0"/>
      </w:pPr>
      <w:r>
        <w:rPr>
          <w:b w:val="0"/>
        </w:rPr>
        <w:t>B. HUSVG</w:t>
      </w:r>
    </w:p>
    <w:p>
      <w:pPr>
        <w:spacing w:after="100" w:before="0"/>
      </w:pPr>
      <w:r>
        <w:rPr>
          <w:b w:val="0"/>
        </w:rPr>
        <w:t>C. HURVG</w:t>
      </w:r>
    </w:p>
    <w:p>
      <w:pPr>
        <w:spacing w:after="100" w:before="0"/>
      </w:pPr>
      <w:r>
        <w:rPr>
          <w:b w:val="0"/>
        </w:rPr>
        <w:t>D. GVSUF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First two letters → (2) is subtracted from the position value according to English alphabetic series diagonally.</w:t>
      </w:r>
    </w:p>
    <w:p>
      <w:pPr>
        <w:spacing w:before="0"/>
      </w:pPr>
      <w:r>
        <w:rPr>
          <w:b w:val="0"/>
        </w:rPr>
        <w:t>• third letter → (4) is added to the position value according to English alphabetic series.</w:t>
      </w:r>
    </w:p>
    <w:p>
      <w:pPr>
        <w:spacing w:before="0"/>
      </w:pPr>
      <w:r>
        <w:rPr>
          <w:b w:val="0"/>
        </w:rPr>
        <w:t>• Last two letters → (2) is added to the position value according to English alphabetic series diagonally.</w:t>
      </w:r>
    </w:p>
    <w:p>
      <w:pPr>
        <w:spacing w:before="0"/>
      </w:pPr>
      <w:r>
        <w:rPr>
          <w:b w:val="0"/>
        </w:rPr>
        <w:t>• 'WINDS' will be written as :</w:t>
      </w:r>
    </w:p>
    <w:p>
      <w:pPr>
        <w:spacing w:before="0"/>
      </w:pPr>
      <w:r>
        <w:rPr>
          <w:b w:val="0"/>
        </w:rPr>
      </w:r>
    </w:p>
    <w:p>
      <w:pPr>
        <w:spacing w:after="100" w:line="360" w:lineRule="auto" w:before="0"/>
      </w:pPr>
      <w:r>
        <w:rPr>
          <w:b w:val="0"/>
        </w:rPr>
        <w:t>43. In a certain code language, ‘PLACE’ is written as ‘CONHA’ and ‘SHOCK’ is written as ‘QKQNA’. How will ‘FROWN’ be written in that language?</w:t>
      </w:r>
    </w:p>
    <w:p>
      <w:pPr>
        <w:spacing w:before="0"/>
      </w:pPr>
      <w:r>
        <w:rPr>
          <w:b w:val="0"/>
        </w:rPr>
      </w:r>
    </w:p>
    <w:p>
      <w:pPr>
        <w:spacing w:after="100" w:before="0"/>
      </w:pPr>
      <w:r>
        <w:rPr>
          <w:b w:val="0"/>
        </w:rPr>
        <w:t>A. QUDQU</w:t>
      </w:r>
    </w:p>
    <w:p>
      <w:pPr>
        <w:spacing w:after="100" w:before="0"/>
      </w:pPr>
      <w:r>
        <w:rPr>
          <w:b w:val="0"/>
        </w:rPr>
        <w:t>B. RVRST</w:t>
      </w:r>
    </w:p>
    <w:p>
      <w:pPr>
        <w:spacing w:after="100" w:before="0"/>
      </w:pPr>
      <w:r>
        <w:rPr>
          <w:b w:val="0"/>
        </w:rPr>
        <w:t>C. RUSRT</w:t>
      </w:r>
    </w:p>
    <w:p>
      <w:pPr>
        <w:spacing w:after="100" w:before="0"/>
      </w:pPr>
      <w:r>
        <w:rPr>
          <w:b w:val="0"/>
        </w:rPr>
        <w:t>D. QVQDU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in the given codes: 'FROWN' will be coded as:</w:t>
      </w:r>
    </w:p>
    <w:p>
      <w:pPr>
        <w:spacing w:before="0"/>
      </w:pPr>
      <w:r>
        <w:rPr>
          <w:b w:val="0"/>
        </w:rPr>
      </w:r>
    </w:p>
    <w:p>
      <w:pPr>
        <w:spacing w:after="100" w:line="360" w:lineRule="auto" w:before="0"/>
      </w:pPr>
      <w:r>
        <w:rPr>
          <w:b w:val="0"/>
        </w:rPr>
        <w:t>44. In a certain code language, ‘DISCIPLINE’ is written as ‘DKSCKPLKNG’, ‘REVOLUTION’ is written as ‘RGVQLWTKQN’. How will ‘UNIVERSITY’ be written in that language?</w:t>
      </w:r>
    </w:p>
    <w:p>
      <w:pPr>
        <w:spacing w:before="0"/>
      </w:pPr>
      <w:r>
        <w:rPr>
          <w:b w:val="0"/>
        </w:rPr>
      </w:r>
    </w:p>
    <w:p>
      <w:pPr>
        <w:spacing w:after="100" w:before="0"/>
      </w:pPr>
      <w:r>
        <w:rPr>
          <w:b w:val="0"/>
        </w:rPr>
        <w:t>A. WNKGVRSKTY</w:t>
      </w:r>
    </w:p>
    <w:p>
      <w:pPr>
        <w:spacing w:after="100" w:before="0"/>
      </w:pPr>
      <w:r>
        <w:rPr>
          <w:b w:val="0"/>
        </w:rPr>
        <w:t>B. WNKVGSRKTY</w:t>
      </w:r>
    </w:p>
    <w:p>
      <w:pPr>
        <w:spacing w:after="100" w:before="0"/>
      </w:pPr>
      <w:r>
        <w:rPr>
          <w:b w:val="0"/>
        </w:rPr>
        <w:t>C. WNKVGRSKTY</w:t>
      </w:r>
    </w:p>
    <w:p>
      <w:pPr>
        <w:spacing w:after="100" w:before="0"/>
      </w:pPr>
      <w:r>
        <w:rPr>
          <w:b w:val="0"/>
        </w:rPr>
        <w:t>D. WNKVGRKSTY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Vowels ⇒ (2) is added to position value according to English alphabetic series.</w:t>
      </w:r>
    </w:p>
    <w:p>
      <w:pPr>
        <w:spacing w:before="0"/>
      </w:pPr>
      <w:r>
        <w:rPr>
          <w:b w:val="0"/>
        </w:rPr>
        <w:t>• Consonants ⇒ No change</w:t>
      </w:r>
    </w:p>
    <w:p>
      <w:pPr>
        <w:spacing w:before="0"/>
      </w:pPr>
      <w:r>
        <w:rPr>
          <w:b w:val="0"/>
        </w:rPr>
        <w:t>• ‘UNIVERSITY’ will be written as :</w:t>
      </w:r>
    </w:p>
    <w:p>
      <w:pPr>
        <w:spacing w:before="0"/>
      </w:pPr>
      <w:r>
        <w:rPr>
          <w:b w:val="0"/>
        </w:rPr>
      </w:r>
    </w:p>
    <w:p>
      <w:pPr>
        <w:spacing w:after="100" w:line="360" w:lineRule="auto" w:before="0"/>
      </w:pPr>
      <w:r>
        <w:rPr>
          <w:b w:val="0"/>
        </w:rPr>
        <w:t>45. In a certain code language, ‘DOING’ is written as ‘BQTOV’ and 'ZEBRA' is written as 'FAAKB'. How will ‘STORM’ be written in that language?</w:t>
      </w:r>
    </w:p>
    <w:p>
      <w:pPr>
        <w:spacing w:before="0"/>
      </w:pPr>
      <w:r>
        <w:rPr>
          <w:b w:val="0"/>
        </w:rPr>
      </w:r>
    </w:p>
    <w:p>
      <w:pPr>
        <w:spacing w:after="100" w:before="0"/>
      </w:pPr>
      <w:r>
        <w:rPr>
          <w:b w:val="0"/>
        </w:rPr>
        <w:t>A. PETBK</w:t>
      </w:r>
    </w:p>
    <w:p>
      <w:pPr>
        <w:spacing w:after="100" w:before="0"/>
      </w:pPr>
      <w:r>
        <w:rPr>
          <w:b w:val="0"/>
        </w:rPr>
        <w:t>B. MKYTS</w:t>
      </w:r>
    </w:p>
    <w:p>
      <w:pPr>
        <w:spacing w:after="100" w:before="0"/>
      </w:pPr>
      <w:r>
        <w:rPr>
          <w:b w:val="0"/>
        </w:rPr>
        <w:t>C. PRYSK</w:t>
      </w:r>
    </w:p>
    <w:p>
      <w:pPr>
        <w:spacing w:after="100" w:before="0"/>
      </w:pPr>
      <w:r>
        <w:rPr>
          <w:b w:val="0"/>
        </w:rPr>
        <w:t>D. MLNKP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46. In a certain code language, BEYOND is written as BDFNPY. How will PROMISE be written in that language?</w:t>
      </w:r>
    </w:p>
    <w:p>
      <w:pPr>
        <w:spacing w:before="0"/>
      </w:pPr>
      <w:r>
        <w:rPr>
          <w:b w:val="0"/>
        </w:rPr>
      </w:r>
    </w:p>
    <w:p>
      <w:pPr>
        <w:spacing w:after="100" w:before="0"/>
      </w:pPr>
      <w:r>
        <w:rPr>
          <w:b w:val="0"/>
        </w:rPr>
        <w:t>A. FJMPPRS</w:t>
      </w:r>
    </w:p>
    <w:p>
      <w:pPr>
        <w:spacing w:after="100" w:before="0"/>
      </w:pPr>
      <w:r>
        <w:rPr>
          <w:b w:val="0"/>
        </w:rPr>
        <w:t>B. FJNPQSR</w:t>
      </w:r>
    </w:p>
    <w:p>
      <w:pPr>
        <w:spacing w:after="100" w:before="0"/>
      </w:pPr>
      <w:r>
        <w:rPr>
          <w:b w:val="0"/>
        </w:rPr>
        <w:t>C. EIMOPRS</w:t>
      </w:r>
    </w:p>
    <w:p>
      <w:pPr>
        <w:spacing w:after="100" w:before="0"/>
      </w:pPr>
      <w:r>
        <w:rPr>
          <w:b w:val="0"/>
        </w:rPr>
        <w:t>D. ESIMORP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Step 1:- Vowels are increased by +1. Step 2:- Consonants are placed as it is. Step 3:- Arrange the letters in alphabetical order (Increasing order of positional value). BEYOND → BDFNPY If we arrange the resultant letters in alphabetical order, we get BDFNPY. Similarly, For PROMISE, If we arrange the resultant letters in alphabetical order, we get FJMPPRS. Hence, the code for the word PROMISE is "FJMPPRS".</w:t>
      </w:r>
    </w:p>
    <w:p>
      <w:pPr>
        <w:spacing w:before="0"/>
      </w:pPr>
      <w:r>
        <w:rPr>
          <w:b w:val="0"/>
        </w:rPr>
      </w:r>
    </w:p>
    <w:p>
      <w:pPr>
        <w:spacing w:after="100" w:line="360" w:lineRule="auto" w:before="0"/>
      </w:pPr>
      <w:r>
        <w:rPr>
          <w:b w:val="0"/>
        </w:rPr>
        <w:t>47. In a code language, SILVER is written as JDQMXQ and WISDOM is written as IDRJXR. How will KENSTAR be written as in that language?</w:t>
      </w:r>
    </w:p>
    <w:p>
      <w:pPr>
        <w:spacing w:before="0"/>
      </w:pPr>
      <w:r>
        <w:rPr>
          <w:b w:val="0"/>
        </w:rPr>
      </w:r>
    </w:p>
    <w:p>
      <w:pPr>
        <w:spacing w:after="100" w:before="0"/>
      </w:pPr>
      <w:r>
        <w:rPr>
          <w:b w:val="0"/>
        </w:rPr>
        <w:t>A. FZPWINY</w:t>
      </w:r>
    </w:p>
    <w:p>
      <w:pPr>
        <w:spacing w:after="100" w:before="0"/>
      </w:pPr>
      <w:r>
        <w:rPr>
          <w:b w:val="0"/>
        </w:rPr>
        <w:t>B. FPZWINY</w:t>
      </w:r>
    </w:p>
    <w:p>
      <w:pPr>
        <w:spacing w:after="100" w:before="0"/>
      </w:pPr>
      <w:r>
        <w:rPr>
          <w:b w:val="0"/>
        </w:rPr>
        <w:t>C. FZPIWNY</w:t>
      </w:r>
    </w:p>
    <w:p>
      <w:pPr>
        <w:spacing w:after="100" w:before="0"/>
      </w:pPr>
      <w:r>
        <w:rPr>
          <w:b w:val="0"/>
        </w:rPr>
        <w:t>D. FZWIPYN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SILVER is written as JDQMXQ and WISDOM is written as IDRJXR. The logic followed here is: 1) Given letters in a word are arranged in alphabetical order i.e. A to Z. 2) then each letter is increased or decreased by +5, &amp; -5 successively. SILVER is written as JDQMXQ. 1) SILVER → Alphabetical order → EILRSV. 2) Each letter +5, -5 so on. And, WISDOM is written as IDRJXR. 1) WISDOM → Alphabetical order → DIMOSW. 2) each letter +5, -5 so on. Similarly, KENSTAR = ? 1) KENSTAR → Alphabetical order → AEKNRST. 2) each letter +5, -5 so on. Hence, "FZPIWNY" is the correct answer.</w:t>
      </w:r>
    </w:p>
    <w:p>
      <w:pPr>
        <w:spacing w:before="0"/>
      </w:pPr>
      <w:r>
        <w:rPr>
          <w:b w:val="0"/>
        </w:rPr>
      </w:r>
    </w:p>
    <w:p>
      <w:pPr>
        <w:spacing w:after="100" w:line="360" w:lineRule="auto" w:before="0"/>
      </w:pPr>
      <w:r>
        <w:rPr>
          <w:b w:val="0"/>
        </w:rPr>
        <w:t>48. In a code language, BOOK is written as CMRS. How will COPY be written in the same language?</w:t>
      </w:r>
    </w:p>
    <w:p>
      <w:pPr>
        <w:spacing w:before="0"/>
      </w:pPr>
      <w:r>
        <w:rPr>
          <w:b w:val="0"/>
        </w:rPr>
      </w:r>
    </w:p>
    <w:p>
      <w:pPr>
        <w:spacing w:after="100" w:before="0"/>
      </w:pPr>
      <w:r>
        <w:rPr>
          <w:b w:val="0"/>
        </w:rPr>
        <w:t>A. DQSC</w:t>
      </w:r>
    </w:p>
    <w:p>
      <w:pPr>
        <w:spacing w:after="100" w:before="0"/>
      </w:pPr>
      <w:r>
        <w:rPr>
          <w:b w:val="0"/>
        </w:rPr>
        <w:t>B. DMRD</w:t>
      </w:r>
    </w:p>
    <w:p>
      <w:pPr>
        <w:spacing w:after="100" w:before="0"/>
      </w:pPr>
      <w:r>
        <w:rPr>
          <w:b w:val="0"/>
        </w:rPr>
        <w:t>C. DMRE</w:t>
      </w:r>
    </w:p>
    <w:p>
      <w:pPr>
        <w:spacing w:after="100" w:before="0"/>
      </w:pPr>
      <w:r>
        <w:rPr>
          <w:b w:val="0"/>
        </w:rPr>
        <w:t>D. DMRZ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First, arrange in alphabetical order. BOOK is in alphabetical order is BKOO. Similarly, COPY is already arranged in alphabetical order. Hence, "DQSC" is the correct answer. Mistake Points If the word BOOK is not arranged then the coded answer of COPY would be DMSG but it is not in the option, So in exam, we need to think differently about its logic rather than considering it as a wrong question. A new pattern is observed in the recent examination where letters are arranged in alphabetical order or reverse alphabetical order first then coding-decoding shifting takes place.</w:t>
      </w:r>
    </w:p>
    <w:p>
      <w:pPr>
        <w:spacing w:before="0"/>
      </w:pPr>
      <w:r>
        <w:rPr>
          <w:b w:val="0"/>
        </w:rPr>
      </w:r>
    </w:p>
    <w:p>
      <w:pPr>
        <w:spacing w:after="100" w:line="360" w:lineRule="auto" w:before="0"/>
      </w:pPr>
      <w:r>
        <w:rPr>
          <w:b w:val="0"/>
        </w:rPr>
        <w:t>49. In a certain code language ‘TEDIOUS’ is written as ‘HAMKWPY’. How will ‘PROFUSE’ be written in that language?</w:t>
      </w:r>
    </w:p>
    <w:p>
      <w:pPr>
        <w:spacing w:before="0"/>
      </w:pPr>
      <w:r>
        <w:rPr>
          <w:b w:val="0"/>
        </w:rPr>
      </w:r>
    </w:p>
    <w:p>
      <w:pPr>
        <w:spacing w:after="100" w:before="0"/>
      </w:pPr>
      <w:r>
        <w:rPr>
          <w:b w:val="0"/>
        </w:rPr>
        <w:t>A. IBSLVOY</w:t>
      </w:r>
    </w:p>
    <w:p>
      <w:pPr>
        <w:spacing w:after="100" w:before="0"/>
      </w:pPr>
      <w:r>
        <w:rPr>
          <w:b w:val="0"/>
        </w:rPr>
        <w:t>B. AJLSOVY</w:t>
      </w:r>
    </w:p>
    <w:p>
      <w:pPr>
        <w:spacing w:after="100" w:before="0"/>
      </w:pPr>
      <w:r>
        <w:rPr>
          <w:b w:val="0"/>
        </w:rPr>
        <w:t>C. IBLSNXY</w:t>
      </w:r>
    </w:p>
    <w:p>
      <w:pPr>
        <w:spacing w:after="100" w:before="0"/>
      </w:pPr>
      <w:r>
        <w:rPr>
          <w:b w:val="0"/>
        </w:rPr>
        <w:t>D. BISLOYV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In a certain code language, ‘NORMAL’ is written as ‘DIPKRO’ and ‘SOUND’ is written as ‘GKRPX’. How will ‘CLUSTER’ be written in that language?</w:t>
      </w:r>
    </w:p>
    <w:p>
      <w:pPr>
        <w:spacing w:before="0"/>
      </w:pPr>
      <w:r>
        <w:rPr>
          <w:b w:val="0"/>
        </w:rPr>
      </w:r>
    </w:p>
    <w:p>
      <w:pPr>
        <w:spacing w:after="100" w:before="0"/>
      </w:pPr>
      <w:r>
        <w:rPr>
          <w:b w:val="0"/>
        </w:rPr>
        <w:t>A. FBOOVQX</w:t>
      </w:r>
    </w:p>
    <w:p>
      <w:pPr>
        <w:spacing w:after="100" w:before="0"/>
      </w:pPr>
      <w:r>
        <w:rPr>
          <w:b w:val="0"/>
        </w:rPr>
        <w:t>B. BFOVOXQ</w:t>
      </w:r>
    </w:p>
    <w:p>
      <w:pPr>
        <w:spacing w:after="100" w:before="0"/>
      </w:pPr>
      <w:r>
        <w:rPr>
          <w:b w:val="0"/>
        </w:rPr>
        <w:t>C. FOBOQVX</w:t>
      </w:r>
    </w:p>
    <w:p>
      <w:pPr>
        <w:spacing w:after="100" w:before="0"/>
      </w:pPr>
      <w:r>
        <w:rPr>
          <w:b w:val="0"/>
        </w:rPr>
        <w:t>D. BFOOVQX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