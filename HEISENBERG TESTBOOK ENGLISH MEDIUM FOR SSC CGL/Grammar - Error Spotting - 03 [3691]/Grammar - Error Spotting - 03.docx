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some part of the sentence may have errors. Find out which part of the sentence has an error and select the appropriate option. If a sentence is free from error, select 'No Error'. Both Rajesh as well as his wife (1)/ are determined to bring (2)/ about some changes in the plan. (3)/ No Error (4)</w:t>
      </w:r>
    </w:p>
    <w:p>
      <w:pPr>
        <w:spacing w:before="0"/>
      </w:pPr>
      <w:r>
        <w:rPr>
          <w:b w:val="0"/>
        </w:rPr>
      </w:r>
    </w:p>
    <w:p>
      <w:pPr>
        <w:spacing w:after="100" w:before="0"/>
      </w:pPr>
      <w:r>
        <w:rPr>
          <w:b w:val="0"/>
        </w:rPr>
        <w:t>A. Both Rajesh as well as his wife</w:t>
      </w:r>
    </w:p>
    <w:p>
      <w:pPr>
        <w:spacing w:after="100" w:before="0"/>
      </w:pPr>
      <w:r>
        <w:rPr>
          <w:b w:val="0"/>
        </w:rPr>
        <w:t>B. are determined to bring</w:t>
      </w:r>
    </w:p>
    <w:p>
      <w:pPr>
        <w:spacing w:after="100" w:before="0"/>
      </w:pPr>
      <w:r>
        <w:rPr>
          <w:b w:val="0"/>
        </w:rPr>
        <w:t>C. about some changes in the plan.</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is '1'. Key Points Hence, the correct sentence will be: Both Rajesh and his wife are determined to bring about some changes in the plan. इसलिए, सही वाक्य होगा:- Both Rajesh and his wife are determined to bring about some changes in the plan.</w:t>
      </w:r>
    </w:p>
    <w:p>
      <w:pPr>
        <w:spacing w:before="0"/>
      </w:pPr>
      <w:r>
        <w:rPr>
          <w:b w:val="0"/>
        </w:rPr>
        <w:t>• In the given sentence, the error is in the usage of words "as well as", we have to use "and" in its place</w:t>
      </w:r>
    </w:p>
    <w:p>
      <w:pPr>
        <w:spacing w:before="0"/>
      </w:pPr>
      <w:r>
        <w:rPr>
          <w:b w:val="0"/>
        </w:rPr>
        <w:t>• Here, the words "both" and "and" are used together when we connect subjects or objects.</w:t>
      </w:r>
    </w:p>
    <w:p>
      <w:pPr>
        <w:spacing w:before="0"/>
      </w:pPr>
      <w:r>
        <w:rPr>
          <w:b w:val="0"/>
        </w:rPr>
        <w:t>• दिए गए वाक्य में, त्रुटि(Error) शब्द "as well as" के उपयोग में है, हमें इसके स्थान पर "and" का उपयोग करना होगा |</w:t>
      </w:r>
    </w:p>
    <w:p>
      <w:pPr>
        <w:spacing w:before="0"/>
      </w:pPr>
      <w:r>
        <w:rPr>
          <w:b w:val="0"/>
        </w:rPr>
        <w:t>• यहां, "both" और "and" शब्दों का उपयोग एक साथ किया जाता है जब हम विषय या वस्तु जुड़ते हैं।</w:t>
      </w:r>
    </w:p>
    <w:p>
      <w:pPr>
        <w:spacing w:before="0"/>
      </w:pPr>
      <w:r>
        <w:rPr>
          <w:b w:val="0"/>
        </w:rPr>
      </w:r>
    </w:p>
    <w:p>
      <w:pPr>
        <w:spacing w:after="100" w:line="360" w:lineRule="auto" w:before="0"/>
      </w:pPr>
      <w:r>
        <w:rPr>
          <w:b w:val="0"/>
        </w:rPr>
        <w:t>2. Parts of the given sentence have been given as options. One of them contains a grammatical error. Select the option that has the error. Children are fond of eating food from Mala aunties small shop at the corner of the street.</w:t>
      </w:r>
    </w:p>
    <w:p>
      <w:pPr>
        <w:spacing w:before="0"/>
      </w:pPr>
      <w:r>
        <w:rPr>
          <w:b w:val="0"/>
        </w:rPr>
      </w:r>
    </w:p>
    <w:p>
      <w:pPr>
        <w:spacing w:after="100" w:before="0"/>
      </w:pPr>
      <w:r>
        <w:rPr>
          <w:b w:val="0"/>
        </w:rPr>
        <w:t>A. Mala aunties small shop</w:t>
      </w:r>
    </w:p>
    <w:p>
      <w:pPr>
        <w:spacing w:after="100" w:before="0"/>
      </w:pPr>
      <w:r>
        <w:rPr>
          <w:b w:val="0"/>
        </w:rPr>
        <w:t>B. are fond of</w:t>
      </w:r>
    </w:p>
    <w:p>
      <w:pPr>
        <w:spacing w:after="100" w:before="0"/>
      </w:pPr>
      <w:r>
        <w:rPr>
          <w:b w:val="0"/>
        </w:rPr>
        <w:t>C. food from</w:t>
      </w:r>
    </w:p>
    <w:p>
      <w:pPr>
        <w:spacing w:after="100" w:before="0"/>
      </w:pPr>
      <w:r>
        <w:rPr>
          <w:b w:val="0"/>
        </w:rPr>
        <w:t>D. at the corner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grammatically incorrect. The error lies in 'Mala aunties small shop'. We usually use possessives/'s when we are talking about living things, such as people, groups of people, and animals. So as per the given explanation, there should be the usage of 'Mala Aunty's small shop'.</w:t>
      </w:r>
    </w:p>
    <w:p>
      <w:pPr>
        <w:spacing w:before="0"/>
      </w:pPr>
      <w:r>
        <w:rPr>
          <w:b w:val="0"/>
        </w:rPr>
      </w:r>
    </w:p>
    <w:p>
      <w:pPr>
        <w:spacing w:after="100" w:line="360" w:lineRule="auto" w:before="0"/>
      </w:pPr>
      <w:r>
        <w:rPr>
          <w:b w:val="0"/>
        </w:rPr>
        <w:t>3. The following sentence has been split into segments. One of them may contain an error. Identify the segment that contains a grammatical error. If you don’t find any error, mark ‘No error’ as your answer. How many / eggs were put / into the basket?</w:t>
      </w:r>
    </w:p>
    <w:p>
      <w:pPr>
        <w:spacing w:before="0"/>
      </w:pPr>
      <w:r>
        <w:rPr>
          <w:b w:val="0"/>
        </w:rPr>
      </w:r>
    </w:p>
    <w:p>
      <w:pPr>
        <w:spacing w:after="100" w:before="0"/>
      </w:pPr>
      <w:r>
        <w:rPr>
          <w:b w:val="0"/>
        </w:rPr>
        <w:t>A. How many</w:t>
      </w:r>
    </w:p>
    <w:p>
      <w:pPr>
        <w:spacing w:after="100" w:before="0"/>
      </w:pPr>
      <w:r>
        <w:rPr>
          <w:b w:val="0"/>
        </w:rPr>
        <w:t>B. No error</w:t>
      </w:r>
    </w:p>
    <w:p>
      <w:pPr>
        <w:spacing w:after="100" w:before="0"/>
      </w:pPr>
      <w:r>
        <w:rPr>
          <w:b w:val="0"/>
        </w:rPr>
        <w:t>C. eggs were put</w:t>
      </w:r>
    </w:p>
    <w:p>
      <w:pPr>
        <w:spacing w:after="100" w:before="0"/>
      </w:pPr>
      <w:r>
        <w:rPr>
          <w:b w:val="0"/>
        </w:rPr>
        <w:t>D. into the basket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grammatically correct. Here, everything is well arranged. In the given sentence 'eggs' is plural. Hence, a plural auxiliary verb 'were' is used after it.</w:t>
      </w:r>
    </w:p>
    <w:p>
      <w:pPr>
        <w:spacing w:before="0"/>
      </w:pPr>
      <w:r>
        <w:rPr>
          <w:b w:val="0"/>
        </w:rPr>
      </w:r>
    </w:p>
    <w:p>
      <w:pPr>
        <w:spacing w:after="100" w:line="360" w:lineRule="auto" w:before="0"/>
      </w:pPr>
      <w:r>
        <w:rPr>
          <w:b w:val="0"/>
        </w:rPr>
        <w:t>4. The following sentence has been split into four segments. Identify the segment that contains a grammatical error. The education of girls / is a primary concern for the country, / so it should be started early, / isn’t it?</w:t>
      </w:r>
    </w:p>
    <w:p>
      <w:pPr>
        <w:spacing w:before="0"/>
      </w:pPr>
      <w:r>
        <w:rPr>
          <w:b w:val="0"/>
        </w:rPr>
      </w:r>
    </w:p>
    <w:p>
      <w:pPr>
        <w:spacing w:after="100" w:before="0"/>
      </w:pPr>
      <w:r>
        <w:rPr>
          <w:b w:val="0"/>
        </w:rPr>
        <w:t>A. The education of girls</w:t>
      </w:r>
    </w:p>
    <w:p>
      <w:pPr>
        <w:spacing w:after="100" w:before="0"/>
      </w:pPr>
      <w:r>
        <w:rPr>
          <w:b w:val="0"/>
        </w:rPr>
        <w:t>B. so it should be started early</w:t>
      </w:r>
    </w:p>
    <w:p>
      <w:pPr>
        <w:spacing w:after="100" w:before="0"/>
      </w:pPr>
      <w:r>
        <w:rPr>
          <w:b w:val="0"/>
        </w:rPr>
        <w:t>C. is a primary concern for the country</w:t>
      </w:r>
    </w:p>
    <w:p>
      <w:pPr>
        <w:spacing w:after="100" w:before="0"/>
      </w:pPr>
      <w:r>
        <w:rPr>
          <w:b w:val="0"/>
        </w:rPr>
        <w:t>D. isn't 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often use question tags when we expect the listener to agree with our statement. In this case, when the statement is positive, we use a negative question tag. For example: She is a doctor, isn't she? Similarly, in this context, the modal that is used is 'should' (positive). So, we must use a negative question tag (modal). Hence, 'shouldn't it' must be the appropriate question tag used here.</w:t>
      </w:r>
    </w:p>
    <w:p>
      <w:pPr>
        <w:spacing w:before="0"/>
      </w:pPr>
      <w:r>
        <w:rPr>
          <w:b w:val="0"/>
        </w:rPr>
      </w:r>
    </w:p>
    <w:p>
      <w:pPr>
        <w:spacing w:after="100" w:line="360" w:lineRule="auto" w:before="0"/>
      </w:pPr>
      <w:r>
        <w:rPr>
          <w:b w:val="0"/>
        </w:rPr>
        <w:t>5. Identify the segment in the sentence, which contains the grammatical error. Scientists have found that life was creeping and crawling about the Earth 1.5 billion years early than previously thought.</w:t>
      </w:r>
    </w:p>
    <w:p>
      <w:pPr>
        <w:spacing w:before="0"/>
      </w:pPr>
      <w:r>
        <w:rPr>
          <w:b w:val="0"/>
        </w:rPr>
      </w:r>
    </w:p>
    <w:p>
      <w:pPr>
        <w:spacing w:after="100" w:before="0"/>
      </w:pPr>
      <w:r>
        <w:rPr>
          <w:b w:val="0"/>
        </w:rPr>
        <w:t>A. previously thought</w:t>
      </w:r>
    </w:p>
    <w:p>
      <w:pPr>
        <w:spacing w:after="100" w:before="0"/>
      </w:pPr>
      <w:r>
        <w:rPr>
          <w:b w:val="0"/>
        </w:rPr>
        <w:t>B. 1.5 billion years early than</w:t>
      </w:r>
    </w:p>
    <w:p>
      <w:pPr>
        <w:spacing w:after="100" w:before="0"/>
      </w:pPr>
      <w:r>
        <w:rPr>
          <w:b w:val="0"/>
        </w:rPr>
        <w:t>C. Scientists have found</w:t>
      </w:r>
    </w:p>
    <w:p>
      <w:pPr>
        <w:spacing w:after="100" w:before="0"/>
      </w:pPr>
      <w:r>
        <w:rPr>
          <w:b w:val="0"/>
        </w:rPr>
        <w:t>D. about the Earth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 comparison is made between the correct time period with the previously thought time period at which life was on earth. Thus, 'earlier' will replace 'early'. Correct usage: Scientists have found that life was creeping and crawling about the Earth 1.5 billion years earlier than previously thought.</w:t>
      </w:r>
    </w:p>
    <w:p>
      <w:pPr>
        <w:spacing w:before="0"/>
      </w:pPr>
      <w:r>
        <w:rPr>
          <w:b w:val="0"/>
        </w:rPr>
      </w:r>
    </w:p>
    <w:p>
      <w:pPr>
        <w:spacing w:after="100" w:line="360" w:lineRule="auto" w:before="0"/>
      </w:pPr>
      <w:r>
        <w:rPr>
          <w:b w:val="0"/>
        </w:rPr>
        <w:t>6. Direction: Identify the segment that contains a grammatical error. If there is no error, select ‘No error’. ‘I'm going to get / start on some / homework,’ said the professor angrily.</w:t>
      </w:r>
    </w:p>
    <w:p>
      <w:pPr>
        <w:spacing w:before="0"/>
      </w:pPr>
      <w:r>
        <w:rPr>
          <w:b w:val="0"/>
        </w:rPr>
      </w:r>
    </w:p>
    <w:p>
      <w:pPr>
        <w:spacing w:after="100" w:before="0"/>
      </w:pPr>
      <w:r>
        <w:rPr>
          <w:b w:val="0"/>
        </w:rPr>
        <w:t>A. start on some</w:t>
      </w:r>
    </w:p>
    <w:p>
      <w:pPr>
        <w:spacing w:after="100" w:before="0"/>
      </w:pPr>
      <w:r>
        <w:rPr>
          <w:b w:val="0"/>
        </w:rPr>
        <w:t>B. homework,’ said the professor angrily.</w:t>
      </w:r>
    </w:p>
    <w:p>
      <w:pPr>
        <w:spacing w:after="100" w:before="0"/>
      </w:pPr>
      <w:r>
        <w:rPr>
          <w:b w:val="0"/>
        </w:rPr>
        <w:t>C. I'm going to get</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in the sentence is the phrase "get start." It should be corrected to "get started." "Get started" is the correct phrase, indicating the beginning of an action or activity. Correct sentence: "I'm going to get started on some homework," said the professor angrily.</w:t>
      </w:r>
    </w:p>
    <w:p>
      <w:pPr>
        <w:spacing w:before="0"/>
      </w:pPr>
      <w:r>
        <w:rPr>
          <w:b w:val="0"/>
        </w:rPr>
      </w:r>
    </w:p>
    <w:p>
      <w:pPr>
        <w:spacing w:after="100" w:line="360" w:lineRule="auto" w:before="0"/>
      </w:pPr>
      <w:r>
        <w:rPr>
          <w:b w:val="0"/>
        </w:rPr>
        <w:t>7. Parts of the following sentence have been given as options. One of them may contain an error. Select the part that contains the error from the given options. If you don’t find any error, mark ‘No error’ as your answer. One of the most important tasks in agriculture is turning the soil and loosening it.</w:t>
      </w:r>
    </w:p>
    <w:p>
      <w:pPr>
        <w:spacing w:before="0"/>
      </w:pPr>
      <w:r>
        <w:rPr>
          <w:b w:val="0"/>
        </w:rPr>
      </w:r>
    </w:p>
    <w:p>
      <w:pPr>
        <w:spacing w:after="100" w:before="0"/>
      </w:pPr>
      <w:r>
        <w:rPr>
          <w:b w:val="0"/>
        </w:rPr>
        <w:t>A. No error</w:t>
      </w:r>
    </w:p>
    <w:p>
      <w:pPr>
        <w:spacing w:after="100" w:before="0"/>
      </w:pPr>
      <w:r>
        <w:rPr>
          <w:b w:val="0"/>
        </w:rPr>
        <w:t>B. the soil and loosening it</w:t>
      </w:r>
    </w:p>
    <w:p>
      <w:pPr>
        <w:spacing w:after="100" w:before="0"/>
      </w:pPr>
      <w:r>
        <w:rPr>
          <w:b w:val="0"/>
        </w:rPr>
        <w:t>C. in agriculture is turning</w:t>
      </w:r>
    </w:p>
    <w:p>
      <w:pPr>
        <w:spacing w:after="100" w:before="0"/>
      </w:pPr>
      <w:r>
        <w:rPr>
          <w:b w:val="0"/>
        </w:rPr>
        <w:t>D. One of the most important tasks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both grammatically and conceptually correct. When we are talking about the majority of something in general, we use "most + noun." Most is used as a superlative degree.</w:t>
      </w:r>
    </w:p>
    <w:p>
      <w:pPr>
        <w:spacing w:before="0"/>
      </w:pPr>
      <w:r>
        <w:rPr>
          <w:b w:val="0"/>
        </w:rPr>
      </w:r>
    </w:p>
    <w:p>
      <w:pPr>
        <w:spacing w:after="100" w:line="360" w:lineRule="auto" w:before="0"/>
      </w:pPr>
      <w:r>
        <w:rPr>
          <w:b w:val="0"/>
        </w:rPr>
        <w:t>8. The following sentence has been divided into parts. One of them may contain an error. Select the part that contains the error from the given options. If you don’t find any error, mark ‘No error’ as your answer. Marine vertebrates are / valuable for / many reasons.</w:t>
      </w:r>
    </w:p>
    <w:p>
      <w:pPr>
        <w:spacing w:before="0"/>
      </w:pPr>
      <w:r>
        <w:rPr>
          <w:b w:val="0"/>
        </w:rPr>
      </w:r>
    </w:p>
    <w:p>
      <w:pPr>
        <w:spacing w:after="100" w:before="0"/>
      </w:pPr>
      <w:r>
        <w:rPr>
          <w:b w:val="0"/>
        </w:rPr>
        <w:t>A. valuable for</w:t>
      </w:r>
    </w:p>
    <w:p>
      <w:pPr>
        <w:spacing w:after="100" w:before="0"/>
      </w:pPr>
      <w:r>
        <w:rPr>
          <w:b w:val="0"/>
        </w:rPr>
        <w:t>B. No error</w:t>
      </w:r>
    </w:p>
    <w:p>
      <w:pPr>
        <w:spacing w:after="100" w:before="0"/>
      </w:pPr>
      <w:r>
        <w:rPr>
          <w:b w:val="0"/>
        </w:rPr>
        <w:t>C. many reasons</w:t>
      </w:r>
    </w:p>
    <w:p>
      <w:pPr>
        <w:spacing w:after="100" w:before="0"/>
      </w:pPr>
      <w:r>
        <w:rPr>
          <w:b w:val="0"/>
        </w:rPr>
        <w:t>D. Marine vertebrates are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There is no error in the sentence. "Marine vertebrates" is a plural noun, and we use plural noun with the plural verb which is given in the question "are". Complete Sentence: Marine vertebrates are valuable for many reasons.</w:t>
      </w:r>
    </w:p>
    <w:p>
      <w:pPr>
        <w:spacing w:before="0"/>
      </w:pPr>
      <w:r>
        <w:rPr>
          <w:b w:val="0"/>
        </w:rPr>
      </w:r>
    </w:p>
    <w:p>
      <w:pPr>
        <w:spacing w:after="100" w:line="360" w:lineRule="auto" w:before="0"/>
      </w:pPr>
      <w:r>
        <w:rPr>
          <w:b w:val="0"/>
        </w:rPr>
        <w:t>9. Identify the segment in the sentence, which contains the grammatical error. He spends good deal of money on eating out.</w:t>
      </w:r>
    </w:p>
    <w:p>
      <w:pPr>
        <w:spacing w:before="0"/>
      </w:pPr>
      <w:r>
        <w:rPr>
          <w:b w:val="0"/>
        </w:rPr>
      </w:r>
    </w:p>
    <w:p>
      <w:pPr>
        <w:spacing w:after="100" w:before="0"/>
      </w:pPr>
      <w:r>
        <w:rPr>
          <w:b w:val="0"/>
        </w:rPr>
        <w:t>A. good deal</w:t>
      </w:r>
    </w:p>
    <w:p>
      <w:pPr>
        <w:spacing w:after="100" w:before="0"/>
      </w:pPr>
      <w:r>
        <w:rPr>
          <w:b w:val="0"/>
        </w:rPr>
        <w:t>B. of money</w:t>
      </w:r>
    </w:p>
    <w:p>
      <w:pPr>
        <w:spacing w:after="100" w:before="0"/>
      </w:pPr>
      <w:r>
        <w:rPr>
          <w:b w:val="0"/>
        </w:rPr>
        <w:t>C. He spends</w:t>
      </w:r>
    </w:p>
    <w:p>
      <w:pPr>
        <w:spacing w:after="100" w:before="0"/>
      </w:pPr>
      <w:r>
        <w:rPr>
          <w:b w:val="0"/>
        </w:rPr>
        <w:t>D. on eating out.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 good/great deal" is a phrase used to show a large quantity of something, so option 1 has a grammatical error. The correct sentence would be - "he spends a good deal of money on eating out."</w:t>
      </w:r>
    </w:p>
    <w:p>
      <w:pPr>
        <w:spacing w:before="0"/>
      </w:pPr>
      <w:r>
        <w:rPr>
          <w:b w:val="0"/>
        </w:rPr>
      </w:r>
    </w:p>
    <w:p>
      <w:pPr>
        <w:spacing w:after="100" w:line="360" w:lineRule="auto" w:before="0"/>
      </w:pPr>
      <w:r>
        <w:rPr>
          <w:b w:val="0"/>
        </w:rPr>
        <w:t>10. Find the part of the given sentence that has an error in it. If there is no error, choose 'No error'. Our little ones needs to get the desired hours of sleep every day.</w:t>
      </w:r>
    </w:p>
    <w:p>
      <w:pPr>
        <w:spacing w:before="0"/>
      </w:pPr>
      <w:r>
        <w:rPr>
          <w:b w:val="0"/>
        </w:rPr>
      </w:r>
    </w:p>
    <w:p>
      <w:pPr>
        <w:spacing w:after="100" w:before="0"/>
      </w:pPr>
      <w:r>
        <w:rPr>
          <w:b w:val="0"/>
        </w:rPr>
        <w:t>A. No error</w:t>
      </w:r>
    </w:p>
    <w:p>
      <w:pPr>
        <w:spacing w:after="100" w:before="0"/>
      </w:pPr>
      <w:r>
        <w:rPr>
          <w:b w:val="0"/>
        </w:rPr>
        <w:t>B. to get the desired hours</w:t>
      </w:r>
    </w:p>
    <w:p>
      <w:pPr>
        <w:spacing w:after="100" w:before="0"/>
      </w:pPr>
      <w:r>
        <w:rPr>
          <w:b w:val="0"/>
        </w:rPr>
        <w:t>C. Our little ones needs</w:t>
      </w:r>
    </w:p>
    <w:p>
      <w:pPr>
        <w:spacing w:after="100" w:before="0"/>
      </w:pPr>
      <w:r>
        <w:rPr>
          <w:b w:val="0"/>
        </w:rPr>
        <w:t>D. of sleep every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"Our little ones need to get the desired hours of sleep every day." Additional Information</w:t>
      </w:r>
    </w:p>
    <w:p>
      <w:pPr>
        <w:spacing w:before="0"/>
      </w:pPr>
      <w:r>
        <w:rPr>
          <w:b w:val="0"/>
        </w:rPr>
        <w:t>• The primary issue in the sentence is the incorrect verb form "needs" used with the plural subject "ones."</w:t>
      </w:r>
    </w:p>
    <w:p>
      <w:pPr>
        <w:spacing w:before="0"/>
      </w:pPr>
      <w:r>
        <w:rPr>
          <w:b w:val="0"/>
        </w:rPr>
        <w:t>• The correct verb form should be "need" to agree with the plural subject "ones."</w:t>
      </w:r>
    </w:p>
    <w:p>
      <w:pPr>
        <w:spacing w:before="0"/>
      </w:pPr>
      <w:r>
        <w:rPr>
          <w:b w:val="0"/>
        </w:rPr>
        <w:t>• The correct phrase should be "Our little ones need," ensuring subject-verb agreement.</w:t>
      </w:r>
    </w:p>
    <w:p>
      <w:pPr>
        <w:spacing w:before="0"/>
      </w:pPr>
      <w:r>
        <w:rPr>
          <w:b w:val="0"/>
        </w:rPr>
        <w:t>• Thus, the error is located in part 3 of the sentence.</w:t>
      </w:r>
    </w:p>
    <w:p>
      <w:pPr>
        <w:spacing w:before="0"/>
      </w:pPr>
      <w:r>
        <w:rPr>
          <w:b w:val="0"/>
        </w:rPr>
        <w:t>• 1: "No error" – This would be the correct option if there were no mistakes in the sentence, but there is an error in part 3.</w:t>
      </w:r>
    </w:p>
    <w:p>
      <w:pPr>
        <w:spacing w:before="0"/>
      </w:pPr>
      <w:r>
        <w:rPr>
          <w:b w:val="0"/>
        </w:rPr>
        <w:t>• 2: "to get the desired hours" – This part of the sentence is grammatically correct and does not require any changes.</w:t>
      </w:r>
    </w:p>
    <w:p>
      <w:pPr>
        <w:spacing w:before="0"/>
      </w:pPr>
      <w:r>
        <w:rPr>
          <w:b w:val="0"/>
        </w:rPr>
        <w:t>• 4: "of sleep every day." – This part of the sentence is grammatically correct and does not require any changes.</w:t>
      </w:r>
    </w:p>
    <w:p>
      <w:pPr>
        <w:spacing w:before="0"/>
      </w:pPr>
      <w:r>
        <w:rPr>
          <w:b w:val="0"/>
        </w:rPr>
      </w:r>
    </w:p>
    <w:p>
      <w:pPr>
        <w:spacing w:after="100" w:line="360" w:lineRule="auto" w:before="0"/>
      </w:pPr>
      <w:r>
        <w:rPr>
          <w:b w:val="0"/>
        </w:rPr>
        <w:t>11. Direction: Identify the segment that contains a grammatical error. If there is no error, select 'No error'. Most impressive / was record breaking / 75.6 FPS on Crysis.</w:t>
      </w:r>
    </w:p>
    <w:p>
      <w:pPr>
        <w:spacing w:before="0"/>
      </w:pPr>
      <w:r>
        <w:rPr>
          <w:b w:val="0"/>
        </w:rPr>
      </w:r>
    </w:p>
    <w:p>
      <w:pPr>
        <w:spacing w:after="100" w:before="0"/>
      </w:pPr>
      <w:r>
        <w:rPr>
          <w:b w:val="0"/>
        </w:rPr>
        <w:t>A. was record breaking</w:t>
      </w:r>
    </w:p>
    <w:p>
      <w:pPr>
        <w:spacing w:after="100" w:before="0"/>
      </w:pPr>
      <w:r>
        <w:rPr>
          <w:b w:val="0"/>
        </w:rPr>
        <w:t>B. 75.6 FPS on Crysis.</w:t>
      </w:r>
    </w:p>
    <w:p>
      <w:pPr>
        <w:spacing w:after="100" w:before="0"/>
      </w:pPr>
      <w:r>
        <w:rPr>
          <w:b w:val="0"/>
        </w:rPr>
        <w:t>C. Most impressive</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lies in the part "was record breaking." We must add the definite article "the" before "record-breaking" to make the sentence grammatically correct. The use of "the" is appropriate in this sentence to indicate a specific record-breaking achievement—the 75.6 FPS on Crysis. Correct sentence: Most impressive was the record-breaking 75.6 FPS on Crysis.</w:t>
      </w:r>
    </w:p>
    <w:p>
      <w:pPr>
        <w:spacing w:before="0"/>
      </w:pPr>
      <w:r>
        <w:rPr>
          <w:b w:val="0"/>
        </w:rPr>
      </w:r>
    </w:p>
    <w:p>
      <w:pPr>
        <w:spacing w:after="100" w:line="360" w:lineRule="auto" w:before="0"/>
      </w:pPr>
      <w:r>
        <w:rPr>
          <w:b w:val="0"/>
        </w:rPr>
        <w:t>12. Direction: Identify the segment that contains a grammatical error. If there is no error, select 'No error.' Your body will respond by/ getting more muscular and/ strong before you know it.</w:t>
      </w:r>
    </w:p>
    <w:p>
      <w:pPr>
        <w:spacing w:before="0"/>
      </w:pPr>
      <w:r>
        <w:rPr>
          <w:b w:val="0"/>
        </w:rPr>
      </w:r>
    </w:p>
    <w:p>
      <w:pPr>
        <w:spacing w:after="100" w:before="0"/>
      </w:pPr>
      <w:r>
        <w:rPr>
          <w:b w:val="0"/>
        </w:rPr>
        <w:t>A. strong before you know it.</w:t>
      </w:r>
    </w:p>
    <w:p>
      <w:pPr>
        <w:spacing w:after="100" w:before="0"/>
      </w:pPr>
      <w:r>
        <w:rPr>
          <w:b w:val="0"/>
        </w:rPr>
        <w:t>B. No error</w:t>
      </w:r>
    </w:p>
    <w:p>
      <w:pPr>
        <w:spacing w:after="100" w:before="0"/>
      </w:pPr>
      <w:r>
        <w:rPr>
          <w:b w:val="0"/>
        </w:rPr>
        <w:t>C. Your body will respond by</w:t>
      </w:r>
    </w:p>
    <w:p>
      <w:pPr>
        <w:spacing w:after="100" w:before="0"/>
      </w:pPr>
      <w:r>
        <w:rPr>
          <w:b w:val="0"/>
        </w:rPr>
        <w:t>D. getting more muscular 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lies in the part "strong before you know it" of the sentence. In this sentence, we can see the use of "more muscular" which is a comparative degree. To maintain the uniformity, we have to write "strong" in comparative degree. The comparative form of the adjective 'strong' is 'stronger.' Correct sentence: Your body will respond by getting more muscular and stronger before you know it.</w:t>
      </w:r>
    </w:p>
    <w:p>
      <w:pPr>
        <w:spacing w:before="0"/>
      </w:pPr>
      <w:r>
        <w:rPr>
          <w:b w:val="0"/>
        </w:rPr>
      </w:r>
    </w:p>
    <w:p>
      <w:pPr>
        <w:spacing w:after="100" w:line="360" w:lineRule="auto" w:before="0"/>
      </w:pPr>
      <w:r>
        <w:rPr>
          <w:b w:val="0"/>
        </w:rPr>
        <w:t>13. Identify the segment in the sentence which contains the grammatical error from the given options. A friend of mine is working as a photographer of the local newspaper.</w:t>
      </w:r>
    </w:p>
    <w:p>
      <w:pPr>
        <w:spacing w:before="0"/>
      </w:pPr>
      <w:r>
        <w:rPr>
          <w:b w:val="0"/>
        </w:rPr>
      </w:r>
    </w:p>
    <w:p>
      <w:pPr>
        <w:spacing w:after="100" w:before="0"/>
      </w:pPr>
      <w:r>
        <w:rPr>
          <w:b w:val="0"/>
        </w:rPr>
        <w:t>A. photographer of</w:t>
      </w:r>
    </w:p>
    <w:p>
      <w:pPr>
        <w:spacing w:after="100" w:before="0"/>
      </w:pPr>
      <w:r>
        <w:rPr>
          <w:b w:val="0"/>
        </w:rPr>
        <w:t>B. is working as a</w:t>
      </w:r>
    </w:p>
    <w:p>
      <w:pPr>
        <w:spacing w:after="100" w:before="0"/>
      </w:pPr>
      <w:r>
        <w:rPr>
          <w:b w:val="0"/>
        </w:rPr>
        <w:t>C. A friend of mine</w:t>
      </w:r>
    </w:p>
    <w:p>
      <w:pPr>
        <w:spacing w:after="100" w:before="0"/>
      </w:pPr>
      <w:r>
        <w:rPr>
          <w:b w:val="0"/>
        </w:rPr>
        <w:t>D. the local newspaper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photographer of ' Key Points The correct sentence is - A friend of mine is working as a photographer for the local newspaper. Additional Information Preposition Use Behind at someone/something 's back or opposite side Along to talk about movement on or beside a line Of to express the relationship of a part of something to its whole</w:t>
      </w:r>
    </w:p>
    <w:p>
      <w:pPr>
        <w:spacing w:before="0"/>
      </w:pPr>
      <w:r>
        <w:rPr>
          <w:b w:val="0"/>
        </w:rPr>
        <w:t>• The use of preposition ' of ' is incorrect here .</w:t>
      </w:r>
    </w:p>
    <w:p>
      <w:pPr>
        <w:spacing w:before="0"/>
      </w:pPr>
      <w:r>
        <w:rPr>
          <w:b w:val="0"/>
        </w:rPr>
        <w:t>• In place of ' of' , we should use preposition 'for/at' . The preposition 'for' is used to show in relation to someone or something .</w:t>
      </w:r>
    </w:p>
    <w:p>
      <w:pPr>
        <w:spacing w:before="0"/>
      </w:pPr>
      <w:r>
        <w:rPr>
          <w:b w:val="0"/>
        </w:rPr>
        <w:t>• The preposition 'at' is used when we want to show exact position or a particular place.</w:t>
      </w:r>
    </w:p>
    <w:p>
      <w:pPr>
        <w:spacing w:before="0"/>
      </w:pPr>
      <w:r>
        <w:rPr>
          <w:b w:val="0"/>
        </w:rPr>
      </w:r>
    </w:p>
    <w:p>
      <w:pPr>
        <w:spacing w:after="100" w:line="360" w:lineRule="auto" w:before="0"/>
      </w:pPr>
      <w:r>
        <w:rPr>
          <w:b w:val="0"/>
        </w:rPr>
        <w:t>14. Directions: Select the most appropriate option to substitute the underlined segment in the given sentence. If there is no need to substitute it, select ‘No improvement’. Lot of times she advised him for not being lazy for completing such a tough task.</w:t>
      </w:r>
    </w:p>
    <w:p>
      <w:pPr>
        <w:spacing w:before="0"/>
      </w:pPr>
      <w:r>
        <w:rPr>
          <w:b w:val="0"/>
        </w:rPr>
      </w:r>
    </w:p>
    <w:p>
      <w:pPr>
        <w:spacing w:after="100" w:before="0"/>
      </w:pPr>
      <w:r>
        <w:rPr>
          <w:b w:val="0"/>
        </w:rPr>
        <w:t>A. A lot of times</w:t>
      </w:r>
    </w:p>
    <w:p>
      <w:pPr>
        <w:spacing w:after="100" w:before="0"/>
      </w:pPr>
      <w:r>
        <w:rPr>
          <w:b w:val="0"/>
        </w:rPr>
        <w:t>B. Much of time</w:t>
      </w:r>
    </w:p>
    <w:p>
      <w:pPr>
        <w:spacing w:after="100" w:before="0"/>
      </w:pPr>
      <w:r>
        <w:rPr>
          <w:b w:val="0"/>
        </w:rPr>
        <w:t>C. A lot of time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lot of times'. Key Points Correct Sentence: A lot of times she advised him for not being lazy for completing such a tough task.</w:t>
      </w:r>
    </w:p>
    <w:p>
      <w:pPr>
        <w:spacing w:before="0"/>
      </w:pPr>
      <w:r>
        <w:rPr>
          <w:b w:val="0"/>
        </w:rPr>
        <w:t>• In the underlined segment, the phrase "Lot of " is incorrect.</w:t>
      </w:r>
    </w:p>
    <w:p>
      <w:pPr>
        <w:spacing w:before="0"/>
      </w:pPr>
      <w:r>
        <w:rPr>
          <w:b w:val="0"/>
        </w:rPr>
        <w:t>• In the given sentence, the noun 'times' is a plural uncountable noun.</w:t>
      </w:r>
    </w:p>
    <w:p>
      <w:pPr>
        <w:spacing w:before="0"/>
      </w:pPr>
      <w:r>
        <w:rPr>
          <w:b w:val="0"/>
        </w:rPr>
        <w:t>• We know that the phrase "a lot of'' is used with a plural uncountable noun.</w:t>
      </w:r>
    </w:p>
    <w:p>
      <w:pPr>
        <w:spacing w:before="0"/>
      </w:pPr>
      <w:r>
        <w:rPr>
          <w:b w:val="0"/>
        </w:rPr>
        <w:t>• Therefore, the phrase "A lot of'' should be used in place of ''Lot of''.</w:t>
      </w:r>
    </w:p>
    <w:p>
      <w:pPr>
        <w:spacing w:before="0"/>
      </w:pPr>
      <w:r>
        <w:rPr>
          <w:b w:val="0"/>
        </w:rPr>
      </w:r>
    </w:p>
    <w:p>
      <w:pPr>
        <w:spacing w:after="100" w:line="360" w:lineRule="auto" w:before="0"/>
      </w:pPr>
      <w:r>
        <w:rPr>
          <w:b w:val="0"/>
        </w:rPr>
        <w:t>15. Identify the segment in the sentence which contains a grammatical error. Obi wanted to continue on his idea of building a modern school.</w:t>
      </w:r>
    </w:p>
    <w:p>
      <w:pPr>
        <w:spacing w:before="0"/>
      </w:pPr>
      <w:r>
        <w:rPr>
          <w:b w:val="0"/>
        </w:rPr>
      </w:r>
    </w:p>
    <w:p>
      <w:pPr>
        <w:spacing w:after="100" w:before="0"/>
      </w:pPr>
      <w:r>
        <w:rPr>
          <w:b w:val="0"/>
        </w:rPr>
        <w:t>A. building a modern school</w:t>
      </w:r>
    </w:p>
    <w:p>
      <w:pPr>
        <w:spacing w:after="100" w:before="0"/>
      </w:pPr>
      <w:r>
        <w:rPr>
          <w:b w:val="0"/>
        </w:rPr>
        <w:t>B. his idea of</w:t>
      </w:r>
    </w:p>
    <w:p>
      <w:pPr>
        <w:spacing w:after="100" w:before="0"/>
      </w:pPr>
      <w:r>
        <w:rPr>
          <w:b w:val="0"/>
        </w:rPr>
        <w:t>C. Obi wanted</w:t>
      </w:r>
    </w:p>
    <w:p>
      <w:pPr>
        <w:spacing w:after="100" w:before="0"/>
      </w:pPr>
      <w:r>
        <w:rPr>
          <w:b w:val="0"/>
        </w:rPr>
        <w:t>D. to continue 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is- to continue on Key Points Hence, the correct sentence is- Obi wanted to continue with his idea of building a modern school.</w:t>
      </w:r>
    </w:p>
    <w:p>
      <w:pPr>
        <w:spacing w:before="0"/>
      </w:pPr>
      <w:r>
        <w:rPr>
          <w:b w:val="0"/>
        </w:rPr>
        <w:t>• In the given sentence, the usage of 'on' is incorrect instead of it use 'with'</w:t>
      </w:r>
    </w:p>
    <w:p>
      <w:pPr>
        <w:spacing w:before="0"/>
      </w:pPr>
      <w:r>
        <w:rPr>
          <w:b w:val="0"/>
        </w:rPr>
        <w:t>• The meaning of the phrase 'to continue with' is- To maintain the action that one has been doing. Example- After that unexplained crash in the hallway, the professor had a hard time continuing with his lecture.</w:t>
      </w:r>
    </w:p>
    <w:p>
      <w:pPr>
        <w:spacing w:before="0"/>
      </w:pPr>
      <w:r>
        <w:rPr>
          <w:b w:val="0"/>
        </w:rPr>
      </w:r>
    </w:p>
    <w:p>
      <w:pPr>
        <w:spacing w:after="100" w:line="360" w:lineRule="auto" w:before="0"/>
      </w:pPr>
      <w:r>
        <w:rPr>
          <w:b w:val="0"/>
        </w:rPr>
        <w:t>16. Find the part of the given sentence that has an error in it. If there is no error, choose 'No error'. Some analysts have began to advocate for strong government involvement in the development and regulation of cyber security standards for satellites.</w:t>
      </w:r>
    </w:p>
    <w:p>
      <w:pPr>
        <w:spacing w:before="0"/>
      </w:pPr>
      <w:r>
        <w:rPr>
          <w:b w:val="0"/>
        </w:rPr>
      </w:r>
    </w:p>
    <w:p>
      <w:pPr>
        <w:spacing w:after="100" w:before="0"/>
      </w:pPr>
      <w:r>
        <w:rPr>
          <w:b w:val="0"/>
        </w:rPr>
        <w:t>A. of cyber security standards for satellites.</w:t>
      </w:r>
    </w:p>
    <w:p>
      <w:pPr>
        <w:spacing w:after="100" w:before="0"/>
      </w:pPr>
      <w:r>
        <w:rPr>
          <w:b w:val="0"/>
        </w:rPr>
        <w:t>B. Some analysts have began to advocate for strong</w:t>
      </w:r>
    </w:p>
    <w:p>
      <w:pPr>
        <w:spacing w:after="100" w:before="0"/>
      </w:pPr>
      <w:r>
        <w:rPr>
          <w:b w:val="0"/>
        </w:rPr>
        <w:t>C. government involvement in the development and regulation</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Some analysts have began to advocate for strong. Explanation: The correct phrase should be "have begun" instead of "have began" since "have" requires the past participle form of the verb.</w:t>
      </w:r>
    </w:p>
    <w:p>
      <w:pPr>
        <w:spacing w:before="0"/>
      </w:pPr>
      <w:r>
        <w:rPr>
          <w:b w:val="0"/>
        </w:rPr>
      </w:r>
    </w:p>
    <w:p>
      <w:pPr>
        <w:spacing w:after="100" w:line="360" w:lineRule="auto" w:before="0"/>
      </w:pPr>
      <w:r>
        <w:rPr>
          <w:b w:val="0"/>
        </w:rPr>
        <w:t>17. Identify the segment that contains a grammatical error. If there is no error, select 'No error'. Many people from this village have migrated for searching of work.</w:t>
      </w:r>
    </w:p>
    <w:p>
      <w:pPr>
        <w:spacing w:before="0"/>
      </w:pPr>
      <w:r>
        <w:rPr>
          <w:b w:val="0"/>
        </w:rPr>
      </w:r>
    </w:p>
    <w:p>
      <w:pPr>
        <w:spacing w:after="100" w:before="0"/>
      </w:pPr>
      <w:r>
        <w:rPr>
          <w:b w:val="0"/>
        </w:rPr>
        <w:t>A. for searching of work</w:t>
      </w:r>
    </w:p>
    <w:p>
      <w:pPr>
        <w:spacing w:after="100" w:before="0"/>
      </w:pPr>
      <w:r>
        <w:rPr>
          <w:b w:val="0"/>
        </w:rPr>
        <w:t>B. Many people from</w:t>
      </w:r>
    </w:p>
    <w:p>
      <w:pPr>
        <w:spacing w:after="100" w:before="0"/>
      </w:pPr>
      <w:r>
        <w:rPr>
          <w:b w:val="0"/>
        </w:rPr>
        <w:t>C. this village have migrated</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phrase is 'in search of' which means 'attempting to find'. Example: Scientists are in search of the answer. Here, 'in search of work' should be used instead of 'for searching of work'. Correct Sentence: Many people from this village have migrated in search of work.</w:t>
      </w:r>
    </w:p>
    <w:p>
      <w:pPr>
        <w:spacing w:before="0"/>
      </w:pPr>
      <w:r>
        <w:rPr>
          <w:b w:val="0"/>
        </w:rPr>
      </w:r>
    </w:p>
    <w:p>
      <w:pPr>
        <w:spacing w:after="100" w:line="360" w:lineRule="auto" w:before="0"/>
      </w:pPr>
      <w:r>
        <w:rPr>
          <w:b w:val="0"/>
        </w:rPr>
        <w:t>18. Direction: Identify the segment that contains a grammatical error. If there is no error, select 'No error'. The baby's faces are expressionless and/ their pupils aren't visible which gives/ the appearance of lifelessness and dreadfulness.</w:t>
      </w:r>
    </w:p>
    <w:p>
      <w:pPr>
        <w:spacing w:before="0"/>
      </w:pPr>
      <w:r>
        <w:rPr>
          <w:b w:val="0"/>
        </w:rPr>
      </w:r>
    </w:p>
    <w:p>
      <w:pPr>
        <w:spacing w:after="100" w:before="0"/>
      </w:pPr>
      <w:r>
        <w:rPr>
          <w:b w:val="0"/>
        </w:rPr>
        <w:t>A. The baby's faces are expressionless and</w:t>
      </w:r>
    </w:p>
    <w:p>
      <w:pPr>
        <w:spacing w:after="100" w:before="0"/>
      </w:pPr>
      <w:r>
        <w:rPr>
          <w:b w:val="0"/>
        </w:rPr>
        <w:t>B. No error</w:t>
      </w:r>
    </w:p>
    <w:p>
      <w:pPr>
        <w:spacing w:after="100" w:before="0"/>
      </w:pPr>
      <w:r>
        <w:rPr>
          <w:b w:val="0"/>
        </w:rPr>
        <w:t>C. the appearance of lifelessness and dreadfulness.</w:t>
      </w:r>
    </w:p>
    <w:p>
      <w:pPr>
        <w:spacing w:after="100" w:before="0"/>
      </w:pPr>
      <w:r>
        <w:rPr>
          <w:b w:val="0"/>
        </w:rPr>
        <w:t>D. their pupils aren't visible which gives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"The baby's faces are expressionless and their pupils aren't visible which gives the appearance of lifelessness and dreadfulness." contains a lack of parallelism. The error lies in the part "their pupils aren't visible which gives." The gerund "giving" should be introduced to maintain parallelism in the structure, creating a clearer and more polished sentence. Correct sentence: The baby's faces are expressionless, and their pupils aren't visible, giving the appearance of lifelessness and dreadfulness.</w:t>
      </w:r>
    </w:p>
    <w:p>
      <w:pPr>
        <w:spacing w:before="0"/>
      </w:pPr>
      <w:r>
        <w:rPr>
          <w:b w:val="0"/>
        </w:rPr>
      </w:r>
    </w:p>
    <w:p>
      <w:pPr>
        <w:spacing w:after="100" w:line="360" w:lineRule="auto" w:before="0"/>
      </w:pPr>
      <w:r>
        <w:rPr>
          <w:b w:val="0"/>
        </w:rPr>
        <w:t>19. Directions: In the following question, some parts of the sentence may have errors. Find out which part of the sentence has an error and select the appropriate option. If a sentence is free from error, select ‘No Error’. To bring these to you (1)/wherever you are (2)/however you have time (3) /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is 'however you have time' Key Points In this given part of the sentence, the usage of 'however' is incorrect Instead, use 'whenever' Correct sentence - To bring these to you wherever you are whenever you have time.</w:t>
      </w:r>
    </w:p>
    <w:p>
      <w:pPr>
        <w:spacing w:before="0"/>
      </w:pPr>
      <w:r>
        <w:rPr>
          <w:b w:val="0"/>
        </w:rPr>
        <w:t>• According to the rule of grammar, we need to use 'conjunction' that denotes time hence the conjunction 'whenever' shows the time So it is the correct conjunction. Also, it means 'You use whenever to refer to any time or every time that something happens or is true.'</w:t>
      </w:r>
    </w:p>
    <w:p>
      <w:pPr>
        <w:spacing w:before="0"/>
      </w:pPr>
      <w:r>
        <w:rPr>
          <w:b w:val="0"/>
        </w:rPr>
        <w:t>• Let's see an example- She always called at the house whenever she was in the area.</w:t>
      </w:r>
    </w:p>
    <w:p>
      <w:pPr>
        <w:spacing w:before="0"/>
      </w:pPr>
      <w:r>
        <w:rPr>
          <w:b w:val="0"/>
        </w:rPr>
      </w:r>
    </w:p>
    <w:p>
      <w:pPr>
        <w:spacing w:after="100" w:line="360" w:lineRule="auto" w:before="0"/>
      </w:pPr>
      <w:r>
        <w:rPr>
          <w:b w:val="0"/>
        </w:rPr>
        <w:t>20. Find the part of the given sentence that has an error in it. If there is no error, choose 'No error'. The health agency has encourage people around the world to wash their hands regularly.</w:t>
      </w:r>
    </w:p>
    <w:p>
      <w:pPr>
        <w:spacing w:before="0"/>
      </w:pPr>
      <w:r>
        <w:rPr>
          <w:b w:val="0"/>
        </w:rPr>
      </w:r>
    </w:p>
    <w:p>
      <w:pPr>
        <w:spacing w:after="100" w:before="0"/>
      </w:pPr>
      <w:r>
        <w:rPr>
          <w:b w:val="0"/>
        </w:rPr>
        <w:t>A. The health agency has encourage</w:t>
      </w:r>
    </w:p>
    <w:p>
      <w:pPr>
        <w:spacing w:after="100" w:before="0"/>
      </w:pPr>
      <w:r>
        <w:rPr>
          <w:b w:val="0"/>
        </w:rPr>
        <w:t>B. No error</w:t>
      </w:r>
    </w:p>
    <w:p>
      <w:pPr>
        <w:spacing w:after="100" w:before="0"/>
      </w:pPr>
      <w:r>
        <w:rPr>
          <w:b w:val="0"/>
        </w:rPr>
        <w:t>C. people around the world to</w:t>
      </w:r>
    </w:p>
    <w:p>
      <w:pPr>
        <w:spacing w:after="100" w:before="0"/>
      </w:pPr>
      <w:r>
        <w:rPr>
          <w:b w:val="0"/>
        </w:rPr>
        <w:t>D. wash their hands regularly.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The health agency has encourage. Explanation: The correct form should be "has encouraged" instead of "has encourage" to maintain correct subject-verb agreement in the present perfect tense.</w:t>
      </w:r>
    </w:p>
    <w:p>
      <w:pPr>
        <w:spacing w:before="0"/>
      </w:pPr>
      <w:r>
        <w:rPr>
          <w:b w:val="0"/>
        </w:rPr>
      </w:r>
    </w:p>
    <w:p>
      <w:pPr>
        <w:spacing w:after="100" w:line="360" w:lineRule="auto" w:before="0"/>
      </w:pPr>
      <w:r>
        <w:rPr>
          <w:b w:val="0"/>
        </w:rPr>
        <w:t>21. Select the most appropriate option to substitute the bracketed segment in the given sentence. If there is no need to substitute it, select 'no substitution required'. Besides the atmospheric changes that make us sweat, (hormonal or emotional stimulus can also cause sweating).</w:t>
      </w:r>
    </w:p>
    <w:p>
      <w:pPr>
        <w:spacing w:before="0"/>
      </w:pPr>
      <w:r>
        <w:rPr>
          <w:b w:val="0"/>
        </w:rPr>
      </w:r>
    </w:p>
    <w:p>
      <w:pPr>
        <w:spacing w:after="100" w:before="0"/>
      </w:pPr>
      <w:r>
        <w:rPr>
          <w:b w:val="0"/>
        </w:rPr>
        <w:t>A. hormonal and emotional stimuli also causes sweating</w:t>
      </w:r>
    </w:p>
    <w:p>
      <w:pPr>
        <w:spacing w:after="100" w:before="0"/>
      </w:pPr>
      <w:r>
        <w:rPr>
          <w:b w:val="0"/>
        </w:rPr>
        <w:t>B. hormonal or emotional stimuli can also cause sweating</w:t>
      </w:r>
    </w:p>
    <w:p>
      <w:pPr>
        <w:spacing w:after="100" w:before="0"/>
      </w:pPr>
      <w:r>
        <w:rPr>
          <w:b w:val="0"/>
        </w:rPr>
        <w:t>C. No substitution required</w:t>
      </w:r>
    </w:p>
    <w:p>
      <w:pPr>
        <w:spacing w:after="100" w:before="0"/>
      </w:pPr>
      <w:r>
        <w:rPr>
          <w:b w:val="0"/>
        </w:rPr>
        <w:t>D. hormonal or emotional stimulus also causing sweating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option 2 can replace the bracketed phrase as it uses plural form of the word "stimulus" i.e. "stimuli" and also correctly uses "or" to show that either hormonal or emotional factors can cause sweating.</w:t>
      </w:r>
    </w:p>
    <w:p>
      <w:pPr>
        <w:spacing w:before="0"/>
      </w:pPr>
      <w:r>
        <w:rPr>
          <w:b w:val="0"/>
        </w:rPr>
      </w:r>
    </w:p>
    <w:p>
      <w:pPr>
        <w:spacing w:after="100" w:line="360" w:lineRule="auto" w:before="0"/>
      </w:pPr>
      <w:r>
        <w:rPr>
          <w:b w:val="0"/>
        </w:rPr>
        <w:t>22. The given sentence contains a grammatical error. Identify the segment that contains the error. My cousin is not like going for a walk very much.</w:t>
      </w:r>
    </w:p>
    <w:p>
      <w:pPr>
        <w:spacing w:before="0"/>
      </w:pPr>
      <w:r>
        <w:rPr>
          <w:b w:val="0"/>
        </w:rPr>
      </w:r>
    </w:p>
    <w:p>
      <w:pPr>
        <w:spacing w:after="100" w:before="0"/>
      </w:pPr>
      <w:r>
        <w:rPr>
          <w:b w:val="0"/>
        </w:rPr>
        <w:t>A. is not like</w:t>
      </w:r>
    </w:p>
    <w:p>
      <w:pPr>
        <w:spacing w:after="100" w:before="0"/>
      </w:pPr>
      <w:r>
        <w:rPr>
          <w:b w:val="0"/>
        </w:rPr>
        <w:t>B. very much</w:t>
      </w:r>
    </w:p>
    <w:p>
      <w:pPr>
        <w:spacing w:after="100" w:before="0"/>
      </w:pPr>
      <w:r>
        <w:rPr>
          <w:b w:val="0"/>
        </w:rPr>
        <w:t>C. My cousin</w:t>
      </w:r>
    </w:p>
    <w:p>
      <w:pPr>
        <w:spacing w:after="100" w:before="0"/>
      </w:pPr>
      <w:r>
        <w:rPr>
          <w:b w:val="0"/>
        </w:rPr>
        <w:t>D. going for a walk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segment is "is not like" Key Points The correct sentence is: My cousin does not like going for a walk very much.</w:t>
      </w:r>
    </w:p>
    <w:p>
      <w:pPr>
        <w:spacing w:before="0"/>
      </w:pPr>
      <w:r>
        <w:rPr>
          <w:b w:val="0"/>
        </w:rPr>
        <w:t>• In the given sentence, the use of the verb "is" is incorrect.</w:t>
      </w:r>
    </w:p>
    <w:p>
      <w:pPr>
        <w:spacing w:before="0"/>
      </w:pPr>
      <w:r>
        <w:rPr>
          <w:b w:val="0"/>
        </w:rPr>
        <w:t>• The verb "is" is a stative verb.</w:t>
      </w:r>
    </w:p>
    <w:p>
      <w:pPr>
        <w:spacing w:before="0"/>
      </w:pPr>
      <w:r>
        <w:rPr>
          <w:b w:val="0"/>
        </w:rPr>
        <w:t>• Stative verbs represent a state of being or a condition. Example: He is unconscious due to the sedatives from the operation.</w:t>
      </w:r>
    </w:p>
    <w:p>
      <w:pPr>
        <w:spacing w:before="0"/>
      </w:pPr>
      <w:r>
        <w:rPr>
          <w:b w:val="0"/>
        </w:rPr>
        <w:t>• In the given sentence, we need to use an action verb since the sentence is describing an action.</w:t>
      </w:r>
    </w:p>
    <w:p>
      <w:pPr>
        <w:spacing w:before="0"/>
      </w:pPr>
      <w:r>
        <w:rPr>
          <w:b w:val="0"/>
        </w:rPr>
        <w:t>• Action verbs are those verbs that describe what a person, animal, thing, or process can do.</w:t>
      </w:r>
    </w:p>
    <w:p>
      <w:pPr>
        <w:spacing w:before="0"/>
      </w:pPr>
      <w:r>
        <w:rPr>
          <w:b w:val="0"/>
        </w:rPr>
        <w:t>• The appropriate action verb form will be 'does'.</w:t>
      </w:r>
    </w:p>
    <w:p>
      <w:pPr>
        <w:spacing w:before="0"/>
      </w:pPr>
      <w:r>
        <w:rPr>
          <w:b w:val="0"/>
        </w:rPr>
        <w:t>• In the given sentence, 'does' describes what the subject of the sentence is not fond of doing.</w:t>
      </w:r>
    </w:p>
    <w:p>
      <w:pPr>
        <w:spacing w:before="0"/>
      </w:pPr>
      <w:r>
        <w:rPr>
          <w:b w:val="0"/>
        </w:rPr>
        <w:t>• Hence, the correct answer is option 1.</w:t>
      </w:r>
    </w:p>
    <w:p>
      <w:pPr>
        <w:spacing w:before="0"/>
      </w:pPr>
      <w:r>
        <w:rPr>
          <w:b w:val="0"/>
        </w:rPr>
      </w:r>
    </w:p>
    <w:p>
      <w:pPr>
        <w:spacing w:after="100" w:line="360" w:lineRule="auto" w:before="0"/>
      </w:pPr>
      <w:r>
        <w:rPr>
          <w:b w:val="0"/>
        </w:rPr>
        <w:t>23. Find the part of the given sentence that has an error in it. If there is no error, choose ‘No error’. Conspiracy theories thrives on distrust of the government.</w:t>
      </w:r>
    </w:p>
    <w:p>
      <w:pPr>
        <w:spacing w:before="0"/>
      </w:pPr>
      <w:r>
        <w:rPr>
          <w:b w:val="0"/>
        </w:rPr>
      </w:r>
    </w:p>
    <w:p>
      <w:pPr>
        <w:spacing w:after="100" w:before="0"/>
      </w:pPr>
      <w:r>
        <w:rPr>
          <w:b w:val="0"/>
        </w:rPr>
        <w:t>A. the government.</w:t>
      </w:r>
    </w:p>
    <w:p>
      <w:pPr>
        <w:spacing w:after="100" w:before="0"/>
      </w:pPr>
      <w:r>
        <w:rPr>
          <w:b w:val="0"/>
        </w:rPr>
        <w:t>B. Conspiracy theories thrives</w:t>
      </w:r>
    </w:p>
    <w:p>
      <w:pPr>
        <w:spacing w:after="100" w:before="0"/>
      </w:pPr>
      <w:r>
        <w:rPr>
          <w:b w:val="0"/>
        </w:rPr>
        <w:t>C. No error</w:t>
      </w:r>
    </w:p>
    <w:p>
      <w:pPr>
        <w:spacing w:after="100" w:before="0"/>
      </w:pPr>
      <w:r>
        <w:rPr>
          <w:b w:val="0"/>
        </w:rPr>
        <w:t>D. on distrust 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Conspiracy theories thrives. Explanation: The subject "Conspiracy theories" is plural, so the verb should be "thrive" instead of "thrives" to maintain subject-verb agreement.</w:t>
      </w:r>
    </w:p>
    <w:p>
      <w:pPr>
        <w:spacing w:before="0"/>
      </w:pPr>
      <w:r>
        <w:rPr>
          <w:b w:val="0"/>
        </w:rPr>
      </w:r>
    </w:p>
    <w:p>
      <w:pPr>
        <w:spacing w:after="100" w:line="360" w:lineRule="auto" w:before="0"/>
      </w:pPr>
      <w:r>
        <w:rPr>
          <w:b w:val="0"/>
        </w:rPr>
        <w:t>24. Find the part of the given sentence that has an error in it. If there is no error, choose 'No error’. Humans have rapidly changing the balance of gases in the atmosphere.</w:t>
      </w:r>
    </w:p>
    <w:p>
      <w:pPr>
        <w:spacing w:before="0"/>
      </w:pPr>
      <w:r>
        <w:rPr>
          <w:b w:val="0"/>
        </w:rPr>
      </w:r>
    </w:p>
    <w:p>
      <w:pPr>
        <w:spacing w:after="100" w:before="0"/>
      </w:pPr>
      <w:r>
        <w:rPr>
          <w:b w:val="0"/>
        </w:rPr>
        <w:t>A. Humans have rapidly</w:t>
      </w:r>
    </w:p>
    <w:p>
      <w:pPr>
        <w:spacing w:after="100" w:before="0"/>
      </w:pPr>
      <w:r>
        <w:rPr>
          <w:b w:val="0"/>
        </w:rPr>
        <w:t>B. changing the balance of</w:t>
      </w:r>
    </w:p>
    <w:p>
      <w:pPr>
        <w:spacing w:after="100" w:before="0"/>
      </w:pPr>
      <w:r>
        <w:rPr>
          <w:b w:val="0"/>
        </w:rPr>
        <w:t>C. gases in the atmosphere.</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is in the present perfect tense, so it needs a past participle after "have." "Changing" is a present participle, which is incorrect. The error is in "changing the balance of." It should be "changed" to match the tense. To correct it, we can replace "changing" with "changed."</w:t>
      </w:r>
    </w:p>
    <w:p>
      <w:pPr>
        <w:spacing w:before="0"/>
      </w:pPr>
      <w:r>
        <w:rPr>
          <w:b w:val="0"/>
        </w:rPr>
      </w:r>
    </w:p>
    <w:p>
      <w:pPr>
        <w:spacing w:after="100" w:line="360" w:lineRule="auto" w:before="0"/>
      </w:pPr>
      <w:r>
        <w:rPr>
          <w:b w:val="0"/>
        </w:rPr>
        <w:t>25. Direction: From the given options, identify the segment in the sentence which contains the grammatical error. Had you told me that you were in Mumbai I could have certainly contacted you instead of waiting here.</w:t>
      </w:r>
    </w:p>
    <w:p>
      <w:pPr>
        <w:spacing w:before="0"/>
      </w:pPr>
      <w:r>
        <w:rPr>
          <w:b w:val="0"/>
        </w:rPr>
      </w:r>
    </w:p>
    <w:p>
      <w:pPr>
        <w:spacing w:after="100" w:before="0"/>
      </w:pPr>
      <w:r>
        <w:rPr>
          <w:b w:val="0"/>
        </w:rPr>
        <w:t>A. you were</w:t>
      </w:r>
    </w:p>
    <w:p>
      <w:pPr>
        <w:spacing w:after="100" w:before="0"/>
      </w:pPr>
      <w:r>
        <w:rPr>
          <w:b w:val="0"/>
        </w:rPr>
        <w:t>B. Had you</w:t>
      </w:r>
    </w:p>
    <w:p>
      <w:pPr>
        <w:spacing w:after="100" w:before="0"/>
      </w:pPr>
      <w:r>
        <w:rPr>
          <w:b w:val="0"/>
        </w:rPr>
        <w:t>C. could have</w:t>
      </w:r>
    </w:p>
    <w:p>
      <w:pPr>
        <w:spacing w:after="100" w:before="0"/>
      </w:pPr>
      <w:r>
        <w:rPr>
          <w:b w:val="0"/>
        </w:rPr>
        <w:t>D. instead of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could have . Key Points Correct Sentence: Had you told me that you were in Mumbai I would have certainly contacted you instead of waiting here. Additional Information Hinglish सही वाक्य: Had you told me that you were in Mumbai I would have certainly contacted you instead of waiting here. Additional Information</w:t>
      </w:r>
    </w:p>
    <w:p>
      <w:pPr>
        <w:spacing w:before="0"/>
      </w:pPr>
      <w:r>
        <w:rPr>
          <w:b w:val="0"/>
        </w:rPr>
        <w:t>• Conditional sentences are statements discussing known factors or hypothetical situations and their consequences.</w:t>
      </w:r>
    </w:p>
    <w:p>
      <w:pPr>
        <w:spacing w:before="0"/>
      </w:pPr>
      <w:r>
        <w:rPr>
          <w:b w:val="0"/>
        </w:rPr>
        <w:t>• One of the structures is mentioned below:</w:t>
      </w:r>
    </w:p>
    <w:p>
      <w:pPr>
        <w:spacing w:before="0"/>
      </w:pPr>
      <w:r>
        <w:rPr>
          <w:b w:val="0"/>
        </w:rPr>
        <w:t>• This particular type is followed when something didn't happen as a certain condition wasn't fulfilled. If + Subject + had + V3 + object, Subject + Would have + V3 + Object.</w:t>
      </w:r>
    </w:p>
    <w:p>
      <w:pPr>
        <w:spacing w:before="0"/>
      </w:pPr>
      <w:r>
        <w:rPr>
          <w:b w:val="0"/>
        </w:rPr>
        <w:t>• Had + Subject + been + V3 + object, Subject + Would have + V3 + Object. (alternative structure)</w:t>
      </w:r>
    </w:p>
    <w:p>
      <w:pPr>
        <w:spacing w:before="0"/>
      </w:pPr>
      <w:r>
        <w:rPr>
          <w:b w:val="0"/>
        </w:rPr>
        <w:t>• Example: If I had noticed you, I would had call you.</w:t>
      </w:r>
    </w:p>
    <w:p>
      <w:pPr>
        <w:spacing w:before="0"/>
      </w:pPr>
      <w:r>
        <w:rPr>
          <w:b w:val="0"/>
        </w:rPr>
        <w:t>• If I had noticed you, I would have called you.</w:t>
      </w:r>
    </w:p>
    <w:p>
      <w:pPr>
        <w:spacing w:before="0"/>
      </w:pPr>
      <w:r>
        <w:rPr>
          <w:b w:val="0"/>
        </w:rPr>
        <w:t>• Had I noticed you, I would have called you.</w:t>
      </w:r>
    </w:p>
    <w:p>
      <w:pPr>
        <w:spacing w:before="0"/>
      </w:pPr>
      <w:r>
        <w:rPr>
          <w:b w:val="0"/>
        </w:rPr>
        <w:t>• To follow the given structure correctly, 'would have' will replace 'could have' in the part given in the 3rd option.</w:t>
      </w:r>
    </w:p>
    <w:p>
      <w:pPr>
        <w:spacing w:before="0"/>
      </w:pPr>
      <w:r>
        <w:rPr>
          <w:b w:val="0"/>
        </w:rPr>
        <w:t>• There is one more type of conditional sentence in the past tense given below:</w:t>
      </w:r>
    </w:p>
    <w:p>
      <w:pPr>
        <w:spacing w:before="0"/>
      </w:pPr>
      <w:r>
        <w:rPr>
          <w:b w:val="0"/>
        </w:rPr>
        <w:t>• This particular type is followed when we talk about something in the past which is purely imaginary. If + Simple Past, Subject + Would + V1 + Object.</w:t>
      </w:r>
    </w:p>
    <w:p>
      <w:pPr>
        <w:spacing w:before="0"/>
      </w:pPr>
      <w:r>
        <w:rPr>
          <w:b w:val="0"/>
        </w:rPr>
        <w:t>• Example: If I had wings, I would fly like a bird.</w:t>
      </w:r>
    </w:p>
    <w:p>
      <w:pPr>
        <w:spacing w:before="0"/>
      </w:pPr>
      <w:r>
        <w:rPr>
          <w:b w:val="0"/>
        </w:rPr>
        <w:t>• सशर्त वाक्य (conditional sentence) ज्ञात कारकों या काल्पनिक स्थितियों और उनके परिणामों पर चर्चा करने वाले बयान हैं।</w:t>
      </w:r>
    </w:p>
    <w:p>
      <w:pPr>
        <w:spacing w:before="0"/>
      </w:pPr>
      <w:r>
        <w:rPr>
          <w:b w:val="0"/>
        </w:rPr>
        <w:t>• संरचनाओं में से एक का उल्लेख नीचे किया गया है:</w:t>
      </w:r>
    </w:p>
    <w:p>
      <w:pPr>
        <w:spacing w:before="0"/>
      </w:pPr>
      <w:r>
        <w:rPr>
          <w:b w:val="0"/>
        </w:rPr>
        <w:t>• इस विशेष प्रकार का पालन तब किया जाता है जब कुछ नहीं हुआ क्योंकि एक निश्चित शर्त पूरी नहीं हुई थी। If + Subject + had + V3 + object, Subject + Would have + V3 + Object.</w:t>
      </w:r>
    </w:p>
    <w:p>
      <w:pPr>
        <w:spacing w:before="0"/>
      </w:pPr>
      <w:r>
        <w:rPr>
          <w:b w:val="0"/>
        </w:rPr>
        <w:t>• Had + Subject + been + V3 + object, Subject + Would have + V3 + Object. (वैकल्पिक संरचना)</w:t>
      </w:r>
    </w:p>
    <w:p>
      <w:pPr>
        <w:spacing w:before="0"/>
      </w:pPr>
      <w:r>
        <w:rPr>
          <w:b w:val="0"/>
        </w:rPr>
        <w:t>• उदाहरण: If I had noticed you, I would had call you.</w:t>
      </w:r>
    </w:p>
    <w:p>
      <w:pPr>
        <w:spacing w:before="0"/>
      </w:pPr>
      <w:r>
        <w:rPr>
          <w:b w:val="0"/>
        </w:rPr>
        <w:t>• If I had noticed you, I would have called you.</w:t>
      </w:r>
    </w:p>
    <w:p>
      <w:pPr>
        <w:spacing w:before="0"/>
      </w:pPr>
      <w:r>
        <w:rPr>
          <w:b w:val="0"/>
        </w:rPr>
        <w:t>• Had I noticed you, I would have called you.</w:t>
      </w:r>
    </w:p>
    <w:p>
      <w:pPr>
        <w:spacing w:before="0"/>
      </w:pPr>
      <w:r>
        <w:rPr>
          <w:b w:val="0"/>
        </w:rPr>
        <w:t>• दी गई संरचना का सही ढंग से पालन करने के लिए, तीसरे विकल्प में दिए गए भाग में 'could have' के स्थान पर 'would have' होगा।</w:t>
      </w:r>
    </w:p>
    <w:p>
      <w:pPr>
        <w:spacing w:before="0"/>
      </w:pPr>
      <w:r>
        <w:rPr>
          <w:b w:val="0"/>
        </w:rPr>
        <w:t>• नीचे दिए गए भूत काल में एक और प्रकार का सशर्त वाक्य (conditional sentence) है:</w:t>
      </w:r>
    </w:p>
    <w:p>
      <w:pPr>
        <w:spacing w:before="0"/>
      </w:pPr>
      <w:r>
        <w:rPr>
          <w:b w:val="0"/>
        </w:rPr>
        <w:t>• इस विशेष प्रकार का अनुसरण तब किया जाता है जब हम अतीत में किसी ऐसी चीज के बारे में बात करते हैं जो विशुद्ध रूप से काल्पनिक है। If + Simple Past, Subject + Would + V1 + Object.</w:t>
      </w:r>
    </w:p>
    <w:p>
      <w:pPr>
        <w:spacing w:before="0"/>
      </w:pPr>
      <w:r>
        <w:rPr>
          <w:b w:val="0"/>
        </w:rPr>
        <w:t>• उदाहरण: If I had wings, I would fly like a bird.</w:t>
      </w:r>
    </w:p>
    <w:p>
      <w:pPr>
        <w:spacing w:before="0"/>
      </w:pPr>
      <w:r>
        <w:rPr>
          <w:b w:val="0"/>
        </w:rPr>
      </w:r>
    </w:p>
    <w:p>
      <w:pPr>
        <w:spacing w:after="100" w:line="360" w:lineRule="auto" w:before="0"/>
      </w:pPr>
      <w:r>
        <w:rPr>
          <w:b w:val="0"/>
        </w:rPr>
        <w:t>26. Find the part of the given sentence that has an error in it. If there is no error, choose 'No error'. Be the best, more better than the rest.</w:t>
      </w:r>
    </w:p>
    <w:p>
      <w:pPr>
        <w:spacing w:before="0"/>
      </w:pPr>
      <w:r>
        <w:rPr>
          <w:b w:val="0"/>
        </w:rPr>
      </w:r>
    </w:p>
    <w:p>
      <w:pPr>
        <w:spacing w:after="100" w:before="0"/>
      </w:pPr>
      <w:r>
        <w:rPr>
          <w:b w:val="0"/>
        </w:rPr>
        <w:t>A. more better than</w:t>
      </w:r>
    </w:p>
    <w:p>
      <w:pPr>
        <w:spacing w:after="100" w:before="0"/>
      </w:pPr>
      <w:r>
        <w:rPr>
          <w:b w:val="0"/>
        </w:rPr>
        <w:t>B. Be the best</w:t>
      </w:r>
    </w:p>
    <w:p>
      <w:pPr>
        <w:spacing w:after="100" w:before="0"/>
      </w:pPr>
      <w:r>
        <w:rPr>
          <w:b w:val="0"/>
        </w:rPr>
        <w:t>C. No error</w:t>
      </w:r>
    </w:p>
    <w:p>
      <w:pPr>
        <w:spacing w:after="100" w:before="0"/>
      </w:pPr>
      <w:r>
        <w:rPr>
          <w:b w:val="0"/>
        </w:rPr>
        <w:t>D. the rest.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"Be the best, better than the rest." Additional Information</w:t>
      </w:r>
    </w:p>
    <w:p>
      <w:pPr>
        <w:spacing w:before="0"/>
      </w:pPr>
      <w:r>
        <w:rPr>
          <w:b w:val="0"/>
        </w:rPr>
        <w:t>• The primary issue in the sentence is the use of the phrase "more better than".</w:t>
      </w:r>
    </w:p>
    <w:p>
      <w:pPr>
        <w:spacing w:before="0"/>
      </w:pPr>
      <w:r>
        <w:rPr>
          <w:b w:val="0"/>
        </w:rPr>
        <w:t>• "Better" is already a comparative form, so using "more" with it is redundant and incorrect.</w:t>
      </w:r>
    </w:p>
    <w:p>
      <w:pPr>
        <w:spacing w:before="0"/>
      </w:pPr>
      <w:r>
        <w:rPr>
          <w:b w:val="0"/>
        </w:rPr>
        <w:t>• The correct phrase should be "better than", ensuring grammatical correctness and clarity.</w:t>
      </w:r>
    </w:p>
    <w:p>
      <w:pPr>
        <w:spacing w:before="0"/>
      </w:pPr>
      <w:r>
        <w:rPr>
          <w:b w:val="0"/>
        </w:rPr>
        <w:t>• Thus, the error is located in Option 1 of the sentence.</w:t>
      </w:r>
    </w:p>
    <w:p>
      <w:pPr>
        <w:spacing w:before="0"/>
      </w:pPr>
      <w:r>
        <w:rPr>
          <w:b w:val="0"/>
        </w:rPr>
        <w:t>• Option 2: "Be the best," – This part of the sentence is grammatically correct and does not require any changes.</w:t>
      </w:r>
    </w:p>
    <w:p>
      <w:pPr>
        <w:spacing w:before="0"/>
      </w:pPr>
      <w:r>
        <w:rPr>
          <w:b w:val="0"/>
        </w:rPr>
        <w:t>• Option 3: "No error" – This would be the correct option if there were no mistakes in the sentence, but there is an error in Option 1.</w:t>
      </w:r>
    </w:p>
    <w:p>
      <w:pPr>
        <w:spacing w:before="0"/>
      </w:pPr>
      <w:r>
        <w:rPr>
          <w:b w:val="0"/>
        </w:rPr>
        <w:t>• Option 4: "the rest." – This part of the sentence is grammatically correct and does not require any changes.</w:t>
      </w:r>
    </w:p>
    <w:p>
      <w:pPr>
        <w:spacing w:before="0"/>
      </w:pPr>
      <w:r>
        <w:rPr>
          <w:b w:val="0"/>
        </w:rPr>
      </w:r>
    </w:p>
    <w:p>
      <w:pPr>
        <w:spacing w:after="100" w:line="360" w:lineRule="auto" w:before="0"/>
      </w:pPr>
      <w:r>
        <w:rPr>
          <w:b w:val="0"/>
        </w:rPr>
        <w:t>27. Improve the bracketed part of the sentence. Yet, it would be a mistake to presume that ties can so easily return to their pre-2015 strength, as the ground (had) shifted in too many ways since then.</w:t>
      </w:r>
    </w:p>
    <w:p>
      <w:pPr>
        <w:spacing w:before="0"/>
      </w:pPr>
      <w:r>
        <w:rPr>
          <w:b w:val="0"/>
        </w:rPr>
      </w:r>
    </w:p>
    <w:p>
      <w:pPr>
        <w:spacing w:after="100" w:before="0"/>
      </w:pPr>
      <w:r>
        <w:rPr>
          <w:b w:val="0"/>
        </w:rPr>
        <w:t>A. have</w:t>
      </w:r>
    </w:p>
    <w:p>
      <w:pPr>
        <w:spacing w:after="100" w:before="0"/>
      </w:pPr>
      <w:r>
        <w:rPr>
          <w:b w:val="0"/>
        </w:rPr>
        <w:t>B. has</w:t>
      </w:r>
    </w:p>
    <w:p>
      <w:pPr>
        <w:spacing w:after="100" w:before="0"/>
      </w:pPr>
      <w:r>
        <w:rPr>
          <w:b w:val="0"/>
        </w:rPr>
        <w:t>C. was</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verb here is ‘has’ as present perfect tense is correct here. The other tenses are not correct here.</w:t>
      </w:r>
    </w:p>
    <w:p>
      <w:pPr>
        <w:spacing w:before="0"/>
      </w:pPr>
      <w:r>
        <w:rPr>
          <w:b w:val="0"/>
        </w:rPr>
      </w:r>
    </w:p>
    <w:p>
      <w:pPr>
        <w:spacing w:after="100" w:line="360" w:lineRule="auto" w:before="0"/>
      </w:pPr>
      <w:r>
        <w:rPr>
          <w:b w:val="0"/>
        </w:rPr>
        <w:t>28. Direction: Identify the segment that contains a grammatical error. If there is no error, select 'No error'. Eight years ago, she founded / Humans of Bombay, inspired of / the single idea - we all want to be heard.</w:t>
      </w:r>
    </w:p>
    <w:p>
      <w:pPr>
        <w:spacing w:before="0"/>
      </w:pPr>
      <w:r>
        <w:rPr>
          <w:b w:val="0"/>
        </w:rPr>
      </w:r>
    </w:p>
    <w:p>
      <w:pPr>
        <w:spacing w:after="100" w:before="0"/>
      </w:pPr>
      <w:r>
        <w:rPr>
          <w:b w:val="0"/>
        </w:rPr>
        <w:t>A. Eight years ago, she founded</w:t>
      </w:r>
    </w:p>
    <w:p>
      <w:pPr>
        <w:spacing w:after="100" w:before="0"/>
      </w:pPr>
      <w:r>
        <w:rPr>
          <w:b w:val="0"/>
        </w:rPr>
        <w:t>B. the single idea - we all want to be heard.</w:t>
      </w:r>
    </w:p>
    <w:p>
      <w:pPr>
        <w:spacing w:after="100" w:before="0"/>
      </w:pPr>
      <w:r>
        <w:rPr>
          <w:b w:val="0"/>
        </w:rPr>
        <w:t>C. No error</w:t>
      </w:r>
    </w:p>
    <w:p>
      <w:pPr>
        <w:spacing w:after="100" w:before="0"/>
      </w:pPr>
      <w:r>
        <w:rPr>
          <w:b w:val="0"/>
        </w:rPr>
        <w:t>D. Humans of Bombay, inspired 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lies in the part "Humans of Bombay, inspired of."The sentence has a minor error in the use of the preposition.It should be "inspired by" instead of "inspired of." The reason for using "by" is that it correctly indicates the source of inspiration. In this context, the inspiration comes from the single idea that "we all want to be heard." Correct sentence: Eight years ago, she founded Humans of Bombay, inspired by the single idea - we all want to be heard</w:t>
      </w:r>
    </w:p>
    <w:p>
      <w:pPr>
        <w:spacing w:before="0"/>
      </w:pPr>
      <w:r>
        <w:rPr>
          <w:b w:val="0"/>
        </w:rPr>
      </w:r>
    </w:p>
    <w:p>
      <w:pPr>
        <w:spacing w:after="100" w:line="360" w:lineRule="auto" w:before="0"/>
      </w:pPr>
      <w:r>
        <w:rPr>
          <w:b w:val="0"/>
        </w:rPr>
        <w:t>29. In the following question, some part of the sentence may have errors. Find out which part of the sentence has an error and select the appropriate option. If a sentence is free from error, select 'No Error'. Many pilgrims died in a stampede while boarding (1)/ a private ferry to the holy place on (2)/ the ﬁrst day of the ten day long festival.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Hence, the entire sentence is grammatically correct.</w:t>
      </w:r>
    </w:p>
    <w:p>
      <w:pPr>
        <w:spacing w:before="0"/>
      </w:pPr>
      <w:r>
        <w:rPr>
          <w:b w:val="0"/>
        </w:rPr>
        <w:t>• The entire sentence is grammatically correct.</w:t>
      </w:r>
    </w:p>
    <w:p>
      <w:pPr>
        <w:spacing w:before="0"/>
      </w:pPr>
      <w:r>
        <w:rPr>
          <w:b w:val="0"/>
        </w:rPr>
        <w:t>• Part (1): “while boarding a private ferry” “While boarding” is a correct present participial phrase showing the time/ongoing action.</w:t>
      </w:r>
    </w:p>
    <w:p>
      <w:pPr>
        <w:spacing w:before="0"/>
      </w:pPr>
      <w:r>
        <w:rPr>
          <w:b w:val="0"/>
        </w:rPr>
        <w:t>• It correctly modifies “Many pilgrims”, the subject of the sentence.</w:t>
      </w:r>
    </w:p>
    <w:p>
      <w:pPr>
        <w:spacing w:before="0"/>
      </w:pPr>
      <w:r>
        <w:rPr>
          <w:b w:val="0"/>
        </w:rPr>
        <w:t>• The verb–object structure boarding a private ferry is grammatically sound.</w:t>
      </w:r>
    </w:p>
    <w:p>
      <w:pPr>
        <w:spacing w:before="0"/>
      </w:pPr>
      <w:r>
        <w:rPr>
          <w:b w:val="0"/>
        </w:rPr>
        <w:t>• Part (2): “on the first day of the ten day long festival” The preposition “on” is correctly used with specific days.</w:t>
      </w:r>
    </w:p>
    <w:p>
      <w:pPr>
        <w:spacing w:before="0"/>
      </w:pPr>
      <w:r>
        <w:rPr>
          <w:b w:val="0"/>
        </w:rPr>
        <w:t>• “First day” is a countable, definite time reference, so “the” is appropriate.</w:t>
      </w:r>
    </w:p>
    <w:p>
      <w:pPr>
        <w:spacing w:before="0"/>
      </w:pPr>
      <w:r>
        <w:rPr>
          <w:b w:val="0"/>
        </w:rPr>
        <w:t>• “Ten day long” functions as a compound adjective describing “festival” and is acceptable in exam usage.</w:t>
      </w:r>
    </w:p>
    <w:p>
      <w:pPr>
        <w:spacing w:before="0"/>
      </w:pPr>
      <w:r>
        <w:rPr>
          <w:b w:val="0"/>
        </w:rPr>
        <w:t>• Overall sentence correctness: Subject–verb agreement is correct (pilgrims died).</w:t>
      </w:r>
    </w:p>
    <w:p>
      <w:pPr>
        <w:spacing w:before="0"/>
      </w:pPr>
      <w:r>
        <w:rPr>
          <w:b w:val="0"/>
        </w:rPr>
        <w:t>• Tense is consistent (simple past for a completed event).</w:t>
      </w:r>
    </w:p>
    <w:p>
      <w:pPr>
        <w:spacing w:before="0"/>
      </w:pPr>
      <w:r>
        <w:rPr>
          <w:b w:val="0"/>
        </w:rPr>
        <w:t>• All modifiers are logically and grammatically placed.</w:t>
      </w:r>
    </w:p>
    <w:p>
      <w:pPr>
        <w:spacing w:before="0"/>
      </w:pPr>
      <w:r>
        <w:rPr>
          <w:b w:val="0"/>
        </w:rPr>
      </w:r>
    </w:p>
    <w:p>
      <w:pPr>
        <w:spacing w:after="100" w:line="360" w:lineRule="auto" w:before="0"/>
      </w:pPr>
      <w:r>
        <w:rPr>
          <w:b w:val="0"/>
        </w:rPr>
        <w:t>30. Find the part of the given sentence that has an error in it. If there is no error, choose 'No error'. No one knows that she comes from a richer family.</w:t>
      </w:r>
    </w:p>
    <w:p>
      <w:pPr>
        <w:spacing w:before="0"/>
      </w:pPr>
      <w:r>
        <w:rPr>
          <w:b w:val="0"/>
        </w:rPr>
      </w:r>
    </w:p>
    <w:p>
      <w:pPr>
        <w:spacing w:after="100" w:before="0"/>
      </w:pPr>
      <w:r>
        <w:rPr>
          <w:b w:val="0"/>
        </w:rPr>
        <w:t>A. from a richer family.</w:t>
      </w:r>
    </w:p>
    <w:p>
      <w:pPr>
        <w:spacing w:after="100" w:before="0"/>
      </w:pPr>
      <w:r>
        <w:rPr>
          <w:b w:val="0"/>
        </w:rPr>
        <w:t>B. No one knows</w:t>
      </w:r>
    </w:p>
    <w:p>
      <w:pPr>
        <w:spacing w:after="100" w:before="0"/>
      </w:pPr>
      <w:r>
        <w:rPr>
          <w:b w:val="0"/>
        </w:rPr>
        <w:t>C. No error</w:t>
      </w:r>
    </w:p>
    <w:p>
      <w:pPr>
        <w:spacing w:after="100" w:before="0"/>
      </w:pPr>
      <w:r>
        <w:rPr>
          <w:b w:val="0"/>
        </w:rPr>
        <w:t>D. that she comes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from a richer family. The phrase "from a richer family" is incorrect as it should be "from a wealthier family" to be grammatically correct.</w:t>
      </w:r>
    </w:p>
    <w:p>
      <w:pPr>
        <w:spacing w:before="0"/>
      </w:pPr>
      <w:r>
        <w:rPr>
          <w:b w:val="0"/>
        </w:rPr>
      </w:r>
    </w:p>
    <w:p>
      <w:pPr>
        <w:spacing w:after="100" w:line="360" w:lineRule="auto" w:before="0"/>
      </w:pPr>
      <w:r>
        <w:rPr>
          <w:b w:val="0"/>
        </w:rPr>
        <w:t>31. Find the part of the given sentence that has an error in it. If there is no error, choose 'No error'. Our situation is more better than that of our contemporaries right now.</w:t>
      </w:r>
    </w:p>
    <w:p>
      <w:pPr>
        <w:spacing w:before="0"/>
      </w:pPr>
      <w:r>
        <w:rPr>
          <w:b w:val="0"/>
        </w:rPr>
      </w:r>
    </w:p>
    <w:p>
      <w:pPr>
        <w:spacing w:after="100" w:before="0"/>
      </w:pPr>
      <w:r>
        <w:rPr>
          <w:b w:val="0"/>
        </w:rPr>
        <w:t>A. Our situation is more better</w:t>
      </w:r>
    </w:p>
    <w:p>
      <w:pPr>
        <w:spacing w:after="100" w:before="0"/>
      </w:pPr>
      <w:r>
        <w:rPr>
          <w:b w:val="0"/>
        </w:rPr>
        <w:t>B. No error</w:t>
      </w:r>
    </w:p>
    <w:p>
      <w:pPr>
        <w:spacing w:after="100" w:before="0"/>
      </w:pPr>
      <w:r>
        <w:rPr>
          <w:b w:val="0"/>
        </w:rPr>
        <w:t>C. than that of our</w:t>
      </w:r>
    </w:p>
    <w:p>
      <w:pPr>
        <w:spacing w:after="100" w:before="0"/>
      </w:pPr>
      <w:r>
        <w:rPr>
          <w:b w:val="0"/>
        </w:rPr>
        <w:t>D. contemporaries right now.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"Our situation is better than that of our contemporaries right now." Additional Information</w:t>
      </w:r>
    </w:p>
    <w:p>
      <w:pPr>
        <w:spacing w:before="0"/>
      </w:pPr>
      <w:r>
        <w:rPr>
          <w:b w:val="0"/>
        </w:rPr>
        <w:t>• The primary issue in the sentence is the use of the term "more better" which is grammatically incorrect.</w:t>
      </w:r>
    </w:p>
    <w:p>
      <w:pPr>
        <w:spacing w:before="0"/>
      </w:pPr>
      <w:r>
        <w:rPr>
          <w:b w:val="0"/>
        </w:rPr>
        <w:t>• The word "better" itself is the comparative form of "good," so adding "more" is redundant.</w:t>
      </w:r>
    </w:p>
    <w:p>
      <w:pPr>
        <w:spacing w:before="0"/>
      </w:pPr>
      <w:r>
        <w:rPr>
          <w:b w:val="0"/>
        </w:rPr>
        <w:t>• The correct phrase should be "better," ensuring grammatical correctness and clarity.</w:t>
      </w:r>
    </w:p>
    <w:p>
      <w:pPr>
        <w:spacing w:before="0"/>
      </w:pPr>
      <w:r>
        <w:rPr>
          <w:b w:val="0"/>
        </w:rPr>
        <w:t>• Thus, the error is located in Option 1 of the sentence.</w:t>
      </w:r>
    </w:p>
    <w:p>
      <w:pPr>
        <w:spacing w:before="0"/>
      </w:pPr>
      <w:r>
        <w:rPr>
          <w:b w:val="0"/>
        </w:rPr>
        <w:t>• Option 2: No error – This would be the correct option if there were no mistakes in the sentence, but there is an error in Option 1.</w:t>
      </w:r>
    </w:p>
    <w:p>
      <w:pPr>
        <w:spacing w:before="0"/>
      </w:pPr>
      <w:r>
        <w:rPr>
          <w:b w:val="0"/>
        </w:rPr>
        <w:t>• Option 3: than that of our – This part of the sentence is grammatically correct and does not require any changes.</w:t>
      </w:r>
    </w:p>
    <w:p>
      <w:pPr>
        <w:spacing w:before="0"/>
      </w:pPr>
      <w:r>
        <w:rPr>
          <w:b w:val="0"/>
        </w:rPr>
        <w:t>• Option 4: contemporaries right now. – This part of the sentence is grammatically correct and does not require any changes.</w:t>
      </w:r>
    </w:p>
    <w:p>
      <w:pPr>
        <w:spacing w:before="0"/>
      </w:pPr>
      <w:r>
        <w:rPr>
          <w:b w:val="0"/>
        </w:rPr>
      </w:r>
    </w:p>
    <w:p>
      <w:pPr>
        <w:spacing w:after="100" w:line="360" w:lineRule="auto" w:before="0"/>
      </w:pPr>
      <w:r>
        <w:rPr>
          <w:b w:val="0"/>
        </w:rPr>
        <w:t>32. Parts of the given sentence have been given as options. One of them may contain an error. Select the part that contains the error from the given options. If you don’t find any error, mark ‘No error’ as your answer. In many places, restoring mangrove forests can be an extreme effective strategy.</w:t>
      </w:r>
    </w:p>
    <w:p>
      <w:pPr>
        <w:spacing w:before="0"/>
      </w:pPr>
      <w:r>
        <w:rPr>
          <w:b w:val="0"/>
        </w:rPr>
      </w:r>
    </w:p>
    <w:p>
      <w:pPr>
        <w:spacing w:after="100" w:before="0"/>
      </w:pPr>
      <w:r>
        <w:rPr>
          <w:b w:val="0"/>
        </w:rPr>
        <w:t>A. forests can be an</w:t>
      </w:r>
    </w:p>
    <w:p>
      <w:pPr>
        <w:spacing w:after="100" w:before="0"/>
      </w:pPr>
      <w:r>
        <w:rPr>
          <w:b w:val="0"/>
        </w:rPr>
        <w:t>B. No error</w:t>
      </w:r>
    </w:p>
    <w:p>
      <w:pPr>
        <w:spacing w:after="100" w:before="0"/>
      </w:pPr>
      <w:r>
        <w:rPr>
          <w:b w:val="0"/>
        </w:rPr>
        <w:t>C. In many places, restoring mangrove</w:t>
      </w:r>
    </w:p>
    <w:p>
      <w:pPr>
        <w:spacing w:after="100" w:before="0"/>
      </w:pPr>
      <w:r>
        <w:rPr>
          <w:b w:val="0"/>
        </w:rPr>
        <w:t>D. extreme effective strategy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"extreme" is an adjective and we have to use the adverb "extremely" in place of the adjective "extreme" to modify the adjective "effective". So, we replace the adjective "extreme" with the adverb "extremely" to make the sentence grammatically correct.</w:t>
      </w:r>
    </w:p>
    <w:p>
      <w:pPr>
        <w:spacing w:before="0"/>
      </w:pPr>
      <w:r>
        <w:rPr>
          <w:b w:val="0"/>
        </w:rPr>
      </w:r>
    </w:p>
    <w:p>
      <w:pPr>
        <w:spacing w:after="100" w:line="360" w:lineRule="auto" w:before="0"/>
      </w:pPr>
      <w:r>
        <w:rPr>
          <w:b w:val="0"/>
        </w:rPr>
        <w:t>33. From the given options, identify the segment in the sentence which contains the grammatical error. She was known for her skills in dance and music; she is equal proficient in the allied art of painting.</w:t>
      </w:r>
    </w:p>
    <w:p>
      <w:pPr>
        <w:spacing w:before="0"/>
      </w:pPr>
      <w:r>
        <w:rPr>
          <w:b w:val="0"/>
        </w:rPr>
      </w:r>
    </w:p>
    <w:p>
      <w:pPr>
        <w:spacing w:after="100" w:before="0"/>
      </w:pPr>
      <w:r>
        <w:rPr>
          <w:b w:val="0"/>
        </w:rPr>
        <w:t>A. Skills in dance</w:t>
      </w:r>
    </w:p>
    <w:p>
      <w:pPr>
        <w:spacing w:after="100" w:before="0"/>
      </w:pPr>
      <w:r>
        <w:rPr>
          <w:b w:val="0"/>
        </w:rPr>
        <w:t>B. Allied art of painting</w:t>
      </w:r>
    </w:p>
    <w:p>
      <w:pPr>
        <w:spacing w:after="100" w:before="0"/>
      </w:pPr>
      <w:r>
        <w:rPr>
          <w:b w:val="0"/>
        </w:rPr>
        <w:t>C. Was known</w:t>
      </w:r>
    </w:p>
    <w:p>
      <w:pPr>
        <w:spacing w:after="100" w:before="0"/>
      </w:pPr>
      <w:r>
        <w:rPr>
          <w:b w:val="0"/>
        </w:rPr>
        <w:t>D. Is equal proficient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part of the sentence that contains a grammatical error is 'Is equal proficient'. The word 'equally' would be used with the adjective 'proficient'.</w:t>
      </w:r>
    </w:p>
    <w:p>
      <w:pPr>
        <w:spacing w:before="0"/>
      </w:pPr>
      <w:r>
        <w:rPr>
          <w:b w:val="0"/>
        </w:rPr>
      </w:r>
    </w:p>
    <w:p>
      <w:pPr>
        <w:spacing w:after="100" w:line="360" w:lineRule="auto" w:before="0"/>
      </w:pPr>
      <w:r>
        <w:rPr>
          <w:b w:val="0"/>
        </w:rPr>
        <w:t>34. Find the part of the given sentence that has an error in it. If there is no error, choose 'No error'. Visitors to Chernobyl are advised not to touching the dogs.</w:t>
      </w:r>
    </w:p>
    <w:p>
      <w:pPr>
        <w:spacing w:before="0"/>
      </w:pPr>
      <w:r>
        <w:rPr>
          <w:b w:val="0"/>
        </w:rPr>
      </w:r>
    </w:p>
    <w:p>
      <w:pPr>
        <w:spacing w:after="100" w:before="0"/>
      </w:pPr>
      <w:r>
        <w:rPr>
          <w:b w:val="0"/>
        </w:rPr>
        <w:t>A. Visitors to Chernobyl</w:t>
      </w:r>
    </w:p>
    <w:p>
      <w:pPr>
        <w:spacing w:after="100" w:before="0"/>
      </w:pPr>
      <w:r>
        <w:rPr>
          <w:b w:val="0"/>
        </w:rPr>
        <w:t>B. are advised not to</w:t>
      </w:r>
    </w:p>
    <w:p>
      <w:pPr>
        <w:spacing w:after="100" w:before="0"/>
      </w:pPr>
      <w:r>
        <w:rPr>
          <w:b w:val="0"/>
        </w:rPr>
        <w:t>C. No error</w:t>
      </w:r>
    </w:p>
    <w:p>
      <w:pPr>
        <w:spacing w:after="100" w:before="0"/>
      </w:pPr>
      <w:r>
        <w:rPr>
          <w:b w:val="0"/>
        </w:rPr>
        <w:t>D. touching the dogs.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Touching the dogs. Explanation: The phrase "touching the dogs" should be "touch the dogs" to correctly follow the structure "advised not to [first form of verb]".</w:t>
      </w:r>
    </w:p>
    <w:p>
      <w:pPr>
        <w:spacing w:before="0"/>
      </w:pPr>
      <w:r>
        <w:rPr>
          <w:b w:val="0"/>
        </w:rPr>
      </w:r>
    </w:p>
    <w:p>
      <w:pPr>
        <w:spacing w:after="100" w:line="360" w:lineRule="auto" w:before="0"/>
      </w:pPr>
      <w:r>
        <w:rPr>
          <w:b w:val="0"/>
        </w:rPr>
        <w:t>35. Find the part of the given sentence that has an error in it. If there is no error, choose 'No error'. I want you to enroll in the well college.</w:t>
      </w:r>
    </w:p>
    <w:p>
      <w:pPr>
        <w:spacing w:before="0"/>
      </w:pPr>
      <w:r>
        <w:rPr>
          <w:b w:val="0"/>
        </w:rPr>
      </w:r>
    </w:p>
    <w:p>
      <w:pPr>
        <w:spacing w:after="100" w:before="0"/>
      </w:pPr>
      <w:r>
        <w:rPr>
          <w:b w:val="0"/>
        </w:rPr>
        <w:t>A. to enroll in</w:t>
      </w:r>
    </w:p>
    <w:p>
      <w:pPr>
        <w:spacing w:after="100" w:before="0"/>
      </w:pPr>
      <w:r>
        <w:rPr>
          <w:b w:val="0"/>
        </w:rPr>
        <w:t>B. I want you</w:t>
      </w:r>
    </w:p>
    <w:p>
      <w:pPr>
        <w:spacing w:after="100" w:before="0"/>
      </w:pPr>
      <w:r>
        <w:rPr>
          <w:b w:val="0"/>
        </w:rPr>
        <w:t>C. the well college</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well college. The phrase "the well college" is incorrect because "well" should be replaced with a more appropriate adjective or name. It should be "the good college" or a specific college name.</w:t>
      </w:r>
    </w:p>
    <w:p>
      <w:pPr>
        <w:spacing w:before="0"/>
      </w:pPr>
      <w:r>
        <w:rPr>
          <w:b w:val="0"/>
        </w:rPr>
      </w:r>
    </w:p>
    <w:p>
      <w:pPr>
        <w:spacing w:after="100" w:line="360" w:lineRule="auto" w:before="0"/>
      </w:pPr>
      <w:r>
        <w:rPr>
          <w:b w:val="0"/>
        </w:rPr>
        <w:t>36. Find the part of the given sentence that has an error in it. If there is no error, choose "No error'. My cognitive process is far most distinct than her ideologies.</w:t>
      </w:r>
    </w:p>
    <w:p>
      <w:pPr>
        <w:spacing w:before="0"/>
      </w:pPr>
      <w:r>
        <w:rPr>
          <w:b w:val="0"/>
        </w:rPr>
      </w:r>
    </w:p>
    <w:p>
      <w:pPr>
        <w:spacing w:after="100" w:before="0"/>
      </w:pPr>
      <w:r>
        <w:rPr>
          <w:b w:val="0"/>
        </w:rPr>
        <w:t>A. No error</w:t>
      </w:r>
    </w:p>
    <w:p>
      <w:pPr>
        <w:spacing w:after="100" w:before="0"/>
      </w:pPr>
      <w:r>
        <w:rPr>
          <w:b w:val="0"/>
        </w:rPr>
        <w:t>B. My cognitive process is</w:t>
      </w:r>
    </w:p>
    <w:p>
      <w:pPr>
        <w:spacing w:after="100" w:before="0"/>
      </w:pPr>
      <w:r>
        <w:rPr>
          <w:b w:val="0"/>
        </w:rPr>
        <w:t>C. than her ideologies</w:t>
      </w:r>
    </w:p>
    <w:p>
      <w:pPr>
        <w:spacing w:after="100" w:before="0"/>
      </w:pPr>
      <w:r>
        <w:rPr>
          <w:b w:val="0"/>
        </w:rPr>
        <w:t>D. far most distinct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Far most distinct. Explanation: Option 4 is incorrect because "far most distinct" should be "far more distinct" to correctly compare the cognitive process to her ideologies.</w:t>
      </w:r>
    </w:p>
    <w:p>
      <w:pPr>
        <w:spacing w:before="0"/>
      </w:pPr>
      <w:r>
        <w:rPr>
          <w:b w:val="0"/>
        </w:rPr>
      </w:r>
    </w:p>
    <w:p>
      <w:pPr>
        <w:spacing w:after="100" w:line="360" w:lineRule="auto" w:before="0"/>
      </w:pPr>
      <w:r>
        <w:rPr>
          <w:b w:val="0"/>
        </w:rPr>
        <w:t>37. Directions: The following sentence has been split into four segments. Identify the segment that contains a grammatical error. After a long gap, / we went shopping / last Sunday and bought / that we wanted.</w:t>
      </w:r>
    </w:p>
    <w:p>
      <w:pPr>
        <w:spacing w:before="0"/>
      </w:pPr>
      <w:r>
        <w:rPr>
          <w:b w:val="0"/>
        </w:rPr>
      </w:r>
    </w:p>
    <w:p>
      <w:pPr>
        <w:spacing w:after="100" w:before="0"/>
      </w:pPr>
      <w:r>
        <w:rPr>
          <w:b w:val="0"/>
        </w:rPr>
        <w:t>A. last Sunday and bought</w:t>
      </w:r>
    </w:p>
    <w:p>
      <w:pPr>
        <w:spacing w:after="100" w:before="0"/>
      </w:pPr>
      <w:r>
        <w:rPr>
          <w:b w:val="0"/>
        </w:rPr>
        <w:t>B. that we wanted</w:t>
      </w:r>
    </w:p>
    <w:p>
      <w:pPr>
        <w:spacing w:after="100" w:before="0"/>
      </w:pPr>
      <w:r>
        <w:rPr>
          <w:b w:val="0"/>
        </w:rPr>
        <w:t>C. we went shopping</w:t>
      </w:r>
    </w:p>
    <w:p>
      <w:pPr>
        <w:spacing w:after="100" w:before="0"/>
      </w:pPr>
      <w:r>
        <w:rPr>
          <w:b w:val="0"/>
        </w:rPr>
        <w:t>D. After a long gap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'that we wanted' i.e. this part of the sentence has an error. Key Points Hence, the correct answer is option 2. Correct sentence: After a long gap, we went shopping last Sunday and bought what we wanted. Hinglish अत: सही उत्तर विकल्प 2 है। सही वाक्य: After a long gap, we went shopping last Sunday and bought what we wanted.</w:t>
      </w:r>
    </w:p>
    <w:p>
      <w:pPr>
        <w:spacing w:before="0"/>
      </w:pPr>
      <w:r>
        <w:rPr>
          <w:b w:val="0"/>
        </w:rPr>
        <w:t>• In the given sentence, the use of the conjunction 'that' is incorrect.</w:t>
      </w:r>
    </w:p>
    <w:p>
      <w:pPr>
        <w:spacing w:before="0"/>
      </w:pPr>
      <w:r>
        <w:rPr>
          <w:b w:val="0"/>
        </w:rPr>
        <w:t>• The given sentence is talking about some people purchasing whatever they wanted.</w:t>
      </w:r>
    </w:p>
    <w:p>
      <w:pPr>
        <w:spacing w:before="0"/>
      </w:pPr>
      <w:r>
        <w:rPr>
          <w:b w:val="0"/>
        </w:rPr>
        <w:t>• The conjunction 'that' is used for introducing a subordinate clause expressing a statement or hypothesis.</w:t>
      </w:r>
    </w:p>
    <w:p>
      <w:pPr>
        <w:spacing w:before="0"/>
      </w:pPr>
      <w:r>
        <w:rPr>
          <w:b w:val="0"/>
        </w:rPr>
        <w:t>• The pronoun 'what' should be used in place of the conjunction 'that'.</w:t>
      </w:r>
    </w:p>
    <w:p>
      <w:pPr>
        <w:spacing w:before="0"/>
      </w:pPr>
      <w:r>
        <w:rPr>
          <w:b w:val="0"/>
        </w:rPr>
        <w:t>• The pronoun 'what' means whatever (referring to the whole of an amount).</w:t>
      </w:r>
    </w:p>
    <w:p>
      <w:pPr>
        <w:spacing w:before="0"/>
      </w:pPr>
      <w:r>
        <w:rPr>
          <w:b w:val="0"/>
        </w:rPr>
        <w:t>• Therefore, the pronoun 'what' should be used in place of the conjunction 'that'.</w:t>
      </w:r>
    </w:p>
    <w:p>
      <w:pPr>
        <w:spacing w:before="0"/>
      </w:pPr>
      <w:r>
        <w:rPr>
          <w:b w:val="0"/>
        </w:rPr>
        <w:t>• दिए गए वाक्य में conjunction 'that' का प्रयोग गलत है।</w:t>
      </w:r>
    </w:p>
    <w:p>
      <w:pPr>
        <w:spacing w:before="0"/>
      </w:pPr>
      <w:r>
        <w:rPr>
          <w:b w:val="0"/>
        </w:rPr>
        <w:t>• दिया गया वाक्य कुछ लोगों के बारे में बात कर रहा है कि वे जो कुछ भी चाहते थे उसे खरीद रहे थे।</w:t>
      </w:r>
    </w:p>
    <w:p>
      <w:pPr>
        <w:spacing w:before="0"/>
      </w:pPr>
      <w:r>
        <w:rPr>
          <w:b w:val="0"/>
        </w:rPr>
        <w:t>• एक कथन या परिकल्पना को व्यक्त करने वाले subordinate clause को पेश करने के लिए conjunction 'that' का उपयोग किया जाता है।</w:t>
      </w:r>
    </w:p>
    <w:p>
      <w:pPr>
        <w:spacing w:before="0"/>
      </w:pPr>
      <w:r>
        <w:rPr>
          <w:b w:val="0"/>
        </w:rPr>
        <w:t>• Conjunction 'that' के स्थान पर pronoun 'what' का प्रयोग करना चाहिए।</w:t>
      </w:r>
    </w:p>
    <w:p>
      <w:pPr>
        <w:spacing w:before="0"/>
      </w:pPr>
      <w:r>
        <w:rPr>
          <w:b w:val="0"/>
        </w:rPr>
        <w:t>• Pronoun 'what' का अर्थ है जो कुछ भी।</w:t>
      </w:r>
    </w:p>
    <w:p>
      <w:pPr>
        <w:spacing w:before="0"/>
      </w:pPr>
      <w:r>
        <w:rPr>
          <w:b w:val="0"/>
        </w:rPr>
        <w:t>• इसलिए, conjunction 'that' के स्थान पर pronoun 'what' का प्रयोग करना चाहिए।</w:t>
      </w:r>
    </w:p>
    <w:p>
      <w:pPr>
        <w:spacing w:before="0"/>
      </w:pPr>
      <w:r>
        <w:rPr>
          <w:b w:val="0"/>
        </w:rPr>
      </w:r>
    </w:p>
    <w:p>
      <w:pPr>
        <w:spacing w:after="100" w:line="360" w:lineRule="auto" w:before="0"/>
      </w:pPr>
      <w:r>
        <w:rPr>
          <w:b w:val="0"/>
        </w:rPr>
        <w:t>38. Select the sentence that has a grammatical error.</w:t>
      </w:r>
    </w:p>
    <w:p>
      <w:pPr>
        <w:spacing w:before="0"/>
      </w:pPr>
      <w:r>
        <w:rPr>
          <w:b w:val="0"/>
        </w:rPr>
      </w:r>
    </w:p>
    <w:p>
      <w:pPr>
        <w:spacing w:after="100" w:before="0"/>
      </w:pPr>
      <w:r>
        <w:rPr>
          <w:b w:val="0"/>
        </w:rPr>
        <w:t>A. After a tiring day, I had a cup of coffee with Sudhir.</w:t>
      </w:r>
    </w:p>
    <w:p>
      <w:pPr>
        <w:spacing w:after="100" w:before="0"/>
      </w:pPr>
      <w:r>
        <w:rPr>
          <w:b w:val="0"/>
        </w:rPr>
        <w:t>B. There is a man sitting beside cat.</w:t>
      </w:r>
    </w:p>
    <w:p>
      <w:pPr>
        <w:spacing w:after="100" w:before="0"/>
      </w:pPr>
      <w:r>
        <w:rPr>
          <w:b w:val="0"/>
        </w:rPr>
        <w:t>C. She saw an excellent episode of the series.</w:t>
      </w:r>
    </w:p>
    <w:p>
      <w:pPr>
        <w:spacing w:after="100" w:before="0"/>
      </w:pPr>
      <w:r>
        <w:rPr>
          <w:b w:val="0"/>
        </w:rPr>
        <w:t>D. She asked an easy question, and I took an hour to crack 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There is a man sitting beside cat. . Key Points Correct sentence: There is a man sitting beside a/the cat. Additional Information</w:t>
      </w:r>
    </w:p>
    <w:p>
      <w:pPr>
        <w:spacing w:before="0"/>
      </w:pPr>
      <w:r>
        <w:rPr>
          <w:b w:val="0"/>
        </w:rPr>
        <w:t>• The given sentence has a grammatical error concerning the use of prepositions.</w:t>
      </w:r>
    </w:p>
    <w:p>
      <w:pPr>
        <w:spacing w:before="0"/>
      </w:pPr>
      <w:r>
        <w:rPr>
          <w:b w:val="0"/>
        </w:rPr>
        <w:t>• The word "beside" should be followed by an article "a" or "the" before the noun "cat".</w:t>
      </w:r>
    </w:p>
    <w:p>
      <w:pPr>
        <w:spacing w:before="0"/>
      </w:pPr>
      <w:r>
        <w:rPr>
          <w:b w:val="0"/>
        </w:rPr>
        <w:t>• The correct sentence should be "There is a man sitting beside a/the cat".</w:t>
      </w:r>
    </w:p>
    <w:p>
      <w:pPr>
        <w:spacing w:before="0"/>
      </w:pPr>
      <w:r>
        <w:rPr>
          <w:b w:val="0"/>
        </w:rPr>
        <w:t>• Use of Prepositions: Beside: This preposition means "next to" or "at the side of". It often needs to be followed by an article when referring to a specific noun.</w:t>
      </w:r>
    </w:p>
    <w:p>
      <w:pPr>
        <w:spacing w:before="0"/>
      </w:pPr>
      <w:r>
        <w:rPr>
          <w:b w:val="0"/>
        </w:rPr>
        <w:t>• Example: She sits beside the fireplace.</w:t>
      </w:r>
    </w:p>
    <w:p>
      <w:pPr>
        <w:spacing w:before="0"/>
      </w:pPr>
      <w:r>
        <w:rPr>
          <w:b w:val="0"/>
        </w:rPr>
        <w:t>• Other Common Prepositions: In: Used to indicate location or position within something.</w:t>
      </w:r>
    </w:p>
    <w:p>
      <w:pPr>
        <w:spacing w:before="0"/>
      </w:pPr>
      <w:r>
        <w:rPr>
          <w:b w:val="0"/>
        </w:rPr>
        <w:t>• On: Used to indicate surface or position on a surface.</w:t>
      </w:r>
    </w:p>
    <w:p>
      <w:pPr>
        <w:spacing w:before="0"/>
      </w:pPr>
      <w:r>
        <w:rPr>
          <w:b w:val="0"/>
        </w:rPr>
        <w:t>• At: Used to indicate a specific point or place.</w:t>
      </w:r>
    </w:p>
    <w:p>
      <w:pPr>
        <w:spacing w:before="0"/>
      </w:pPr>
      <w:r>
        <w:rPr>
          <w:b w:val="0"/>
        </w:rPr>
      </w:r>
    </w:p>
    <w:p>
      <w:pPr>
        <w:spacing w:after="100" w:line="360" w:lineRule="auto" w:before="0"/>
      </w:pPr>
      <w:r>
        <w:rPr>
          <w:b w:val="0"/>
        </w:rPr>
        <w:t>39. Parts of the following sentence have been given as options. Select the option that contains an error. Dad, will you get me a box of crayons / on your way home? Teacher told us yesterday, “You must bring / a box of crayons with you to the drawing class./ Or I will not be let you stay in the class.”</w:t>
      </w:r>
    </w:p>
    <w:p>
      <w:pPr>
        <w:spacing w:before="0"/>
      </w:pPr>
      <w:r>
        <w:rPr>
          <w:b w:val="0"/>
        </w:rPr>
      </w:r>
    </w:p>
    <w:p>
      <w:pPr>
        <w:spacing w:after="100" w:before="0"/>
      </w:pPr>
      <w:r>
        <w:rPr>
          <w:b w:val="0"/>
        </w:rPr>
        <w:t>A. Or I will not be let you stay in the class”.</w:t>
      </w:r>
    </w:p>
    <w:p>
      <w:pPr>
        <w:spacing w:after="100" w:before="0"/>
      </w:pPr>
      <w:r>
        <w:rPr>
          <w:b w:val="0"/>
        </w:rPr>
        <w:t>B. on your way home? Teacher told us yesterday, “You must bring</w:t>
      </w:r>
    </w:p>
    <w:p>
      <w:pPr>
        <w:spacing w:after="100" w:before="0"/>
      </w:pPr>
      <w:r>
        <w:rPr>
          <w:b w:val="0"/>
        </w:rPr>
        <w:t>C. Dad, will you get me a box of crayons</w:t>
      </w:r>
    </w:p>
    <w:p>
      <w:pPr>
        <w:spacing w:after="100" w:before="0"/>
      </w:pPr>
      <w:r>
        <w:rPr>
          <w:b w:val="0"/>
        </w:rPr>
        <w:t>D. a box of crayons with you to the drawing class.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error lies in the last part of the sentence. Double auxiliary verbs are used in the sentence. The use of "be" before "let" is superfluous. The correct phrase will be: Or I will not let you stay in the class."</w:t>
      </w:r>
    </w:p>
    <w:p>
      <w:pPr>
        <w:spacing w:before="0"/>
      </w:pPr>
      <w:r>
        <w:rPr>
          <w:b w:val="0"/>
        </w:rPr>
      </w:r>
    </w:p>
    <w:p>
      <w:pPr>
        <w:spacing w:after="100" w:line="360" w:lineRule="auto" w:before="0"/>
      </w:pPr>
      <w:r>
        <w:rPr>
          <w:b w:val="0"/>
        </w:rPr>
        <w:t>40. The following sentence has been split into four segments. Identify the segment that contains an INCORRECT preposition. I am writing to invite you / to give a presentation / for our Jobs and Careers Conference / for engineering graduates.</w:t>
      </w:r>
    </w:p>
    <w:p>
      <w:pPr>
        <w:spacing w:before="0"/>
      </w:pPr>
      <w:r>
        <w:rPr>
          <w:b w:val="0"/>
        </w:rPr>
      </w:r>
    </w:p>
    <w:p>
      <w:pPr>
        <w:spacing w:after="100" w:before="0"/>
      </w:pPr>
      <w:r>
        <w:rPr>
          <w:b w:val="0"/>
        </w:rPr>
        <w:t>A. I am writing to invite you</w:t>
      </w:r>
    </w:p>
    <w:p>
      <w:pPr>
        <w:spacing w:after="100" w:before="0"/>
      </w:pPr>
      <w:r>
        <w:rPr>
          <w:b w:val="0"/>
        </w:rPr>
        <w:t>B. for engineering graduates</w:t>
      </w:r>
    </w:p>
    <w:p>
      <w:pPr>
        <w:spacing w:after="100" w:before="0"/>
      </w:pPr>
      <w:r>
        <w:rPr>
          <w:b w:val="0"/>
        </w:rPr>
        <w:t>C. to give a presentation</w:t>
      </w:r>
    </w:p>
    <w:p>
      <w:pPr>
        <w:spacing w:after="100" w:before="0"/>
      </w:pPr>
      <w:r>
        <w:rPr>
          <w:b w:val="0"/>
        </w:rPr>
        <w:t>D. for our Jobs and Careers Conference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for our Jobs and Careers Conference. The correct preposition should be "at" instead of "for" because we typically use "at" to indicate events or locations where something takes place.</w:t>
      </w:r>
    </w:p>
    <w:p>
      <w:pPr>
        <w:spacing w:before="0"/>
      </w:pPr>
      <w:r>
        <w:rPr>
          <w:b w:val="0"/>
        </w:rPr>
      </w:r>
    </w:p>
    <w:p>
      <w:pPr>
        <w:spacing w:after="100" w:line="360" w:lineRule="auto" w:before="0"/>
      </w:pPr>
      <w:r>
        <w:rPr>
          <w:b w:val="0"/>
        </w:rPr>
        <w:t>41. Parts of the following sentence have been given as options. One of them may contain an error. Select the part that contains the error from the given options. If you don't find any error, mark 'No error' as your answer. The reduced air pressure on airline flights can lessen the amount of oxygen in passenger's blood for twenty-five percent.</w:t>
      </w:r>
    </w:p>
    <w:p>
      <w:pPr>
        <w:spacing w:before="0"/>
      </w:pPr>
      <w:r>
        <w:rPr>
          <w:b w:val="0"/>
        </w:rPr>
      </w:r>
    </w:p>
    <w:p>
      <w:pPr>
        <w:spacing w:after="100" w:before="0"/>
      </w:pPr>
      <w:r>
        <w:rPr>
          <w:b w:val="0"/>
        </w:rPr>
        <w:t>A. The reduced air pressure on airline flights</w:t>
      </w:r>
    </w:p>
    <w:p>
      <w:pPr>
        <w:spacing w:after="100" w:before="0"/>
      </w:pPr>
      <w:r>
        <w:rPr>
          <w:b w:val="0"/>
        </w:rPr>
        <w:t>B. No error</w:t>
      </w:r>
    </w:p>
    <w:p>
      <w:pPr>
        <w:spacing w:after="100" w:before="0"/>
      </w:pPr>
      <w:r>
        <w:rPr>
          <w:b w:val="0"/>
        </w:rPr>
        <w:t>C. in passenger's blood for twenty-five percent</w:t>
      </w:r>
    </w:p>
    <w:p>
      <w:pPr>
        <w:spacing w:after="100" w:before="0"/>
      </w:pPr>
      <w:r>
        <w:rPr>
          <w:b w:val="0"/>
        </w:rPr>
        <w:t>D. can lessen the amount of oxygen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 passenger's blood for twenty-five percent.Key Points Additional Information Confusion Points</w:t>
      </w:r>
    </w:p>
    <w:p>
      <w:pPr>
        <w:spacing w:before="0"/>
      </w:pPr>
      <w:r>
        <w:rPr>
          <w:b w:val="0"/>
        </w:rPr>
        <w:t>• The part that contains the error from the given options is in passenger's blood for twenty-five percent.</w:t>
      </w:r>
    </w:p>
    <w:p>
      <w:pPr>
        <w:spacing w:before="0"/>
      </w:pPr>
      <w:r>
        <w:rPr>
          <w:b w:val="0"/>
        </w:rPr>
        <w:t>• In this part preposition "By" will be used not "For".</w:t>
      </w:r>
    </w:p>
    <w:p>
      <w:pPr>
        <w:spacing w:before="0"/>
      </w:pPr>
      <w:r>
        <w:rPr>
          <w:b w:val="0"/>
        </w:rPr>
        <w:t>• Thus the correct answer is "By" and the correct part of the sentence would be in the passenger's blood by twenty-five per cent.</w:t>
      </w:r>
    </w:p>
    <w:p>
      <w:pPr>
        <w:spacing w:before="0"/>
      </w:pPr>
      <w:r>
        <w:rPr>
          <w:b w:val="0"/>
        </w:rPr>
        <w:t>• By - We use by to show how someone travels and show how something is done.</w:t>
      </w:r>
    </w:p>
    <w:p>
      <w:pPr>
        <w:spacing w:before="0"/>
      </w:pPr>
      <w:r>
        <w:rPr>
          <w:b w:val="0"/>
        </w:rPr>
        <w:t>• Examples- We pay for something by credit card or by cash.</w:t>
      </w:r>
    </w:p>
    <w:p>
      <w:pPr>
        <w:spacing w:before="0"/>
      </w:pPr>
      <w:r>
        <w:rPr>
          <w:b w:val="0"/>
        </w:rPr>
        <w:t>• He passed his test by studying hard.</w:t>
      </w:r>
    </w:p>
    <w:p>
      <w:pPr>
        <w:spacing w:before="0"/>
      </w:pPr>
      <w:r>
        <w:rPr>
          <w:b w:val="0"/>
        </w:rPr>
        <w:t>• For - For can be used as both a preposition and a conjunction. It is followed by a noun as a preposition.</w:t>
      </w:r>
    </w:p>
    <w:p>
      <w:pPr>
        <w:spacing w:before="0"/>
      </w:pPr>
      <w:r>
        <w:rPr>
          <w:b w:val="0"/>
        </w:rPr>
        <w:t>• Examples- Let’s buy some flowers for mummy.</w:t>
      </w:r>
    </w:p>
    <w:p>
      <w:pPr>
        <w:spacing w:before="0"/>
      </w:pPr>
      <w:r>
        <w:rPr>
          <w:b w:val="0"/>
        </w:rPr>
        <w:t>• I waited for hours, but she didn’t come.</w:t>
      </w:r>
    </w:p>
    <w:p>
      <w:pPr>
        <w:spacing w:before="0"/>
      </w:pPr>
      <w:r>
        <w:rPr>
          <w:b w:val="0"/>
        </w:rPr>
        <w:t>• 'Lessen' is V1. The conjugation(verb forms) of lessen is - Lessen-Lessened-Lessened.</w:t>
      </w:r>
    </w:p>
    <w:p>
      <w:pPr>
        <w:spacing w:before="0"/>
      </w:pPr>
      <w:r>
        <w:rPr>
          <w:b w:val="0"/>
        </w:rPr>
      </w:r>
    </w:p>
    <w:p>
      <w:pPr>
        <w:spacing w:after="100" w:line="360" w:lineRule="auto" w:before="0"/>
      </w:pPr>
      <w:r>
        <w:rPr>
          <w:b w:val="0"/>
        </w:rPr>
        <w:t>42. Find the part of the given sentence that has an error in it. If there is no error, choose 'No error'. We had been collected and studied over 14,000 dung beetles from 98 different species.</w:t>
      </w:r>
    </w:p>
    <w:p>
      <w:pPr>
        <w:spacing w:before="0"/>
      </w:pPr>
      <w:r>
        <w:rPr>
          <w:b w:val="0"/>
        </w:rPr>
      </w:r>
    </w:p>
    <w:p>
      <w:pPr>
        <w:spacing w:after="100" w:before="0"/>
      </w:pPr>
      <w:r>
        <w:rPr>
          <w:b w:val="0"/>
        </w:rPr>
        <w:t>A. beetles from 98 different species.</w:t>
      </w:r>
    </w:p>
    <w:p>
      <w:pPr>
        <w:spacing w:after="100" w:before="0"/>
      </w:pPr>
      <w:r>
        <w:rPr>
          <w:b w:val="0"/>
        </w:rPr>
        <w:t>B. No error</w:t>
      </w:r>
    </w:p>
    <w:p>
      <w:pPr>
        <w:spacing w:after="100" w:before="0"/>
      </w:pPr>
      <w:r>
        <w:rPr>
          <w:b w:val="0"/>
        </w:rPr>
        <w:t>C. studied over 14,000 dung</w:t>
      </w:r>
    </w:p>
    <w:p>
      <w:pPr>
        <w:spacing w:after="100" w:before="0"/>
      </w:pPr>
      <w:r>
        <w:rPr>
          <w:b w:val="0"/>
        </w:rPr>
        <w:t>D. We had been collected 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We had been collected and. Explanation: This option is correct because "had been collected" is incorrect. It should be "had collected" to maintain proper verb tense and voice.</w:t>
      </w:r>
    </w:p>
    <w:p>
      <w:pPr>
        <w:spacing w:before="0"/>
      </w:pPr>
      <w:r>
        <w:rPr>
          <w:b w:val="0"/>
        </w:rPr>
      </w:r>
    </w:p>
    <w:p>
      <w:pPr>
        <w:spacing w:after="100" w:line="360" w:lineRule="auto" w:before="0"/>
      </w:pPr>
      <w:r>
        <w:rPr>
          <w:b w:val="0"/>
        </w:rPr>
        <w:t>43. Find the part of the given sentence that has an error in it. If there is no error, choose 'No error'. I am sure my mother has something that you shall wear in the evening.</w:t>
      </w:r>
    </w:p>
    <w:p>
      <w:pPr>
        <w:spacing w:before="0"/>
      </w:pPr>
      <w:r>
        <w:rPr>
          <w:b w:val="0"/>
        </w:rPr>
      </w:r>
    </w:p>
    <w:p>
      <w:pPr>
        <w:spacing w:after="100" w:before="0"/>
      </w:pPr>
      <w:r>
        <w:rPr>
          <w:b w:val="0"/>
        </w:rPr>
        <w:t>A. No error</w:t>
      </w:r>
    </w:p>
    <w:p>
      <w:pPr>
        <w:spacing w:after="100" w:before="0"/>
      </w:pPr>
      <w:r>
        <w:rPr>
          <w:b w:val="0"/>
        </w:rPr>
        <w:t>B. shall wear in the evening.</w:t>
      </w:r>
    </w:p>
    <w:p>
      <w:pPr>
        <w:spacing w:after="100" w:before="0"/>
      </w:pPr>
      <w:r>
        <w:rPr>
          <w:b w:val="0"/>
        </w:rPr>
        <w:t>C. has something that you</w:t>
      </w:r>
    </w:p>
    <w:p>
      <w:pPr>
        <w:spacing w:after="100" w:before="0"/>
      </w:pPr>
      <w:r>
        <w:rPr>
          <w:b w:val="0"/>
        </w:rPr>
        <w:t>D. I am sure my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Shall wear in the evening. Explanation: The phrase "shall wear" is incorrect and should be replaced with "can wear" or "could wear" for proper grammatical usage.</w:t>
      </w:r>
    </w:p>
    <w:p>
      <w:pPr>
        <w:spacing w:before="0"/>
      </w:pPr>
      <w:r>
        <w:rPr>
          <w:b w:val="0"/>
        </w:rPr>
      </w:r>
    </w:p>
    <w:p>
      <w:pPr>
        <w:spacing w:after="100" w:line="360" w:lineRule="auto" w:before="0"/>
      </w:pPr>
      <w:r>
        <w:rPr>
          <w:b w:val="0"/>
        </w:rPr>
        <w:t>44. Parts of the following sentence have been given as options. Select the option that contains an error. The instructions on the bottle say – open the packet and poured the contents into hot water.</w:t>
      </w:r>
    </w:p>
    <w:p>
      <w:pPr>
        <w:spacing w:before="0"/>
      </w:pPr>
      <w:r>
        <w:rPr>
          <w:b w:val="0"/>
        </w:rPr>
      </w:r>
    </w:p>
    <w:p>
      <w:pPr>
        <w:spacing w:after="100" w:before="0"/>
      </w:pPr>
      <w:r>
        <w:rPr>
          <w:b w:val="0"/>
        </w:rPr>
        <w:t>A. say – open the packet and</w:t>
      </w:r>
    </w:p>
    <w:p>
      <w:pPr>
        <w:spacing w:after="100" w:before="0"/>
      </w:pPr>
      <w:r>
        <w:rPr>
          <w:b w:val="0"/>
        </w:rPr>
        <w:t>B. The instructions on the bottle</w:t>
      </w:r>
    </w:p>
    <w:p>
      <w:pPr>
        <w:spacing w:after="100" w:before="0"/>
      </w:pPr>
      <w:r>
        <w:rPr>
          <w:b w:val="0"/>
        </w:rPr>
        <w:t>C. into hot water</w:t>
      </w:r>
    </w:p>
    <w:p>
      <w:pPr>
        <w:spacing w:after="100" w:before="0"/>
      </w:pPr>
      <w:r>
        <w:rPr>
          <w:b w:val="0"/>
        </w:rPr>
        <w:t>D. poured the contents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poured the contents Key Points Therefore, the correct answer is option 4. Additional Information</w:t>
      </w:r>
    </w:p>
    <w:p>
      <w:pPr>
        <w:spacing w:before="0"/>
      </w:pPr>
      <w:r>
        <w:rPr>
          <w:b w:val="0"/>
        </w:rPr>
        <w:t>• The error lies in the verb tense.</w:t>
      </w:r>
    </w:p>
    <w:p>
      <w:pPr>
        <w:spacing w:before="0"/>
      </w:pPr>
      <w:r>
        <w:rPr>
          <w:b w:val="0"/>
        </w:rPr>
        <w:t>• The verb "say" is in the present tense, indicating that the instructions are providing current guidance.</w:t>
      </w:r>
    </w:p>
    <w:p>
      <w:pPr>
        <w:spacing w:before="0"/>
      </w:pPr>
      <w:r>
        <w:rPr>
          <w:b w:val="0"/>
        </w:rPr>
        <w:t>• The verb "poured" should be changed to "pour" to maintain proper verb tense agreement.</w:t>
      </w:r>
    </w:p>
    <w:p>
      <w:pPr>
        <w:spacing w:before="0"/>
      </w:pPr>
      <w:r>
        <w:rPr>
          <w:b w:val="0"/>
        </w:rPr>
        <w:t>• The correct sentence should maintain consistency in verb tense.</w:t>
      </w:r>
    </w:p>
    <w:p>
      <w:pPr>
        <w:spacing w:before="0"/>
      </w:pPr>
      <w:r>
        <w:rPr>
          <w:b w:val="0"/>
        </w:rPr>
        <w:t>• Corrected sentence: "The instructions on the bottle say – open the packet and pour the contents into hot water."</w:t>
      </w:r>
    </w:p>
    <w:p>
      <w:pPr>
        <w:spacing w:before="0"/>
      </w:pPr>
      <w:r>
        <w:rPr>
          <w:b w:val="0"/>
        </w:rPr>
        <w:t>• Both "open" and "pour" are in the present tense, ensuring agreement with the initial verb "say."</w:t>
      </w:r>
    </w:p>
    <w:p>
      <w:pPr>
        <w:spacing w:before="0"/>
      </w:pPr>
      <w:r>
        <w:rPr>
          <w:b w:val="0"/>
        </w:rPr>
        <w:t>• Verb tense agreement refers to the consistent use of verb forms in a sentence or a paragraph.</w:t>
      </w:r>
    </w:p>
    <w:p>
      <w:pPr>
        <w:spacing w:before="0"/>
      </w:pPr>
      <w:r>
        <w:rPr>
          <w:b w:val="0"/>
        </w:rPr>
        <w:t>• It ensures that the timing of the actions described in the sentence is clear and logical.</w:t>
      </w:r>
    </w:p>
    <w:p>
      <w:pPr>
        <w:spacing w:before="0"/>
      </w:pPr>
      <w:r>
        <w:rPr>
          <w:b w:val="0"/>
        </w:rPr>
        <w:t>• There are three primary verb tenses: past, present, and future, each with its own forms.</w:t>
      </w:r>
    </w:p>
    <w:p>
      <w:pPr>
        <w:spacing w:before="0"/>
      </w:pPr>
      <w:r>
        <w:rPr>
          <w:b w:val="0"/>
        </w:rPr>
      </w:r>
    </w:p>
    <w:p>
      <w:pPr>
        <w:spacing w:after="100" w:line="360" w:lineRule="auto" w:before="0"/>
      </w:pPr>
      <w:r>
        <w:rPr>
          <w:b w:val="0"/>
        </w:rPr>
        <w:t>45. The following sentence has been divided into parts. One of them may contain an error. Select the part that contains the error from the given options. If you don’t find any error, mark ‘No error’ as your answer. The blind man can perform / wonderfully well even though / he was old now.</w:t>
      </w:r>
    </w:p>
    <w:p>
      <w:pPr>
        <w:spacing w:before="0"/>
      </w:pPr>
      <w:r>
        <w:rPr>
          <w:b w:val="0"/>
        </w:rPr>
      </w:r>
    </w:p>
    <w:p>
      <w:pPr>
        <w:spacing w:after="100" w:before="0"/>
      </w:pPr>
      <w:r>
        <w:rPr>
          <w:b w:val="0"/>
        </w:rPr>
        <w:t>A. he was old now</w:t>
      </w:r>
    </w:p>
    <w:p>
      <w:pPr>
        <w:spacing w:after="100" w:before="0"/>
      </w:pPr>
      <w:r>
        <w:rPr>
          <w:b w:val="0"/>
        </w:rPr>
        <w:t>B. No error</w:t>
      </w:r>
    </w:p>
    <w:p>
      <w:pPr>
        <w:spacing w:after="100" w:before="0"/>
      </w:pPr>
      <w:r>
        <w:rPr>
          <w:b w:val="0"/>
        </w:rPr>
        <w:t>C. The blind man can perform</w:t>
      </w:r>
    </w:p>
    <w:p>
      <w:pPr>
        <w:spacing w:after="100" w:before="0"/>
      </w:pPr>
      <w:r>
        <w:rPr>
          <w:b w:val="0"/>
        </w:rPr>
        <w:t>D. wonderfully well even though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Explanation: The use of "was" is incorrect because "now" indicates present tense. It should be "he is old now" for grammatical consistency.</w:t>
      </w:r>
    </w:p>
    <w:p>
      <w:pPr>
        <w:spacing w:before="0"/>
      </w:pPr>
      <w:r>
        <w:rPr>
          <w:b w:val="0"/>
        </w:rPr>
      </w:r>
    </w:p>
    <w:p>
      <w:pPr>
        <w:spacing w:after="100" w:line="360" w:lineRule="auto" w:before="0"/>
      </w:pPr>
      <w:r>
        <w:rPr>
          <w:b w:val="0"/>
        </w:rPr>
        <w:t>46. The following sentence has been split into four segments. Identify the segment that contains a grammatical error. Usually, Ratheesh hasn’t/ take part in these types / of events because of / his hectic schedule.</w:t>
      </w:r>
    </w:p>
    <w:p>
      <w:pPr>
        <w:spacing w:before="0"/>
      </w:pPr>
      <w:r>
        <w:rPr>
          <w:b w:val="0"/>
        </w:rPr>
      </w:r>
    </w:p>
    <w:p>
      <w:pPr>
        <w:spacing w:after="100" w:before="0"/>
      </w:pPr>
      <w:r>
        <w:rPr>
          <w:b w:val="0"/>
        </w:rPr>
        <w:t>A. take part in these types</w:t>
      </w:r>
    </w:p>
    <w:p>
      <w:pPr>
        <w:spacing w:after="100" w:before="0"/>
      </w:pPr>
      <w:r>
        <w:rPr>
          <w:b w:val="0"/>
        </w:rPr>
        <w:t>B. of events because of</w:t>
      </w:r>
    </w:p>
    <w:p>
      <w:pPr>
        <w:spacing w:after="100" w:before="0"/>
      </w:pPr>
      <w:r>
        <w:rPr>
          <w:b w:val="0"/>
        </w:rPr>
        <w:t>C. his hectic schedule</w:t>
      </w:r>
    </w:p>
    <w:p>
      <w:pPr>
        <w:spacing w:after="100" w:before="0"/>
      </w:pPr>
      <w:r>
        <w:rPr>
          <w:b w:val="0"/>
        </w:rPr>
        <w:t>D. Usually, Ratheesh hasn’t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grammatically incorrect. Here, 'Usually, Ratheesh doesn't' should be used instead of 'Usually, Ratheesh hasn't'.</w:t>
      </w:r>
    </w:p>
    <w:p>
      <w:pPr>
        <w:spacing w:before="0"/>
      </w:pPr>
      <w:r>
        <w:rPr>
          <w:b w:val="0"/>
        </w:rPr>
      </w:r>
    </w:p>
    <w:p>
      <w:pPr>
        <w:spacing w:after="100" w:line="360" w:lineRule="auto" w:before="0"/>
      </w:pPr>
      <w:r>
        <w:rPr>
          <w:b w:val="0"/>
        </w:rPr>
        <w:t>47. Identify the segment that contains a grammatical error. If there is no error, select 'No error'. Far, far at the top of them, / a shower of bright red sparks / had flared among the stars.</w:t>
      </w:r>
    </w:p>
    <w:p>
      <w:pPr>
        <w:spacing w:before="0"/>
      </w:pPr>
      <w:r>
        <w:rPr>
          <w:b w:val="0"/>
        </w:rPr>
      </w:r>
    </w:p>
    <w:p>
      <w:pPr>
        <w:spacing w:after="100" w:before="0"/>
      </w:pPr>
      <w:r>
        <w:rPr>
          <w:b w:val="0"/>
        </w:rPr>
        <w:t>A. Far, far at the top of them,</w:t>
      </w:r>
    </w:p>
    <w:p>
      <w:pPr>
        <w:spacing w:after="100" w:before="0"/>
      </w:pPr>
      <w:r>
        <w:rPr>
          <w:b w:val="0"/>
        </w:rPr>
        <w:t>B. No error</w:t>
      </w:r>
    </w:p>
    <w:p>
      <w:pPr>
        <w:spacing w:after="100" w:before="0"/>
      </w:pPr>
      <w:r>
        <w:rPr>
          <w:b w:val="0"/>
        </w:rPr>
        <w:t>C. a shower of bright red sparks</w:t>
      </w:r>
    </w:p>
    <w:p>
      <w:pPr>
        <w:spacing w:after="100" w:before="0"/>
      </w:pPr>
      <w:r>
        <w:rPr>
          <w:b w:val="0"/>
        </w:rPr>
        <w:t>D. had flared among the stars.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sentence "Far, far at the top of them, a shower of bright red sparks had flared among the stars," the subject is "a shower," which is a singular noun. The singular pronoun "it" should be used instead of "them." The corrected sentence is: "Far, far at the top of it, a shower of bright red sparks had flared among the stars."</w:t>
      </w:r>
    </w:p>
    <w:p>
      <w:pPr>
        <w:spacing w:before="0"/>
      </w:pPr>
      <w:r>
        <w:rPr>
          <w:b w:val="0"/>
        </w:rPr>
      </w:r>
    </w:p>
    <w:p>
      <w:pPr>
        <w:spacing w:after="100" w:line="360" w:lineRule="auto" w:before="0"/>
      </w:pPr>
      <w:r>
        <w:rPr>
          <w:b w:val="0"/>
        </w:rPr>
        <w:t>48. In the following question, some part of the sentence may have errors. Find out which part of the sentence has an error and select the appropriate option. If a sentence is free from error, select 'No Error'. Our specialist school is (1)/ home to children with (2)/ different intellectual abilities.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error lies in this part of the sentence. Key Points In part 1 of the sentence, the usage of 'specialist' is incorrect Instead, use 'special' So the correct sentence is- Our special school is home to children with different intellectual abilities.</w:t>
      </w:r>
    </w:p>
    <w:p>
      <w:pPr>
        <w:spacing w:before="0"/>
      </w:pPr>
      <w:r>
        <w:rPr>
          <w:b w:val="0"/>
        </w:rPr>
        <w:t>• Specialist is an adjective that means relating to or involving detailed knowledge or a specific focus within a field.</w:t>
      </w:r>
    </w:p>
    <w:p>
      <w:pPr>
        <w:spacing w:before="0"/>
      </w:pPr>
      <w:r>
        <w:rPr>
          <w:b w:val="0"/>
        </w:rPr>
        <w:t>• Special is an adjective that means designed for or belonging to a particular person, place, or event.</w:t>
      </w:r>
    </w:p>
    <w:p>
      <w:pPr>
        <w:spacing w:before="0"/>
      </w:pPr>
      <w:r>
        <w:rPr>
          <w:b w:val="0"/>
        </w:rPr>
        <w:t>• Hence, according to the context we need to use 'special' for the noun 'school'</w:t>
      </w:r>
    </w:p>
    <w:p>
      <w:pPr>
        <w:spacing w:before="0"/>
      </w:pPr>
      <w:r>
        <w:rPr>
          <w:b w:val="0"/>
        </w:rPr>
      </w:r>
    </w:p>
    <w:p>
      <w:pPr>
        <w:spacing w:after="100" w:line="360" w:lineRule="auto" w:before="0"/>
      </w:pPr>
      <w:r>
        <w:rPr>
          <w:b w:val="0"/>
        </w:rPr>
        <w:t>49. Find the part of the given sentence that has an error in it. If there is no error, choose 'No error'. I saw so much of those peasant carts in your yard.</w:t>
      </w:r>
    </w:p>
    <w:p>
      <w:pPr>
        <w:spacing w:before="0"/>
      </w:pPr>
      <w:r>
        <w:rPr>
          <w:b w:val="0"/>
        </w:rPr>
      </w:r>
    </w:p>
    <w:p>
      <w:pPr>
        <w:spacing w:after="100" w:before="0"/>
      </w:pPr>
      <w:r>
        <w:rPr>
          <w:b w:val="0"/>
        </w:rPr>
        <w:t>A. of those peasant</w:t>
      </w:r>
    </w:p>
    <w:p>
      <w:pPr>
        <w:spacing w:after="100" w:before="0"/>
      </w:pPr>
      <w:r>
        <w:rPr>
          <w:b w:val="0"/>
        </w:rPr>
        <w:t>B. No error</w:t>
      </w:r>
    </w:p>
    <w:p>
      <w:pPr>
        <w:spacing w:after="100" w:before="0"/>
      </w:pPr>
      <w:r>
        <w:rPr>
          <w:b w:val="0"/>
        </w:rPr>
        <w:t>C. I saw so much</w:t>
      </w:r>
    </w:p>
    <w:p>
      <w:pPr>
        <w:spacing w:after="100" w:before="0"/>
      </w:pPr>
      <w:r>
        <w:rPr>
          <w:b w:val="0"/>
        </w:rPr>
        <w:t>D. carts in your yard.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 saw so much. Explanation: The phrase "so much" is incorrect because "much" is used for uncountable nouns, but "carts" is countable. The correct phrase should be "so many."</w:t>
      </w:r>
    </w:p>
    <w:p>
      <w:pPr>
        <w:spacing w:before="0"/>
      </w:pPr>
      <w:r>
        <w:rPr>
          <w:b w:val="0"/>
        </w:rPr>
      </w:r>
    </w:p>
    <w:p>
      <w:pPr>
        <w:spacing w:after="100" w:line="360" w:lineRule="auto" w:before="0"/>
      </w:pPr>
      <w:r>
        <w:rPr>
          <w:b w:val="0"/>
        </w:rPr>
        <w:t>50. Find the part of the given sentence that has an error in it. If there is no error, choose 'No error'. Some of the flowers in my garden is not blooming properly.</w:t>
      </w:r>
    </w:p>
    <w:p>
      <w:pPr>
        <w:spacing w:before="0"/>
      </w:pPr>
      <w:r>
        <w:rPr>
          <w:b w:val="0"/>
        </w:rPr>
      </w:r>
    </w:p>
    <w:p>
      <w:pPr>
        <w:spacing w:after="100" w:before="0"/>
      </w:pPr>
      <w:r>
        <w:rPr>
          <w:b w:val="0"/>
        </w:rPr>
        <w:t>A. flowers in my garden</w:t>
      </w:r>
    </w:p>
    <w:p>
      <w:pPr>
        <w:spacing w:after="100" w:before="0"/>
      </w:pPr>
      <w:r>
        <w:rPr>
          <w:b w:val="0"/>
        </w:rPr>
        <w:t>B. No error</w:t>
      </w:r>
    </w:p>
    <w:p>
      <w:pPr>
        <w:spacing w:after="100" w:before="0"/>
      </w:pPr>
      <w:r>
        <w:rPr>
          <w:b w:val="0"/>
        </w:rPr>
        <w:t>C. Some of the</w:t>
      </w:r>
    </w:p>
    <w:p>
      <w:pPr>
        <w:spacing w:after="100" w:before="0"/>
      </w:pPr>
      <w:r>
        <w:rPr>
          <w:b w:val="0"/>
        </w:rPr>
        <w:t>D. is not blooming properly.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is not blooming properly. The verb "is" should be "are" to agree with the plural subject "flowers."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