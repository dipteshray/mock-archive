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district of Punjab were the skeletal remains of the Indian soldiers, who were killed by the British troops for participating in the First War of Independence in 1857, exhumed in March 2014?</w:t>
      </w:r>
    </w:p>
    <w:p>
      <w:pPr>
        <w:spacing w:before="0"/>
      </w:pPr>
      <w:r>
        <w:rPr>
          <w:b w:val="0"/>
        </w:rPr>
      </w:r>
    </w:p>
    <w:p>
      <w:pPr>
        <w:spacing w:after="100" w:before="0"/>
      </w:pPr>
      <w:r>
        <w:rPr>
          <w:b w:val="0"/>
        </w:rPr>
        <w:t>A. Amritsar</w:t>
      </w:r>
    </w:p>
    <w:p>
      <w:pPr>
        <w:spacing w:after="100" w:before="0"/>
      </w:pPr>
      <w:r>
        <w:rPr>
          <w:b w:val="0"/>
        </w:rPr>
        <w:t>B. Jalandhar</w:t>
      </w:r>
    </w:p>
    <w:p>
      <w:pPr>
        <w:spacing w:after="100" w:before="0"/>
      </w:pPr>
      <w:r>
        <w:rPr>
          <w:b w:val="0"/>
        </w:rPr>
        <w:t>C. Bathinda</w:t>
      </w:r>
    </w:p>
    <w:p>
      <w:pPr>
        <w:spacing w:after="100" w:before="0"/>
      </w:pPr>
      <w:r>
        <w:rPr>
          <w:b w:val="0"/>
        </w:rPr>
        <w:t>D. Patiala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Amritsar. Key Points Additional Information Important leader Associated with the Revolt of 1857: Places of Revolt Indian Leaders British Officials who suppressed the revolt Delhi Bahadur Shah II John Nicholson Lucknow Begum Hazrat Mahal Henry Lawrence Kanpur Nana Saheb Sir Colin Campbell Jhansi &amp; Gwalior Lakshmi Bai &amp; Tantia Tope General Hugh Rose Bareilly Khan Bahadur Khan Sir Colin Campbell Allahabad and Banaras Maulvi Liyakat Ali Colonel Oncell Bihar Kunwar Singh William Taylor</w:t>
      </w:r>
    </w:p>
    <w:p>
      <w:pPr>
        <w:spacing w:before="0"/>
      </w:pPr>
      <w:r>
        <w:rPr>
          <w:b w:val="0"/>
        </w:rPr>
        <w:t>• The skeletal remains of the Indian soldiers, who were killed by the British troops for participating in the First War of Independence in 1857, exhumed in March 2014 were found in Amritsar, Punjab.</w:t>
      </w:r>
    </w:p>
    <w:p>
      <w:pPr>
        <w:spacing w:before="0"/>
      </w:pPr>
      <w:r>
        <w:rPr>
          <w:b w:val="0"/>
        </w:rPr>
        <w:t>• The skeletons of 282 Indian soldiers who participated in the country's First War of Independence in 1857 were found during the excavation.</w:t>
      </w:r>
    </w:p>
    <w:p>
      <w:pPr>
        <w:spacing w:before="0"/>
      </w:pPr>
      <w:r>
        <w:rPr>
          <w:b w:val="0"/>
        </w:rPr>
        <w:t>• The 1857 revolt was called the First War of Independence by some historians.</w:t>
      </w:r>
    </w:p>
    <w:p>
      <w:pPr>
        <w:spacing w:before="0"/>
      </w:pPr>
      <w:r>
        <w:rPr>
          <w:b w:val="0"/>
        </w:rPr>
        <w:t>• Some Indian sepoys recruited in the British Indian army had revolted against the use of pork and beef-greased cartridges citing religious beliefs.</w:t>
      </w:r>
    </w:p>
    <w:p>
      <w:pPr>
        <w:spacing w:before="0"/>
      </w:pPr>
      <w:r>
        <w:rPr>
          <w:b w:val="0"/>
        </w:rPr>
        <w:t>• The rebellion began on 10 May 1857 as a mutiny by soldiers of the Company's army in the garrison town of Meerut.</w:t>
      </w:r>
    </w:p>
    <w:p>
      <w:pPr>
        <w:spacing w:before="0"/>
      </w:pPr>
      <w:r>
        <w:rPr>
          <w:b w:val="0"/>
        </w:rPr>
        <w:t>• Punjab is a state in Northwestern India, bordering Himachal Pradesh, Jammu, Kashmir, Haryana, and Rajasthan.</w:t>
      </w:r>
    </w:p>
    <w:p>
      <w:pPr>
        <w:spacing w:before="0"/>
      </w:pPr>
      <w:r>
        <w:rPr>
          <w:b w:val="0"/>
        </w:rPr>
        <w:t>• Punjab: Capital: Chandigarh</w:t>
      </w:r>
    </w:p>
    <w:p>
      <w:pPr>
        <w:spacing w:before="0"/>
      </w:pPr>
      <w:r>
        <w:rPr>
          <w:b w:val="0"/>
        </w:rPr>
        <w:t>• Governor: Banwarilal Purohit</w:t>
      </w:r>
    </w:p>
    <w:p>
      <w:pPr>
        <w:spacing w:before="0"/>
      </w:pPr>
      <w:r>
        <w:rPr>
          <w:b w:val="0"/>
        </w:rPr>
        <w:t>• Chief minister: Bhagwant Mann</w:t>
      </w:r>
    </w:p>
    <w:p>
      <w:pPr>
        <w:spacing w:before="0"/>
      </w:pPr>
      <w:r>
        <w:rPr>
          <w:b w:val="0"/>
        </w:rPr>
      </w:r>
    </w:p>
    <w:p>
      <w:pPr>
        <w:spacing w:after="100" w:line="360" w:lineRule="auto" w:before="0"/>
      </w:pPr>
      <w:r>
        <w:rPr>
          <w:b w:val="0"/>
        </w:rPr>
        <w:t>2. The Republic Day parade, in the year 1955, was organised at which of the following places in Delhi?</w:t>
      </w:r>
    </w:p>
    <w:p>
      <w:pPr>
        <w:spacing w:before="0"/>
      </w:pPr>
      <w:r>
        <w:rPr>
          <w:b w:val="0"/>
        </w:rPr>
      </w:r>
    </w:p>
    <w:p>
      <w:pPr>
        <w:spacing w:after="100" w:before="0"/>
      </w:pPr>
      <w:r>
        <w:rPr>
          <w:b w:val="0"/>
        </w:rPr>
        <w:t>A. Rajghat</w:t>
      </w:r>
    </w:p>
    <w:p>
      <w:pPr>
        <w:spacing w:after="100" w:before="0"/>
      </w:pPr>
      <w:r>
        <w:rPr>
          <w:b w:val="0"/>
        </w:rPr>
        <w:t>B. Old Fort</w:t>
      </w:r>
    </w:p>
    <w:p>
      <w:pPr>
        <w:spacing w:after="100" w:before="0"/>
      </w:pPr>
      <w:r>
        <w:rPr>
          <w:b w:val="0"/>
        </w:rPr>
        <w:t>C. Rajpath</w:t>
      </w:r>
    </w:p>
    <w:p>
      <w:pPr>
        <w:spacing w:after="100" w:before="0"/>
      </w:pPr>
      <w:r>
        <w:rPr>
          <w:b w:val="0"/>
        </w:rPr>
        <w:t>D. Parliament House Street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Republic Day parade in 1955 was organized at Rajpath in Delhi. Rajpath, also referred to as "King's Way," is a ceremonial avenue and serves as the traditional venue for the annual Republic Day celebrations in India.</w:t>
      </w:r>
    </w:p>
    <w:p>
      <w:pPr>
        <w:spacing w:before="0"/>
      </w:pPr>
      <w:r>
        <w:rPr>
          <w:b w:val="0"/>
        </w:rPr>
      </w:r>
    </w:p>
    <w:p>
      <w:pPr>
        <w:spacing w:after="100" w:line="360" w:lineRule="auto" w:before="0"/>
      </w:pPr>
      <w:r>
        <w:rPr>
          <w:b w:val="0"/>
        </w:rPr>
        <w:t>3. On which date International Day of Biological Diversity is celebrated ?</w:t>
      </w:r>
    </w:p>
    <w:p>
      <w:pPr>
        <w:spacing w:before="0"/>
      </w:pPr>
      <w:r>
        <w:rPr>
          <w:b w:val="0"/>
        </w:rPr>
      </w:r>
    </w:p>
    <w:p>
      <w:pPr>
        <w:spacing w:after="100" w:before="0"/>
      </w:pPr>
      <w:r>
        <w:rPr>
          <w:b w:val="0"/>
        </w:rPr>
        <w:t>A. 20th May</w:t>
      </w:r>
    </w:p>
    <w:p>
      <w:pPr>
        <w:spacing w:after="100" w:before="0"/>
      </w:pPr>
      <w:r>
        <w:rPr>
          <w:b w:val="0"/>
        </w:rPr>
        <w:t>B. 22nd June</w:t>
      </w:r>
    </w:p>
    <w:p>
      <w:pPr>
        <w:spacing w:after="100" w:before="0"/>
      </w:pPr>
      <w:r>
        <w:rPr>
          <w:b w:val="0"/>
        </w:rPr>
        <w:t>C. 22nd May</w:t>
      </w:r>
    </w:p>
    <w:p>
      <w:pPr>
        <w:spacing w:after="100" w:before="0"/>
      </w:pPr>
      <w:r>
        <w:rPr>
          <w:b w:val="0"/>
        </w:rPr>
        <w:t>D. 17th May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22nd May. Key Points Additional Information</w:t>
      </w:r>
    </w:p>
    <w:p>
      <w:pPr>
        <w:spacing w:before="0"/>
      </w:pPr>
      <w:r>
        <w:rPr>
          <w:b w:val="0"/>
        </w:rPr>
        <w:t>• 22nd May is declared as an international day of Biological diversity by the United Nation to increase understanding and spread awareness related to Biodiversity issues.</w:t>
      </w:r>
    </w:p>
    <w:p>
      <w:pPr>
        <w:spacing w:before="0"/>
      </w:pPr>
      <w:r>
        <w:rPr>
          <w:b w:val="0"/>
        </w:rPr>
        <w:t>• 20th May is Celebrated as Rescue Dog Day. It is celebrated to create awareness and Prevention of Cruelty to Animals.</w:t>
      </w:r>
    </w:p>
    <w:p>
      <w:pPr>
        <w:spacing w:before="0"/>
      </w:pPr>
      <w:r>
        <w:rPr>
          <w:b w:val="0"/>
        </w:rPr>
        <w:t>• 22nd June is celebrated as World Rainforest Day. It is celebrated to mark the importance of rainforests on earth and their role in our environment.</w:t>
      </w:r>
    </w:p>
    <w:p>
      <w:pPr>
        <w:spacing w:before="0"/>
      </w:pPr>
      <w:r>
        <w:rPr>
          <w:b w:val="0"/>
        </w:rPr>
        <w:t>• 17th May is celebrated as World Telecommunication Day has been celebrated annually on 17 May since 1969, marking the founding of the International Telecommunication Union (ITU) and the signing of the first International Telegraph Convention in 1865.</w:t>
      </w:r>
    </w:p>
    <w:p>
      <w:pPr>
        <w:spacing w:before="0"/>
      </w:pPr>
      <w:r>
        <w:rPr>
          <w:b w:val="0"/>
        </w:rPr>
        <w:t>• Biodiversity- It refers to all the variety of life that can be found on Earth as well as to the communities that they form and the habitats in which they live.</w:t>
      </w:r>
    </w:p>
    <w:p>
      <w:pPr>
        <w:spacing w:before="0"/>
      </w:pPr>
      <w:r>
        <w:rPr>
          <w:b w:val="0"/>
        </w:rPr>
        <w:t>• The theme for the International Day for Biodiversity 2020 was “our solutions are in nature.”</w:t>
      </w:r>
    </w:p>
    <w:p>
      <w:pPr>
        <w:spacing w:before="0"/>
      </w:pPr>
      <w:r>
        <w:rPr>
          <w:b w:val="0"/>
        </w:rPr>
      </w:r>
    </w:p>
    <w:p>
      <w:pPr>
        <w:spacing w:after="100" w:line="360" w:lineRule="auto" w:before="0"/>
      </w:pPr>
      <w:r>
        <w:rPr>
          <w:b w:val="0"/>
        </w:rPr>
        <w:t>4. On which date was Andhra Pradesh formed?</w:t>
      </w:r>
    </w:p>
    <w:p>
      <w:pPr>
        <w:spacing w:before="0"/>
      </w:pPr>
      <w:r>
        <w:rPr>
          <w:b w:val="0"/>
        </w:rPr>
      </w:r>
    </w:p>
    <w:p>
      <w:pPr>
        <w:spacing w:after="100" w:before="0"/>
      </w:pPr>
      <w:r>
        <w:rPr>
          <w:b w:val="0"/>
        </w:rPr>
        <w:t>A. 2 October 1956</w:t>
      </w:r>
    </w:p>
    <w:p>
      <w:pPr>
        <w:spacing w:after="100" w:before="0"/>
      </w:pPr>
      <w:r>
        <w:rPr>
          <w:b w:val="0"/>
        </w:rPr>
        <w:t>B. 26 January 1953</w:t>
      </w:r>
    </w:p>
    <w:p>
      <w:pPr>
        <w:spacing w:after="100" w:before="0"/>
      </w:pPr>
      <w:r>
        <w:rPr>
          <w:b w:val="0"/>
        </w:rPr>
        <w:t>C. 15 August 1953</w:t>
      </w:r>
    </w:p>
    <w:p>
      <w:pPr>
        <w:spacing w:after="100" w:before="0"/>
      </w:pPr>
      <w:r>
        <w:rPr>
          <w:b w:val="0"/>
        </w:rPr>
        <w:t>D. 1 November 1956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Andhra Pradesh was formed on November 1st, 1956. The state was created by merging the Telugu-speaking areas of the Madras Presidency and the Hyderabad State.</w:t>
      </w:r>
    </w:p>
    <w:p>
      <w:pPr>
        <w:spacing w:before="0"/>
      </w:pPr>
      <w:r>
        <w:rPr>
          <w:b w:val="0"/>
        </w:rPr>
      </w:r>
    </w:p>
    <w:p>
      <w:pPr>
        <w:spacing w:after="100" w:line="360" w:lineRule="auto" w:before="0"/>
      </w:pPr>
      <w:r>
        <w:rPr>
          <w:b w:val="0"/>
        </w:rPr>
        <w:t>5. On which of the following days is National Integration Day observed?</w:t>
      </w:r>
    </w:p>
    <w:p>
      <w:pPr>
        <w:spacing w:before="0"/>
      </w:pPr>
      <w:r>
        <w:rPr>
          <w:b w:val="0"/>
        </w:rPr>
      </w:r>
    </w:p>
    <w:p>
      <w:pPr>
        <w:spacing w:after="100" w:before="0"/>
      </w:pPr>
      <w:r>
        <w:rPr>
          <w:b w:val="0"/>
        </w:rPr>
        <w:t>A. 2 October</w:t>
      </w:r>
    </w:p>
    <w:p>
      <w:pPr>
        <w:spacing w:after="100" w:before="0"/>
      </w:pPr>
      <w:r>
        <w:rPr>
          <w:b w:val="0"/>
        </w:rPr>
        <w:t>B. 15 August</w:t>
      </w:r>
    </w:p>
    <w:p>
      <w:pPr>
        <w:spacing w:after="100" w:before="0"/>
      </w:pPr>
      <w:r>
        <w:rPr>
          <w:b w:val="0"/>
        </w:rPr>
        <w:t>C. 26 January</w:t>
      </w:r>
    </w:p>
    <w:p>
      <w:pPr>
        <w:spacing w:after="100" w:before="0"/>
      </w:pPr>
      <w:r>
        <w:rPr>
          <w:b w:val="0"/>
        </w:rPr>
        <w:t>D. 19 November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National Integration Day is observed on November 19, marking the birth anniversary of Indira Gandhi, India's first female Prime Minister. It promotes unity, peace, and harmony among citizens. Activities like seminars and cultural programs emphasize eradicating discrimination based on religion, caste, or region, fostering social cohesion.</w:t>
      </w:r>
    </w:p>
    <w:p>
      <w:pPr>
        <w:spacing w:before="0"/>
      </w:pPr>
      <w:r>
        <w:rPr>
          <w:b w:val="0"/>
        </w:rPr>
      </w:r>
    </w:p>
    <w:p>
      <w:pPr>
        <w:spacing w:after="100" w:line="360" w:lineRule="auto" w:before="0"/>
      </w:pPr>
      <w:r>
        <w:rPr>
          <w:b w:val="0"/>
        </w:rPr>
        <w:t>6. Which modern-day Indian state was created on 1 April 1937 as the United Provinces by the Britishers?</w:t>
      </w:r>
    </w:p>
    <w:p>
      <w:pPr>
        <w:spacing w:before="0"/>
      </w:pPr>
      <w:r>
        <w:rPr>
          <w:b w:val="0"/>
        </w:rPr>
      </w:r>
    </w:p>
    <w:p>
      <w:pPr>
        <w:spacing w:after="100" w:before="0"/>
      </w:pPr>
      <w:r>
        <w:rPr>
          <w:b w:val="0"/>
        </w:rPr>
        <w:t>A. Arunachal Pradesh</w:t>
      </w:r>
    </w:p>
    <w:p>
      <w:pPr>
        <w:spacing w:after="100" w:before="0"/>
      </w:pPr>
      <w:r>
        <w:rPr>
          <w:b w:val="0"/>
        </w:rPr>
        <w:t>B. Madhya Pradesh</w:t>
      </w:r>
    </w:p>
    <w:p>
      <w:pPr>
        <w:spacing w:after="100" w:before="0"/>
      </w:pPr>
      <w:r>
        <w:rPr>
          <w:b w:val="0"/>
        </w:rPr>
        <w:t>C. Andhra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Uttar Pradesh was created on 1 April 1937 as the United Provinces by the Britishers.</w:t>
      </w:r>
    </w:p>
    <w:p>
      <w:pPr>
        <w:spacing w:before="0"/>
      </w:pPr>
      <w:r>
        <w:rPr>
          <w:b w:val="0"/>
        </w:rPr>
        <w:t>• Uttar Pradesh was formerly known as the United Provinces of Agra and Oudh since 1902 which in 1937 was shortened to United Province or Uttar Pradesh.</w:t>
      </w:r>
    </w:p>
    <w:p>
      <w:pPr>
        <w:spacing w:before="0"/>
      </w:pPr>
      <w:r>
        <w:rPr>
          <w:b w:val="0"/>
        </w:rPr>
        <w:t>• The United Province was later renamed Uttar Pradesh when the Constitution of India came into force on 26th January 1950.</w:t>
      </w:r>
    </w:p>
    <w:p>
      <w:pPr>
        <w:spacing w:before="0"/>
      </w:pPr>
      <w:r>
        <w:rPr>
          <w:b w:val="0"/>
        </w:rPr>
        <w:t>• Uttar Pradesh is also known as The Heartland of India because it lies at the heart position of India and has the largest population among the states of India.</w:t>
      </w:r>
    </w:p>
    <w:p>
      <w:pPr>
        <w:spacing w:before="0"/>
      </w:pPr>
      <w:r>
        <w:rPr>
          <w:b w:val="0"/>
        </w:rPr>
        <w:t>• Uttarakhand was carved out of Uttar Pradesh as the 27th state of India on 9th November 2000 as an outcome of the Uttar Pradesh Reorganisation Act, 2000.</w:t>
      </w:r>
    </w:p>
    <w:p>
      <w:pPr>
        <w:spacing w:before="0"/>
      </w:pPr>
      <w:r>
        <w:rPr>
          <w:b w:val="0"/>
        </w:rPr>
        <w:t>• About Uttar Pradesh (As of 2021): Statehood day: 24 Jan 1950.</w:t>
      </w:r>
    </w:p>
    <w:p>
      <w:pPr>
        <w:spacing w:before="0"/>
      </w:pPr>
      <w:r>
        <w:rPr>
          <w:b w:val="0"/>
        </w:rPr>
        <w:t>• Capital City: Lucknow.</w:t>
      </w:r>
    </w:p>
    <w:p>
      <w:pPr>
        <w:spacing w:before="0"/>
      </w:pPr>
      <w:r>
        <w:rPr>
          <w:b w:val="0"/>
        </w:rPr>
        <w:t>• Area : 2,40,928 kmsq.</w:t>
      </w:r>
    </w:p>
    <w:p>
      <w:pPr>
        <w:spacing w:before="0"/>
      </w:pPr>
      <w:r>
        <w:rPr>
          <w:b w:val="0"/>
        </w:rPr>
        <w:t>• Districts: 75.</w:t>
      </w:r>
    </w:p>
    <w:p>
      <w:pPr>
        <w:spacing w:before="0"/>
      </w:pPr>
      <w:r>
        <w:rPr>
          <w:b w:val="0"/>
        </w:rPr>
        <w:t>• Governor: Anandiben Patel.</w:t>
      </w:r>
    </w:p>
    <w:p>
      <w:pPr>
        <w:spacing w:before="0"/>
      </w:pPr>
      <w:r>
        <w:rPr>
          <w:b w:val="0"/>
        </w:rPr>
        <w:t>• State bird: Saras Crane.</w:t>
      </w:r>
    </w:p>
    <w:p>
      <w:pPr>
        <w:spacing w:before="0"/>
      </w:pPr>
      <w:r>
        <w:rPr>
          <w:b w:val="0"/>
        </w:rPr>
        <w:t>• State Flower: Palash.</w:t>
      </w:r>
    </w:p>
    <w:p>
      <w:pPr>
        <w:spacing w:before="0"/>
      </w:pPr>
      <w:r>
        <w:rPr>
          <w:b w:val="0"/>
        </w:rPr>
        <w:t>• State animal: Barasingha.</w:t>
      </w:r>
    </w:p>
    <w:p>
      <w:pPr>
        <w:spacing w:before="0"/>
      </w:pPr>
      <w:r>
        <w:rPr>
          <w:b w:val="0"/>
        </w:rPr>
        <w:t>• State tree: Ashoka.</w:t>
      </w:r>
    </w:p>
    <w:p>
      <w:pPr>
        <w:spacing w:before="0"/>
      </w:pPr>
      <w:r>
        <w:rPr>
          <w:b w:val="0"/>
        </w:rPr>
        <w:t>• National Park, Wildlife Sanctuary: Dudhwa National Park, Kishanpur Wildlife Sanctuary, Katarniaghat Wildlife Sanctuary.</w:t>
      </w:r>
    </w:p>
    <w:p>
      <w:pPr>
        <w:spacing w:before="0"/>
      </w:pPr>
      <w:r>
        <w:rPr>
          <w:b w:val="0"/>
        </w:rPr>
        <w:t>• Important rivers: Chambal, Betwa, Ghaghara, Son, Ganga, Yamuna.</w:t>
      </w:r>
    </w:p>
    <w:p>
      <w:pPr>
        <w:spacing w:before="0"/>
      </w:pPr>
      <w:r>
        <w:rPr>
          <w:b w:val="0"/>
        </w:rPr>
      </w:r>
    </w:p>
    <w:p>
      <w:pPr>
        <w:spacing w:after="100" w:line="360" w:lineRule="auto" w:before="0"/>
      </w:pPr>
      <w:r>
        <w:rPr>
          <w:b w:val="0"/>
        </w:rPr>
        <w:t>7. When is National Consumer Day celebrated in India?</w:t>
      </w:r>
    </w:p>
    <w:p>
      <w:pPr>
        <w:spacing w:before="0"/>
      </w:pPr>
      <w:r>
        <w:rPr>
          <w:b w:val="0"/>
        </w:rPr>
      </w:r>
    </w:p>
    <w:p>
      <w:pPr>
        <w:spacing w:after="100" w:before="0"/>
      </w:pPr>
      <w:r>
        <w:rPr>
          <w:b w:val="0"/>
        </w:rPr>
        <w:t>A. 26 December</w:t>
      </w:r>
    </w:p>
    <w:p>
      <w:pPr>
        <w:spacing w:after="100" w:before="0"/>
      </w:pPr>
      <w:r>
        <w:rPr>
          <w:b w:val="0"/>
        </w:rPr>
        <w:t>B. 26 November</w:t>
      </w:r>
    </w:p>
    <w:p>
      <w:pPr>
        <w:spacing w:after="100" w:before="0"/>
      </w:pPr>
      <w:r>
        <w:rPr>
          <w:b w:val="0"/>
        </w:rPr>
        <w:t>C. 24 November</w:t>
      </w:r>
    </w:p>
    <w:p>
      <w:pPr>
        <w:spacing w:after="100" w:before="0"/>
      </w:pPr>
      <w:r>
        <w:rPr>
          <w:b w:val="0"/>
        </w:rPr>
        <w:t>D. 24 December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24th December. Key Points Additional InformationImportant days: Date Days 15th January National Army Day. 28th February National Science Day. 8th March International Women's Day. 22nd April Earth Day. 1st May Labour Day. 24th April Panchayati Raj Day. 5th June World Environment Day. 11th July World Population Day. 29th August National Sports Day. 15th September International Day of Democracy. 10th October World Mental Health day 16th November International Day for Tolerance.</w:t>
      </w:r>
    </w:p>
    <w:p>
      <w:pPr>
        <w:spacing w:before="0"/>
      </w:pPr>
      <w:r>
        <w:rPr>
          <w:b w:val="0"/>
        </w:rPr>
        <w:t>• Every Year 24th December is observed as National Consumer Day with a specific theme in India.</w:t>
      </w:r>
    </w:p>
    <w:p>
      <w:pPr>
        <w:spacing w:before="0"/>
      </w:pPr>
      <w:r>
        <w:rPr>
          <w:b w:val="0"/>
        </w:rPr>
        <w:t>• On this day, the Consumer Protection Act, 1986 had received the assent of the president.</w:t>
      </w:r>
    </w:p>
    <w:p>
      <w:pPr>
        <w:spacing w:before="0"/>
      </w:pPr>
      <w:r>
        <w:rPr>
          <w:b w:val="0"/>
        </w:rPr>
        <w:t>• The enactment of this Act is considered a historic milestone in the consumer movement in the country.</w:t>
      </w:r>
    </w:p>
    <w:p>
      <w:pPr>
        <w:spacing w:before="0"/>
      </w:pPr>
      <w:r>
        <w:rPr>
          <w:b w:val="0"/>
        </w:rPr>
      </w:r>
    </w:p>
    <w:p>
      <w:pPr>
        <w:spacing w:after="100" w:line="360" w:lineRule="auto" w:before="0"/>
      </w:pPr>
      <w:r>
        <w:rPr>
          <w:b w:val="0"/>
        </w:rPr>
        <w:t>8. The Indus Waters Treaty was signed between India and Pakistan on ______.</w:t>
      </w:r>
    </w:p>
    <w:p>
      <w:pPr>
        <w:spacing w:before="0"/>
      </w:pPr>
      <w:r>
        <w:rPr>
          <w:b w:val="0"/>
        </w:rPr>
      </w:r>
    </w:p>
    <w:p>
      <w:pPr>
        <w:spacing w:after="100" w:before="0"/>
      </w:pPr>
      <w:r>
        <w:rPr>
          <w:b w:val="0"/>
        </w:rPr>
        <w:t>A. 18 October 1969</w:t>
      </w:r>
    </w:p>
    <w:p>
      <w:pPr>
        <w:spacing w:after="100" w:before="0"/>
      </w:pPr>
      <w:r>
        <w:rPr>
          <w:b w:val="0"/>
        </w:rPr>
        <w:t>B. 12 November 1959</w:t>
      </w:r>
    </w:p>
    <w:p>
      <w:pPr>
        <w:spacing w:after="100" w:before="0"/>
      </w:pPr>
      <w:r>
        <w:rPr>
          <w:b w:val="0"/>
        </w:rPr>
        <w:t>C. 16 December 1963</w:t>
      </w:r>
    </w:p>
    <w:p>
      <w:pPr>
        <w:spacing w:after="100" w:before="0"/>
      </w:pPr>
      <w:r>
        <w:rPr>
          <w:b w:val="0"/>
        </w:rPr>
        <w:t>D. 19 September 1960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On 19 September 1960, the Indus Waters Treaty was signed between India and Pakistan.</w:t>
      </w:r>
    </w:p>
    <w:p>
      <w:pPr>
        <w:spacing w:before="0"/>
      </w:pPr>
      <w:r>
        <w:rPr>
          <w:b w:val="0"/>
        </w:rPr>
        <w:t>• This treaty between Indian and Pakistan was brokered by the World Bank.</w:t>
      </w:r>
    </w:p>
    <w:p>
      <w:pPr>
        <w:spacing w:before="0"/>
      </w:pPr>
      <w:r>
        <w:rPr>
          <w:b w:val="0"/>
        </w:rPr>
        <w:t>• At the time of agreement Indian side was represented by Jawaharlal Nehru who was Prime Minister of India and Pakistan's representative was Mohammad Ayub Khan- President of Pakistan.</w:t>
      </w:r>
    </w:p>
    <w:p>
      <w:pPr>
        <w:spacing w:before="0"/>
      </w:pPr>
      <w:r>
        <w:rPr>
          <w:b w:val="0"/>
        </w:rPr>
        <w:t>• As per the treaty Pakistan was given control of three western rivers—the Indus, Jhelum, and Chenab</w:t>
      </w:r>
    </w:p>
    <w:p>
      <w:pPr>
        <w:spacing w:before="0"/>
      </w:pPr>
      <w:r>
        <w:rPr>
          <w:b w:val="0"/>
        </w:rPr>
        <w:t>• India was given control of three eastern rivers—the Ravi, Beas, and Sutlej</w:t>
      </w:r>
    </w:p>
    <w:p>
      <w:pPr>
        <w:spacing w:before="0"/>
      </w:pPr>
      <w:r>
        <w:rPr>
          <w:b w:val="0"/>
        </w:rPr>
      </w:r>
    </w:p>
    <w:p>
      <w:pPr>
        <w:spacing w:after="100" w:line="360" w:lineRule="auto" w:before="0"/>
      </w:pPr>
      <w:r>
        <w:rPr>
          <w:b w:val="0"/>
        </w:rPr>
        <w:t>9. In India, National Statistics Day is celebrated on ______.</w:t>
      </w:r>
    </w:p>
    <w:p>
      <w:pPr>
        <w:spacing w:before="0"/>
      </w:pPr>
      <w:r>
        <w:rPr>
          <w:b w:val="0"/>
        </w:rPr>
      </w:r>
    </w:p>
    <w:p>
      <w:pPr>
        <w:spacing w:after="100" w:before="0"/>
      </w:pPr>
      <w:r>
        <w:rPr>
          <w:b w:val="0"/>
        </w:rPr>
        <w:t>A. 22nd June</w:t>
      </w:r>
    </w:p>
    <w:p>
      <w:pPr>
        <w:spacing w:after="100" w:before="0"/>
      </w:pPr>
      <w:r>
        <w:rPr>
          <w:b w:val="0"/>
        </w:rPr>
        <w:t>B. 15th June</w:t>
      </w:r>
    </w:p>
    <w:p>
      <w:pPr>
        <w:spacing w:after="100" w:before="0"/>
      </w:pPr>
      <w:r>
        <w:rPr>
          <w:b w:val="0"/>
        </w:rPr>
        <w:t>C. 28th June</w:t>
      </w:r>
    </w:p>
    <w:p>
      <w:pPr>
        <w:spacing w:after="100" w:before="0"/>
      </w:pPr>
      <w:r>
        <w:rPr>
          <w:b w:val="0"/>
        </w:rPr>
        <w:t>D. 29th June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National Statistics Day is celebrated on 29th June. It was first celebrated on 29th June 2007. The day is celebrated in honour of the remarkable contribution of the famous Indian scientist and statistician PC Mahalanobis in the field of economic planning and statistical development.</w:t>
      </w:r>
    </w:p>
    <w:p>
      <w:pPr>
        <w:spacing w:before="0"/>
      </w:pPr>
      <w:r>
        <w:rPr>
          <w:b w:val="0"/>
        </w:rPr>
      </w:r>
    </w:p>
    <w:p>
      <w:pPr>
        <w:spacing w:after="100" w:line="360" w:lineRule="auto" w:before="0"/>
      </w:pPr>
      <w:r>
        <w:rPr>
          <w:b w:val="0"/>
        </w:rPr>
        <w:t>10. Which of the following organisations announced 16 August 1946 as Direct Action Day?</w:t>
      </w:r>
    </w:p>
    <w:p>
      <w:pPr>
        <w:spacing w:before="0"/>
      </w:pPr>
      <w:r>
        <w:rPr>
          <w:b w:val="0"/>
        </w:rPr>
      </w:r>
    </w:p>
    <w:p>
      <w:pPr>
        <w:spacing w:after="100" w:before="0"/>
      </w:pPr>
      <w:r>
        <w:rPr>
          <w:b w:val="0"/>
        </w:rPr>
        <w:t>A. Swaraj Party</w:t>
      </w:r>
    </w:p>
    <w:p>
      <w:pPr>
        <w:spacing w:after="100" w:before="0"/>
      </w:pPr>
      <w:r>
        <w:rPr>
          <w:b w:val="0"/>
        </w:rPr>
        <w:t>B. Oudh Kisan Sabha</w:t>
      </w:r>
    </w:p>
    <w:p>
      <w:pPr>
        <w:spacing w:after="100" w:before="0"/>
      </w:pPr>
      <w:r>
        <w:rPr>
          <w:b w:val="0"/>
        </w:rPr>
        <w:t>C. Indian National Congress</w:t>
      </w:r>
    </w:p>
    <w:p>
      <w:pPr>
        <w:spacing w:after="100" w:before="0"/>
      </w:pPr>
      <w:r>
        <w:rPr>
          <w:b w:val="0"/>
        </w:rPr>
        <w:t>D. Muslim League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 the question of which organization announced Direct Action Day on August 16, 1946, is the Muslim League. This day, also known as the Great Calcutta Killings, resulted in widespread communal riots between Hindus and Muslims in Calcutta. The purpose of Direct Action Day was to claim a separate Muslim country after the British left India, and it was initiated by Mohammad Ali Jinnah when the Cabinet Mission plan of 1946 failed to find a way between the Indian National Congress and the Muslim League for a united India. The other options listed in the question include the Swaraj Party, Oudh Kisan Sabha, and Indian National Congress, which are all different organizations with their own histories and purposes.</w:t>
      </w:r>
    </w:p>
    <w:p>
      <w:pPr>
        <w:spacing w:before="0"/>
      </w:pPr>
      <w:r>
        <w:rPr>
          <w:b w:val="0"/>
        </w:rPr>
      </w:r>
    </w:p>
    <w:p>
      <w:pPr>
        <w:spacing w:after="100" w:line="360" w:lineRule="auto" w:before="0"/>
      </w:pPr>
      <w:r>
        <w:rPr>
          <w:b w:val="0"/>
        </w:rPr>
        <w:t>11. 'Peti' or the day of repentance is an important day of the _____ calendar.</w:t>
      </w:r>
    </w:p>
    <w:p>
      <w:pPr>
        <w:spacing w:before="0"/>
      </w:pPr>
      <w:r>
        <w:rPr>
          <w:b w:val="0"/>
        </w:rPr>
      </w:r>
    </w:p>
    <w:p>
      <w:pPr>
        <w:spacing w:after="100" w:before="0"/>
      </w:pPr>
      <w:r>
        <w:rPr>
          <w:b w:val="0"/>
        </w:rPr>
        <w:t>A. Parsi</w:t>
      </w:r>
    </w:p>
    <w:p>
      <w:pPr>
        <w:spacing w:after="100" w:before="0"/>
      </w:pPr>
      <w:r>
        <w:rPr>
          <w:b w:val="0"/>
        </w:rPr>
        <w:t>B. Buddhist</w:t>
      </w:r>
    </w:p>
    <w:p>
      <w:pPr>
        <w:spacing w:after="100" w:before="0"/>
      </w:pPr>
      <w:r>
        <w:rPr>
          <w:b w:val="0"/>
        </w:rPr>
        <w:t>C. Jain</w:t>
      </w:r>
    </w:p>
    <w:p>
      <w:pPr>
        <w:spacing w:after="100" w:before="0"/>
      </w:pPr>
      <w:r>
        <w:rPr>
          <w:b w:val="0"/>
        </w:rPr>
        <w:t>D. Christian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Parsi. Additional Information</w:t>
      </w:r>
    </w:p>
    <w:p>
      <w:pPr>
        <w:spacing w:before="0"/>
      </w:pPr>
      <w:r>
        <w:rPr>
          <w:b w:val="0"/>
        </w:rPr>
        <w:t>• 'Peti' or the day of repentance is an important day in the Parsi calendar.</w:t>
      </w:r>
    </w:p>
    <w:p>
      <w:pPr>
        <w:spacing w:before="0"/>
      </w:pPr>
      <w:r>
        <w:rPr>
          <w:b w:val="0"/>
        </w:rPr>
        <w:t>• Papeti is the festival of Parsis. It is one of the propitious days of the Parsis calendar.</w:t>
      </w:r>
    </w:p>
    <w:p>
      <w:pPr>
        <w:spacing w:before="0"/>
      </w:pPr>
      <w:r>
        <w:rPr>
          <w:b w:val="0"/>
        </w:rPr>
        <w:t>• The Parsi new year, also known as Navroz, is celebrated to mark the beginning of the Iranian calendar.</w:t>
      </w:r>
    </w:p>
    <w:p>
      <w:pPr>
        <w:spacing w:before="0"/>
      </w:pPr>
      <w:r>
        <w:rPr>
          <w:b w:val="0"/>
        </w:rPr>
        <w:t>• Gahambars, also known as seasonal festivals, take place six times a year.</w:t>
      </w:r>
    </w:p>
    <w:p>
      <w:pPr>
        <w:spacing w:before="0"/>
      </w:pPr>
      <w:r>
        <w:rPr>
          <w:b w:val="0"/>
        </w:rPr>
        <w:t>• On the sixth day of the Parsi month of Farvardin (August/September), Prophet's birth anniversary. Zoroastrians worship and celebrate unique big feasts.</w:t>
      </w:r>
    </w:p>
    <w:p>
      <w:pPr>
        <w:spacing w:before="0"/>
      </w:pPr>
      <w:r>
        <w:rPr>
          <w:b w:val="0"/>
        </w:rPr>
      </w:r>
    </w:p>
    <w:p>
      <w:pPr>
        <w:spacing w:after="100" w:line="360" w:lineRule="auto" w:before="0"/>
      </w:pPr>
      <w:r>
        <w:rPr>
          <w:b w:val="0"/>
        </w:rPr>
        <w:t>12. When is National Handloom Day celebrated?</w:t>
      </w:r>
    </w:p>
    <w:p>
      <w:pPr>
        <w:spacing w:before="0"/>
      </w:pPr>
      <w:r>
        <w:rPr>
          <w:b w:val="0"/>
        </w:rPr>
      </w:r>
    </w:p>
    <w:p>
      <w:pPr>
        <w:spacing w:after="100" w:before="0"/>
      </w:pPr>
      <w:r>
        <w:rPr>
          <w:b w:val="0"/>
        </w:rPr>
        <w:t>A. 23rd August</w:t>
      </w:r>
    </w:p>
    <w:p>
      <w:pPr>
        <w:spacing w:after="100" w:before="0"/>
      </w:pPr>
      <w:r>
        <w:rPr>
          <w:b w:val="0"/>
        </w:rPr>
        <w:t>B. 18th November</w:t>
      </w:r>
    </w:p>
    <w:p>
      <w:pPr>
        <w:spacing w:after="100" w:before="0"/>
      </w:pPr>
      <w:r>
        <w:rPr>
          <w:b w:val="0"/>
        </w:rPr>
        <w:t>C. 15th September</w:t>
      </w:r>
    </w:p>
    <w:p>
      <w:pPr>
        <w:spacing w:after="100" w:before="0"/>
      </w:pPr>
      <w:r>
        <w:rPr>
          <w:b w:val="0"/>
        </w:rPr>
        <w:t>D. 7th August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National Handloom Day is celebrated on the 7th of August every year. The National Handloom Day was first celebrated in 2015 on the 7th of August to commemorate the Swadeshi Movement which was started on this date in 1905</w:t>
      </w:r>
    </w:p>
    <w:p>
      <w:pPr>
        <w:spacing w:before="0"/>
      </w:pPr>
      <w:r>
        <w:rPr>
          <w:b w:val="0"/>
        </w:rPr>
      </w:r>
    </w:p>
    <w:p>
      <w:pPr>
        <w:spacing w:after="100" w:line="360" w:lineRule="auto" w:before="0"/>
      </w:pPr>
      <w:r>
        <w:rPr>
          <w:b w:val="0"/>
        </w:rPr>
        <w:t>13. Where was the first International Agrobiodiversity Congress held?</w:t>
      </w:r>
    </w:p>
    <w:p>
      <w:pPr>
        <w:spacing w:before="0"/>
      </w:pPr>
      <w:r>
        <w:rPr>
          <w:b w:val="0"/>
        </w:rPr>
      </w:r>
    </w:p>
    <w:p>
      <w:pPr>
        <w:spacing w:after="100" w:before="0"/>
      </w:pPr>
      <w:r>
        <w:rPr>
          <w:b w:val="0"/>
        </w:rPr>
        <w:t>A. Prague</w:t>
      </w:r>
    </w:p>
    <w:p>
      <w:pPr>
        <w:spacing w:after="100" w:before="0"/>
      </w:pPr>
      <w:r>
        <w:rPr>
          <w:b w:val="0"/>
        </w:rPr>
        <w:t>B. New Delhi</w:t>
      </w:r>
    </w:p>
    <w:p>
      <w:pPr>
        <w:spacing w:after="100" w:before="0"/>
      </w:pPr>
      <w:r>
        <w:rPr>
          <w:b w:val="0"/>
        </w:rPr>
        <w:t>C. Kuming</w:t>
      </w:r>
    </w:p>
    <w:p>
      <w:pPr>
        <w:spacing w:after="100" w:before="0"/>
      </w:pPr>
      <w:r>
        <w:rPr>
          <w:b w:val="0"/>
        </w:rPr>
        <w:t>D. Thimphu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International Agrobiodiversity Congress happened in New Delhi from 6-9 November, 2016 and saw a participation of 900 delegates from 60 countries. The discussion revolved around sustainable agricultural development.</w:t>
      </w:r>
    </w:p>
    <w:p>
      <w:pPr>
        <w:spacing w:before="0"/>
      </w:pPr>
      <w:r>
        <w:rPr>
          <w:b w:val="0"/>
        </w:rPr>
      </w:r>
    </w:p>
    <w:p>
      <w:pPr>
        <w:spacing w:after="100" w:line="360" w:lineRule="auto" w:before="0"/>
      </w:pPr>
      <w:r>
        <w:rPr>
          <w:b w:val="0"/>
        </w:rPr>
        <w:t>14. On which date is the International Mountain Day celebrated?</w:t>
      </w:r>
    </w:p>
    <w:p>
      <w:pPr>
        <w:spacing w:before="0"/>
      </w:pPr>
      <w:r>
        <w:rPr>
          <w:b w:val="0"/>
        </w:rPr>
      </w:r>
    </w:p>
    <w:p>
      <w:pPr>
        <w:spacing w:after="100" w:before="0"/>
      </w:pPr>
      <w:r>
        <w:rPr>
          <w:b w:val="0"/>
        </w:rPr>
        <w:t>A. 14th November</w:t>
      </w:r>
    </w:p>
    <w:p>
      <w:pPr>
        <w:spacing w:after="100" w:before="0"/>
      </w:pPr>
      <w:r>
        <w:rPr>
          <w:b w:val="0"/>
        </w:rPr>
        <w:t>B. 11th December</w:t>
      </w:r>
    </w:p>
    <w:p>
      <w:pPr>
        <w:spacing w:after="100" w:before="0"/>
      </w:pPr>
      <w:r>
        <w:rPr>
          <w:b w:val="0"/>
        </w:rPr>
        <w:t>C. 2nd October</w:t>
      </w:r>
    </w:p>
    <w:p>
      <w:pPr>
        <w:spacing w:after="100" w:before="0"/>
      </w:pPr>
      <w:r>
        <w:rPr>
          <w:b w:val="0"/>
        </w:rPr>
        <w:t>D. 13th January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11th December. Key Points Important Points</w:t>
      </w:r>
    </w:p>
    <w:p>
      <w:pPr>
        <w:spacing w:before="0"/>
      </w:pPr>
      <w:r>
        <w:rPr>
          <w:b w:val="0"/>
        </w:rPr>
        <w:t>• International Mountain Day is celebrated on December 11 every year since 2003.</w:t>
      </w:r>
    </w:p>
    <w:p>
      <w:pPr>
        <w:spacing w:before="0"/>
      </w:pPr>
      <w:r>
        <w:rPr>
          <w:b w:val="0"/>
        </w:rPr>
        <w:t>• The day highlights that living is hard for those in the mountains.</w:t>
      </w:r>
    </w:p>
    <w:p>
      <w:pPr>
        <w:spacing w:before="0"/>
      </w:pPr>
      <w:r>
        <w:rPr>
          <w:b w:val="0"/>
        </w:rPr>
        <w:t>• It focuses predominantly on the youth.</w:t>
      </w:r>
    </w:p>
    <w:p>
      <w:pPr>
        <w:spacing w:before="0"/>
      </w:pPr>
      <w:r>
        <w:rPr>
          <w:b w:val="0"/>
        </w:rPr>
        <w:t>• It encourages and highlights the opportunities for young people in mountains.</w:t>
      </w:r>
    </w:p>
    <w:p>
      <w:pPr>
        <w:spacing w:before="0"/>
      </w:pPr>
      <w:r>
        <w:rPr>
          <w:b w:val="0"/>
        </w:rPr>
        <w:t>• The theme for world mountain day 2020 is Mountain biodiversity</w:t>
      </w:r>
    </w:p>
    <w:p>
      <w:pPr>
        <w:spacing w:before="0"/>
      </w:pPr>
      <w:r>
        <w:rPr>
          <w:b w:val="0"/>
        </w:rPr>
      </w:r>
    </w:p>
    <w:p>
      <w:pPr>
        <w:spacing w:after="100" w:line="360" w:lineRule="auto" w:before="0"/>
      </w:pPr>
      <w:r>
        <w:rPr>
          <w:b w:val="0"/>
        </w:rPr>
        <w:t>15. In which year was the coveted Dadasaheb Phalke Award instituted?</w:t>
      </w:r>
    </w:p>
    <w:p>
      <w:pPr>
        <w:spacing w:before="0"/>
      </w:pPr>
      <w:r>
        <w:rPr>
          <w:b w:val="0"/>
        </w:rPr>
      </w:r>
    </w:p>
    <w:p>
      <w:pPr>
        <w:spacing w:after="100" w:before="0"/>
      </w:pPr>
      <w:r>
        <w:rPr>
          <w:b w:val="0"/>
        </w:rPr>
        <w:t>A. 1969</w:t>
      </w:r>
    </w:p>
    <w:p>
      <w:pPr>
        <w:spacing w:after="100" w:before="0"/>
      </w:pPr>
      <w:r>
        <w:rPr>
          <w:b w:val="0"/>
        </w:rPr>
        <w:t>B. 1968</w:t>
      </w:r>
    </w:p>
    <w:p>
      <w:pPr>
        <w:spacing w:after="100" w:before="0"/>
      </w:pPr>
      <w:r>
        <w:rPr>
          <w:b w:val="0"/>
        </w:rPr>
        <w:t>C. 1967</w:t>
      </w:r>
    </w:p>
    <w:p>
      <w:pPr>
        <w:spacing w:after="100" w:before="0"/>
      </w:pPr>
      <w:r>
        <w:rPr>
          <w:b w:val="0"/>
        </w:rPr>
        <w:t>D. 1966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Dadasaheb Phalke Award was introduced in 1969.</w:t>
      </w:r>
    </w:p>
    <w:p>
      <w:pPr>
        <w:spacing w:before="0"/>
      </w:pPr>
      <w:r>
        <w:rPr>
          <w:b w:val="0"/>
        </w:rPr>
        <w:t>• The Dadasaheb Phalke Award is India's biggest cinematographic award.</w:t>
      </w:r>
    </w:p>
    <w:p>
      <w:pPr>
        <w:spacing w:before="0"/>
      </w:pPr>
      <w:r>
        <w:rPr>
          <w:b w:val="0"/>
        </w:rPr>
        <w:t>• It is presented annually by the Directorate of Film Festivals, an organisation established by the Ministry of Information and Broadcasting, at the National Film Awards ceremony.</w:t>
      </w:r>
    </w:p>
    <w:p>
      <w:pPr>
        <w:spacing w:before="0"/>
      </w:pPr>
      <w:r>
        <w:rPr>
          <w:b w:val="0"/>
        </w:rPr>
        <w:t>• Dada Shahab also known as "the father of Indian cinema".</w:t>
      </w:r>
    </w:p>
    <w:p>
      <w:pPr>
        <w:spacing w:before="0"/>
      </w:pPr>
      <w:r>
        <w:rPr>
          <w:b w:val="0"/>
        </w:rPr>
        <w:t>• The award's first winner was actress Devika Rani, who was presented at the 17th National Film Awards.</w:t>
      </w:r>
    </w:p>
    <w:p>
      <w:pPr>
        <w:spacing w:before="0"/>
      </w:pPr>
      <w:r>
        <w:rPr>
          <w:b w:val="0"/>
        </w:rPr>
      </w:r>
    </w:p>
    <w:p>
      <w:pPr>
        <w:spacing w:after="100" w:line="360" w:lineRule="auto" w:before="0"/>
      </w:pPr>
      <w:r>
        <w:rPr>
          <w:b w:val="0"/>
        </w:rPr>
        <w:t>16. Which of the following statements are correct regarding festivals followed in Christianity? A. Easter is the day celebrated for the ‘Resurrection of Jesus Christ’. B. According to the Bible, ‘Three days after Jesus was crucified, he was resurrected’. C. Good Friday is to commemorate the day of crucifixion of Jesus Christ.</w:t>
      </w:r>
    </w:p>
    <w:p>
      <w:pPr>
        <w:spacing w:before="0"/>
      </w:pPr>
      <w:r>
        <w:rPr>
          <w:b w:val="0"/>
        </w:rPr>
      </w:r>
    </w:p>
    <w:p>
      <w:pPr>
        <w:spacing w:after="100" w:before="0"/>
      </w:pPr>
      <w:r>
        <w:rPr>
          <w:b w:val="0"/>
        </w:rPr>
        <w:t>A. A and C only</w:t>
      </w:r>
    </w:p>
    <w:p>
      <w:pPr>
        <w:spacing w:after="100" w:before="0"/>
      </w:pPr>
      <w:r>
        <w:rPr>
          <w:b w:val="0"/>
        </w:rPr>
        <w:t>B. B and C only</w:t>
      </w:r>
    </w:p>
    <w:p>
      <w:pPr>
        <w:spacing w:after="100" w:before="0"/>
      </w:pPr>
      <w:r>
        <w:rPr>
          <w:b w:val="0"/>
        </w:rPr>
        <w:t>C. A, B and C</w:t>
      </w:r>
    </w:p>
    <w:p>
      <w:pPr>
        <w:spacing w:after="100" w:before="0"/>
      </w:pPr>
      <w:r>
        <w:rPr>
          <w:b w:val="0"/>
        </w:rPr>
        <w:t>D. A and B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B and C). Key Points Additional Information</w:t>
      </w:r>
    </w:p>
    <w:p>
      <w:pPr>
        <w:spacing w:before="0"/>
      </w:pPr>
      <w:r>
        <w:rPr>
          <w:b w:val="0"/>
        </w:rPr>
        <w:t>• Easter is celebrated for the resurrection of Jesus Christ, an event that is central to Christian belief.</w:t>
      </w:r>
    </w:p>
    <w:p>
      <w:pPr>
        <w:spacing w:before="0"/>
      </w:pPr>
      <w:r>
        <w:rPr>
          <w:b w:val="0"/>
        </w:rPr>
        <w:t>• According to the Bible, Jesus was resurrected three days after being crucified, an event that is commemorated as Easter.</w:t>
      </w:r>
    </w:p>
    <w:p>
      <w:pPr>
        <w:spacing w:before="0"/>
      </w:pPr>
      <w:r>
        <w:rPr>
          <w:b w:val="0"/>
        </w:rPr>
        <w:t>• Good Friday is observed to remember the day Jesus Christ was crucified, marking his sacrifice for humanity.</w:t>
      </w:r>
    </w:p>
    <w:p>
      <w:pPr>
        <w:spacing w:before="0"/>
      </w:pPr>
      <w:r>
        <w:rPr>
          <w:b w:val="0"/>
        </w:rPr>
        <w:t>• All the statements A, B, and C are correct regarding Christian festivals.</w:t>
      </w:r>
    </w:p>
    <w:p>
      <w:pPr>
        <w:spacing w:before="0"/>
      </w:pPr>
      <w:r>
        <w:rPr>
          <w:b w:val="0"/>
        </w:rPr>
        <w:t>• Easter It is the most important festival in the Christian calendar, celebrating the resurrection of Jesus Christ from the dead.</w:t>
      </w:r>
    </w:p>
    <w:p>
      <w:pPr>
        <w:spacing w:before="0"/>
      </w:pPr>
      <w:r>
        <w:rPr>
          <w:b w:val="0"/>
        </w:rPr>
        <w:t>• It is observed on the first Sunday after the first full moon following the vernal equinox.</w:t>
      </w:r>
    </w:p>
    <w:p>
      <w:pPr>
        <w:spacing w:before="0"/>
      </w:pPr>
      <w:r>
        <w:rPr>
          <w:b w:val="0"/>
        </w:rPr>
        <w:t>• The week preceding Easter is known as Holy Week, which includes Maundy Thursday (commemorating the Last Supper) and Good Friday (commemorating the crucifixion).</w:t>
      </w:r>
    </w:p>
    <w:p>
      <w:pPr>
        <w:spacing w:before="0"/>
      </w:pPr>
      <w:r>
        <w:rPr>
          <w:b w:val="0"/>
        </w:rPr>
        <w:t>• Good Friday It is a Christian holiday commemorating the crucifixion of Jesus and his death at Calvary.</w:t>
      </w:r>
    </w:p>
    <w:p>
      <w:pPr>
        <w:spacing w:before="0"/>
      </w:pPr>
      <w:r>
        <w:rPr>
          <w:b w:val="0"/>
        </w:rPr>
        <w:t>• It is observed during Holy Week as part of the Paschal Triduum on the Friday preceding Easter Sunday.</w:t>
      </w:r>
    </w:p>
    <w:p>
      <w:pPr>
        <w:spacing w:before="0"/>
      </w:pPr>
      <w:r>
        <w:rPr>
          <w:b w:val="0"/>
        </w:rPr>
        <w:t>• It is also known as Holy Friday, Great Friday, Great and Holy Friday, and Black Friday.</w:t>
      </w:r>
    </w:p>
    <w:p>
      <w:pPr>
        <w:spacing w:before="0"/>
      </w:pPr>
      <w:r>
        <w:rPr>
          <w:b w:val="0"/>
        </w:rPr>
        <w:t>• Crucifixion of Jesus Crucifixion is a method of capital punishment where the victim is tied or nailed to a large wooden cross and left to hang until death.</w:t>
      </w:r>
    </w:p>
    <w:p>
      <w:pPr>
        <w:spacing w:before="0"/>
      </w:pPr>
      <w:r>
        <w:rPr>
          <w:b w:val="0"/>
        </w:rPr>
        <w:t>• According to the New Testament, Jesus was crucified, died, and was buried, and on the third day, he rose again from the dead.</w:t>
      </w:r>
    </w:p>
    <w:p>
      <w:pPr>
        <w:spacing w:before="0"/>
      </w:pPr>
      <w:r>
        <w:rPr>
          <w:b w:val="0"/>
        </w:rPr>
        <w:t>• This event is central to Christian theology, symbolizing Jesus' sacrifice for humanity's sins and his victory over death.</w:t>
      </w:r>
    </w:p>
    <w:p>
      <w:pPr>
        <w:spacing w:before="0"/>
      </w:pPr>
      <w:r>
        <w:rPr>
          <w:b w:val="0"/>
        </w:rPr>
        <w:t>• Resurrection of Jesus The resurrection of Jesus is the Christian belief that Jesus rose from the dead on the third day after his crucifixion.</w:t>
      </w:r>
    </w:p>
    <w:p>
      <w:pPr>
        <w:spacing w:before="0"/>
      </w:pPr>
      <w:r>
        <w:rPr>
          <w:b w:val="0"/>
        </w:rPr>
        <w:t>• This event is commemorated on Easter Sunday and is the cornerstone of Christian faith, signifying hope and eternal life.</w:t>
      </w:r>
    </w:p>
    <w:p>
      <w:pPr>
        <w:spacing w:before="0"/>
      </w:pPr>
      <w:r>
        <w:rPr>
          <w:b w:val="0"/>
        </w:rPr>
        <w:t>• It is described in the New Testament and is considered the foundation of Christian belief and theology.</w:t>
      </w:r>
    </w:p>
    <w:p>
      <w:pPr>
        <w:spacing w:before="0"/>
      </w:pPr>
      <w:r>
        <w:rPr>
          <w:b w:val="0"/>
        </w:rPr>
      </w:r>
    </w:p>
    <w:p>
      <w:pPr>
        <w:spacing w:after="100" w:line="360" w:lineRule="auto" w:before="0"/>
      </w:pPr>
      <w:r>
        <w:rPr>
          <w:b w:val="0"/>
        </w:rPr>
        <w:t>17. In which two consecutive years was there no chief guest at the Republic Day celebrations of India?</w:t>
      </w:r>
    </w:p>
    <w:p>
      <w:pPr>
        <w:spacing w:before="0"/>
      </w:pPr>
      <w:r>
        <w:rPr>
          <w:b w:val="0"/>
        </w:rPr>
      </w:r>
    </w:p>
    <w:p>
      <w:pPr>
        <w:spacing w:after="100" w:before="0"/>
      </w:pPr>
      <w:r>
        <w:rPr>
          <w:b w:val="0"/>
        </w:rPr>
        <w:t>A. 2021 and 2022</w:t>
      </w:r>
    </w:p>
    <w:p>
      <w:pPr>
        <w:spacing w:after="100" w:before="0"/>
      </w:pPr>
      <w:r>
        <w:rPr>
          <w:b w:val="0"/>
        </w:rPr>
        <w:t>B. 2019 and 2020</w:t>
      </w:r>
    </w:p>
    <w:p>
      <w:pPr>
        <w:spacing w:after="100" w:before="0"/>
      </w:pPr>
      <w:r>
        <w:rPr>
          <w:b w:val="0"/>
        </w:rPr>
        <w:t>C. 2020 and 2021</w:t>
      </w:r>
    </w:p>
    <w:p>
      <w:pPr>
        <w:spacing w:after="100" w:before="0"/>
      </w:pPr>
      <w:r>
        <w:rPr>
          <w:b w:val="0"/>
        </w:rPr>
        <w:t>D. 2018 and 2019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Republic Day is celebrated in India on 26th January every year to commemorate the day on which the Constitution of India came into effect in 1950. In 2021 and 2022, there were no chief guests at the Republic Day celebrations due to the COVID-19 pandemic and the resulting travel restrictions.</w:t>
      </w:r>
    </w:p>
    <w:p>
      <w:pPr>
        <w:spacing w:before="0"/>
      </w:pPr>
      <w:r>
        <w:rPr>
          <w:b w:val="0"/>
        </w:rPr>
      </w:r>
    </w:p>
    <w:p>
      <w:pPr>
        <w:spacing w:after="100" w:line="360" w:lineRule="auto" w:before="0"/>
      </w:pPr>
      <w:r>
        <w:rPr>
          <w:b w:val="0"/>
        </w:rPr>
        <w:t>18. Initiated by Indian Diary Association (IDA) in 2014, when is National Milk Day celebrated?</w:t>
      </w:r>
    </w:p>
    <w:p>
      <w:pPr>
        <w:spacing w:before="0"/>
      </w:pPr>
      <w:r>
        <w:rPr>
          <w:b w:val="0"/>
        </w:rPr>
      </w:r>
    </w:p>
    <w:p>
      <w:pPr>
        <w:spacing w:after="100" w:before="0"/>
      </w:pPr>
      <w:r>
        <w:rPr>
          <w:b w:val="0"/>
        </w:rPr>
        <w:t>A. 14 July</w:t>
      </w:r>
    </w:p>
    <w:p>
      <w:pPr>
        <w:spacing w:after="100" w:before="0"/>
      </w:pPr>
      <w:r>
        <w:rPr>
          <w:b w:val="0"/>
        </w:rPr>
        <w:t>B. 31 Septembr</w:t>
      </w:r>
    </w:p>
    <w:p>
      <w:pPr>
        <w:spacing w:after="100" w:before="0"/>
      </w:pPr>
      <w:r>
        <w:rPr>
          <w:b w:val="0"/>
        </w:rPr>
        <w:t>C. 29 October</w:t>
      </w:r>
    </w:p>
    <w:p>
      <w:pPr>
        <w:spacing w:after="100" w:before="0"/>
      </w:pPr>
      <w:r>
        <w:rPr>
          <w:b w:val="0"/>
        </w:rPr>
        <w:t>D. 26 November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26th November.Key Points Confusion Points Additional Information</w:t>
      </w:r>
    </w:p>
    <w:p>
      <w:pPr>
        <w:spacing w:before="0"/>
      </w:pPr>
      <w:r>
        <w:rPr>
          <w:b w:val="0"/>
        </w:rPr>
        <w:t>• November 26 is celebrated as National Milk Day, since 2014, to commemorate the birthday of the father of India's White Revolution, Dr. Verghese Kurien (also nicknamed as Milkman of India).</w:t>
      </w:r>
    </w:p>
    <w:p>
      <w:pPr>
        <w:spacing w:before="0"/>
      </w:pPr>
      <w:r>
        <w:rPr>
          <w:b w:val="0"/>
        </w:rPr>
        <w:t>• India has become the largest producer of milk.</w:t>
      </w:r>
    </w:p>
    <w:p>
      <w:pPr>
        <w:spacing w:before="0"/>
      </w:pPr>
      <w:r>
        <w:rPr>
          <w:b w:val="0"/>
        </w:rPr>
        <w:t>• India is the world's largest milk producer, with 22 per cent of global production, followed by the United States of America, China, Pakistan and Brazil.</w:t>
      </w:r>
    </w:p>
    <w:p>
      <w:pPr>
        <w:spacing w:before="0"/>
      </w:pPr>
      <w:r>
        <w:rPr>
          <w:b w:val="0"/>
        </w:rPr>
        <w:t>• World Milk Day- 1st June.</w:t>
      </w:r>
    </w:p>
    <w:p>
      <w:pPr>
        <w:spacing w:before="0"/>
      </w:pPr>
      <w:r>
        <w:rPr>
          <w:b w:val="0"/>
        </w:rPr>
        <w:t>• National Milk Day in India - 26th November.</w:t>
      </w:r>
    </w:p>
    <w:p>
      <w:pPr>
        <w:spacing w:before="0"/>
      </w:pPr>
      <w:r>
        <w:rPr>
          <w:b w:val="0"/>
        </w:rPr>
        <w:t>• Indian Dairy Association (IDA) established in 1948, is the apex body of the dairy industry in India.</w:t>
      </w:r>
    </w:p>
    <w:p>
      <w:pPr>
        <w:spacing w:before="0"/>
      </w:pPr>
      <w:r>
        <w:rPr>
          <w:b w:val="0"/>
        </w:rPr>
        <w:t>• The members are from cooperatives, MNCs, corporate bodies, private institutions, educational institutions, and government and public sector units.</w:t>
      </w:r>
    </w:p>
    <w:p>
      <w:pPr>
        <w:spacing w:before="0"/>
      </w:pPr>
      <w:r>
        <w:rPr>
          <w:b w:val="0"/>
        </w:rPr>
      </w:r>
    </w:p>
    <w:p>
      <w:pPr>
        <w:spacing w:after="100" w:line="360" w:lineRule="auto" w:before="0"/>
      </w:pPr>
      <w:r>
        <w:rPr>
          <w:b w:val="0"/>
        </w:rPr>
        <w:t>19. When is Kali Pooja celebrated in West Bengal region?</w:t>
      </w:r>
    </w:p>
    <w:p>
      <w:pPr>
        <w:spacing w:before="0"/>
      </w:pPr>
      <w:r>
        <w:rPr>
          <w:b w:val="0"/>
        </w:rPr>
      </w:r>
    </w:p>
    <w:p>
      <w:pPr>
        <w:spacing w:after="100" w:before="0"/>
      </w:pPr>
      <w:r>
        <w:rPr>
          <w:b w:val="0"/>
        </w:rPr>
        <w:t>A. Kartika Amavasya</w:t>
      </w:r>
    </w:p>
    <w:p>
      <w:pPr>
        <w:spacing w:after="100" w:before="0"/>
      </w:pPr>
      <w:r>
        <w:rPr>
          <w:b w:val="0"/>
        </w:rPr>
        <w:t>B. Kartika Poornima</w:t>
      </w:r>
    </w:p>
    <w:p>
      <w:pPr>
        <w:spacing w:after="100" w:before="0"/>
      </w:pPr>
      <w:r>
        <w:rPr>
          <w:b w:val="0"/>
        </w:rPr>
        <w:t>C. Ashwin Amavasya</w:t>
      </w:r>
    </w:p>
    <w:p>
      <w:pPr>
        <w:spacing w:after="100" w:before="0"/>
      </w:pPr>
      <w:r>
        <w:rPr>
          <w:b w:val="0"/>
        </w:rPr>
        <w:t>D. Ashwin Poornima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Kartika Amavasya. Key Points Additional Information</w:t>
      </w:r>
    </w:p>
    <w:p>
      <w:pPr>
        <w:spacing w:before="0"/>
      </w:pPr>
      <w:r>
        <w:rPr>
          <w:b w:val="0"/>
        </w:rPr>
        <w:t>• Kartika Amavasya: This significant day falls during the Hindu month of Kartik (typically October/November).</w:t>
      </w:r>
    </w:p>
    <w:p>
      <w:pPr>
        <w:spacing w:before="0"/>
      </w:pPr>
      <w:r>
        <w:rPr>
          <w:b w:val="0"/>
        </w:rPr>
        <w:t>• It is observed for ancestral rites, particularly to appease departed ancestors. Rituals like 'shraddha' (ancestral offerings), 'tarpan' (water libations), and 'pind daan' (food offerings) are performed to honor and seek blessings from ancestors.</w:t>
      </w:r>
    </w:p>
    <w:p>
      <w:pPr>
        <w:spacing w:before="0"/>
      </w:pPr>
      <w:r>
        <w:rPr>
          <w:b w:val="0"/>
        </w:rPr>
        <w:t>• Kartika Poornima: This day marks the culmination of the Kartik month and is celebrated as Diwali, the Festival of Lights. Diwali symbolizes the victory of good over evil and the triumph of light over darkness.</w:t>
      </w:r>
    </w:p>
    <w:p>
      <w:pPr>
        <w:spacing w:before="0"/>
      </w:pPr>
      <w:r>
        <w:rPr>
          <w:b w:val="0"/>
        </w:rPr>
        <w:t>• Homes are illuminated with diyas (earthen lamps), and festivities include fireworks, prayers to Lakshmi (goddess of wealth), and the exchange of sweets.</w:t>
      </w:r>
    </w:p>
    <w:p>
      <w:pPr>
        <w:spacing w:before="0"/>
      </w:pPr>
      <w:r>
        <w:rPr>
          <w:b w:val="0"/>
        </w:rPr>
        <w:t>• Ashwin Amavasya: Also known as Mahalaya Amavasya or Pitru Amavasya, this day in the Ashwin month (September/October) is dedicated to ancestral rites.</w:t>
      </w:r>
    </w:p>
    <w:p>
      <w:pPr>
        <w:spacing w:before="0"/>
      </w:pPr>
      <w:r>
        <w:rPr>
          <w:b w:val="0"/>
        </w:rPr>
        <w:t>• It is believed that ancestors visit the Earth on this day, and rituals are performed to offer them respect and ensure their peaceful journey.</w:t>
      </w:r>
    </w:p>
    <w:p>
      <w:pPr>
        <w:spacing w:before="0"/>
      </w:pPr>
      <w:r>
        <w:rPr>
          <w:b w:val="0"/>
        </w:rPr>
        <w:t>• Ashwin Poornima: This full moon day in Ashwin is known as Kojagiri Purnima in some regions.</w:t>
      </w:r>
    </w:p>
    <w:p>
      <w:pPr>
        <w:spacing w:before="0"/>
      </w:pPr>
      <w:r>
        <w:rPr>
          <w:b w:val="0"/>
        </w:rPr>
        <w:t>• It is a time for prayers to Lakshmi, the goddess of wealth. Women often observe fasts and perform special rituals to seek blessings for prosperity and well-being.</w:t>
      </w:r>
    </w:p>
    <w:p>
      <w:pPr>
        <w:spacing w:before="0"/>
      </w:pPr>
      <w:r>
        <w:rPr>
          <w:b w:val="0"/>
        </w:rPr>
      </w:r>
    </w:p>
    <w:p>
      <w:pPr>
        <w:spacing w:after="100" w:line="360" w:lineRule="auto" w:before="0"/>
      </w:pPr>
      <w:r>
        <w:rPr>
          <w:b w:val="0"/>
        </w:rPr>
        <w:t>20. When do we celebrate National Press Day in India?</w:t>
      </w:r>
    </w:p>
    <w:p>
      <w:pPr>
        <w:spacing w:before="0"/>
      </w:pPr>
      <w:r>
        <w:rPr>
          <w:b w:val="0"/>
        </w:rPr>
      </w:r>
    </w:p>
    <w:p>
      <w:pPr>
        <w:spacing w:after="100" w:before="0"/>
      </w:pPr>
      <w:r>
        <w:rPr>
          <w:b w:val="0"/>
        </w:rPr>
        <w:t>A. 16 November</w:t>
      </w:r>
    </w:p>
    <w:p>
      <w:pPr>
        <w:spacing w:after="100" w:before="0"/>
      </w:pPr>
      <w:r>
        <w:rPr>
          <w:b w:val="0"/>
        </w:rPr>
        <w:t>B. 16 February</w:t>
      </w:r>
    </w:p>
    <w:p>
      <w:pPr>
        <w:spacing w:after="100" w:before="0"/>
      </w:pPr>
      <w:r>
        <w:rPr>
          <w:b w:val="0"/>
        </w:rPr>
        <w:t>C. 16 January</w:t>
      </w:r>
    </w:p>
    <w:p>
      <w:pPr>
        <w:spacing w:after="100" w:before="0"/>
      </w:pPr>
      <w:r>
        <w:rPr>
          <w:b w:val="0"/>
        </w:rPr>
        <w:t>D. 16 December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Press Day is celebrated in India on 16 November. This day marks the functioning of the Press Council of India, which is a statutory, self-regulatory and autonomous body formed to regulate the media in India. The committee is headed by a chairman who is usually a retired Supreme Court judge. The current chairman of PCI is Ranjana Prakash Desai (2022). The Union Minister of Information and Broadcasting is Anurag Thakur.</w:t>
      </w:r>
    </w:p>
    <w:p>
      <w:pPr>
        <w:spacing w:before="0"/>
      </w:pPr>
      <w:r>
        <w:rPr>
          <w:b w:val="0"/>
        </w:rPr>
      </w:r>
    </w:p>
    <w:p>
      <w:pPr>
        <w:spacing w:after="100" w:line="360" w:lineRule="auto" w:before="0"/>
      </w:pPr>
      <w:r>
        <w:rPr>
          <w:b w:val="0"/>
        </w:rPr>
        <w:t>21. Operation Cactus was an operation by Indian Armed Forces to foil the coup of which neighbouring country?</w:t>
      </w:r>
    </w:p>
    <w:p>
      <w:pPr>
        <w:spacing w:before="0"/>
      </w:pPr>
      <w:r>
        <w:rPr>
          <w:b w:val="0"/>
        </w:rPr>
      </w:r>
    </w:p>
    <w:p>
      <w:pPr>
        <w:spacing w:after="100" w:before="0"/>
      </w:pPr>
      <w:r>
        <w:rPr>
          <w:b w:val="0"/>
        </w:rPr>
        <w:t>A. Bhutan</w:t>
      </w:r>
    </w:p>
    <w:p>
      <w:pPr>
        <w:spacing w:after="100" w:before="0"/>
      </w:pPr>
      <w:r>
        <w:rPr>
          <w:b w:val="0"/>
        </w:rPr>
        <w:t>B. Bangladesh</w:t>
      </w:r>
    </w:p>
    <w:p>
      <w:pPr>
        <w:spacing w:after="100" w:before="0"/>
      </w:pPr>
      <w:r>
        <w:rPr>
          <w:b w:val="0"/>
        </w:rPr>
        <w:t>C. Nepal</w:t>
      </w:r>
    </w:p>
    <w:p>
      <w:pPr>
        <w:spacing w:after="100" w:before="0"/>
      </w:pPr>
      <w:r>
        <w:rPr>
          <w:b w:val="0"/>
        </w:rPr>
        <w:t>D. Maldives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1988, Abdullah Lathufi along with Tamil secessionist organisation from Sri Lanka, the People's Liberation Organisation of Tamil Eelam attempted to overthrow the Maldives government which was foiled by the Indian Army.</w:t>
      </w:r>
    </w:p>
    <w:p>
      <w:pPr>
        <w:spacing w:before="0"/>
      </w:pPr>
      <w:r>
        <w:rPr>
          <w:b w:val="0"/>
        </w:rPr>
      </w:r>
    </w:p>
    <w:p>
      <w:pPr>
        <w:spacing w:after="100" w:line="360" w:lineRule="auto" w:before="0"/>
      </w:pPr>
      <w:r>
        <w:rPr>
          <w:b w:val="0"/>
        </w:rPr>
        <w:t>22. When is the Indian Armed Forces Veterans Day observed annually ?</w:t>
      </w:r>
    </w:p>
    <w:p>
      <w:pPr>
        <w:spacing w:before="0"/>
      </w:pPr>
      <w:r>
        <w:rPr>
          <w:b w:val="0"/>
        </w:rPr>
      </w:r>
    </w:p>
    <w:p>
      <w:pPr>
        <w:spacing w:after="100" w:before="0"/>
      </w:pPr>
      <w:r>
        <w:rPr>
          <w:b w:val="0"/>
        </w:rPr>
        <w:t>A. 15 July</w:t>
      </w:r>
    </w:p>
    <w:p>
      <w:pPr>
        <w:spacing w:after="100" w:before="0"/>
      </w:pPr>
      <w:r>
        <w:rPr>
          <w:b w:val="0"/>
        </w:rPr>
        <w:t>B. 5 December</w:t>
      </w:r>
    </w:p>
    <w:p>
      <w:pPr>
        <w:spacing w:after="100" w:before="0"/>
      </w:pPr>
      <w:r>
        <w:rPr>
          <w:b w:val="0"/>
        </w:rPr>
        <w:t>C. 14 January</w:t>
      </w:r>
    </w:p>
    <w:p>
      <w:pPr>
        <w:spacing w:after="100" w:before="0"/>
      </w:pPr>
      <w:r>
        <w:rPr>
          <w:b w:val="0"/>
        </w:rPr>
        <w:t>D. 26 October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Armed forces Veterans day is observed each year on January 14 since 2017. The Armed forces veterans day recognizes the service rendered by field Marshal KM Cariappa,</w:t>
      </w:r>
    </w:p>
    <w:p>
      <w:pPr>
        <w:spacing w:before="0"/>
      </w:pPr>
      <w:r>
        <w:rPr>
          <w:b w:val="0"/>
        </w:rPr>
      </w:r>
    </w:p>
    <w:p>
      <w:pPr>
        <w:spacing w:after="100" w:line="360" w:lineRule="auto" w:before="0"/>
      </w:pPr>
      <w:r>
        <w:rPr>
          <w:b w:val="0"/>
        </w:rPr>
        <w:t>23. Every year, Halloween is celebrated on _________.</w:t>
      </w:r>
    </w:p>
    <w:p>
      <w:pPr>
        <w:spacing w:before="0"/>
      </w:pPr>
      <w:r>
        <w:rPr>
          <w:b w:val="0"/>
        </w:rPr>
      </w:r>
    </w:p>
    <w:p>
      <w:pPr>
        <w:spacing w:after="100" w:before="0"/>
      </w:pPr>
      <w:r>
        <w:rPr>
          <w:b w:val="0"/>
        </w:rPr>
        <w:t>A. 24th November</w:t>
      </w:r>
    </w:p>
    <w:p>
      <w:pPr>
        <w:spacing w:after="100" w:before="0"/>
      </w:pPr>
      <w:r>
        <w:rPr>
          <w:b w:val="0"/>
        </w:rPr>
        <w:t>B. 25th December</w:t>
      </w:r>
    </w:p>
    <w:p>
      <w:pPr>
        <w:spacing w:after="100" w:before="0"/>
      </w:pPr>
      <w:r>
        <w:rPr>
          <w:b w:val="0"/>
        </w:rPr>
        <w:t>C. 1st October</w:t>
      </w:r>
    </w:p>
    <w:p>
      <w:pPr>
        <w:spacing w:after="100" w:before="0"/>
      </w:pPr>
      <w:r>
        <w:rPr>
          <w:b w:val="0"/>
        </w:rPr>
        <w:t>D. 31st October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Halloween is celebrated on 31st October every year. It is a festival that originated from ancient Celtic festival of Samhain, where people would light bonfires and wear costumes to ward off ghosts.</w:t>
      </w:r>
    </w:p>
    <w:p>
      <w:pPr>
        <w:spacing w:before="0"/>
      </w:pPr>
      <w:r>
        <w:rPr>
          <w:b w:val="0"/>
        </w:rPr>
      </w:r>
    </w:p>
    <w:p>
      <w:pPr>
        <w:spacing w:after="100" w:line="360" w:lineRule="auto" w:before="0"/>
      </w:pPr>
      <w:r>
        <w:rPr>
          <w:b w:val="0"/>
        </w:rPr>
        <w:t>24. When is World Nature Conservation Day observed?</w:t>
      </w:r>
    </w:p>
    <w:p>
      <w:pPr>
        <w:spacing w:before="0"/>
      </w:pPr>
      <w:r>
        <w:rPr>
          <w:b w:val="0"/>
        </w:rPr>
      </w:r>
    </w:p>
    <w:p>
      <w:pPr>
        <w:spacing w:after="100" w:before="0"/>
      </w:pPr>
      <w:r>
        <w:rPr>
          <w:b w:val="0"/>
        </w:rPr>
        <w:t>A. 12th july</w:t>
      </w:r>
    </w:p>
    <w:p>
      <w:pPr>
        <w:spacing w:after="100" w:before="0"/>
      </w:pPr>
      <w:r>
        <w:rPr>
          <w:b w:val="0"/>
        </w:rPr>
        <w:t>B. 5th August</w:t>
      </w:r>
    </w:p>
    <w:p>
      <w:pPr>
        <w:spacing w:after="100" w:before="0"/>
      </w:pPr>
      <w:r>
        <w:rPr>
          <w:b w:val="0"/>
        </w:rPr>
        <w:t>C. 28th July</w:t>
      </w:r>
    </w:p>
    <w:p>
      <w:pPr>
        <w:spacing w:after="100" w:before="0"/>
      </w:pPr>
      <w:r>
        <w:rPr>
          <w:b w:val="0"/>
        </w:rPr>
        <w:t>D. 30th May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28th July. Key Points Additional Information</w:t>
      </w:r>
    </w:p>
    <w:p>
      <w:pPr>
        <w:spacing w:before="0"/>
      </w:pPr>
      <w:r>
        <w:rPr>
          <w:b w:val="0"/>
        </w:rPr>
        <w:t>• The World Nature Conservation Day is observed on 28 July every year.</w:t>
      </w:r>
    </w:p>
    <w:p>
      <w:pPr>
        <w:spacing w:before="0"/>
      </w:pPr>
      <w:r>
        <w:rPr>
          <w:b w:val="0"/>
        </w:rPr>
        <w:t>• The occasion aims to create awareness about the need to preserve the environment and natural resources to maintain the balance of mother nature.</w:t>
      </w:r>
    </w:p>
    <w:p>
      <w:pPr>
        <w:spacing w:before="0"/>
      </w:pPr>
      <w:r>
        <w:rPr>
          <w:b w:val="0"/>
        </w:rPr>
        <w:t>• Protecting endangered species is one the main objectives of World Nature Conservation Day.</w:t>
      </w:r>
    </w:p>
    <w:p>
      <w:pPr>
        <w:spacing w:before="0"/>
      </w:pPr>
      <w:r>
        <w:rPr>
          <w:b w:val="0"/>
        </w:rPr>
        <w:t>• The theme of the world Nature Conservation Day 2021 was "Forests and Livelihoods: Sustaining People and Planet".</w:t>
      </w:r>
    </w:p>
    <w:p>
      <w:pPr>
        <w:spacing w:before="0"/>
      </w:pPr>
      <w:r>
        <w:rPr>
          <w:b w:val="0"/>
        </w:rPr>
        <w:t>• 1-July: National Doctors’ Day, National CA day, GST day</w:t>
      </w:r>
    </w:p>
    <w:p>
      <w:pPr>
        <w:spacing w:before="0"/>
      </w:pPr>
      <w:r>
        <w:rPr>
          <w:b w:val="0"/>
        </w:rPr>
        <w:t>• 2-July: World Sports Journalists Day</w:t>
      </w:r>
    </w:p>
    <w:p>
      <w:pPr>
        <w:spacing w:before="0"/>
      </w:pPr>
      <w:r>
        <w:rPr>
          <w:b w:val="0"/>
        </w:rPr>
        <w:t>• 11-July: World Population Day</w:t>
      </w:r>
    </w:p>
    <w:p>
      <w:pPr>
        <w:spacing w:before="0"/>
      </w:pPr>
      <w:r>
        <w:rPr>
          <w:b w:val="0"/>
        </w:rPr>
        <w:t>• 17-July: International Justice Day/Day of International Criminal Justice</w:t>
      </w:r>
    </w:p>
    <w:p>
      <w:pPr>
        <w:spacing w:before="0"/>
      </w:pPr>
      <w:r>
        <w:rPr>
          <w:b w:val="0"/>
        </w:rPr>
        <w:t>• 18-July: Nelson Mandela International Day</w:t>
      </w:r>
    </w:p>
    <w:p>
      <w:pPr>
        <w:spacing w:before="0"/>
      </w:pPr>
      <w:r>
        <w:rPr>
          <w:b w:val="0"/>
        </w:rPr>
        <w:t>• 23-July: National Broadcasting Day</w:t>
      </w:r>
    </w:p>
    <w:p>
      <w:pPr>
        <w:spacing w:before="0"/>
      </w:pPr>
      <w:r>
        <w:rPr>
          <w:b w:val="0"/>
        </w:rPr>
        <w:t>• 26-July: Kargil Vijay Diwas</w:t>
      </w:r>
    </w:p>
    <w:p>
      <w:pPr>
        <w:spacing w:before="0"/>
      </w:pPr>
      <w:r>
        <w:rPr>
          <w:b w:val="0"/>
        </w:rPr>
        <w:t>• 28-July: World Hepatitis Day</w:t>
      </w:r>
    </w:p>
    <w:p>
      <w:pPr>
        <w:spacing w:before="0"/>
      </w:pPr>
      <w:r>
        <w:rPr>
          <w:b w:val="0"/>
        </w:rPr>
      </w:r>
    </w:p>
    <w:p>
      <w:pPr>
        <w:spacing w:after="100" w:line="360" w:lineRule="auto" w:before="0"/>
      </w:pPr>
      <w:r>
        <w:rPr>
          <w:b w:val="0"/>
        </w:rPr>
        <w:t>25. World Thyroid Day is observed on ______.</w:t>
      </w:r>
    </w:p>
    <w:p>
      <w:pPr>
        <w:spacing w:before="0"/>
      </w:pPr>
      <w:r>
        <w:rPr>
          <w:b w:val="0"/>
        </w:rPr>
      </w:r>
    </w:p>
    <w:p>
      <w:pPr>
        <w:spacing w:after="100" w:before="0"/>
      </w:pPr>
      <w:r>
        <w:rPr>
          <w:b w:val="0"/>
        </w:rPr>
        <w:t>A. 17th June</w:t>
      </w:r>
    </w:p>
    <w:p>
      <w:pPr>
        <w:spacing w:after="100" w:before="0"/>
      </w:pPr>
      <w:r>
        <w:rPr>
          <w:b w:val="0"/>
        </w:rPr>
        <w:t>B. 30th April</w:t>
      </w:r>
    </w:p>
    <w:p>
      <w:pPr>
        <w:spacing w:after="100" w:before="0"/>
      </w:pPr>
      <w:r>
        <w:rPr>
          <w:b w:val="0"/>
        </w:rPr>
        <w:t>C. 23rd March</w:t>
      </w:r>
    </w:p>
    <w:p>
      <w:pPr>
        <w:spacing w:after="100" w:before="0"/>
      </w:pPr>
      <w:r>
        <w:rPr>
          <w:b w:val="0"/>
        </w:rPr>
        <w:t>D. 25th May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25th May. Key Points Additional Information Important Points</w:t>
      </w:r>
    </w:p>
    <w:p>
      <w:pPr>
        <w:spacing w:before="0"/>
      </w:pPr>
      <w:r>
        <w:rPr>
          <w:b w:val="0"/>
        </w:rPr>
        <w:t>• World Thyroid Day is observed on 25th May.</w:t>
      </w:r>
    </w:p>
    <w:p>
      <w:pPr>
        <w:spacing w:before="0"/>
      </w:pPr>
      <w:r>
        <w:rPr>
          <w:b w:val="0"/>
        </w:rPr>
        <w:t>• The main purpose of the WTD is to be aware of the importance of Thyroid and the prevention and treatment of thyroid diseases.</w:t>
      </w:r>
    </w:p>
    <w:p>
      <w:pPr>
        <w:spacing w:before="0"/>
      </w:pPr>
      <w:r>
        <w:rPr>
          <w:b w:val="0"/>
        </w:rPr>
        <w:t>• This day is established in 2008 as a part of the campaign led by the European Thyroid Association (ETA) and the American Thyroid Association (ATA) followed by the Latin American Thyroid Society (LATS) and Asia Oceania Thyroid Association (AOTA) to commemorate the patients with Thyroid diseases and doctors and physicians who treat them.t</w:t>
      </w:r>
    </w:p>
    <w:p>
      <w:pPr>
        <w:spacing w:before="0"/>
      </w:pPr>
      <w:r>
        <w:rPr>
          <w:b w:val="0"/>
        </w:rPr>
        <w:t>• The theme World Thyroid Day 2021 - “Mother-Baby-Iodine: The Importance of Iodine on the Woman and her Baby”.</w:t>
      </w:r>
    </w:p>
    <w:p>
      <w:pPr>
        <w:spacing w:before="0"/>
      </w:pPr>
      <w:r>
        <w:rPr>
          <w:b w:val="0"/>
        </w:rPr>
        <w:t>• The thyroid gland controls growth and metabolism.</w:t>
      </w:r>
    </w:p>
    <w:p>
      <w:pPr>
        <w:spacing w:before="0"/>
      </w:pPr>
      <w:r>
        <w:rPr>
          <w:b w:val="0"/>
        </w:rPr>
        <w:t>• World Day to Combat Desertification and Drought is observed on 17th June.</w:t>
      </w:r>
    </w:p>
    <w:p>
      <w:pPr>
        <w:spacing w:before="0"/>
      </w:pPr>
      <w:r>
        <w:rPr>
          <w:b w:val="0"/>
        </w:rPr>
        <w:t>• World Meteorological Day is observed on 23rd March.</w:t>
      </w:r>
    </w:p>
    <w:p>
      <w:pPr>
        <w:spacing w:before="0"/>
      </w:pPr>
      <w:r>
        <w:rPr>
          <w:b w:val="0"/>
        </w:rPr>
        <w:t>• The thyroid gland is the largest endocrine gland in the human body.</w:t>
      </w:r>
    </w:p>
    <w:p>
      <w:pPr>
        <w:spacing w:before="0"/>
      </w:pPr>
      <w:r>
        <w:rPr>
          <w:b w:val="0"/>
        </w:rPr>
        <w:t>• The thyroid gland secretes thyroxine and calcitonin.</w:t>
      </w:r>
    </w:p>
    <w:p>
      <w:pPr>
        <w:spacing w:before="0"/>
      </w:pPr>
      <w:r>
        <w:rPr>
          <w:b w:val="0"/>
        </w:rPr>
        <w:t>• Under secretion of thyroxine causes Hypothyroidism.</w:t>
      </w:r>
    </w:p>
    <w:p>
      <w:pPr>
        <w:spacing w:before="0"/>
      </w:pPr>
      <w:r>
        <w:rPr>
          <w:b w:val="0"/>
        </w:rPr>
        <w:t>• Over secretion of thyroxine causes Hyperthyroidism.</w:t>
      </w:r>
    </w:p>
    <w:p>
      <w:pPr>
        <w:spacing w:before="0"/>
      </w:pPr>
      <w:r>
        <w:rPr>
          <w:b w:val="0"/>
        </w:rPr>
      </w:r>
    </w:p>
    <w:p>
      <w:pPr>
        <w:spacing w:after="100" w:line="360" w:lineRule="auto" w:before="0"/>
      </w:pPr>
      <w:r>
        <w:rPr>
          <w:b w:val="0"/>
        </w:rPr>
        <w:t>26. In which of the following years was the Fit India Movement launched by Ministry of Youth Affairs and Sports, GoI?</w:t>
      </w:r>
    </w:p>
    <w:p>
      <w:pPr>
        <w:spacing w:before="0"/>
      </w:pPr>
      <w:r>
        <w:rPr>
          <w:b w:val="0"/>
        </w:rPr>
      </w:r>
    </w:p>
    <w:p>
      <w:pPr>
        <w:spacing w:after="100" w:before="0"/>
      </w:pPr>
      <w:r>
        <w:rPr>
          <w:b w:val="0"/>
        </w:rPr>
        <w:t>A. 2018</w:t>
      </w:r>
    </w:p>
    <w:p>
      <w:pPr>
        <w:spacing w:after="100" w:before="0"/>
      </w:pPr>
      <w:r>
        <w:rPr>
          <w:b w:val="0"/>
        </w:rPr>
        <w:t>B. 2001</w:t>
      </w:r>
    </w:p>
    <w:p>
      <w:pPr>
        <w:spacing w:after="100" w:before="0"/>
      </w:pPr>
      <w:r>
        <w:rPr>
          <w:b w:val="0"/>
        </w:rPr>
        <w:t>C. 2020</w:t>
      </w:r>
    </w:p>
    <w:p>
      <w:pPr>
        <w:spacing w:after="100" w:before="0"/>
      </w:pPr>
      <w:r>
        <w:rPr>
          <w:b w:val="0"/>
        </w:rPr>
        <w:t>D. 2019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Fit India Movement was launched by the Ministry of Youth Affairs and Sports, GoI in 2019. Prime Minister Narendra Modi launched the movement on 29th August 2019, which is celebrated as National Sports Day in India. The movement aims to encourage people to lead a healthy and active lifestyle. The Ministry of Youth Affairs and Sports awards the Fit India Movement annually.</w:t>
      </w:r>
    </w:p>
    <w:p>
      <w:pPr>
        <w:spacing w:before="0"/>
      </w:pPr>
      <w:r>
        <w:rPr>
          <w:b w:val="0"/>
        </w:rPr>
      </w:r>
    </w:p>
    <w:p>
      <w:pPr>
        <w:spacing w:after="100" w:line="360" w:lineRule="auto" w:before="0"/>
      </w:pPr>
      <w:r>
        <w:rPr>
          <w:b w:val="0"/>
        </w:rPr>
        <w:t>27. In which of the following years was the first radio show broadcast in India?</w:t>
      </w:r>
    </w:p>
    <w:p>
      <w:pPr>
        <w:spacing w:before="0"/>
      </w:pPr>
      <w:r>
        <w:rPr>
          <w:b w:val="0"/>
        </w:rPr>
      </w:r>
    </w:p>
    <w:p>
      <w:pPr>
        <w:spacing w:after="100" w:before="0"/>
      </w:pPr>
      <w:r>
        <w:rPr>
          <w:b w:val="0"/>
        </w:rPr>
        <w:t>A. 1923</w:t>
      </w:r>
    </w:p>
    <w:p>
      <w:pPr>
        <w:spacing w:after="100" w:before="0"/>
      </w:pPr>
      <w:r>
        <w:rPr>
          <w:b w:val="0"/>
        </w:rPr>
        <w:t>B. 1936</w:t>
      </w:r>
    </w:p>
    <w:p>
      <w:pPr>
        <w:spacing w:after="100" w:before="0"/>
      </w:pPr>
      <w:r>
        <w:rPr>
          <w:b w:val="0"/>
        </w:rPr>
        <w:t>C. 1911</w:t>
      </w:r>
    </w:p>
    <w:p>
      <w:pPr>
        <w:spacing w:after="100" w:before="0"/>
      </w:pPr>
      <w:r>
        <w:rPr>
          <w:b w:val="0"/>
        </w:rPr>
        <w:t>D. 1927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radio broadcast in India was on June 23, 1923, by the Radio Club of Bombay. It was a test transmission, and the first regular broadcasting began on July 23, 1927, from the same club.</w:t>
      </w:r>
    </w:p>
    <w:p>
      <w:pPr>
        <w:spacing w:before="0"/>
      </w:pPr>
      <w:r>
        <w:rPr>
          <w:b w:val="0"/>
        </w:rPr>
      </w:r>
    </w:p>
    <w:p>
      <w:pPr>
        <w:spacing w:after="100" w:line="360" w:lineRule="auto" w:before="0"/>
      </w:pPr>
      <w:r>
        <w:rPr>
          <w:b w:val="0"/>
        </w:rPr>
        <w:t>28. In which of the following states two Ayurveda Institutes were started on the 5th Ayurveda Day?</w:t>
      </w:r>
    </w:p>
    <w:p>
      <w:pPr>
        <w:spacing w:before="0"/>
      </w:pPr>
      <w:r>
        <w:rPr>
          <w:b w:val="0"/>
        </w:rPr>
      </w:r>
    </w:p>
    <w:p>
      <w:pPr>
        <w:spacing w:after="100" w:before="0"/>
      </w:pPr>
      <w:r>
        <w:rPr>
          <w:b w:val="0"/>
        </w:rPr>
        <w:t>A. Rajasthan and Gujarat</w:t>
      </w:r>
    </w:p>
    <w:p>
      <w:pPr>
        <w:spacing w:after="100" w:before="0"/>
      </w:pPr>
      <w:r>
        <w:rPr>
          <w:b w:val="0"/>
        </w:rPr>
        <w:t>B. Maharashtra and Karnataka</w:t>
      </w:r>
    </w:p>
    <w:p>
      <w:pPr>
        <w:spacing w:after="100" w:before="0"/>
      </w:pPr>
      <w:r>
        <w:rPr>
          <w:b w:val="0"/>
        </w:rPr>
        <w:t>C. Punjab and Haryana</w:t>
      </w:r>
    </w:p>
    <w:p>
      <w:pPr>
        <w:spacing w:after="100" w:before="0"/>
      </w:pPr>
      <w:r>
        <w:rPr>
          <w:b w:val="0"/>
        </w:rPr>
        <w:t>D. Uttar Pradesh and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and Gujarat.Key Points Additional Information</w:t>
      </w:r>
    </w:p>
    <w:p>
      <w:pPr>
        <w:spacing w:before="0"/>
      </w:pPr>
      <w:r>
        <w:rPr>
          <w:b w:val="0"/>
        </w:rPr>
        <w:t>• The Prime Minister dedicated two future-ready Ayurveda institutions to the nation at the 5th Ayurveda Day on 13th November 2020.</w:t>
      </w:r>
    </w:p>
    <w:p>
      <w:pPr>
        <w:spacing w:before="0"/>
      </w:pPr>
      <w:r>
        <w:rPr>
          <w:b w:val="0"/>
        </w:rPr>
        <w:t>• These are the Institute of : Teaching &amp; Research in Ayurveda (ITRA), Jamnagar, and</w:t>
      </w:r>
    </w:p>
    <w:p>
      <w:pPr>
        <w:spacing w:before="0"/>
      </w:pPr>
      <w:r>
        <w:rPr>
          <w:b w:val="0"/>
        </w:rPr>
        <w:t>• National Institute of Ayurveda (NIA), Jaipur.</w:t>
      </w:r>
    </w:p>
    <w:p>
      <w:pPr>
        <w:spacing w:before="0"/>
      </w:pPr>
      <w:r>
        <w:rPr>
          <w:b w:val="0"/>
        </w:rPr>
        <w:t>• Ayurveda Day is being observed on 29th October 2024.</w:t>
      </w:r>
    </w:p>
    <w:p>
      <w:pPr>
        <w:spacing w:before="0"/>
      </w:pPr>
      <w:r>
        <w:rPr>
          <w:b w:val="0"/>
        </w:rPr>
        <w:t>• The theme for this year is Ayurved for students, Ayurved for farmers, Ayurved for public health .</w:t>
      </w:r>
    </w:p>
    <w:p>
      <w:pPr>
        <w:spacing w:before="0"/>
      </w:pPr>
      <w:r>
        <w:rPr>
          <w:b w:val="0"/>
        </w:rPr>
      </w:r>
    </w:p>
    <w:p>
      <w:pPr>
        <w:spacing w:after="100" w:line="360" w:lineRule="auto" w:before="0"/>
      </w:pPr>
      <w:r>
        <w:rPr>
          <w:b w:val="0"/>
        </w:rPr>
        <w:t>29. When is Women’s Entrepreneurship Day observed every year?</w:t>
      </w:r>
    </w:p>
    <w:p>
      <w:pPr>
        <w:spacing w:before="0"/>
      </w:pPr>
      <w:r>
        <w:rPr>
          <w:b w:val="0"/>
        </w:rPr>
      </w:r>
    </w:p>
    <w:p>
      <w:pPr>
        <w:spacing w:after="100" w:before="0"/>
      </w:pPr>
      <w:r>
        <w:rPr>
          <w:b w:val="0"/>
        </w:rPr>
        <w:t>A. 10 October</w:t>
      </w:r>
    </w:p>
    <w:p>
      <w:pPr>
        <w:spacing w:after="100" w:before="0"/>
      </w:pPr>
      <w:r>
        <w:rPr>
          <w:b w:val="0"/>
        </w:rPr>
        <w:t>B. 19 November</w:t>
      </w:r>
    </w:p>
    <w:p>
      <w:pPr>
        <w:spacing w:after="100" w:before="0"/>
      </w:pPr>
      <w:r>
        <w:rPr>
          <w:b w:val="0"/>
        </w:rPr>
        <w:t>C. 25 November</w:t>
      </w:r>
    </w:p>
    <w:p>
      <w:pPr>
        <w:spacing w:after="100" w:before="0"/>
      </w:pPr>
      <w:r>
        <w:rPr>
          <w:b w:val="0"/>
        </w:rPr>
        <w:t>D. 14 September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Women’s Entrepreneurship Day is celebrated on November 19 every year. The day started in the 2014 city of New York America. It was founded and implemented by Pet Pioneer.</w:t>
      </w:r>
    </w:p>
    <w:p>
      <w:pPr>
        <w:spacing w:before="0"/>
      </w:pPr>
      <w:r>
        <w:rPr>
          <w:b w:val="0"/>
        </w:rPr>
      </w:r>
    </w:p>
    <w:p>
      <w:pPr>
        <w:spacing w:after="100" w:line="360" w:lineRule="auto" w:before="0"/>
      </w:pPr>
      <w:r>
        <w:rPr>
          <w:b w:val="0"/>
        </w:rPr>
        <w:t>30. The campaign 'Ek Tareekh, Ek Ghanta, Ek Saath' is associated with which occasion?</w:t>
      </w:r>
    </w:p>
    <w:p>
      <w:pPr>
        <w:spacing w:before="0"/>
      </w:pPr>
      <w:r>
        <w:rPr>
          <w:b w:val="0"/>
        </w:rPr>
      </w:r>
    </w:p>
    <w:p>
      <w:pPr>
        <w:spacing w:after="100" w:before="0"/>
      </w:pPr>
      <w:r>
        <w:rPr>
          <w:b w:val="0"/>
        </w:rPr>
        <w:t>A. Ambedkar Jayanti</w:t>
      </w:r>
    </w:p>
    <w:p>
      <w:pPr>
        <w:spacing w:after="100" w:before="0"/>
      </w:pPr>
      <w:r>
        <w:rPr>
          <w:b w:val="0"/>
        </w:rPr>
        <w:t>B. Sardar Patel Jayanti</w:t>
      </w:r>
    </w:p>
    <w:p>
      <w:pPr>
        <w:spacing w:after="100" w:before="0"/>
      </w:pPr>
      <w:r>
        <w:rPr>
          <w:b w:val="0"/>
        </w:rPr>
        <w:t>C. Vivekananda Jayanti</w:t>
      </w:r>
    </w:p>
    <w:p>
      <w:pPr>
        <w:spacing w:after="100" w:before="0"/>
      </w:pPr>
      <w:r>
        <w:rPr>
          <w:b w:val="0"/>
        </w:rPr>
        <w:t>D. Gandhi Jayanti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Gandhi Jayanti, observed on October 2, is associated with the campaign "Ek Tareekh, Ek Ghanta, Ek Saath," which promotes cleanliness under the Swachh Bharat Abhiyan. This initiative encourages citizens to dedicate one hour on the 1st of every month to clean their surroundings, aligning with Mahatma Gandhi's emphasis on sanitation and hygiene.</w:t>
      </w:r>
    </w:p>
    <w:p>
      <w:pPr>
        <w:spacing w:before="0"/>
      </w:pPr>
      <w:r>
        <w:rPr>
          <w:b w:val="0"/>
        </w:rPr>
      </w:r>
    </w:p>
    <w:p>
      <w:pPr>
        <w:spacing w:after="100" w:line="360" w:lineRule="auto" w:before="0"/>
      </w:pPr>
      <w:r>
        <w:rPr>
          <w:b w:val="0"/>
        </w:rPr>
        <w:t>31. When is the statehood day of Tripura observed?</w:t>
      </w:r>
    </w:p>
    <w:p>
      <w:pPr>
        <w:spacing w:before="0"/>
      </w:pPr>
      <w:r>
        <w:rPr>
          <w:b w:val="0"/>
        </w:rPr>
      </w:r>
    </w:p>
    <w:p>
      <w:pPr>
        <w:spacing w:after="100" w:before="0"/>
      </w:pPr>
      <w:r>
        <w:rPr>
          <w:b w:val="0"/>
        </w:rPr>
        <w:t>A. 12 March</w:t>
      </w:r>
    </w:p>
    <w:p>
      <w:pPr>
        <w:spacing w:after="100" w:before="0"/>
      </w:pPr>
      <w:r>
        <w:rPr>
          <w:b w:val="0"/>
        </w:rPr>
        <w:t>B. 3 October</w:t>
      </w:r>
    </w:p>
    <w:p>
      <w:pPr>
        <w:spacing w:after="100" w:before="0"/>
      </w:pPr>
      <w:r>
        <w:rPr>
          <w:b w:val="0"/>
        </w:rPr>
        <w:t>C. 21 February</w:t>
      </w:r>
    </w:p>
    <w:p>
      <w:pPr>
        <w:spacing w:after="100" w:before="0"/>
      </w:pPr>
      <w:r>
        <w:rPr>
          <w:b w:val="0"/>
        </w:rPr>
        <w:t>D. 21 January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21 January. Key Points Important Points</w:t>
      </w:r>
    </w:p>
    <w:p>
      <w:pPr>
        <w:spacing w:before="0"/>
      </w:pPr>
      <w:r>
        <w:rPr>
          <w:b w:val="0"/>
        </w:rPr>
        <w:t>• The statehood day of Tripura is observed on 21 January.</w:t>
      </w:r>
    </w:p>
    <w:p>
      <w:pPr>
        <w:spacing w:before="0"/>
      </w:pPr>
      <w:r>
        <w:rPr>
          <w:b w:val="0"/>
        </w:rPr>
        <w:t>• The area of modern Tripura was part of an independent princely state under the protectorate of the British Empire.</w:t>
      </w:r>
    </w:p>
    <w:p>
      <w:pPr>
        <w:spacing w:before="0"/>
      </w:pPr>
      <w:r>
        <w:rPr>
          <w:b w:val="0"/>
        </w:rPr>
        <w:t>• The independent Tripuri Kingdom (also known as Hill Tippera) joined the newly independent India in 1949.</w:t>
      </w:r>
    </w:p>
    <w:p>
      <w:pPr>
        <w:spacing w:before="0"/>
      </w:pPr>
      <w:r>
        <w:rPr>
          <w:b w:val="0"/>
        </w:rPr>
        <w:t>• On 21 January 1972, the three states of Manipur, Tripura, and Meghalaya became full-fledged states under the North Eastern Region (Reorganisation) Act of 1971.</w:t>
      </w:r>
    </w:p>
    <w:p>
      <w:pPr>
        <w:spacing w:before="0"/>
      </w:pPr>
      <w:r>
        <w:rPr>
          <w:b w:val="0"/>
        </w:rPr>
        <w:t>• The state has a tropical savanna climate, designated Aw under the Köppen climate classification.</w:t>
      </w:r>
    </w:p>
    <w:p>
      <w:pPr>
        <w:spacing w:before="0"/>
      </w:pPr>
      <w:r>
        <w:rPr>
          <w:b w:val="0"/>
        </w:rPr>
        <w:t>• According to the 2011 census, Tripura is one of the most literate states in India with a literacy rate of 87.75%.</w:t>
      </w:r>
    </w:p>
    <w:p>
      <w:pPr>
        <w:spacing w:before="0"/>
      </w:pPr>
      <w:r>
        <w:rPr>
          <w:b w:val="0"/>
        </w:rPr>
        <w:t>• Festivals of Tripura- Garia Puja, Asokastami Festival, Pilak Festival, etc/</w:t>
      </w:r>
    </w:p>
    <w:p>
      <w:pPr>
        <w:spacing w:before="0"/>
      </w:pPr>
      <w:r>
        <w:rPr>
          <w:b w:val="0"/>
        </w:rPr>
        <w:t>• Dances of Tripura- Mamita dance, Goria dance, Hojagiri dance, Lebang dance, etc.</w:t>
      </w:r>
    </w:p>
    <w:p>
      <w:pPr>
        <w:spacing w:before="0"/>
      </w:pPr>
      <w:r>
        <w:rPr>
          <w:b w:val="0"/>
        </w:rPr>
        <w:t>• National Parks in Tripura- Clouded Leopard National Park, Rajbari National Park, etc.</w:t>
      </w:r>
    </w:p>
    <w:p>
      <w:pPr>
        <w:spacing w:before="0"/>
      </w:pPr>
      <w:r>
        <w:rPr>
          <w:b w:val="0"/>
        </w:rPr>
      </w:r>
    </w:p>
    <w:p>
      <w:pPr>
        <w:spacing w:after="100" w:line="360" w:lineRule="auto" w:before="0"/>
      </w:pPr>
      <w:r>
        <w:rPr>
          <w:b w:val="0"/>
        </w:rPr>
        <w:t>32. The 23rd National Youth Festival to commemorate the birthday of Swami Vivekanand was held at ________.</w:t>
      </w:r>
    </w:p>
    <w:p>
      <w:pPr>
        <w:spacing w:before="0"/>
      </w:pPr>
      <w:r>
        <w:rPr>
          <w:b w:val="0"/>
        </w:rPr>
      </w:r>
    </w:p>
    <w:p>
      <w:pPr>
        <w:spacing w:after="100" w:before="0"/>
      </w:pPr>
      <w:r>
        <w:rPr>
          <w:b w:val="0"/>
        </w:rPr>
        <w:t>A. Mumbai</w:t>
      </w:r>
    </w:p>
    <w:p>
      <w:pPr>
        <w:spacing w:after="100" w:before="0"/>
      </w:pPr>
      <w:r>
        <w:rPr>
          <w:b w:val="0"/>
        </w:rPr>
        <w:t>B. Delhi</w:t>
      </w:r>
    </w:p>
    <w:p>
      <w:pPr>
        <w:spacing w:after="100" w:before="0"/>
      </w:pPr>
      <w:r>
        <w:rPr>
          <w:b w:val="0"/>
        </w:rPr>
        <w:t>C. Lucknow</w:t>
      </w:r>
    </w:p>
    <w:p>
      <w:pPr>
        <w:spacing w:after="100" w:before="0"/>
      </w:pPr>
      <w:r>
        <w:rPr>
          <w:b w:val="0"/>
        </w:rPr>
        <w:t>D. Dehradun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Lucknow Key Points Additional Information</w:t>
      </w:r>
    </w:p>
    <w:p>
      <w:pPr>
        <w:spacing w:before="0"/>
      </w:pPr>
      <w:r>
        <w:rPr>
          <w:b w:val="0"/>
        </w:rPr>
        <w:t>• 23rd National Youth Festival:- NYF was held in Lucknow, Uttar Pradesh, India from January 12th to 16th, 2020.</w:t>
      </w:r>
    </w:p>
    <w:p>
      <w:pPr>
        <w:spacing w:before="0"/>
      </w:pPr>
      <w:r>
        <w:rPr>
          <w:b w:val="0"/>
        </w:rPr>
        <w:t>• It was inaugurated by the Chief Minister of Uttar Pradesh, Yogi Adityanath, and the Minister of State (I/C) for Youth Affairs &amp; Sports, Kiren Rijiju, on the occasion of the birth anniversary of Swami Vivekananda, the great youth icon.</w:t>
      </w:r>
    </w:p>
    <w:p>
      <w:pPr>
        <w:spacing w:before="0"/>
      </w:pPr>
      <w:r>
        <w:rPr>
          <w:b w:val="0"/>
        </w:rPr>
        <w:t>• The theme of the 23rd NYF was "FIT YOUTH FIT INDIA", in pursuance of the goal of Prime Minister Narendra Modi for New India to be a fit India.</w:t>
      </w:r>
    </w:p>
    <w:p>
      <w:pPr>
        <w:spacing w:before="0"/>
      </w:pPr>
      <w:r>
        <w:rPr>
          <w:b w:val="0"/>
        </w:rPr>
        <w:t>• The festival aimed to leverage the knowledge and ideas of today's youth, who are hugely connected and integrated through online and offline communication channels than ever before.</w:t>
      </w:r>
    </w:p>
    <w:p>
      <w:pPr>
        <w:spacing w:before="0"/>
      </w:pPr>
      <w:r>
        <w:rPr>
          <w:b w:val="0"/>
        </w:rPr>
        <w:t>• Mumbai:- It is the financial capital of India and one of the most populous cities in the world.</w:t>
      </w:r>
    </w:p>
    <w:p>
      <w:pPr>
        <w:spacing w:before="0"/>
      </w:pPr>
      <w:r>
        <w:rPr>
          <w:b w:val="0"/>
        </w:rPr>
        <w:t>• It is known for its Bollywood film industry, its vibrant culture, and its iconic landmarks such as the Gateway of India and the Taj Mahal Hotel.</w:t>
      </w:r>
    </w:p>
    <w:p>
      <w:pPr>
        <w:spacing w:before="0"/>
      </w:pPr>
      <w:r>
        <w:rPr>
          <w:b w:val="0"/>
        </w:rPr>
        <w:t>• Dehradun:- It is the capital of the Indian state of Uttarakhand.</w:t>
      </w:r>
    </w:p>
    <w:p>
      <w:pPr>
        <w:spacing w:before="0"/>
      </w:pPr>
      <w:r>
        <w:rPr>
          <w:b w:val="0"/>
        </w:rPr>
        <w:t>• It is a popular tourist destination known for its scenic beauty, its pleasant climate, and its proximity to the Himalayan mountains.</w:t>
      </w:r>
    </w:p>
    <w:p>
      <w:pPr>
        <w:spacing w:before="0"/>
      </w:pPr>
      <w:r>
        <w:rPr>
          <w:b w:val="0"/>
        </w:rPr>
        <w:t>• Delhi:- It is the capital of India and the second most populous city in the world.</w:t>
      </w:r>
    </w:p>
    <w:p>
      <w:pPr>
        <w:spacing w:before="0"/>
      </w:pPr>
      <w:r>
        <w:rPr>
          <w:b w:val="0"/>
        </w:rPr>
        <w:t>• It is a historic city with a rich cultural heritage. Delhi is home to many important government buildings and monuments, such as the Red Fort, the Jama Masjid, and the Qutub Minar.</w:t>
      </w:r>
    </w:p>
    <w:p>
      <w:pPr>
        <w:spacing w:before="0"/>
      </w:pPr>
      <w:r>
        <w:rPr>
          <w:b w:val="0"/>
        </w:rPr>
      </w:r>
    </w:p>
    <w:p>
      <w:pPr>
        <w:spacing w:after="100" w:line="360" w:lineRule="auto" w:before="0"/>
      </w:pPr>
      <w:r>
        <w:rPr>
          <w:b w:val="0"/>
        </w:rPr>
        <w:t>33. World Oral Health Day is observed on ______ every year.</w:t>
      </w:r>
    </w:p>
    <w:p>
      <w:pPr>
        <w:spacing w:before="0"/>
      </w:pPr>
      <w:r>
        <w:rPr>
          <w:b w:val="0"/>
        </w:rPr>
      </w:r>
    </w:p>
    <w:p>
      <w:pPr>
        <w:spacing w:after="100" w:before="0"/>
      </w:pPr>
      <w:r>
        <w:rPr>
          <w:b w:val="0"/>
        </w:rPr>
        <w:t>A. 18th January</w:t>
      </w:r>
    </w:p>
    <w:p>
      <w:pPr>
        <w:spacing w:after="100" w:before="0"/>
      </w:pPr>
      <w:r>
        <w:rPr>
          <w:b w:val="0"/>
        </w:rPr>
        <w:t>B. 30th July</w:t>
      </w:r>
    </w:p>
    <w:p>
      <w:pPr>
        <w:spacing w:after="100" w:before="0"/>
      </w:pPr>
      <w:r>
        <w:rPr>
          <w:b w:val="0"/>
        </w:rPr>
        <w:t>C. 6th May</w:t>
      </w:r>
    </w:p>
    <w:p>
      <w:pPr>
        <w:spacing w:after="100" w:before="0"/>
      </w:pPr>
      <w:r>
        <w:rPr>
          <w:b w:val="0"/>
        </w:rPr>
        <w:t>D. 20th March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20th March. Key Points Additional Information</w:t>
      </w:r>
    </w:p>
    <w:p>
      <w:pPr>
        <w:spacing w:before="0"/>
      </w:pPr>
      <w:r>
        <w:rPr>
          <w:b w:val="0"/>
        </w:rPr>
        <w:t>• World Oral Health Day is celebrated on 20 March to raise awareness about oral health.</w:t>
      </w:r>
    </w:p>
    <w:p>
      <w:pPr>
        <w:spacing w:before="0"/>
      </w:pPr>
      <w:r>
        <w:rPr>
          <w:b w:val="0"/>
        </w:rPr>
        <w:t>• This day is organized by FDI World Dental Federation and is celebrated across the world.</w:t>
      </w:r>
    </w:p>
    <w:p>
      <w:pPr>
        <w:spacing w:before="0"/>
      </w:pPr>
      <w:r>
        <w:rPr>
          <w:b w:val="0"/>
        </w:rPr>
        <w:t>• This day recognizes the importance of good oral hygiene practice for adults and children.</w:t>
      </w:r>
    </w:p>
    <w:p>
      <w:pPr>
        <w:spacing w:before="0"/>
      </w:pPr>
      <w:r>
        <w:rPr>
          <w:b w:val="0"/>
        </w:rPr>
        <w:t>• In 2007, it was first declared and originally was first celebrated on 12 September on the birthday of FDI founder Dr. Charles Godon.</w:t>
      </w:r>
    </w:p>
    <w:p>
      <w:pPr>
        <w:spacing w:before="0"/>
      </w:pPr>
      <w:r>
        <w:rPr>
          <w:b w:val="0"/>
        </w:rPr>
        <w:t>• Until 2013, the campaign was not fully activated, and after the date was changed to 20 March to avoid conflict with the FDI World Dental Congress that was in September.</w:t>
      </w:r>
    </w:p>
    <w:p>
      <w:pPr>
        <w:spacing w:before="0"/>
      </w:pPr>
      <w:r>
        <w:rPr>
          <w:b w:val="0"/>
        </w:rPr>
      </w:r>
    </w:p>
    <w:p>
      <w:pPr>
        <w:spacing w:after="100" w:line="360" w:lineRule="auto" w:before="0"/>
      </w:pPr>
      <w:r>
        <w:rPr>
          <w:b w:val="0"/>
        </w:rPr>
        <w:t>34. When did the United Nations declare the World Physics Year, also known as the Einstein Year, to mark the 100th anniversary of the physicist Albert Einstein?</w:t>
      </w:r>
    </w:p>
    <w:p>
      <w:pPr>
        <w:spacing w:before="0"/>
      </w:pPr>
      <w:r>
        <w:rPr>
          <w:b w:val="0"/>
        </w:rPr>
      </w:r>
    </w:p>
    <w:p>
      <w:pPr>
        <w:spacing w:after="100" w:before="0"/>
      </w:pPr>
      <w:r>
        <w:rPr>
          <w:b w:val="0"/>
        </w:rPr>
        <w:t>A. 2005</w:t>
      </w:r>
    </w:p>
    <w:p>
      <w:pPr>
        <w:spacing w:after="100" w:before="0"/>
      </w:pPr>
      <w:r>
        <w:rPr>
          <w:b w:val="0"/>
        </w:rPr>
        <w:t>B. 2002</w:t>
      </w:r>
    </w:p>
    <w:p>
      <w:pPr>
        <w:spacing w:after="100" w:before="0"/>
      </w:pPr>
      <w:r>
        <w:rPr>
          <w:b w:val="0"/>
        </w:rPr>
        <w:t>C. 2006</w:t>
      </w:r>
    </w:p>
    <w:p>
      <w:pPr>
        <w:spacing w:after="100" w:before="0"/>
      </w:pPr>
      <w:r>
        <w:rPr>
          <w:b w:val="0"/>
        </w:rPr>
        <w:t>D. 2004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United Nations declared 2005 as the World Physics Year, also known as the Einstein Year, to mark the 100th anniversary of Albert Einstein's annus mirabilis when he published four groundbreaking papers. The year 2005 also coincided with UNESCO's designation of the International Year of Physics.</w:t>
      </w:r>
    </w:p>
    <w:p>
      <w:pPr>
        <w:spacing w:before="0"/>
      </w:pPr>
      <w:r>
        <w:rPr>
          <w:b w:val="0"/>
        </w:rPr>
      </w:r>
    </w:p>
    <w:p>
      <w:pPr>
        <w:spacing w:after="100" w:line="360" w:lineRule="auto" w:before="0"/>
      </w:pPr>
      <w:r>
        <w:rPr>
          <w:b w:val="0"/>
        </w:rPr>
        <w:t>35. Which day has been declared by the World Health Organization as Hand Hygiene Day?</w:t>
      </w:r>
    </w:p>
    <w:p>
      <w:pPr>
        <w:spacing w:before="0"/>
      </w:pPr>
      <w:r>
        <w:rPr>
          <w:b w:val="0"/>
        </w:rPr>
      </w:r>
    </w:p>
    <w:p>
      <w:pPr>
        <w:spacing w:after="100" w:before="0"/>
      </w:pPr>
      <w:r>
        <w:rPr>
          <w:b w:val="0"/>
        </w:rPr>
        <w:t>A. 5th May</w:t>
      </w:r>
    </w:p>
    <w:p>
      <w:pPr>
        <w:spacing w:after="100" w:before="0"/>
      </w:pPr>
      <w:r>
        <w:rPr>
          <w:b w:val="0"/>
        </w:rPr>
        <w:t>B. 18th August</w:t>
      </w:r>
    </w:p>
    <w:p>
      <w:pPr>
        <w:spacing w:after="100" w:before="0"/>
      </w:pPr>
      <w:r>
        <w:rPr>
          <w:b w:val="0"/>
        </w:rPr>
        <w:t>C. 21st July</w:t>
      </w:r>
    </w:p>
    <w:p>
      <w:pPr>
        <w:spacing w:after="100" w:before="0"/>
      </w:pPr>
      <w:r>
        <w:rPr>
          <w:b w:val="0"/>
        </w:rPr>
        <w:t>D. 14th June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5th May. Key Points Additional Information Date Days 15th January National Army Day. 28th February National Science Day. 8th March International Women's Day. 22nd April Earth Day. 1st May Labour Day. 24th April Panchayati Raj Day. 5th June World Environment Day. 11th July World Population Day. 29th August National Sports Day (Birth Anniversary of Major Dyanchand). 15th September International Day of Democracy. 8th October Indian Airforce Day. 16th November International Day for Tolerance. 4th December Navy day.</w:t>
      </w:r>
    </w:p>
    <w:p>
      <w:pPr>
        <w:spacing w:before="0"/>
      </w:pPr>
      <w:r>
        <w:rPr>
          <w:b w:val="0"/>
        </w:rPr>
        <w:t>• World Hand Hygiene Day is observed on May 5 every year, the theme for this year was SAVE LIVES: Clean your hands</w:t>
      </w:r>
    </w:p>
    <w:p>
      <w:pPr>
        <w:spacing w:before="0"/>
      </w:pPr>
      <w:r>
        <w:rPr>
          <w:b w:val="0"/>
        </w:rPr>
        <w:t>• The day is organized by the World Health Organization. The primary objective is to make everyone aware of how important it is to keep our hands clean which not only protects us but others too.</w:t>
      </w:r>
    </w:p>
    <w:p>
      <w:pPr>
        <w:spacing w:before="0"/>
      </w:pPr>
      <w:r>
        <w:rPr>
          <w:b w:val="0"/>
        </w:rPr>
        <w:t>• This theme is perfectly in sync with the current pandemic of COVID-19.</w:t>
      </w:r>
    </w:p>
    <w:p>
      <w:pPr>
        <w:spacing w:before="0"/>
      </w:pPr>
      <w:r>
        <w:rPr>
          <w:b w:val="0"/>
        </w:rPr>
        <w:t>• Everyone needs to keep their hands clean in order to save themselves from coronavirus.</w:t>
      </w:r>
    </w:p>
    <w:p>
      <w:pPr>
        <w:spacing w:before="0"/>
      </w:pPr>
      <w:r>
        <w:rPr>
          <w:b w:val="0"/>
        </w:rPr>
        <w:t>• WHO has suggested washing our hands for 20 seconds to thoroughly clean them.</w:t>
      </w:r>
    </w:p>
    <w:p>
      <w:pPr>
        <w:spacing w:before="0"/>
      </w:pPr>
      <w:r>
        <w:rPr>
          <w:b w:val="0"/>
        </w:rPr>
        <w:t>• Important Days Celebrated in India:-</w:t>
      </w:r>
    </w:p>
    <w:p>
      <w:pPr>
        <w:spacing w:before="0"/>
      </w:pPr>
      <w:r>
        <w:rPr>
          <w:b w:val="0"/>
        </w:rPr>
      </w:r>
    </w:p>
    <w:p>
      <w:pPr>
        <w:spacing w:after="100" w:line="360" w:lineRule="auto" w:before="0"/>
      </w:pPr>
      <w:r>
        <w:rPr>
          <w:b w:val="0"/>
        </w:rPr>
        <w:t>36. On which of the following days is the World Asthma Day organised annually by the World Health Organization's collaborative organization - Global Initiative for Asthma?</w:t>
      </w:r>
    </w:p>
    <w:p>
      <w:pPr>
        <w:spacing w:before="0"/>
      </w:pPr>
      <w:r>
        <w:rPr>
          <w:b w:val="0"/>
        </w:rPr>
      </w:r>
    </w:p>
    <w:p>
      <w:pPr>
        <w:spacing w:after="100" w:before="0"/>
      </w:pPr>
      <w:r>
        <w:rPr>
          <w:b w:val="0"/>
        </w:rPr>
        <w:t>A. 13 June</w:t>
      </w:r>
    </w:p>
    <w:p>
      <w:pPr>
        <w:spacing w:after="100" w:before="0"/>
      </w:pPr>
      <w:r>
        <w:rPr>
          <w:b w:val="0"/>
        </w:rPr>
        <w:t>B. 15 March</w:t>
      </w:r>
    </w:p>
    <w:p>
      <w:pPr>
        <w:spacing w:after="100" w:before="0"/>
      </w:pPr>
      <w:r>
        <w:rPr>
          <w:b w:val="0"/>
        </w:rPr>
        <w:t>C. 5 May</w:t>
      </w:r>
    </w:p>
    <w:p>
      <w:pPr>
        <w:spacing w:after="100" w:before="0"/>
      </w:pPr>
      <w:r>
        <w:rPr>
          <w:b w:val="0"/>
        </w:rPr>
        <w:t>D. 23 April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World Asthma Day is organized annually by the Global Initiative for Asthma on the first Tuesday of May which is 5 May 2023. This day aims to spread awareness about asthma and improve its care globally. The theme of the 2020 World Asthma Day was "Enough Asthma Deaths." The first World Asthma Day was held in 1998 in more than 35 countries.</w:t>
      </w:r>
    </w:p>
    <w:p>
      <w:pPr>
        <w:spacing w:before="0"/>
      </w:pPr>
      <w:r>
        <w:rPr>
          <w:b w:val="0"/>
        </w:rPr>
      </w:r>
    </w:p>
    <w:p>
      <w:pPr>
        <w:spacing w:after="100" w:line="360" w:lineRule="auto" w:before="0"/>
      </w:pPr>
      <w:r>
        <w:rPr>
          <w:b w:val="0"/>
        </w:rPr>
        <w:t>37. The Beating Retreat ceremony is held at which of the following places?</w:t>
      </w:r>
    </w:p>
    <w:p>
      <w:pPr>
        <w:spacing w:before="0"/>
      </w:pPr>
      <w:r>
        <w:rPr>
          <w:b w:val="0"/>
        </w:rPr>
      </w:r>
    </w:p>
    <w:p>
      <w:pPr>
        <w:spacing w:after="100" w:before="0"/>
      </w:pPr>
      <w:r>
        <w:rPr>
          <w:b w:val="0"/>
        </w:rPr>
        <w:t>A. Chandni Chowk</w:t>
      </w:r>
    </w:p>
    <w:p>
      <w:pPr>
        <w:spacing w:after="100" w:before="0"/>
      </w:pPr>
      <w:r>
        <w:rPr>
          <w:b w:val="0"/>
        </w:rPr>
        <w:t>B. Connaught Place</w:t>
      </w:r>
    </w:p>
    <w:p>
      <w:pPr>
        <w:spacing w:after="100" w:before="0"/>
      </w:pPr>
      <w:r>
        <w:rPr>
          <w:b w:val="0"/>
        </w:rPr>
        <w:t>C. India Gate</w:t>
      </w:r>
    </w:p>
    <w:p>
      <w:pPr>
        <w:spacing w:after="100" w:before="0"/>
      </w:pPr>
      <w:r>
        <w:rPr>
          <w:b w:val="0"/>
        </w:rPr>
        <w:t>D. Vijay Chowk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Beating Retreat ceremony takes place at Vijay Chowk in Delhi, India, serving as the culmination of Republic Day celebrations.</w:t>
      </w:r>
    </w:p>
    <w:p>
      <w:pPr>
        <w:spacing w:before="0"/>
      </w:pPr>
      <w:r>
        <w:rPr>
          <w:b w:val="0"/>
        </w:rPr>
      </w:r>
    </w:p>
    <w:p>
      <w:pPr>
        <w:spacing w:after="100" w:line="360" w:lineRule="auto" w:before="0"/>
      </w:pPr>
      <w:r>
        <w:rPr>
          <w:b w:val="0"/>
        </w:rPr>
        <w:t>38. When is World Migratory Bird Day celebrated every year?</w:t>
      </w:r>
    </w:p>
    <w:p>
      <w:pPr>
        <w:spacing w:before="0"/>
      </w:pPr>
      <w:r>
        <w:rPr>
          <w:b w:val="0"/>
        </w:rPr>
      </w:r>
    </w:p>
    <w:p>
      <w:pPr>
        <w:spacing w:after="100" w:before="0"/>
      </w:pPr>
      <w:r>
        <w:rPr>
          <w:b w:val="0"/>
        </w:rPr>
        <w:t>A. First Sunday of April and November</w:t>
      </w:r>
    </w:p>
    <w:p>
      <w:pPr>
        <w:spacing w:after="100" w:before="0"/>
      </w:pPr>
      <w:r>
        <w:rPr>
          <w:b w:val="0"/>
        </w:rPr>
        <w:t>B. Second Saturday of May and October</w:t>
      </w:r>
    </w:p>
    <w:p>
      <w:pPr>
        <w:spacing w:after="100" w:before="0"/>
      </w:pPr>
      <w:r>
        <w:rPr>
          <w:b w:val="0"/>
        </w:rPr>
        <w:t>C. Second Saturday of April and November</w:t>
      </w:r>
    </w:p>
    <w:p>
      <w:pPr>
        <w:spacing w:after="100" w:before="0"/>
      </w:pPr>
      <w:r>
        <w:rPr>
          <w:b w:val="0"/>
        </w:rPr>
        <w:t>D. First Sunday of May and October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World Migratory Bird Day (WMBD) is observed on the second Saturday in May and the second Saturday in October. The day began in 2006 by the United Nations (UN).</w:t>
      </w:r>
    </w:p>
    <w:p>
      <w:pPr>
        <w:spacing w:before="0"/>
      </w:pPr>
      <w:r>
        <w:rPr>
          <w:b w:val="0"/>
        </w:rPr>
      </w:r>
    </w:p>
    <w:p>
      <w:pPr>
        <w:spacing w:after="100" w:line="360" w:lineRule="auto" w:before="0"/>
      </w:pPr>
      <w:r>
        <w:rPr>
          <w:b w:val="0"/>
        </w:rPr>
        <w:t>39. What was the theme of Independence Day in India in the year 2015?</w:t>
      </w:r>
    </w:p>
    <w:p>
      <w:pPr>
        <w:spacing w:before="0"/>
      </w:pPr>
      <w:r>
        <w:rPr>
          <w:b w:val="0"/>
        </w:rPr>
      </w:r>
    </w:p>
    <w:p>
      <w:pPr>
        <w:spacing w:after="100" w:before="0"/>
      </w:pPr>
      <w:r>
        <w:rPr>
          <w:b w:val="0"/>
        </w:rPr>
        <w:t>A. Ye India ka time hai</w:t>
      </w:r>
    </w:p>
    <w:p>
      <w:pPr>
        <w:spacing w:after="100" w:before="0"/>
      </w:pPr>
      <w:r>
        <w:rPr>
          <w:b w:val="0"/>
        </w:rPr>
        <w:t>B. Towards True Freedom</w:t>
      </w:r>
    </w:p>
    <w:p>
      <w:pPr>
        <w:spacing w:after="100" w:before="0"/>
      </w:pPr>
      <w:r>
        <w:rPr>
          <w:b w:val="0"/>
        </w:rPr>
        <w:t>C. Yaad karo kurbani</w:t>
      </w:r>
    </w:p>
    <w:p>
      <w:pPr>
        <w:spacing w:after="100" w:before="0"/>
      </w:pPr>
      <w:r>
        <w:rPr>
          <w:b w:val="0"/>
        </w:rPr>
        <w:t>D. One Country, One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Towards True Freedom was the theme of Independence Day in India in the year 2015.</w:t>
      </w:r>
    </w:p>
    <w:p>
      <w:pPr>
        <w:spacing w:before="0"/>
      </w:pPr>
      <w:r>
        <w:rPr>
          <w:b w:val="0"/>
        </w:rPr>
      </w:r>
    </w:p>
    <w:p>
      <w:pPr>
        <w:spacing w:after="100" w:line="360" w:lineRule="auto" w:before="0"/>
      </w:pPr>
      <w:r>
        <w:rPr>
          <w:b w:val="0"/>
        </w:rPr>
        <w:t>40. When was the 120th birth anniversary of Shaheed Udham Singh celebrated in India?</w:t>
      </w:r>
    </w:p>
    <w:p>
      <w:pPr>
        <w:spacing w:before="0"/>
      </w:pPr>
      <w:r>
        <w:rPr>
          <w:b w:val="0"/>
        </w:rPr>
      </w:r>
    </w:p>
    <w:p>
      <w:pPr>
        <w:spacing w:after="100" w:before="0"/>
      </w:pPr>
      <w:r>
        <w:rPr>
          <w:b w:val="0"/>
        </w:rPr>
        <w:t>A. 26 December 2019</w:t>
      </w:r>
    </w:p>
    <w:p>
      <w:pPr>
        <w:spacing w:after="100" w:before="0"/>
      </w:pPr>
      <w:r>
        <w:rPr>
          <w:b w:val="0"/>
        </w:rPr>
        <w:t>B. 26 September 2019</w:t>
      </w:r>
    </w:p>
    <w:p>
      <w:pPr>
        <w:spacing w:after="100" w:before="0"/>
      </w:pPr>
      <w:r>
        <w:rPr>
          <w:b w:val="0"/>
        </w:rPr>
        <w:t>C. 26 November 2019</w:t>
      </w:r>
    </w:p>
    <w:p>
      <w:pPr>
        <w:spacing w:after="100" w:before="0"/>
      </w:pPr>
      <w:r>
        <w:rPr>
          <w:b w:val="0"/>
        </w:rPr>
        <w:t>D. 26 October 2019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26 December 2019. Important Points Additional Information</w:t>
      </w:r>
    </w:p>
    <w:p>
      <w:pPr>
        <w:spacing w:before="0"/>
      </w:pPr>
      <w:r>
        <w:rPr>
          <w:b w:val="0"/>
        </w:rPr>
        <w:t>• On 26 December 2019, the 120th birth anniversary of Shaheed Udham Singh celebrated in India.</w:t>
      </w:r>
    </w:p>
    <w:p>
      <w:pPr>
        <w:spacing w:before="0"/>
      </w:pPr>
      <w:r>
        <w:rPr>
          <w:b w:val="0"/>
        </w:rPr>
        <w:t>• Shaheed Udham Singh was an Indian freedom fighter belonging to Ghadar Party. He was born in 1899 in the Sangrur district of Punjab.</w:t>
      </w:r>
    </w:p>
    <w:p>
      <w:pPr>
        <w:spacing w:before="0"/>
      </w:pPr>
      <w:r>
        <w:rPr>
          <w:b w:val="0"/>
        </w:rPr>
        <w:t>• Shaheed Udham Singh is known for his assassination of Michael O'Dwyer in London, on 13 March 1940. Michael O'Dwyer was responsible for the Jallianwala Bagh massacre in Amritsar in 1919. As revenge, he was killed by Udham Singh.</w:t>
      </w:r>
    </w:p>
    <w:p>
      <w:pPr>
        <w:spacing w:before="0"/>
      </w:pPr>
      <w:r>
        <w:rPr>
          <w:b w:val="0"/>
        </w:rPr>
        <w:t>• Michael O'Dwyer was an Irish Indian Civil Service officer and during 1913 and 1919 he was the former lieutenant governor of Punjab in British India.</w:t>
      </w:r>
    </w:p>
    <w:p>
      <w:pPr>
        <w:spacing w:before="0"/>
      </w:pPr>
      <w:r>
        <w:rPr>
          <w:b w:val="0"/>
        </w:rPr>
        <w:t>• On 26 November 2020, we celebrated Constitution day.</w:t>
      </w:r>
    </w:p>
    <w:p>
      <w:pPr>
        <w:spacing w:before="0"/>
      </w:pPr>
      <w:r>
        <w:rPr>
          <w:b w:val="0"/>
        </w:rPr>
        <w:t>• On 28 September 2020, we celebrated the 113th birth anniversary of birth Shaheed Bhagat Singh.</w:t>
      </w:r>
    </w:p>
    <w:p>
      <w:pPr>
        <w:spacing w:before="0"/>
      </w:pPr>
      <w:r>
        <w:rPr>
          <w:b w:val="0"/>
        </w:rPr>
      </w:r>
    </w:p>
    <w:p>
      <w:pPr>
        <w:spacing w:after="100" w:line="360" w:lineRule="auto" w:before="0"/>
      </w:pPr>
      <w:r>
        <w:rPr>
          <w:b w:val="0"/>
        </w:rPr>
        <w:t>41. World Alzheimer's Day is observed on _______ globally every year.</w:t>
      </w:r>
    </w:p>
    <w:p>
      <w:pPr>
        <w:spacing w:before="0"/>
      </w:pPr>
      <w:r>
        <w:rPr>
          <w:b w:val="0"/>
        </w:rPr>
      </w:r>
    </w:p>
    <w:p>
      <w:pPr>
        <w:spacing w:after="100" w:before="0"/>
      </w:pPr>
      <w:r>
        <w:rPr>
          <w:b w:val="0"/>
        </w:rPr>
        <w:t>A. 12 October</w:t>
      </w:r>
    </w:p>
    <w:p>
      <w:pPr>
        <w:spacing w:after="100" w:before="0"/>
      </w:pPr>
      <w:r>
        <w:rPr>
          <w:b w:val="0"/>
        </w:rPr>
        <w:t>B. 19 March</w:t>
      </w:r>
    </w:p>
    <w:p>
      <w:pPr>
        <w:spacing w:after="100" w:before="0"/>
      </w:pPr>
      <w:r>
        <w:rPr>
          <w:b w:val="0"/>
        </w:rPr>
        <w:t>C. 6 January</w:t>
      </w:r>
    </w:p>
    <w:p>
      <w:pPr>
        <w:spacing w:after="100" w:before="0"/>
      </w:pPr>
      <w:r>
        <w:rPr>
          <w:b w:val="0"/>
        </w:rPr>
        <w:t>D. 21 September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World Alzheimer's Day is observed on September 21. Alzheimer’s is a form of dementia that affects memory and impairs daily function. It is responsible for somewhere between 60% and 80% of dementia cases.</w:t>
      </w:r>
    </w:p>
    <w:p>
      <w:pPr>
        <w:spacing w:before="0"/>
      </w:pPr>
      <w:r>
        <w:rPr>
          <w:b w:val="0"/>
        </w:rPr>
      </w:r>
    </w:p>
    <w:p>
      <w:pPr>
        <w:spacing w:after="100" w:line="360" w:lineRule="auto" w:before="0"/>
      </w:pPr>
      <w:r>
        <w:rPr>
          <w:b w:val="0"/>
        </w:rPr>
        <w:t>42. International year of freshwater was observed in which year?</w:t>
      </w:r>
    </w:p>
    <w:p>
      <w:pPr>
        <w:spacing w:before="0"/>
      </w:pPr>
      <w:r>
        <w:rPr>
          <w:b w:val="0"/>
        </w:rPr>
      </w:r>
    </w:p>
    <w:p>
      <w:pPr>
        <w:spacing w:after="100" w:before="0"/>
      </w:pPr>
      <w:r>
        <w:rPr>
          <w:b w:val="0"/>
        </w:rPr>
        <w:t>A. 2000</w:t>
      </w:r>
    </w:p>
    <w:p>
      <w:pPr>
        <w:spacing w:after="100" w:before="0"/>
      </w:pPr>
      <w:r>
        <w:rPr>
          <w:b w:val="0"/>
        </w:rPr>
        <w:t>B. 2002</w:t>
      </w:r>
    </w:p>
    <w:p>
      <w:pPr>
        <w:spacing w:after="100" w:before="0"/>
      </w:pPr>
      <w:r>
        <w:rPr>
          <w:b w:val="0"/>
        </w:rPr>
        <w:t>C. 2003</w:t>
      </w:r>
    </w:p>
    <w:p>
      <w:pPr>
        <w:spacing w:after="100" w:before="0"/>
      </w:pPr>
      <w:r>
        <w:rPr>
          <w:b w:val="0"/>
        </w:rPr>
        <w:t>D. 2001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International Year of Freshwater was observed in the year 2003. The United Nations designated 2003 as the International Year of Freshwater to raise awareness about the importance of freshwater resources, promote sustainable management of water, and address water-related issues and challenges around the world.</w:t>
      </w:r>
    </w:p>
    <w:p>
      <w:pPr>
        <w:spacing w:before="0"/>
      </w:pPr>
      <w:r>
        <w:rPr>
          <w:b w:val="0"/>
        </w:rPr>
      </w:r>
    </w:p>
    <w:p>
      <w:pPr>
        <w:spacing w:after="100" w:line="360" w:lineRule="auto" w:before="0"/>
      </w:pPr>
      <w:r>
        <w:rPr>
          <w:b w:val="0"/>
        </w:rPr>
        <w:t>43. Which year was observed as the International Year of Freshwater?</w:t>
      </w:r>
    </w:p>
    <w:p>
      <w:pPr>
        <w:spacing w:before="0"/>
      </w:pPr>
      <w:r>
        <w:rPr>
          <w:b w:val="0"/>
        </w:rPr>
      </w:r>
    </w:p>
    <w:p>
      <w:pPr>
        <w:spacing w:after="100" w:before="0"/>
      </w:pPr>
      <w:r>
        <w:rPr>
          <w:b w:val="0"/>
        </w:rPr>
        <w:t>A. 2000</w:t>
      </w:r>
    </w:p>
    <w:p>
      <w:pPr>
        <w:spacing w:after="100" w:before="0"/>
      </w:pPr>
      <w:r>
        <w:rPr>
          <w:b w:val="0"/>
        </w:rPr>
        <w:t>B. 2007</w:t>
      </w:r>
    </w:p>
    <w:p>
      <w:pPr>
        <w:spacing w:after="100" w:before="0"/>
      </w:pPr>
      <w:r>
        <w:rPr>
          <w:b w:val="0"/>
        </w:rPr>
        <w:t>C. 2009</w:t>
      </w:r>
    </w:p>
    <w:p>
      <w:pPr>
        <w:spacing w:after="100" w:before="0"/>
      </w:pPr>
      <w:r>
        <w:rPr>
          <w:b w:val="0"/>
        </w:rPr>
        <w:t>D. 2003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2003. Additional Information Year Designated by UN 2020 International Year of Plant Health 2019 International Year of Indigenous Languages 2018 Contrary to common practice, the United Nations has not declared 2018 as International Year for any specific topic. 2017 International Year of Sustainable Tourism for Development 2016 International Year of Pulses 2015 International Year of Light and Light-based Technologies 2015 International Year of Soils 2014 International Year of Solidarity with the Palestinian People 2014 International Year of Small Island Developing States 2014 International Year of Family Farming 2014 International Year of Crystallography 2013 International Year of Water Cooperation 2013 International Year of Quinoa 2012 International Year of Cooperatives Important Points</w:t>
      </w:r>
    </w:p>
    <w:p>
      <w:pPr>
        <w:spacing w:before="0"/>
      </w:pPr>
      <w:r>
        <w:rPr>
          <w:b w:val="0"/>
        </w:rPr>
        <w:t>• To raise awareness and galvanize action, the United Nations General Assembly proclaimed 2003 as the International Year of Freshwater.</w:t>
      </w:r>
    </w:p>
    <w:p>
      <w:pPr>
        <w:spacing w:before="0"/>
      </w:pPr>
      <w:r>
        <w:rPr>
          <w:b w:val="0"/>
        </w:rPr>
        <w:t>• The United Nations (UN) has designated the years 2021, 2022, 2023, and 2024 as the following: 2021: International Year of Peace and Trust, International Year of Creative Economy for Sustainable Development, and International Year of Fruits and Vegetables</w:t>
      </w:r>
    </w:p>
    <w:p>
      <w:pPr>
        <w:spacing w:before="0"/>
      </w:pPr>
      <w:r>
        <w:rPr>
          <w:b w:val="0"/>
        </w:rPr>
        <w:t>• 2022: International Year of Sustainable Mountain Development, International Year of Basic Sciences for Sustainable Development, and International Year of Glass</w:t>
      </w:r>
    </w:p>
    <w:p>
      <w:pPr>
        <w:spacing w:before="0"/>
      </w:pPr>
      <w:r>
        <w:rPr>
          <w:b w:val="0"/>
        </w:rPr>
        <w:t>• 2023: International Year of Millets</w:t>
      </w:r>
    </w:p>
    <w:p>
      <w:pPr>
        <w:spacing w:before="0"/>
      </w:pPr>
      <w:r>
        <w:rPr>
          <w:b w:val="0"/>
        </w:rPr>
        <w:t>• 2024: International Year of Camelids</w:t>
      </w:r>
    </w:p>
    <w:p>
      <w:pPr>
        <w:spacing w:before="0"/>
      </w:pPr>
      <w:r>
        <w:rPr>
          <w:b w:val="0"/>
        </w:rPr>
      </w:r>
    </w:p>
    <w:p>
      <w:pPr>
        <w:spacing w:after="100" w:line="360" w:lineRule="auto" w:before="0"/>
      </w:pPr>
      <w:r>
        <w:rPr>
          <w:b w:val="0"/>
        </w:rPr>
        <w:t>44. World Philosophy Day is celebrated each year on the third _________ of November.</w:t>
      </w:r>
    </w:p>
    <w:p>
      <w:pPr>
        <w:spacing w:before="0"/>
      </w:pPr>
      <w:r>
        <w:rPr>
          <w:b w:val="0"/>
        </w:rPr>
      </w:r>
    </w:p>
    <w:p>
      <w:pPr>
        <w:spacing w:after="100" w:before="0"/>
      </w:pPr>
      <w:r>
        <w:rPr>
          <w:b w:val="0"/>
        </w:rPr>
        <w:t>A. Thursday</w:t>
      </w:r>
    </w:p>
    <w:p>
      <w:pPr>
        <w:spacing w:after="100" w:before="0"/>
      </w:pPr>
      <w:r>
        <w:rPr>
          <w:b w:val="0"/>
        </w:rPr>
        <w:t>B. Saturday</w:t>
      </w:r>
    </w:p>
    <w:p>
      <w:pPr>
        <w:spacing w:after="100" w:before="0"/>
      </w:pPr>
      <w:r>
        <w:rPr>
          <w:b w:val="0"/>
        </w:rPr>
        <w:t>C. Friday</w:t>
      </w:r>
    </w:p>
    <w:p>
      <w:pPr>
        <w:spacing w:after="100" w:before="0"/>
      </w:pPr>
      <w:r>
        <w:rPr>
          <w:b w:val="0"/>
        </w:rPr>
        <w:t>D. Monday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Thursday.Key Points Additional Information</w:t>
      </w:r>
    </w:p>
    <w:p>
      <w:pPr>
        <w:spacing w:before="0"/>
      </w:pPr>
      <w:r>
        <w:rPr>
          <w:b w:val="0"/>
        </w:rPr>
        <w:t>• World Philosophy Day is observed on the third Thursday of November every year.</w:t>
      </w:r>
    </w:p>
    <w:p>
      <w:pPr>
        <w:spacing w:before="0"/>
      </w:pPr>
      <w:r>
        <w:rPr>
          <w:b w:val="0"/>
        </w:rPr>
        <w:t>• For 2021, it was observed on 18 November.</w:t>
      </w:r>
    </w:p>
    <w:p>
      <w:pPr>
        <w:spacing w:before="0"/>
      </w:pPr>
      <w:r>
        <w:rPr>
          <w:b w:val="0"/>
        </w:rPr>
        <w:t>• The day promotes an academic exchange of philosophy for the development of human thought.</w:t>
      </w:r>
    </w:p>
    <w:p>
      <w:pPr>
        <w:spacing w:before="0"/>
      </w:pPr>
      <w:r>
        <w:rPr>
          <w:b w:val="0"/>
        </w:rPr>
        <w:t>• World Philosophy Day was initially established by UNESCO on 21 November 2002.</w:t>
      </w:r>
    </w:p>
    <w:p>
      <w:pPr>
        <w:spacing w:before="0"/>
      </w:pPr>
      <w:r>
        <w:rPr>
          <w:b w:val="0"/>
        </w:rPr>
        <w:t>• Theme for World Philosophy Day 2024 - Wellbeing in Urban Living.</w:t>
      </w:r>
    </w:p>
    <w:p>
      <w:pPr>
        <w:spacing w:before="0"/>
      </w:pPr>
      <w:r>
        <w:rPr>
          <w:b w:val="0"/>
        </w:rPr>
        <w:t>• In 2005, the UNESCO General Conference declared the annual celebration of this event.</w:t>
      </w:r>
    </w:p>
    <w:p>
      <w:pPr>
        <w:spacing w:before="0"/>
      </w:pPr>
      <w:r>
        <w:rPr>
          <w:b w:val="0"/>
        </w:rPr>
        <w:t>• World Philosophy Day will celebrate "different interactions of human beings in their social, cultural, geographical and political environment this year."</w:t>
      </w:r>
    </w:p>
    <w:p>
      <w:pPr>
        <w:spacing w:before="0"/>
      </w:pPr>
      <w:r>
        <w:rPr>
          <w:b w:val="0"/>
        </w:rPr>
        <w:t>• Philosophy stems from Philosophia, a Greek word that actually means the ‘love of wisdom'.</w:t>
      </w:r>
    </w:p>
    <w:p>
      <w:pPr>
        <w:spacing w:before="0"/>
      </w:pPr>
      <w:r>
        <w:rPr>
          <w:b w:val="0"/>
        </w:rPr>
        <w:t>• The study of reality and existence, along with the nature of human thought, is necessary as it constitutes the essence of life.</w:t>
      </w:r>
    </w:p>
    <w:p>
      <w:pPr>
        <w:spacing w:before="0"/>
      </w:pPr>
      <w:r>
        <w:rPr>
          <w:b w:val="0"/>
        </w:rPr>
        <w:t>• The discipline of philosophy also fosters global interactions, dialogue and has the ability to bring significant changes in society.</w:t>
      </w:r>
    </w:p>
    <w:p>
      <w:pPr>
        <w:spacing w:before="0"/>
      </w:pPr>
      <w:r>
        <w:rPr>
          <w:b w:val="0"/>
        </w:rPr>
      </w:r>
    </w:p>
    <w:p>
      <w:pPr>
        <w:spacing w:after="100" w:line="360" w:lineRule="auto" w:before="0"/>
      </w:pPr>
      <w:r>
        <w:rPr>
          <w:b w:val="0"/>
        </w:rPr>
        <w:t>45. When was the International Day for Elder Persons 2021 celebrated?</w:t>
      </w:r>
    </w:p>
    <w:p>
      <w:pPr>
        <w:spacing w:before="0"/>
      </w:pPr>
      <w:r>
        <w:rPr>
          <w:b w:val="0"/>
        </w:rPr>
      </w:r>
    </w:p>
    <w:p>
      <w:pPr>
        <w:spacing w:after="100" w:before="0"/>
      </w:pPr>
      <w:r>
        <w:rPr>
          <w:b w:val="0"/>
        </w:rPr>
        <w:t>A. 1 October</w:t>
      </w:r>
    </w:p>
    <w:p>
      <w:pPr>
        <w:spacing w:after="100" w:before="0"/>
      </w:pPr>
      <w:r>
        <w:rPr>
          <w:b w:val="0"/>
        </w:rPr>
        <w:t>B. 3 October</w:t>
      </w:r>
    </w:p>
    <w:p>
      <w:pPr>
        <w:spacing w:after="100" w:before="0"/>
      </w:pPr>
      <w:r>
        <w:rPr>
          <w:b w:val="0"/>
        </w:rPr>
        <w:t>C. 4 October</w:t>
      </w:r>
    </w:p>
    <w:p>
      <w:pPr>
        <w:spacing w:after="100" w:before="0"/>
      </w:pPr>
      <w:r>
        <w:rPr>
          <w:b w:val="0"/>
        </w:rPr>
        <w:t>D. 2 October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International Day for Elder Persons is observed on October 1st every year to raise awareness about the issues faced by older people and to celebrate their contributions to society.</w:t>
      </w:r>
    </w:p>
    <w:p>
      <w:pPr>
        <w:spacing w:before="0"/>
      </w:pPr>
      <w:r>
        <w:rPr>
          <w:b w:val="0"/>
        </w:rPr>
      </w:r>
    </w:p>
    <w:p>
      <w:pPr>
        <w:spacing w:after="100" w:line="360" w:lineRule="auto" w:before="0"/>
      </w:pPr>
      <w:r>
        <w:rPr>
          <w:b w:val="0"/>
        </w:rPr>
        <w:t>46. Eid ul-Fitr is celebrated on the first day of Shawwal, which falls in the ______ month of the Islamic calendar.</w:t>
      </w:r>
    </w:p>
    <w:p>
      <w:pPr>
        <w:spacing w:before="0"/>
      </w:pPr>
      <w:r>
        <w:rPr>
          <w:b w:val="0"/>
        </w:rPr>
      </w:r>
    </w:p>
    <w:p>
      <w:pPr>
        <w:spacing w:after="100" w:before="0"/>
      </w:pPr>
      <w:r>
        <w:rPr>
          <w:b w:val="0"/>
        </w:rPr>
        <w:t>A. Eighth</w:t>
      </w:r>
    </w:p>
    <w:p>
      <w:pPr>
        <w:spacing w:after="100" w:before="0"/>
      </w:pPr>
      <w:r>
        <w:rPr>
          <w:b w:val="0"/>
        </w:rPr>
        <w:t>B. Sixth</w:t>
      </w:r>
    </w:p>
    <w:p>
      <w:pPr>
        <w:spacing w:after="100" w:before="0"/>
      </w:pPr>
      <w:r>
        <w:rPr>
          <w:b w:val="0"/>
        </w:rPr>
        <w:t>C. Tenth</w:t>
      </w:r>
    </w:p>
    <w:p>
      <w:pPr>
        <w:spacing w:after="100" w:before="0"/>
      </w:pPr>
      <w:r>
        <w:rPr>
          <w:b w:val="0"/>
        </w:rPr>
        <w:t>D. Twelfth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Safar 3. Rabi-al-Awwal 4. Rabi-al-Thani 5. Jumada-al-Ula 6. Jumada-al-akhirah 7. Rajab 8. Sha’ban 9. Ramadan 10. Shawwal 11. Zulqiddah 12. Zulhijjah</w:t>
      </w:r>
    </w:p>
    <w:p>
      <w:pPr>
        <w:spacing w:before="0"/>
      </w:pPr>
      <w:r>
        <w:rPr>
          <w:b w:val="0"/>
        </w:rPr>
        <w:t>• Eid ul-Fitr is celebrated on the first day of Shawwal, which falls in the Tenth month of the Islamic calendar.</w:t>
      </w:r>
    </w:p>
    <w:p>
      <w:pPr>
        <w:spacing w:before="0"/>
      </w:pPr>
      <w:r>
        <w:rPr>
          <w:b w:val="0"/>
        </w:rPr>
        <w:t>• The Islamic, Muslim, or Hijri calendar is a lunar calendar consisting of 12 lunar months in a year of 354 or 355 days.</w:t>
      </w:r>
    </w:p>
    <w:p>
      <w:pPr>
        <w:spacing w:before="0"/>
      </w:pPr>
      <w:r>
        <w:rPr>
          <w:b w:val="0"/>
        </w:rPr>
        <w:t>• Eid ul-Fitr is also called the "Festival of Breaking the Fast".</w:t>
      </w:r>
    </w:p>
    <w:p>
      <w:pPr>
        <w:spacing w:before="0"/>
      </w:pPr>
      <w:r>
        <w:rPr>
          <w:b w:val="0"/>
        </w:rPr>
        <w:t>• It is a religious holiday celebrated by Muslims worldwide that marks the end of Ramadan, the Islamic holy month of fasting (ṣawm).</w:t>
      </w:r>
    </w:p>
    <w:p>
      <w:pPr>
        <w:spacing w:before="0"/>
      </w:pPr>
      <w:r>
        <w:rPr>
          <w:b w:val="0"/>
        </w:rPr>
        <w:t>• The months of the Islamic calendar are -</w:t>
      </w:r>
    </w:p>
    <w:p>
      <w:pPr>
        <w:spacing w:before="0"/>
      </w:pPr>
      <w:r>
        <w:rPr>
          <w:b w:val="0"/>
        </w:rPr>
        <w:t>• Sl. NO Month Meaning 1. Muharram Forbidden</w:t>
      </w:r>
    </w:p>
    <w:p>
      <w:pPr>
        <w:spacing w:before="0"/>
      </w:pPr>
      <w:r>
        <w:rPr>
          <w:b w:val="0"/>
        </w:rPr>
        <w:t>• A sacred month, so called because battle and all kinds of fighting are forbidden (ḥarām) during this month.</w:t>
      </w:r>
    </w:p>
    <w:p>
      <w:pPr>
        <w:spacing w:before="0"/>
      </w:pPr>
      <w:r>
        <w:rPr>
          <w:b w:val="0"/>
        </w:rPr>
        <w:t>• Supposedly named thus because pre-Islamic Arab houses were empty this time of year while their occupants gathered food.</w:t>
      </w:r>
    </w:p>
    <w:p>
      <w:pPr>
        <w:spacing w:before="0"/>
      </w:pPr>
      <w:r>
        <w:rPr>
          <w:b w:val="0"/>
        </w:rPr>
        <w:t>• The first spring</w:t>
      </w:r>
    </w:p>
    <w:p>
      <w:pPr>
        <w:spacing w:before="0"/>
      </w:pPr>
      <w:r>
        <w:rPr>
          <w:b w:val="0"/>
        </w:rPr>
        <w:t>• Also means to graze, because cattle were grazed during this month.</w:t>
      </w:r>
    </w:p>
    <w:p>
      <w:pPr>
        <w:spacing w:before="0"/>
      </w:pPr>
      <w:r>
        <w:rPr>
          <w:b w:val="0"/>
        </w:rPr>
        <w:t>• The month of Birth of Prophet Muhammad.</w:t>
      </w:r>
    </w:p>
    <w:p>
      <w:pPr>
        <w:spacing w:before="0"/>
      </w:pPr>
      <w:r>
        <w:rPr>
          <w:b w:val="0"/>
        </w:rPr>
        <w:t>• The second spring</w:t>
      </w:r>
    </w:p>
    <w:p>
      <w:pPr>
        <w:spacing w:before="0"/>
      </w:pPr>
      <w:r>
        <w:rPr>
          <w:b w:val="0"/>
        </w:rPr>
        <w:t>• The first of parched land</w:t>
      </w:r>
    </w:p>
    <w:p>
      <w:pPr>
        <w:spacing w:before="0"/>
      </w:pPr>
      <w:r>
        <w:rPr>
          <w:b w:val="0"/>
        </w:rPr>
        <w:t>• Jumādá may also be related to a verb meaning "to freeze" as water would freeze during this time of year.</w:t>
      </w:r>
    </w:p>
    <w:p>
      <w:pPr>
        <w:spacing w:before="0"/>
      </w:pPr>
      <w:r>
        <w:rPr>
          <w:b w:val="0"/>
        </w:rPr>
        <w:t>• The last of parched land</w:t>
      </w:r>
    </w:p>
    <w:p>
      <w:pPr>
        <w:spacing w:before="0"/>
      </w:pPr>
      <w:r>
        <w:rPr>
          <w:b w:val="0"/>
        </w:rPr>
        <w:t>• Respect, Honour</w:t>
      </w:r>
    </w:p>
    <w:p>
      <w:pPr>
        <w:spacing w:before="0"/>
      </w:pPr>
      <w:r>
        <w:rPr>
          <w:b w:val="0"/>
        </w:rPr>
        <w:t>• Rajab may be related to a verb meaning "to remove", so called because pre-Islamic Arabs would remove the heads of their spears and refrain from fighting.</w:t>
      </w:r>
    </w:p>
    <w:p>
      <w:pPr>
        <w:spacing w:before="0"/>
      </w:pPr>
      <w:r>
        <w:rPr>
          <w:b w:val="0"/>
        </w:rPr>
        <w:t>• Scattered Marked the time of year when Arab tribes dispersed to find water.</w:t>
      </w:r>
    </w:p>
    <w:p>
      <w:pPr>
        <w:spacing w:before="0"/>
      </w:pPr>
      <w:r>
        <w:rPr>
          <w:b w:val="0"/>
        </w:rPr>
        <w:t>• Burning heat</w:t>
      </w:r>
    </w:p>
    <w:p>
      <w:pPr>
        <w:spacing w:before="0"/>
      </w:pPr>
      <w:r>
        <w:rPr>
          <w:b w:val="0"/>
        </w:rPr>
        <w:t>• Supposedly so called because of high temperatures caused by the excessive heat of the sun.</w:t>
      </w:r>
    </w:p>
    <w:p>
      <w:pPr>
        <w:spacing w:before="0"/>
      </w:pPr>
      <w:r>
        <w:rPr>
          <w:b w:val="0"/>
        </w:rPr>
        <w:t>• During this time, Muslims must fast from pre-dawn until sunset and should give charity to the poor and needy.</w:t>
      </w:r>
    </w:p>
    <w:p>
      <w:pPr>
        <w:spacing w:before="0"/>
      </w:pPr>
      <w:r>
        <w:rPr>
          <w:b w:val="0"/>
        </w:rPr>
        <w:t>• Raised</w:t>
      </w:r>
    </w:p>
    <w:p>
      <w:pPr>
        <w:spacing w:before="0"/>
      </w:pPr>
      <w:r>
        <w:rPr>
          <w:b w:val="0"/>
        </w:rPr>
        <w:t>• Female camels would normally be in calf at this time of year and raise their tails</w:t>
      </w:r>
    </w:p>
    <w:p>
      <w:pPr>
        <w:spacing w:before="0"/>
      </w:pPr>
      <w:r>
        <w:rPr>
          <w:b w:val="0"/>
        </w:rPr>
        <w:t>• The one of truce/sitting</w:t>
      </w:r>
    </w:p>
    <w:p>
      <w:pPr>
        <w:spacing w:before="0"/>
      </w:pPr>
      <w:r>
        <w:rPr>
          <w:b w:val="0"/>
        </w:rPr>
        <w:t>• A holy month during which war is banned.</w:t>
      </w:r>
    </w:p>
    <w:p>
      <w:pPr>
        <w:spacing w:before="0"/>
      </w:pPr>
      <w:r>
        <w:rPr>
          <w:b w:val="0"/>
        </w:rPr>
        <w:t>• The one of pilgrimage</w:t>
      </w:r>
    </w:p>
    <w:p>
      <w:pPr>
        <w:spacing w:before="0"/>
      </w:pPr>
      <w:r>
        <w:rPr>
          <w:b w:val="0"/>
        </w:rPr>
        <w:t>• During this month Muslim pilgrims from all around the world congregate at Mecca to visit the Kaaba.</w:t>
      </w:r>
    </w:p>
    <w:p>
      <w:pPr>
        <w:spacing w:before="0"/>
      </w:pPr>
      <w:r>
        <w:rPr>
          <w:b w:val="0"/>
        </w:rPr>
      </w:r>
    </w:p>
    <w:p>
      <w:pPr>
        <w:spacing w:after="100" w:line="360" w:lineRule="auto" w:before="0"/>
      </w:pPr>
      <w:r>
        <w:rPr>
          <w:b w:val="0"/>
        </w:rPr>
        <w:t>47. The Rajpath was decided to be a permanent venue for the Republic Day parade from which of the following year onwards?</w:t>
      </w:r>
    </w:p>
    <w:p>
      <w:pPr>
        <w:spacing w:before="0"/>
      </w:pPr>
      <w:r>
        <w:rPr>
          <w:b w:val="0"/>
        </w:rPr>
      </w:r>
    </w:p>
    <w:p>
      <w:pPr>
        <w:spacing w:after="100" w:before="0"/>
      </w:pPr>
      <w:r>
        <w:rPr>
          <w:b w:val="0"/>
        </w:rPr>
        <w:t>A. 1959</w:t>
      </w:r>
    </w:p>
    <w:p>
      <w:pPr>
        <w:spacing w:after="100" w:before="0"/>
      </w:pPr>
      <w:r>
        <w:rPr>
          <w:b w:val="0"/>
        </w:rPr>
        <w:t>B. 1951</w:t>
      </w:r>
    </w:p>
    <w:p>
      <w:pPr>
        <w:spacing w:after="100" w:before="0"/>
      </w:pPr>
      <w:r>
        <w:rPr>
          <w:b w:val="0"/>
        </w:rPr>
        <w:t>C. 1955</w:t>
      </w:r>
    </w:p>
    <w:p>
      <w:pPr>
        <w:spacing w:after="100" w:before="0"/>
      </w:pPr>
      <w:r>
        <w:rPr>
          <w:b w:val="0"/>
        </w:rPr>
        <w:t>D. 1958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1955. Key Points Additional Information</w:t>
      </w:r>
    </w:p>
    <w:p>
      <w:pPr>
        <w:spacing w:before="0"/>
      </w:pPr>
      <w:r>
        <w:rPr>
          <w:b w:val="0"/>
        </w:rPr>
        <w:t>• The parade takes place every year on Republic day (26th of January) at Rajpath in New Delhi.</w:t>
      </w:r>
    </w:p>
    <w:p>
      <w:pPr>
        <w:spacing w:before="0"/>
      </w:pPr>
      <w:r>
        <w:rPr>
          <w:b w:val="0"/>
        </w:rPr>
        <w:t>• The parade is being organized by the Ministry of Defence.</w:t>
      </w:r>
    </w:p>
    <w:p>
      <w:pPr>
        <w:spacing w:before="0"/>
      </w:pPr>
      <w:r>
        <w:rPr>
          <w:b w:val="0"/>
        </w:rPr>
        <w:t>• The parade showcases a multi-hued image of the country's rich cultural heritage and military power.</w:t>
      </w:r>
    </w:p>
    <w:p>
      <w:pPr>
        <w:spacing w:before="0"/>
      </w:pPr>
      <w:r>
        <w:rPr>
          <w:b w:val="0"/>
        </w:rPr>
        <w:t>• This parade is presided over by the President of India.</w:t>
      </w:r>
    </w:p>
    <w:p>
      <w:pPr>
        <w:spacing w:before="0"/>
      </w:pPr>
      <w:r>
        <w:rPr>
          <w:b w:val="0"/>
        </w:rPr>
        <w:t>• The first Republic Day parade was held in 1950, but Rajpath was decided to be the venue in 1955.</w:t>
      </w:r>
    </w:p>
    <w:p>
      <w:pPr>
        <w:spacing w:before="0"/>
      </w:pPr>
      <w:r>
        <w:rPr>
          <w:b w:val="0"/>
        </w:rPr>
        <w:t>• Prime Minister Narendra Modi inaugurated 'Kartavya Path' on 8th September,2022.</w:t>
      </w:r>
    </w:p>
    <w:p>
      <w:pPr>
        <w:spacing w:before="0"/>
      </w:pPr>
      <w:r>
        <w:rPr>
          <w:b w:val="0"/>
        </w:rPr>
        <w:t>• It symbolises a shift from the erstwhile Rajpath being an icon of power, to the Kartavya Path being an example of public ownership and empowerment.</w:t>
      </w:r>
    </w:p>
    <w:p>
      <w:pPr>
        <w:spacing w:before="0"/>
      </w:pPr>
      <w:r>
        <w:rPr>
          <w:b w:val="0"/>
        </w:rPr>
      </w:r>
    </w:p>
    <w:p>
      <w:pPr>
        <w:spacing w:after="100" w:line="360" w:lineRule="auto" w:before="0"/>
      </w:pPr>
      <w:r>
        <w:rPr>
          <w:b w:val="0"/>
        </w:rPr>
        <w:t>48. The ______ National Voters' Day was celebrated across the country on 25th January 2023, with President of India Droupadi Murmu gracing the national level event held at New Delhi.</w:t>
      </w:r>
    </w:p>
    <w:p>
      <w:pPr>
        <w:spacing w:before="0"/>
      </w:pPr>
      <w:r>
        <w:rPr>
          <w:b w:val="0"/>
        </w:rPr>
      </w:r>
    </w:p>
    <w:p>
      <w:pPr>
        <w:spacing w:after="100" w:before="0"/>
      </w:pPr>
      <w:r>
        <w:rPr>
          <w:b w:val="0"/>
        </w:rPr>
        <w:t>A. 13th</w:t>
      </w:r>
    </w:p>
    <w:p>
      <w:pPr>
        <w:spacing w:after="100" w:before="0"/>
      </w:pPr>
      <w:r>
        <w:rPr>
          <w:b w:val="0"/>
        </w:rPr>
        <w:t>B. 12th</w:t>
      </w:r>
    </w:p>
    <w:p>
      <w:pPr>
        <w:spacing w:after="100" w:before="0"/>
      </w:pPr>
      <w:r>
        <w:rPr>
          <w:b w:val="0"/>
        </w:rPr>
        <w:t>C. 10th</w:t>
      </w:r>
    </w:p>
    <w:p>
      <w:pPr>
        <w:spacing w:after="100" w:before="0"/>
      </w:pPr>
      <w:r>
        <w:rPr>
          <w:b w:val="0"/>
        </w:rPr>
        <w:t>D. 11th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13th National Voters' Day was celebrated on 25th January 2023. The theme for the 13th National Voters' Day was "Making Our Voters Empowered, Vigilant, Safe, and Informed".</w:t>
      </w:r>
    </w:p>
    <w:p>
      <w:pPr>
        <w:spacing w:before="0"/>
      </w:pPr>
      <w:r>
        <w:rPr>
          <w:b w:val="0"/>
        </w:rPr>
      </w:r>
    </w:p>
    <w:p>
      <w:pPr>
        <w:spacing w:after="100" w:line="360" w:lineRule="auto" w:before="0"/>
      </w:pPr>
      <w:r>
        <w:rPr>
          <w:b w:val="0"/>
        </w:rPr>
        <w:t>49. When was the National Hydrogen Mission (NHM) launched?</w:t>
      </w:r>
    </w:p>
    <w:p>
      <w:pPr>
        <w:spacing w:before="0"/>
      </w:pPr>
      <w:r>
        <w:rPr>
          <w:b w:val="0"/>
        </w:rPr>
      </w:r>
    </w:p>
    <w:p>
      <w:pPr>
        <w:spacing w:after="100" w:before="0"/>
      </w:pPr>
      <w:r>
        <w:rPr>
          <w:b w:val="0"/>
        </w:rPr>
        <w:t>A. 1 January 2022</w:t>
      </w:r>
    </w:p>
    <w:p>
      <w:pPr>
        <w:spacing w:after="100" w:before="0"/>
      </w:pPr>
      <w:r>
        <w:rPr>
          <w:b w:val="0"/>
        </w:rPr>
        <w:t>B. 2 October 2020</w:t>
      </w:r>
    </w:p>
    <w:p>
      <w:pPr>
        <w:spacing w:after="100" w:before="0"/>
      </w:pPr>
      <w:r>
        <w:rPr>
          <w:b w:val="0"/>
        </w:rPr>
        <w:t>C. 15 August 2021</w:t>
      </w:r>
    </w:p>
    <w:p>
      <w:pPr>
        <w:spacing w:after="100" w:before="0"/>
      </w:pPr>
      <w:r>
        <w:rPr>
          <w:b w:val="0"/>
        </w:rPr>
        <w:t>D. 26 January 2019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 August 2021. Key Points Additional Information</w:t>
      </w:r>
    </w:p>
    <w:p>
      <w:pPr>
        <w:spacing w:before="0"/>
      </w:pPr>
      <w:r>
        <w:rPr>
          <w:b w:val="0"/>
        </w:rPr>
        <w:t>• On August 15, 2021, Honorable Prime Minister launched, National Hydrogen Mission.</w:t>
      </w:r>
    </w:p>
    <w:p>
      <w:pPr>
        <w:spacing w:before="0"/>
      </w:pPr>
      <w:r>
        <w:rPr>
          <w:b w:val="0"/>
        </w:rPr>
        <w:t>• This is the first scientific assignment in India to address all characteristics of value chain of hydrogen-based mobility.</w:t>
      </w:r>
    </w:p>
    <w:p>
      <w:pPr>
        <w:spacing w:before="0"/>
      </w:pPr>
      <w:r>
        <w:rPr>
          <w:b w:val="0"/>
        </w:rPr>
        <w:t>• With this mission, India is all set to goal the renewable energy sector and push to harness the power of hydrogen energy.</w:t>
      </w:r>
    </w:p>
    <w:p>
      <w:pPr>
        <w:spacing w:before="0"/>
      </w:pPr>
      <w:r>
        <w:rPr>
          <w:b w:val="0"/>
        </w:rPr>
        <w:t>• This budget allotted 1500 INR crore for the development of renewable energy including hydrogen.</w:t>
      </w:r>
    </w:p>
    <w:p>
      <w:pPr>
        <w:spacing w:before="0"/>
      </w:pPr>
      <w:r>
        <w:rPr>
          <w:b w:val="0"/>
        </w:rPr>
        <w:t>• Hydrogen energy is predicted to reduce carbon emissions that are set to jump by 1.5 billion tons in 2021.</w:t>
      </w:r>
    </w:p>
    <w:p>
      <w:pPr>
        <w:spacing w:before="0"/>
      </w:pPr>
      <w:r>
        <w:rPr>
          <w:b w:val="0"/>
        </w:rPr>
        <w:t>• The National Hydrogen Mission will center on the generation of hydrogen from green power resources and link India's growing renewable capacity with the hydrogen economy.</w:t>
      </w:r>
    </w:p>
    <w:p>
      <w:pPr>
        <w:spacing w:before="0"/>
      </w:pPr>
      <w:r>
        <w:rPr>
          <w:b w:val="0"/>
        </w:rPr>
        <w:t>• Hydrogen is a clean alternative to methane, also called as natural gas.</w:t>
      </w:r>
    </w:p>
    <w:p>
      <w:pPr>
        <w:spacing w:before="0"/>
      </w:pPr>
      <w:r>
        <w:rPr>
          <w:b w:val="0"/>
        </w:rPr>
        <w:t>• It is the most abundant chemical element, approximate to contribute 75% of the mass of the universe.</w:t>
      </w:r>
    </w:p>
    <w:p>
      <w:pPr>
        <w:spacing w:before="0"/>
      </w:pPr>
      <w:r>
        <w:rPr>
          <w:b w:val="0"/>
        </w:rPr>
        <w:t>• Here on earth, large numbers of hydrogen atoms are contained in water, plants, animals and, of course, humans.</w:t>
      </w:r>
    </w:p>
    <w:p>
      <w:pPr>
        <w:spacing w:before="0"/>
      </w:pPr>
      <w:r>
        <w:rPr>
          <w:b w:val="0"/>
        </w:rPr>
      </w:r>
    </w:p>
    <w:p>
      <w:pPr>
        <w:spacing w:after="100" w:line="360" w:lineRule="auto" w:before="0"/>
      </w:pPr>
      <w:r>
        <w:rPr>
          <w:b w:val="0"/>
        </w:rPr>
        <w:t>50. The ‘Nijaat’ (riddance) anti-drug campaign launched by a district police of which state has been acknowledged and appreciated by many Bollywood actors in 2021?</w:t>
      </w:r>
    </w:p>
    <w:p>
      <w:pPr>
        <w:spacing w:before="0"/>
      </w:pPr>
      <w:r>
        <w:rPr>
          <w:b w:val="0"/>
        </w:rPr>
      </w:r>
    </w:p>
    <w:p>
      <w:pPr>
        <w:spacing w:after="100" w:before="0"/>
      </w:pPr>
      <w:r>
        <w:rPr>
          <w:b w:val="0"/>
        </w:rPr>
        <w:t>A. West Bengal</w:t>
      </w:r>
    </w:p>
    <w:p>
      <w:pPr>
        <w:spacing w:after="100" w:before="0"/>
      </w:pPr>
      <w:r>
        <w:rPr>
          <w:b w:val="0"/>
        </w:rPr>
        <w:t>B. Chhattisgarh</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Chhattisgarh. Key Points Additional Information International Yoga Day 21st June World Health Day 7th April International Sports Day 6th April World Environment Day 5th June International Youth Day 12th August</w:t>
      </w:r>
    </w:p>
    <w:p>
      <w:pPr>
        <w:spacing w:before="0"/>
      </w:pPr>
      <w:r>
        <w:rPr>
          <w:b w:val="0"/>
        </w:rPr>
        <w:t>• Nijaat campaign is launched by the district police of Koriya in the state of Chhattisgarh.</w:t>
      </w:r>
    </w:p>
    <w:p>
      <w:pPr>
        <w:spacing w:before="0"/>
      </w:pPr>
      <w:r>
        <w:rPr>
          <w:b w:val="0"/>
        </w:rPr>
        <w:t>• World Drug day is celebrated on 26 June.</w:t>
      </w:r>
    </w:p>
    <w:p>
      <w:pPr>
        <w:spacing w:before="0"/>
      </w:pPr>
      <w:r>
        <w:rPr>
          <w:b w:val="0"/>
        </w:rPr>
        <w:t>• National Anti-Drug day is celebrated on 2nd October.</w:t>
      </w:r>
    </w:p>
    <w:p>
      <w:pPr>
        <w:spacing w:before="0"/>
      </w:pPr>
      <w:r>
        <w:rPr>
          <w:b w:val="0"/>
        </w:rPr>
        <w:t>• "Nasha Mukt Bharat Abhiyan" is launched by the Ministry of Social Justice and Empowerment.</w:t>
      </w:r>
    </w:p>
    <w:p>
      <w:pPr>
        <w:spacing w:before="0"/>
      </w:pPr>
      <w:r>
        <w:rPr>
          <w:b w:val="0"/>
        </w:rPr>
        <w:t>• "Nasha Mukt Bharat Abhiyan was launched in 272 most vulnerable districts science August 2020 to address the problem of Drug Abuse among the youth of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