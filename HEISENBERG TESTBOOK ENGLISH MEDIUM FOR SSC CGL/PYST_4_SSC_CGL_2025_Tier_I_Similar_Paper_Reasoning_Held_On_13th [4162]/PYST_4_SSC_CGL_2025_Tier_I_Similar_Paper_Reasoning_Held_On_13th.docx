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letters in "CONSTELLATION" are between the third consonant from the left end and the second vowel from the right end?</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Third consonant - S , Second vowel - I Between the third consonant and the second vowel - T, E, L , L, A, T.</w:t>
      </w:r>
    </w:p>
    <w:p>
      <w:pPr>
        <w:spacing w:before="0"/>
      </w:pPr>
      <w:r>
        <w:rPr>
          <w:b w:val="0"/>
        </w:rPr>
      </w:r>
    </w:p>
    <w:p>
      <w:pPr>
        <w:spacing w:after="100" w:line="360" w:lineRule="auto" w:before="0"/>
      </w:pPr>
      <w:r>
        <w:rPr>
          <w:b w:val="0"/>
        </w:rPr>
        <w:t>2. In the following question, select the related word from the given alternatives Ornithology : Birds :: Paleontology : ?</w:t>
      </w:r>
    </w:p>
    <w:p>
      <w:pPr>
        <w:spacing w:before="0"/>
      </w:pPr>
      <w:r>
        <w:rPr>
          <w:b w:val="0"/>
        </w:rPr>
      </w:r>
    </w:p>
    <w:p>
      <w:pPr>
        <w:spacing w:after="100" w:before="0"/>
      </w:pPr>
      <w:r>
        <w:rPr>
          <w:b w:val="0"/>
        </w:rPr>
        <w:t>A. Fossils</w:t>
      </w:r>
    </w:p>
    <w:p>
      <w:pPr>
        <w:spacing w:after="100" w:before="0"/>
      </w:pPr>
      <w:r>
        <w:rPr>
          <w:b w:val="0"/>
        </w:rPr>
        <w:t>B. Rocks</w:t>
      </w:r>
    </w:p>
    <w:p>
      <w:pPr>
        <w:spacing w:after="100" w:before="0"/>
      </w:pPr>
      <w:r>
        <w:rPr>
          <w:b w:val="0"/>
        </w:rPr>
        <w:t>C. Archeology</w:t>
      </w:r>
    </w:p>
    <w:p>
      <w:pPr>
        <w:spacing w:after="100" w:before="0"/>
      </w:pPr>
      <w:r>
        <w:rPr>
          <w:b w:val="0"/>
        </w:rPr>
        <w:t>D. Mammals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Paleontology : Fossils</w:t>
      </w:r>
    </w:p>
    <w:p>
      <w:pPr>
        <w:spacing w:before="0"/>
      </w:pPr>
      <w:r>
        <w:rPr>
          <w:b w:val="0"/>
        </w:rPr>
      </w:r>
    </w:p>
    <w:p>
      <w:pPr>
        <w:spacing w:after="100" w:line="360" w:lineRule="auto" w:before="0"/>
      </w:pPr>
      <w:r>
        <w:rPr>
          <w:b w:val="0"/>
        </w:rPr>
        <w:t>3. Find the option that best completes the analogy. Courage : Cowardice :: Generosity : ?</w:t>
      </w:r>
    </w:p>
    <w:p>
      <w:pPr>
        <w:spacing w:before="0"/>
      </w:pPr>
      <w:r>
        <w:rPr>
          <w:b w:val="0"/>
        </w:rPr>
      </w:r>
    </w:p>
    <w:p>
      <w:pPr>
        <w:spacing w:after="100" w:before="0"/>
      </w:pPr>
      <w:r>
        <w:rPr>
          <w:b w:val="0"/>
        </w:rPr>
        <w:t>A. Kindness</w:t>
      </w:r>
    </w:p>
    <w:p>
      <w:pPr>
        <w:spacing w:after="100" w:before="0"/>
      </w:pPr>
      <w:r>
        <w:rPr>
          <w:b w:val="0"/>
        </w:rPr>
        <w:t>B. Selfishness</w:t>
      </w:r>
    </w:p>
    <w:p>
      <w:pPr>
        <w:spacing w:after="100" w:before="0"/>
      </w:pPr>
      <w:r>
        <w:rPr>
          <w:b w:val="0"/>
        </w:rPr>
        <w:t>C. Wealth</w:t>
      </w:r>
    </w:p>
    <w:p>
      <w:pPr>
        <w:spacing w:after="100" w:before="0"/>
      </w:pPr>
      <w:r>
        <w:rPr>
          <w:b w:val="0"/>
        </w:rPr>
        <w:t>D. Charity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Generosity is the opposite of Selfishness.</w:t>
      </w:r>
    </w:p>
    <w:p>
      <w:pPr>
        <w:spacing w:before="0"/>
      </w:pPr>
      <w:r>
        <w:rPr>
          <w:b w:val="0"/>
        </w:rPr>
      </w:r>
    </w:p>
    <w:p>
      <w:pPr>
        <w:spacing w:after="100" w:line="360" w:lineRule="auto" w:before="0"/>
      </w:pPr>
      <w:r>
        <w:rPr>
          <w:b w:val="0"/>
        </w:rPr>
        <w:t>4. Select the letter-cluster from among the given options that can replace the question mark (?) in the following series. PRT, UWY, ZBD, EGI, ?</w:t>
      </w:r>
    </w:p>
    <w:p>
      <w:pPr>
        <w:spacing w:before="0"/>
      </w:pPr>
      <w:r>
        <w:rPr>
          <w:b w:val="0"/>
        </w:rPr>
      </w:r>
    </w:p>
    <w:p>
      <w:pPr>
        <w:spacing w:after="100" w:before="0"/>
      </w:pPr>
      <w:r>
        <w:rPr>
          <w:b w:val="0"/>
        </w:rPr>
        <w:t>A. JLM</w:t>
      </w:r>
    </w:p>
    <w:p>
      <w:pPr>
        <w:spacing w:after="100" w:before="0"/>
      </w:pPr>
      <w:r>
        <w:rPr>
          <w:b w:val="0"/>
        </w:rPr>
        <w:t>B. JML</w:t>
      </w:r>
    </w:p>
    <w:p>
      <w:pPr>
        <w:spacing w:after="100" w:before="0"/>
      </w:pPr>
      <w:r>
        <w:rPr>
          <w:b w:val="0"/>
        </w:rPr>
        <w:t>C. JLN</w:t>
      </w:r>
    </w:p>
    <w:p>
      <w:pPr>
        <w:spacing w:after="100" w:before="0"/>
      </w:pPr>
      <w:r>
        <w:rPr>
          <w:b w:val="0"/>
        </w:rPr>
        <w:t>D. LMN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CZA, DAB, EBC, FCD, ?</w:t>
      </w:r>
    </w:p>
    <w:p>
      <w:pPr>
        <w:spacing w:before="0"/>
      </w:pPr>
      <w:r>
        <w:rPr>
          <w:b w:val="0"/>
        </w:rPr>
      </w:r>
    </w:p>
    <w:p>
      <w:pPr>
        <w:spacing w:after="100" w:before="0"/>
      </w:pPr>
      <w:r>
        <w:rPr>
          <w:b w:val="0"/>
        </w:rPr>
        <w:t>A. GAB</w:t>
      </w:r>
    </w:p>
    <w:p>
      <w:pPr>
        <w:spacing w:after="100" w:before="0"/>
      </w:pPr>
      <w:r>
        <w:rPr>
          <w:b w:val="0"/>
        </w:rPr>
        <w:t>B. GEA</w:t>
      </w:r>
    </w:p>
    <w:p>
      <w:pPr>
        <w:spacing w:after="100" w:before="0"/>
      </w:pPr>
      <w:r>
        <w:rPr>
          <w:b w:val="0"/>
        </w:rPr>
        <w:t>C. GDE</w:t>
      </w:r>
    </w:p>
    <w:p>
      <w:pPr>
        <w:spacing w:after="100" w:before="0"/>
      </w:pPr>
      <w:r>
        <w:rPr>
          <w:b w:val="0"/>
        </w:rPr>
        <w:t>D. HEB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Which word does not belong to the category?</w:t>
      </w:r>
    </w:p>
    <w:p>
      <w:pPr>
        <w:spacing w:before="0"/>
      </w:pPr>
      <w:r>
        <w:rPr>
          <w:b w:val="0"/>
        </w:rPr>
      </w:r>
    </w:p>
    <w:p>
      <w:pPr>
        <w:spacing w:after="100" w:before="0"/>
      </w:pPr>
      <w:r>
        <w:rPr>
          <w:b w:val="0"/>
        </w:rPr>
        <w:t>A. Chair</w:t>
      </w:r>
    </w:p>
    <w:p>
      <w:pPr>
        <w:spacing w:after="100" w:before="0"/>
      </w:pPr>
      <w:r>
        <w:rPr>
          <w:b w:val="0"/>
        </w:rPr>
        <w:t>B. Table</w:t>
      </w:r>
    </w:p>
    <w:p>
      <w:pPr>
        <w:spacing w:after="100" w:before="0"/>
      </w:pPr>
      <w:r>
        <w:rPr>
          <w:b w:val="0"/>
        </w:rPr>
        <w:t>C. Sofa</w:t>
      </w:r>
    </w:p>
    <w:p>
      <w:pPr>
        <w:spacing w:after="100" w:before="0"/>
      </w:pPr>
      <w:r>
        <w:rPr>
          <w:b w:val="0"/>
        </w:rPr>
        <w:t>D. Lamp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Lamp is different because it is a lighting device, and all are seating or surface-type furniture item</w:t>
      </w:r>
    </w:p>
    <w:p>
      <w:pPr>
        <w:spacing w:before="0"/>
      </w:pPr>
      <w:r>
        <w:rPr>
          <w:b w:val="0"/>
        </w:rPr>
      </w:r>
    </w:p>
    <w:p>
      <w:pPr>
        <w:spacing w:after="100" w:line="360" w:lineRule="auto" w:before="0"/>
      </w:pPr>
      <w:r>
        <w:rPr>
          <w:b w:val="0"/>
        </w:rPr>
        <w:t>7. What comes next: 1, 9, 36, 100, 225, ?</w:t>
      </w:r>
    </w:p>
    <w:p>
      <w:pPr>
        <w:spacing w:before="0"/>
      </w:pPr>
      <w:r>
        <w:rPr>
          <w:b w:val="0"/>
        </w:rPr>
      </w:r>
    </w:p>
    <w:p>
      <w:pPr>
        <w:spacing w:after="100" w:before="0"/>
      </w:pPr>
      <w:r>
        <w:rPr>
          <w:b w:val="0"/>
        </w:rPr>
        <w:t>A. 441</w:t>
      </w:r>
    </w:p>
    <w:p>
      <w:pPr>
        <w:spacing w:after="100" w:before="0"/>
      </w:pPr>
      <w:r>
        <w:rPr>
          <w:b w:val="0"/>
        </w:rPr>
        <w:t>B. 400</w:t>
      </w:r>
    </w:p>
    <w:p>
      <w:pPr>
        <w:spacing w:after="100" w:before="0"/>
      </w:pPr>
      <w:r>
        <w:rPr>
          <w:b w:val="0"/>
        </w:rPr>
        <w:t>C. 361</w:t>
      </w:r>
    </w:p>
    <w:p>
      <w:pPr>
        <w:spacing w:after="100" w:before="0"/>
      </w:pPr>
      <w:r>
        <w:rPr>
          <w:b w:val="0"/>
        </w:rPr>
        <w:t>D. 324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+ 6)2 = 212 = 441</w:t>
      </w:r>
    </w:p>
    <w:p>
      <w:pPr>
        <w:spacing w:before="0"/>
      </w:pPr>
      <w:r>
        <w:rPr>
          <w:b w:val="0"/>
        </w:rPr>
      </w:r>
    </w:p>
    <w:p>
      <w:pPr>
        <w:spacing w:after="100" w:line="360" w:lineRule="auto" w:before="0"/>
      </w:pPr>
      <w:r>
        <w:rPr>
          <w:b w:val="0"/>
        </w:rPr>
        <w:t>8. What should come at the place of question mark?. 5, 6, 19, 20, 61, 62, ?</w:t>
      </w:r>
    </w:p>
    <w:p>
      <w:pPr>
        <w:spacing w:before="0"/>
      </w:pPr>
      <w:r>
        <w:rPr>
          <w:b w:val="0"/>
        </w:rPr>
      </w:r>
    </w:p>
    <w:p>
      <w:pPr>
        <w:spacing w:after="100" w:before="0"/>
      </w:pPr>
      <w:r>
        <w:rPr>
          <w:b w:val="0"/>
        </w:rPr>
        <w:t>A. 185</w:t>
      </w:r>
    </w:p>
    <w:p>
      <w:pPr>
        <w:spacing w:after="100" w:before="0"/>
      </w:pPr>
      <w:r>
        <w:rPr>
          <w:b w:val="0"/>
        </w:rPr>
        <w:t>B. 187</w:t>
      </w:r>
    </w:p>
    <w:p>
      <w:pPr>
        <w:spacing w:after="100" w:before="0"/>
      </w:pPr>
      <w:r>
        <w:rPr>
          <w:b w:val="0"/>
        </w:rPr>
        <w:t>C. 184</w:t>
      </w:r>
    </w:p>
    <w:p>
      <w:pPr>
        <w:spacing w:after="100" w:before="0"/>
      </w:pPr>
      <w:r>
        <w:rPr>
          <w:b w:val="0"/>
        </w:rPr>
        <w:t>D. 188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62 × 3 + 1 = 187</w:t>
      </w:r>
    </w:p>
    <w:p>
      <w:pPr>
        <w:spacing w:before="0"/>
      </w:pPr>
      <w:r>
        <w:rPr>
          <w:b w:val="0"/>
        </w:rPr>
      </w:r>
    </w:p>
    <w:p>
      <w:pPr>
        <w:spacing w:after="100" w:line="360" w:lineRule="auto" w:before="0"/>
      </w:pPr>
      <w:r>
        <w:rPr>
          <w:b w:val="0"/>
        </w:rPr>
        <w:t>9. Read the following statement carefully and identify the conclusion that follows. Statement: All professional athletes in this league are required to undergo mandatory health screenings annually. Conclusions: I. Athletes who do not undergo health screenings are not professional athletes in this league. II. Health screenings are only mandatory for professional athletes, not amateurs.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Athletes who do not undergo health screenings are not professional athletes in this league.→ True The statement "All professional athletes in this league are required to undergo mandatory health screenings annually" is a conditional statement. It can be written as: If a person is a professional athlete in this league, then they must undergo health screenings</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Despite stringent safety protocols, the recent surge in automated vehicle accidents suggests that current sensor technology is inadequate for handling unpredictable urban environments. Assumptions: I. Sensor technology plays a crucial role in preventing automated vehicle accidents. II. Stringent safety protocols alone are insufficient to prevent all automated vehicle accidents. III. Automated vehicle accidents have increased primarily due to poor driver training.</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The statement blames inadequate sensor technology for the surge in accidents.This only makes sense if sensors are indeed crucial for preventing accidents. Assumption II: The statement begins with “Despite stringent safety protocols,” meaning safety protocols are in place but accidents still increased.This implies the protocols alone aren’t enough, which supports the conclusion about sensor inadequacy.</w:t>
      </w:r>
    </w:p>
    <w:p>
      <w:pPr>
        <w:spacing w:before="0"/>
      </w:pPr>
      <w:r>
        <w:rPr>
          <w:b w:val="0"/>
        </w:rPr>
      </w:r>
    </w:p>
    <w:p>
      <w:pPr>
        <w:spacing w:after="100" w:line="360" w:lineRule="auto" w:before="0"/>
      </w:pPr>
      <w:r>
        <w:rPr>
          <w:b w:val="0"/>
        </w:rPr>
        <w:t>11. How many meaningful four-letter English words can be formed using the first, third, fifth, and seventh letters of the word "PRACTICE" (when counted from left to right), using each letter only once in each word?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Word Formed - PACT</w:t>
      </w:r>
    </w:p>
    <w:p>
      <w:pPr>
        <w:spacing w:before="0"/>
      </w:pPr>
      <w:r>
        <w:rPr>
          <w:b w:val="0"/>
        </w:rPr>
      </w:r>
    </w:p>
    <w:p>
      <w:pPr>
        <w:spacing w:after="100" w:line="360" w:lineRule="auto" w:before="0"/>
      </w:pPr>
      <w:r>
        <w:rPr>
          <w:b w:val="0"/>
        </w:rPr>
        <w:t>12. Each of the letters in the word CALCULATE is arranged in alphabetical order. How many letters are there in the English alphabetical series between the letter that is fourth from the left and the one that is second from the right in the new letter-cluster formed?</w:t>
      </w:r>
    </w:p>
    <w:p>
      <w:pPr>
        <w:spacing w:before="0"/>
      </w:pPr>
      <w:r>
        <w:rPr>
          <w:b w:val="0"/>
        </w:rPr>
      </w:r>
    </w:p>
    <w:p>
      <w:pPr>
        <w:spacing w:after="100" w:before="0"/>
      </w:pPr>
      <w:r>
        <w:rPr>
          <w:b w:val="0"/>
        </w:rPr>
        <w:t>A. Seven</w:t>
      </w:r>
    </w:p>
    <w:p>
      <w:pPr>
        <w:spacing w:after="100" w:before="0"/>
      </w:pPr>
      <w:r>
        <w:rPr>
          <w:b w:val="0"/>
        </w:rPr>
        <w:t>B. Eight</w:t>
      </w:r>
    </w:p>
    <w:p>
      <w:pPr>
        <w:spacing w:after="100" w:before="0"/>
      </w:pPr>
      <w:r>
        <w:rPr>
          <w:b w:val="0"/>
        </w:rPr>
        <w:t>C. Sixteen</w:t>
      </w:r>
    </w:p>
    <w:p>
      <w:pPr>
        <w:spacing w:after="100" w:before="0"/>
      </w:pPr>
      <w:r>
        <w:rPr>
          <w:b w:val="0"/>
        </w:rPr>
        <w:t>D. 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Which of the following is/are identical to the address given: Sanjay Mehta 15B, Sapphire Towers, Jaipur, 3020181. 1.Sanjay Mehta 15B, Sapphire Towers, Jaipur, 3020181. 2.Sanjay Mehta 15B, Sapphire Towers, Jaipur, 302019</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1.Sanjay Mehta 15B, Sapphire Towers, Jaipur, 3020181</w:t>
      </w:r>
    </w:p>
    <w:p>
      <w:pPr>
        <w:spacing w:before="0"/>
      </w:pPr>
      <w:r>
        <w:rPr>
          <w:b w:val="0"/>
        </w:rPr>
      </w:r>
    </w:p>
    <w:p>
      <w:pPr>
        <w:spacing w:after="100" w:line="360" w:lineRule="auto" w:before="0"/>
      </w:pPr>
      <w:r>
        <w:rPr>
          <w:b w:val="0"/>
        </w:rPr>
        <w:t>14. Find the option that best completes the analogy. GT : LD :: HO : ?</w:t>
      </w:r>
    </w:p>
    <w:p>
      <w:pPr>
        <w:spacing w:before="0"/>
      </w:pPr>
      <w:r>
        <w:rPr>
          <w:b w:val="0"/>
        </w:rPr>
      </w:r>
    </w:p>
    <w:p>
      <w:pPr>
        <w:spacing w:after="100" w:before="0"/>
      </w:pPr>
      <w:r>
        <w:rPr>
          <w:b w:val="0"/>
        </w:rPr>
        <w:t>A. MY</w:t>
      </w:r>
    </w:p>
    <w:p>
      <w:pPr>
        <w:spacing w:after="100" w:before="0"/>
      </w:pPr>
      <w:r>
        <w:rPr>
          <w:b w:val="0"/>
        </w:rPr>
        <w:t>B. MZ</w:t>
      </w:r>
    </w:p>
    <w:p>
      <w:pPr>
        <w:spacing w:after="100" w:before="0"/>
      </w:pPr>
      <w:r>
        <w:rPr>
          <w:b w:val="0"/>
        </w:rPr>
        <w:t>C. LY</w:t>
      </w:r>
    </w:p>
    <w:p>
      <w:pPr>
        <w:spacing w:after="100" w:before="0"/>
      </w:pPr>
      <w:r>
        <w:rPr>
          <w:b w:val="0"/>
        </w:rPr>
        <w:t>D. NX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the second word is formed by rearranging the letters of the first word according to a specific pattern. Apply the same pattern to the third word to determine the correct answer from the given alternatives. FATHER : AFHTRE :: PLANET : ?</w:t>
      </w:r>
    </w:p>
    <w:p>
      <w:pPr>
        <w:spacing w:before="0"/>
      </w:pPr>
      <w:r>
        <w:rPr>
          <w:b w:val="0"/>
        </w:rPr>
      </w:r>
    </w:p>
    <w:p>
      <w:pPr>
        <w:spacing w:after="100" w:before="0"/>
      </w:pPr>
      <w:r>
        <w:rPr>
          <w:b w:val="0"/>
        </w:rPr>
        <w:t>A. LPNATE</w:t>
      </w:r>
    </w:p>
    <w:p>
      <w:pPr>
        <w:spacing w:after="100" w:before="0"/>
      </w:pPr>
      <w:r>
        <w:rPr>
          <w:b w:val="0"/>
        </w:rPr>
        <w:t>B. LNPATE</w:t>
      </w:r>
    </w:p>
    <w:p>
      <w:pPr>
        <w:spacing w:after="100" w:before="0"/>
      </w:pPr>
      <w:r>
        <w:rPr>
          <w:b w:val="0"/>
        </w:rPr>
        <w:t>C. LPANET</w:t>
      </w:r>
    </w:p>
    <w:p>
      <w:pPr>
        <w:spacing w:after="100" w:before="0"/>
      </w:pPr>
      <w:r>
        <w:rPr>
          <w:b w:val="0"/>
        </w:rPr>
        <w:t>D. LNAPET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One number doesn't match this square series: 4, 16, 36, 64, 100, 150</w:t>
      </w:r>
    </w:p>
    <w:p>
      <w:pPr>
        <w:spacing w:before="0"/>
      </w:pPr>
      <w:r>
        <w:rPr>
          <w:b w:val="0"/>
        </w:rPr>
      </w:r>
    </w:p>
    <w:p>
      <w:pPr>
        <w:spacing w:after="100" w:before="0"/>
      </w:pPr>
      <w:r>
        <w:rPr>
          <w:b w:val="0"/>
        </w:rPr>
        <w:t>A. 4</w:t>
      </w:r>
    </w:p>
    <w:p>
      <w:pPr>
        <w:spacing w:after="100" w:before="0"/>
      </w:pPr>
      <w:r>
        <w:rPr>
          <w:b w:val="0"/>
        </w:rPr>
        <w:t>B. 36</w:t>
      </w:r>
    </w:p>
    <w:p>
      <w:pPr>
        <w:spacing w:after="100" w:before="0"/>
      </w:pPr>
      <w:r>
        <w:rPr>
          <w:b w:val="0"/>
        </w:rPr>
        <w:t>C. 100</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2², 4², 6², 8², 10², 12² .The series has 150 instead of 144.</w:t>
      </w:r>
    </w:p>
    <w:p>
      <w:pPr>
        <w:spacing w:before="0"/>
      </w:pPr>
      <w:r>
        <w:rPr>
          <w:b w:val="0"/>
        </w:rPr>
      </w:r>
    </w:p>
    <w:p>
      <w:pPr>
        <w:spacing w:after="100" w:line="360" w:lineRule="auto" w:before="0"/>
      </w:pPr>
      <w:r>
        <w:rPr>
          <w:b w:val="0"/>
        </w:rPr>
        <w:t>17. Pointing towards a photograph, a woman said, "The man in the photograph is the brother of the daughter of my husband's wife. " How is the man related to the woman?</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Nephew</w:t>
      </w:r>
    </w:p>
    <w:p>
      <w:pPr>
        <w:spacing w:after="100" w:before="0"/>
      </w:pPr>
      <w:r>
        <w:rPr>
          <w:b w:val="0"/>
        </w:rPr>
        <w:t>D.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If TIGER is coded as UJHFS, how is LION coded?</w:t>
      </w:r>
    </w:p>
    <w:p>
      <w:pPr>
        <w:spacing w:before="0"/>
      </w:pPr>
      <w:r>
        <w:rPr>
          <w:b w:val="0"/>
        </w:rPr>
      </w:r>
    </w:p>
    <w:p>
      <w:pPr>
        <w:spacing w:after="100" w:before="0"/>
      </w:pPr>
      <w:r>
        <w:rPr>
          <w:b w:val="0"/>
        </w:rPr>
        <w:t>A. MJPO</w:t>
      </w:r>
    </w:p>
    <w:p>
      <w:pPr>
        <w:spacing w:after="100" w:before="0"/>
      </w:pPr>
      <w:r>
        <w:rPr>
          <w:b w:val="0"/>
        </w:rPr>
        <w:t>B. ZTCF</w:t>
      </w:r>
    </w:p>
    <w:p>
      <w:pPr>
        <w:spacing w:after="100" w:before="0"/>
      </w:pPr>
      <w:r>
        <w:rPr>
          <w:b w:val="0"/>
        </w:rPr>
        <w:t>C. YTDF</w:t>
      </w:r>
    </w:p>
    <w:p>
      <w:pPr>
        <w:spacing w:after="100" w:before="0"/>
      </w:pPr>
      <w:r>
        <w:rPr>
          <w:b w:val="0"/>
        </w:rPr>
        <w:t>D. YTCF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4 * 5 = 22 and 6 * 3 = 20, what is 8 * 2?</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Which number set is different? : (7, 14, 21), (8, 16, 24), (9, 18, 36), (10, 20, 30)</w:t>
      </w:r>
    </w:p>
    <w:p>
      <w:pPr>
        <w:spacing w:before="0"/>
      </w:pPr>
      <w:r>
        <w:rPr>
          <w:b w:val="0"/>
        </w:rPr>
      </w:r>
    </w:p>
    <w:p>
      <w:pPr>
        <w:spacing w:after="100" w:before="0"/>
      </w:pPr>
      <w:r>
        <w:rPr>
          <w:b w:val="0"/>
        </w:rPr>
        <w:t>A. (7, 14, 21)</w:t>
      </w:r>
    </w:p>
    <w:p>
      <w:pPr>
        <w:spacing w:after="100" w:before="0"/>
      </w:pPr>
      <w:r>
        <w:rPr>
          <w:b w:val="0"/>
        </w:rPr>
        <w:t>B. (8, 16, 24)</w:t>
      </w:r>
    </w:p>
    <w:p>
      <w:pPr>
        <w:spacing w:after="100" w:before="0"/>
      </w:pPr>
      <w:r>
        <w:rPr>
          <w:b w:val="0"/>
        </w:rPr>
        <w:t>C. (9, 18, 36)</w:t>
      </w:r>
    </w:p>
    <w:p>
      <w:pPr>
        <w:spacing w:after="100" w:before="0"/>
      </w:pPr>
      <w:r>
        <w:rPr>
          <w:b w:val="0"/>
        </w:rPr>
        <w:t>D. (10, 20,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Pointing to a photograph, a woman says, "She is the only daughter of the only child of my grandmother." How is the woman related to the girl in the photograph?</w:t>
      </w:r>
    </w:p>
    <w:p>
      <w:pPr>
        <w:spacing w:before="0"/>
      </w:pPr>
      <w:r>
        <w:rPr>
          <w:b w:val="0"/>
        </w:rPr>
      </w:r>
    </w:p>
    <w:p>
      <w:pPr>
        <w:spacing w:after="100" w:before="0"/>
      </w:pPr>
      <w:r>
        <w:rPr>
          <w:b w:val="0"/>
        </w:rPr>
        <w:t>A. Herself</w:t>
      </w:r>
    </w:p>
    <w:p>
      <w:pPr>
        <w:spacing w:after="100" w:before="0"/>
      </w:pPr>
      <w:r>
        <w:rPr>
          <w:b w:val="0"/>
        </w:rPr>
        <w:t>B. Daughter</w:t>
      </w:r>
    </w:p>
    <w:p>
      <w:pPr>
        <w:spacing w:after="100" w:before="0"/>
      </w:pPr>
      <w:r>
        <w:rPr>
          <w:b w:val="0"/>
        </w:rPr>
        <w:t>C. Sister</w:t>
      </w:r>
    </w:p>
    <w:p>
      <w:pPr>
        <w:spacing w:after="100" w:before="0"/>
      </w:pPr>
      <w:r>
        <w:rPr>
          <w:b w:val="0"/>
        </w:rPr>
        <w:t>D.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only daughter of the only child of my grandmother refers to herself.</w:t>
      </w:r>
    </w:p>
    <w:p>
      <w:pPr>
        <w:spacing w:before="0"/>
      </w:pPr>
      <w:r>
        <w:rPr>
          <w:b w:val="0"/>
        </w:rPr>
      </w:r>
    </w:p>
    <w:p>
      <w:pPr>
        <w:spacing w:after="100" w:line="360" w:lineRule="auto" w:before="0"/>
      </w:pPr>
      <w:r>
        <w:rPr>
          <w:b w:val="0"/>
        </w:rPr>
        <w:t>22. Sarita says, "The girl standing near the tree is the daughter of the husband of my mother's sister." How is the girl related to Sarita?</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Niece</w:t>
      </w:r>
    </w:p>
    <w:p>
      <w:pPr>
        <w:spacing w:after="100" w:before="0"/>
      </w:pPr>
      <w:r>
        <w:rPr>
          <w:b w:val="0"/>
        </w:rPr>
        <w:t>D. 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A 80 L mixture has an milk-water ratio of 5:3. How much water should be added to make the ratio 4:5?</w:t>
      </w:r>
    </w:p>
    <w:p>
      <w:pPr>
        <w:spacing w:before="0"/>
      </w:pPr>
      <w:r>
        <w:rPr>
          <w:b w:val="0"/>
        </w:rPr>
      </w:r>
    </w:p>
    <w:p>
      <w:pPr>
        <w:spacing w:after="100" w:before="0"/>
      </w:pPr>
      <w:r>
        <w:rPr>
          <w:b w:val="0"/>
        </w:rPr>
        <w:t>A. 30 L</w:t>
      </w:r>
    </w:p>
    <w:p>
      <w:pPr>
        <w:spacing w:after="100" w:before="0"/>
      </w:pPr>
      <w:r>
        <w:rPr>
          <w:b w:val="0"/>
        </w:rPr>
        <w:t>B. 32.5 L</w:t>
      </w:r>
    </w:p>
    <w:p>
      <w:pPr>
        <w:spacing w:after="100" w:before="0"/>
      </w:pPr>
      <w:r>
        <w:rPr>
          <w:b w:val="0"/>
        </w:rPr>
        <w:t>C. 35 L</w:t>
      </w:r>
    </w:p>
    <w:p>
      <w:pPr>
        <w:spacing w:after="100" w:before="0"/>
      </w:pPr>
      <w:r>
        <w:rPr>
          <w:b w:val="0"/>
        </w:rPr>
        <w:t>D. 40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32.5 L</w:t>
      </w:r>
    </w:p>
    <w:p>
      <w:pPr>
        <w:spacing w:before="0"/>
      </w:pPr>
      <w:r>
        <w:rPr>
          <w:b w:val="0"/>
        </w:rPr>
      </w:r>
    </w:p>
    <w:p>
      <w:pPr>
        <w:spacing w:after="100" w:line="360" w:lineRule="auto" w:before="0"/>
      </w:pPr>
      <w:r>
        <w:rPr>
          <w:b w:val="0"/>
        </w:rPr>
        <w:t>24. If the difference between 98 and 54 is divided by 2, what is the result?</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23</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44 ÷ 2 22.</w:t>
      </w:r>
    </w:p>
    <w:p>
      <w:pPr>
        <w:spacing w:before="0"/>
      </w:pPr>
      <w:r>
        <w:rPr>
          <w:b w:val="0"/>
        </w:rPr>
      </w:r>
    </w:p>
    <w:p>
      <w:pPr>
        <w:spacing w:after="100" w:line="360" w:lineRule="auto" w:before="0"/>
      </w:pPr>
      <w:r>
        <w:rPr>
          <w:b w:val="0"/>
        </w:rPr>
        <w:t>25. If 13 / 21 = P and 4 / 11 = Q, then what is P - Q?</w:t>
      </w:r>
    </w:p>
    <w:p>
      <w:pPr>
        <w:spacing w:before="0"/>
      </w:pPr>
      <w:r>
        <w:rPr>
          <w:b w:val="0"/>
        </w:rPr>
      </w:r>
    </w:p>
    <w:p>
      <w:pPr>
        <w:spacing w:after="100" w:before="0"/>
      </w:pPr>
      <w:r>
        <w:rPr>
          <w:b w:val="0"/>
        </w:rPr>
        <w:t>A. 0.20</w:t>
      </w:r>
    </w:p>
    <w:p>
      <w:pPr>
        <w:spacing w:after="100" w:before="0"/>
      </w:pPr>
      <w:r>
        <w:rPr>
          <w:b w:val="0"/>
        </w:rPr>
        <w:t>B. 0.25</w:t>
      </w:r>
    </w:p>
    <w:p>
      <w:pPr>
        <w:spacing w:after="100" w:before="0"/>
      </w:pPr>
      <w:r>
        <w:rPr>
          <w:b w:val="0"/>
        </w:rPr>
        <w:t>C. 0.30</w:t>
      </w:r>
    </w:p>
    <w:p>
      <w:pPr>
        <w:spacing w:after="100" w:before="0"/>
      </w:pPr>
      <w:r>
        <w:rPr>
          <w:b w:val="0"/>
        </w:rPr>
        <w:t>D. 0.35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13/21 - 4/11 ⇒ (143 - 84) / 231 ⇒ 59/231 ⇒ 0.255 ≈ 0.25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