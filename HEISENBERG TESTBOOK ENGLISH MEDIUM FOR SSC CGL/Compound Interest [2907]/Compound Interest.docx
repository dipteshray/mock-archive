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principal amount if the interest compounded annually at the rate of 10% for two years is ₹ 4,200.</w:t>
      </w:r>
    </w:p>
    <w:p>
      <w:pPr>
        <w:spacing w:before="0"/>
      </w:pPr>
      <w:r>
        <w:rPr>
          <w:b w:val="0"/>
        </w:rPr>
      </w:r>
    </w:p>
    <w:p>
      <w:pPr>
        <w:spacing w:after="100" w:before="0"/>
      </w:pPr>
      <w:r>
        <w:rPr>
          <w:b w:val="0"/>
        </w:rPr>
        <w:t>A. ₹ 17,500</w:t>
      </w:r>
    </w:p>
    <w:p>
      <w:pPr>
        <w:spacing w:after="100" w:before="0"/>
      </w:pPr>
      <w:r>
        <w:rPr>
          <w:b w:val="0"/>
        </w:rPr>
        <w:t>B. ₹ 20,000</w:t>
      </w:r>
    </w:p>
    <w:p>
      <w:pPr>
        <w:spacing w:after="100" w:before="0"/>
      </w:pPr>
      <w:r>
        <w:rPr>
          <w:b w:val="0"/>
        </w:rPr>
        <w:t>C. ₹ 24,000</w:t>
      </w:r>
    </w:p>
    <w:p>
      <w:pPr>
        <w:spacing w:after="100" w:before="0"/>
      </w:pPr>
      <w:r>
        <w:rPr>
          <w:b w:val="0"/>
        </w:rPr>
        <w:t>D. ₹ 16,000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interest compounded annually at the rate of 10% for two years is ₹ 4,200. Formula used: Compound interest for 'n' years = P≤ft( 1+ (r/100))^n-P, where P is the principal amount and r is the interest rate per annum. Calculation: Compound interest for two years = 4200 = P≤ft( 1+ (10/100))^2-P Solving for P, 4200=P(1.21)-P P=(4200/0.21)=20000 ∴ The principal amount for the given case is Rs. 20,000 Shortcut Trick Ratio method - Interest = 10% = 1/10 1st year 2nd year 10 11 10 11 100 121 P = 100 , A = 121, I = 121 -100 = 21 21→ 4200, 1→ 20, P = 20 × 100 = 20,000</w:t>
      </w:r>
    </w:p>
    <w:p>
      <w:pPr>
        <w:spacing w:before="0"/>
      </w:pPr>
      <w:r>
        <w:rPr>
          <w:b w:val="0"/>
        </w:rPr>
      </w:r>
    </w:p>
    <w:p>
      <w:pPr>
        <w:spacing w:after="100" w:line="360" w:lineRule="auto" w:before="0"/>
      </w:pPr>
      <w:r>
        <w:rPr>
          <w:b w:val="0"/>
        </w:rPr>
        <w:t>2. Sundar lends a sum of ₹6,000 to Mahesh at an interest rate of 10% p.a., compounded annually. What will be the amount at the end of 2 years?</w:t>
      </w:r>
    </w:p>
    <w:p>
      <w:pPr>
        <w:spacing w:before="0"/>
      </w:pPr>
      <w:r>
        <w:rPr>
          <w:b w:val="0"/>
        </w:rPr>
      </w:r>
    </w:p>
    <w:p>
      <w:pPr>
        <w:spacing w:after="100" w:before="0"/>
      </w:pPr>
      <w:r>
        <w:rPr>
          <w:b w:val="0"/>
        </w:rPr>
        <w:t>A. ₹7,160</w:t>
      </w:r>
    </w:p>
    <w:p>
      <w:pPr>
        <w:spacing w:after="100" w:before="0"/>
      </w:pPr>
      <w:r>
        <w:rPr>
          <w:b w:val="0"/>
        </w:rPr>
        <w:t>B. ₹7,250</w:t>
      </w:r>
    </w:p>
    <w:p>
      <w:pPr>
        <w:spacing w:after="100" w:before="0"/>
      </w:pPr>
      <w:r>
        <w:rPr>
          <w:b w:val="0"/>
        </w:rPr>
        <w:t>C. ₹7,200</w:t>
      </w:r>
    </w:p>
    <w:p>
      <w:pPr>
        <w:spacing w:after="100" w:before="0"/>
      </w:pPr>
      <w:r>
        <w:rPr>
          <w:b w:val="0"/>
        </w:rPr>
        <w:t>D. ₹7,260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Principle → Amount, ⇒ 10 → 11, ⇒ 10 → 11, ⇒ Total → 100 → 121 Principle = 100x, then Amount = 121x ⇒ 100x = 6000 ⇒ x = 60</w:t>
      </w:r>
    </w:p>
    <w:p>
      <w:pPr>
        <w:spacing w:before="0"/>
      </w:pPr>
      <w:r>
        <w:rPr>
          <w:b w:val="0"/>
        </w:rPr>
      </w:r>
    </w:p>
    <w:p>
      <w:pPr>
        <w:spacing w:after="100" w:line="360" w:lineRule="auto" w:before="0"/>
      </w:pPr>
      <w:r>
        <w:rPr>
          <w:b w:val="0"/>
        </w:rPr>
        <w:t>3. What is the compound interest on ₹25,000 for 3 years at 10% per annum compounded yearly?</w:t>
      </w:r>
    </w:p>
    <w:p>
      <w:pPr>
        <w:spacing w:before="0"/>
      </w:pPr>
      <w:r>
        <w:rPr>
          <w:b w:val="0"/>
        </w:rPr>
      </w:r>
    </w:p>
    <w:p>
      <w:pPr>
        <w:spacing w:after="100" w:before="0"/>
      </w:pPr>
      <w:r>
        <w:rPr>
          <w:b w:val="0"/>
        </w:rPr>
        <w:t>A. ₹8,125</w:t>
      </w:r>
    </w:p>
    <w:p>
      <w:pPr>
        <w:spacing w:after="100" w:before="0"/>
      </w:pPr>
      <w:r>
        <w:rPr>
          <w:b w:val="0"/>
        </w:rPr>
        <w:t>B. ₹8,000</w:t>
      </w:r>
    </w:p>
    <w:p>
      <w:pPr>
        <w:spacing w:after="100" w:before="0"/>
      </w:pPr>
      <w:r>
        <w:rPr>
          <w:b w:val="0"/>
        </w:rPr>
        <w:t>C. ₹8,200</w:t>
      </w:r>
    </w:p>
    <w:p>
      <w:pPr>
        <w:spacing w:after="100" w:before="0"/>
      </w:pPr>
      <w:r>
        <w:rPr>
          <w:b w:val="0"/>
        </w:rPr>
        <w:t>D. ₹8,275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Amount = 25000 × (1 + 10 / 100)3 . ⇒ Rs 33275</w:t>
      </w:r>
    </w:p>
    <w:p>
      <w:pPr>
        <w:spacing w:before="0"/>
      </w:pPr>
      <w:r>
        <w:rPr>
          <w:b w:val="0"/>
        </w:rPr>
      </w:r>
    </w:p>
    <w:p>
      <w:pPr>
        <w:spacing w:after="100" w:line="360" w:lineRule="auto" w:before="0"/>
      </w:pPr>
      <w:r>
        <w:rPr>
          <w:b w:val="0"/>
        </w:rPr>
        <w:t>4. If the compound interest on a certain sum of money for 2 years at 5% p.a. is Rs. 328, then the sum is equal to:</w:t>
      </w:r>
    </w:p>
    <w:p>
      <w:pPr>
        <w:spacing w:before="0"/>
      </w:pPr>
      <w:r>
        <w:rPr>
          <w:b w:val="0"/>
        </w:rPr>
      </w:r>
    </w:p>
    <w:p>
      <w:pPr>
        <w:spacing w:after="100" w:before="0"/>
      </w:pPr>
      <w:r>
        <w:rPr>
          <w:b w:val="0"/>
        </w:rPr>
        <w:t>A. Rs. 3,000</w:t>
      </w:r>
    </w:p>
    <w:p>
      <w:pPr>
        <w:spacing w:after="100" w:before="0"/>
      </w:pPr>
      <w:r>
        <w:rPr>
          <w:b w:val="0"/>
        </w:rPr>
        <w:t>B. Rs. 3,200</w:t>
      </w:r>
    </w:p>
    <w:p>
      <w:pPr>
        <w:spacing w:after="100" w:before="0"/>
      </w:pPr>
      <w:r>
        <w:rPr>
          <w:b w:val="0"/>
        </w:rPr>
        <w:t>C. Rs. 3,600</w:t>
      </w:r>
    </w:p>
    <w:p>
      <w:pPr>
        <w:spacing w:after="100" w:before="0"/>
      </w:pPr>
      <w:r>
        <w:rPr>
          <w:b w:val="0"/>
        </w:rPr>
        <w:t>D. Rs. 3,500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compound interest = principal≤ft( ≤ft( 1 + 100 )^t - 1 ) Calculation: According to formula, ⇒ compound interest = principal≤ft( ≤ft( 1 + 100 )^t - 1 ) putting the value of C.I., rate, time in above formula ⇒ 328 = principal≤ft( ≤ft( 1 + 5100 )^2 - 1 ) ⇒ 328 = ≤ft( 21 × 21 - 20 × 20 )20 × 20 ⇒ principal = ≤ft( 328 × 20 × 20 )/41 ⇒ principal = Rs. 3200 ∴ The sum is Rs. 3200.</w:t>
      </w:r>
    </w:p>
    <w:p>
      <w:pPr>
        <w:spacing w:before="0"/>
      </w:pPr>
      <w:r>
        <w:rPr>
          <w:b w:val="0"/>
        </w:rPr>
      </w:r>
    </w:p>
    <w:p>
      <w:pPr>
        <w:spacing w:after="100" w:line="360" w:lineRule="auto" w:before="0"/>
      </w:pPr>
      <w:r>
        <w:rPr>
          <w:b w:val="0"/>
        </w:rPr>
        <w:t>5. Find the compound interest on Rs. 10,000 for 1(1/2) years at 20% per annum, interest is payable half - yearly.</w:t>
      </w:r>
    </w:p>
    <w:p>
      <w:pPr>
        <w:spacing w:before="0"/>
      </w:pPr>
      <w:r>
        <w:rPr>
          <w:b w:val="0"/>
        </w:rPr>
      </w:r>
    </w:p>
    <w:p>
      <w:pPr>
        <w:spacing w:after="100" w:before="0"/>
      </w:pPr>
      <w:r>
        <w:rPr>
          <w:b w:val="0"/>
        </w:rPr>
        <w:t>A. Rs. 3,315</w:t>
      </w:r>
    </w:p>
    <w:p>
      <w:pPr>
        <w:spacing w:after="100" w:before="0"/>
      </w:pPr>
      <w:r>
        <w:rPr>
          <w:b w:val="0"/>
        </w:rPr>
        <w:t>B. Rs. 3,310</w:t>
      </w:r>
    </w:p>
    <w:p>
      <w:pPr>
        <w:spacing w:after="100" w:before="0"/>
      </w:pPr>
      <w:r>
        <w:rPr>
          <w:b w:val="0"/>
        </w:rPr>
        <w:t>C. Rs. 3,305</w:t>
      </w:r>
    </w:p>
    <w:p>
      <w:pPr>
        <w:spacing w:after="100" w:before="0"/>
      </w:pPr>
      <w:r>
        <w:rPr>
          <w:b w:val="0"/>
        </w:rPr>
        <w:t>D. Rs. 3,320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compounded half-yearly, A = p × [1 + (R/2)/100]2n ⇒ A = 10,000 × [1 + (20/2)/100]2 × 3/2 ⇒ 10000 × (1.1)3 ⇒ 10000 × 1.331 ⇒ Rs. 13310 CI = 13310 - 10000 = 3310</w:t>
      </w:r>
    </w:p>
    <w:p>
      <w:pPr>
        <w:spacing w:before="0"/>
      </w:pPr>
      <w:r>
        <w:rPr>
          <w:b w:val="0"/>
        </w:rPr>
      </w:r>
    </w:p>
    <w:p>
      <w:pPr>
        <w:spacing w:after="100" w:line="360" w:lineRule="auto" w:before="0"/>
      </w:pPr>
      <w:r>
        <w:rPr>
          <w:b w:val="0"/>
        </w:rPr>
        <w:t>6. ₹21,000 is lent at compound interest of 10% p.a. for three years. Find the amount.</w:t>
      </w:r>
    </w:p>
    <w:p>
      <w:pPr>
        <w:spacing w:before="0"/>
      </w:pPr>
      <w:r>
        <w:rPr>
          <w:b w:val="0"/>
        </w:rPr>
      </w:r>
    </w:p>
    <w:p>
      <w:pPr>
        <w:spacing w:after="100" w:before="0"/>
      </w:pPr>
      <w:r>
        <w:rPr>
          <w:b w:val="0"/>
        </w:rPr>
        <w:t>A. ₹27,000</w:t>
      </w:r>
    </w:p>
    <w:p>
      <w:pPr>
        <w:spacing w:after="100" w:before="0"/>
      </w:pPr>
      <w:r>
        <w:rPr>
          <w:b w:val="0"/>
        </w:rPr>
        <w:t>B. ₹27,951</w:t>
      </w:r>
    </w:p>
    <w:p>
      <w:pPr>
        <w:spacing w:after="100" w:before="0"/>
      </w:pPr>
      <w:r>
        <w:rPr>
          <w:b w:val="0"/>
        </w:rPr>
        <w:t>C. ₹6,951</w:t>
      </w:r>
    </w:p>
    <w:p>
      <w:pPr>
        <w:spacing w:after="100" w:before="0"/>
      </w:pPr>
      <w:r>
        <w:rPr>
          <w:b w:val="0"/>
        </w:rPr>
        <w:t>D. ₹28,951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Type = Compound Principle = Rs. 21,000 Rate = 10% Time = 3 years Formula used: A = P x [1 + (R /100)]T A = CI + P here, A = Amount CI = Compound Interest P = Principle R = Rate T = Time Solution: Let's put the values given, in the formula to find the value of A; A = 21000 x [ 1 + 0.1]3 A = 21000 x 1.1 x 1.1 x1.1 = 27,951 Hence, the amount is ₹27,951.</w:t>
      </w:r>
    </w:p>
    <w:p>
      <w:pPr>
        <w:spacing w:before="0"/>
      </w:pPr>
      <w:r>
        <w:rPr>
          <w:b w:val="0"/>
        </w:rPr>
      </w:r>
    </w:p>
    <w:p>
      <w:pPr>
        <w:spacing w:after="100" w:line="360" w:lineRule="auto" w:before="0"/>
      </w:pPr>
      <w:r>
        <w:rPr>
          <w:b w:val="0"/>
        </w:rPr>
        <w:t>7. On a certain sum, the difference between compound interest and simple interest at 10% per annum for 2 years is Rs. 250. The sum is ______.</w:t>
      </w:r>
    </w:p>
    <w:p>
      <w:pPr>
        <w:spacing w:before="0"/>
      </w:pPr>
      <w:r>
        <w:rPr>
          <w:b w:val="0"/>
        </w:rPr>
      </w:r>
    </w:p>
    <w:p>
      <w:pPr>
        <w:spacing w:after="100" w:before="0"/>
      </w:pPr>
      <w:r>
        <w:rPr>
          <w:b w:val="0"/>
        </w:rPr>
        <w:t>A. Rs. 25,450</w:t>
      </w:r>
    </w:p>
    <w:p>
      <w:pPr>
        <w:spacing w:after="100" w:before="0"/>
      </w:pPr>
      <w:r>
        <w:rPr>
          <w:b w:val="0"/>
        </w:rPr>
        <w:t>B. Rs. 26,550</w:t>
      </w:r>
    </w:p>
    <w:p>
      <w:pPr>
        <w:spacing w:after="100" w:before="0"/>
      </w:pPr>
      <w:r>
        <w:rPr>
          <w:b w:val="0"/>
        </w:rPr>
        <w:t>C. Rs. 25,000</w:t>
      </w:r>
    </w:p>
    <w:p>
      <w:pPr>
        <w:spacing w:after="100" w:before="0"/>
      </w:pPr>
      <w:r>
        <w:rPr>
          <w:b w:val="0"/>
        </w:rPr>
        <w:t>D. Rs. 26,000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difference between compound interest and simple interest at 10% per annum for 2 years is Rs. 250. Formula used: SI = ((P × R × T)/100) CI = P(1 + R%)T - P Calculation: According to the question, 250 = CI - SI ⇒ 250 = [P(1 + R%)T - P] - [((P × R × T)/100)] ⇒ 250 = P{[(1 + R%)T - 1] - [((R × T)/100)]} ⇒ 250 = P{[(1 + 10%)2 - 1] - [((10 × 2)/100)]} ⇒ 250 = P{[(1 + 0.10)2 - 1] - [(20/100)]} ⇒ 250 = P{[(1.1)2 - 1] - [0.20]} ⇒ 250 = P{[1.21 - 1] - 0.20} ⇒ 250 = P{0.21 - 0.20} ⇒ 250 = 0.01P ⇒ P = (250/0.01) = Rs. 25000 ∴ The sum is Rs. 25000.</w:t>
      </w:r>
    </w:p>
    <w:p>
      <w:pPr>
        <w:spacing w:before="0"/>
      </w:pPr>
      <w:r>
        <w:rPr>
          <w:b w:val="0"/>
        </w:rPr>
      </w:r>
    </w:p>
    <w:p>
      <w:pPr>
        <w:spacing w:after="100" w:line="360" w:lineRule="auto" w:before="0"/>
      </w:pPr>
      <w:r>
        <w:rPr>
          <w:b w:val="0"/>
        </w:rPr>
        <w:t>8. The simple interest on a sum of Rs. 50,000 at the end of two years is Rs. 4,000. What would be the compound interest on the same sum at the same rate for the same period?</w:t>
      </w:r>
    </w:p>
    <w:p>
      <w:pPr>
        <w:spacing w:before="0"/>
      </w:pPr>
      <w:r>
        <w:rPr>
          <w:b w:val="0"/>
        </w:rPr>
      </w:r>
    </w:p>
    <w:p>
      <w:pPr>
        <w:spacing w:after="100" w:before="0"/>
      </w:pPr>
      <w:r>
        <w:rPr>
          <w:b w:val="0"/>
        </w:rPr>
        <w:t>A. Rs. 4,008</w:t>
      </w:r>
    </w:p>
    <w:p>
      <w:pPr>
        <w:spacing w:after="100" w:before="0"/>
      </w:pPr>
      <w:r>
        <w:rPr>
          <w:b w:val="0"/>
        </w:rPr>
        <w:t>B. Rs. 4,080</w:t>
      </w:r>
    </w:p>
    <w:p>
      <w:pPr>
        <w:spacing w:after="100" w:before="0"/>
      </w:pPr>
      <w:r>
        <w:rPr>
          <w:b w:val="0"/>
        </w:rPr>
        <w:t>C. Rs. 8,000</w:t>
      </w:r>
    </w:p>
    <w:p>
      <w:pPr>
        <w:spacing w:after="100" w:before="0"/>
      </w:pPr>
      <w:r>
        <w:rPr>
          <w:b w:val="0"/>
        </w:rPr>
        <w:t>D. Rs. 4,040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50000, time = 2 years and SI = 4000 SI = P × r × t/100 4000 = 50000 × 2 × r/100 r = 4000/1000 r = 4% As we know, A = P (1 + r/100)t ⇒ A = 50000 (1 + 4/100)2 ⇒ A = 50000 × 26/25 × 26/25 ⇒ A = 54080 ⇒ CI = 54080 – 50000 = 4080</w:t>
      </w:r>
    </w:p>
    <w:p>
      <w:pPr>
        <w:spacing w:before="0"/>
      </w:pPr>
      <w:r>
        <w:rPr>
          <w:b w:val="0"/>
        </w:rPr>
      </w:r>
    </w:p>
    <w:p>
      <w:pPr>
        <w:spacing w:after="100" w:line="360" w:lineRule="auto" w:before="0"/>
      </w:pPr>
      <w:r>
        <w:rPr>
          <w:b w:val="0"/>
        </w:rPr>
        <w:t>9. If the compound interest on a principal for one year is ₹350 and the compound interest for the second year is ₹420, find the rate of interest.</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Difference between interest of 1st and 2nd year = Rs 420 – 350 = Rs 70. So, the interest on Rs 350 for one year is Rs 70 Now, (350× x× 1/100) = 70 ⇒ x=(70× 100/350) = 20 %</w:t>
      </w:r>
    </w:p>
    <w:p>
      <w:pPr>
        <w:spacing w:before="0"/>
      </w:pPr>
      <w:r>
        <w:rPr>
          <w:b w:val="0"/>
        </w:rPr>
      </w:r>
    </w:p>
    <w:p>
      <w:pPr>
        <w:spacing w:after="100" w:line="360" w:lineRule="auto" w:before="0"/>
      </w:pPr>
      <w:r>
        <w:rPr>
          <w:b w:val="0"/>
        </w:rPr>
        <w:t>10. The compound interest on a certain sum of money for 3 years, compounded annually, at a rate of interest of 10% per annum is Rs. 1,324. The sum is:</w:t>
      </w:r>
    </w:p>
    <w:p>
      <w:pPr>
        <w:spacing w:before="0"/>
      </w:pPr>
      <w:r>
        <w:rPr>
          <w:b w:val="0"/>
        </w:rPr>
      </w:r>
    </w:p>
    <w:p>
      <w:pPr>
        <w:spacing w:after="100" w:before="0"/>
      </w:pPr>
      <w:r>
        <w:rPr>
          <w:b w:val="0"/>
        </w:rPr>
        <w:t>A. Rs. 4,000</w:t>
      </w:r>
    </w:p>
    <w:p>
      <w:pPr>
        <w:spacing w:after="100" w:before="0"/>
      </w:pPr>
      <w:r>
        <w:rPr>
          <w:b w:val="0"/>
        </w:rPr>
        <w:t>B. Rs. 5,500</w:t>
      </w:r>
    </w:p>
    <w:p>
      <w:pPr>
        <w:spacing w:after="100" w:before="0"/>
      </w:pPr>
      <w:r>
        <w:rPr>
          <w:b w:val="0"/>
        </w:rPr>
        <w:t>C. Rs. 4,500</w:t>
      </w:r>
    </w:p>
    <w:p>
      <w:pPr>
        <w:spacing w:after="100" w:before="0"/>
      </w:pPr>
      <w:r>
        <w:rPr>
          <w:b w:val="0"/>
        </w:rPr>
        <w:t>D. Rs. 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Time = 3 years Rate = 10% Formula used: CI = [P(1 + r/100)t – 1] Calculation: According to the question CI = [P(1 + r/100)t – 1] ⇒ 1,324 = [P(1 + 10/100)3 – 1] ⇒ 1,324 = [P(110/100)3 – 1] ⇒ 1,324 = [P(11/10)3 – 1] ⇒ 1,324 = [P(1,331/1,000 – 1)] ⇒ 1,324 = [P(1331 – 1,000)/1,000] ⇒ 1,324 = [P(331/1,000)] ⇒ 1,324 = 331P/1,000 ⇒ P = [(1,324 × 1,000)/331] ⇒ P = Rs. (4 × 1,000) ⇒ P = Rs. 4,000 ∴ The required sum is Rs. 4,000 Alternate Method R = 10% , T = 3 yrs We can write D = (110 100)^3 = (11 10) ^3 1331 1000 Means if 1331 is the amount and 1000 is principal then apply unitery method 331 is the compound interest for amount 1000 then then for pricipal x amount given 1324 x = 1000 331×1324 = 4000</w:t>
      </w:r>
    </w:p>
    <w:p>
      <w:pPr>
        <w:spacing w:before="0"/>
      </w:pPr>
      <w:r>
        <w:rPr>
          <w:b w:val="0"/>
        </w:rPr>
      </w:r>
    </w:p>
    <w:p>
      <w:pPr>
        <w:spacing w:after="100" w:line="360" w:lineRule="auto" w:before="0"/>
      </w:pPr>
      <w:r>
        <w:rPr>
          <w:b w:val="0"/>
        </w:rPr>
        <w:t>11. Rajeev invested Rs. 3,000 for 2 years at compound interest (compounded annually) in a company which paid him interest of Rs. 1,320. What will be the annual rate of interest at which Rajeev invested his money?</w:t>
      </w:r>
    </w:p>
    <w:p>
      <w:pPr>
        <w:spacing w:before="0"/>
      </w:pPr>
      <w:r>
        <w:rPr>
          <w:b w:val="0"/>
        </w:rPr>
      </w:r>
    </w:p>
    <w:p>
      <w:pPr>
        <w:spacing w:after="100" w:before="0"/>
      </w:pPr>
      <w:r>
        <w:rPr>
          <w:b w:val="0"/>
        </w:rPr>
        <w:t>A. 30 percent</w:t>
      </w:r>
    </w:p>
    <w:p>
      <w:pPr>
        <w:spacing w:after="100" w:before="0"/>
      </w:pPr>
      <w:r>
        <w:rPr>
          <w:b w:val="0"/>
        </w:rPr>
        <w:t>B. 24 percent</w:t>
      </w:r>
    </w:p>
    <w:p>
      <w:pPr>
        <w:spacing w:after="100" w:before="0"/>
      </w:pPr>
      <w:r>
        <w:rPr>
          <w:b w:val="0"/>
        </w:rPr>
        <w:t>C. 16 percent</w:t>
      </w:r>
    </w:p>
    <w:p>
      <w:pPr>
        <w:spacing w:after="100" w:before="0"/>
      </w:pPr>
      <w:r>
        <w:rPr>
          <w:b w:val="0"/>
        </w:rPr>
        <w:t>D. 20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Principal (P) = Rs. 3000 Compound Interest (CI) = Rs. 1320 Time (t) = 2 years Concept: The compound interest formula is CI = P(1 + r/100)t - P, where r is the rate of interest. Solution: Substitute the given values in the formula: 1320 = 3000(1 + r/100)^2 - 3000 Solve the equation for r: (1 + r/100)2 = 4320/3000 r: (1 + r/100)2 = 144/100 r = 20% Hence, the annual rate of interest at which Rajeev invested his money is 20%.</w:t>
      </w:r>
    </w:p>
    <w:p>
      <w:pPr>
        <w:spacing w:before="0"/>
      </w:pPr>
      <w:r>
        <w:rPr>
          <w:b w:val="0"/>
        </w:rPr>
      </w:r>
    </w:p>
    <w:p>
      <w:pPr>
        <w:spacing w:after="100" w:line="360" w:lineRule="auto" w:before="0"/>
      </w:pPr>
      <w:r>
        <w:rPr>
          <w:b w:val="0"/>
        </w:rPr>
        <w:t>12. A certain sum was invested at the rate of 10% for a period of 2 years at compound interest and compounded annually. The same sum was invested for the same period and same rate of interest at simple interest. If the difference of compound interest and simple interest was Rs. 200, find the sum.</w:t>
      </w:r>
    </w:p>
    <w:p>
      <w:pPr>
        <w:spacing w:before="0"/>
      </w:pPr>
      <w:r>
        <w:rPr>
          <w:b w:val="0"/>
        </w:rPr>
      </w:r>
    </w:p>
    <w:p>
      <w:pPr>
        <w:spacing w:after="100" w:before="0"/>
      </w:pPr>
      <w:r>
        <w:rPr>
          <w:b w:val="0"/>
        </w:rPr>
        <w:t>A. Rs. 30,000</w:t>
      </w:r>
    </w:p>
    <w:p>
      <w:pPr>
        <w:spacing w:after="100" w:before="0"/>
      </w:pPr>
      <w:r>
        <w:rPr>
          <w:b w:val="0"/>
        </w:rPr>
        <w:t>B. Rs. 25,000</w:t>
      </w:r>
    </w:p>
    <w:p>
      <w:pPr>
        <w:spacing w:after="100" w:before="0"/>
      </w:pPr>
      <w:r>
        <w:rPr>
          <w:b w:val="0"/>
        </w:rPr>
        <w:t>C. Rs. 22,000</w:t>
      </w:r>
    </w:p>
    <w:p>
      <w:pPr>
        <w:spacing w:after="100" w:before="0"/>
      </w:pPr>
      <w:r>
        <w:rPr>
          <w:b w:val="0"/>
        </w:rPr>
        <w:t>D. Rs. 20,000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question, ⇒ 200 = P (10/100)2 ⇒ P = Rs. 20,000</w:t>
      </w:r>
    </w:p>
    <w:p>
      <w:pPr>
        <w:spacing w:before="0"/>
      </w:pPr>
      <w:r>
        <w:rPr>
          <w:b w:val="0"/>
        </w:rPr>
      </w:r>
    </w:p>
    <w:p>
      <w:pPr>
        <w:spacing w:after="100" w:line="360" w:lineRule="auto" w:before="0"/>
      </w:pPr>
      <w:r>
        <w:rPr>
          <w:b w:val="0"/>
        </w:rPr>
        <w:t>13. In what time will Rs. 3,20,000 amount to Rs. 4,05,000 if compounded at 12.5% per annum?</w:t>
      </w:r>
    </w:p>
    <w:p>
      <w:pPr>
        <w:spacing w:before="0"/>
      </w:pPr>
      <w:r>
        <w:rPr>
          <w:b w:val="0"/>
        </w:rPr>
      </w:r>
    </w:p>
    <w:p>
      <w:pPr>
        <w:spacing w:after="100" w:before="0"/>
      </w:pPr>
      <w:r>
        <w:rPr>
          <w:b w:val="0"/>
        </w:rPr>
        <w:t>A. 1 year</w:t>
      </w:r>
    </w:p>
    <w:p>
      <w:pPr>
        <w:spacing w:after="100" w:before="0"/>
      </w:pPr>
      <w:r>
        <w:rPr>
          <w:b w:val="0"/>
        </w:rPr>
        <w:t>B. 2 years</w:t>
      </w:r>
    </w:p>
    <w:p>
      <w:pPr>
        <w:spacing w:after="100" w:before="0"/>
      </w:pPr>
      <w:r>
        <w:rPr>
          <w:b w:val="0"/>
        </w:rPr>
        <w:t>C. 3 years</w:t>
      </w:r>
    </w:p>
    <w:p>
      <w:pPr>
        <w:spacing w:after="100" w:before="0"/>
      </w:pPr>
      <w:r>
        <w:rPr>
          <w:b w:val="0"/>
        </w:rPr>
        <w:t>D. 4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405000 = 320000 × {1 + (12.5/100)}T ⇒ 81 = 64 × {1 + (12.5/100)}T ⇒ 81/64 = {112.5/100}T ⇒ {9/8}T = (9/8)2 . time (T) = 2 years</w:t>
      </w:r>
    </w:p>
    <w:p>
      <w:pPr>
        <w:spacing w:before="0"/>
      </w:pPr>
      <w:r>
        <w:rPr>
          <w:b w:val="0"/>
        </w:rPr>
      </w:r>
    </w:p>
    <w:p>
      <w:pPr>
        <w:spacing w:after="100" w:line="360" w:lineRule="auto" w:before="0"/>
      </w:pPr>
      <w:r>
        <w:rPr>
          <w:b w:val="0"/>
        </w:rPr>
        <w:t>14. What is the compound interest for 1 year on a sum of Rs.18000 at the annual rate of 20 percent per annum compounding half yearly?</w:t>
      </w:r>
    </w:p>
    <w:p>
      <w:pPr>
        <w:spacing w:before="0"/>
      </w:pPr>
      <w:r>
        <w:rPr>
          <w:b w:val="0"/>
        </w:rPr>
      </w:r>
    </w:p>
    <w:p>
      <w:pPr>
        <w:spacing w:after="100" w:before="0"/>
      </w:pPr>
      <w:r>
        <w:rPr>
          <w:b w:val="0"/>
        </w:rPr>
        <w:t>A. Rs. 3780</w:t>
      </w:r>
    </w:p>
    <w:p>
      <w:pPr>
        <w:spacing w:after="100" w:before="0"/>
      </w:pPr>
      <w:r>
        <w:rPr>
          <w:b w:val="0"/>
        </w:rPr>
        <w:t>B. Rs. 2450</w:t>
      </w:r>
    </w:p>
    <w:p>
      <w:pPr>
        <w:spacing w:after="100" w:before="0"/>
      </w:pPr>
      <w:r>
        <w:rPr>
          <w:b w:val="0"/>
        </w:rPr>
        <w:t>C. Rs. 4500</w:t>
      </w:r>
    </w:p>
    <w:p>
      <w:pPr>
        <w:spacing w:after="100" w:before="0"/>
      </w:pPr>
      <w:r>
        <w:rPr>
          <w:b w:val="0"/>
        </w:rPr>
        <w:t>D. Rs. 3650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CI for 2 years = x + y + 100 ⇒ 10 + 10 + 100100 ⇒ 21% Now, 21% of 18000 ⇒ 21/100 × 18000 ⇒ Rs. 3780</w:t>
      </w:r>
    </w:p>
    <w:p>
      <w:pPr>
        <w:spacing w:before="0"/>
      </w:pPr>
      <w:r>
        <w:rPr>
          <w:b w:val="0"/>
        </w:rPr>
      </w:r>
    </w:p>
    <w:p>
      <w:pPr>
        <w:spacing w:after="100" w:line="360" w:lineRule="auto" w:before="0"/>
      </w:pPr>
      <w:r>
        <w:rPr>
          <w:b w:val="0"/>
        </w:rPr>
        <w:t>15. What is the compound interest on ₹62,500 for 2 years at 8% per annum compounded yearly?</w:t>
      </w:r>
    </w:p>
    <w:p>
      <w:pPr>
        <w:spacing w:before="0"/>
      </w:pPr>
      <w:r>
        <w:rPr>
          <w:b w:val="0"/>
        </w:rPr>
      </w:r>
    </w:p>
    <w:p>
      <w:pPr>
        <w:spacing w:after="100" w:before="0"/>
      </w:pPr>
      <w:r>
        <w:rPr>
          <w:b w:val="0"/>
        </w:rPr>
        <w:t>A. ₹10,500</w:t>
      </w:r>
    </w:p>
    <w:p>
      <w:pPr>
        <w:spacing w:after="100" w:before="0"/>
      </w:pPr>
      <w:r>
        <w:rPr>
          <w:b w:val="0"/>
        </w:rPr>
        <w:t>B. ₹10,300</w:t>
      </w:r>
    </w:p>
    <w:p>
      <w:pPr>
        <w:spacing w:after="100" w:before="0"/>
      </w:pPr>
      <w:r>
        <w:rPr>
          <w:b w:val="0"/>
        </w:rPr>
        <w:t>C. ₹10,400</w:t>
      </w:r>
    </w:p>
    <w:p>
      <w:pPr>
        <w:spacing w:after="100" w:before="0"/>
      </w:pPr>
      <w:r>
        <w:rPr>
          <w:b w:val="0"/>
        </w:rPr>
        <w:t>D. ₹10,600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compound interest, Amount = Principal × (1 + r / 100)n As per the question, Amount = 62500× (1 + 8/ 100)2 . ⇒ Rs. 72900 The interest will be 72900 - 62500 = Rs 10400</w:t>
      </w:r>
    </w:p>
    <w:p>
      <w:pPr>
        <w:spacing w:before="0"/>
      </w:pPr>
      <w:r>
        <w:rPr>
          <w:b w:val="0"/>
        </w:rPr>
      </w:r>
    </w:p>
    <w:p>
      <w:pPr>
        <w:spacing w:after="100" w:line="360" w:lineRule="auto" w:before="0"/>
      </w:pPr>
      <w:r>
        <w:rPr>
          <w:b w:val="0"/>
        </w:rPr>
        <w:t>16. The simple interest on a sum of money at 10% per annum for 2 years is Rs. 8,100. Compounded annually, what would be the compound interest (in Rs.) on the same sum for the same period at the same rate of interest?</w:t>
      </w:r>
    </w:p>
    <w:p>
      <w:pPr>
        <w:spacing w:before="0"/>
      </w:pPr>
      <w:r>
        <w:rPr>
          <w:b w:val="0"/>
        </w:rPr>
      </w:r>
    </w:p>
    <w:p>
      <w:pPr>
        <w:spacing w:after="100" w:before="0"/>
      </w:pPr>
      <w:r>
        <w:rPr>
          <w:b w:val="0"/>
        </w:rPr>
        <w:t>A. 8,100</w:t>
      </w:r>
    </w:p>
    <w:p>
      <w:pPr>
        <w:spacing w:after="100" w:before="0"/>
      </w:pPr>
      <w:r>
        <w:rPr>
          <w:b w:val="0"/>
        </w:rPr>
        <w:t>B. 8,505</w:t>
      </w:r>
    </w:p>
    <w:p>
      <w:pPr>
        <w:spacing w:after="100" w:before="0"/>
      </w:pPr>
      <w:r>
        <w:rPr>
          <w:b w:val="0"/>
        </w:rPr>
        <w:t>C. 8,715</w:t>
      </w:r>
    </w:p>
    <w:p>
      <w:pPr>
        <w:spacing w:after="100" w:before="0"/>
      </w:pPr>
      <w:r>
        <w:rPr>
          <w:b w:val="0"/>
        </w:rPr>
        <w:t>D. 9,000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Effective Simple Interest (SI) rate for 2 years = 10% × 2 = 20% Effective Compound Interest (CI) rate for 2 years = 10% + 10% + (10 × 10) ÷ 100 = 21% If 20% → Rs. 8,100, then 1% → 8,100 ÷ 20 = 405 ⇒ CI (21%) = 405 × 21 = 8,505 ∴ The correct answer is Rs. 8,505. Alternate Method Given: Simple Interest (SI) = Rs. 8,100 Rate (R) = 10% Time (T) = 2 years Formula Used: SI = (P × R × T) ÷ 100 CI = P × [(1 + R/100)T − 1] 10% 10% 10% P = 40,500 Yr 1: 4,050 Yr 2: 4,050 CI on Yr 1: 405 Total CI = 4050 + 4050 + 405 = Rs. 8,505 Calculations: ⇒ P = (SI × 100) ÷ (R × T) ⇒ P = (8100 × 100) ÷ (10 × 2) ⇒ P = 810000 ÷ 20 = 40,500 Now, finding the Compound Interest on the Principal calculated: ⇒ CI = 40500 × [(1 + 10/100)2 − 1] ⇒ CI = 40500 × [(11/10)2 − 1] ⇒ CI = 40500 × [121/100 − 1] ⇒ CI = 40500 × (21/100) ⇒ CI = 405 × 21 = 8,505 ∴ The correct answer is Rs. 8,505. Additional Information Direct Relation between CI and SI for 2 years When rate (R) and time (T = 2 years) are the same, CI can be directly found using: CI = SI × (1 + R/200). Difference between CI and SI for 2 years The difference between compound and simple interest on a sum P for 2 years is: Difference = P × (R/100)2. Effective Rate of Compound Interest The total effective CI rate for 2 years can be calculated using the successive percentage formula: X + Y + (X × Y)/100.</w:t>
      </w:r>
    </w:p>
    <w:p>
      <w:pPr>
        <w:spacing w:before="0"/>
      </w:pPr>
      <w:r>
        <w:rPr>
          <w:b w:val="0"/>
        </w:rPr>
      </w:r>
    </w:p>
    <w:p>
      <w:pPr>
        <w:spacing w:after="100" w:line="360" w:lineRule="auto" w:before="0"/>
      </w:pPr>
      <w:r>
        <w:rPr>
          <w:b w:val="0"/>
        </w:rPr>
        <w:t>17. Anil deposited Rs. 8,000 in a two-year fixed deposit scheme on compound interest compounded annually at 5% per annum. Find the maturity value of the fixed deposit.</w:t>
      </w:r>
    </w:p>
    <w:p>
      <w:pPr>
        <w:spacing w:before="0"/>
      </w:pPr>
      <w:r>
        <w:rPr>
          <w:b w:val="0"/>
        </w:rPr>
      </w:r>
    </w:p>
    <w:p>
      <w:pPr>
        <w:spacing w:after="100" w:before="0"/>
      </w:pPr>
      <w:r>
        <w:rPr>
          <w:b w:val="0"/>
        </w:rPr>
        <w:t>A. Rs. 8,900</w:t>
      </w:r>
    </w:p>
    <w:p>
      <w:pPr>
        <w:spacing w:after="100" w:before="0"/>
      </w:pPr>
      <w:r>
        <w:rPr>
          <w:b w:val="0"/>
        </w:rPr>
        <w:t>B. Rs. 8,680</w:t>
      </w:r>
    </w:p>
    <w:p>
      <w:pPr>
        <w:spacing w:after="100" w:before="0"/>
      </w:pPr>
      <w:r>
        <w:rPr>
          <w:b w:val="0"/>
        </w:rPr>
        <w:t>C. Rs. 8,820</w:t>
      </w:r>
    </w:p>
    <w:p>
      <w:pPr>
        <w:spacing w:after="100" w:before="0"/>
      </w:pPr>
      <w:r>
        <w:rPr>
          <w:b w:val="0"/>
        </w:rPr>
        <w:t>D. Rs. 8,450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Principal is Rs8,000 Rate = 5% FORMULA USED: A = P × ( 1 + R/100)t Where, A = Amount, P = Principal , R = Rate of interest t = time in years CALCULATION: Here, we have A = Rs8,000, Time = 2 years, Rate = 5% ⇒ A = P × ( 1 + R/100)t ⇒ A = 8,000 × ( 1 + 5/100)2 = 8,000 × 21/20 × 21/20 ⇒ A = 8,820. Hence, the maturity value of fixed deposit is Rs8,820.</w:t>
      </w:r>
    </w:p>
    <w:p>
      <w:pPr>
        <w:spacing w:before="0"/>
      </w:pPr>
      <w:r>
        <w:rPr>
          <w:b w:val="0"/>
        </w:rPr>
      </w:r>
    </w:p>
    <w:p>
      <w:pPr>
        <w:spacing w:after="100" w:line="360" w:lineRule="auto" w:before="0"/>
      </w:pPr>
      <w:r>
        <w:rPr>
          <w:b w:val="0"/>
        </w:rPr>
        <w:t>18. Find the compound interest on ₹5,50,000 at 7% per annum for 2 years, compounded annually.</w:t>
      </w:r>
    </w:p>
    <w:p>
      <w:pPr>
        <w:spacing w:before="0"/>
      </w:pPr>
      <w:r>
        <w:rPr>
          <w:b w:val="0"/>
        </w:rPr>
      </w:r>
    </w:p>
    <w:p>
      <w:pPr>
        <w:spacing w:after="100" w:before="0"/>
      </w:pPr>
      <w:r>
        <w:rPr>
          <w:b w:val="0"/>
        </w:rPr>
        <w:t>A. ₹80,605</w:t>
      </w:r>
    </w:p>
    <w:p>
      <w:pPr>
        <w:spacing w:after="100" w:before="0"/>
      </w:pPr>
      <w:r>
        <w:rPr>
          <w:b w:val="0"/>
        </w:rPr>
        <w:t>B. ₹62,695</w:t>
      </w:r>
    </w:p>
    <w:p>
      <w:pPr>
        <w:spacing w:after="100" w:before="0"/>
      </w:pPr>
      <w:r>
        <w:rPr>
          <w:b w:val="0"/>
        </w:rPr>
        <w:t>C. ₹79,690</w:t>
      </w:r>
    </w:p>
    <w:p>
      <w:pPr>
        <w:spacing w:after="100" w:before="0"/>
      </w:pPr>
      <w:r>
        <w:rPr>
          <w:b w:val="0"/>
        </w:rPr>
        <w:t>D. ₹79,695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Compound interest = 550000≤ft( 1+(7/100) ) ^2- 550000 ⇒ 629695 - 550000 ⇒ 79695</w:t>
      </w:r>
    </w:p>
    <w:p>
      <w:pPr>
        <w:spacing w:before="0"/>
      </w:pPr>
      <w:r>
        <w:rPr>
          <w:b w:val="0"/>
        </w:rPr>
      </w:r>
    </w:p>
    <w:p>
      <w:pPr>
        <w:spacing w:after="100" w:line="360" w:lineRule="auto" w:before="0"/>
      </w:pPr>
      <w:r>
        <w:rPr>
          <w:b w:val="0"/>
        </w:rPr>
        <w:t>19. A certain amount of money at compound interest grown to Rs. 66,550 in 3 years and Rs. 73,205 in 4 years. The rate per cent per annum is:</w:t>
      </w:r>
    </w:p>
    <w:p>
      <w:pPr>
        <w:spacing w:before="0"/>
      </w:pPr>
      <w:r>
        <w:rPr>
          <w:b w:val="0"/>
        </w:rPr>
      </w:r>
    </w:p>
    <w:p>
      <w:pPr>
        <w:spacing w:after="100" w:before="0"/>
      </w:pPr>
      <w:r>
        <w:rPr>
          <w:b w:val="0"/>
        </w:rPr>
        <w:t>A. 5%</w:t>
      </w:r>
    </w:p>
    <w:p>
      <w:pPr>
        <w:spacing w:after="100" w:before="0"/>
      </w:pPr>
      <w:r>
        <w:rPr>
          <w:b w:val="0"/>
        </w:rPr>
        <w:t>B. 11%</w:t>
      </w:r>
    </w:p>
    <w:p>
      <w:pPr>
        <w:spacing w:after="100" w:before="0"/>
      </w:pPr>
      <w:r>
        <w:rPr>
          <w:b w:val="0"/>
        </w:rPr>
        <w:t>C. 9%</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Amount will become in 4 years = 73205 Amount will become in 3 years = 66550 Interest = 73205 - 66550 = 6655 ∴ Rate of interest = 6655/66550 × 100 = 10%</w:t>
      </w:r>
    </w:p>
    <w:p>
      <w:pPr>
        <w:spacing w:before="0"/>
      </w:pPr>
      <w:r>
        <w:rPr>
          <w:b w:val="0"/>
        </w:rPr>
      </w:r>
    </w:p>
    <w:p>
      <w:pPr>
        <w:spacing w:after="100" w:line="360" w:lineRule="auto" w:before="0"/>
      </w:pPr>
      <w:r>
        <w:rPr>
          <w:b w:val="0"/>
        </w:rPr>
        <w:t>20. A certain sum amounts to Rs. 280900 in 2 years at 6% per annum, interest compounded annually. The sum is:</w:t>
      </w:r>
    </w:p>
    <w:p>
      <w:pPr>
        <w:spacing w:before="0"/>
      </w:pPr>
      <w:r>
        <w:rPr>
          <w:b w:val="0"/>
        </w:rPr>
      </w:r>
    </w:p>
    <w:p>
      <w:pPr>
        <w:spacing w:after="100" w:before="0"/>
      </w:pPr>
      <w:r>
        <w:rPr>
          <w:b w:val="0"/>
        </w:rPr>
        <w:t>A. Rs. 550000</w:t>
      </w:r>
    </w:p>
    <w:p>
      <w:pPr>
        <w:spacing w:after="100" w:before="0"/>
      </w:pPr>
      <w:r>
        <w:rPr>
          <w:b w:val="0"/>
        </w:rPr>
        <w:t>B. Rs. 200000</w:t>
      </w:r>
    </w:p>
    <w:p>
      <w:pPr>
        <w:spacing w:after="100" w:before="0"/>
      </w:pPr>
      <w:r>
        <w:rPr>
          <w:b w:val="0"/>
        </w:rPr>
        <w:t>C. Rs. 250000</w:t>
      </w:r>
    </w:p>
    <w:p>
      <w:pPr>
        <w:spacing w:after="100" w:before="0"/>
      </w:pPr>
      <w:r>
        <w:rPr>
          <w:b w:val="0"/>
        </w:rPr>
        <w:t>D. Rs. 350000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Rate = 6% = 6/100 = 3/50 Ratio of Principal to Amount for 1 year = 50 : 53 Ratio of Principal to Amount for 2 years = (50)2 : (53)2 = 2500 : 2809 Given Amount = 2809 units = Rs. 280900 ⇒ 1 unit = Rs. 100 Principal = 2500 units = 2500 × 100 = Rs. 250000 ∴ The correct answer is Rs. 250000. Alternate Method Given: Amount (A) = Rs. 280900 Time (T) = 2 years Rate (R) = 6% per annum Formula Used: A = P(1 + R/100)T Year 0 Year 1 Year 2 P = ? 280900 + 6% + 6% Amount = P × (53/50) × (53/50) Calculation: ⇒ 280900 = P(1 + 6/100)2 ⇒ 280900 = P(1 + 3/50)2 ⇒ 280900 = P(53/50)2 ⇒ 280900 = P × (2809 / 2500) ⇒ P = 280900 × (2500 / 2809) ⇒ P = 100 × 2500 = 250000 ∴ The correct answer is Rs. 250000. Additional Information Compound Interest Formula When interest is compounded annually, Amount A = P(1 + R/100)T, where P is the principal, R is the rate of interest, and T is the time period in years. Effective Rate of Interest For 2 years, the effective compound interest rate can be directly calculated using the successive percentage change formula: Reff = R + R + (R × R) ÷ 100. Difference Between CI and SI For 2 years, the difference between Compound Interest and Simple Interest on a sum P at rate R% is given by Diff = P(R/100)2.</w:t>
      </w:r>
    </w:p>
    <w:p>
      <w:pPr>
        <w:spacing w:before="0"/>
      </w:pPr>
      <w:r>
        <w:rPr>
          <w:b w:val="0"/>
        </w:rPr>
      </w:r>
    </w:p>
    <w:p>
      <w:pPr>
        <w:spacing w:after="100" w:line="360" w:lineRule="auto" w:before="0"/>
      </w:pPr>
      <w:r>
        <w:rPr>
          <w:b w:val="0"/>
        </w:rPr>
        <w:t>21. On a certain sum, the difference between the compound interest, compounded annually, and the simple interest at 10% per annum for 3 years is ₹93. The sum is:</w:t>
      </w:r>
    </w:p>
    <w:p>
      <w:pPr>
        <w:spacing w:before="0"/>
      </w:pPr>
      <w:r>
        <w:rPr>
          <w:b w:val="0"/>
        </w:rPr>
      </w:r>
    </w:p>
    <w:p>
      <w:pPr>
        <w:spacing w:after="100" w:before="0"/>
      </w:pPr>
      <w:r>
        <w:rPr>
          <w:b w:val="0"/>
        </w:rPr>
        <w:t>A. ₹3,500</w:t>
      </w:r>
    </w:p>
    <w:p>
      <w:pPr>
        <w:spacing w:after="100" w:before="0"/>
      </w:pPr>
      <w:r>
        <w:rPr>
          <w:b w:val="0"/>
        </w:rPr>
        <w:t>B. ₹3,000</w:t>
      </w:r>
    </w:p>
    <w:p>
      <w:pPr>
        <w:spacing w:after="100" w:before="0"/>
      </w:pPr>
      <w:r>
        <w:rPr>
          <w:b w:val="0"/>
        </w:rPr>
        <w:t>C. ₹4,000</w:t>
      </w:r>
    </w:p>
    <w:p>
      <w:pPr>
        <w:spacing w:after="100" w:before="0"/>
      </w:pPr>
      <w:r>
        <w:rPr>
          <w:b w:val="0"/>
        </w:rPr>
        <w:t>D. ₹2,500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(CI - SI) for 3 yrs = 3 × P × (R/100)2 + P × (R/100)3⇒ 3 × P × (10/100)2 + P × (10/100)3 = 93⇒ P × [3 × (1/10)2 + (1/10)3] = 93, ⇒ P × [(30 + 1)/1000] = 93 ⇒ P = Rs. 3000</w:t>
      </w:r>
    </w:p>
    <w:p>
      <w:pPr>
        <w:spacing w:before="0"/>
      </w:pPr>
      <w:r>
        <w:rPr>
          <w:b w:val="0"/>
        </w:rPr>
      </w:r>
    </w:p>
    <w:p>
      <w:pPr>
        <w:spacing w:after="100" w:line="360" w:lineRule="auto" w:before="0"/>
      </w:pPr>
      <w:r>
        <w:rPr>
          <w:b w:val="0"/>
        </w:rPr>
        <w:t>22. Find the compound interest (in Rs.) on a sum of Rs. 7,500 for 4 years if the rate of interest is 20% per annum for the first two years and 10% per annum for the next two years. (The interest is compounded annually.)</w:t>
      </w:r>
    </w:p>
    <w:p>
      <w:pPr>
        <w:spacing w:before="0"/>
      </w:pPr>
      <w:r>
        <w:rPr>
          <w:b w:val="0"/>
        </w:rPr>
      </w:r>
    </w:p>
    <w:p>
      <w:pPr>
        <w:spacing w:after="100" w:before="0"/>
      </w:pPr>
      <w:r>
        <w:rPr>
          <w:b w:val="0"/>
        </w:rPr>
        <w:t>A. 5,586</w:t>
      </w:r>
    </w:p>
    <w:p>
      <w:pPr>
        <w:spacing w:after="100" w:before="0"/>
      </w:pPr>
      <w:r>
        <w:rPr>
          <w:b w:val="0"/>
        </w:rPr>
        <w:t>B. 5,658</w:t>
      </w:r>
    </w:p>
    <w:p>
      <w:pPr>
        <w:spacing w:after="100" w:before="0"/>
      </w:pPr>
      <w:r>
        <w:rPr>
          <w:b w:val="0"/>
        </w:rPr>
        <w:t>C. 6,558</w:t>
      </w:r>
    </w:p>
    <w:p>
      <w:pPr>
        <w:spacing w:after="100" w:before="0"/>
      </w:pPr>
      <w:r>
        <w:rPr>
          <w:b w:val="0"/>
        </w:rPr>
        <w:t>D. 5,568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Principal = Rs. 7500 The rate of interest for the first two years = 20% The rate of interest for the next two years = 10% Formula used: CI = P[(1 + R/100)T – 1] CI = CI1 + CI2 Calculation: According to the question CI for the first two year ⇒ CI1 = P[(1 + R/100)T – 1] ⇒ Rs. 7500[(1 + 20/100)2 – 1] ⇒ Rs. 7500[(120/100)2 – 1] ⇒ Rs. 7500[(6/5 × 6/5) – 1] ⇒ Rs. 7500(36/25 – 1) ⇒ Rs. (7500 × 11/25) ⇒ Rs. 3300 Now, CI for the next two year P will be = Rs. (7500 + 3300) = Rs. 10800 ⇒ CI2 = P[(1 + R/100)T – 1] ⇒ Rs. 10800[(1 + 10/100)2 – 1] ⇒ Rs. 10800[(110/100)2 – 1] ⇒ Rs. 10800[(11/10 × 11/10) – 1] ⇒ Rs. 10800(121/100 – 1) ⇒ Rs. (10800 × 21/100) ⇒ Rs. 2268 Now, CI = CI1 + CI2 ⇒ Rs. (3300 + 2268) ⇒ Rs. 5568 ∴ The required CI is Rs. 5,568</w:t>
      </w:r>
    </w:p>
    <w:p>
      <w:pPr>
        <w:spacing w:before="0"/>
      </w:pPr>
      <w:r>
        <w:rPr>
          <w:b w:val="0"/>
        </w:rPr>
      </w:r>
    </w:p>
    <w:p>
      <w:pPr>
        <w:spacing w:after="100" w:line="360" w:lineRule="auto" w:before="0"/>
      </w:pPr>
      <w:r>
        <w:rPr>
          <w:b w:val="0"/>
        </w:rPr>
        <w:t>23. A person borrowed a sum of ₹8,000 at an interest rate of 10% p.a., compounded semi- annually. What is the compound interest for a period of 1 year?</w:t>
      </w:r>
    </w:p>
    <w:p>
      <w:pPr>
        <w:spacing w:before="0"/>
      </w:pPr>
      <w:r>
        <w:rPr>
          <w:b w:val="0"/>
        </w:rPr>
      </w:r>
    </w:p>
    <w:p>
      <w:pPr>
        <w:spacing w:after="100" w:before="0"/>
      </w:pPr>
      <w:r>
        <w:rPr>
          <w:b w:val="0"/>
        </w:rPr>
        <w:t>A. ₹820</w:t>
      </w:r>
    </w:p>
    <w:p>
      <w:pPr>
        <w:spacing w:after="100" w:before="0"/>
      </w:pPr>
      <w:r>
        <w:rPr>
          <w:b w:val="0"/>
        </w:rPr>
        <w:t>B. ₹1,600</w:t>
      </w:r>
    </w:p>
    <w:p>
      <w:pPr>
        <w:spacing w:after="100" w:before="0"/>
      </w:pPr>
      <w:r>
        <w:rPr>
          <w:b w:val="0"/>
        </w:rPr>
        <w:t>C. ₹1,680</w:t>
      </w:r>
    </w:p>
    <w:p>
      <w:pPr>
        <w:spacing w:after="100" w:before="0"/>
      </w:pPr>
      <w:r>
        <w:rPr>
          <w:b w:val="0"/>
        </w:rPr>
        <w:t>D. ₹800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Amount = P × ( 1 + R/100)^t ⇒ Amount = 8000 × ( 1 +5/100) ^2 = 8000 × 21/20 × 21/20 = 8820Compound Interest = ( Amount - Principal) ⇒ ( 8820 - 8000 ) = 820</w:t>
      </w:r>
    </w:p>
    <w:p>
      <w:pPr>
        <w:spacing w:before="0"/>
      </w:pPr>
      <w:r>
        <w:rPr>
          <w:b w:val="0"/>
        </w:rPr>
      </w:r>
    </w:p>
    <w:p>
      <w:pPr>
        <w:spacing w:after="100" w:line="360" w:lineRule="auto" w:before="0"/>
      </w:pPr>
      <w:r>
        <w:rPr>
          <w:b w:val="0"/>
        </w:rPr>
        <w:t>24. If interest be compounded half - yearly, then find the compound interest on ₹8,000 at 20% p.a. for 1 year.</w:t>
      </w:r>
    </w:p>
    <w:p>
      <w:pPr>
        <w:spacing w:before="0"/>
      </w:pPr>
      <w:r>
        <w:rPr>
          <w:b w:val="0"/>
        </w:rPr>
      </w:r>
    </w:p>
    <w:p>
      <w:pPr>
        <w:spacing w:after="100" w:before="0"/>
      </w:pPr>
      <w:r>
        <w:rPr>
          <w:b w:val="0"/>
        </w:rPr>
        <w:t>A. ₹1,675</w:t>
      </w:r>
    </w:p>
    <w:p>
      <w:pPr>
        <w:spacing w:after="100" w:before="0"/>
      </w:pPr>
      <w:r>
        <w:rPr>
          <w:b w:val="0"/>
        </w:rPr>
        <w:t>B. ₹1,690</w:t>
      </w:r>
    </w:p>
    <w:p>
      <w:pPr>
        <w:spacing w:after="100" w:before="0"/>
      </w:pPr>
      <w:r>
        <w:rPr>
          <w:b w:val="0"/>
        </w:rPr>
        <w:t>C. ₹1,685</w:t>
      </w:r>
    </w:p>
    <w:p>
      <w:pPr>
        <w:spacing w:after="100" w:before="0"/>
      </w:pPr>
      <w:r>
        <w:rPr>
          <w:b w:val="0"/>
        </w:rPr>
        <w:t>D. ₹1,680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Compound Interest = 8000 [(1 + 10/100)2 - 1] ⇒ 8000 [(1 + 1/10)2 - 1] ⇒ 8000 [(121/100) - 1] ⇒ 8000 × 21/100 ⇒ 1680</w:t>
      </w:r>
    </w:p>
    <w:p>
      <w:pPr>
        <w:spacing w:before="0"/>
      </w:pPr>
      <w:r>
        <w:rPr>
          <w:b w:val="0"/>
        </w:rPr>
      </w:r>
    </w:p>
    <w:p>
      <w:pPr>
        <w:spacing w:after="100" w:line="360" w:lineRule="auto" w:before="0"/>
      </w:pPr>
      <w:r>
        <w:rPr>
          <w:b w:val="0"/>
        </w:rPr>
        <w:t>25. A bike is purchased for ₹50,000. Its rate depreciates at 10% annually. In how many years will its value be ₹36,450?</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5</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value of the bike after T years =its value Tyearsago ×(1− (R/100))^ T ⇒ 36450=50000×(1+((-10)/100))^T ⇒ 729=1000×(1-(1/10))^T ⇒ (729/1000)=((9/10))^T ⇒ ((9/10))^3 = ((9/10))^T On comparing both sides, we get T = 3yrs</w:t>
      </w:r>
    </w:p>
    <w:p>
      <w:pPr>
        <w:spacing w:before="0"/>
      </w:pPr>
      <w:r>
        <w:rPr>
          <w:b w:val="0"/>
        </w:rPr>
      </w:r>
    </w:p>
    <w:p>
      <w:pPr>
        <w:spacing w:after="100" w:line="360" w:lineRule="auto" w:before="0"/>
      </w:pPr>
      <w:r>
        <w:rPr>
          <w:b w:val="0"/>
        </w:rPr>
        <w:t>26. What will be the difference in compound interest on a sum of Rs. 7,800 at 8% for 1 year, when the interest is paid yearly and half-yearly?</w:t>
      </w:r>
    </w:p>
    <w:p>
      <w:pPr>
        <w:spacing w:before="0"/>
      </w:pPr>
      <w:r>
        <w:rPr>
          <w:b w:val="0"/>
        </w:rPr>
      </w:r>
    </w:p>
    <w:p>
      <w:pPr>
        <w:spacing w:after="100" w:before="0"/>
      </w:pPr>
      <w:r>
        <w:rPr>
          <w:b w:val="0"/>
        </w:rPr>
        <w:t>A. Rs. 29.18</w:t>
      </w:r>
    </w:p>
    <w:p>
      <w:pPr>
        <w:spacing w:after="100" w:before="0"/>
      </w:pPr>
      <w:r>
        <w:rPr>
          <w:b w:val="0"/>
        </w:rPr>
        <w:t>B. Rs. 19.46</w:t>
      </w:r>
    </w:p>
    <w:p>
      <w:pPr>
        <w:spacing w:after="100" w:before="0"/>
      </w:pPr>
      <w:r>
        <w:rPr>
          <w:b w:val="0"/>
        </w:rPr>
        <w:t>C. Rs. 12.48</w:t>
      </w:r>
    </w:p>
    <w:p>
      <w:pPr>
        <w:spacing w:after="100" w:before="0"/>
      </w:pPr>
      <w:r>
        <w:rPr>
          <w:b w:val="0"/>
        </w:rPr>
        <w:t>D. Rs. 24.72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Interest rate for 1 year when interest compounded yearly = 8% Interest rate for 1 year when interest compounded half-yearly = 8/2 = 4% Total interest rate for at the end of the year when interest compounded half-yearly 4 + 4 + (4 × 4)/100 ⇒ 8 + 0.16 ⇒ 8.16% Hence, Difference of rate = 8.16 - 8 = 0.16% Now, 0.16% of 7800 ⇒ 7800 × 16/10000 ⇒ 12.48</w:t>
      </w:r>
    </w:p>
    <w:p>
      <w:pPr>
        <w:spacing w:before="0"/>
      </w:pPr>
      <w:r>
        <w:rPr>
          <w:b w:val="0"/>
        </w:rPr>
      </w:r>
    </w:p>
    <w:p>
      <w:pPr>
        <w:spacing w:after="100" w:line="360" w:lineRule="auto" w:before="0"/>
      </w:pPr>
      <w:r>
        <w:rPr>
          <w:b w:val="0"/>
        </w:rPr>
        <w:t>27. In how may years will a sum of Rs. 320 amount to Rs. 405 if interest is compounded at 12.5% per annum?</w:t>
      </w:r>
    </w:p>
    <w:p>
      <w:pPr>
        <w:spacing w:before="0"/>
      </w:pPr>
      <w:r>
        <w:rPr>
          <w:b w:val="0"/>
        </w:rPr>
      </w:r>
    </w:p>
    <w:p>
      <w:pPr>
        <w:spacing w:after="100" w:before="0"/>
      </w:pPr>
      <w:r>
        <w:rPr>
          <w:b w:val="0"/>
        </w:rPr>
        <w:t>A. 2(1/2) years</w:t>
      </w:r>
    </w:p>
    <w:p>
      <w:pPr>
        <w:spacing w:after="100" w:before="0"/>
      </w:pPr>
      <w:r>
        <w:rPr>
          <w:b w:val="0"/>
        </w:rPr>
        <w:t>B. 2 years</w:t>
      </w:r>
    </w:p>
    <w:p>
      <w:pPr>
        <w:spacing w:after="100" w:before="0"/>
      </w:pPr>
      <w:r>
        <w:rPr>
          <w:b w:val="0"/>
        </w:rPr>
        <w:t>C. 1 year</w:t>
      </w:r>
    </w:p>
    <w:p>
      <w:pPr>
        <w:spacing w:after="100" w:before="0"/>
      </w:pPr>
      <w:r>
        <w:rPr>
          <w:b w:val="0"/>
        </w:rPr>
        <w:t>D. 1(1/2)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Sum = Rs. 320 Amount = Rs. 405 Rate of interest = 12.5% Formula Used: If am = an, then m = n Amount = P × (1 + r%/100)t ⇒ P → Principal, r% → Rate of interest per annum, t → Time period Calculations: Let the time period be t years. Amount = P × (1 + r%/100)t ⇒ 405 = 320 × (1 + 12.5/100)t ⇒ 405/320 = (9/8)t ⇒ 81/64 = (9/8)2 = (9/8)t ⇒ t = 2 years ∴ The time in which a sum of Rs. 320 amount to Rs. 405 is 2 years.</w:t>
      </w:r>
    </w:p>
    <w:p>
      <w:pPr>
        <w:spacing w:before="0"/>
      </w:pPr>
      <w:r>
        <w:rPr>
          <w:b w:val="0"/>
        </w:rPr>
      </w:r>
    </w:p>
    <w:p>
      <w:pPr>
        <w:spacing w:after="100" w:line="360" w:lineRule="auto" w:before="0"/>
      </w:pPr>
      <w:r>
        <w:rPr>
          <w:b w:val="0"/>
        </w:rPr>
        <w:t>28. A person borrowed Rs. 8000 on compound interest at the rate of 20 percent per annum. If the interest is compounded half yearly. then what will be the amount to be paid after 1.5 years?</w:t>
      </w:r>
    </w:p>
    <w:p>
      <w:pPr>
        <w:spacing w:before="0"/>
      </w:pPr>
      <w:r>
        <w:rPr>
          <w:b w:val="0"/>
        </w:rPr>
      </w:r>
    </w:p>
    <w:p>
      <w:pPr>
        <w:spacing w:after="100" w:before="0"/>
      </w:pPr>
      <w:r>
        <w:rPr>
          <w:b w:val="0"/>
        </w:rPr>
        <w:t>A. Rs. 10648</w:t>
      </w:r>
    </w:p>
    <w:p>
      <w:pPr>
        <w:spacing w:after="100" w:before="0"/>
      </w:pPr>
      <w:r>
        <w:rPr>
          <w:b w:val="0"/>
        </w:rPr>
        <w:t>B. Rs. 11488</w:t>
      </w:r>
    </w:p>
    <w:p>
      <w:pPr>
        <w:spacing w:after="100" w:before="0"/>
      </w:pPr>
      <w:r>
        <w:rPr>
          <w:b w:val="0"/>
        </w:rPr>
        <w:t>C. Rs. 10825</w:t>
      </w:r>
    </w:p>
    <w:p>
      <w:pPr>
        <w:spacing w:after="100" w:before="0"/>
      </w:pPr>
      <w:r>
        <w:rPr>
          <w:b w:val="0"/>
        </w:rPr>
        <w:t>D. Rs. 9865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 1.5 years = 3 half-years and R = 20/2 = 10% Compound interest = 8000 (1 + 10)3 = 8 × 1331 = 10648</w:t>
      </w:r>
    </w:p>
    <w:p>
      <w:pPr>
        <w:spacing w:before="0"/>
      </w:pPr>
      <w:r>
        <w:rPr>
          <w:b w:val="0"/>
        </w:rPr>
      </w:r>
    </w:p>
    <w:p>
      <w:pPr>
        <w:spacing w:after="100" w:line="360" w:lineRule="auto" w:before="0"/>
      </w:pPr>
      <w:r>
        <w:rPr>
          <w:b w:val="0"/>
        </w:rPr>
        <w:t>29. The compound interest on a certain sum invested for 2 years at 10% per annum is Rs. 1,522.50, the interest being compounded yearly. The sum is:</w:t>
      </w:r>
    </w:p>
    <w:p>
      <w:pPr>
        <w:spacing w:before="0"/>
      </w:pPr>
      <w:r>
        <w:rPr>
          <w:b w:val="0"/>
        </w:rPr>
      </w:r>
    </w:p>
    <w:p>
      <w:pPr>
        <w:spacing w:after="100" w:before="0"/>
      </w:pPr>
      <w:r>
        <w:rPr>
          <w:b w:val="0"/>
        </w:rPr>
        <w:t>A. Rs. 7,250</w:t>
      </w:r>
    </w:p>
    <w:p>
      <w:pPr>
        <w:spacing w:after="100" w:before="0"/>
      </w:pPr>
      <w:r>
        <w:rPr>
          <w:b w:val="0"/>
        </w:rPr>
        <w:t>B. Rs. 7,200</w:t>
      </w:r>
    </w:p>
    <w:p>
      <w:pPr>
        <w:spacing w:after="100" w:before="0"/>
      </w:pPr>
      <w:r>
        <w:rPr>
          <w:b w:val="0"/>
        </w:rPr>
        <w:t>C. Rs. 7,500</w:t>
      </w:r>
    </w:p>
    <w:p>
      <w:pPr>
        <w:spacing w:after="100" w:before="0"/>
      </w:pPr>
      <w:r>
        <w:rPr>
          <w:b w:val="0"/>
        </w:rPr>
        <w:t>D. Rs. 7,000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CI = Rs.1522.50 Rate of interest = 10% Time = 2 years Formula used:- Ci = P[(1 + r/100)t -1] Calculation:- According to formula, 1522.5 = P[(1 + 10/100)2 - 1] 1522.5 = P[(11/10)2 - 1] 1522.5 = P[121/100 - 1] P(21/100) = 1522.5 P = 1522.5 × 100/21 = Rs.7250 Shortcut Trick10% = 1/10 Let P = 100, A = 121 CI = 121 - 100 = 21 21 unit = 1522.50 1 unit = 72.5 100 unit = Rs.7250</w:t>
      </w:r>
    </w:p>
    <w:p>
      <w:pPr>
        <w:spacing w:before="0"/>
      </w:pPr>
      <w:r>
        <w:rPr>
          <w:b w:val="0"/>
        </w:rPr>
      </w:r>
    </w:p>
    <w:p>
      <w:pPr>
        <w:spacing w:after="100" w:line="360" w:lineRule="auto" w:before="0"/>
      </w:pPr>
      <w:r>
        <w:rPr>
          <w:b w:val="0"/>
        </w:rPr>
        <w:t>30. Arif repaid a loan by paying Rs. 15,625 after 3 years at a rate of 25% p.a. compounded annually. What was the amount of the loan?</w:t>
      </w:r>
    </w:p>
    <w:p>
      <w:pPr>
        <w:spacing w:before="0"/>
      </w:pPr>
      <w:r>
        <w:rPr>
          <w:b w:val="0"/>
        </w:rPr>
      </w:r>
    </w:p>
    <w:p>
      <w:pPr>
        <w:spacing w:after="100" w:before="0"/>
      </w:pPr>
      <w:r>
        <w:rPr>
          <w:b w:val="0"/>
        </w:rPr>
        <w:t>A. Rs. 10,000</w:t>
      </w:r>
    </w:p>
    <w:p>
      <w:pPr>
        <w:spacing w:after="100" w:before="0"/>
      </w:pPr>
      <w:r>
        <w:rPr>
          <w:b w:val="0"/>
        </w:rPr>
        <w:t>B. Rs. 8,000</w:t>
      </w:r>
    </w:p>
    <w:p>
      <w:pPr>
        <w:spacing w:after="100" w:before="0"/>
      </w:pPr>
      <w:r>
        <w:rPr>
          <w:b w:val="0"/>
        </w:rPr>
        <w:t>C. Rs. 9,500</w:t>
      </w:r>
    </w:p>
    <w:p>
      <w:pPr>
        <w:spacing w:after="100" w:before="0"/>
      </w:pPr>
      <w:r>
        <w:rPr>
          <w:b w:val="0"/>
        </w:rPr>
        <w:t>D. Rs. 9,000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Arif repaid a loan by paying Rs. 15,625 after 3 years at a rate of 25% p.a. compounded annually. Formula used: Amount after 'n' year for an loan of P at annual interest rate of 'r' = P≤ft ( 1+ (r/100) )^n Calculation: Let the amount of the loan be P. Then, 15625 = P≤ft ( 1+ (25/100) )^3 Solving for P, P=(15625/1.953125)=8000 ∴ The amount of the loan was Rs. 8000</w:t>
      </w:r>
    </w:p>
    <w:p>
      <w:pPr>
        <w:spacing w:before="0"/>
      </w:pPr>
      <w:r>
        <w:rPr>
          <w:b w:val="0"/>
        </w:rPr>
      </w:r>
    </w:p>
    <w:p>
      <w:pPr>
        <w:spacing w:after="100" w:line="360" w:lineRule="auto" w:before="0"/>
      </w:pPr>
      <w:r>
        <w:rPr>
          <w:b w:val="0"/>
        </w:rPr>
        <w:t>31. A sum of money amounts to Rs. 1,200 in 2 years and becomes Rs. 1,260 in 3 years at compound interest, when interest is compounded annually. What is the rate of compound interest per annum?</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4%</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Principal be P Interest for 3 years = 1260 - 1200 = Rs.60 S.I = ( P × N × R)/100 ⇒ 60 = (1200 × 1 × R)/100 ∴ R = (60 × 100)/(1200) = 5%</w:t>
      </w:r>
    </w:p>
    <w:p>
      <w:pPr>
        <w:spacing w:before="0"/>
      </w:pPr>
      <w:r>
        <w:rPr>
          <w:b w:val="0"/>
        </w:rPr>
      </w:r>
    </w:p>
    <w:p>
      <w:pPr>
        <w:spacing w:after="100" w:line="360" w:lineRule="auto" w:before="0"/>
      </w:pPr>
      <w:r>
        <w:rPr>
          <w:b w:val="0"/>
        </w:rPr>
        <w:t>32. If a sum becomes Rs. 1,460 in two years and Rs. 1,606 in three years due to the compound interest, then annual rate of interest is∶</w:t>
      </w:r>
    </w:p>
    <w:p>
      <w:pPr>
        <w:spacing w:before="0"/>
      </w:pPr>
      <w:r>
        <w:rPr>
          <w:b w:val="0"/>
        </w:rPr>
      </w:r>
    </w:p>
    <w:p>
      <w:pPr>
        <w:spacing w:after="100" w:before="0"/>
      </w:pPr>
      <w:r>
        <w:rPr>
          <w:b w:val="0"/>
        </w:rPr>
        <w:t>A. 10%</w:t>
      </w:r>
    </w:p>
    <w:p>
      <w:pPr>
        <w:spacing w:after="100" w:before="0"/>
      </w:pPr>
      <w:r>
        <w:rPr>
          <w:b w:val="0"/>
        </w:rPr>
        <w:t>B. 9%</w:t>
      </w:r>
    </w:p>
    <w:p>
      <w:pPr>
        <w:spacing w:after="100" w:before="0"/>
      </w:pPr>
      <w:r>
        <w:rPr>
          <w:b w:val="0"/>
        </w:rPr>
        <w:t>C. 8%</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Amount after two years = A1 = Rs. 1460 Time = T1 = 2 years Amount after three years = A2 = Rs. 1606 Time = T2 = 3 years Calculation∶ Let annual rate of interest be R and principle be P. Formula∶ Amount = P(1 + R/100)T ⇒ 1460 = P(1 + R/100)2 ----(1) ⇒ 1606 = P(1 + R/100)3 ----(2) Divide 2 by 1, ⇒ 1606/1460 = (1 + R/100) ⇒ 803/730 – 1 = R/100 ⇒ R/100 = (803 – 730)/730 = 73/730 = 1/10 ⇒ R = 100/10 = 10%</w:t>
      </w:r>
    </w:p>
    <w:p>
      <w:pPr>
        <w:spacing w:before="0"/>
      </w:pPr>
      <w:r>
        <w:rPr>
          <w:b w:val="0"/>
        </w:rPr>
      </w:r>
    </w:p>
    <w:p>
      <w:pPr>
        <w:spacing w:after="100" w:line="360" w:lineRule="auto" w:before="0"/>
      </w:pPr>
      <w:r>
        <w:rPr>
          <w:b w:val="0"/>
        </w:rPr>
        <w:t>33. What is the present value of Rs. 9,360 at an interest rate 20% at the end of two years compounded annually?</w:t>
      </w:r>
    </w:p>
    <w:p>
      <w:pPr>
        <w:spacing w:before="0"/>
      </w:pPr>
      <w:r>
        <w:rPr>
          <w:b w:val="0"/>
        </w:rPr>
      </w:r>
    </w:p>
    <w:p>
      <w:pPr>
        <w:spacing w:after="100" w:before="0"/>
      </w:pPr>
      <w:r>
        <w:rPr>
          <w:b w:val="0"/>
        </w:rPr>
        <w:t>A. Rs. 6,400</w:t>
      </w:r>
    </w:p>
    <w:p>
      <w:pPr>
        <w:spacing w:after="100" w:before="0"/>
      </w:pPr>
      <w:r>
        <w:rPr>
          <w:b w:val="0"/>
        </w:rPr>
        <w:t>B. Rs. 6,450</w:t>
      </w:r>
    </w:p>
    <w:p>
      <w:pPr>
        <w:spacing w:after="100" w:before="0"/>
      </w:pPr>
      <w:r>
        <w:rPr>
          <w:b w:val="0"/>
        </w:rPr>
        <w:t>C. Rs. 6,500</w:t>
      </w:r>
    </w:p>
    <w:p>
      <w:pPr>
        <w:spacing w:after="100" w:before="0"/>
      </w:pPr>
      <w:r>
        <w:rPr>
          <w:b w:val="0"/>
        </w:rPr>
        <w:t>D. Rs. 6,550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Amount after 2 years = Rs. 9360 The rate = 20% . Formula used: Amount ( A ) = Principal ( P ) × (1 + r / 100)n Calculation: The present value is 9360 ( after 2 years ). In compound interest, ⇒ A= P × (1 + r / 100)n ⇒ 9360 = P × ( 1 + 20/100)2 ⇒ 9360= P × 36/25 ⇒ P = 9360 × 25 / 36 = 6500 ∴ The present value of Rs. 9,360 at an interest rate 20% at the end of two years compounded annually is 6500.</w:t>
      </w:r>
    </w:p>
    <w:p>
      <w:pPr>
        <w:spacing w:before="0"/>
      </w:pPr>
      <w:r>
        <w:rPr>
          <w:b w:val="0"/>
        </w:rPr>
      </w:r>
    </w:p>
    <w:p>
      <w:pPr>
        <w:spacing w:after="100" w:line="360" w:lineRule="auto" w:before="0"/>
      </w:pPr>
      <w:r>
        <w:rPr>
          <w:b w:val="0"/>
        </w:rPr>
        <w:t>34. At what percentage rate, compound interest compounded annually for a sum of Rs. 40,000, will amount to Rs. 44,100 in two years?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7.5</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 = 40,000 and A = 44,100 and t = 2 years Calculation: A = P (1 + r/100)t ⇒ 44,100 = 40,000 (1 + r/100)2 ⇒ (1 + r/100)2 = 44,100/40,000 ⇒ (1 + r/100) = √44,100/40,000 ⇒ r/100 = 21/20 - 1 ⇒ r/100 = 1/20 ⇒ r = 5% ∴ The correct answer is 5% Shortcut Trick Rs. 40,000, will amount to Rs. 44,100 in two years So, Principal : Amount ⇒ √ 40000 : √ 44100 ⇒ 20 : 21 So, the rate of interest is [(21 - 20)/20] × 100 = 5%</w:t>
      </w:r>
    </w:p>
    <w:p>
      <w:pPr>
        <w:spacing w:before="0"/>
      </w:pPr>
      <w:r>
        <w:rPr>
          <w:b w:val="0"/>
        </w:rPr>
      </w:r>
    </w:p>
    <w:p>
      <w:pPr>
        <w:spacing w:after="100" w:line="360" w:lineRule="auto" w:before="0"/>
      </w:pPr>
      <w:r>
        <w:rPr>
          <w:b w:val="0"/>
        </w:rPr>
        <w:t>35. A sum of money is invested at a rate of compounded interest that is paid out yearly. In the first two years, the interest was ₹400 and ₹420 respectively.The sum is</w:t>
      </w:r>
    </w:p>
    <w:p>
      <w:pPr>
        <w:spacing w:before="0"/>
      </w:pPr>
      <w:r>
        <w:rPr>
          <w:b w:val="0"/>
        </w:rPr>
      </w:r>
    </w:p>
    <w:p>
      <w:pPr>
        <w:spacing w:after="100" w:before="0"/>
      </w:pPr>
      <w:r>
        <w:rPr>
          <w:b w:val="0"/>
        </w:rPr>
        <w:t>A. Rs. 7,500</w:t>
      </w:r>
    </w:p>
    <w:p>
      <w:pPr>
        <w:spacing w:after="100" w:before="0"/>
      </w:pPr>
      <w:r>
        <w:rPr>
          <w:b w:val="0"/>
        </w:rPr>
        <w:t>B. Rs. 9,530</w:t>
      </w:r>
    </w:p>
    <w:p>
      <w:pPr>
        <w:spacing w:after="100" w:before="0"/>
      </w:pPr>
      <w:r>
        <w:rPr>
          <w:b w:val="0"/>
        </w:rPr>
        <w:t>C. Rs. 8,000</w:t>
      </w:r>
    </w:p>
    <w:p>
      <w:pPr>
        <w:spacing w:after="100" w:before="0"/>
      </w:pPr>
      <w:r>
        <w:rPr>
          <w:b w:val="0"/>
        </w:rPr>
        <w:t>D. Rs. 8,765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Interest on Rs.400 for 1 year(2nd year) = Rs.420 – Rs.400 = Rs.20 Rate = (Interest × 100/Principal) ⇒ Rate = (20× 100/400) ⇒ Rate = 5% Sum = (Interest × 100/Principal) ⇒ Sum = (400× 100/5) = Rs.8000</w:t>
      </w:r>
    </w:p>
    <w:p>
      <w:pPr>
        <w:spacing w:before="0"/>
      </w:pPr>
      <w:r>
        <w:rPr>
          <w:b w:val="0"/>
        </w:rPr>
      </w:r>
    </w:p>
    <w:p>
      <w:pPr>
        <w:spacing w:after="100" w:line="360" w:lineRule="auto" w:before="0"/>
      </w:pPr>
      <w:r>
        <w:rPr>
          <w:b w:val="0"/>
        </w:rPr>
        <w:t>36. Rs. 6000 is lent at the rate of 20 percent per annum on compound interest (compounded half yearly). What will be the compound interest of 18 months?</w:t>
      </w:r>
    </w:p>
    <w:p>
      <w:pPr>
        <w:spacing w:before="0"/>
      </w:pPr>
      <w:r>
        <w:rPr>
          <w:b w:val="0"/>
        </w:rPr>
      </w:r>
    </w:p>
    <w:p>
      <w:pPr>
        <w:spacing w:after="100" w:before="0"/>
      </w:pPr>
      <w:r>
        <w:rPr>
          <w:b w:val="0"/>
        </w:rPr>
        <w:t>A. Rs. 1825</w:t>
      </w:r>
    </w:p>
    <w:p>
      <w:pPr>
        <w:spacing w:after="100" w:before="0"/>
      </w:pPr>
      <w:r>
        <w:rPr>
          <w:b w:val="0"/>
        </w:rPr>
        <w:t>B. Rs. 1986</w:t>
      </w:r>
    </w:p>
    <w:p>
      <w:pPr>
        <w:spacing w:after="100" w:before="0"/>
      </w:pPr>
      <w:r>
        <w:rPr>
          <w:b w:val="0"/>
        </w:rPr>
        <w:t>C. Rs. 1876</w:t>
      </w:r>
    </w:p>
    <w:p>
      <w:pPr>
        <w:spacing w:after="100" w:before="0"/>
      </w:pPr>
      <w:r>
        <w:rPr>
          <w:b w:val="0"/>
        </w:rPr>
        <w:t>D. Rs. 2036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P × (1 + r/n)(nt) = 6000 × (1 + 0.20/2)(2 × 1.5) ⇒ A = Rs. 7986 Compound interest = A - P ⇒ 7986 - 6000 ⇒ Rs. 1986</w:t>
      </w:r>
    </w:p>
    <w:p>
      <w:pPr>
        <w:spacing w:before="0"/>
      </w:pPr>
      <w:r>
        <w:rPr>
          <w:b w:val="0"/>
        </w:rPr>
      </w:r>
    </w:p>
    <w:p>
      <w:pPr>
        <w:spacing w:after="100" w:line="360" w:lineRule="auto" w:before="0"/>
      </w:pPr>
      <w:r>
        <w:rPr>
          <w:b w:val="0"/>
        </w:rPr>
        <w:t>37. The compound interest on ₹ 4,000 after 3 year is ₹ 630.50. Then the rate of interest compounded yearly is:</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6%</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Compound Interest = Principal[(1 + Rate/100)time – 1] Calculation: Compound Interest = Principal[(1 + Rate/100)time – 1] ⇒ 630.50 = 4000[(1 + rate/100)3 – 1] ⇒ 630.50/4000 = [(1 + rate/100)3 – 1] ⇒ (1261/8000) + 1 = [(1 + rate/100)3] ⇒ 9261/8000 = [(1 + rate/100)3] ⇒ ∛(9261/8000) = [(1 + rate/100)] ⇒ 21/20 = [(1 + rate/100)] ⇒ 21/20 – 1 = rate/100 ⇒ 1/20 = rate/100 ⇒ rate = 5% ∴ The rate of interest compounded yearly is 5%.</w:t>
      </w:r>
    </w:p>
    <w:p>
      <w:pPr>
        <w:spacing w:before="0"/>
      </w:pPr>
      <w:r>
        <w:rPr>
          <w:b w:val="0"/>
        </w:rPr>
      </w:r>
    </w:p>
    <w:p>
      <w:pPr>
        <w:spacing w:after="100" w:line="360" w:lineRule="auto" w:before="0"/>
      </w:pPr>
      <w:r>
        <w:rPr>
          <w:b w:val="0"/>
        </w:rPr>
        <w:t>38. If the difference between the compound interest and simple interest at 17% on a sum of money for 2 years (compounded annually) is Rs. 433.50, then the sum (in Rs.) is:</w:t>
      </w:r>
    </w:p>
    <w:p>
      <w:pPr>
        <w:spacing w:before="0"/>
      </w:pPr>
      <w:r>
        <w:rPr>
          <w:b w:val="0"/>
        </w:rPr>
      </w:r>
    </w:p>
    <w:p>
      <w:pPr>
        <w:spacing w:after="100" w:before="0"/>
      </w:pPr>
      <w:r>
        <w:rPr>
          <w:b w:val="0"/>
        </w:rPr>
        <w:t>A. 12,000</w:t>
      </w:r>
    </w:p>
    <w:p>
      <w:pPr>
        <w:spacing w:after="100" w:before="0"/>
      </w:pPr>
      <w:r>
        <w:rPr>
          <w:b w:val="0"/>
        </w:rPr>
        <w:t>B. 20,000</w:t>
      </w:r>
    </w:p>
    <w:p>
      <w:pPr>
        <w:spacing w:after="100" w:before="0"/>
      </w:pPr>
      <w:r>
        <w:rPr>
          <w:b w:val="0"/>
        </w:rPr>
        <w:t>C. 15,000</w:t>
      </w:r>
    </w:p>
    <w:p>
      <w:pPr>
        <w:spacing w:after="100" w:before="0"/>
      </w:pPr>
      <w:r>
        <w:rPr>
          <w:b w:val="0"/>
        </w:rPr>
        <w:t>D. 25,000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Rate of interest = 17% Time = 2 years The difference between CI and SI = Rs. 433.50 Formula used: Simple interest = P × R% × T Calculation: Let the principal be Rs. x. SI = P × R% × T ⇒ SI = x × 17% × 2 ⇒ SI = x × 17/100 × 2 ⇒ SI = 34x/100 ⇒ SI = 0.34x In the case of CI: 1st year CI = P × R% × T ⇒ 1st year CI = x × 17% × 1 ⇒ 1st year CI = 17x/100 ⇒ 1st year CI = 0.17x Amount after 1st year = P + CI ⇒ Amount = x + 0.17x ⇒ Amount = 1.17x 2nd year CI = 1.17x × 17% × 1 ⇒ 2nd year CI = 0.1989x Total CI = 1st year CI + 2nd year CI ⇒ CI = 0.17x + 0.1989x ⇒ CI = 0.3689x Required difference = CI – SI ⇒ 433.50 = 0.3689x – 0.34x ⇒ 433.50 = 0.0289x ⇒ x = 433.50/0.0289 ⇒ x = Rs. 15000 ∴ The sum is Rs. 15000.</w:t>
      </w:r>
    </w:p>
    <w:p>
      <w:pPr>
        <w:spacing w:before="0"/>
      </w:pPr>
      <w:r>
        <w:rPr>
          <w:b w:val="0"/>
        </w:rPr>
      </w:r>
    </w:p>
    <w:p>
      <w:pPr>
        <w:spacing w:after="100" w:line="360" w:lineRule="auto" w:before="0"/>
      </w:pPr>
      <w:r>
        <w:rPr>
          <w:b w:val="0"/>
        </w:rPr>
        <w:t>39. The compound interest and the amount obtained, on a certain sum of money are ₨. 820 and ₨. 8,820 respectively after 2 years. If the rate of interest compounded yearly, then the rate of interest is:</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6%</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A = P (1 + r/100)t Calculation: Amount = Rs. 8820 CI = Rs. 820 Principal = Rs. 8820 - Rs. 820 = Rs. 8000 According to the formula 8820 = 8000 (1 + r/100)2 ⇒ (1 + r/100)2 = 8820/8000 ⇒ (1 + r/100)2 = 441/400 ⇒ (1 + r/100) = √441/400 ⇒ (1 + r/100) = 21/20 ⇒ r/100 = 21/20 - 1 ⇒ r/100 = 1/20 ⇒ r = 5% ∴ The rate of interest is 5%.</w:t>
      </w:r>
    </w:p>
    <w:p>
      <w:pPr>
        <w:spacing w:before="0"/>
      </w:pPr>
      <w:r>
        <w:rPr>
          <w:b w:val="0"/>
        </w:rPr>
      </w:r>
    </w:p>
    <w:p>
      <w:pPr>
        <w:spacing w:after="100" w:line="360" w:lineRule="auto" w:before="0"/>
      </w:pPr>
      <w:r>
        <w:rPr>
          <w:b w:val="0"/>
        </w:rPr>
        <w:t>40. What will be the present value of Rs. 484 due in 2 years at 10% per annum compound interest?</w:t>
      </w:r>
    </w:p>
    <w:p>
      <w:pPr>
        <w:spacing w:before="0"/>
      </w:pPr>
      <w:r>
        <w:rPr>
          <w:b w:val="0"/>
        </w:rPr>
      </w:r>
    </w:p>
    <w:p>
      <w:pPr>
        <w:spacing w:after="100" w:before="0"/>
      </w:pPr>
      <w:r>
        <w:rPr>
          <w:b w:val="0"/>
        </w:rPr>
        <w:t>A. Rs. 600</w:t>
      </w:r>
    </w:p>
    <w:p>
      <w:pPr>
        <w:spacing w:after="100" w:before="0"/>
      </w:pPr>
      <w:r>
        <w:rPr>
          <w:b w:val="0"/>
        </w:rPr>
        <w:t>B. Rs. 400</w:t>
      </w:r>
    </w:p>
    <w:p>
      <w:pPr>
        <w:spacing w:after="100" w:before="0"/>
      </w:pPr>
      <w:r>
        <w:rPr>
          <w:b w:val="0"/>
        </w:rPr>
        <w:t>C. Rs. 200</w:t>
      </w:r>
    </w:p>
    <w:p>
      <w:pPr>
        <w:spacing w:after="100" w:before="0"/>
      </w:pPr>
      <w:r>
        <w:rPr>
          <w:b w:val="0"/>
        </w:rPr>
        <w:t>D. Rs. 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P × ( 1 +R/100)^t ⇒ 484 = P × ( 1 + 10/100 ) ^2 ⇒ 484 = P × 11/10 × 11/10 ⇒ P = 484 × 10/11 × 10/11 = 400.</w:t>
      </w:r>
    </w:p>
    <w:p>
      <w:pPr>
        <w:spacing w:before="0"/>
      </w:pPr>
      <w:r>
        <w:rPr>
          <w:b w:val="0"/>
        </w:rPr>
      </w:r>
    </w:p>
    <w:p>
      <w:pPr>
        <w:spacing w:after="100" w:line="360" w:lineRule="auto" w:before="0"/>
      </w:pPr>
      <w:r>
        <w:rPr>
          <w:b w:val="0"/>
        </w:rPr>
        <w:t>41. At what rate of compound interest (Compounding annually) per annum will a sum of Rs. 1,000 become Rs. 1,060.90 in 2 years?</w:t>
      </w:r>
    </w:p>
    <w:p>
      <w:pPr>
        <w:spacing w:before="0"/>
      </w:pPr>
      <w:r>
        <w:rPr>
          <w:b w:val="0"/>
        </w:rPr>
      </w:r>
    </w:p>
    <w:p>
      <w:pPr>
        <w:spacing w:after="100" w:before="0"/>
      </w:pPr>
      <w:r>
        <w:rPr>
          <w:b w:val="0"/>
        </w:rPr>
        <w:t>A. 2% per annum</w:t>
      </w:r>
    </w:p>
    <w:p>
      <w:pPr>
        <w:spacing w:after="100" w:before="0"/>
      </w:pPr>
      <w:r>
        <w:rPr>
          <w:b w:val="0"/>
        </w:rPr>
        <w:t>B. 4% per annum</w:t>
      </w:r>
    </w:p>
    <w:p>
      <w:pPr>
        <w:spacing w:after="100" w:before="0"/>
      </w:pPr>
      <w:r>
        <w:rPr>
          <w:b w:val="0"/>
        </w:rPr>
        <w:t>C. 3% per annum</w:t>
      </w:r>
    </w:p>
    <w:p>
      <w:pPr>
        <w:spacing w:after="100" w:before="0"/>
      </w:pPr>
      <w:r>
        <w:rPr>
          <w:b w:val="0"/>
        </w:rPr>
        <w:t>D. 5% per annum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P(1 + r)t. Rearranging for r, we get r = (A/P)(1/t) - 1 ⇒ (1060.90/1000)(1/2) - 1 = 0.03 or 3%.</w:t>
      </w:r>
    </w:p>
    <w:p>
      <w:pPr>
        <w:spacing w:before="0"/>
      </w:pPr>
      <w:r>
        <w:rPr>
          <w:b w:val="0"/>
        </w:rPr>
      </w:r>
    </w:p>
    <w:p>
      <w:pPr>
        <w:spacing w:after="100" w:line="360" w:lineRule="auto" w:before="0"/>
      </w:pPr>
      <w:r>
        <w:rPr>
          <w:b w:val="0"/>
        </w:rPr>
        <w:t>42. If a sum on compound interest (compounded yearly) becomes three times in 4 years, then with the same interest rate, the sum will become 81 times in:</w:t>
      </w:r>
    </w:p>
    <w:p>
      <w:pPr>
        <w:spacing w:before="0"/>
      </w:pPr>
      <w:r>
        <w:rPr>
          <w:b w:val="0"/>
        </w:rPr>
      </w:r>
    </w:p>
    <w:p>
      <w:pPr>
        <w:spacing w:after="100" w:before="0"/>
      </w:pPr>
      <w:r>
        <w:rPr>
          <w:b w:val="0"/>
        </w:rPr>
        <w:t>A. 12 years</w:t>
      </w:r>
    </w:p>
    <w:p>
      <w:pPr>
        <w:spacing w:after="100" w:before="0"/>
      </w:pPr>
      <w:r>
        <w:rPr>
          <w:b w:val="0"/>
        </w:rPr>
        <w:t>B. 18 years</w:t>
      </w:r>
    </w:p>
    <w:p>
      <w:pPr>
        <w:spacing w:after="100" w:before="0"/>
      </w:pPr>
      <w:r>
        <w:rPr>
          <w:b w:val="0"/>
        </w:rPr>
        <w:t>C. 15 years</w:t>
      </w:r>
    </w:p>
    <w:p>
      <w:pPr>
        <w:spacing w:after="100" w:before="0"/>
      </w:pPr>
      <w:r>
        <w:rPr>
          <w:b w:val="0"/>
        </w:rPr>
        <w:t>D. 16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a sum becomes x times in T years, it becomes xn times in n × T years. Given: Sum becomes 31 times in 4 years (x = 3, T = 4). To find: Time to become 81 times. Since 81 = 34, here n = 4. Required time = n × T = 4 × 4 = 16 years. ∴ The correct answer is 16 years. Alternate Method Given: Sum becomes 3 times in 4 years at Compound Interest. Formula Used: A = P(1 + r/100)t ⇒ Case 1: 3P = P(1 + r/100)4 ⇒ 3 = (1 + r/100)4 — (Equation 1) ⇒ Case 2: 81P = P(1 + r/100)t ⇒ 81 = (1 + r/100)t ⇒ (3)4 = (1 + r/100)t ⇒ [(1 + r/100)4]4 = (1 + r/100)t [From Eq. 1] ⇒ (1 + r/100)16 = (1 + r/100)t ⇒ t = 16 years ∴ The correct answer is 16 years. Additional Information Compound Interest Formula The amount A on a principal P for t years at rate r% compounded annually is A = P(1 + r/100)t. Successive Growth in CI In compound interest, the amount grows geometrically. If a sum doubles in T years, it becomes 22 times in 2T years, 23 times in 3T years, and so on. Rule of 72 A quick shortcut to estimate the time required to double an investment is T ≈ 72 ÷ r, where r is the annual interest rate.</w:t>
      </w:r>
    </w:p>
    <w:p>
      <w:pPr>
        <w:spacing w:before="0"/>
      </w:pPr>
      <w:r>
        <w:rPr>
          <w:b w:val="0"/>
        </w:rPr>
      </w:r>
    </w:p>
    <w:p>
      <w:pPr>
        <w:spacing w:after="100" w:line="360" w:lineRule="auto" w:before="0"/>
      </w:pPr>
      <w:r>
        <w:rPr>
          <w:b w:val="0"/>
        </w:rPr>
        <w:t>43. If we want ₹8,640 three years from now and the compounded interest rate is 20% p.a how much should we invest today? (assuming interest is compounded yearly)</w:t>
      </w:r>
    </w:p>
    <w:p>
      <w:pPr>
        <w:spacing w:before="0"/>
      </w:pPr>
      <w:r>
        <w:rPr>
          <w:b w:val="0"/>
        </w:rPr>
      </w:r>
    </w:p>
    <w:p>
      <w:pPr>
        <w:spacing w:after="100" w:before="0"/>
      </w:pPr>
      <w:r>
        <w:rPr>
          <w:b w:val="0"/>
        </w:rPr>
        <w:t>A. ₹5,000</w:t>
      </w:r>
    </w:p>
    <w:p>
      <w:pPr>
        <w:spacing w:after="100" w:before="0"/>
      </w:pPr>
      <w:r>
        <w:rPr>
          <w:b w:val="0"/>
        </w:rPr>
        <w:t>B. ₹4,500</w:t>
      </w:r>
    </w:p>
    <w:p>
      <w:pPr>
        <w:spacing w:after="100" w:before="0"/>
      </w:pPr>
      <w:r>
        <w:rPr>
          <w:b w:val="0"/>
        </w:rPr>
        <w:t>C. ₹5,500</w:t>
      </w:r>
    </w:p>
    <w:p>
      <w:pPr>
        <w:spacing w:after="100" w:before="0"/>
      </w:pPr>
      <w:r>
        <w:rPr>
          <w:b w:val="0"/>
        </w:rPr>
        <w:t>D. ₹6,000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Amount = P × ( 1+ R/100)^t ⇒ 8640 = P × ( 1+20/100)^3 ⇒ 8640 = P × 6/5 × 6/5 × 6/5 ⇒ P = Rs5,000.</w:t>
      </w:r>
    </w:p>
    <w:p>
      <w:pPr>
        <w:spacing w:before="0"/>
      </w:pPr>
      <w:r>
        <w:rPr>
          <w:b w:val="0"/>
        </w:rPr>
      </w:r>
    </w:p>
    <w:p>
      <w:pPr>
        <w:spacing w:after="100" w:line="360" w:lineRule="auto" w:before="0"/>
      </w:pPr>
      <w:r>
        <w:rPr>
          <w:b w:val="0"/>
        </w:rPr>
        <w:t>44. Ramu lent ₹3,000 to Raju and a certain sum to Ravi at the same time and at the same rate of simple interest of 8% per annum. After 5 years, he received a sum of ₹1,600 from Raju and Ravi together as interest. Find the sum lent to Ravi.</w:t>
      </w:r>
    </w:p>
    <w:p>
      <w:pPr>
        <w:spacing w:before="0"/>
      </w:pPr>
      <w:r>
        <w:rPr>
          <w:b w:val="0"/>
        </w:rPr>
      </w:r>
    </w:p>
    <w:p>
      <w:pPr>
        <w:spacing w:after="100" w:before="0"/>
      </w:pPr>
      <w:r>
        <w:rPr>
          <w:b w:val="0"/>
        </w:rPr>
        <w:t>A. ₹1,000</w:t>
      </w:r>
    </w:p>
    <w:p>
      <w:pPr>
        <w:spacing w:after="100" w:before="0"/>
      </w:pPr>
      <w:r>
        <w:rPr>
          <w:b w:val="0"/>
        </w:rPr>
        <w:t>B. ₹1,250</w:t>
      </w:r>
    </w:p>
    <w:p>
      <w:pPr>
        <w:spacing w:after="100" w:before="0"/>
      </w:pPr>
      <w:r>
        <w:rPr>
          <w:b w:val="0"/>
        </w:rPr>
        <w:t>C. ₹1,200</w:t>
      </w:r>
    </w:p>
    <w:p>
      <w:pPr>
        <w:spacing w:after="100" w:before="0"/>
      </w:pPr>
      <w:r>
        <w:rPr>
          <w:b w:val="0"/>
        </w:rPr>
        <w:t>D. ₹1,500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Interest from Raju = (3000 × 8 × 5) / 100 = 1200 ⇒ Interest from Ravi = 1600 - 1200 = 400 ⇒ (x × 8 × 5) / 100 = 400 ⇒ x = 1000 Sum lent to Ravi = ₹1,000</w:t>
      </w:r>
    </w:p>
    <w:p>
      <w:pPr>
        <w:spacing w:before="0"/>
      </w:pPr>
      <w:r>
        <w:rPr>
          <w:b w:val="0"/>
        </w:rPr>
      </w:r>
    </w:p>
    <w:p>
      <w:pPr>
        <w:spacing w:after="100" w:line="360" w:lineRule="auto" w:before="0"/>
      </w:pPr>
      <w:r>
        <w:rPr>
          <w:b w:val="0"/>
        </w:rPr>
        <w:t>45. The population of a city increases compounded by 10% annually. The present population of this city is 1,33,100. What was the population of the city 2 years ago?</w:t>
      </w:r>
    </w:p>
    <w:p>
      <w:pPr>
        <w:spacing w:before="0"/>
      </w:pPr>
      <w:r>
        <w:rPr>
          <w:b w:val="0"/>
        </w:rPr>
      </w:r>
    </w:p>
    <w:p>
      <w:pPr>
        <w:spacing w:after="100" w:before="0"/>
      </w:pPr>
      <w:r>
        <w:rPr>
          <w:b w:val="0"/>
        </w:rPr>
        <w:t>A. 1,01,000</w:t>
      </w:r>
    </w:p>
    <w:p>
      <w:pPr>
        <w:spacing w:after="100" w:before="0"/>
      </w:pPr>
      <w:r>
        <w:rPr>
          <w:b w:val="0"/>
        </w:rPr>
        <w:t>B. 1,10,000</w:t>
      </w:r>
    </w:p>
    <w:p>
      <w:pPr>
        <w:spacing w:after="100" w:before="0"/>
      </w:pPr>
      <w:r>
        <w:rPr>
          <w:b w:val="0"/>
        </w:rPr>
        <w:t>C. 1,21,000</w:t>
      </w:r>
    </w:p>
    <w:p>
      <w:pPr>
        <w:spacing w:after="100" w:before="0"/>
      </w:pPr>
      <w:r>
        <w:rPr>
          <w:b w:val="0"/>
        </w:rPr>
        <w:t>D. 1,00,000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population two years ago be P. 133100 = P(1 + 10/100)2 ⇒ 133100 = P(11/10)2 ⇒ 133100 = P × 121/100 ⇒ P = 1,10,000</w:t>
      </w:r>
    </w:p>
    <w:p>
      <w:pPr>
        <w:spacing w:before="0"/>
      </w:pPr>
      <w:r>
        <w:rPr>
          <w:b w:val="0"/>
        </w:rPr>
      </w:r>
    </w:p>
    <w:p>
      <w:pPr>
        <w:spacing w:after="100" w:line="360" w:lineRule="auto" w:before="0"/>
      </w:pPr>
      <w:r>
        <w:rPr>
          <w:b w:val="0"/>
        </w:rPr>
        <w:t>46. Find the compound interest on ₹1,60,000 at 10% per annum for 2 years if the interest is compounded half-yearly.</w:t>
      </w:r>
    </w:p>
    <w:p>
      <w:pPr>
        <w:spacing w:before="0"/>
      </w:pPr>
      <w:r>
        <w:rPr>
          <w:b w:val="0"/>
        </w:rPr>
      </w:r>
    </w:p>
    <w:p>
      <w:pPr>
        <w:spacing w:after="100" w:before="0"/>
      </w:pPr>
      <w:r>
        <w:rPr>
          <w:b w:val="0"/>
        </w:rPr>
        <w:t>A. ₹32,282</w:t>
      </w:r>
    </w:p>
    <w:p>
      <w:pPr>
        <w:spacing w:after="100" w:before="0"/>
      </w:pPr>
      <w:r>
        <w:rPr>
          <w:b w:val="0"/>
        </w:rPr>
        <w:t>B. ₹34,481</w:t>
      </w:r>
    </w:p>
    <w:p>
      <w:pPr>
        <w:spacing w:after="100" w:before="0"/>
      </w:pPr>
      <w:r>
        <w:rPr>
          <w:b w:val="0"/>
        </w:rPr>
        <w:t>C. ₹33,458</w:t>
      </w:r>
    </w:p>
    <w:p>
      <w:pPr>
        <w:spacing w:after="100" w:before="0"/>
      </w:pPr>
      <w:r>
        <w:rPr>
          <w:b w:val="0"/>
        </w:rPr>
        <w:t>D. ₹35,550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A=P(1+(r/100))^n ⇒ A=160000(1+(5/100))^4 = 194481 Compounded Interest = Amount - Principle = 194481 - 160000 = Rs. 34481</w:t>
      </w:r>
    </w:p>
    <w:p>
      <w:pPr>
        <w:spacing w:before="0"/>
      </w:pPr>
      <w:r>
        <w:rPr>
          <w:b w:val="0"/>
        </w:rPr>
      </w:r>
    </w:p>
    <w:p>
      <w:pPr>
        <w:spacing w:after="100" w:line="360" w:lineRule="auto" w:before="0"/>
      </w:pPr>
      <w:r>
        <w:rPr>
          <w:b w:val="0"/>
        </w:rPr>
        <w:t>47. What is the compound interest on ₹10,625 for 2 years at 8% interest per annum, if interest is compounded annually?</w:t>
      </w:r>
    </w:p>
    <w:p>
      <w:pPr>
        <w:spacing w:before="0"/>
      </w:pPr>
      <w:r>
        <w:rPr>
          <w:b w:val="0"/>
        </w:rPr>
      </w:r>
    </w:p>
    <w:p>
      <w:pPr>
        <w:spacing w:after="100" w:before="0"/>
      </w:pPr>
      <w:r>
        <w:rPr>
          <w:b w:val="0"/>
        </w:rPr>
        <w:t>A. ₹1,768</w:t>
      </w:r>
    </w:p>
    <w:p>
      <w:pPr>
        <w:spacing w:after="100" w:before="0"/>
      </w:pPr>
      <w:r>
        <w:rPr>
          <w:b w:val="0"/>
        </w:rPr>
        <w:t>B. ₹1,698</w:t>
      </w:r>
    </w:p>
    <w:p>
      <w:pPr>
        <w:spacing w:after="100" w:before="0"/>
      </w:pPr>
      <w:r>
        <w:rPr>
          <w:b w:val="0"/>
        </w:rPr>
        <w:t>C. ₹1,625</w:t>
      </w:r>
    </w:p>
    <w:p>
      <w:pPr>
        <w:spacing w:after="100" w:before="0"/>
      </w:pPr>
      <w:r>
        <w:rPr>
          <w:b w:val="0"/>
        </w:rPr>
        <w:t>D. ₹1,528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effective rate of 8% for 2 years = R + R + R× R100= 16.64% ⇒ 10625 × 16.64% = 1768</w:t>
      </w:r>
    </w:p>
    <w:p>
      <w:pPr>
        <w:spacing w:before="0"/>
      </w:pPr>
      <w:r>
        <w:rPr>
          <w:b w:val="0"/>
        </w:rPr>
      </w:r>
    </w:p>
    <w:p>
      <w:pPr>
        <w:spacing w:after="100" w:line="360" w:lineRule="auto" w:before="0"/>
      </w:pPr>
      <w:r>
        <w:rPr>
          <w:b w:val="0"/>
        </w:rPr>
        <w:t>48. What will be the present value of Rs. 13,230 due two years hence, when the interest is compounded at the rate of 5% per annum?</w:t>
      </w:r>
    </w:p>
    <w:p>
      <w:pPr>
        <w:spacing w:before="0"/>
      </w:pPr>
      <w:r>
        <w:rPr>
          <w:b w:val="0"/>
        </w:rPr>
      </w:r>
    </w:p>
    <w:p>
      <w:pPr>
        <w:spacing w:after="100" w:before="0"/>
      </w:pPr>
      <w:r>
        <w:rPr>
          <w:b w:val="0"/>
        </w:rPr>
        <w:t>A. ₹13,000</w:t>
      </w:r>
    </w:p>
    <w:p>
      <w:pPr>
        <w:spacing w:after="100" w:before="0"/>
      </w:pPr>
      <w:r>
        <w:rPr>
          <w:b w:val="0"/>
        </w:rPr>
        <w:t>B. ₹10,500</w:t>
      </w:r>
    </w:p>
    <w:p>
      <w:pPr>
        <w:spacing w:after="100" w:before="0"/>
      </w:pPr>
      <w:r>
        <w:rPr>
          <w:b w:val="0"/>
        </w:rPr>
        <w:t>C. ₹11,500</w:t>
      </w:r>
    </w:p>
    <w:p>
      <w:pPr>
        <w:spacing w:after="100" w:before="0"/>
      </w:pPr>
      <w:r>
        <w:rPr>
          <w:b w:val="0"/>
        </w:rPr>
        <w:t>D. ₹12,000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P is the principal As per the question, 13230 = P × (1 + 5 / 100)2 . ⇒ 13230 = P × (21/20)2 . ⇒ P = Rs 12000</w:t>
      </w:r>
    </w:p>
    <w:p>
      <w:pPr>
        <w:spacing w:before="0"/>
      </w:pPr>
      <w:r>
        <w:rPr>
          <w:b w:val="0"/>
        </w:rPr>
      </w:r>
    </w:p>
    <w:p>
      <w:pPr>
        <w:spacing w:after="100" w:line="360" w:lineRule="auto" w:before="0"/>
      </w:pPr>
      <w:r>
        <w:rPr>
          <w:b w:val="0"/>
        </w:rPr>
        <w:t>49. A sum becomes Rs. 7436 in two years when interest is compounded annually at the rate of 4% per annum. What was the sum?</w:t>
      </w:r>
    </w:p>
    <w:p>
      <w:pPr>
        <w:spacing w:before="0"/>
      </w:pPr>
      <w:r>
        <w:rPr>
          <w:b w:val="0"/>
        </w:rPr>
      </w:r>
    </w:p>
    <w:p>
      <w:pPr>
        <w:spacing w:after="100" w:before="0"/>
      </w:pPr>
      <w:r>
        <w:rPr>
          <w:b w:val="0"/>
        </w:rPr>
        <w:t>A. Rs. 7,075</w:t>
      </w:r>
    </w:p>
    <w:p>
      <w:pPr>
        <w:spacing w:after="100" w:before="0"/>
      </w:pPr>
      <w:r>
        <w:rPr>
          <w:b w:val="0"/>
        </w:rPr>
        <w:t>B. Rs. 6,275</w:t>
      </w:r>
    </w:p>
    <w:p>
      <w:pPr>
        <w:spacing w:after="100" w:before="0"/>
      </w:pPr>
      <w:r>
        <w:rPr>
          <w:b w:val="0"/>
        </w:rPr>
        <w:t>C. Rs. 6,575</w:t>
      </w:r>
    </w:p>
    <w:p>
      <w:pPr>
        <w:spacing w:after="100" w:before="0"/>
      </w:pPr>
      <w:r>
        <w:rPr>
          <w:b w:val="0"/>
        </w:rPr>
        <w:t>D. Rs. 6,875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Rs. 7436 R = 4% T = 2 years Concept used: A = P x [1 + ((R /100))]T A = CI + P here, A = Amount CI = Compound Interest P = Principle R = Rate T = Time Calculation: Let's put the values given, in the formula to find the value of P; 7436 = P[1.04]2 P = (7436/1.0816) P = Rs. 6,875 Hence, the correct answer is option 4. Alternate MethodRate = 4% = (1/25) and time = 2 yrs Principal Amount 25 26 25 26 625 676 Amount = 7436 ⇒ 676 units = Rs. 7436 ⇒ 1 unit = (7436/676) = Rs. 11 ⇒ 625 units = 11 × 625 = Rs. 6,875 ∴ The correct answer is Rs. 6,875.</w:t>
      </w:r>
    </w:p>
    <w:p>
      <w:pPr>
        <w:spacing w:before="0"/>
      </w:pPr>
      <w:r>
        <w:rPr>
          <w:b w:val="0"/>
        </w:rPr>
      </w:r>
    </w:p>
    <w:p>
      <w:pPr>
        <w:spacing w:after="100" w:line="360" w:lineRule="auto" w:before="0"/>
      </w:pPr>
      <w:r>
        <w:rPr>
          <w:b w:val="0"/>
        </w:rPr>
        <w:t>50. If the compound interest @ 10% p.a. compounded half-yearly for 1(1/2) year is Rs. 2,522, principle amount is∶</w:t>
      </w:r>
    </w:p>
    <w:p>
      <w:pPr>
        <w:spacing w:before="0"/>
      </w:pPr>
      <w:r>
        <w:rPr>
          <w:b w:val="0"/>
        </w:rPr>
      </w:r>
    </w:p>
    <w:p>
      <w:pPr>
        <w:spacing w:after="100" w:before="0"/>
      </w:pPr>
      <w:r>
        <w:rPr>
          <w:b w:val="0"/>
        </w:rPr>
        <w:t>A. Rs. 16,000</w:t>
      </w:r>
    </w:p>
    <w:p>
      <w:pPr>
        <w:spacing w:after="100" w:before="0"/>
      </w:pPr>
      <w:r>
        <w:rPr>
          <w:b w:val="0"/>
        </w:rPr>
        <w:t>B. Rs. 15,400</w:t>
      </w:r>
    </w:p>
    <w:p>
      <w:pPr>
        <w:spacing w:after="100" w:before="0"/>
      </w:pPr>
      <w:r>
        <w:rPr>
          <w:b w:val="0"/>
        </w:rPr>
        <w:t>C. Rs. 18,500</w:t>
      </w:r>
    </w:p>
    <w:p>
      <w:pPr>
        <w:spacing w:after="100" w:before="0"/>
      </w:pPr>
      <w:r>
        <w:rPr>
          <w:b w:val="0"/>
        </w:rPr>
        <w:t>D. Rs. 20,000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principle be P. Amount = Rs. 2522 Rate of interest = 10%, Time = 3/2 year Since the interest is compounded half-yearly. ∴ Actual rate of interest = R = 10/2 = 5% And the number of terms = N = 3/2 × 2 = 3 Formula for compound interest, Compound Interest = P (1 + R/100)N – P 2522 = P (1.053 – 1) ∴ P = 2522/0.157625 = Rs. 16000 Alternate Solution∶ R = 5% = 1/20, n = 3 years ∴ P = 8000, Given that CI = 2522 Compound Interest = 400 × 3 + 20 × 3 + 1 = 1261 ∵ 1261 → 2522 ∴ 8000 → 2522/1261 × 8000 ⇒ P = 16000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