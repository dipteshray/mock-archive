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x-(1/x)=22, then what will be the value of x^3-(1/x^3)?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10√2</w:t>
      </w:r>
    </w:p>
    <w:p>
      <w:pPr>
        <w:spacing w:after="100" w:before="0"/>
      </w:pPr>
      <w:r>
        <w:rPr>
          <w:b w:val="0"/>
        </w:rPr>
        <w:t>B. 20√2</w:t>
      </w:r>
    </w:p>
    <w:p>
      <w:pPr>
        <w:spacing w:after="100" w:before="0"/>
      </w:pPr>
      <w:r>
        <w:rPr>
          <w:b w:val="0"/>
        </w:rPr>
        <w:t>C. 12√2</w:t>
      </w:r>
    </w:p>
    <w:p>
      <w:pPr>
        <w:spacing w:after="100" w:before="0"/>
      </w:pPr>
      <w:r>
        <w:rPr>
          <w:b w:val="0"/>
        </w:rPr>
        <w:t>D. 22√2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If x − 1/x = k, then x3 − 1/x3 = k3 + 3k Here, k = 2√2 Required value = (2√2)3 + 3 × (2√2) ⇒ 16√2 + 6√2 = 22√2 ∴ The correct answer is 22√2. Alternate Method Given: x − 1/x = 2√2 Formula Used: (a − b)3 = a3 − b3 − 3ab(a − b) Calculations: ⇒ a3 − b3 = (a − b)3 + 3ab(a − b) Substitute a = x and b = 1/x into the formula: ⇒ x3 − 1/x3 = (x − 1/x)3 + 3 × x × (1/x) × (x − 1/x) ⇒ x3 − 1/x3 = (x − 1/x)3 + 3(x − 1/x) Put the given value of (x − 1/x) = 2√2: ⇒ x3 − 1/x3 = (2√2)3 + 3 × 2√2 ⇒ (2√2)3 = 23 × (√2)3 = 8 × 2√2 = 16√2 ⇒ x3 − 1/x3 = 16√2 + 6√2 ⇒ x3 − 1/x3 = 22√2 ∴ The correct answer is 22√2. Additional Information Sum of Cubes Identity If x + 1/x = k, then x3 + 1/x3 = k3 − 3k. Sum of Squares Identities If x + 1/x = k, then x2 + 1/x2 = k2 − 2. Conversely, if x − 1/x = k, then x2 + 1/x2 = k2 + 2. Sign Conversion Rules If x + 1/x = k, then x − 1/x = √(k2 − 4). Similarly, if x − 1/x = k, then x + 1/x = √(k2 + 4).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a + b + c = 6 and a2 + b2 + c2 = 14, then what is the value of (a - b)2 + (b - c)2 + (c - a)2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-8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putting a = 1 , b = 2 and c = 3 So the value of (a - b)2 + (b - c)2 + (c - a)2 . ⇒ (1 - 2)2 + (2 - 3)2 + (3- 1)2 ⇒ 1 + 1 + 4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5x + 1/3x = 4, then what is the value of 9x^2 + 125x^2?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144/125</w:t>
      </w:r>
    </w:p>
    <w:p>
      <w:pPr>
        <w:spacing w:after="100" w:before="0"/>
      </w:pPr>
      <w:r>
        <w:rPr>
          <w:b w:val="0"/>
        </w:rPr>
        <w:t>B. 119/25</w:t>
      </w:r>
    </w:p>
    <w:p>
      <w:pPr>
        <w:spacing w:after="100" w:before="0"/>
      </w:pPr>
      <w:r>
        <w:rPr>
          <w:b w:val="0"/>
        </w:rPr>
        <w:t>C. 174/125</w:t>
      </w:r>
    </w:p>
    <w:p>
      <w:pPr>
        <w:spacing w:after="100" w:before="0"/>
      </w:pPr>
      <w:r>
        <w:rPr>
          <w:b w:val="0"/>
        </w:rPr>
        <w:t>D. 114/25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5x + 1/3x = 4 Multiply by 3/5 ⇒ 3x + 1/5x = 12/5 Squaring on both sides ⇒ (3x + 1/5x)2 = (12/5)2 ⇒ 9x2 + 1/25x2 + 2 × 3x × (1/5x) = 144/25 ⇒ 9x2 + 1/25x2 = 144/25 – 6/5 ⇒ 9x2 + 1/25x2 = (144 – 30)/25 ∴ The value is 114/25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(a + b + c)/2 = 16 and 2ab + 2bc + 2ca = 120, then what is the value of 4a2 + 4b2 + 4c2?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2828</w:t>
      </w:r>
    </w:p>
    <w:p>
      <w:pPr>
        <w:spacing w:after="100" w:before="0"/>
      </w:pPr>
      <w:r>
        <w:rPr>
          <w:b w:val="0"/>
        </w:rPr>
        <w:t>B. 3368</w:t>
      </w:r>
    </w:p>
    <w:p>
      <w:pPr>
        <w:spacing w:after="100" w:before="0"/>
      </w:pPr>
      <w:r>
        <w:rPr>
          <w:b w:val="0"/>
        </w:rPr>
        <w:t>C. 3616</w:t>
      </w:r>
    </w:p>
    <w:p>
      <w:pPr>
        <w:spacing w:after="100" w:before="0"/>
      </w:pPr>
      <w:r>
        <w:rPr>
          <w:b w:val="0"/>
        </w:rPr>
        <w:t>D. 3056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First, find the sum of variables (a + b + c) = 16 × 2 = 32. Use the algebraic identity: a2 + b2 + c2 = (a + b + c)2 − 2(ab + bc + ca). Substitute values: 322 − 120 = 1024 − 120 = 904. Required value = 4 × (a2 + b2 + c2) = 4 × 904 = 3616. ∴ The correct answer is 3616. Alternate Method Given: (a + b + c) / 2 = 16 and (2ab + 2bc + 2ca) = 120 Formula Used: (a + b + c)2 = a2 + b2 + c2 + 2(ab + bc + ca) ⇒ a + b + c = 16 × 2 = 32 ⇒ (32)2 = a2 + b2 + c2 + 120 ⇒ 1024 = a2 + b2 + c2 + 120 ⇒ a2 + b2 + c2 = 1024 − 120 ⇒ a2 + b2 + c2 = 904 ⇒ Required value = 4a2 + 4b2 + 4c2 ⇒ 4(a2 + b2 + c2) = 4 × 904 ⇒ 4(a2 + b2 + c2) = 3616 ∴ The correct answer is 3616. Additional Information Standard Algebraic Identity The square of a trinomial is given by (a + b + c)2 = a2 + b2 + c2 + 2ab + 2bc + 2ca. Sum of Pairwise Products The term 2(ab + bc + ca) represents twice the sum of products of the variables taken two at a time. Cubic Identity Related identity: a3 + b3 + c3 − 3abc = (a + b + c)(a2 + b2 + c2 − ab − bc − ca).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x2 – 3x + 1 = 0, then the value of (x^4 + (1/x^2)) ÷ (x^2+1)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x2 - 3x + 1 = 0 Formula used: x3 + 1/x3 = (x + 1/x)3 – 3(x + 1/x) Calculation: x2 – 3x + 1 = 0 ⇒ x2 + 1 = 3x ⇒ x + 1/x = 3 ⇒ x3 + 1/x3 = (x + 1/x)3 – 3(x + 1/x) ⇒ x3 + 1/x3 = 27 – 9 ⇒ x3 + 1/x3 = 18 Required value = (x4 + 1/x2) ÷ (x2 + 1) ⇒ x(x3 + 1/x3) ÷ x(x + 1/x) ⇒ (x3 + 1/x3) ÷ (x + 1/x) ⇒ 18 ÷ 3 = 6 ∴ The correct answer is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p3 + 3p2 + 3p = 26, then the value of p2 + 2p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p3 + 3p2 + 3p = 26 Formula used: ( a + b)3 = a3 +b3 + 3ab ( a + b) Calculation: p3 + 3p2 + 3p = 26 Now add 1 to both the sides p3 + 3p2 + 3p + 1 = 26 + 1 This equation can be written as ⇒ p3 + 13 + 3p × 1 × (p + 1) = 27 ⇒(p + 1)3 = 33 ⇒ ( p +1) = 3 ⇒ p = 2 Now , p2 + 2p = ( 22 + 2 × 2 ) = 8 ∴ The value is 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Simplify the given expression. ([1.5 × 1.5 × 1.5+2.7 × 2.7 × 2.7+4.8 × 4.8 × 4.8-3 × 1.5 × 2.7 × 4.8]/[1.5 × 1.5+2.7 × 2.7+4.8 × 4.8-1.5 × 2.7-2.7 × 4.8-4.8 × 1.5])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Simplify the expression: ([1.5 × 1.5 × 1.5+2.7 × 2.7 × 2.7+4.8 × 4.8 × 4.8-3 × 1.5 × 2.7 × 4.8]/[1.5 × 1.5+2.7 × 2.7+4.8 × 4.8-1.5 × 2.7-2.7 × 4.8-4.8 × 1.5]) Formula used: The expression follows the identity for a determinant involving three variables: (a3 + b3 + c3 - 3abc) / (a2 + b2 + c2 - ab - bc - ca) = a + b + c Calculation: Let a = 1.5, b = 2.7, and c = 4.8. Using the formula: Numerator = 1.53 + 2.73 + 4.83 - 3(1.5)(2.7)(4.8) Denominator = 1.52 + 2.72 + 4.82 - (1.5 × 2.7) - (2.7 × 4.8) - (4.8 × 1.5) Applying the identity, we get: a + b + c = 1.5 + 2.7 + 4.8 = 9 ∴ The simplified value of the expression is 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8rr^2 - 8r + 1 = 114, then the value of ≤ft( r + 1r ) is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88</w:t>
      </w:r>
    </w:p>
    <w:p>
      <w:pPr>
        <w:spacing w:after="100" w:before="0"/>
      </w:pPr>
      <w:r>
        <w:rPr>
          <w:b w:val="0"/>
        </w:rPr>
        <w:t>B. 100</w:t>
      </w:r>
    </w:p>
    <w:p>
      <w:pPr>
        <w:spacing w:after="100" w:before="0"/>
      </w:pPr>
      <w:r>
        <w:rPr>
          <w:b w:val="0"/>
        </w:rPr>
        <w:t>C. 120</w:t>
      </w:r>
    </w:p>
    <w:p>
      <w:pPr>
        <w:spacing w:after="100" w:before="0"/>
      </w:pPr>
      <w:r>
        <w:rPr>
          <w:b w:val="0"/>
        </w:rPr>
        <w:t>D. 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⇒ 8rr^2 - 8r + 1 = 114 Calculation: It is given that ⇒ 8rr^2 - 8r + 1 = 114 Dividing both the numerator and denominator by 'r' ⇒ ((8r/r)/(r^2-8r+1/r))=(1/14) ⇒ (8/r-8+(1/r))=(1/14) On solving, ⇒ r-8+(1/r) = 14×8 ⇒ ≤ft(r+(1/r)) = 112+8 = 120 ∴ The value of ≤ft(r+(1/r)) is 120.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(a + 1)2 + (a + 2)2 = 16 then what is the value of 40 + 12a + 4a2?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</w:t>
      </w:r>
    </w:p>
    <w:p>
      <w:pPr>
        <w:spacing w:after="100" w:before="0"/>
      </w:pPr>
      <w:r>
        <w:rPr>
          <w:b w:val="0"/>
        </w:rPr>
        <w:t>B. 62</w:t>
      </w:r>
    </w:p>
    <w:p>
      <w:pPr>
        <w:spacing w:after="100" w:before="0"/>
      </w:pPr>
      <w:r>
        <w:rPr>
          <w:b w:val="0"/>
        </w:rPr>
        <w:t>C. 74</w:t>
      </w:r>
    </w:p>
    <w:p>
      <w:pPr>
        <w:spacing w:after="100" w:before="0"/>
      </w:pPr>
      <w:r>
        <w:rPr>
          <w:b w:val="0"/>
        </w:rPr>
        <w:t>D. 52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a2 + 1 + 2a + a2 + 4 + 4a = 16 ⇒ 2a2 + 6a + 5 = 16 ⇒ 2a2 + 6a = 11 Multiply by 2 on both sides, then add 40 on both sides ⇒ 4a2 + 12a + 40 = 62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value of the expression (1.552 + 0.552 + 1.55 x 0.55)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1.55² − 0.55²</w:t>
      </w:r>
    </w:p>
    <w:p>
      <w:pPr>
        <w:spacing w:after="100" w:before="0"/>
      </w:pPr>
      <w:r>
        <w:rPr>
          <w:b w:val="0"/>
        </w:rPr>
        <w:t>B. 1.55³ − 0.55³</w:t>
      </w:r>
    </w:p>
    <w:p>
      <w:pPr>
        <w:spacing w:after="100" w:before="0"/>
      </w:pPr>
      <w:r>
        <w:rPr>
          <w:b w:val="0"/>
        </w:rPr>
        <w:t>C. 1.55³ + 0.55³</w:t>
      </w:r>
    </w:p>
    <w:p>
      <w:pPr>
        <w:spacing w:after="100" w:before="0"/>
      </w:pPr>
      <w:r>
        <w:rPr>
          <w:b w:val="0"/>
        </w:rPr>
        <w:t>D. 1.55² + 0.55²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1.552 + 0.552 + 1.55 × 0.55 = 1.553 - 0.553 a - b = 1.55 - 0.55 = 1 1.553 - 0.553 = 1 × (1.552 + 0.552 + 1.55 × 0.55) The correct answer is 1.55³ − 0.55³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x4 + x2y2 + y4 = 133 and x2 - xy + y2 =7, then what is the value of xy?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x4 + x2y2 + y4 = 133 x2 - xy + y2 =7 Concept used: (x2 - xy + y2) (x2 + xy + y2) = x4 + x2y2 + y4 Calculation: x2 - xy + y2 = 7 ---(1) As we know, (x2 - xy + y2) (x2 + xy + y2) = x4 + x2y2 + y4 7 × (x2 + xy + y2) = 133 x2 + xy + y2 = 19 ---(2) Subtract equation (1) from equation(2) 2xy = 12 xy = 12/2 = 6 ∴ The Required answer is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Simplify ≤ft( r - s )^3 + ≤ft( s - t )^3 + ≤ft( t - r )^36≤ft( r - s )≤ft( s - t )≤ft( t - r 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(1/6)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(1/3)</w:t>
      </w:r>
    </w:p>
    <w:p>
      <w:pPr>
        <w:spacing w:after="100" w:before="0"/>
      </w:pPr>
      <w:r>
        <w:rPr>
          <w:b w:val="0"/>
        </w:rPr>
        <w:t>D. (1/4)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≤ft( r - s )^3 + ≤ft( s - t )^3 + ≤ft( t - r )^36≤ft( r - s )≤ft( s - t )≤ft( t - r ) Concept used: If a + b + c = 0, then a³ + b³ + c³ - 3abc = 0. Calculations: According to question, ⇒ (r - s) + (s - t) + (t - r) = 0 So, ≤ft( r - s )^3 + ≤ft( s - t )^3 + ≤ft( t - r )^36≤ft( r - s )≤ft( s - t )≤ft( t - r ) ⇒ (3(r-s)(s-t)(t-r)/6(r-s)(s-t)(t-r)) = (1/2) ∴ The value of ≤ft( r - s )^3 + ≤ft( s - t )^3 + ≤ft( t - r )^36≤ft( r - s )≤ft( s - t )≤ft( t - r )is (1/2).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8a3 + b3 = 16 and 2a + b = 4, then find the value of 16a4 + b4,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38</w:t>
      </w:r>
    </w:p>
    <w:p>
      <w:pPr>
        <w:spacing w:after="100" w:before="0"/>
      </w:pPr>
      <w:r>
        <w:rPr>
          <w:b w:val="0"/>
        </w:rPr>
        <w:t>D. 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Alternate Methoda = 1, b = 2. These values satisfy equations given in the question. Now, 16a4 + b4 ⇒ 16 × 1 + 24 ⇒ 16 + 16 = 32 ∴ The required value is 32. Traditional method: Given: 8a3 + b3 = 16 and 2a+ b = 4 Formula: a3 + b3 = (a + b)(a2 - ab + b2) (a + b)2 = (a2 + 2ab + b2) Calculation: ⇒ (8a3 + b3) = (2a + b)(4a2 - 2ab + b2) ⇒ 16 = 4 × (4a2 - 2ab + b2) ⇒ 4a2 - 2ab + b2 = 4 ⇒ (2a + b)2 = 4a2 + 4ab + b2 ⇒ 16 = 4a2 + 4ab + b2 Solving, ⇒ 6ab = 12 ⇒ ab = 2 Then, ⇒ 4a2 + b2 = 8 Then, ⇒ ? = 16a4 + b4 ⇒ ? = (4a2 + b2)2 - 8a2b2 ⇒ ? = 82 - 8 × (2)2 ⇒ ? = 32 ∴ 16a4 + b4 = 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a + b + c = 6, a2 + b2 + c2 = 32, and a3 + b3 + c3 = 189, then the value of 4abc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+ b + c = 6 a2 + b2 + c2 = 32 a3 + b3 + c3 = 189 Formula used: a2 + b2 + c2 = (a + b + c)2 - 2(ab + bc + ca) a3 + b3 + c3 - 3abc = (a + b + c) (a2 + b2 + c2 - (ab + bc + ca)) Calculation: a2 + b2 + c2 = 32 ⇒ (a + b + c)2 - 2(ab + bc + ca) = 32 ⇒ 62 - 2(ab + bc + ca) = 32 ⇒ -2(ab + bc + ca) = 32 - 36 ⇒ -2(ab + bc + ca) = -4 ⇒ -(ab + bc + ca) = -4/2 ⇒ (ab + bc + ca) = 2 ....(1) a3 + b3 + c3 = 189 ⇒ (a + b + c) (a2 + b2 + c2 - (ab + bc + ca)) + 3abc = 189 ⇒ 6 × (32 - 2) + 3abc = 189 (From 1) ⇒ 6 × 30 + 3abc = 189 ⇒ 3abc = 189 - 180 ⇒ 4abc = (9 × 4)/3 ⇒ 4abc = 12 ∴ The value of 4abc is 12.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16a2 + 4b2 + 9c2 - 16ab + 12bc - 24ca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(4a - 2b + 3c)2</w:t>
      </w:r>
    </w:p>
    <w:p>
      <w:pPr>
        <w:spacing w:after="100" w:before="0"/>
      </w:pPr>
      <w:r>
        <w:rPr>
          <w:b w:val="0"/>
        </w:rPr>
        <w:t>B. (4a - 2b - 3c)2</w:t>
      </w:r>
    </w:p>
    <w:p>
      <w:pPr>
        <w:spacing w:after="100" w:before="0"/>
      </w:pPr>
      <w:r>
        <w:rPr>
          <w:b w:val="0"/>
        </w:rPr>
        <w:t>C. (4a + 2b - 3c)2</w:t>
      </w:r>
    </w:p>
    <w:p>
      <w:pPr>
        <w:spacing w:after="100" w:before="0"/>
      </w:pPr>
      <w:r>
        <w:rPr>
          <w:b w:val="0"/>
        </w:rPr>
        <w:t>D. (4a + 2b + 3c)2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16a2 + 4b2 + 9c2 - 16ab + 12bc - 24ca Formula used: (a + b + c)² = a² + b² + c² + 2(ab + bc + ca) Calculations: ⇒ 16a2 + 4b2 + 9c2 - 16ab + 12bc - 24ca ⇒ (4a)² + (-2b)² +(-3c)² +2{ 4a(-2b) + (-2b)(-3c) + 4a(-3c) } ⇒ (4a - 2b - 3c)² ∴ the required value is (4a - 2b - 3c)².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2a + b = 10, 2ab = 9, and 2a &gt; b, then find the value of 2a – b.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2a + b = 10, 2ab = 9, and 2a &gt; b Concept used: (a + b)2 = (a - b)2 + 4ab Calculations: According to the question, ⇒ (2a + b) = 10 Taking both side square we get, ⇒ (2a + b)2 = 102 ⇒ (2a - b)2 + 8ab = 100 [ get by the above concept ] ⇒ (2a - b)2 + 4 × 2ab = 100 ⇒ (2a - b)2 + (4 × 9) = 100 [ put the value of 2ab ] ⇒ (2a - b)2 = 100 - 36 ⇒ (2a - b)2 = 64 ⇒ 2a - b = √64 = 8 ∴ The value of 2a – b is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(a + b + c) = 17, and (a2 + b2 + c2) = 115, find the value of (a + b)2 + (b + c)2 + (c + a)2.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402</w:t>
      </w:r>
    </w:p>
    <w:p>
      <w:pPr>
        <w:spacing w:after="100" w:before="0"/>
      </w:pPr>
      <w:r>
        <w:rPr>
          <w:b w:val="0"/>
        </w:rPr>
        <w:t>B. 408</w:t>
      </w:r>
    </w:p>
    <w:p>
      <w:pPr>
        <w:spacing w:after="100" w:before="0"/>
      </w:pPr>
      <w:r>
        <w:rPr>
          <w:b w:val="0"/>
        </w:rPr>
        <w:t>C. 394</w:t>
      </w:r>
    </w:p>
    <w:p>
      <w:pPr>
        <w:spacing w:after="100" w:before="0"/>
      </w:pPr>
      <w:r>
        <w:rPr>
          <w:b w:val="0"/>
        </w:rPr>
        <w:t>D. 404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 + c)2 = (17)2 ⇒ a2 + b2 + c2 + 2 × (ab + bc + ca) = 289 ⇒ 2 × (ab + bc + ca) = 289 - 115 ⇒ 2 × (ab + bc + ca) = 174 (a + b)2 + (b + c)2 + (c + a)2 ⇒ a2 + b2 + 2ab + b2 + c2 + 2bc + c2 + a2 + 2ca ⇒ 2 × (a2 + b2 + c2) + 2 × (ab + bc + ca) ⇒ 2 × 115 + 174 = 404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The difference between a number and the square root of the number is 2. The number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Difference between number and square root of the number = 2. CALCULATION : Let the number be x then , According to the question ⇒ x - √x = 2 -------------(1) On rearranging the equation we get ⇒ (x - 2) = √x on squaring we get ⇒ (x - 2)2 = (√x)2 On apply the formula (a - b)2 = a2 + b2 - 2ab, we get ⇒ x2 + 4 - 2x (-2) = x ⇒ x2 - 5x + 4 = 0 ⇒ x(x - 4) - (x - 4) = 0 ⇒ (x - 1)(x - 4) = 0 ⇒ x = 1 or x = 4 Now on putting the value of x in equation 1, we get For x = 1, ⇒ x - √x = 2 ⇒ 1 - √1 = 2 ⇒ 1 - 1 = 2 ⇒ 0 ≠ 2 For x = 4, ⇒ x - √x = 2 ⇒ 4 - √4 = 2 ⇒ 4 - 2 = 2 ⇒ 2 = 2 So the required number is 4. Hence the correct answer is option 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The value of ≤ft( 0.013 )^3 + ≤ft( 0.007 )≤ft( 0.000049 )≤ft( 0.007 )^2 + 0.013≤ft( 0.013 - 0.007 ) is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0.07</w:t>
      </w:r>
    </w:p>
    <w:p>
      <w:pPr>
        <w:spacing w:after="100" w:before="0"/>
      </w:pPr>
      <w:r>
        <w:rPr>
          <w:b w:val="0"/>
        </w:rPr>
        <w:t>B. 0.02</w:t>
      </w:r>
    </w:p>
    <w:p>
      <w:pPr>
        <w:spacing w:after="100" w:before="0"/>
      </w:pPr>
      <w:r>
        <w:rPr>
          <w:b w:val="0"/>
        </w:rPr>
        <w:t>C. 0.06</w:t>
      </w:r>
    </w:p>
    <w:p>
      <w:pPr>
        <w:spacing w:after="100" w:before="0"/>
      </w:pPr>
      <w:r>
        <w:rPr>
          <w:b w:val="0"/>
        </w:rPr>
        <w:t>D. 0.04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≤ft( 0.013 )^3 + ≤ft( 0.007 )≤ft( 0.000049 )≤ft( 0.007 )^2 + 0.013≤ft( 0.013 - 0.007 ) ≤ft( 13 )^3 + 7^3(7^2 + 13^2 - 7 × 13) × 1000 (a3 + b3) = (a + b) (a2 + b2 – ab) ≤ft( 7 + 13 )(7^2 + 13^2 - 7 × 13)(7^2 + 13^2 - 7 × 13) × 1000 20/1000 0.02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x + (1/x) = 1, then the value of x12 + x9 + x6 + x3 + 1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x12 + x9 + x6 + x3 + 1 ⇒ (x3)4 + (x3)3 + (x3)2 + (x3) + 1 ⇒ (−1)4 + (-1)3 + (-1)2 + (-1) + 1 ⇒ 1 - 1 + 1 - 1 + 1 ⇒ 3 - 2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a - b = 9 and ab = 20, then a2 + b2: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111</w:t>
      </w:r>
    </w:p>
    <w:p>
      <w:pPr>
        <w:spacing w:after="100" w:before="0"/>
      </w:pPr>
      <w:r>
        <w:rPr>
          <w:b w:val="0"/>
        </w:rPr>
        <w:t>B. 115</w:t>
      </w:r>
    </w:p>
    <w:p>
      <w:pPr>
        <w:spacing w:after="100" w:before="0"/>
      </w:pPr>
      <w:r>
        <w:rPr>
          <w:b w:val="0"/>
        </w:rPr>
        <w:t>C. 121</w:t>
      </w:r>
    </w:p>
    <w:p>
      <w:pPr>
        <w:spacing w:after="100" w:before="0"/>
      </w:pPr>
      <w:r>
        <w:rPr>
          <w:b w:val="0"/>
        </w:rPr>
        <w:t>D. 118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- b)2 = a2 + b2 - 2ab ⇒ 92 = a2 + b2 - 2 × 20 ⇒ 81 + 40 = a2 + b2 ⇒ a2 + b2 = 121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x + y + z = 1, xy + yz + zx = – 26 and x3 + y3 + z3 = 151, then what will be the value of xyz?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– 18</w:t>
      </w:r>
    </w:p>
    <w:p>
      <w:pPr>
        <w:spacing w:after="100" w:before="0"/>
      </w:pPr>
      <w:r>
        <w:rPr>
          <w:b w:val="0"/>
        </w:rPr>
        <w:t>B. 24</w:t>
      </w:r>
    </w:p>
    <w:p>
      <w:pPr>
        <w:spacing w:after="100" w:before="0"/>
      </w:pPr>
      <w:r>
        <w:rPr>
          <w:b w:val="0"/>
        </w:rPr>
        <w:t>C. – 30</w:t>
      </w:r>
    </w:p>
    <w:p>
      <w:pPr>
        <w:spacing w:after="100" w:before="0"/>
      </w:pPr>
      <w:r>
        <w:rPr>
          <w:b w:val="0"/>
        </w:rPr>
        <w:t>D. 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y + z = 1, xy + yz + zx = – 26, and x3 + y3 + z3 = 151 Formula used: x3 + y3 + z3 – 3xyz = (x + y + z)(x2 + y2 + z2 – xy – yz – zx) x3 + y3 + z3 – 3xyz = (x + y + z)[(x + y + z)2 – 3 (xy + yz + zx)] Calculation: x3 + y3 + z3 – 3xyz = (x + y + z)[(x + y + z)2 – 3 (xy + yz + zx)] ⇒ 151 – 3xyz = 1 [12 – 3 × ( – 26)] ⇒ 151 – 3xyz = 1 + 78 = 79 ⇒ 3xyz = 151 – 79 = 72 ⇒ xyz = 72/3 = 24 ∴ The value of xyz is 24.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Simplify (1/2+2p) + (1/2+2q)+(1/2+2r), where p = (x/y+z), if q = (y/z+x) and r = (z/x+y).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x + y + z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(1/2+2p) + (1/2+2q)+(1/2+2r) ⇒ 1/(2 + 2 × (x/y + z)) + 1/(2 + 2 × (y/x+ z)) + 1/(2 + 2 × (z/x+ y)) ⇒ [(y + z)/2x + 2y + 2z] + [(x + z)/2x + 2y + 2z] + [(y + x)/2x + 2y + 2z] ⇒ (2x + 2y + 2z)/(2x + 2y + 2z)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27x3 - 64y3 = (Ax + By)(Cx2 + Dy2 - Exy), then value of (A - B + C - D + E)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-20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-12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27x3 – 64y3 = (Ax + By)(Cx2 + Dy2 – Exy) Formula used: a3 – b3 = (a – b)(a2 + b2 + ab) Calculation: a3 – b3 = (a – b)(a2 + b2 + ab) ⇒ (3x)3 – (4y)3 = (3x – 4y)(9x2 + 16y2 – 12xy) Now, Putting the value, we get A = 3, B = -4, C = 9, D = 16 and E = -12 The value of (A – B + C – D + E) ⇒ [3 – (-4) + 9 – 16 + (-12)] ⇒ (3 + 4 + 9 – 16 – 12) ⇒ (16 – 16 – 12) ⇒ -12 ∴ The required value is -12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x + 1x = 7, then x^3 + 1x^3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340</w:t>
      </w:r>
    </w:p>
    <w:p>
      <w:pPr>
        <w:spacing w:after="100" w:before="0"/>
      </w:pPr>
      <w:r>
        <w:rPr>
          <w:b w:val="0"/>
        </w:rPr>
        <w:t>B. 161</w:t>
      </w:r>
    </w:p>
    <w:p>
      <w:pPr>
        <w:spacing w:after="100" w:before="0"/>
      </w:pPr>
      <w:r>
        <w:rPr>
          <w:b w:val="0"/>
        </w:rPr>
        <w:t>C. 343</w:t>
      </w:r>
    </w:p>
    <w:p>
      <w:pPr>
        <w:spacing w:after="100" w:before="0"/>
      </w:pPr>
      <w:r>
        <w:rPr>
          <w:b w:val="0"/>
        </w:rPr>
        <w:t>D. 322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If x + 1/x = n then x3 + 1/x3 = n3 - 3n x3 + 1/x3 = n3 - 3n ⇒ 73 - 7 × 3 ⇒ 322 ∴ The required value is 322. Alternate Method Given: x + 1/x = 7 Formula: (a3 + b3) = (a + b)(a2 - ab + b2) (a + b)2 = (a2 + b2 + 2ab) Calculation: ⇒ (x + 1/x)2 = (x2 + 1/x2 + 2) ⇒ x2 + 1/x2 = 49 - 2 = 47 Then, (x3 + 1/x3) = (x + 1/x)(x2 - 1 + 1/x2) = 7 × (47 - 1) = 322 ∴ (x3 + 1/x3) = 322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a - b = 10 and ab = 4, then the value of a3- b3 + 4(a + b)2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1280</w:t>
      </w:r>
    </w:p>
    <w:p>
      <w:pPr>
        <w:spacing w:after="100" w:before="0"/>
      </w:pPr>
      <w:r>
        <w:rPr>
          <w:b w:val="0"/>
        </w:rPr>
        <w:t>B. 1623</w:t>
      </w:r>
    </w:p>
    <w:p>
      <w:pPr>
        <w:spacing w:after="100" w:before="0"/>
      </w:pPr>
      <w:r>
        <w:rPr>
          <w:b w:val="0"/>
        </w:rPr>
        <w:t>C. 1584</w:t>
      </w:r>
    </w:p>
    <w:p>
      <w:pPr>
        <w:spacing w:after="100" w:before="0"/>
      </w:pPr>
      <w:r>
        <w:rPr>
          <w:b w:val="0"/>
        </w:rPr>
        <w:t>D. 1500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- b = 10 ab = 4 Formula Used: (a - b)3 = a3 - b3 - 3ab(a - b) (a + b)2 - (a - b)2 = 4ab Calculations: According to the formula, ⇒ (a - b)3 = a3 - b3 - 3ab(a - b) ⇒ a3 - b3 = (a - b)3 + 3ab(a - b) ⇒ a3 - b3 = (10)3 + 3 x 4 x (10) = 1000 + 120 = 1120 similarly, ⇒ (a + b)2 - (a - b)2 = 4ab ⇒ (a + b)2 = (a - b)2 + 4ab= 100 + 4 x 4= 100 + 16 = 116 Now, ⇒ a3- b3 + 4(a + b)2 = 1120 + 4 x 116 = 1120 + 464= 1584 Hence, The value of a3- b3 + 4(a + b)2 is 1584.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x^4+(1/x^4)=47, then what is the value of x^3+(1/x^3)?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27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x^4+(1/x^4)=47 Concept used: 1. (a + b)2 - 2ab = a2 + b2 2. (a + b)3 = a3 + b3 + 3ab(a + b) Calculation: According to the concept, x^4+(1/x^4)=47 ⇒ (x^2+(1/x^2))^2 - 2 × x^2 × (1/x^2)=47 ⇒ (x^2+(1/x^2))^2 - 2 =47 ⇒ (x^2+(1/x^2))^2 = 47 + 2 ⇒ (x^2+(1/x^2))^2 = 49 ⇒ (x^2+(1/x^2)) = 7 ⇒ (x +(1/x))^2 - 2 × x × (1/x) = 7 ⇒ (x +(1/x))^2 - 2 = 7 ⇒ (x +(1/x))^2 = 7 + 2 ⇒ (x +(1/x))^2 = 9 ⇒ (x +(1/x)) = 3 ....(1) ⇒ (x +(1/x))^3 = 3^3 ⇒ x^3 +(1/x^3) + 3x × (1/x) (x + (1/x)) = 3^3 ⇒ x^3 +(1/x^3) + 3 × 3 = 3^3 (From 1) ⇒ x^3 +(1/x^3) = 27 - 9 ⇒ x^3 +(1/x^3) = 18 ∴ The value of x^3+(1/x^3) is 18. Shortcut TrickIfx4 + 1/x4 = P, then x2 + 1/x2 = √(P + 2) = Q And x + 1/x = √(Q + 2) = S x3 + 1/x3 = S3 - 3S Now, x4 + 1/x4 = 47 x2 + 1/x2 = √(47 + 2) = √49 = 7 x + 1/x = √(7 + 2) = √9 = 3 x3 + 1/x3 = 33 - 3 × 3 ⇒ 27 - 9 = 18 ∴ x3 + 1/x3 is 18.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x + y + z = 11, xy + yz + zx = -6, and x3 + y3 + z3 = 1604, then the value of xyz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a³ + b³ + c³ - 3abc = (a + b + c)×{(a + b + c) ² - 3(ab + bc + ac)} ⇒ x3 + y3 + z3 - 3xyz = (x + y + z){(x + y + z)2 - 3(xy + yz + zx)} ⇒ 1604 - 3xyz = 11{121 - 3(- 6)} ⇒ xyz =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a + b + c = 0 and a2 + b2 + c2 = 40, then what is the value of 4ab + 4bc + 4ca?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-80</w:t>
      </w:r>
    </w:p>
    <w:p>
      <w:pPr>
        <w:spacing w:after="100" w:before="0"/>
      </w:pPr>
      <w:r>
        <w:rPr>
          <w:b w:val="0"/>
        </w:rPr>
        <w:t>B. -40</w:t>
      </w:r>
    </w:p>
    <w:p>
      <w:pPr>
        <w:spacing w:after="100" w:before="0"/>
      </w:pPr>
      <w:r>
        <w:rPr>
          <w:b w:val="0"/>
        </w:rPr>
        <w:t>C. -20</w:t>
      </w:r>
    </w:p>
    <w:p>
      <w:pPr>
        <w:spacing w:after="100" w:before="0"/>
      </w:pPr>
      <w:r>
        <w:rPr>
          <w:b w:val="0"/>
        </w:rPr>
        <w:t>D. -160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Use the property: 2(ab + bc + ca) = (a + b + c)2 − (a2 + b2 + c2) Substitute the given values: 2(ab + bc + ca) = 02 − 40 = −40 The required expression is 4ab + 4bc + 4ca = 2 × [2(ab + bc + ca)] ⇒ 2 × (−40) = −80 ∴ The correct answer is −80. Alternate Method Given: a + b + c = 0 a2 + b2 + c2 = 40 Formula Used: The standard algebraic identity for the square of a trinomial is: (a + b + c)2 = a2 + b2 + c2 + 2(ab + bc + ca) Calculations: ⇒ (0)2 = 40 + 2(ab + bc + ca) ⇒ 0 = 40 + 2(ab + bc + ca) ⇒ 2(ab + bc + ca) = −40 ⇒ ab + bc + ca = −40 ÷ 2 ⇒ ab + bc + ca = −20 Now, we need to find the value of 4ab + 4bc + 4ca: ⇒ 4ab + 4bc + 4ca = 4(ab + bc + ca) ⇒ 4 × (−20) = −80 ∴ The correct answer is −80. Additional Information Square of a Trinomial The identity (a + b + c)2 = a2 + b2 + c2 + 2(ab + bc + ca) relates the sum, the sum of squares, and the sum of products taken two at a time. Cubic Identity If a + b + c = 0, then the identity a3 + b3 + c3 − 3abc = (a + b + c)(a2 + b2 + c2 − ab − bc − ca) simplifies to a3 + b3 + c3 = 3abc. Sum of Products The term (ab + bc + ca) is often called the cyclic sum of products and is a symmetric polynomial in variables a, b, and c.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y + (1/y) = 11, then the value of y^3 - 1y^3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345√(13)</w:t>
      </w:r>
    </w:p>
    <w:p>
      <w:pPr>
        <w:spacing w:after="100" w:before="0"/>
      </w:pPr>
      <w:r>
        <w:rPr>
          <w:b w:val="0"/>
        </w:rPr>
        <w:t>B. 360√(13)</w:t>
      </w:r>
    </w:p>
    <w:p>
      <w:pPr>
        <w:spacing w:after="100" w:before="0"/>
      </w:pPr>
      <w:r>
        <w:rPr>
          <w:b w:val="0"/>
        </w:rPr>
        <w:t>C. 352√(13)</w:t>
      </w:r>
    </w:p>
    <w:p>
      <w:pPr>
        <w:spacing w:after="100" w:before="0"/>
      </w:pPr>
      <w:r>
        <w:rPr>
          <w:b w:val="0"/>
        </w:rPr>
        <w:t>D. 368√(13)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y + 1/y = p, then y - 1/y = √(p2 - 4) = q and y3 - 1/y3 = q3 + 3q Now, y + 1/y = 11, then y - 1/y = √(112 - 4) = √117 = 3√13 y3 - 1/y3 ⇒ (3√13)3 + 3 × 3√13 ⇒ 27 × 13√13 + 9√13 ⇒ 351√13 + 9√13 ⇒ 360√13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a + b = 8 and a + a2 b + b + ab2 = 128 then the positive value of a3 + b3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152</w:t>
      </w:r>
    </w:p>
    <w:p>
      <w:pPr>
        <w:spacing w:after="100" w:before="0"/>
      </w:pPr>
      <w:r>
        <w:rPr>
          <w:b w:val="0"/>
        </w:rPr>
        <w:t>B. 224</w:t>
      </w:r>
    </w:p>
    <w:p>
      <w:pPr>
        <w:spacing w:after="100" w:before="0"/>
      </w:pPr>
      <w:r>
        <w:rPr>
          <w:b w:val="0"/>
        </w:rPr>
        <w:t>C. 96</w:t>
      </w:r>
    </w:p>
    <w:p>
      <w:pPr>
        <w:spacing w:after="100" w:before="0"/>
      </w:pPr>
      <w:r>
        <w:rPr>
          <w:b w:val="0"/>
        </w:rPr>
        <w:t>D. 344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+ b = 8 and a + a2 b + b + ab2 = 128 Formula: a3 + b3 = (a + b) [(a + b)2 - 3ab] Calculation: a + a2 b + b + ab2 = 128 ⇒ a + b + a2 b + ab2 = 128 ⇒ 8 + a2 b + ab2 = 128 ⇒ a2 b + ab2 = 128 - 8 ⇒ a2 b + ab2 = 120 ⇒ ab (a + b) = 120 ⇒ ab × 8 = 120 ⇒ ab = 120/8 ⇒ ab = 15 a3 + b3 = (a + b) [(a + b)2 - 3ab] ⇒ a3 + b3 = 8 [82 - 3 × 15] ⇒ a3 + b3 = 8 [64 - 45] ⇒ a3 + b3 = 8 × 19 ∴ a3 + b3 = 152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x - 3 = (1/2x), then what is the value of ≤ft( x^4 + (1/16x^4) 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99 (1/2)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98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- 3 = 1/2x x - 1/2x = 3 Formula: (x + y)2 = x2 + y2 + 2xy (x - y)2 = x2 + y2 - 2xy Calculation: x - 3 = 1/2x ⇒ (x - 1/2x)2 = 32 ⇒ x2 + 1/4x2 - 1 = 9 ⇒ x2 + 1/4x2 = 10 ⇒ (x2 + 1/4x2)2 = 102 ⇒ x4 + 1/16x4 + 1/2 = 100 ⇒ x4 + 1/16x4 = 100 - 1/2 = 199/2 ∴ x4 + 1/16x4 = 199/2 = 99 (1/2)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If x + y + z = 7, xy + yz + zx = 8, then what is the value of x3 + y3 + z3 - 3xyz?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175</w:t>
      </w:r>
    </w:p>
    <w:p>
      <w:pPr>
        <w:spacing w:after="100" w:before="0"/>
      </w:pPr>
      <w:r>
        <w:rPr>
          <w:b w:val="0"/>
        </w:rPr>
        <w:t>B. 150</w:t>
      </w:r>
    </w:p>
    <w:p>
      <w:pPr>
        <w:spacing w:after="100" w:before="0"/>
      </w:pPr>
      <w:r>
        <w:rPr>
          <w:b w:val="0"/>
        </w:rPr>
        <w:t>C. 125</w:t>
      </w:r>
    </w:p>
    <w:p>
      <w:pPr>
        <w:spacing w:after="100" w:before="0"/>
      </w:pPr>
      <w:r>
        <w:rPr>
          <w:b w:val="0"/>
        </w:rPr>
        <w:t>D. 200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x3 + y3 + z3 - 3xyz = 7 × (72 - 3 × 8) ⇒ 7 × (49 - 24) ⇒ 175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(a + b + c) = 12, and (a2 + b2 + c2) = 50, find the value of (a3 + b3 + c3 - 3abc)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24</w:t>
      </w:r>
    </w:p>
    <w:p>
      <w:pPr>
        <w:spacing w:after="100" w:before="0"/>
      </w:pPr>
      <w:r>
        <w:rPr>
          <w:b w:val="0"/>
        </w:rPr>
        <w:t>C. 42</w:t>
      </w:r>
    </w:p>
    <w:p>
      <w:pPr>
        <w:spacing w:after="100" w:before="0"/>
      </w:pPr>
      <w:r>
        <w:rPr>
          <w:b w:val="0"/>
        </w:rPr>
        <w:t>D. 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Use the direct relation: Value = (a + b + c) × [1.5(a2 + b2 + c2) − 0.5(a + b + c)2] Substitute the given values: 12 × [1.5(50) − 0.5(12)2] Value = 12 × [75 − 72] Value = 12 × 3 = 36 ∴ The correct answer is 36. Alternate Method Given: (a + b + c) = 12 and (a2 + b2 + c2) = 50 Formula Used: 1) (a + b + c)2 = a2 + b2 + c2 + 2(ab + bc + ca) 2) a3 + b3 + c3 − 3abc = (a + b + c)(a2 + b2 + c2 − (ab + bc + ca)) Calculations: ⇒ First, find the value of (ab + bc + ca) using formula 1: ⇒ (12)2 = 50 + 2(ab + bc + ca) ⇒ 144 − 50 = 2(ab + bc + ca) ⇒ 94 = 2(ab + bc + ca) ⇒ ab + bc + ca = 47 ⇒ Now, substitute all known values into formula 2: ⇒ a3 + b3 + c3 − 3abc = 12 × (50 − 47) ⇒ a3 + b3 + c3 − 3abc = 12 × 3 = 36 ∴ The correct answer is 36. Additional Information Special Case (a + b + c = 0) If the sum of three terms is zero, the identity simplifies to a3 + b3 + c3 = 3abc. Alternative Form of Identity The expression can be rewritten as 0.5 × (a + b + c)[(a − b)2 + (b − c)2 + (c − a)2], which is useful when differences are given. Sum of Cubes (Two Variables) The formula for two variables is a3 + b3 = (a + b)(a2 − ab + b2).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Find the value of a2 + b2 + c2 - 2ab + 2ac - 2bc, if a = x + y, b = x - y and c = 2x - 1.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(x - y - 1)2</w:t>
      </w:r>
    </w:p>
    <w:p>
      <w:pPr>
        <w:spacing w:after="100" w:before="0"/>
      </w:pPr>
      <w:r>
        <w:rPr>
          <w:b w:val="0"/>
        </w:rPr>
        <w:t>B. (2x + 2y - 1)2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(2x - 2y - 1)2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= x + y b = x - y c = 2x - 1 FORMULA USED: a2 + b2 + c2 + 2ab + 2bc + 2ca = ( a + b + c)2 CALCULATION: Here, we have to find the value of a2 + b2 + c2 - 2ab - 2bc + 2ac Now , we can write this equation in the following way as a2 + b2 + c2 + 2a ( -b) + 2( -b) c + 2ca Now, as we know that a2 + b2 + c2 + 2ab + 2bc + 2ca = ( a + b + c)2 ⇒ a2 + b2 + c2 + 2a ( -b) + 2( -b) c + 2 c a = [ a + ( -b) + c]2 Now, here we have a = x + y , b = x - y and c = 2x - 1 ⇒ [ a + ( -b) + c]2 = [ x + y - ( x - y) + 2x - 1]2 ⇒ ( y + y + 2x - 1)2 = (2x + 2y - 1)2 Hence, the required value of the equation is ( 2x + 2y - 1 )2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x + y + z = 4, xy + yz + zx = 1 and x3 + y3 + z3 = 34 , then what is the value of 2xyz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-12</w:t>
      </w:r>
    </w:p>
    <w:p>
      <w:pPr>
        <w:spacing w:after="100" w:before="0"/>
      </w:pPr>
      <w:r>
        <w:rPr>
          <w:b w:val="0"/>
        </w:rPr>
        <w:t>C. -6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y + z = 4, xy + yz + zx = 1 and x3 + y3 + z3 = 34 Formula: a3 + b3 + c3 - 3abc= (a + b + c)((a + b + c)2 - 3(ab + bc + ca)) Calculation: ⇒ x3 + y3 + z3 - 3xyz = (x + y + z)((x + y + z)2 - 3(xy + yz + xz)) ⇒ 34 - 3xyz = 4 × (16 - 3) ⇒ 3xyz = 34 - 52 ⇒ 3xyz = -18 ⇒ xyz = -6 ∴ 2xyz = -6 × 2 = -12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a + 2b = 10 and 2ab = 9, then |a - 2b|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+ 2b = 10 and 2ab = 9 Formula used: (a + b)2 = a2 + b2 + 2ab (a - b)2 = a2 +b2 – 2ab Calculation: On squaring both sides of given equation we get, (a + 2b)2 = (10)2 ⇒ (a2 + 4b2 +4ab) = 100 ⇒ a2 + 4b2 + 18 = 100 ⇒ a2 + 4b2 = 82 Now, (a – 2b)2 = a2 +4b2 -4ab Substituting values of a2 + 4b2 and 4ab from above We get, (a – 2b)2 = 82 – 18 ⇒ (a – 2b)2 = 64 ⇒ (a – 2b) = ±8 ⇒ |a – 2b| = 8 ∴ The value of |a – 2b| is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x + y + z = 0, then find the value of x^2x^2-yz +y^2 y^2-zx+z^2 z^2-xy.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x² + y² + z² = (x + y + z)² - 2(xy + yz + zx) Calculations: According to the question, x + y + z = 0 x = - (y + z) y = - (x + z) z = - (x + y) Now, x^2x^2-yz +y^2 y^2-zx+z^2 z^2-xy ⇒ (x²/- x(y + z) - yz) + (y²/- y(x + z) - xz) + (z²/- z(x + y) - xy) ⇒ - (x²/xy + yz + zx) - (y²/xy + yz + zx) - (z²/xy + yz + zx) ⇒ - (x²+y²+z²/xy + yz + zx) ⇒ - {((x+y+z)²-2(xy + yz + zx)/xy + yz + zx)} Substitute x + y + z = 0 in the above equation ⇒ (2(xy + yz + zx)/xy + yz + zx) ⇒ 2 Hence, the required value is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x2 – 4x + 4 = 0, then the value of 16(x4 – 1/x4)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127</w:t>
      </w:r>
    </w:p>
    <w:p>
      <w:pPr>
        <w:spacing w:after="100" w:before="0"/>
      </w:pPr>
      <w:r>
        <w:rPr>
          <w:b w:val="0"/>
        </w:rPr>
        <w:t>B. 255/16</w:t>
      </w:r>
    </w:p>
    <w:p>
      <w:pPr>
        <w:spacing w:after="100" w:before="0"/>
      </w:pPr>
      <w:r>
        <w:rPr>
          <w:b w:val="0"/>
        </w:rPr>
        <w:t>C. 255</w:t>
      </w:r>
    </w:p>
    <w:p>
      <w:pPr>
        <w:spacing w:after="100" w:before="0"/>
      </w:pPr>
      <w:r>
        <w:rPr>
          <w:b w:val="0"/>
        </w:rPr>
        <w:t>D. 127/16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x2 – 4x + 4 = 0 ⇒ x2 – 2 × x × 2 + 22 = 0 ⇒ (x – 2)2 = 0 ⇒ x = 2 Now, 16 (x4 – 1/x4) ⇒ 16 (16 – 1/16) ⇒ 256 – 1 ⇒ 255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≤ft(x^2+(1/x^2))=18 and x &gt; 1, what is the value of ≤ft(x^3-(1/x^3))?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</w:t>
      </w:r>
    </w:p>
    <w:p>
      <w:pPr>
        <w:spacing w:after="100" w:before="0"/>
      </w:pPr>
      <w:r>
        <w:rPr>
          <w:b w:val="0"/>
        </w:rPr>
        <w:t>B. 76</w:t>
      </w:r>
    </w:p>
    <w:p>
      <w:pPr>
        <w:spacing w:after="100" w:before="0"/>
      </w:pPr>
      <w:r>
        <w:rPr>
          <w:b w:val="0"/>
        </w:rPr>
        <w:t>C. 80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≤ft(x^2+(1/x^2))=18 ⇒ ≤ft(x-(1/x))^2= 18 - 2 ⇒ x - 1/x = 4 ⇒ ≤ft(x^3-(1/x^3)) = (x - 1/x)3 + 3 (x - 1/x) ⇒ 43 + 3 × 4 = 64 + 12 = 76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a + b + c = 6, a2 + b2 + c2 = 32, and a3 + b3 + c3 = 189, then the value of abc - 3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 + c)2 = a2 + b2 + c2 + 2 (ab + bc + ca) ⇒ 62 = 32 + 2 (ab + bc + ca) ⇒ (ab + bc + ca) = 4/2 = 2 Also, a3 + b3 + c3 - 3abc = (a + b + c) [a2 + b2 + c2 - (ab + bc + ca)] ⇒ 189 - 3abc = 6 (32 - 2) ⇒ abc = 9/3 ⇒ abc - 3 = 3 - 3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5.75 × 5.75 × 5.75 + 3.25 × 3.25 × 3.2557.5 × 57.5 + 32.5 × 32.5 - 57.5 × 32.5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0.0009</w:t>
      </w:r>
    </w:p>
    <w:p>
      <w:pPr>
        <w:spacing w:after="100" w:before="0"/>
      </w:pPr>
      <w:r>
        <w:rPr>
          <w:b w:val="0"/>
        </w:rPr>
        <w:t>B. 0.9</w:t>
      </w:r>
    </w:p>
    <w:p>
      <w:pPr>
        <w:spacing w:after="100" w:before="0"/>
      </w:pPr>
      <w:r>
        <w:rPr>
          <w:b w:val="0"/>
        </w:rPr>
        <w:t>C. 0.009</w:t>
      </w:r>
    </w:p>
    <w:p>
      <w:pPr>
        <w:spacing w:after="100" w:before="0"/>
      </w:pPr>
      <w:r>
        <w:rPr>
          <w:b w:val="0"/>
        </w:rPr>
        <w:t>D. 0.09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(a3 + b3) = (a + b) (a2 + b2 - ab) 5.75 × 5.75 × 5.75 + 3.25 × 3.25 × 3.2557.5 × 57.5 + 32.5 × 32.5 - 57.5 × 32.5 5.75 × 5.75 × 5.75 + 3.25 × 3.25 × 3.25100 × ≤ft( 5.75 × 5.75 + 3.25 × 3.25 - 5.75 × 3.25 ) Suppose a = 5.75 and b = 3.25, then (a3 + b3)/[100 × (a2 + b2 - ab)] (a + b) (a2 + b2 - ab)/[100 × (a2 + b2 - ab)] (a + b)/100 (5.75 + 3.25)/100 9/100 0.09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Simplify: (x + y)3 - (x - y)3 - 6y(x2 - y2)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8y3</w:t>
      </w:r>
    </w:p>
    <w:p>
      <w:pPr>
        <w:spacing w:after="100" w:before="0"/>
      </w:pPr>
      <w:r>
        <w:rPr>
          <w:b w:val="0"/>
        </w:rPr>
        <w:t>B. x3</w:t>
      </w:r>
    </w:p>
    <w:p>
      <w:pPr>
        <w:spacing w:after="100" w:before="0"/>
      </w:pPr>
      <w:r>
        <w:rPr>
          <w:b w:val="0"/>
        </w:rPr>
        <w:t>C. 8x3</w:t>
      </w:r>
    </w:p>
    <w:p>
      <w:pPr>
        <w:spacing w:after="100" w:before="0"/>
      </w:pPr>
      <w:r>
        <w:rPr>
          <w:b w:val="0"/>
        </w:rPr>
        <w:t>D. y3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+ y)3 - (x - y)3 - 6y(x2 - y2) ⇒ x3 + y3 + 3x2y + 3xy2 -(x3 - y3 - 3x2y + 3xy2) - 6y(x2 - y2) ⇒ x3 + y3 + 3x2y + 3xy2 - x3 + y3 + 3x2y - 3xy2) - 6yx2 + 6y3 Now the term which is opposite to each other, we get ⇒ 8y3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3x + 2y = 10 and 2xy = 7, then find the value of 3x - 2y (if 3x - 2y &gt; 0).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3x = a and 2y = b a + b = 10 Using xy = 7/2, let x = 1 and y = 7/2 3(1) + 2(7/2) = 10, 3 + 7 = 10 3x - 2y = a - b = 10 - 6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The value of ≤ft\≤ft(m^2+n^2)(m-n)-(m-n)^3≤ft(m^2 n-m n^2)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 + n</w:t>
      </w:r>
    </w:p>
    <w:p>
      <w:pPr>
        <w:spacing w:after="100" w:before="0"/>
      </w:pPr>
      <w:r>
        <w:rPr>
          <w:b w:val="0"/>
        </w:rPr>
        <w:t>B. m − n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(m/n)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((m^2+n^2)(m-n) -(m-n)^3/m^2n-mn^2) ⇒ ((m-n)[(m^2+n^2) -(m-n)^2]/(mn)(m-n)) ⇒ ((m^2+n^2) -(m^2+n^2-2mn)/(mn)) ⇒ (m^2+n^2- m^2-n^2+2mn/mn) ⇒ (2mn/mn) ⇒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(5√5x3 – 3√3y3) ÷ (√5x – √3y) = (Ax2 + By2 + Cxy), then what is the value of 3A – B – √15C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-5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-3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Identity used: (a3 – b3) = (a – b) × (a2 + b2 + ab) Calculation: (5√5x3 – 3√3y3) = (√5x)3 – (√3y)3 (√5x)3 – (√3y)3 = (√5x – √3y) × (5x2 + 3y2 + √15xy) As, (5√5x3 – 3√3y3) ÷ (√5x – √3y) = (Ax2 + By2 + Cxy) ⇒ [(√5x – √3y) × (5x2 + 3y2 + √15xy)] ÷ (√5x – √3y) = Ax2 + By2 + Cxy ⇒ 5x2 + 3y2 + √15xy = Ax2 + By2 + Cxy Comparing both sides we'll get A = 5, B = 3 and C = √15 According to question we have to find 3A – B – √15C ⇒ 3A – B – √15C = 3 × 5 – 3 – √15 × √15 ∴ 3A – B – √15C is –3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x² + y² = 280 and xy = 120, then find the value of (x - y) / (x + y).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(1)/(√(13))</w:t>
      </w:r>
    </w:p>
    <w:p>
      <w:pPr>
        <w:spacing w:after="100" w:before="0"/>
      </w:pPr>
      <w:r>
        <w:rPr>
          <w:b w:val="0"/>
        </w:rPr>
        <w:t>B. √(15)</w:t>
      </w:r>
    </w:p>
    <w:p>
      <w:pPr>
        <w:spacing w:after="100" w:before="0"/>
      </w:pPr>
      <w:r>
        <w:rPr>
          <w:b w:val="0"/>
        </w:rPr>
        <w:t>C. √(13)</w:t>
      </w:r>
    </w:p>
    <w:p>
      <w:pPr>
        <w:spacing w:after="100" w:before="0"/>
      </w:pPr>
      <w:r>
        <w:rPr>
          <w:b w:val="0"/>
        </w:rPr>
        <w:t>D. (1)/(√(15 ))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x2 + y2 = 280, xy = 120 Let (x + y) = a and (x - y) = b a2 = 280 + 2 × 120 = 520, a = 2√130 b2 = 280 - 2 × 120 = 40, b = 2√10 (x - y) / (x + y) = b / a = (2√10) / (2√130) = 1 / √13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a3 - b3 = 3552 and (a - b) = 6, then (a + b)2 - ab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568</w:t>
      </w:r>
    </w:p>
    <w:p>
      <w:pPr>
        <w:spacing w:after="100" w:before="0"/>
      </w:pPr>
      <w:r>
        <w:rPr>
          <w:b w:val="0"/>
        </w:rPr>
        <w:t>B. 636</w:t>
      </w:r>
    </w:p>
    <w:p>
      <w:pPr>
        <w:spacing w:after="100" w:before="0"/>
      </w:pPr>
      <w:r>
        <w:rPr>
          <w:b w:val="0"/>
        </w:rPr>
        <w:t>C. 592</w:t>
      </w:r>
    </w:p>
    <w:p>
      <w:pPr>
        <w:spacing w:after="100" w:before="0"/>
      </w:pPr>
      <w:r>
        <w:rPr>
          <w:b w:val="0"/>
        </w:rPr>
        <w:t>D. 618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a3 - b3 = (a - b) (a2 + b2 + ab) a3 - b3 = (a - b) (a2 + b2 - 2ab + ab + 2ab) a3 - b3 = (a - b) [(a + b)2 - ab] Given, a3 - b3 = 3552 and a - b = 6, then 3552 = 6 [(a + b)2 - ab] [(a + b)2 - ab] = 3552/6 = 592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Simplify ^2 + 2x + y^2x^3 - 5x^2 if X + ^2x = 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(5/y^2)</w:t>
      </w:r>
    </w:p>
    <w:p>
      <w:pPr>
        <w:spacing w:after="100" w:before="0"/>
      </w:pPr>
      <w:r>
        <w:rPr>
          <w:b w:val="0"/>
        </w:rPr>
        <w:t>B. (7/y^2)</w:t>
      </w:r>
    </w:p>
    <w:p>
      <w:pPr>
        <w:spacing w:after="100" w:before="0"/>
      </w:pPr>
      <w:r>
        <w:rPr>
          <w:b w:val="0"/>
        </w:rPr>
        <w:t>C. -(5/y^2)</w:t>
      </w:r>
    </w:p>
    <w:p>
      <w:pPr>
        <w:spacing w:after="100" w:before="0"/>
      </w:pPr>
      <w:r>
        <w:rPr>
          <w:b w:val="0"/>
        </w:rPr>
        <w:t>D. -(7/y^2)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^2 + 2x + y^2x^3 - 5x^2 ⇒ x^2 + 2x + y^2 x x^2 (x - 5)x ⇒ x + 2 + (y^2/x) x × (-y^2/x) ⇒ 5 + 2 -y^2 ⇒ -(7/y^2)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x - y = 4 and x3 - y3 = 316, y &gt; 0 then the value of x4 - y4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2320</w:t>
      </w:r>
    </w:p>
    <w:p>
      <w:pPr>
        <w:spacing w:after="100" w:before="0"/>
      </w:pPr>
      <w:r>
        <w:rPr>
          <w:b w:val="0"/>
        </w:rPr>
        <w:t>B. 2500</w:t>
      </w:r>
    </w:p>
    <w:p>
      <w:pPr>
        <w:spacing w:after="100" w:before="0"/>
      </w:pPr>
      <w:r>
        <w:rPr>
          <w:b w:val="0"/>
        </w:rPr>
        <w:t>C. 2482</w:t>
      </w:r>
    </w:p>
    <w:p>
      <w:pPr>
        <w:spacing w:after="100" w:before="0"/>
      </w:pPr>
      <w:r>
        <w:rPr>
          <w:b w:val="0"/>
        </w:rPr>
        <w:t>D. 2401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– y = 4 and x3 – y3 = 316 Formula used: x3 – y3 = (x – y) (x2 + xy + y2) Calculation: x3 – y3 = (x – y) (x2 + xy + y2) Putting the value of (x – y) and (x3 – y3) ⇒ 316 = (4) × (x – y)2 + 3xy ⇒ 316 = (4) × [(4)2 + 3xy] ⇒ 316 = 4 × (16 + 3xy) ⇒ 316 = 64 + 12xy ⇒ 12xy = 252 ⇒ xy = 21 Now, The value of x = 7 and y = 3 x4 – y4 = (x2 – y2)(x2 + y2) ⇒ (x – y)(x + y)(x2 + y2) ⇒ (7 – 3)(7 + 3)(72 + 33) ⇒ [4 × 10 × (49 + 9)] ⇒ (40 × 58) ⇒ 2320 ∴ The required value is 2320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