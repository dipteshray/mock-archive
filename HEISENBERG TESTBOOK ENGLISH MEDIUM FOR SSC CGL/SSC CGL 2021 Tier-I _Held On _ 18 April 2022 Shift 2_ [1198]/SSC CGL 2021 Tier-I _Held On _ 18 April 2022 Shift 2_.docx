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3224 means ‘Taj is in Agra’, and 4245 means ‘Agra is near Delhi’. Which of the following is the code for ‘I like all fruits’?</w:t>
      </w:r>
    </w:p>
    <w:p>
      <w:pPr>
        <w:spacing w:before="0"/>
      </w:pPr>
      <w:r>
        <w:rPr>
          <w:b w:val="0"/>
        </w:rPr>
      </w:r>
    </w:p>
    <w:p>
      <w:pPr>
        <w:spacing w:after="100" w:before="0"/>
      </w:pPr>
      <w:r>
        <w:rPr>
          <w:b w:val="0"/>
        </w:rPr>
        <w:t>A. 2534</w:t>
      </w:r>
    </w:p>
    <w:p>
      <w:pPr>
        <w:spacing w:after="100" w:before="0"/>
      </w:pPr>
      <w:r>
        <w:rPr>
          <w:b w:val="0"/>
        </w:rPr>
        <w:t>B. 2425</w:t>
      </w:r>
    </w:p>
    <w:p>
      <w:pPr>
        <w:spacing w:after="100" w:before="0"/>
      </w:pPr>
      <w:r>
        <w:rPr>
          <w:b w:val="0"/>
        </w:rPr>
        <w:t>C. 1526</w:t>
      </w:r>
    </w:p>
    <w:p>
      <w:pPr>
        <w:spacing w:after="100" w:before="0"/>
      </w:pPr>
      <w:r>
        <w:rPr>
          <w:b w:val="0"/>
        </w:rPr>
        <w:t>D. 1436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number of letter is the code of sentence 'I like all fruits' is coded as, Word I like all fruits No. of letter 1 4 3 6</w:t>
      </w:r>
    </w:p>
    <w:p>
      <w:pPr>
        <w:spacing w:before="0"/>
      </w:pPr>
      <w:r>
        <w:rPr>
          <w:b w:val="0"/>
        </w:rPr>
      </w:r>
    </w:p>
    <w:p>
      <w:pPr>
        <w:spacing w:after="100" w:line="360" w:lineRule="auto" w:before="0"/>
      </w:pPr>
      <w:r>
        <w:rPr>
          <w:b w:val="0"/>
        </w:rPr>
        <w:t>2. Select the correct combination of mathematical signs that can sequentially replace the * signs and balance the given equation. 15 * 1411 * 83 * 137 * 218 * 100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BODMAS Rule: Option 1) ×, ÷, =, +, − Interchange the mathematical signs with *, After placed the sign we get, ⇒ 15 × 1411 ÷ 83 = 137 + 218 - 100 ⇒ 15 × 17 = 355 - 100 ⇒ 255 = 255 ⇒ LHS = RHS Option 2) ×, =, −, ÷, + Interchange the mathematical signs with *, After placed the sign we get, ⇒ 15 × 1411 = 83 - 137 ÷ 218 + 100 ⇒ 21165 = 83 - 0.62844 + 100 ⇒ 21165 = 183 - 0.62844 ⇒ 21165 ≠ 182.37456 ⇒ LHS ≠ RHS Option 3) +, −, ×, =, ÷ Interchange the mathematical signs with *, After placed the sign we get, ⇒ 15 + 1411 - 83 × 137 = 218 ÷ 100 ⇒ 15 + 1411 - 11371 = 2.18 ⇒ 1426 - 11371 = 2.18 ⇒ -9945 ≠ 2.18 ⇒ LHS ≠ RHS Option 4) ×, +, ÷, −, = Interchange the mathematical signs with *, After placed the sign we get, ⇒ 15 × 1411 + 83 ÷ 137 - 218 = 10 ⇒ 15 × 1411 + 0.60583941 - 218 = 10 ⇒ 21165 + 0.60583941 - 218 = 10 ⇒ 21165.60583941 - 218 = 10 ⇒ 20947.60583941 ≠ 10 ⇒ LHS ≠ RHS Hence, the correct answer is "Option 1".</w:t>
      </w:r>
    </w:p>
    <w:p>
      <w:pPr>
        <w:spacing w:before="0"/>
      </w:pPr>
      <w:r>
        <w:rPr>
          <w:b w:val="0"/>
        </w:rPr>
      </w:r>
    </w:p>
    <w:p>
      <w:pPr>
        <w:spacing w:after="100" w:line="360" w:lineRule="auto" w:before="0"/>
      </w:pPr>
      <w:r>
        <w:rPr>
          <w:b w:val="0"/>
        </w:rPr>
        <w:t>3. The ratio of the present ages of Charvi and Vaishnavi is 4: 5. Yuvika is 2 years older than Charvi but 5 years younger than Vaishnavi. Find the present age of Vaishnavi.</w:t>
      </w:r>
    </w:p>
    <w:p>
      <w:pPr>
        <w:spacing w:before="0"/>
      </w:pPr>
      <w:r>
        <w:rPr>
          <w:b w:val="0"/>
        </w:rPr>
      </w:r>
    </w:p>
    <w:p>
      <w:pPr>
        <w:spacing w:after="100" w:before="0"/>
      </w:pPr>
      <w:r>
        <w:rPr>
          <w:b w:val="0"/>
        </w:rPr>
        <w:t>A. 35 years</w:t>
      </w:r>
    </w:p>
    <w:p>
      <w:pPr>
        <w:spacing w:after="100" w:before="0"/>
      </w:pPr>
      <w:r>
        <w:rPr>
          <w:b w:val="0"/>
        </w:rPr>
        <w:t>B. 28 years</w:t>
      </w:r>
    </w:p>
    <w:p>
      <w:pPr>
        <w:spacing w:after="100" w:before="0"/>
      </w:pPr>
      <w:r>
        <w:rPr>
          <w:b w:val="0"/>
        </w:rPr>
        <w:t>C. 25 years</w:t>
      </w:r>
    </w:p>
    <w:p>
      <w:pPr>
        <w:spacing w:after="100" w:before="0"/>
      </w:pPr>
      <w:r>
        <w:rPr>
          <w:b w:val="0"/>
        </w:rPr>
        <w:t>D. 42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Yuvika is 2 years older than Charvi So, age of Yuvika = 4x + 2, As Yuvika is 5 years younger than Vaishnavi So, the age of Yuvika = 5x - 5. → 4x + 2 = 5x - 5 ⇒ x = 7 Therefore, present age of Vaishnavi = 5 × 7 = 35 year</w:t>
      </w:r>
    </w:p>
    <w:p>
      <w:pPr>
        <w:spacing w:before="0"/>
      </w:pPr>
      <w:r>
        <w:rPr>
          <w:b w:val="0"/>
        </w:rPr>
      </w:r>
    </w:p>
    <w:p>
      <w:pPr>
        <w:spacing w:after="100" w:line="360" w:lineRule="auto" w:before="0"/>
      </w:pPr>
      <w:r>
        <w:rPr>
          <w:b w:val="0"/>
        </w:rPr>
        <w:t>4. Select the number from among the given options that can replace the question mark (?) in the following series. 39, 53, 69, 87, ?</w:t>
      </w:r>
    </w:p>
    <w:p>
      <w:pPr>
        <w:spacing w:before="0"/>
      </w:pPr>
      <w:r>
        <w:rPr>
          <w:b w:val="0"/>
        </w:rPr>
      </w:r>
    </w:p>
    <w:p>
      <w:pPr>
        <w:spacing w:after="100" w:before="0"/>
      </w:pPr>
      <w:r>
        <w:rPr>
          <w:b w:val="0"/>
        </w:rPr>
        <w:t>A. 99</w:t>
      </w:r>
    </w:p>
    <w:p>
      <w:pPr>
        <w:spacing w:after="100" w:before="0"/>
      </w:pPr>
      <w:r>
        <w:rPr>
          <w:b w:val="0"/>
        </w:rPr>
        <w:t>B. 107</w:t>
      </w:r>
    </w:p>
    <w:p>
      <w:pPr>
        <w:spacing w:after="100" w:before="0"/>
      </w:pPr>
      <w:r>
        <w:rPr>
          <w:b w:val="0"/>
        </w:rPr>
        <w:t>C. 92</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the correct answer is "107".</w:t>
      </w:r>
    </w:p>
    <w:p>
      <w:pPr>
        <w:spacing w:before="0"/>
      </w:pPr>
      <w:r>
        <w:rPr>
          <w:b w:val="0"/>
        </w:rPr>
      </w:r>
    </w:p>
    <w:p>
      <w:pPr>
        <w:spacing w:after="100" w:line="360" w:lineRule="auto" w:before="0"/>
      </w:pPr>
      <w:r>
        <w:rPr>
          <w:b w:val="0"/>
        </w:rPr>
        <w:t>5. Four letter-clusters have been given, out of which three are alike in some manner and one is different. Select the letter-cluster that is different.</w:t>
      </w:r>
    </w:p>
    <w:p>
      <w:pPr>
        <w:spacing w:before="0"/>
      </w:pPr>
      <w:r>
        <w:rPr>
          <w:b w:val="0"/>
        </w:rPr>
      </w:r>
    </w:p>
    <w:p>
      <w:pPr>
        <w:spacing w:after="100" w:before="0"/>
      </w:pPr>
      <w:r>
        <w:rPr>
          <w:b w:val="0"/>
        </w:rPr>
        <w:t>A. WTR</w:t>
      </w:r>
    </w:p>
    <w:p>
      <w:pPr>
        <w:spacing w:after="100" w:before="0"/>
      </w:pPr>
      <w:r>
        <w:rPr>
          <w:b w:val="0"/>
        </w:rPr>
        <w:t>B. WUT</w:t>
      </w:r>
    </w:p>
    <w:p>
      <w:pPr>
        <w:spacing w:after="100" w:before="0"/>
      </w:pPr>
      <w:r>
        <w:rPr>
          <w:b w:val="0"/>
        </w:rPr>
        <w:t>C. MJH</w:t>
      </w:r>
    </w:p>
    <w:p>
      <w:pPr>
        <w:spacing w:after="100" w:before="0"/>
      </w:pPr>
      <w:r>
        <w:rPr>
          <w:b w:val="0"/>
        </w:rPr>
        <w:t>D. SPN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WTR, MJH and SPN follow the series of '-3' and '-2'. But WUT follows the series of '-2' and '-1', the correct answer is "WUT".</w:t>
      </w:r>
    </w:p>
    <w:p>
      <w:pPr>
        <w:spacing w:before="0"/>
      </w:pPr>
      <w:r>
        <w:rPr>
          <w:b w:val="0"/>
        </w:rPr>
      </w:r>
    </w:p>
    <w:p>
      <w:pPr>
        <w:spacing w:after="100" w:line="360" w:lineRule="auto" w:before="0"/>
      </w:pPr>
      <w:r>
        <w:rPr>
          <w:b w:val="0"/>
        </w:rPr>
        <w:t>6. Select the option that is related to the third number in the same way as the second number is related to the first number. 28 : 729 :: 32 : ?</w:t>
      </w:r>
    </w:p>
    <w:p>
      <w:pPr>
        <w:spacing w:before="0"/>
      </w:pPr>
      <w:r>
        <w:rPr>
          <w:b w:val="0"/>
        </w:rPr>
      </w:r>
    </w:p>
    <w:p>
      <w:pPr>
        <w:spacing w:after="100" w:before="0"/>
      </w:pPr>
      <w:r>
        <w:rPr>
          <w:b w:val="0"/>
        </w:rPr>
        <w:t>A. 961</w:t>
      </w:r>
    </w:p>
    <w:p>
      <w:pPr>
        <w:spacing w:after="100" w:before="0"/>
      </w:pPr>
      <w:r>
        <w:rPr>
          <w:b w:val="0"/>
        </w:rPr>
        <w:t>B. 973</w:t>
      </w:r>
    </w:p>
    <w:p>
      <w:pPr>
        <w:spacing w:after="100" w:before="0"/>
      </w:pPr>
      <w:r>
        <w:rPr>
          <w:b w:val="0"/>
        </w:rPr>
        <w:t>C. 824</w:t>
      </w:r>
    </w:p>
    <w:p>
      <w:pPr>
        <w:spacing w:after="100" w:before="0"/>
      </w:pPr>
      <w:r>
        <w:rPr>
          <w:b w:val="0"/>
        </w:rPr>
        <w:t>D. 738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- 1)2 = Second number. ⇒ 28 : 729 ⇒ (28 - 1)2 = (27)2 = 729. Similarly, ⇒ 32 : ? ⇒ (32 - 1)2 = (31)2 = 961 Hence, the correct answer is "961".</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K _ _ N L _ N K _ N _ L N K _ M _ L M _</w:t>
      </w:r>
    </w:p>
    <w:p>
      <w:pPr>
        <w:spacing w:before="0"/>
      </w:pPr>
      <w:r>
        <w:rPr>
          <w:b w:val="0"/>
        </w:rPr>
      </w:r>
    </w:p>
    <w:p>
      <w:pPr>
        <w:spacing w:after="100" w:before="0"/>
      </w:pPr>
      <w:r>
        <w:rPr>
          <w:b w:val="0"/>
        </w:rPr>
        <w:t>A. L, M, M, M, K, L, K, N</w:t>
      </w:r>
    </w:p>
    <w:p>
      <w:pPr>
        <w:spacing w:after="100" w:before="0"/>
      </w:pPr>
      <w:r>
        <w:rPr>
          <w:b w:val="0"/>
        </w:rPr>
        <w:t>B. L, M, M, K, K, L, N, N</w:t>
      </w:r>
    </w:p>
    <w:p>
      <w:pPr>
        <w:spacing w:after="100" w:before="0"/>
      </w:pPr>
      <w:r>
        <w:rPr>
          <w:b w:val="0"/>
        </w:rPr>
        <w:t>C. M, M, L, K, K, L, K, N</w:t>
      </w:r>
    </w:p>
    <w:p>
      <w:pPr>
        <w:spacing w:after="100" w:before="0"/>
      </w:pPr>
      <w:r>
        <w:rPr>
          <w:b w:val="0"/>
        </w:rPr>
        <w:t>D. L, M, M, K, K, M, K,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 M, M, M, K, L, K, N → K L M N, L M N K, M N K L, N K L M, K L M N</w:t>
      </w:r>
    </w:p>
    <w:p>
      <w:pPr>
        <w:spacing w:before="0"/>
      </w:pPr>
      <w:r>
        <w:rPr>
          <w:b w:val="0"/>
        </w:rPr>
      </w:r>
    </w:p>
    <w:p>
      <w:pPr>
        <w:spacing w:after="100" w:line="360" w:lineRule="auto" w:before="0"/>
      </w:pPr>
      <w:r>
        <w:rPr>
          <w:b w:val="0"/>
        </w:rPr>
        <w:t>8. Study the given matrix carefully and select the number from among the given options that can replace the question mark(?) in it 7 9 5 3 8 ? 28 81 50</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In the column [First number × second number + first number = Third number] Third column: ⇒ 5 × X + 5 = 50 ⇒ 5X + 5 = 50 ⇒ 5X = 45 ⇒ X = 9 Here, second number is 9</w:t>
      </w:r>
    </w:p>
    <w:p>
      <w:pPr>
        <w:spacing w:before="0"/>
      </w:pPr>
      <w:r>
        <w:rPr>
          <w:b w:val="0"/>
        </w:rPr>
      </w:r>
    </w:p>
    <w:p>
      <w:pPr>
        <w:spacing w:after="100" w:line="360" w:lineRule="auto" w:before="0"/>
      </w:pPr>
      <w:r>
        <w:rPr>
          <w:b w:val="0"/>
        </w:rPr>
        <w:t>9. If GATE is coded as QKDO, then PLAN will be coded as:</w:t>
      </w:r>
    </w:p>
    <w:p>
      <w:pPr>
        <w:spacing w:before="0"/>
      </w:pPr>
      <w:r>
        <w:rPr>
          <w:b w:val="0"/>
        </w:rPr>
      </w:r>
    </w:p>
    <w:p>
      <w:pPr>
        <w:spacing w:after="100" w:before="0"/>
      </w:pPr>
      <w:r>
        <w:rPr>
          <w:b w:val="0"/>
        </w:rPr>
        <w:t>A. VFXX</w:t>
      </w:r>
    </w:p>
    <w:p>
      <w:pPr>
        <w:spacing w:after="100" w:before="0"/>
      </w:pPr>
      <w:r>
        <w:rPr>
          <w:b w:val="0"/>
        </w:rPr>
        <w:t>B. FVXX</w:t>
      </w:r>
    </w:p>
    <w:p>
      <w:pPr>
        <w:spacing w:after="100" w:before="0"/>
      </w:pPr>
      <w:r>
        <w:rPr>
          <w:b w:val="0"/>
        </w:rPr>
        <w:t>C. ZVXK</w:t>
      </w:r>
    </w:p>
    <w:p>
      <w:pPr>
        <w:spacing w:after="100" w:before="0"/>
      </w:pPr>
      <w:r>
        <w:rPr>
          <w:b w:val="0"/>
        </w:rPr>
        <w:t>D. ZVKX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letter-cluster that can replace the question mark (?) in the following series. GHB, LMG, PQK, ?</w:t>
      </w:r>
    </w:p>
    <w:p>
      <w:pPr>
        <w:spacing w:before="0"/>
      </w:pPr>
      <w:r>
        <w:rPr>
          <w:b w:val="0"/>
        </w:rPr>
      </w:r>
    </w:p>
    <w:p>
      <w:pPr>
        <w:spacing w:after="100" w:before="0"/>
      </w:pPr>
      <w:r>
        <w:rPr>
          <w:b w:val="0"/>
        </w:rPr>
        <w:t>A. STN</w:t>
      </w:r>
    </w:p>
    <w:p>
      <w:pPr>
        <w:spacing w:after="100" w:before="0"/>
      </w:pPr>
      <w:r>
        <w:rPr>
          <w:b w:val="0"/>
        </w:rPr>
        <w:t>B. TSM</w:t>
      </w:r>
    </w:p>
    <w:p>
      <w:pPr>
        <w:spacing w:after="100" w:before="0"/>
      </w:pPr>
      <w:r>
        <w:rPr>
          <w:b w:val="0"/>
        </w:rPr>
        <w:t>C. PQE</w:t>
      </w:r>
    </w:p>
    <w:p>
      <w:pPr>
        <w:spacing w:after="100" w:before="0"/>
      </w:pPr>
      <w:r>
        <w:rPr>
          <w:b w:val="0"/>
        </w:rPr>
        <w:t>D. ABX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 series and its positional value The pattern followed here is: Hence, the correct answer is "STN".</w:t>
      </w:r>
    </w:p>
    <w:p>
      <w:pPr>
        <w:spacing w:before="0"/>
      </w:pPr>
      <w:r>
        <w:rPr>
          <w:b w:val="0"/>
        </w:rPr>
      </w:r>
    </w:p>
    <w:p>
      <w:pPr>
        <w:spacing w:after="100" w:line="360" w:lineRule="auto" w:before="0"/>
      </w:pPr>
      <w:r>
        <w:rPr>
          <w:b w:val="0"/>
        </w:rPr>
        <w:t>11. Select the option that is related to the third term in the same way as the second term is related to the first term. DOGMATIC : EQHOBVJD :: PRODUCTS : ?</w:t>
      </w:r>
    </w:p>
    <w:p>
      <w:pPr>
        <w:spacing w:before="0"/>
      </w:pPr>
      <w:r>
        <w:rPr>
          <w:b w:val="0"/>
        </w:rPr>
      </w:r>
    </w:p>
    <w:p>
      <w:pPr>
        <w:spacing w:after="100" w:before="0"/>
      </w:pPr>
      <w:r>
        <w:rPr>
          <w:b w:val="0"/>
        </w:rPr>
        <w:t>A. RTQEWDVU</w:t>
      </w:r>
    </w:p>
    <w:p>
      <w:pPr>
        <w:spacing w:after="100" w:before="0"/>
      </w:pPr>
      <w:r>
        <w:rPr>
          <w:b w:val="0"/>
        </w:rPr>
        <w:t>B. RTSEWDSQ</w:t>
      </w:r>
    </w:p>
    <w:p>
      <w:pPr>
        <w:spacing w:after="100" w:before="0"/>
      </w:pPr>
      <w:r>
        <w:rPr>
          <w:b w:val="0"/>
        </w:rPr>
        <w:t>C. RTQFXDVU</w:t>
      </w:r>
    </w:p>
    <w:p>
      <w:pPr>
        <w:spacing w:after="100" w:before="0"/>
      </w:pPr>
      <w:r>
        <w:rPr>
          <w:b w:val="0"/>
        </w:rPr>
        <w:t>D. RTQEWDWV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 The logic involves shifting the letters of the word based on their position in the alphabet. 2. If the place value of the letter is a single digit(0 - 9) i.e. A to I; then it is shifted by +1 positions forward in the alphabet. 3. If the place value of the letter is a double-digit(10 - 26) i.e. J to Z then it is shifted by +2 positions forward in the alphabet. DOGMATIC : EQHOBVJD D (4th letter) -&gt; E (shifted by 1) O (15th letter) -&gt; Q (shifted by 2) G (7th letter) -&gt; H (shifted by 1) M (13th letter) -&gt; O (shifted by 2) A (1st letter) -&gt; B (shifted by 1) T (20th letter) -&gt; V (shifted by 2) I (9th letter) -&gt; J (shifted by 1) C (3rd letter) -&gt; D (shifted by 1) Similarly, PRODUCTS : ? Hence, the correct answer is "RTQEWDVU".</w:t>
      </w:r>
    </w:p>
    <w:p>
      <w:pPr>
        <w:spacing w:before="0"/>
      </w:pPr>
      <w:r>
        <w:rPr>
          <w:b w:val="0"/>
        </w:rPr>
      </w:r>
    </w:p>
    <w:p>
      <w:pPr>
        <w:spacing w:after="100" w:line="360" w:lineRule="auto" w:before="0"/>
      </w:pPr>
      <w:r>
        <w:rPr>
          <w:b w:val="0"/>
        </w:rPr>
        <w:t>12. In a certain code language, 'TOMATO' is coded as 40-30-26-2-40-30 and 'GINGER' is coded as 14-18-28-14-10-36. How will 'GARLIC' be coded in that language?</w:t>
      </w:r>
    </w:p>
    <w:p>
      <w:pPr>
        <w:spacing w:before="0"/>
      </w:pPr>
      <w:r>
        <w:rPr>
          <w:b w:val="0"/>
        </w:rPr>
      </w:r>
    </w:p>
    <w:p>
      <w:pPr>
        <w:spacing w:after="100" w:before="0"/>
      </w:pPr>
      <w:r>
        <w:rPr>
          <w:b w:val="0"/>
        </w:rPr>
        <w:t>A. 14-2-36-24-18-6</w:t>
      </w:r>
    </w:p>
    <w:p>
      <w:pPr>
        <w:spacing w:after="100" w:before="0"/>
      </w:pPr>
      <w:r>
        <w:rPr>
          <w:b w:val="0"/>
        </w:rPr>
        <w:t>B. 7-2-18-24-18-3</w:t>
      </w:r>
    </w:p>
    <w:p>
      <w:pPr>
        <w:spacing w:after="100" w:before="0"/>
      </w:pPr>
      <w:r>
        <w:rPr>
          <w:b w:val="0"/>
        </w:rPr>
        <w:t>C. 7-1-36-12-9-6</w:t>
      </w:r>
    </w:p>
    <w:p>
      <w:pPr>
        <w:spacing w:after="100" w:before="0"/>
      </w:pPr>
      <w:r>
        <w:rPr>
          <w:b w:val="0"/>
        </w:rPr>
        <w:t>D. 14-1-18-24-18-3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two numbers (Not Digits) need to be interchanged to make the following equation correct? 15 + 90 ÷ 9 × 5 – 11 = 28</w:t>
      </w:r>
    </w:p>
    <w:p>
      <w:pPr>
        <w:spacing w:before="0"/>
      </w:pPr>
      <w:r>
        <w:rPr>
          <w:b w:val="0"/>
        </w:rPr>
      </w:r>
    </w:p>
    <w:p>
      <w:pPr>
        <w:spacing w:after="100" w:before="0"/>
      </w:pPr>
      <w:r>
        <w:rPr>
          <w:b w:val="0"/>
        </w:rPr>
        <w:t>A. 11 and 9</w:t>
      </w:r>
    </w:p>
    <w:p>
      <w:pPr>
        <w:spacing w:after="100" w:before="0"/>
      </w:pPr>
      <w:r>
        <w:rPr>
          <w:b w:val="0"/>
        </w:rPr>
        <w:t>B. 15 and 9</w:t>
      </w:r>
    </w:p>
    <w:p>
      <w:pPr>
        <w:spacing w:after="100" w:before="0"/>
      </w:pPr>
      <w:r>
        <w:rPr>
          <w:b w:val="0"/>
        </w:rPr>
        <w:t>C. 15 and 5</w:t>
      </w:r>
    </w:p>
    <w:p>
      <w:pPr>
        <w:spacing w:after="100" w:before="0"/>
      </w:pPr>
      <w:r>
        <w:rPr>
          <w:b w:val="0"/>
        </w:rPr>
        <w:t>D. 9 and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Given equation: 15 + 90 ÷ 9 × 5 – 11 = 28 After interchanging the numbers, we get: 1. 11 and 9 15 + 90 ÷ 11 × 5 – 9 = 28 ⇒ 15 + 8.18 × 5 – 9 = 28 ⇒ 15 + 40.9 – 9 = 28 ⇒ 55.9 - 9 = 28 ⇒ 46.9 ≠ R.H.S 2. 15 and 9 9 + 90 ÷ 15 × 5 – 11 = 28 ⇒ 9 + 6 × 5 – 11 = 28 ⇒ 9 + 30 – 11 = 28 ⇒ 39 - 11 = 28 ⇒ 28 = R.H.S 3. 15 and 5 5 + 90 ÷ 9 × 15 – 11 = 28 ⇒ 5 + 10 × 15 – 11 = 28 ⇒ 5 + 150 – 11 = 28 ⇒ 155 – 11 = 28 ⇒ 144 ≠ R.H.S 4. 9 and 5 15 + 90 ÷ 5 × 9 – 11 = 28 ⇒ 15 + 18 × 9 – 11 = 28 ⇒ 15 + 162 – 11 = 28 ⇒ 177 – 11 = 28 ⇒ 166 ≠ R.H.S Hence, '15 and 9' is the correct answer.</w:t>
      </w:r>
    </w:p>
    <w:p>
      <w:pPr>
        <w:spacing w:before="0"/>
      </w:pPr>
      <w:r>
        <w:rPr>
          <w:b w:val="0"/>
        </w:rPr>
      </w:r>
    </w:p>
    <w:p>
      <w:pPr>
        <w:spacing w:after="100" w:line="360" w:lineRule="auto" w:before="0"/>
      </w:pPr>
      <w:r>
        <w:rPr>
          <w:b w:val="0"/>
        </w:rPr>
        <w:t>14. Introducing Kaumudi to a guest, a boy Mihir said, "She is the only daughter of my mother's brother-in-law". How is Mihir related to Kaumudi?</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using the symbols in the table given below, we can draw the following family tree: Clearly, Mihir is the cousin of Kaumudi. Hence, ‘cousin’ is the correct answer.</w:t>
      </w:r>
    </w:p>
    <w:p>
      <w:pPr>
        <w:spacing w:before="0"/>
      </w:pPr>
      <w:r>
        <w:rPr>
          <w:b w:val="0"/>
        </w:rPr>
      </w:r>
    </w:p>
    <w:p>
      <w:pPr>
        <w:spacing w:after="100" w:line="360" w:lineRule="auto" w:before="0"/>
      </w:pPr>
      <w:r>
        <w:rPr>
          <w:b w:val="0"/>
        </w:rPr>
        <w:t>15. Radha wears five different coloured clothes, red, green, yellow, purple and brown, on five different days of a week, from Monday to Friday. She wears red clothes on Wednesday. She does not wear green and brown clothes on Monday or Friday. She wears green clothes on the next day of wearing yellow clothes. On which day does she wear brown clothes?</w:t>
      </w:r>
    </w:p>
    <w:p>
      <w:pPr>
        <w:spacing w:before="0"/>
      </w:pPr>
      <w:r>
        <w:rPr>
          <w:b w:val="0"/>
        </w:rPr>
      </w:r>
    </w:p>
    <w:p>
      <w:pPr>
        <w:spacing w:after="100" w:before="0"/>
      </w:pPr>
      <w:r>
        <w:rPr>
          <w:b w:val="0"/>
        </w:rPr>
        <w:t>A. Monday</w:t>
      </w:r>
    </w:p>
    <w:p>
      <w:pPr>
        <w:spacing w:after="100" w:before="0"/>
      </w:pPr>
      <w:r>
        <w:rPr>
          <w:b w:val="0"/>
        </w:rPr>
        <w:t>B. Tuesday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Radha wears five different coloured clothes, red, green, yellow, purple and brown, on five different days of a week, from Monday to Friday. 1. She wears red clothes on Wednesday. Day Colour of Clothes Monday Tuesday Wednesday Red Thursday Friday 2. She does not wear green and brown clothes on Monday or Friday. Day Colour of Clothes Monday Brown, Green Tuesday Wednesday Red Thursday Friday Brown, Green 3. She wears green clothes on the next day of wearing yellow clothes. Day Colour of Clothes Monday Yellow Tuesday Green Wednesday Red Thursday Friday Brown, Green Only Purple and Brown clothes are left, which will be put in the order as shown below: Day Colour of Clothes Monday Yellow Tuesday Green Wednesday Red Thursday Brown Friday Purple Clearly, Radha wear brown clothes on Thursday. Hence, 'Thursday' is the correct answer.</w:t>
      </w:r>
    </w:p>
    <w:p>
      <w:pPr>
        <w:spacing w:before="0"/>
      </w:pPr>
      <w:r>
        <w:rPr>
          <w:b w:val="0"/>
        </w:rPr>
      </w:r>
    </w:p>
    <w:p>
      <w:pPr>
        <w:spacing w:after="100" w:line="360" w:lineRule="auto" w:before="0"/>
      </w:pPr>
      <w:r>
        <w:rPr>
          <w:b w:val="0"/>
        </w:rPr>
        <w:t>16. Select the number from among the given options that can replace the question mark (?) in the following series. 2, 31, 4, 37, 10, 41, 28, 43, 82, 47, ?</w:t>
      </w:r>
    </w:p>
    <w:p>
      <w:pPr>
        <w:spacing w:before="0"/>
      </w:pPr>
      <w:r>
        <w:rPr>
          <w:b w:val="0"/>
        </w:rPr>
      </w:r>
    </w:p>
    <w:p>
      <w:pPr>
        <w:spacing w:after="100" w:before="0"/>
      </w:pPr>
      <w:r>
        <w:rPr>
          <w:b w:val="0"/>
        </w:rPr>
        <w:t>A. 422</w:t>
      </w:r>
    </w:p>
    <w:p>
      <w:pPr>
        <w:spacing w:after="100" w:before="0"/>
      </w:pPr>
      <w:r>
        <w:rPr>
          <w:b w:val="0"/>
        </w:rPr>
        <w:t>B. 242</w:t>
      </w:r>
    </w:p>
    <w:p>
      <w:pPr>
        <w:spacing w:after="100" w:before="0"/>
      </w:pPr>
      <w:r>
        <w:rPr>
          <w:b w:val="0"/>
        </w:rPr>
        <w:t>C. 224</w:t>
      </w:r>
    </w:p>
    <w:p>
      <w:pPr>
        <w:spacing w:after="100" w:before="0"/>
      </w:pPr>
      <w:r>
        <w:rPr>
          <w:b w:val="0"/>
        </w:rPr>
        <w:t>D. 244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Read the given statements and conclusions carefully. Assuming that the information given in the statements is true, even if it appears to be at variance with commonly known facts, decide which of the given conclusions logically follow(s) from the statements. Statements: No plum is an apricot. All lemons are apricots. All grapes are lemons. Conclusions: I. No apricot is a grape. II. No grape is a plum. III. No lemon is a plum. IV. Some plums are lemons.</w:t>
      </w:r>
    </w:p>
    <w:p>
      <w:pPr>
        <w:spacing w:before="0"/>
      </w:pPr>
      <w:r>
        <w:rPr>
          <w:b w:val="0"/>
        </w:rPr>
      </w:r>
    </w:p>
    <w:p>
      <w:pPr>
        <w:spacing w:after="100" w:before="0"/>
      </w:pPr>
      <w:r>
        <w:rPr>
          <w:b w:val="0"/>
        </w:rPr>
        <w:t>A. Only conclusions I, II and IV follow.</w:t>
      </w:r>
    </w:p>
    <w:p>
      <w:pPr>
        <w:spacing w:after="100" w:before="0"/>
      </w:pPr>
      <w:r>
        <w:rPr>
          <w:b w:val="0"/>
        </w:rPr>
        <w:t>B. Only conclusions II, III and IV follow.</w:t>
      </w:r>
    </w:p>
    <w:p>
      <w:pPr>
        <w:spacing w:after="100" w:before="0"/>
      </w:pPr>
      <w:r>
        <w:rPr>
          <w:b w:val="0"/>
        </w:rPr>
        <w:t>C. Only conclusions II and III follow.</w:t>
      </w:r>
    </w:p>
    <w:p>
      <w:pPr>
        <w:spacing w:after="100" w:before="0"/>
      </w:pPr>
      <w:r>
        <w:rPr>
          <w:b w:val="0"/>
        </w:rPr>
        <w:t>D. Only conclusions I,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No apricot is a grape. → Do not follow (As, All lemons are apricots and All grapes are lemons → Some apricot are grape) II. No grape is a plum. → Follow (As, No plum is an apricot, All lemons are apricots and All grapes are lemons) III. No lemon is a plum. → Follow (As, No plum is an apricot and All lemons are apricots) IV. Some plums are lemons. → Do not follow (No plum is an apricot and All lemons are apricots → No plum is lemon)</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Projection 2. Professor 3. Product 4. Pronounce 5. Provide</w:t>
      </w:r>
    </w:p>
    <w:p>
      <w:pPr>
        <w:spacing w:before="0"/>
      </w:pPr>
      <w:r>
        <w:rPr>
          <w:b w:val="0"/>
        </w:rPr>
      </w:r>
    </w:p>
    <w:p>
      <w:pPr>
        <w:spacing w:after="100" w:before="0"/>
      </w:pPr>
      <w:r>
        <w:rPr>
          <w:b w:val="0"/>
        </w:rPr>
        <w:t>A. 2, 3, 1, 4, 5</w:t>
      </w:r>
    </w:p>
    <w:p>
      <w:pPr>
        <w:spacing w:after="100" w:before="0"/>
      </w:pPr>
      <w:r>
        <w:rPr>
          <w:b w:val="0"/>
        </w:rPr>
        <w:t>B. 3, 2, 1, 5, 4</w:t>
      </w:r>
    </w:p>
    <w:p>
      <w:pPr>
        <w:spacing w:after="100" w:before="0"/>
      </w:pPr>
      <w:r>
        <w:rPr>
          <w:b w:val="0"/>
        </w:rPr>
        <w:t>C. 3, 2, 4, 1, 5</w:t>
      </w:r>
    </w:p>
    <w:p>
      <w:pPr>
        <w:spacing w:after="100" w:before="0"/>
      </w:pPr>
      <w:r>
        <w:rPr>
          <w:b w:val="0"/>
        </w:rPr>
        <w:t>D. 3, 2, 1,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3. Product, 2. Professor, 1. Projection, 4. Pronounce, 5. Provide</w:t>
      </w:r>
    </w:p>
    <w:p>
      <w:pPr>
        <w:spacing w:before="0"/>
      </w:pPr>
      <w:r>
        <w:rPr>
          <w:b w:val="0"/>
        </w:rPr>
      </w:r>
    </w:p>
    <w:p>
      <w:pPr>
        <w:spacing w:after="100" w:line="360" w:lineRule="auto" w:before="0"/>
      </w:pPr>
      <w:r>
        <w:rPr>
          <w:b w:val="0"/>
        </w:rPr>
        <w:t>19. Which of the following states became the first state in India to provide 100% tap water supply in rural areas in 2020?</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Mizoram</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Goa became the first 'Har Ghar Jal State' in India with 100% tap water connections in October 2020.</w:t>
      </w:r>
    </w:p>
    <w:p>
      <w:pPr>
        <w:spacing w:before="0"/>
      </w:pPr>
      <w:r>
        <w:rPr>
          <w:b w:val="0"/>
        </w:rPr>
        <w:t>• Goa has become the first state in India to provide 100 per cent tap water connections in the rural areas covering 2.30 lakh households.</w:t>
      </w:r>
    </w:p>
    <w:p>
      <w:pPr>
        <w:spacing w:before="0"/>
      </w:pPr>
      <w:r>
        <w:rPr>
          <w:b w:val="0"/>
        </w:rPr>
        <w:t>• The Jal Jeevan Mission of the Central Government aims to provide piped water to all rural households by 2024.</w:t>
      </w:r>
    </w:p>
    <w:p>
      <w:pPr>
        <w:spacing w:before="0"/>
      </w:pPr>
      <w:r>
        <w:rPr>
          <w:b w:val="0"/>
        </w:rPr>
        <w:t>• Under Jal Jeevan Mission, it is mandatory that 5 persons in every village, especially women, must be trained in using field test kits to test the water.</w:t>
      </w:r>
    </w:p>
    <w:p>
      <w:pPr>
        <w:spacing w:before="0"/>
      </w:pPr>
      <w:r>
        <w:rPr>
          <w:b w:val="0"/>
        </w:rPr>
        <w:t>• Currently, Gajendra Singh Shekhawat is a Union Jal Shakti Minister.</w:t>
      </w:r>
    </w:p>
    <w:p>
      <w:pPr>
        <w:spacing w:before="0"/>
      </w:pPr>
      <w:r>
        <w:rPr>
          <w:b w:val="0"/>
        </w:rPr>
        <w:t>• Goa is the smallest state in India.</w:t>
      </w:r>
    </w:p>
    <w:p>
      <w:pPr>
        <w:spacing w:before="0"/>
      </w:pPr>
      <w:r>
        <w:rPr>
          <w:b w:val="0"/>
        </w:rPr>
        <w:t>• The state has the highest per capita income in India.</w:t>
      </w:r>
    </w:p>
    <w:p>
      <w:pPr>
        <w:spacing w:before="0"/>
      </w:pPr>
      <w:r>
        <w:rPr>
          <w:b w:val="0"/>
        </w:rPr>
        <w:t>• Portugal ruled Goa for almost 450 years.</w:t>
      </w:r>
    </w:p>
    <w:p>
      <w:pPr>
        <w:spacing w:before="0"/>
      </w:pPr>
      <w:r>
        <w:rPr>
          <w:b w:val="0"/>
        </w:rPr>
        <w:t>• Goa celebrates two independence days. India became an independent country, free from British rule, on 15th August 1947.</w:t>
      </w:r>
    </w:p>
    <w:p>
      <w:pPr>
        <w:spacing w:before="0"/>
      </w:pPr>
      <w:r>
        <w:rPr>
          <w:b w:val="0"/>
        </w:rPr>
        <w:t>• Goa celebrates this second independence day on 19th December every year as it's get's liberated from Portuguese rule in 1961.</w:t>
      </w:r>
    </w:p>
    <w:p>
      <w:pPr>
        <w:spacing w:before="0"/>
      </w:pPr>
      <w:r>
        <w:rPr>
          <w:b w:val="0"/>
        </w:rPr>
        <w:t>• Chief minister: Pramod Sawant. (June 2022)</w:t>
      </w:r>
    </w:p>
    <w:p>
      <w:pPr>
        <w:spacing w:before="0"/>
      </w:pPr>
      <w:r>
        <w:rPr>
          <w:b w:val="0"/>
        </w:rPr>
        <w:t>• Governor of Goa: Shri P.S. Sreedharan Pillai. (June 2022)</w:t>
      </w:r>
    </w:p>
    <w:p>
      <w:pPr>
        <w:spacing w:before="0"/>
      </w:pPr>
      <w:r>
        <w:rPr>
          <w:b w:val="0"/>
        </w:rPr>
      </w:r>
    </w:p>
    <w:p>
      <w:pPr>
        <w:spacing w:after="100" w:line="360" w:lineRule="auto" w:before="0"/>
      </w:pPr>
      <w:r>
        <w:rPr>
          <w:b w:val="0"/>
        </w:rPr>
        <w:t>20. How many electrons are there in the outermost shell of a group 16 element?</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 Key Points Important Points Atomic Number Element Configuration 8 Oxygen He,2s22p4 16 Sulfur Ne,3s23p4 34 Selenium Ar,3d104s24p4 52 Tellurium Kr,4d105s25p4 84 Polonium Xe,4f145d106s26p4</w:t>
      </w:r>
    </w:p>
    <w:p>
      <w:pPr>
        <w:spacing w:before="0"/>
      </w:pPr>
      <w:r>
        <w:rPr>
          <w:b w:val="0"/>
        </w:rPr>
        <w:t>• The Elements of group 16 such as Oxygen, Sulfur, Selenium, Tellurium, Polonium and all have 6 electrons on the outermost cell.</w:t>
      </w:r>
    </w:p>
    <w:p>
      <w:pPr>
        <w:spacing w:before="0"/>
      </w:pPr>
      <w:r>
        <w:rPr>
          <w:b w:val="0"/>
        </w:rPr>
        <w:t>• The 's' valence shells always contain 2 electrons, the 'p' valence shell contains 4 electrons.</w:t>
      </w:r>
    </w:p>
    <w:p>
      <w:pPr>
        <w:spacing w:before="0"/>
      </w:pPr>
      <w:r>
        <w:rPr>
          <w:b w:val="0"/>
        </w:rPr>
        <w:t>• The elements present in group 16 consist of oxygen (0), sulfur (S), selenium (Se), tellurium (Te), and polonium (Po).</w:t>
      </w:r>
    </w:p>
    <w:p>
      <w:pPr>
        <w:spacing w:before="0"/>
      </w:pPr>
      <w:r>
        <w:rPr>
          <w:b w:val="0"/>
        </w:rPr>
        <w:t>• Of all the elements, only Polonium is radioactive.</w:t>
      </w:r>
    </w:p>
    <w:p>
      <w:pPr>
        <w:spacing w:before="0"/>
      </w:pPr>
      <w:r>
        <w:rPr>
          <w:b w:val="0"/>
        </w:rPr>
        <w:t>• Group 16 electron configuration indicates that its members of Group 16 have six elements in its valence shell, and therefore require two elements to complete the octet valency.</w:t>
      </w:r>
    </w:p>
    <w:p>
      <w:pPr>
        <w:spacing w:before="0"/>
      </w:pPr>
      <w:r>
        <w:rPr>
          <w:b w:val="0"/>
        </w:rPr>
        <w:t>• Therefore, all the elements of group 16 are negatively charged since they can receive two electrons from other elements.</w:t>
      </w:r>
    </w:p>
    <w:p>
      <w:pPr>
        <w:spacing w:before="0"/>
      </w:pPr>
      <w:r>
        <w:rPr>
          <w:b w:val="0"/>
        </w:rPr>
      </w:r>
    </w:p>
    <w:p>
      <w:pPr>
        <w:spacing w:after="100" w:line="360" w:lineRule="auto" w:before="0"/>
      </w:pPr>
      <w:r>
        <w:rPr>
          <w:b w:val="0"/>
        </w:rPr>
        <w:t>21. Which of the following parties supported the move for partition of Bengal?</w:t>
      </w:r>
    </w:p>
    <w:p>
      <w:pPr>
        <w:spacing w:before="0"/>
      </w:pPr>
      <w:r>
        <w:rPr>
          <w:b w:val="0"/>
        </w:rPr>
      </w:r>
    </w:p>
    <w:p>
      <w:pPr>
        <w:spacing w:after="100" w:before="0"/>
      </w:pPr>
      <w:r>
        <w:rPr>
          <w:b w:val="0"/>
        </w:rPr>
        <w:t>A. Gadar Party</w:t>
      </w:r>
    </w:p>
    <w:p>
      <w:pPr>
        <w:spacing w:after="100" w:before="0"/>
      </w:pPr>
      <w:r>
        <w:rPr>
          <w:b w:val="0"/>
        </w:rPr>
        <w:t>B. Forward Bloc</w:t>
      </w:r>
    </w:p>
    <w:p>
      <w:pPr>
        <w:spacing w:after="100" w:before="0"/>
      </w:pPr>
      <w:r>
        <w:rPr>
          <w:b w:val="0"/>
        </w:rPr>
        <w:t>C. All India Muslim League</w:t>
      </w:r>
    </w:p>
    <w:p>
      <w:pPr>
        <w:spacing w:after="100" w:before="0"/>
      </w:pPr>
      <w:r>
        <w:rPr>
          <w:b w:val="0"/>
        </w:rPr>
        <w:t>D. Communist Party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All India Muslim League supported the partition of Bengal in 1905, a move initiated by Viceroy Lord Curzon to weaken the burgeoning nationalist sentiment in Bengal. The partition divided Bengal into a Hindu-majority province and a Muslim-majority province, causing significant political and social unrest.</w:t>
      </w:r>
    </w:p>
    <w:p>
      <w:pPr>
        <w:spacing w:before="0"/>
      </w:pPr>
      <w:r>
        <w:rPr>
          <w:b w:val="0"/>
        </w:rPr>
      </w:r>
    </w:p>
    <w:p>
      <w:pPr>
        <w:spacing w:after="100" w:line="360" w:lineRule="auto" w:before="0"/>
      </w:pPr>
      <w:r>
        <w:rPr>
          <w:b w:val="0"/>
        </w:rPr>
        <w:t>22. In Union Budget 2021-22, there is a proposal to provide liquid waste management in ______ AMRUT cities under Jal Jeevan Mission (Urban).</w:t>
      </w:r>
    </w:p>
    <w:p>
      <w:pPr>
        <w:spacing w:before="0"/>
      </w:pPr>
      <w:r>
        <w:rPr>
          <w:b w:val="0"/>
        </w:rPr>
      </w:r>
    </w:p>
    <w:p>
      <w:pPr>
        <w:spacing w:after="100" w:before="0"/>
      </w:pPr>
      <w:r>
        <w:rPr>
          <w:b w:val="0"/>
        </w:rPr>
        <w:t>A. 150</w:t>
      </w:r>
    </w:p>
    <w:p>
      <w:pPr>
        <w:spacing w:after="100" w:before="0"/>
      </w:pPr>
      <w:r>
        <w:rPr>
          <w:b w:val="0"/>
        </w:rPr>
        <w:t>B. 400</w:t>
      </w:r>
    </w:p>
    <w:p>
      <w:pPr>
        <w:spacing w:after="100" w:before="0"/>
      </w:pPr>
      <w:r>
        <w:rPr>
          <w:b w:val="0"/>
        </w:rPr>
        <w:t>C. 500</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500. Key Points Important Points Additional Information</w:t>
      </w:r>
    </w:p>
    <w:p>
      <w:pPr>
        <w:spacing w:before="0"/>
      </w:pPr>
      <w:r>
        <w:rPr>
          <w:b w:val="0"/>
        </w:rPr>
        <w:t>• In Union Budget 2021-22, there is a proposal to provide liquid waste management in 500 AMRUT cities under Jal Jeevan Mission (Urban).</w:t>
      </w:r>
    </w:p>
    <w:p>
      <w:pPr>
        <w:spacing w:before="0"/>
      </w:pPr>
      <w:r>
        <w:rPr>
          <w:b w:val="0"/>
        </w:rPr>
        <w:t>• As per Article 112 of the constitution, a union budget is basically the statement of the estimated receipts and expenditures of the government.</w:t>
      </w:r>
    </w:p>
    <w:p>
      <w:pPr>
        <w:spacing w:before="0"/>
      </w:pPr>
      <w:r>
        <w:rPr>
          <w:b w:val="0"/>
        </w:rPr>
        <w:t>• It is also known as the annual financial statement of the government.</w:t>
      </w:r>
    </w:p>
    <w:p>
      <w:pPr>
        <w:spacing w:before="0"/>
      </w:pPr>
      <w:r>
        <w:rPr>
          <w:b w:val="0"/>
        </w:rPr>
        <w:t>• Department of Economic Affairs, Ministry of Finance is the nodal body responsible for preparing the Budget.</w:t>
      </w:r>
    </w:p>
    <w:p>
      <w:pPr>
        <w:spacing w:before="0"/>
      </w:pPr>
      <w:r>
        <w:rPr>
          <w:b w:val="0"/>
        </w:rPr>
        <w:t>• Budget 2021-22 is the first budget of the new decade 2021-30 and is also the first-ever digital union budget.</w:t>
      </w:r>
    </w:p>
    <w:p>
      <w:pPr>
        <w:spacing w:before="0"/>
      </w:pPr>
      <w:r>
        <w:rPr>
          <w:b w:val="0"/>
        </w:rPr>
        <w:t>• The current Finance Minister of India is Nirmala Sitharaman.</w:t>
      </w:r>
    </w:p>
    <w:p>
      <w:pPr>
        <w:spacing w:before="0"/>
      </w:pPr>
      <w:r>
        <w:rPr>
          <w:b w:val="0"/>
        </w:rPr>
        <w:t>• Highlights of the budget 2021-22 Rs. 2,23,846 crore outlay for Health and Wellbeing in 2021-22 as against Rs. 94,452 crore in 2020-21 – an increase of 137%.</w:t>
      </w:r>
    </w:p>
    <w:p>
      <w:pPr>
        <w:spacing w:before="0"/>
      </w:pPr>
      <w:r>
        <w:rPr>
          <w:b w:val="0"/>
        </w:rPr>
        <w:t>• Rs. 35,000 crores for COVID-19 vaccine in 2021-22.</w:t>
      </w:r>
    </w:p>
    <w:p>
      <w:pPr>
        <w:spacing w:before="0"/>
      </w:pPr>
      <w:r>
        <w:rPr>
          <w:b w:val="0"/>
        </w:rPr>
        <w:t>• Rs. 64,180 crore outlay over 6 years for PM AatmaNirbhar Swasth Bharat Yojana.</w:t>
      </w:r>
    </w:p>
    <w:p>
      <w:pPr>
        <w:spacing w:before="0"/>
      </w:pPr>
      <w:r>
        <w:rPr>
          <w:b w:val="0"/>
        </w:rPr>
        <w:t>• Rs. 2,87,000 crore over 5 years for Jal Jeevan Mission (Urban) - to be launched with an aim to provide: 2.86 crore household tap connections.</w:t>
      </w:r>
    </w:p>
    <w:p>
      <w:pPr>
        <w:spacing w:before="0"/>
      </w:pPr>
      <w:r>
        <w:rPr>
          <w:b w:val="0"/>
        </w:rPr>
        <w:t>• Universal water supply in all 4,378 Urban Local Bodies.</w:t>
      </w:r>
    </w:p>
    <w:p>
      <w:pPr>
        <w:spacing w:before="0"/>
      </w:pPr>
      <w:r>
        <w:rPr>
          <w:b w:val="0"/>
        </w:rPr>
        <w:t>• Liquid waste management in 500 AMRUT cities.</w:t>
      </w:r>
    </w:p>
    <w:p>
      <w:pPr>
        <w:spacing w:before="0"/>
      </w:pPr>
      <w:r>
        <w:rPr>
          <w:b w:val="0"/>
        </w:rPr>
        <w:t>• Mega Investment Textiles Parks (MITRA) scheme, in addition to PLI. 7 Textile Parks to be established over 3 years.</w:t>
      </w:r>
    </w:p>
    <w:p>
      <w:pPr>
        <w:spacing w:before="0"/>
      </w:pPr>
      <w:r>
        <w:rPr>
          <w:b w:val="0"/>
        </w:rPr>
        <w:t>• Under the Rs. 5.35 lakh crore Bharatmala Pariyojana, more than 13,000 km length of roads worth Rs. 3.3 lakh crore was awarded for construction.</w:t>
      </w:r>
    </w:p>
    <w:p>
      <w:pPr>
        <w:spacing w:before="0"/>
      </w:pPr>
      <w:r>
        <w:rPr>
          <w:b w:val="0"/>
        </w:rPr>
        <w:t>• To increase the permissible FDI limit from 49% to 74% and allow foreign ownership and control with safeguards.</w:t>
      </w:r>
    </w:p>
    <w:p>
      <w:pPr>
        <w:spacing w:before="0"/>
      </w:pPr>
      <w:r>
        <w:rPr>
          <w:b w:val="0"/>
        </w:rPr>
        <w:t>• Agricultural credit target enhanced to Rs. 16.5 lakh crore in FY22 - animal husbandry, dairy, and fisheries to be the focus areas.</w:t>
      </w:r>
    </w:p>
    <w:p>
      <w:pPr>
        <w:spacing w:before="0"/>
      </w:pPr>
      <w:r>
        <w:rPr>
          <w:b w:val="0"/>
        </w:rPr>
        <w:t>• Rural Infrastructure Development Fund to be enhanced to Rs. 40,000 crore from Rs. 30,000 crore.</w:t>
      </w:r>
    </w:p>
    <w:p>
      <w:pPr>
        <w:spacing w:before="0"/>
      </w:pPr>
      <w:r>
        <w:rPr>
          <w:b w:val="0"/>
        </w:rPr>
        <w:t>• To double the Micro Irrigation Fund to Rs. 10,000 crore.</w:t>
      </w:r>
    </w:p>
    <w:p>
      <w:pPr>
        <w:spacing w:before="0"/>
      </w:pPr>
      <w:r>
        <w:rPr>
          <w:b w:val="0"/>
        </w:rPr>
        <w:t>• ‘Operation Green Scheme’ to be extended to 22 perishable products, to boost value addition in agriculture and allied products.</w:t>
      </w:r>
    </w:p>
    <w:p>
      <w:pPr>
        <w:spacing w:before="0"/>
      </w:pPr>
      <w:r>
        <w:rPr>
          <w:b w:val="0"/>
        </w:rPr>
        <w:t>• About Budget 2022-23. India’s economic growth is estimated at 9.2% to be the highest among all large economies.</w:t>
      </w:r>
    </w:p>
    <w:p>
      <w:pPr>
        <w:spacing w:before="0"/>
      </w:pPr>
      <w:r>
        <w:rPr>
          <w:b w:val="0"/>
        </w:rPr>
        <w:t>• 60 lakh new jobs are to be created under the productivity-linked incentive scheme in 14 sectors.</w:t>
      </w:r>
    </w:p>
    <w:p>
      <w:pPr>
        <w:spacing w:before="0"/>
      </w:pPr>
      <w:r>
        <w:rPr>
          <w:b w:val="0"/>
        </w:rPr>
        <w:t>• PLI Schemes have the potential to create an additional production of Rs 30 lakh crore.</w:t>
      </w:r>
    </w:p>
    <w:p>
      <w:pPr>
        <w:spacing w:before="0"/>
      </w:pPr>
      <w:r>
        <w:rPr>
          <w:b w:val="0"/>
        </w:rPr>
        <w:t>• Entering Amrit Kaal, the 25-year-long lead-up to India @100, the budget provides the impetus for growth along with four priorities: PM GatiShakti</w:t>
      </w:r>
    </w:p>
    <w:p>
      <w:pPr>
        <w:spacing w:before="0"/>
      </w:pPr>
      <w:r>
        <w:rPr>
          <w:b w:val="0"/>
        </w:rPr>
        <w:t>• Inclusive Development</w:t>
      </w:r>
    </w:p>
    <w:p>
      <w:pPr>
        <w:spacing w:before="0"/>
      </w:pPr>
      <w:r>
        <w:rPr>
          <w:b w:val="0"/>
        </w:rPr>
        <w:t>• Productivity Enhancement &amp; Investment,</w:t>
      </w:r>
    </w:p>
    <w:p>
      <w:pPr>
        <w:spacing w:before="0"/>
      </w:pPr>
      <w:r>
        <w:rPr>
          <w:b w:val="0"/>
        </w:rPr>
        <w:t>• Sunrise opportunities,</w:t>
      </w:r>
    </w:p>
    <w:p>
      <w:pPr>
        <w:spacing w:before="0"/>
      </w:pPr>
      <w:r>
        <w:rPr>
          <w:b w:val="0"/>
        </w:rPr>
        <w:t>• Energy Transition, and Climate Action.Financing of investments</w:t>
      </w:r>
    </w:p>
    <w:p>
      <w:pPr>
        <w:spacing w:before="0"/>
      </w:pPr>
      <w:r>
        <w:rPr>
          <w:b w:val="0"/>
        </w:rPr>
        <w:t>• National Highways Network to be expanded by 25000 Km in 2022-23.</w:t>
      </w:r>
    </w:p>
    <w:p>
      <w:pPr>
        <w:spacing w:before="0"/>
      </w:pPr>
      <w:r>
        <w:rPr>
          <w:b w:val="0"/>
        </w:rPr>
        <w:t>• Rs. 2.37 lakh crore direct payment to 1.63 crore farmers for procurement of wheat and paddy.</w:t>
      </w:r>
    </w:p>
    <w:p>
      <w:pPr>
        <w:spacing w:before="0"/>
      </w:pPr>
      <w:r>
        <w:rPr>
          <w:b w:val="0"/>
        </w:rPr>
        <w:t>• Rs. 48,000 crores allocated for completion of 80 lakh houses in 2022-23 under PM Awas Yojana.</w:t>
      </w:r>
    </w:p>
    <w:p>
      <w:pPr>
        <w:spacing w:before="0"/>
      </w:pPr>
      <w:r>
        <w:rPr>
          <w:b w:val="0"/>
        </w:rPr>
        <w:t>• Introduction of Digital Rupee by the Reserve Bank of India starting 2022-23.</w:t>
      </w:r>
    </w:p>
    <w:p>
      <w:pPr>
        <w:spacing w:before="0"/>
      </w:pPr>
      <w:r>
        <w:rPr>
          <w:b w:val="0"/>
        </w:rPr>
        <w:t>• Total expenditure in 2022-23 is estimated at Rs. 39.45 lakh crore.</w:t>
      </w:r>
    </w:p>
    <w:p>
      <w:pPr>
        <w:spacing w:before="0"/>
      </w:pPr>
      <w:r>
        <w:rPr>
          <w:b w:val="0"/>
        </w:rPr>
        <w:t>• Total receipts other than borrowings in 2022-23 are estimated at Rs. 22.84 lakh crore.</w:t>
      </w:r>
    </w:p>
    <w:p>
      <w:pPr>
        <w:spacing w:before="0"/>
      </w:pPr>
      <w:r>
        <w:rPr>
          <w:b w:val="0"/>
        </w:rPr>
        <w:t>• The fiscal deficit in 2022-23 is estimated at 6.4% of GDP.</w:t>
      </w:r>
    </w:p>
    <w:p>
      <w:pPr>
        <w:spacing w:before="0"/>
      </w:pPr>
      <w:r>
        <w:rPr>
          <w:b w:val="0"/>
        </w:rPr>
      </w:r>
    </w:p>
    <w:p>
      <w:pPr>
        <w:spacing w:after="100" w:line="360" w:lineRule="auto" w:before="0"/>
      </w:pPr>
      <w:r>
        <w:rPr>
          <w:b w:val="0"/>
        </w:rPr>
        <w:t>23. According to Economic Survey 2020-2021, India’s real GDP is projected to record ______ growth in the Fiscal Year 2021-22.</w:t>
      </w:r>
    </w:p>
    <w:p>
      <w:pPr>
        <w:spacing w:before="0"/>
      </w:pPr>
      <w:r>
        <w:rPr>
          <w:b w:val="0"/>
        </w:rPr>
      </w:r>
    </w:p>
    <w:p>
      <w:pPr>
        <w:spacing w:after="100" w:before="0"/>
      </w:pPr>
      <w:r>
        <w:rPr>
          <w:b w:val="0"/>
        </w:rPr>
        <w:t>A. 10.8%</w:t>
      </w:r>
    </w:p>
    <w:p>
      <w:pPr>
        <w:spacing w:after="100" w:before="0"/>
      </w:pPr>
      <w:r>
        <w:rPr>
          <w:b w:val="0"/>
        </w:rPr>
        <w:t>B. 12.3%</w:t>
      </w:r>
    </w:p>
    <w:p>
      <w:pPr>
        <w:spacing w:after="100" w:before="0"/>
      </w:pPr>
      <w:r>
        <w:rPr>
          <w:b w:val="0"/>
        </w:rPr>
        <w:t>C. 11.0%</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11.0%. Key Points Additional Information</w:t>
      </w:r>
    </w:p>
    <w:p>
      <w:pPr>
        <w:spacing w:before="0"/>
      </w:pPr>
      <w:r>
        <w:rPr>
          <w:b w:val="0"/>
        </w:rPr>
        <w:t>• India’s real GDP to record an 11.0% growth in FY2021-22 and nominal GDP to grow by 15.4% – the highest since independence.</w:t>
      </w:r>
    </w:p>
    <w:p>
      <w:pPr>
        <w:spacing w:before="0"/>
      </w:pPr>
      <w:r>
        <w:rPr>
          <w:b w:val="0"/>
        </w:rPr>
        <w:t>• The Economic Survey of India is an annual document of the Ministry of Finance, Government of India.</w:t>
      </w:r>
    </w:p>
    <w:p>
      <w:pPr>
        <w:spacing w:before="0"/>
      </w:pPr>
      <w:r>
        <w:rPr>
          <w:b w:val="0"/>
        </w:rPr>
        <w:t>• The Department of Economic Affairs, Ministry of Finance presents the Survey in the Parliament every year, just before the Union Budget.</w:t>
      </w:r>
    </w:p>
    <w:p>
      <w:pPr>
        <w:spacing w:before="0"/>
      </w:pPr>
      <w:r>
        <w:rPr>
          <w:b w:val="0"/>
        </w:rPr>
        <w:t>• It is prepared under the guidance of the Chief Economic Adviser of India. Union Minister of finance: Nirmala Sitaraman</w:t>
      </w:r>
    </w:p>
    <w:p>
      <w:pPr>
        <w:spacing w:before="0"/>
      </w:pPr>
      <w:r>
        <w:rPr>
          <w:b w:val="0"/>
        </w:rPr>
        <w:t>• Chief Economic Adviser of India: V Anantha Nageswaran.</w:t>
      </w:r>
    </w:p>
    <w:p>
      <w:pPr>
        <w:spacing w:before="0"/>
      </w:pPr>
      <w:r>
        <w:rPr>
          <w:b w:val="0"/>
        </w:rPr>
        <w:t>• Summary of Economic Survey-2021-22 India’s real GDP to record an 11.0% growth in FY2021-22 and nominal GDP to grow by 15.4% – the highest since independence.</w:t>
      </w:r>
    </w:p>
    <w:p>
      <w:pPr>
        <w:spacing w:before="0"/>
      </w:pPr>
      <w:r>
        <w:rPr>
          <w:b w:val="0"/>
        </w:rPr>
        <w:t>• The recovery in the second half of FY2020-21 is expected to be powered by government consumption, estimated to grow at 17% YoY.</w:t>
      </w:r>
    </w:p>
    <w:p>
      <w:pPr>
        <w:spacing w:before="0"/>
      </w:pPr>
      <w:r>
        <w:rPr>
          <w:b w:val="0"/>
        </w:rPr>
        <w:t>• Exports are expected to decline by 5.8% and imports by 11.3% in the second half of FY21.</w:t>
      </w:r>
    </w:p>
    <w:p>
      <w:pPr>
        <w:spacing w:before="0"/>
      </w:pPr>
      <w:r>
        <w:rPr>
          <w:b w:val="0"/>
        </w:rPr>
        <w:t>• India expected to have a Current Account Surplus of 2% of GDP in FY21, a historic high after 17 years.</w:t>
      </w:r>
    </w:p>
    <w:p>
      <w:pPr>
        <w:spacing w:before="0"/>
      </w:pPr>
      <w:r>
        <w:rPr>
          <w:b w:val="0"/>
        </w:rPr>
        <w:t>• On the supply side, Gross Value Added (GVA) growth was pegged at -7.2% in FY21 as against 3.9% in FY20.</w:t>
      </w:r>
    </w:p>
    <w:p>
      <w:pPr>
        <w:spacing w:before="0"/>
      </w:pPr>
      <w:r>
        <w:rPr>
          <w:b w:val="0"/>
        </w:rPr>
        <w:t>• Agriculture is set to cushion the shock of the COVID-19 pandemic on the Indian economy in FY21 with a growth of 3.4%.</w:t>
      </w:r>
    </w:p>
    <w:p>
      <w:pPr>
        <w:spacing w:before="0"/>
      </w:pPr>
      <w:r>
        <w:rPr>
          <w:b w:val="0"/>
        </w:rPr>
        <w:t>• Industry and services are estimated to contract by 9.6% and 8.8% respectively during FY21.</w:t>
      </w:r>
    </w:p>
    <w:p>
      <w:pPr>
        <w:spacing w:before="0"/>
      </w:pPr>
      <w:r>
        <w:rPr>
          <w:b w:val="0"/>
        </w:rPr>
        <w:t>• Agriculture remained the silver lining while contact-based services, manufacturing, and construction were hit hardest, and recovering steadily.</w:t>
      </w:r>
    </w:p>
    <w:p>
      <w:pPr>
        <w:spacing w:before="0"/>
      </w:pPr>
      <w:r>
        <w:rPr>
          <w:b w:val="0"/>
        </w:rPr>
        <w:t>• India remained a preferred investment destination in FY 2020-21 with FDI pouring in amidst global asset shifts towards equities and prospects of quicker recovery in emerging economies.</w:t>
      </w:r>
    </w:p>
    <w:p>
      <w:pPr>
        <w:spacing w:before="0"/>
      </w:pPr>
      <w:r>
        <w:rPr>
          <w:b w:val="0"/>
        </w:rPr>
        <w:t>• Net FPI inflows recorded an all-time monthly high of US$ 9.8 billion in November 2020, as investors’ risk appetite returned.</w:t>
      </w:r>
    </w:p>
    <w:p>
      <w:pPr>
        <w:spacing w:before="0"/>
      </w:pPr>
      <w:r>
        <w:rPr>
          <w:b w:val="0"/>
        </w:rPr>
        <w:t>• India was the only country among emerging markets to receive equity FII inflows in 2020.</w:t>
      </w:r>
    </w:p>
    <w:p>
      <w:pPr>
        <w:spacing w:before="0"/>
      </w:pPr>
      <w:r>
        <w:rPr>
          <w:b w:val="0"/>
        </w:rPr>
      </w:r>
    </w:p>
    <w:p>
      <w:pPr>
        <w:spacing w:after="100" w:line="360" w:lineRule="auto" w:before="0"/>
      </w:pPr>
      <w:r>
        <w:rPr>
          <w:b w:val="0"/>
        </w:rPr>
        <w:t>24. Which of the following symmetries is exhibited by arthropods?</w:t>
      </w:r>
    </w:p>
    <w:p>
      <w:pPr>
        <w:spacing w:before="0"/>
      </w:pPr>
      <w:r>
        <w:rPr>
          <w:b w:val="0"/>
        </w:rPr>
      </w:r>
    </w:p>
    <w:p>
      <w:pPr>
        <w:spacing w:after="100" w:before="0"/>
      </w:pPr>
      <w:r>
        <w:rPr>
          <w:b w:val="0"/>
        </w:rPr>
        <w:t>A. Axial</w:t>
      </w:r>
    </w:p>
    <w:p>
      <w:pPr>
        <w:spacing w:after="100" w:before="0"/>
      </w:pPr>
      <w:r>
        <w:rPr>
          <w:b w:val="0"/>
        </w:rPr>
        <w:t>B. Translational</w:t>
      </w:r>
    </w:p>
    <w:p>
      <w:pPr>
        <w:spacing w:after="100" w:before="0"/>
      </w:pPr>
      <w:r>
        <w:rPr>
          <w:b w:val="0"/>
        </w:rPr>
        <w:t>C. Radial</w:t>
      </w:r>
    </w:p>
    <w:p>
      <w:pPr>
        <w:spacing w:after="100" w:before="0"/>
      </w:pPr>
      <w:r>
        <w:rPr>
          <w:b w:val="0"/>
        </w:rPr>
        <w:t>D. Bilateral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Bilateral. Key Points Fig: Bilateral Symmetry Fig: Radial Symmetry Additional Information</w:t>
      </w:r>
    </w:p>
    <w:p>
      <w:pPr>
        <w:spacing w:before="0"/>
      </w:pPr>
      <w:r>
        <w:rPr>
          <w:b w:val="0"/>
        </w:rPr>
        <w:t>• If the body can be divided into identical left and right halves in only one plane, this type of body plan is called bilateral symmetry.</w:t>
      </w:r>
    </w:p>
    <w:p>
      <w:pPr>
        <w:spacing w:before="0"/>
      </w:pPr>
      <w:r>
        <w:rPr>
          <w:b w:val="0"/>
        </w:rPr>
        <w:t>• Example - annelids, arthropods, etc.</w:t>
      </w:r>
    </w:p>
    <w:p>
      <w:pPr>
        <w:spacing w:before="0"/>
      </w:pPr>
      <w:r>
        <w:rPr>
          <w:b w:val="0"/>
        </w:rPr>
        <w:t>• Animals can be categorized into three types on the basis of their symmetry - Asymmetrical, Radial symmetry &amp; Bilateral symmetry.</w:t>
      </w:r>
    </w:p>
    <w:p>
      <w:pPr>
        <w:spacing w:before="0"/>
      </w:pPr>
      <w:r>
        <w:rPr>
          <w:b w:val="0"/>
        </w:rPr>
        <w:t>• Radial symmetry When any plane passing through the central axis of the body divides the organism into two identical halves, it is called radial symmetry.</w:t>
      </w:r>
    </w:p>
    <w:p>
      <w:pPr>
        <w:spacing w:before="0"/>
      </w:pPr>
      <w:r>
        <w:rPr>
          <w:b w:val="0"/>
        </w:rPr>
        <w:t>• Radial symmetry is exhibited by Coelenterates, ctenophores, and echinoderms.</w:t>
      </w:r>
    </w:p>
    <w:p>
      <w:pPr>
        <w:spacing w:before="0"/>
      </w:pPr>
      <w:r>
        <w:rPr>
          <w:b w:val="0"/>
        </w:rPr>
        <w:t>• Asymmetrical If any plane that passes through the centre does not divide them into equal halves, this type of body plan is called asymmetrical. Example - Porifera (Sponges).</w:t>
      </w:r>
    </w:p>
    <w:p>
      <w:pPr>
        <w:spacing w:before="0"/>
      </w:pPr>
      <w:r>
        <w:rPr>
          <w:b w:val="0"/>
        </w:rPr>
        <w:t>• Arthropods are invertebrate animals having an exoskeleton, a segmented body, and paired jointed appendages.</w:t>
      </w:r>
    </w:p>
    <w:p>
      <w:pPr>
        <w:spacing w:before="0"/>
      </w:pPr>
      <w:r>
        <w:rPr>
          <w:b w:val="0"/>
        </w:rPr>
        <w:t>• Arthropods form the phylum Arthropoda.</w:t>
      </w:r>
    </w:p>
    <w:p>
      <w:pPr>
        <w:spacing w:before="0"/>
      </w:pPr>
      <w:r>
        <w:rPr>
          <w:b w:val="0"/>
        </w:rPr>
        <w:t>• They are distinguished by their jointed limbs and cuticle made of chitin, often mineralized with calcium carbonate.</w:t>
      </w:r>
    </w:p>
    <w:p>
      <w:pPr>
        <w:spacing w:before="0"/>
      </w:pPr>
      <w:r>
        <w:rPr>
          <w:b w:val="0"/>
        </w:rPr>
        <w:t>• The largest phylum in the animal kingdom, includes lobsters, crabs, spiders, mites, insects, centipedes, and millipedes.</w:t>
      </w:r>
    </w:p>
    <w:p>
      <w:pPr>
        <w:spacing w:before="0"/>
      </w:pPr>
      <w:r>
        <w:rPr>
          <w:b w:val="0"/>
        </w:rPr>
        <w:t>• About 84 percent of all known species of animals are members of this phylum.</w:t>
      </w:r>
    </w:p>
    <w:p>
      <w:pPr>
        <w:spacing w:before="0"/>
      </w:pPr>
      <w:r>
        <w:rPr>
          <w:b w:val="0"/>
        </w:rPr>
      </w:r>
    </w:p>
    <w:p>
      <w:pPr>
        <w:spacing w:after="100" w:line="360" w:lineRule="auto" w:before="0"/>
      </w:pPr>
      <w:r>
        <w:rPr>
          <w:b w:val="0"/>
        </w:rPr>
        <w:t>25. Who among the following wrote ‘India Wins freedom’?</w:t>
      </w:r>
    </w:p>
    <w:p>
      <w:pPr>
        <w:spacing w:before="0"/>
      </w:pPr>
      <w:r>
        <w:rPr>
          <w:b w:val="0"/>
        </w:rPr>
      </w:r>
    </w:p>
    <w:p>
      <w:pPr>
        <w:spacing w:after="100" w:before="0"/>
      </w:pPr>
      <w:r>
        <w:rPr>
          <w:b w:val="0"/>
        </w:rPr>
        <w:t>A. Jawaharlal Nehru</w:t>
      </w:r>
    </w:p>
    <w:p>
      <w:pPr>
        <w:spacing w:after="100" w:before="0"/>
      </w:pPr>
      <w:r>
        <w:rPr>
          <w:b w:val="0"/>
        </w:rPr>
        <w:t>B. Abul Kalam Azad</w:t>
      </w:r>
    </w:p>
    <w:p>
      <w:pPr>
        <w:spacing w:after="100" w:before="0"/>
      </w:pPr>
      <w:r>
        <w:rPr>
          <w:b w:val="0"/>
        </w:rPr>
        <w:t>C. Jaswant Singh</w:t>
      </w:r>
    </w:p>
    <w:p>
      <w:pPr>
        <w:spacing w:after="100" w:before="0"/>
      </w:pPr>
      <w:r>
        <w:rPr>
          <w:b w:val="0"/>
        </w:rPr>
        <w:t>D. Rajendra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Wins Freedom’ is a book written by Maulana Abul Kalam Azad, who remained Congress President for almost 6 yrs (1940 - 46). This was a critical 2nd world war period and very crucial from the Indian freedom movement perspective.</w:t>
      </w:r>
    </w:p>
    <w:p>
      <w:pPr>
        <w:spacing w:before="0"/>
      </w:pPr>
      <w:r>
        <w:rPr>
          <w:b w:val="0"/>
        </w:rPr>
      </w:r>
    </w:p>
    <w:p>
      <w:pPr>
        <w:spacing w:after="100" w:line="360" w:lineRule="auto" w:before="0"/>
      </w:pPr>
      <w:r>
        <w:rPr>
          <w:b w:val="0"/>
        </w:rPr>
        <w:t>26. In the flocculation method of water treatment ______ chemical is added to water.</w:t>
      </w:r>
    </w:p>
    <w:p>
      <w:pPr>
        <w:spacing w:before="0"/>
      </w:pPr>
      <w:r>
        <w:rPr>
          <w:b w:val="0"/>
        </w:rPr>
      </w:r>
    </w:p>
    <w:p>
      <w:pPr>
        <w:spacing w:after="100" w:before="0"/>
      </w:pPr>
      <w:r>
        <w:rPr>
          <w:b w:val="0"/>
        </w:rPr>
        <w:t>A. electro-neutral</w:t>
      </w:r>
    </w:p>
    <w:p>
      <w:pPr>
        <w:spacing w:after="100" w:before="0"/>
      </w:pPr>
      <w:r>
        <w:rPr>
          <w:b w:val="0"/>
        </w:rPr>
        <w:t>B. low negatively charged</w:t>
      </w:r>
    </w:p>
    <w:p>
      <w:pPr>
        <w:spacing w:after="100" w:before="0"/>
      </w:pPr>
      <w:r>
        <w:rPr>
          <w:b w:val="0"/>
        </w:rPr>
        <w:t>C. positively charged</w:t>
      </w:r>
    </w:p>
    <w:p>
      <w:pPr>
        <w:spacing w:after="100" w:before="0"/>
      </w:pPr>
      <w:r>
        <w:rPr>
          <w:b w:val="0"/>
        </w:rPr>
        <w:t>D. high negatively charged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positively charged. Key Points Additional Information</w:t>
      </w:r>
    </w:p>
    <w:p>
      <w:pPr>
        <w:spacing w:before="0"/>
      </w:pPr>
      <w:r>
        <w:rPr>
          <w:b w:val="0"/>
        </w:rPr>
        <w:t>• In the flocculation method of water treatment positively charged chemical is added to the water.</w:t>
      </w:r>
    </w:p>
    <w:p>
      <w:pPr>
        <w:spacing w:before="0"/>
      </w:pPr>
      <w:r>
        <w:rPr>
          <w:b w:val="0"/>
        </w:rPr>
        <w:t>• In water treatment, flocculation involves the addition of compounds that promote the clumping of fine floc into larger floc so that they can be more easily separated from the water.</w:t>
      </w:r>
    </w:p>
    <w:p>
      <w:pPr>
        <w:spacing w:before="0"/>
      </w:pPr>
      <w:r>
        <w:rPr>
          <w:b w:val="0"/>
        </w:rPr>
        <w:t>• The coagulation-flocculation process can be used as a preliminary or intermediary step between other water or wastewater treatment processes like filtration and sedimentation.</w:t>
      </w:r>
    </w:p>
    <w:p>
      <w:pPr>
        <w:spacing w:before="0"/>
      </w:pPr>
      <w:r>
        <w:rPr>
          <w:b w:val="0"/>
        </w:rPr>
        <w:t>• Water treatment through flocculation:</w:t>
      </w:r>
    </w:p>
    <w:p>
      <w:pPr>
        <w:spacing w:before="0"/>
      </w:pPr>
      <w:r>
        <w:rPr>
          <w:b w:val="0"/>
        </w:rPr>
        <w:t>• Stage 1 of flocculation, A coagulant like aluminium sulphate is added to the wastewater.</w:t>
      </w:r>
    </w:p>
    <w:p>
      <w:pPr>
        <w:spacing w:before="0"/>
      </w:pPr>
      <w:r>
        <w:rPr>
          <w:b w:val="0"/>
        </w:rPr>
        <w:t>• The positively charged coagulant molecules neutralize the negatively charged solid particles suspended in the water.</w:t>
      </w:r>
    </w:p>
    <w:p>
      <w:pPr>
        <w:spacing w:before="0"/>
      </w:pPr>
      <w:r>
        <w:rPr>
          <w:b w:val="0"/>
        </w:rPr>
        <w:t>• Neutralising these particles paves the way for them to flocculate together into a larger mass.</w:t>
      </w:r>
    </w:p>
    <w:p>
      <w:pPr>
        <w:spacing w:before="0"/>
      </w:pPr>
      <w:r>
        <w:rPr>
          <w:b w:val="0"/>
        </w:rPr>
        <w:t>• STAGE 2 The wastewater must be agitated with mixers.</w:t>
      </w:r>
    </w:p>
    <w:p>
      <w:pPr>
        <w:spacing w:before="0"/>
      </w:pPr>
      <w:r>
        <w:rPr>
          <w:b w:val="0"/>
        </w:rPr>
        <w:t>• High energy mixing is required initially to ensure that the coagulant spreads throughout the water.</w:t>
      </w:r>
    </w:p>
    <w:p>
      <w:pPr>
        <w:spacing w:before="0"/>
      </w:pPr>
      <w:r>
        <w:rPr>
          <w:b w:val="0"/>
        </w:rPr>
        <w:t>• When flocculation is in progress the mixing energy is reduced to prevent the mass of particles from separating again.</w:t>
      </w:r>
    </w:p>
    <w:p>
      <w:pPr>
        <w:spacing w:before="0"/>
      </w:pPr>
      <w:r>
        <w:rPr>
          <w:b w:val="0"/>
        </w:rPr>
        <w:t>• STAGE 3 Once floc is beginning to form, a polymer chemical is added to the wastewater.</w:t>
      </w:r>
    </w:p>
    <w:p>
      <w:pPr>
        <w:spacing w:before="0"/>
      </w:pPr>
      <w:r>
        <w:rPr>
          <w:b w:val="0"/>
        </w:rPr>
        <w:t>• Polymers bridge the flocculant from micro to macro flocculant, meaning that the mass of particles collecting together gets bigger.</w:t>
      </w:r>
    </w:p>
    <w:p>
      <w:pPr>
        <w:spacing w:before="0"/>
      </w:pPr>
      <w:r>
        <w:rPr>
          <w:b w:val="0"/>
        </w:rPr>
        <w:t>• This chemical also binds the collected mass together so that it does not easily disintegrate even when the water is slightly agitated.</w:t>
      </w:r>
    </w:p>
    <w:p>
      <w:pPr>
        <w:spacing w:before="0"/>
      </w:pPr>
      <w:r>
        <w:rPr>
          <w:b w:val="0"/>
        </w:rPr>
        <w:t>• STAGE 4 After flocculation is complete, the large solid masses can be removed from the wastewater stream.</w:t>
      </w:r>
    </w:p>
    <w:p>
      <w:pPr>
        <w:spacing w:before="0"/>
      </w:pPr>
      <w:r>
        <w:rPr>
          <w:b w:val="0"/>
        </w:rPr>
        <w:t>• Care must be taken when cleaning the filters to ensure that the phosphorus-rich floc is contained and treated.</w:t>
      </w:r>
    </w:p>
    <w:p>
      <w:pPr>
        <w:spacing w:before="0"/>
      </w:pPr>
      <w:r>
        <w:rPr>
          <w:b w:val="0"/>
        </w:rPr>
      </w:r>
    </w:p>
    <w:p>
      <w:pPr>
        <w:spacing w:after="100" w:line="360" w:lineRule="auto" w:before="0"/>
      </w:pPr>
      <w:r>
        <w:rPr>
          <w:b w:val="0"/>
        </w:rPr>
        <w:t>27. The Right of Children to Free and Compulsory Education Act or Right to Education (RTE) Act is an Act of the Parliament of India enacted in the year ______.</w:t>
      </w:r>
    </w:p>
    <w:p>
      <w:pPr>
        <w:spacing w:before="0"/>
      </w:pPr>
      <w:r>
        <w:rPr>
          <w:b w:val="0"/>
        </w:rPr>
      </w:r>
    </w:p>
    <w:p>
      <w:pPr>
        <w:spacing w:after="100" w:before="0"/>
      </w:pPr>
      <w:r>
        <w:rPr>
          <w:b w:val="0"/>
        </w:rPr>
        <w:t>A. 2009</w:t>
      </w:r>
    </w:p>
    <w:p>
      <w:pPr>
        <w:spacing w:after="100" w:before="0"/>
      </w:pPr>
      <w:r>
        <w:rPr>
          <w:b w:val="0"/>
        </w:rPr>
        <w:t>B. 2012</w:t>
      </w:r>
    </w:p>
    <w:p>
      <w:pPr>
        <w:spacing w:after="100" w:before="0"/>
      </w:pPr>
      <w:r>
        <w:rPr>
          <w:b w:val="0"/>
        </w:rPr>
        <w:t>C. 2005</w:t>
      </w:r>
    </w:p>
    <w:p>
      <w:pPr>
        <w:spacing w:after="100" w:before="0"/>
      </w:pPr>
      <w:r>
        <w:rPr>
          <w:b w:val="0"/>
        </w:rPr>
        <w:t>D. 2007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of Children to Free and Compulsory Education Act or Right to Education Act is an Act of the Parliament of India enacted on 4 August 2009. It describes the importance of free and compulsory education for children between the age of 6 to 14 years under Article 21A of the constitution.</w:t>
      </w:r>
    </w:p>
    <w:p>
      <w:pPr>
        <w:spacing w:before="0"/>
      </w:pPr>
      <w:r>
        <w:rPr>
          <w:b w:val="0"/>
        </w:rPr>
      </w:r>
    </w:p>
    <w:p>
      <w:pPr>
        <w:spacing w:after="100" w:line="360" w:lineRule="auto" w:before="0"/>
      </w:pPr>
      <w:r>
        <w:rPr>
          <w:b w:val="0"/>
        </w:rPr>
        <w:t>28. In the context of Indian Freedom Movement, which of the following years is correctly paired with the event that took place that year?</w:t>
      </w:r>
    </w:p>
    <w:p>
      <w:pPr>
        <w:spacing w:before="0"/>
      </w:pPr>
      <w:r>
        <w:rPr>
          <w:b w:val="0"/>
        </w:rPr>
      </w:r>
    </w:p>
    <w:p>
      <w:pPr>
        <w:spacing w:after="100" w:before="0"/>
      </w:pPr>
      <w:r>
        <w:rPr>
          <w:b w:val="0"/>
        </w:rPr>
        <w:t>A. 1915 – Mahatma Gandhi returned from South Africa</w:t>
      </w:r>
    </w:p>
    <w:p>
      <w:pPr>
        <w:spacing w:after="100" w:before="0"/>
      </w:pPr>
      <w:r>
        <w:rPr>
          <w:b w:val="0"/>
        </w:rPr>
        <w:t>B. 1944 – The Cripps Mission was sent by the British government to India to obtain Indian cooperation for the British war efforts in the 2nd World War</w:t>
      </w:r>
    </w:p>
    <w:p>
      <w:pPr>
        <w:spacing w:after="100" w:before="0"/>
      </w:pPr>
      <w:r>
        <w:rPr>
          <w:b w:val="0"/>
        </w:rPr>
        <w:t>C. 1936 – The First Round Table Conference</w:t>
      </w:r>
    </w:p>
    <w:p>
      <w:pPr>
        <w:spacing w:after="100" w:before="0"/>
      </w:pPr>
      <w:r>
        <w:rPr>
          <w:b w:val="0"/>
        </w:rPr>
        <w:t>D. 1945 – The All India Congress Committee met in Bombay and ratified the 'Quit India' resolution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1915 – Mahatma Gandhi returned from South Africa. Key Points Additional Information</w:t>
      </w:r>
    </w:p>
    <w:p>
      <w:pPr>
        <w:spacing w:before="0"/>
      </w:pPr>
      <w:r>
        <w:rPr>
          <w:b w:val="0"/>
        </w:rPr>
        <w:t>• After over 21 years of stay in South Africa, Gandhi returned to India on January 9, 1915, with his wife Kasturba.</w:t>
      </w:r>
    </w:p>
    <w:p>
      <w:pPr>
        <w:spacing w:before="0"/>
      </w:pPr>
      <w:r>
        <w:rPr>
          <w:b w:val="0"/>
        </w:rPr>
        <w:t>• He had been in London the previous year to treat a severe bout of pleurisy, a lung inflammation.</w:t>
      </w:r>
    </w:p>
    <w:p>
      <w:pPr>
        <w:spacing w:before="0"/>
      </w:pPr>
      <w:r>
        <w:rPr>
          <w:b w:val="0"/>
        </w:rPr>
        <w:t>• His doctors advised him to return to India to escape the English winter.</w:t>
      </w:r>
    </w:p>
    <w:p>
      <w:pPr>
        <w:spacing w:before="0"/>
      </w:pPr>
      <w:r>
        <w:rPr>
          <w:b w:val="0"/>
        </w:rPr>
        <w:t>• A hero's welcome awaited Gandhi when he landed on January 9, 1915, at the Apollo Bunder in Bombay.</w:t>
      </w:r>
    </w:p>
    <w:p>
      <w:pPr>
        <w:spacing w:before="0"/>
      </w:pPr>
      <w:r>
        <w:rPr>
          <w:b w:val="0"/>
        </w:rPr>
        <w:t>• On 4 February 1916, Gandhiji made his first public appearance after returning from South Africa to BHU. He addressed the audience in BHU.</w:t>
      </w:r>
    </w:p>
    <w:p>
      <w:pPr>
        <w:spacing w:before="0"/>
      </w:pPr>
      <w:r>
        <w:rPr>
          <w:b w:val="0"/>
        </w:rPr>
        <w:t>• Pravasi Bharatiya Divas is a celebratory day observed on 9 January by the Republic of India to commemorate the return of Mahatma Gandhi from South Africa to Mumbai on 9 January 1915.</w:t>
      </w:r>
    </w:p>
    <w:p>
      <w:pPr>
        <w:spacing w:before="0"/>
      </w:pPr>
      <w:r>
        <w:rPr>
          <w:b w:val="0"/>
        </w:rPr>
        <w:t>• 1942 – The Cripps Mission was sent by the British government to India to obtain Indian cooperation for the British war efforts in the 2nd World War.</w:t>
      </w:r>
    </w:p>
    <w:p>
      <w:pPr>
        <w:spacing w:before="0"/>
      </w:pPr>
      <w:r>
        <w:rPr>
          <w:b w:val="0"/>
        </w:rPr>
        <w:t>• 1930 – The first Round Table Conference convened from 12 November 1930 to 19 January 1931.</w:t>
      </w:r>
    </w:p>
    <w:p>
      <w:pPr>
        <w:spacing w:before="0"/>
      </w:pPr>
      <w:r>
        <w:rPr>
          <w:b w:val="0"/>
        </w:rPr>
        <w:t>• 1942 – From 7 to 8 August 1942, The All India Congress Committee met in Bombay and ratified the 'Quit India' resolution.</w:t>
      </w:r>
    </w:p>
    <w:p>
      <w:pPr>
        <w:spacing w:before="0"/>
      </w:pPr>
      <w:r>
        <w:rPr>
          <w:b w:val="0"/>
        </w:rPr>
      </w:r>
    </w:p>
    <w:p>
      <w:pPr>
        <w:spacing w:after="100" w:line="360" w:lineRule="auto" w:before="0"/>
      </w:pPr>
      <w:r>
        <w:rPr>
          <w:b w:val="0"/>
        </w:rPr>
        <w:t>29. In which of the following cities was the 2020 Asian Wrestling Championships held?</w:t>
      </w:r>
    </w:p>
    <w:p>
      <w:pPr>
        <w:spacing w:before="0"/>
      </w:pPr>
      <w:r>
        <w:rPr>
          <w:b w:val="0"/>
        </w:rPr>
      </w:r>
    </w:p>
    <w:p>
      <w:pPr>
        <w:spacing w:after="100" w:before="0"/>
      </w:pPr>
      <w:r>
        <w:rPr>
          <w:b w:val="0"/>
        </w:rPr>
        <w:t>A. New Delhi</w:t>
      </w:r>
    </w:p>
    <w:p>
      <w:pPr>
        <w:spacing w:after="100" w:before="0"/>
      </w:pPr>
      <w:r>
        <w:rPr>
          <w:b w:val="0"/>
        </w:rPr>
        <w:t>B. Tokyo</w:t>
      </w:r>
    </w:p>
    <w:p>
      <w:pPr>
        <w:spacing w:after="100" w:before="0"/>
      </w:pPr>
      <w:r>
        <w:rPr>
          <w:b w:val="0"/>
        </w:rPr>
        <w:t>C. Beijing</w:t>
      </w:r>
    </w:p>
    <w:p>
      <w:pPr>
        <w:spacing w:after="100" w:before="0"/>
      </w:pPr>
      <w:r>
        <w:rPr>
          <w:b w:val="0"/>
        </w:rPr>
        <w:t>D. Colombo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2020 Asian Wrestling Championships was held at the KD Jadhav Indoor Stadium, Indira Gandhi Arena, New Delhi in India.</w:t>
      </w:r>
    </w:p>
    <w:p>
      <w:pPr>
        <w:spacing w:before="0"/>
      </w:pPr>
      <w:r>
        <w:rPr>
          <w:b w:val="0"/>
        </w:rPr>
        <w:t>• The event took place from February 18 to February 23.</w:t>
      </w:r>
    </w:p>
    <w:p>
      <w:pPr>
        <w:spacing w:before="0"/>
      </w:pPr>
      <w:r>
        <w:rPr>
          <w:b w:val="0"/>
        </w:rPr>
        <w:t>• The event had a total of 30 weight classes in action under 3 events: Men’s freestyle, Men’s Greco-Roman, and Women’s freestyle.</w:t>
      </w:r>
    </w:p>
    <w:p>
      <w:pPr>
        <w:spacing w:before="0"/>
      </w:pPr>
      <w:r>
        <w:rPr>
          <w:b w:val="0"/>
        </w:rPr>
        <w:t>• Japan topped the medal tally with 16 medals (8 Gold, 4 Silver, 4 Bronze).</w:t>
      </w:r>
    </w:p>
    <w:p>
      <w:pPr>
        <w:spacing w:before="0"/>
      </w:pPr>
      <w:r>
        <w:rPr>
          <w:b w:val="0"/>
        </w:rPr>
        <w:t>• The second rank was held by Iran with a total of 17 medals including7 gold, 3 silver and 7 bronze.</w:t>
      </w:r>
    </w:p>
    <w:p>
      <w:pPr>
        <w:spacing w:before="0"/>
      </w:pPr>
      <w:r>
        <w:rPr>
          <w:b w:val="0"/>
        </w:rPr>
        <w:t>• India finished 3rd rank with 20 medals (5 Gold, 6 Silver, and 9 Bronze).</w:t>
      </w:r>
    </w:p>
    <w:p>
      <w:pPr>
        <w:spacing w:before="0"/>
      </w:pPr>
      <w:r>
        <w:rPr>
          <w:b w:val="0"/>
        </w:rPr>
        <w:t>• The 2022 Asian Wrestling Championships was the 35th edition of the Asian Wrestling Championships of combined events and took place from April 19 to 24 in Ulaanbaatar, Mongolia.</w:t>
      </w:r>
    </w:p>
    <w:p>
      <w:pPr>
        <w:spacing w:before="0"/>
      </w:pPr>
      <w:r>
        <w:rPr>
          <w:b w:val="0"/>
        </w:rPr>
        <w:t>• Indian wrestlers secured a total of 17 medals, that includes (1-Gold, 5-Silver, and 11-Bronze medals).</w:t>
      </w:r>
    </w:p>
    <w:p>
      <w:pPr>
        <w:spacing w:before="0"/>
      </w:pPr>
      <w:r>
        <w:rPr>
          <w:b w:val="0"/>
        </w:rPr>
        <w:t>• Gold Medalist: Ravi Kumar Dahiya is the only Gold medalist representing India, in the men’s 57kg freestyle category, beating Kazakhstan’s Rakhat Kalzhan on technical superiority.</w:t>
      </w:r>
    </w:p>
    <w:p>
      <w:pPr>
        <w:spacing w:before="0"/>
      </w:pPr>
      <w:r>
        <w:rPr>
          <w:b w:val="0"/>
        </w:rPr>
        <w:t>• Ravi Kumar became the first Indian to win 3 Gold medals in Asian Wrestling Championships which includes 2020 in New Delhi, India, 2021 in Almaty, Kazakhstan and 2022 in Ulaanbaatar, Mongolia respectively.</w:t>
      </w:r>
    </w:p>
    <w:p>
      <w:pPr>
        <w:spacing w:before="0"/>
      </w:pPr>
      <w:r>
        <w:rPr>
          <w:b w:val="0"/>
        </w:rPr>
      </w:r>
    </w:p>
    <w:p>
      <w:pPr>
        <w:spacing w:after="100" w:line="360" w:lineRule="auto" w:before="0"/>
      </w:pPr>
      <w:r>
        <w:rPr>
          <w:b w:val="0"/>
        </w:rPr>
        <w:t>30. As per Union Budget for 2021-22, interest earned on Provident Fund contribution above ______ lakhs in a year will become taxable.</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Rs.2.5 lakh. Key Points Additional Information</w:t>
      </w:r>
    </w:p>
    <w:p>
      <w:pPr>
        <w:spacing w:before="0"/>
      </w:pPr>
      <w:r>
        <w:rPr>
          <w:b w:val="0"/>
        </w:rPr>
        <w:t>• The interest earned on the employee's contribution to the provident fund account will be taxed if the contribution amount in a financial year exceeds Rs 2.5 lakh.</w:t>
      </w:r>
    </w:p>
    <w:p>
      <w:pPr>
        <w:spacing w:before="0"/>
      </w:pPr>
      <w:r>
        <w:rPr>
          <w:b w:val="0"/>
        </w:rPr>
        <w:t>• In the 2020 Budget, the FM had capped the tax exemption on employer's contributions to PF, NPS, and Superannuation funds exceeding an aggregate of 7.5 lakh per annum.</w:t>
      </w:r>
    </w:p>
    <w:p>
      <w:pPr>
        <w:spacing w:before="0"/>
      </w:pPr>
      <w:r>
        <w:rPr>
          <w:b w:val="0"/>
        </w:rPr>
        <w:t>• Currently, the interest rate of EPF is 8.5 percent per annum.</w:t>
      </w:r>
    </w:p>
    <w:p>
      <w:pPr>
        <w:spacing w:before="0"/>
      </w:pPr>
      <w:r>
        <w:rPr>
          <w:b w:val="0"/>
        </w:rPr>
        <w:t>• The government had lowered the interest rate on Employee Provident Fund to 8.50 percent for 2019-20 from 8.65 percent in 2018-19.</w:t>
      </w:r>
    </w:p>
    <w:p>
      <w:pPr>
        <w:spacing w:before="0"/>
      </w:pPr>
      <w:r>
        <w:rPr>
          <w:b w:val="0"/>
        </w:rPr>
        <w:t>• The contribution towards EPF is 12 percent of the basic salary.</w:t>
      </w:r>
    </w:p>
    <w:p>
      <w:pPr>
        <w:spacing w:before="0"/>
      </w:pPr>
      <w:r>
        <w:rPr>
          <w:b w:val="0"/>
        </w:rPr>
        <w:t>• About Budget 2022-23. India’s economic growth is estimated at 9.2% to be the highest among all large economies.</w:t>
      </w:r>
    </w:p>
    <w:p>
      <w:pPr>
        <w:spacing w:before="0"/>
      </w:pPr>
      <w:r>
        <w:rPr>
          <w:b w:val="0"/>
        </w:rPr>
        <w:t>• 60 lakh new jobs are to be created under the productivity-linked incentive scheme in 14 sectors.</w:t>
      </w:r>
    </w:p>
    <w:p>
      <w:pPr>
        <w:spacing w:before="0"/>
      </w:pPr>
      <w:r>
        <w:rPr>
          <w:b w:val="0"/>
        </w:rPr>
        <w:t>• PLI Schemes have the potential to create an additional production of Rs 30 lakh crore.</w:t>
      </w:r>
    </w:p>
    <w:p>
      <w:pPr>
        <w:spacing w:before="0"/>
      </w:pPr>
      <w:r>
        <w:rPr>
          <w:b w:val="0"/>
        </w:rPr>
        <w:t>• Entering Amrit Kaal, the 25-year-long lead-up to India @100, the budget provides the impetus for growth along with four priorities: PM GatiShakti</w:t>
      </w:r>
    </w:p>
    <w:p>
      <w:pPr>
        <w:spacing w:before="0"/>
      </w:pPr>
      <w:r>
        <w:rPr>
          <w:b w:val="0"/>
        </w:rPr>
        <w:t>• Inclusive Development</w:t>
      </w:r>
    </w:p>
    <w:p>
      <w:pPr>
        <w:spacing w:before="0"/>
      </w:pPr>
      <w:r>
        <w:rPr>
          <w:b w:val="0"/>
        </w:rPr>
        <w:t>• Productivity Enhancement &amp; Investment,</w:t>
      </w:r>
    </w:p>
    <w:p>
      <w:pPr>
        <w:spacing w:before="0"/>
      </w:pPr>
      <w:r>
        <w:rPr>
          <w:b w:val="0"/>
        </w:rPr>
        <w:t>• Sunrise opportunities,</w:t>
      </w:r>
    </w:p>
    <w:p>
      <w:pPr>
        <w:spacing w:before="0"/>
      </w:pPr>
      <w:r>
        <w:rPr>
          <w:b w:val="0"/>
        </w:rPr>
        <w:t>• Energy Transition, and Climate Action.Financing of investments</w:t>
      </w:r>
    </w:p>
    <w:p>
      <w:pPr>
        <w:spacing w:before="0"/>
      </w:pPr>
      <w:r>
        <w:rPr>
          <w:b w:val="0"/>
        </w:rPr>
        <w:t>• National Highways Network to be expanded by 25000 Km in 2022-23.</w:t>
      </w:r>
    </w:p>
    <w:p>
      <w:pPr>
        <w:spacing w:before="0"/>
      </w:pPr>
      <w:r>
        <w:rPr>
          <w:b w:val="0"/>
        </w:rPr>
        <w:t>• Rs. 2.37 lakh crore direct payment to 1.63 crore farmers for procurement of wheat and paddy.</w:t>
      </w:r>
    </w:p>
    <w:p>
      <w:pPr>
        <w:spacing w:before="0"/>
      </w:pPr>
      <w:r>
        <w:rPr>
          <w:b w:val="0"/>
        </w:rPr>
        <w:t>• Rs. 48,000 crores allocated for completion of 80 lakh houses in 2022-23 under PM Awas Yojana.</w:t>
      </w:r>
    </w:p>
    <w:p>
      <w:pPr>
        <w:spacing w:before="0"/>
      </w:pPr>
      <w:r>
        <w:rPr>
          <w:b w:val="0"/>
        </w:rPr>
        <w:t>• Introduction of Digital Rupee by the Reserve Bank of India starting 2022-23.</w:t>
      </w:r>
    </w:p>
    <w:p>
      <w:pPr>
        <w:spacing w:before="0"/>
      </w:pPr>
      <w:r>
        <w:rPr>
          <w:b w:val="0"/>
        </w:rPr>
        <w:t>• Total expenditure in 2022-23 is estimated at Rs. 39.45 lakh crore.</w:t>
      </w:r>
    </w:p>
    <w:p>
      <w:pPr>
        <w:spacing w:before="0"/>
      </w:pPr>
      <w:r>
        <w:rPr>
          <w:b w:val="0"/>
        </w:rPr>
        <w:t>• Total receipts other than borrowings in 2022-23 are estimated at Rs. 22.84 lakh crore.</w:t>
      </w:r>
    </w:p>
    <w:p>
      <w:pPr>
        <w:spacing w:before="0"/>
      </w:pPr>
      <w:r>
        <w:rPr>
          <w:b w:val="0"/>
        </w:rPr>
        <w:t>• The fiscal deficit in 2022-23 is estimated at 6.4% of GDP.</w:t>
      </w:r>
    </w:p>
    <w:p>
      <w:pPr>
        <w:spacing w:before="0"/>
      </w:pPr>
      <w:r>
        <w:rPr>
          <w:b w:val="0"/>
        </w:rPr>
      </w:r>
    </w:p>
    <w:p>
      <w:pPr>
        <w:spacing w:after="100" w:line="360" w:lineRule="auto" w:before="0"/>
      </w:pPr>
      <w:r>
        <w:rPr>
          <w:b w:val="0"/>
        </w:rPr>
        <w:t>31. What do you call the weight a soil can withstand before severe damage occurs to the structure of the soil?</w:t>
      </w:r>
    </w:p>
    <w:p>
      <w:pPr>
        <w:spacing w:before="0"/>
      </w:pPr>
      <w:r>
        <w:rPr>
          <w:b w:val="0"/>
        </w:rPr>
      </w:r>
    </w:p>
    <w:p>
      <w:pPr>
        <w:spacing w:after="100" w:before="0"/>
      </w:pPr>
      <w:r>
        <w:rPr>
          <w:b w:val="0"/>
        </w:rPr>
        <w:t>A. Field capacity</w:t>
      </w:r>
    </w:p>
    <w:p>
      <w:pPr>
        <w:spacing w:after="100" w:before="0"/>
      </w:pPr>
      <w:r>
        <w:rPr>
          <w:b w:val="0"/>
        </w:rPr>
        <w:t>B. Bearing capacity</w:t>
      </w:r>
    </w:p>
    <w:p>
      <w:pPr>
        <w:spacing w:after="100" w:before="0"/>
      </w:pPr>
      <w:r>
        <w:rPr>
          <w:b w:val="0"/>
        </w:rPr>
        <w:t>C. Bulk density</w:t>
      </w:r>
    </w:p>
    <w:p>
      <w:pPr>
        <w:spacing w:after="100" w:before="0"/>
      </w:pPr>
      <w:r>
        <w:rPr>
          <w:b w:val="0"/>
        </w:rPr>
        <w:t>D. Buffering capacity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Bearing capacity. Key Points Important Points</w:t>
      </w:r>
    </w:p>
    <w:p>
      <w:pPr>
        <w:spacing w:before="0"/>
      </w:pPr>
      <w:r>
        <w:rPr>
          <w:b w:val="0"/>
        </w:rPr>
        <w:t>• Bearing capacity This is effectively the weight a soil can withstand before severe damage occurs to the structure of the soil.</w:t>
      </w:r>
    </w:p>
    <w:p>
      <w:pPr>
        <w:spacing w:before="0"/>
      </w:pPr>
      <w:r>
        <w:rPr>
          <w:b w:val="0"/>
        </w:rPr>
        <w:t>• Bearing capacity varies throughout the year, for instance, a very heavy tractor that causes no damage on dry soils may cause a lot of damage to wetted soils.</w:t>
      </w:r>
    </w:p>
    <w:p>
      <w:pPr>
        <w:spacing w:before="0"/>
      </w:pPr>
      <w:r>
        <w:rPr>
          <w:b w:val="0"/>
        </w:rPr>
        <w:t>• Bulk density The dry mass of soil per unit bulk volume of soil is called bulk density.</w:t>
      </w:r>
    </w:p>
    <w:p>
      <w:pPr>
        <w:spacing w:before="0"/>
      </w:pPr>
      <w:r>
        <w:rPr>
          <w:b w:val="0"/>
        </w:rPr>
        <w:t>• Expressed as kg/m3 or g/cm3.</w:t>
      </w:r>
    </w:p>
    <w:p>
      <w:pPr>
        <w:spacing w:before="0"/>
      </w:pPr>
      <w:r>
        <w:rPr>
          <w:b w:val="0"/>
        </w:rPr>
        <w:t>• Buffering capacity Buffering capacity is the ability of the soil to reduce high alkalinity or acidity levels coming perhaps from pollution (e.g. acid rain).</w:t>
      </w:r>
    </w:p>
    <w:p>
      <w:pPr>
        <w:spacing w:before="0"/>
      </w:pPr>
      <w:r>
        <w:rPr>
          <w:b w:val="0"/>
        </w:rPr>
        <w:t>• Chalky or limestone soils for instance are very alkaline and can neutralize acids more effectively than acid, peat soils.</w:t>
      </w:r>
    </w:p>
    <w:p>
      <w:pPr>
        <w:spacing w:before="0"/>
      </w:pPr>
      <w:r>
        <w:rPr>
          <w:b w:val="0"/>
        </w:rPr>
        <w:t>• Field capacity Field capacity describes soil when it is completely wetted (excepting free drainage), and where there is plenty of water for plant roots.</w:t>
      </w:r>
    </w:p>
    <w:p>
      <w:pPr>
        <w:spacing w:before="0"/>
      </w:pPr>
      <w:r>
        <w:rPr>
          <w:b w:val="0"/>
        </w:rPr>
        <w:t>• This occurs after ample irrigation or rainfall, when the rate of downward movement of water has substantially decreased, usually 1-3 days after rain or irrigation.</w:t>
      </w:r>
    </w:p>
    <w:p>
      <w:pPr>
        <w:spacing w:before="0"/>
      </w:pPr>
      <w:r>
        <w:rPr>
          <w:b w:val="0"/>
        </w:rPr>
        <w:t>• It is expressed as a mass or volume fraction of soil water or a depth of water per metre of soil or mm m-1.</w:t>
      </w:r>
    </w:p>
    <w:p>
      <w:pPr>
        <w:spacing w:before="0"/>
      </w:pPr>
      <w:r>
        <w:rPr>
          <w:b w:val="0"/>
        </w:rPr>
      </w:r>
    </w:p>
    <w:p>
      <w:pPr>
        <w:spacing w:after="100" w:line="360" w:lineRule="auto" w:before="0"/>
      </w:pPr>
      <w:r>
        <w:rPr>
          <w:b w:val="0"/>
        </w:rPr>
        <w:t>32. Who was the chairman of the House Committee of the Constituent Assembly of India?</w:t>
      </w:r>
    </w:p>
    <w:p>
      <w:pPr>
        <w:spacing w:before="0"/>
      </w:pPr>
      <w:r>
        <w:rPr>
          <w:b w:val="0"/>
        </w:rPr>
      </w:r>
    </w:p>
    <w:p>
      <w:pPr>
        <w:spacing w:after="100" w:before="0"/>
      </w:pPr>
      <w:r>
        <w:rPr>
          <w:b w:val="0"/>
        </w:rPr>
        <w:t>A. B Pattabhi Sitaramayya</w:t>
      </w:r>
    </w:p>
    <w:p>
      <w:pPr>
        <w:spacing w:after="100" w:before="0"/>
      </w:pPr>
      <w:r>
        <w:rPr>
          <w:b w:val="0"/>
        </w:rPr>
        <w:t>B. AV Thakkar</w:t>
      </w:r>
    </w:p>
    <w:p>
      <w:pPr>
        <w:spacing w:after="100" w:before="0"/>
      </w:pPr>
      <w:r>
        <w:rPr>
          <w:b w:val="0"/>
        </w:rPr>
        <w:t>C. JB Kripalani</w:t>
      </w:r>
    </w:p>
    <w:p>
      <w:pPr>
        <w:spacing w:after="100" w:before="0"/>
      </w:pPr>
      <w:r>
        <w:rPr>
          <w:b w:val="0"/>
        </w:rPr>
        <w:t>D. KM Munsi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Pattabhi Sitaramayya was the chairman of the House Committee of the Constituent Assembly of India. He was a member elected from Madras Province and an active participant in the Indian National Congress. He contested against Subhash Chandra Bose in the 1939 Congress session at Tripuri as Gandhi's nominee for Congress Party President but lost.</w:t>
      </w:r>
    </w:p>
    <w:p>
      <w:pPr>
        <w:spacing w:before="0"/>
      </w:pPr>
      <w:r>
        <w:rPr>
          <w:b w:val="0"/>
        </w:rPr>
      </w:r>
    </w:p>
    <w:p>
      <w:pPr>
        <w:spacing w:after="100" w:line="360" w:lineRule="auto" w:before="0"/>
      </w:pPr>
      <w:r>
        <w:rPr>
          <w:b w:val="0"/>
        </w:rPr>
        <w:t>33. Which of the following festivals is held on a new moon day?</w:t>
      </w:r>
    </w:p>
    <w:p>
      <w:pPr>
        <w:spacing w:before="0"/>
      </w:pPr>
      <w:r>
        <w:rPr>
          <w:b w:val="0"/>
        </w:rPr>
      </w:r>
    </w:p>
    <w:p>
      <w:pPr>
        <w:spacing w:after="100" w:before="0"/>
      </w:pPr>
      <w:r>
        <w:rPr>
          <w:b w:val="0"/>
        </w:rPr>
        <w:t>A. Mahavir Jayanti</w:t>
      </w:r>
    </w:p>
    <w:p>
      <w:pPr>
        <w:spacing w:after="100" w:before="0"/>
      </w:pPr>
      <w:r>
        <w:rPr>
          <w:b w:val="0"/>
        </w:rPr>
        <w:t>B. Kali Puja</w:t>
      </w:r>
    </w:p>
    <w:p>
      <w:pPr>
        <w:spacing w:after="100" w:before="0"/>
      </w:pPr>
      <w:r>
        <w:rPr>
          <w:b w:val="0"/>
        </w:rPr>
        <w:t>C. Dussehra</w:t>
      </w:r>
    </w:p>
    <w:p>
      <w:pPr>
        <w:spacing w:after="100" w:before="0"/>
      </w:pPr>
      <w:r>
        <w:rPr>
          <w:b w:val="0"/>
        </w:rPr>
        <w:t>D.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Kali Puja. Key Points Additional Information</w:t>
      </w:r>
    </w:p>
    <w:p>
      <w:pPr>
        <w:spacing w:before="0"/>
      </w:pPr>
      <w:r>
        <w:rPr>
          <w:b w:val="0"/>
        </w:rPr>
        <w:t>• Kali Puja or Shyama Puja is conducted in temples as well as at homes, with people worshipping the Goddess Kali on the new moon day of Krishna Paksha in the Kartik month of the Hindu calendar.</w:t>
      </w:r>
    </w:p>
    <w:p>
      <w:pPr>
        <w:spacing w:before="0"/>
      </w:pPr>
      <w:r>
        <w:rPr>
          <w:b w:val="0"/>
        </w:rPr>
        <w:t>• The festival, which often falls on the same day as Diwali, is considered auspicious for worshipping the goddess.</w:t>
      </w:r>
    </w:p>
    <w:p>
      <w:pPr>
        <w:spacing w:before="0"/>
      </w:pPr>
      <w:r>
        <w:rPr>
          <w:b w:val="0"/>
        </w:rPr>
        <w:t>• Kali Puja (Kali worship) is celebrated in states of east India especially Bengal, Odisha, Bihar, and Assam on the new moon night (Amavasya) of the Hindu month Kartik which normally occurs in the month of October or November every year.</w:t>
      </w:r>
    </w:p>
    <w:p>
      <w:pPr>
        <w:spacing w:before="0"/>
      </w:pPr>
      <w:r>
        <w:rPr>
          <w:b w:val="0"/>
        </w:rPr>
        <w:t>• It is one of the biggest festivals in Bengal along with Durga Puja.</w:t>
      </w:r>
    </w:p>
    <w:p>
      <w:pPr>
        <w:spacing w:before="0"/>
      </w:pPr>
      <w:r>
        <w:rPr>
          <w:b w:val="0"/>
        </w:rPr>
        <w:t>• Mahavir Jayanti Mahavir Janma Kalyanak is one of the most important religious festivals in Jainism.</w:t>
      </w:r>
    </w:p>
    <w:p>
      <w:pPr>
        <w:spacing w:before="0"/>
      </w:pPr>
      <w:r>
        <w:rPr>
          <w:b w:val="0"/>
        </w:rPr>
        <w:t>• It celebrates the birth of Mahavir, the twenty-fourth and last Tirthankara.</w:t>
      </w:r>
    </w:p>
    <w:p>
      <w:pPr>
        <w:spacing w:before="0"/>
      </w:pPr>
      <w:r>
        <w:rPr>
          <w:b w:val="0"/>
        </w:rPr>
        <w:t>• On the Gregorian calendar, the holiday occurs either in March or April.</w:t>
      </w:r>
    </w:p>
    <w:p>
      <w:pPr>
        <w:spacing w:before="0"/>
      </w:pPr>
      <w:r>
        <w:rPr>
          <w:b w:val="0"/>
        </w:rPr>
        <w:t>• Dussehra Vijayadashami is also known as Dussehra, Dasara, or Dashain.</w:t>
      </w:r>
    </w:p>
    <w:p>
      <w:pPr>
        <w:spacing w:before="0"/>
      </w:pPr>
      <w:r>
        <w:rPr>
          <w:b w:val="0"/>
        </w:rPr>
        <w:t>• It is a major Hindu festival celebrated at the end of Navaratri every year.</w:t>
      </w:r>
    </w:p>
    <w:p>
      <w:pPr>
        <w:spacing w:before="0"/>
      </w:pPr>
      <w:r>
        <w:rPr>
          <w:b w:val="0"/>
        </w:rPr>
        <w:t>• It marks the end of Ramlila and remembers God Rama's victory over Ravana.</w:t>
      </w:r>
    </w:p>
    <w:p>
      <w:pPr>
        <w:spacing w:before="0"/>
      </w:pPr>
      <w:r>
        <w:rPr>
          <w:b w:val="0"/>
        </w:rPr>
        <w:t>• Alternatively, it marks a reverence for one of the aspects of the goddess Devi, such as Durga or Saraswati.</w:t>
      </w:r>
    </w:p>
    <w:p>
      <w:pPr>
        <w:spacing w:before="0"/>
      </w:pPr>
      <w:r>
        <w:rPr>
          <w:b w:val="0"/>
        </w:rPr>
        <w:t>• Holi Holi is a popular ancient Hindu festival, also known as the Festival of Spring, the Festival of Colours, or the Festival of Love.</w:t>
      </w:r>
    </w:p>
    <w:p>
      <w:pPr>
        <w:spacing w:before="0"/>
      </w:pPr>
      <w:r>
        <w:rPr>
          <w:b w:val="0"/>
        </w:rPr>
        <w:t>• The festival celebrates the eternal and divine love of Radha Krishna.</w:t>
      </w:r>
    </w:p>
    <w:p>
      <w:pPr>
        <w:spacing w:before="0"/>
      </w:pPr>
      <w:r>
        <w:rPr>
          <w:b w:val="0"/>
        </w:rPr>
        <w:t>• Holi is celebrated on the full moon day in the month of Phalgun.</w:t>
      </w:r>
    </w:p>
    <w:p>
      <w:pPr>
        <w:spacing w:before="0"/>
      </w:pPr>
      <w:r>
        <w:rPr>
          <w:b w:val="0"/>
        </w:rPr>
      </w:r>
    </w:p>
    <w:p>
      <w:pPr>
        <w:spacing w:after="100" w:line="360" w:lineRule="auto" w:before="0"/>
      </w:pPr>
      <w:r>
        <w:rPr>
          <w:b w:val="0"/>
        </w:rPr>
        <w:t>34. A ‘Nattuvanar’ conducts a ______ dance recital.</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Kathak</w:t>
      </w:r>
    </w:p>
    <w:p>
      <w:pPr>
        <w:spacing w:after="100" w:before="0"/>
      </w:pPr>
      <w:r>
        <w:rPr>
          <w:b w:val="0"/>
        </w:rPr>
        <w:t>D. Bharatanatyam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Bharatanatyam. Key Points Additional Information Important dance forms States Bharatnatyam Tamil Nadu, South India Kathak Uttar Pradesh, North India Kathakali Kerala, South India Manipuri Manipur, North East India Kuchipudi Andhra Pradesh Odissi Odisha, East India Garba Gujarat, West India Rouf Kashmir, North India Ghoomar Rajasthan Chhau Mayurbhanj, Odisha Bihu Assam, North-east India Lavani Maharashtra, West India Mohiniyattam Kerala, South India Sattriya Dance Assam, North East India</w:t>
      </w:r>
    </w:p>
    <w:p>
      <w:pPr>
        <w:spacing w:before="0"/>
      </w:pPr>
      <w:r>
        <w:rPr>
          <w:b w:val="0"/>
        </w:rPr>
        <w:t>• Bharatnatyam was performed by certain families of the Tanjore district and these inheritors were known as 'Nattuvanar'.</w:t>
      </w:r>
    </w:p>
    <w:p>
      <w:pPr>
        <w:spacing w:before="0"/>
      </w:pPr>
      <w:r>
        <w:rPr>
          <w:b w:val="0"/>
        </w:rPr>
        <w:t>• The term nattuvanar connotes a man who accompanied the devadasi dance in the capacity of a dance master, music conductor, and vocal percussionist.</w:t>
      </w:r>
    </w:p>
    <w:p>
      <w:pPr>
        <w:spacing w:before="0"/>
      </w:pPr>
      <w:r>
        <w:rPr>
          <w:b w:val="0"/>
        </w:rPr>
        <w:t>• Bharatnatyam is one of the most popular classical Indian dances.</w:t>
      </w:r>
    </w:p>
    <w:p>
      <w:pPr>
        <w:spacing w:before="0"/>
      </w:pPr>
      <w:r>
        <w:rPr>
          <w:b w:val="0"/>
        </w:rPr>
        <w:t>• Bharatnatyam is more popular in the South Indian states of Tamil Nadu and Karnataka.</w:t>
      </w:r>
    </w:p>
    <w:p>
      <w:pPr>
        <w:spacing w:before="0"/>
      </w:pPr>
      <w:r>
        <w:rPr>
          <w:b w:val="0"/>
        </w:rPr>
        <w:t>• Bharatanatyam is the oldest classical dance tradition in India.</w:t>
      </w:r>
    </w:p>
    <w:p>
      <w:pPr>
        <w:spacing w:before="0"/>
      </w:pPr>
      <w:r>
        <w:rPr>
          <w:b w:val="0"/>
        </w:rPr>
      </w:r>
    </w:p>
    <w:p>
      <w:pPr>
        <w:spacing w:after="100" w:line="360" w:lineRule="auto" w:before="0"/>
      </w:pPr>
      <w:r>
        <w:rPr>
          <w:b w:val="0"/>
        </w:rPr>
        <w:t>35. What was the estimated national mortality rate of children under the age of five in the country as per the Census of India 2011?</w:t>
      </w:r>
    </w:p>
    <w:p>
      <w:pPr>
        <w:spacing w:before="0"/>
      </w:pPr>
      <w:r>
        <w:rPr>
          <w:b w:val="0"/>
        </w:rPr>
      </w:r>
    </w:p>
    <w:p>
      <w:pPr>
        <w:spacing w:after="100" w:before="0"/>
      </w:pPr>
      <w:r>
        <w:rPr>
          <w:b w:val="0"/>
        </w:rPr>
        <w:t>A. 34</w:t>
      </w:r>
    </w:p>
    <w:p>
      <w:pPr>
        <w:spacing w:after="100" w:before="0"/>
      </w:pPr>
      <w:r>
        <w:rPr>
          <w:b w:val="0"/>
        </w:rPr>
        <w:t>B. 55</w:t>
      </w:r>
    </w:p>
    <w:p>
      <w:pPr>
        <w:spacing w:after="100" w:before="0"/>
      </w:pPr>
      <w:r>
        <w:rPr>
          <w:b w:val="0"/>
        </w:rPr>
        <w:t>C. 76</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estimated national mortality rate of children under the age of five in India, as per the Census of India 2011, was 55. This rate highlights the number of deaths per 1,000 live births within this age group, reflecting the health and living conditions for young children in the country.</w:t>
      </w:r>
    </w:p>
    <w:p>
      <w:pPr>
        <w:spacing w:before="0"/>
      </w:pPr>
      <w:r>
        <w:rPr>
          <w:b w:val="0"/>
        </w:rPr>
      </w:r>
    </w:p>
    <w:p>
      <w:pPr>
        <w:spacing w:after="100" w:line="360" w:lineRule="auto" w:before="0"/>
      </w:pPr>
      <w:r>
        <w:rPr>
          <w:b w:val="0"/>
        </w:rPr>
        <w:t>36. Nitrogen is a ______ element.</w:t>
      </w:r>
    </w:p>
    <w:p>
      <w:pPr>
        <w:spacing w:before="0"/>
      </w:pPr>
      <w:r>
        <w:rPr>
          <w:b w:val="0"/>
        </w:rPr>
      </w:r>
    </w:p>
    <w:p>
      <w:pPr>
        <w:spacing w:after="100" w:before="0"/>
      </w:pPr>
      <w:r>
        <w:rPr>
          <w:b w:val="0"/>
        </w:rPr>
        <w:t>A. diatomic</w:t>
      </w:r>
    </w:p>
    <w:p>
      <w:pPr>
        <w:spacing w:after="100" w:before="0"/>
      </w:pPr>
      <w:r>
        <w:rPr>
          <w:b w:val="0"/>
        </w:rPr>
        <w:t>B. tetra-atomic</w:t>
      </w:r>
    </w:p>
    <w:p>
      <w:pPr>
        <w:spacing w:after="100" w:before="0"/>
      </w:pPr>
      <w:r>
        <w:rPr>
          <w:b w:val="0"/>
        </w:rPr>
        <w:t>C. poly-atomic</w:t>
      </w:r>
    </w:p>
    <w:p>
      <w:pPr>
        <w:spacing w:after="100" w:before="0"/>
      </w:pPr>
      <w:r>
        <w:rPr>
          <w:b w:val="0"/>
        </w:rPr>
        <w:t>D. monoatomic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diatomic. Key Points</w:t>
      </w:r>
    </w:p>
    <w:p>
      <w:pPr>
        <w:spacing w:before="0"/>
      </w:pPr>
      <w:r>
        <w:rPr>
          <w:b w:val="0"/>
        </w:rPr>
        <w:t>• Nitrogen gas is a diatomic molecule composed of two N atoms. Therefore, it exists as N2.</w:t>
      </w:r>
    </w:p>
    <w:p>
      <w:pPr>
        <w:spacing w:before="0"/>
      </w:pPr>
      <w:r>
        <w:rPr>
          <w:b w:val="0"/>
        </w:rPr>
        <w:t>• Nitrogen can form pπ−pπ multiple bonds.</w:t>
      </w:r>
    </w:p>
    <w:p>
      <w:pPr>
        <w:spacing w:before="0"/>
      </w:pPr>
      <w:r>
        <w:rPr>
          <w:b w:val="0"/>
        </w:rPr>
        <w:t>• In the case of nitrogen, there is no repulsion between non-bonded electrons of the inner core, as it has only 1s electrons in the inner shell so the overlap of p orbitals to form pi bonds is easy.</w:t>
      </w:r>
    </w:p>
    <w:p>
      <w:pPr>
        <w:spacing w:before="0"/>
      </w:pPr>
      <w:r>
        <w:rPr>
          <w:b w:val="0"/>
        </w:rPr>
        <w:t>• Therefore, it exists as a diatomic molecule.</w:t>
      </w:r>
    </w:p>
    <w:p>
      <w:pPr>
        <w:spacing w:before="0"/>
      </w:pPr>
      <w:r>
        <w:rPr>
          <w:b w:val="0"/>
        </w:rPr>
        <w:t>• Nitrogen has atomic number 7 and electronic configuration [He] 2s2 2p3.</w:t>
      </w:r>
    </w:p>
    <w:p>
      <w:pPr>
        <w:spacing w:before="0"/>
      </w:pPr>
      <w:r>
        <w:rPr>
          <w:b w:val="0"/>
        </w:rPr>
        <w:t>• Nitrogen was first discovered and isolated by Scottish physician Daniel Rutherford in 1772.</w:t>
      </w:r>
    </w:p>
    <w:p>
      <w:pPr>
        <w:spacing w:before="0"/>
      </w:pPr>
      <w:r>
        <w:rPr>
          <w:b w:val="0"/>
        </w:rPr>
        <w:t>• Nitrogen is the fourth most abundant element in the body.</w:t>
      </w:r>
    </w:p>
    <w:p>
      <w:pPr>
        <w:spacing w:before="0"/>
      </w:pPr>
      <w:r>
        <w:rPr>
          <w:b w:val="0"/>
        </w:rPr>
        <w:t>• It is the fifth most abundant element in the universe and makes up about 78% of the earth's atmosphere.</w:t>
      </w:r>
    </w:p>
    <w:p>
      <w:pPr>
        <w:spacing w:before="0"/>
      </w:pPr>
      <w:r>
        <w:rPr>
          <w:b w:val="0"/>
        </w:rPr>
        <w:t>• The largest use of nitrogen is for the production of ammonia (NH3).</w:t>
      </w:r>
    </w:p>
    <w:p>
      <w:pPr>
        <w:spacing w:before="0"/>
      </w:pPr>
      <w:r>
        <w:rPr>
          <w:b w:val="0"/>
        </w:rPr>
      </w:r>
    </w:p>
    <w:p>
      <w:pPr>
        <w:spacing w:after="100" w:line="360" w:lineRule="auto" w:before="0"/>
      </w:pPr>
      <w:r>
        <w:rPr>
          <w:b w:val="0"/>
        </w:rPr>
        <w:t>37. Actor ______ was conferred with the ‘Lifetime Achievement' award at the Filmfare Awards 2021.</w:t>
      </w:r>
    </w:p>
    <w:p>
      <w:pPr>
        <w:spacing w:before="0"/>
      </w:pPr>
      <w:r>
        <w:rPr>
          <w:b w:val="0"/>
        </w:rPr>
      </w:r>
    </w:p>
    <w:p>
      <w:pPr>
        <w:spacing w:after="100" w:before="0"/>
      </w:pPr>
      <w:r>
        <w:rPr>
          <w:b w:val="0"/>
        </w:rPr>
        <w:t>A. Irfan Khan</w:t>
      </w:r>
    </w:p>
    <w:p>
      <w:pPr>
        <w:spacing w:after="100" w:before="0"/>
      </w:pPr>
      <w:r>
        <w:rPr>
          <w:b w:val="0"/>
        </w:rPr>
        <w:t>B. Amitabh Bachchan</w:t>
      </w:r>
    </w:p>
    <w:p>
      <w:pPr>
        <w:spacing w:after="100" w:before="0"/>
      </w:pPr>
      <w:r>
        <w:rPr>
          <w:b w:val="0"/>
        </w:rPr>
        <w:t>C. Dharmendra</w:t>
      </w:r>
    </w:p>
    <w:p>
      <w:pPr>
        <w:spacing w:after="100" w:before="0"/>
      </w:pPr>
      <w:r>
        <w:rPr>
          <w:b w:val="0"/>
        </w:rPr>
        <w:t>D. Rishi Kapoor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Irfan Khan. Key Points</w:t>
      </w:r>
    </w:p>
    <w:p>
      <w:pPr>
        <w:spacing w:before="0"/>
      </w:pPr>
      <w:r>
        <w:rPr>
          <w:b w:val="0"/>
        </w:rPr>
        <w:t>• The late actor Irrfan Khan was honoured with the Lifetime Achievement Award at the 66th edition of the Filmfare Awards 2021 held in Mumbai.</w:t>
      </w:r>
    </w:p>
    <w:p>
      <w:pPr>
        <w:spacing w:before="0"/>
      </w:pPr>
      <w:r>
        <w:rPr>
          <w:b w:val="0"/>
        </w:rPr>
        <w:t>• Irrfan Khan also won a posthumous award: Best Actor - for his work in Angrezi Medium.</w:t>
      </w:r>
    </w:p>
    <w:p>
      <w:pPr>
        <w:spacing w:before="0"/>
      </w:pPr>
      <w:r>
        <w:rPr>
          <w:b w:val="0"/>
        </w:rPr>
        <w:t>• Irrfan Khan died on April 29 in Mumbai at the age of 53 last year after a long battle with cancer.</w:t>
      </w:r>
    </w:p>
    <w:p>
      <w:pPr>
        <w:spacing w:before="0"/>
      </w:pPr>
      <w:r>
        <w:rPr>
          <w:b w:val="0"/>
        </w:rPr>
        <w:t>• Taapsee Pannu won the Best Actress Award for Thappad, which also bagged the Best Film, Best Story, and Best Editing trophies.</w:t>
      </w:r>
    </w:p>
    <w:p>
      <w:pPr>
        <w:spacing w:before="0"/>
      </w:pPr>
      <w:r>
        <w:rPr>
          <w:b w:val="0"/>
        </w:rPr>
        <w:t>• Amitabh Bachchan won the Best Actor (Critics) award for his performance in Gulabo Sitabo.</w:t>
      </w:r>
    </w:p>
    <w:p>
      <w:pPr>
        <w:spacing w:before="0"/>
      </w:pPr>
      <w:r>
        <w:rPr>
          <w:b w:val="0"/>
        </w:rPr>
        <w:t>• Saif Ali Khan picked the Best Actor In A Supporting Role award for his work in Tanhaji: The Unsung Warrior</w:t>
      </w:r>
    </w:p>
    <w:p>
      <w:pPr>
        <w:spacing w:before="0"/>
      </w:pPr>
      <w:r>
        <w:rPr>
          <w:b w:val="0"/>
        </w:rPr>
        <w:t>• Kajol's Devi won the Best Short Film (Popular Choice) award.</w:t>
      </w:r>
    </w:p>
    <w:p>
      <w:pPr>
        <w:spacing w:before="0"/>
      </w:pPr>
      <w:r>
        <w:rPr>
          <w:b w:val="0"/>
        </w:rPr>
      </w:r>
    </w:p>
    <w:p>
      <w:pPr>
        <w:spacing w:after="100" w:line="360" w:lineRule="auto" w:before="0"/>
      </w:pPr>
      <w:r>
        <w:rPr>
          <w:b w:val="0"/>
        </w:rPr>
        <w:t>38. Who among the following became the first Indian to win the ‘Best Actor’ award at the Norwegian National Awards ceremony held in Haugesund, Norway in 2018?</w:t>
      </w:r>
    </w:p>
    <w:p>
      <w:pPr>
        <w:spacing w:before="0"/>
      </w:pPr>
      <w:r>
        <w:rPr>
          <w:b w:val="0"/>
        </w:rPr>
      </w:r>
    </w:p>
    <w:p>
      <w:pPr>
        <w:spacing w:after="100" w:before="0"/>
      </w:pPr>
      <w:r>
        <w:rPr>
          <w:b w:val="0"/>
        </w:rPr>
        <w:t>A. Ranvir Shorey</w:t>
      </w:r>
    </w:p>
    <w:p>
      <w:pPr>
        <w:spacing w:after="100" w:before="0"/>
      </w:pPr>
      <w:r>
        <w:rPr>
          <w:b w:val="0"/>
        </w:rPr>
        <w:t>B. Nawazuddin Siddique</w:t>
      </w:r>
    </w:p>
    <w:p>
      <w:pPr>
        <w:spacing w:after="100" w:before="0"/>
      </w:pPr>
      <w:r>
        <w:rPr>
          <w:b w:val="0"/>
        </w:rPr>
        <w:t>C. Ram Kapoor</w:t>
      </w:r>
    </w:p>
    <w:p>
      <w:pPr>
        <w:spacing w:after="100" w:before="0"/>
      </w:pPr>
      <w:r>
        <w:rPr>
          <w:b w:val="0"/>
        </w:rPr>
        <w:t>D. Adil Hussain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Adil Hussain. Key Points</w:t>
      </w:r>
    </w:p>
    <w:p>
      <w:pPr>
        <w:spacing w:before="0"/>
      </w:pPr>
      <w:r>
        <w:rPr>
          <w:b w:val="0"/>
        </w:rPr>
        <w:t>• Adil Hussain became the first Indian to win Best Actor at the Norwegian National Awards in Haugesund Norway in 2018 for his film 'What Will People Say'.</w:t>
      </w:r>
    </w:p>
    <w:p>
      <w:pPr>
        <w:spacing w:before="0"/>
      </w:pPr>
      <w:r>
        <w:rPr>
          <w:b w:val="0"/>
        </w:rPr>
        <w:t>• The film has already won the Kanon Award at the Kosmorama film festival, which is Norway's equivalent of the Academy Awards.</w:t>
      </w:r>
    </w:p>
    <w:p>
      <w:pPr>
        <w:spacing w:before="0"/>
      </w:pPr>
      <w:r>
        <w:rPr>
          <w:b w:val="0"/>
        </w:rPr>
        <w:t>• Adil Hussain is from the Goalpara district of Assam.</w:t>
      </w:r>
    </w:p>
    <w:p>
      <w:pPr>
        <w:spacing w:before="0"/>
      </w:pPr>
      <w:r>
        <w:rPr>
          <w:b w:val="0"/>
        </w:rPr>
        <w:t>• The film is directed by Norwegian-born filmmaker Iram Haq has also won the best film, best director, and best script award which is regarded as the Norwegian national film award.</w:t>
      </w:r>
    </w:p>
    <w:p>
      <w:pPr>
        <w:spacing w:before="0"/>
      </w:pPr>
      <w:r>
        <w:rPr>
          <w:b w:val="0"/>
        </w:rPr>
        <w:t>• This film is about immigrants and their rigid value system.</w:t>
      </w:r>
    </w:p>
    <w:p>
      <w:pPr>
        <w:spacing w:before="0"/>
      </w:pPr>
      <w:r>
        <w:rPr>
          <w:b w:val="0"/>
        </w:rPr>
        <w:t>• It also speaks volumes about the degree and intensity of democracy and the inclusiveness of the democracy that Norway practices.</w:t>
      </w:r>
    </w:p>
    <w:p>
      <w:pPr>
        <w:spacing w:before="0"/>
      </w:pPr>
      <w:r>
        <w:rPr>
          <w:b w:val="0"/>
        </w:rPr>
      </w:r>
    </w:p>
    <w:p>
      <w:pPr>
        <w:spacing w:after="100" w:line="360" w:lineRule="auto" w:before="0"/>
      </w:pPr>
      <w:r>
        <w:rPr>
          <w:b w:val="0"/>
        </w:rPr>
        <w:t>39. As of 2021, who is the reigning Olympic Men’s Field Hockey champion?</w:t>
      </w:r>
    </w:p>
    <w:p>
      <w:pPr>
        <w:spacing w:before="0"/>
      </w:pPr>
      <w:r>
        <w:rPr>
          <w:b w:val="0"/>
        </w:rPr>
      </w:r>
    </w:p>
    <w:p>
      <w:pPr>
        <w:spacing w:after="100" w:before="0"/>
      </w:pPr>
      <w:r>
        <w:rPr>
          <w:b w:val="0"/>
        </w:rPr>
        <w:t>A. Belgium</w:t>
      </w:r>
    </w:p>
    <w:p>
      <w:pPr>
        <w:spacing w:after="100" w:before="0"/>
      </w:pPr>
      <w:r>
        <w:rPr>
          <w:b w:val="0"/>
        </w:rPr>
        <w:t>B. Germany</w:t>
      </w:r>
    </w:p>
    <w:p>
      <w:pPr>
        <w:spacing w:after="100" w:before="0"/>
      </w:pPr>
      <w:r>
        <w:rPr>
          <w:b w:val="0"/>
        </w:rPr>
        <w:t>C. Argentina</w:t>
      </w:r>
    </w:p>
    <w:p>
      <w:pPr>
        <w:spacing w:after="100" w:before="0"/>
      </w:pPr>
      <w:r>
        <w:rPr>
          <w:b w:val="0"/>
        </w:rPr>
        <w:t>D. Holland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Belgium. Key Points</w:t>
      </w:r>
    </w:p>
    <w:p>
      <w:pPr>
        <w:spacing w:before="0"/>
      </w:pPr>
      <w:r>
        <w:rPr>
          <w:b w:val="0"/>
        </w:rPr>
        <w:t>• Belgium is the reigning Olympic Men’s Field Hockey champion.</w:t>
      </w:r>
    </w:p>
    <w:p>
      <w:pPr>
        <w:spacing w:before="0"/>
      </w:pPr>
      <w:r>
        <w:rPr>
          <w:b w:val="0"/>
        </w:rPr>
        <w:t>• The men's field hockey tournament at the 2020 Summer Olympics was the 24th edition of the field hockey event for men at the Summer Olympic Games.</w:t>
      </w:r>
    </w:p>
    <w:p>
      <w:pPr>
        <w:spacing w:before="0"/>
      </w:pPr>
      <w:r>
        <w:rPr>
          <w:b w:val="0"/>
        </w:rPr>
        <w:t>• It was held from 24 July to 5 August 2021.</w:t>
      </w:r>
    </w:p>
    <w:p>
      <w:pPr>
        <w:spacing w:before="0"/>
      </w:pPr>
      <w:r>
        <w:rPr>
          <w:b w:val="0"/>
        </w:rPr>
        <w:t>• All games were played at the Oi Hockey Stadium in Tokyo, Japan.</w:t>
      </w:r>
    </w:p>
    <w:p>
      <w:pPr>
        <w:spacing w:before="0"/>
      </w:pPr>
      <w:r>
        <w:rPr>
          <w:b w:val="0"/>
        </w:rPr>
        <w:t>• Argentina won the previous Olympic field hockey i.e., the 2016 event but was eliminated in the quarterfinals in 2020.</w:t>
      </w:r>
    </w:p>
    <w:p>
      <w:pPr>
        <w:spacing w:before="0"/>
      </w:pPr>
      <w:r>
        <w:rPr>
          <w:b w:val="0"/>
        </w:rPr>
        <w:t>• Belgium captured their first gold medal after defeating Australia in the final after penalties.</w:t>
      </w:r>
    </w:p>
    <w:p>
      <w:pPr>
        <w:spacing w:before="0"/>
      </w:pPr>
      <w:r>
        <w:rPr>
          <w:b w:val="0"/>
        </w:rPr>
        <w:t>• India won their first hockey medal since the 1980 Summer Olympics by defeating Germany in the bronze-medal match</w:t>
      </w:r>
    </w:p>
    <w:p>
      <w:pPr>
        <w:spacing w:before="0"/>
      </w:pPr>
      <w:r>
        <w:rPr>
          <w:b w:val="0"/>
        </w:rPr>
      </w:r>
    </w:p>
    <w:p>
      <w:pPr>
        <w:spacing w:after="100" w:line="360" w:lineRule="auto" w:before="0"/>
      </w:pPr>
      <w:r>
        <w:rPr>
          <w:b w:val="0"/>
        </w:rPr>
        <w:t>40. The fine for extinguishing public lamps may extend to ______ as per Section 141 of The Electricity Act, 2003.</w:t>
      </w:r>
    </w:p>
    <w:p>
      <w:pPr>
        <w:spacing w:before="0"/>
      </w:pPr>
      <w:r>
        <w:rPr>
          <w:b w:val="0"/>
        </w:rPr>
      </w:r>
    </w:p>
    <w:p>
      <w:pPr>
        <w:spacing w:after="100" w:before="0"/>
      </w:pPr>
      <w:r>
        <w:rPr>
          <w:b w:val="0"/>
        </w:rPr>
        <w:t>A. ₹2,000</w:t>
      </w:r>
    </w:p>
    <w:p>
      <w:pPr>
        <w:spacing w:after="100" w:before="0"/>
      </w:pPr>
      <w:r>
        <w:rPr>
          <w:b w:val="0"/>
        </w:rPr>
        <w:t>B. ₹3,000</w:t>
      </w:r>
    </w:p>
    <w:p>
      <w:pPr>
        <w:spacing w:after="100" w:before="0"/>
      </w:pPr>
      <w:r>
        <w:rPr>
          <w:b w:val="0"/>
        </w:rPr>
        <w:t>C. ₹2,500</w:t>
      </w:r>
    </w:p>
    <w:p>
      <w:pPr>
        <w:spacing w:after="100" w:before="0"/>
      </w:pPr>
      <w:r>
        <w:rPr>
          <w:b w:val="0"/>
        </w:rPr>
        <w:t>D. ₹5,000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 2,000. Key Points</w:t>
      </w:r>
    </w:p>
    <w:p>
      <w:pPr>
        <w:spacing w:before="0"/>
      </w:pPr>
      <w:r>
        <w:rPr>
          <w:b w:val="0"/>
        </w:rPr>
        <w:t>• The fine for extinguishing public lamps may extend to Rs 2,000 as per Section 141 of The Electricity Act, 2003.</w:t>
      </w:r>
    </w:p>
    <w:p>
      <w:pPr>
        <w:spacing w:before="0"/>
      </w:pPr>
      <w:r>
        <w:rPr>
          <w:b w:val="0"/>
        </w:rPr>
        <w:t>• Section 141 Electricity Act 2003: Extinguishing public lamps.</w:t>
      </w:r>
    </w:p>
    <w:p>
      <w:pPr>
        <w:spacing w:before="0"/>
      </w:pPr>
      <w:r>
        <w:rPr>
          <w:b w:val="0"/>
        </w:rPr>
        <w:t>• Whoever, maliciously extinguishes any public lamp shall be punishable with a fine which may extend to two thousand rupees.</w:t>
      </w:r>
    </w:p>
    <w:p>
      <w:pPr>
        <w:spacing w:before="0"/>
      </w:pPr>
      <w:r>
        <w:rPr>
          <w:b w:val="0"/>
        </w:rPr>
        <w:t>• The Electricity Act 2003 of Parliament received the assent of the President on the 26th of May, 2003. An Act to consolidate the laws relating to the generation, transmission, distribution, trading, and use of electricity and generally for taking measures conducive to the development of the electricity industry, promoting competition therein, protecting the interest of consumers, and supply of electricity to all areas.</w:t>
      </w:r>
    </w:p>
    <w:p>
      <w:pPr>
        <w:spacing w:before="0"/>
      </w:pPr>
      <w:r>
        <w:rPr>
          <w:b w:val="0"/>
        </w:rPr>
        <w:t>• Rationalization of electricity tariff, ensuring transparent policies regarding subsidies, promotion of efficient and environmentally benign policies, the constitution of Central Electricity Authority, Regulatory Commissions, and establishment of Appellate Tribunal and for matters connected therewith or incidental thereto.</w:t>
      </w:r>
    </w:p>
    <w:p>
      <w:pPr>
        <w:spacing w:before="0"/>
      </w:pPr>
      <w:r>
        <w:rPr>
          <w:b w:val="0"/>
        </w:rPr>
      </w:r>
    </w:p>
    <w:p>
      <w:pPr>
        <w:spacing w:after="100" w:line="360" w:lineRule="auto" w:before="0"/>
      </w:pPr>
      <w:r>
        <w:rPr>
          <w:b w:val="0"/>
        </w:rPr>
        <w:t>41. Ozone is a molecule made up of ______ oxygen atoms.</w:t>
      </w:r>
    </w:p>
    <w:p>
      <w:pPr>
        <w:spacing w:before="0"/>
      </w:pPr>
      <w:r>
        <w:rPr>
          <w:b w:val="0"/>
        </w:rPr>
      </w:r>
    </w:p>
    <w:p>
      <w:pPr>
        <w:spacing w:after="100" w:before="0"/>
      </w:pPr>
      <w:r>
        <w:rPr>
          <w:b w:val="0"/>
        </w:rPr>
        <w:t>A. four</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Ozone is a molecule composed of three atoms of oxygen, also referred to as O3.</w:t>
      </w:r>
    </w:p>
    <w:p>
      <w:pPr>
        <w:spacing w:before="0"/>
      </w:pPr>
      <w:r>
        <w:rPr>
          <w:b w:val="0"/>
        </w:rPr>
        <w:t>• A layer of ozone is present in the stratosphere of Earth and prevents the UV rays from reaching the Earth's surface.</w:t>
      </w:r>
    </w:p>
    <w:p>
      <w:pPr>
        <w:spacing w:before="0"/>
      </w:pPr>
      <w:r>
        <w:rPr>
          <w:b w:val="0"/>
        </w:rPr>
        <w:t>• It is an allotrope of Oxygen.</w:t>
      </w:r>
    </w:p>
    <w:p>
      <w:pPr>
        <w:spacing w:before="0"/>
      </w:pPr>
      <w:r>
        <w:rPr>
          <w:b w:val="0"/>
        </w:rPr>
        <w:t>• Ozone, or tri-oxygen, is an inorganic molecule with the chemical formula O3.</w:t>
      </w:r>
    </w:p>
    <w:p>
      <w:pPr>
        <w:spacing w:before="0"/>
      </w:pPr>
      <w:r>
        <w:rPr>
          <w:b w:val="0"/>
        </w:rPr>
        <w:t>• It is a pale blue gas with a distinctively pungent smell.</w:t>
      </w:r>
    </w:p>
    <w:p>
      <w:pPr>
        <w:spacing w:before="0"/>
      </w:pPr>
      <w:r>
        <w:rPr>
          <w:b w:val="0"/>
        </w:rPr>
        <w:t>• Ozone is an excellent oxidizing agent as it breaks down into oxygen gas and nascent oxygen. { O3 → O2 + [O] }.</w:t>
      </w:r>
    </w:p>
    <w:p>
      <w:pPr>
        <w:spacing w:before="0"/>
      </w:pPr>
      <w:r>
        <w:rPr>
          <w:b w:val="0"/>
        </w:rPr>
        <w:t>• It is an allotrope of oxygen that is much less stable than the diatomic allotrope O2, breaking down in the lower atmosphere to O2 or di-oxygen.</w:t>
      </w:r>
    </w:p>
    <w:p>
      <w:pPr>
        <w:spacing w:before="0"/>
      </w:pPr>
      <w:r>
        <w:rPr>
          <w:b w:val="0"/>
        </w:rPr>
        <w:t>• The upper stratosphere consists of a considerable amount of ozone (O3), which protects us from the harmful ultraviolet (UV) radiation coming from the sun.</w:t>
      </w:r>
    </w:p>
    <w:p>
      <w:pPr>
        <w:spacing w:before="0"/>
      </w:pPr>
      <w:r>
        <w:rPr>
          <w:b w:val="0"/>
        </w:rPr>
        <w:t>• These radiations cause skin cancer (melanoma) in humans.</w:t>
      </w:r>
    </w:p>
    <w:p>
      <w:pPr>
        <w:spacing w:before="0"/>
      </w:pPr>
      <w:r>
        <w:rPr>
          <w:b w:val="0"/>
        </w:rPr>
        <w:t>• Therefore, it is important to maintain the ozone shield.</w:t>
      </w:r>
    </w:p>
    <w:p>
      <w:pPr>
        <w:spacing w:before="0"/>
      </w:pPr>
      <w:r>
        <w:rPr>
          <w:b w:val="0"/>
        </w:rPr>
        <w:t>• Ozone in the stratosphere is a product of UV radiations acting on dioxygen (O2) molecules.</w:t>
      </w:r>
    </w:p>
    <w:p>
      <w:pPr>
        <w:spacing w:before="0"/>
      </w:pPr>
      <w:r>
        <w:rPr>
          <w:b w:val="0"/>
        </w:rPr>
        <w:t>• The UV radiations split apart molecular oxygen into free oxygen (O) atoms.</w:t>
      </w:r>
    </w:p>
    <w:p>
      <w:pPr>
        <w:spacing w:before="0"/>
      </w:pPr>
      <w:r>
        <w:rPr>
          <w:b w:val="0"/>
        </w:rPr>
        <w:t>• These oxygen atoms combine with molecular oxygen to form ozone.</w:t>
      </w:r>
    </w:p>
    <w:p>
      <w:pPr>
        <w:spacing w:before="0"/>
      </w:pPr>
      <w:r>
        <w:rPr>
          <w:b w:val="0"/>
        </w:rPr>
      </w:r>
    </w:p>
    <w:p>
      <w:pPr>
        <w:spacing w:after="100" w:line="360" w:lineRule="auto" w:before="0"/>
      </w:pPr>
      <w:r>
        <w:rPr>
          <w:b w:val="0"/>
        </w:rPr>
        <w:t>42. Which of the following varnas was responsible for protecting people and administering justice in ancient India as per rules laid down by the Dharmasutras and Dharmashastras?</w:t>
      </w:r>
    </w:p>
    <w:p>
      <w:pPr>
        <w:spacing w:before="0"/>
      </w:pPr>
      <w:r>
        <w:rPr>
          <w:b w:val="0"/>
        </w:rPr>
      </w:r>
    </w:p>
    <w:p>
      <w:pPr>
        <w:spacing w:after="100" w:before="0"/>
      </w:pPr>
      <w:r>
        <w:rPr>
          <w:b w:val="0"/>
        </w:rPr>
        <w:t>A. Vaishya</w:t>
      </w:r>
    </w:p>
    <w:p>
      <w:pPr>
        <w:spacing w:after="100" w:before="0"/>
      </w:pPr>
      <w:r>
        <w:rPr>
          <w:b w:val="0"/>
        </w:rPr>
        <w:t>B. Shudra</w:t>
      </w:r>
    </w:p>
    <w:p>
      <w:pPr>
        <w:spacing w:after="100" w:before="0"/>
      </w:pPr>
      <w:r>
        <w:rPr>
          <w:b w:val="0"/>
        </w:rPr>
        <w:t>C. Kshatriya</w:t>
      </w:r>
    </w:p>
    <w:p>
      <w:pPr>
        <w:spacing w:after="100" w:before="0"/>
      </w:pPr>
      <w:r>
        <w:rPr>
          <w:b w:val="0"/>
        </w:rPr>
        <w:t>D. Brahmana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Dharmasutras and Dharmashastras also contained rules about the ideal “occupations” of the four categories or varnas.</w:t>
      </w:r>
    </w:p>
    <w:p>
      <w:pPr>
        <w:spacing w:before="0"/>
      </w:pPr>
      <w:r>
        <w:rPr>
          <w:b w:val="0"/>
        </w:rPr>
        <w:t>• Brahmanas were supposed to study and teach the Vedas, perform sacrifices and get sacrifices performed, and give and receive gifts.</w:t>
      </w:r>
    </w:p>
    <w:p>
      <w:pPr>
        <w:spacing w:before="0"/>
      </w:pPr>
      <w:r>
        <w:rPr>
          <w:b w:val="0"/>
        </w:rPr>
        <w:t>• Kshatriyas were to engage in warfare, protect people and administer justice, study the Vedas, get sacrifices performed, and make gifts.</w:t>
      </w:r>
    </w:p>
    <w:p>
      <w:pPr>
        <w:spacing w:before="0"/>
      </w:pPr>
      <w:r>
        <w:rPr>
          <w:b w:val="0"/>
        </w:rPr>
        <w:t>• The last three “occupations” were also assigned to the Vaishyas, who were in addition expected to engage in agriculture, pastoralism and trade.</w:t>
      </w:r>
    </w:p>
    <w:p>
      <w:pPr>
        <w:spacing w:before="0"/>
      </w:pPr>
      <w:r>
        <w:rPr>
          <w:b w:val="0"/>
        </w:rPr>
        <w:t>• Shudras were assigned only one occupation – that of serving the three “higher” varnas.</w:t>
      </w:r>
    </w:p>
    <w:p>
      <w:pPr>
        <w:spacing w:before="0"/>
      </w:pPr>
      <w:r>
        <w:rPr>
          <w:b w:val="0"/>
        </w:rPr>
        <w:t>• The Brahmanas evolved two or three strategies for enforcing these norms. One, as we have just seen, was to assert that the varna order was of divine origin.</w:t>
      </w:r>
    </w:p>
    <w:p>
      <w:pPr>
        <w:spacing w:before="0"/>
      </w:pPr>
      <w:r>
        <w:rPr>
          <w:b w:val="0"/>
        </w:rPr>
        <w:t>• Second, they advised kings to ensure that these norms were followed within their kingdoms.</w:t>
      </w:r>
    </w:p>
    <w:p>
      <w:pPr>
        <w:spacing w:before="0"/>
      </w:pPr>
      <w:r>
        <w:rPr>
          <w:b w:val="0"/>
        </w:rPr>
        <w:t>• And third, they attempted to persuade people that their status was determined by birth. However, this was not always easy. So prescriptions were often reinforced by stories told in the Mahabharata and other texts.</w:t>
      </w:r>
    </w:p>
    <w:p>
      <w:pPr>
        <w:spacing w:before="0"/>
      </w:pPr>
      <w:r>
        <w:rPr>
          <w:b w:val="0"/>
        </w:rPr>
      </w:r>
    </w:p>
    <w:p>
      <w:pPr>
        <w:spacing w:after="100" w:line="360" w:lineRule="auto" w:before="0"/>
      </w:pPr>
      <w:r>
        <w:rPr>
          <w:b w:val="0"/>
        </w:rPr>
        <w:t>43. Which of the following rivers originates in a spring at Verinag in the south-eastern part of Kashmir?</w:t>
      </w:r>
    </w:p>
    <w:p>
      <w:pPr>
        <w:spacing w:before="0"/>
      </w:pPr>
      <w:r>
        <w:rPr>
          <w:b w:val="0"/>
        </w:rPr>
      </w:r>
    </w:p>
    <w:p>
      <w:pPr>
        <w:spacing w:after="100" w:before="0"/>
      </w:pPr>
      <w:r>
        <w:rPr>
          <w:b w:val="0"/>
        </w:rPr>
        <w:t>A. Beas</w:t>
      </w:r>
    </w:p>
    <w:p>
      <w:pPr>
        <w:spacing w:after="100" w:before="0"/>
      </w:pPr>
      <w:r>
        <w:rPr>
          <w:b w:val="0"/>
        </w:rPr>
        <w:t>B. Jhelum</w:t>
      </w:r>
    </w:p>
    <w:p>
      <w:pPr>
        <w:spacing w:after="100" w:before="0"/>
      </w:pPr>
      <w:r>
        <w:rPr>
          <w:b w:val="0"/>
        </w:rPr>
        <w:t>C. Chenab</w:t>
      </w:r>
    </w:p>
    <w:p>
      <w:pPr>
        <w:spacing w:after="100" w:before="0"/>
      </w:pPr>
      <w:r>
        <w:rPr>
          <w:b w:val="0"/>
        </w:rPr>
        <w:t>D. Sutlej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Jhelum. Key Points Additional Information .</w:t>
      </w:r>
    </w:p>
    <w:p>
      <w:pPr>
        <w:spacing w:before="0"/>
      </w:pPr>
      <w:r>
        <w:rPr>
          <w:b w:val="0"/>
        </w:rPr>
        <w:t>• Jhelum river originates from a magnificent spring called “Chashma Verinag”.</w:t>
      </w:r>
    </w:p>
    <w:p>
      <w:pPr>
        <w:spacing w:before="0"/>
      </w:pPr>
      <w:r>
        <w:rPr>
          <w:b w:val="0"/>
        </w:rPr>
        <w:t>• The Jhelum (Vyeth in Kashmiri, Vetesta in Sanskrit, and Hydaspes in Greek) is the main waterway of the Kashmir valley.</w:t>
      </w:r>
    </w:p>
    <w:p>
      <w:pPr>
        <w:spacing w:before="0"/>
      </w:pPr>
      <w:r>
        <w:rPr>
          <w:b w:val="0"/>
        </w:rPr>
        <w:t>• Jhelum rises from its chief source Verinag at the foothills of Pir Panjal ranges in Jammu and Kashmir.</w:t>
      </w:r>
    </w:p>
    <w:p>
      <w:pPr>
        <w:spacing w:before="0"/>
      </w:pPr>
      <w:r>
        <w:rPr>
          <w:b w:val="0"/>
        </w:rPr>
        <w:t>• Jhelum is the lifeline of the city of Srinagar that bifurcates the city into two parts.</w:t>
      </w:r>
    </w:p>
    <w:p>
      <w:pPr>
        <w:spacing w:before="0"/>
      </w:pPr>
      <w:r>
        <w:rPr>
          <w:b w:val="0"/>
        </w:rPr>
        <w:t>• The Mangla Dam was built on the river.</w:t>
      </w:r>
    </w:p>
    <w:p>
      <w:pPr>
        <w:spacing w:before="0"/>
      </w:pPr>
      <w:r>
        <w:rPr>
          <w:b w:val="0"/>
        </w:rPr>
        <w:t>• Dal Lake of the city is fed by the water of Jhelum.</w:t>
      </w:r>
    </w:p>
    <w:p>
      <w:pPr>
        <w:spacing w:before="0"/>
      </w:pPr>
      <w:r>
        <w:rPr>
          <w:b w:val="0"/>
        </w:rPr>
        <w:t>• Beas The river which originates in the Beas Kund is Beas.</w:t>
      </w:r>
    </w:p>
    <w:p>
      <w:pPr>
        <w:spacing w:before="0"/>
      </w:pPr>
      <w:r>
        <w:rPr>
          <w:b w:val="0"/>
        </w:rPr>
        <w:t>• At Rohtang Pass in the western (Punjab) Himalayas, in central Himachal Pradesh, the Beas rises at an elevation of 14,308 feet (4,361 meters).</w:t>
      </w:r>
    </w:p>
    <w:p>
      <w:pPr>
        <w:spacing w:before="0"/>
      </w:pPr>
      <w:r>
        <w:rPr>
          <w:b w:val="0"/>
        </w:rPr>
        <w:t>• It flows south through the Kullu Valley from there, receiving tributaries from the flanking mountains, and then turns west to flow into the Kangra Valley, past Mandi.</w:t>
      </w:r>
    </w:p>
    <w:p>
      <w:pPr>
        <w:spacing w:before="0"/>
      </w:pPr>
      <w:r>
        <w:rPr>
          <w:b w:val="0"/>
        </w:rPr>
        <w:t>• The Beas enters the Punjab state after entering the valley and turns south and then southwest after a course of about 290 miles to its confluence with the Sutlej River at Harike.</w:t>
      </w:r>
    </w:p>
    <w:p>
      <w:pPr>
        <w:spacing w:before="0"/>
      </w:pPr>
      <w:r>
        <w:rPr>
          <w:b w:val="0"/>
        </w:rPr>
        <w:t>• Chenab Chenab River originates from Baralacha Pass in Himachal Pradesh.</w:t>
      </w:r>
    </w:p>
    <w:p>
      <w:pPr>
        <w:spacing w:before="0"/>
      </w:pPr>
      <w:r>
        <w:rPr>
          <w:b w:val="0"/>
        </w:rPr>
        <w:t>• It’s the largest tributary of the Indus river (In terms of Drain).</w:t>
      </w:r>
    </w:p>
    <w:p>
      <w:pPr>
        <w:spacing w:before="0"/>
      </w:pPr>
      <w:r>
        <w:rPr>
          <w:b w:val="0"/>
        </w:rPr>
        <w:t>• It is also known as the Chandrabhaga River.</w:t>
      </w:r>
    </w:p>
    <w:p>
      <w:pPr>
        <w:spacing w:before="0"/>
      </w:pPr>
      <w:r>
        <w:rPr>
          <w:b w:val="0"/>
        </w:rPr>
        <w:t>• It is a major river that flows in India and Pakistan.</w:t>
      </w:r>
    </w:p>
    <w:p>
      <w:pPr>
        <w:spacing w:before="0"/>
      </w:pPr>
      <w:r>
        <w:rPr>
          <w:b w:val="0"/>
        </w:rPr>
        <w:t>• Sutlej River Sutlej originates from Rakshastal Lake.</w:t>
      </w:r>
    </w:p>
    <w:p>
      <w:pPr>
        <w:spacing w:before="0"/>
      </w:pPr>
      <w:r>
        <w:rPr>
          <w:b w:val="0"/>
        </w:rPr>
        <w:t>• Rakshastal Lake is located near Lake Manasarovar and Mount Kailash.</w:t>
      </w:r>
    </w:p>
    <w:p>
      <w:pPr>
        <w:spacing w:before="0"/>
      </w:pPr>
      <w:r>
        <w:rPr>
          <w:b w:val="0"/>
        </w:rPr>
        <w:t>• Sutlej River is also known as Shatadru (Ancient name).</w:t>
      </w:r>
    </w:p>
    <w:p>
      <w:pPr>
        <w:spacing w:before="0"/>
      </w:pPr>
      <w:r>
        <w:rPr>
          <w:b w:val="0"/>
        </w:rPr>
        <w:t>• River Sutlej is one of the major tributaries of the Indus.</w:t>
      </w:r>
    </w:p>
    <w:p>
      <w:pPr>
        <w:spacing w:before="0"/>
      </w:pPr>
      <w:r>
        <w:rPr>
          <w:b w:val="0"/>
        </w:rPr>
        <w:t>• Only tributary of Indus that originates from Tibet.</w:t>
      </w:r>
    </w:p>
    <w:p>
      <w:pPr>
        <w:spacing w:before="0"/>
      </w:pPr>
      <w:r>
        <w:rPr>
          <w:b w:val="0"/>
        </w:rPr>
        <w:t>• Sutlej River enters India through Shipki La pass.</w:t>
      </w:r>
    </w:p>
    <w:p>
      <w:pPr>
        <w:spacing w:before="0"/>
      </w:pPr>
      <w:r>
        <w:rPr>
          <w:b w:val="0"/>
        </w:rPr>
        <w:t>• The Bhakra-Nangal Dam is constructed across the Sutlej river.</w:t>
      </w:r>
    </w:p>
    <w:p>
      <w:pPr>
        <w:spacing w:before="0"/>
      </w:pPr>
      <w:r>
        <w:rPr>
          <w:b w:val="0"/>
        </w:rPr>
        <w:t>• The Indira Gandhi canal is situated on the Sutlej river</w:t>
      </w:r>
    </w:p>
    <w:p>
      <w:pPr>
        <w:spacing w:before="0"/>
      </w:pPr>
      <w:r>
        <w:rPr>
          <w:b w:val="0"/>
        </w:rPr>
      </w:r>
    </w:p>
    <w:p>
      <w:pPr>
        <w:spacing w:after="100" w:line="360" w:lineRule="auto" w:before="0"/>
      </w:pPr>
      <w:r>
        <w:rPr>
          <w:b w:val="0"/>
        </w:rPr>
        <w:t>44. The expression (cos6 θ + sin6 θ -1) (tan2 θ + cot2 θ + 2) + 1 is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(cos6 θ + sin6 θ -1) (tan2 θ + cot2 θ + 2) +1, Put θ = 45° we get ⇒ (cos6 45° + sin6 45° -1) (tan2 45° + cot2 45° + 2) +1 ⇒ {(12)^6 + (12)^6 - 1}{(1)2 + (1)2 + 2) +1} + 1 ⇒ {18 + 18 -1}{4} + 1 ⇒ {1+1-88}{4} + 1 ⇒ -68 × 4 +1 ⇒ -3 + 1 = -2</w:t>
      </w:r>
    </w:p>
    <w:p>
      <w:pPr>
        <w:spacing w:before="0"/>
      </w:pPr>
      <w:r>
        <w:rPr>
          <w:b w:val="0"/>
        </w:rPr>
      </w:r>
    </w:p>
    <w:p>
      <w:pPr>
        <w:spacing w:after="100" w:line="360" w:lineRule="auto" w:before="0"/>
      </w:pPr>
      <w:r>
        <w:rPr>
          <w:b w:val="0"/>
        </w:rPr>
        <w:t>45. A railway engine passes two bridges of lengths 400 m and 235 m in 100 seconds and 60 seconds, respectively. Twice the length of the railway engine (in m) is:</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12.5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Engine takes 40 sec more ( 100 - 60 = 40 sec) to cover (400 - 235) = 165 m more distance. So, The speed of the train = 165/40 = 33/8 m/sec Time taken by the engine to cross the 400 m bridge = 100 sec Engine's length + 400 = 100 x 33 8 Engine's length = 100 x 33 8 - 400 = (3300 - 3200)/8 = 100/8 = 12.5 meter</w:t>
      </w:r>
    </w:p>
    <w:p>
      <w:pPr>
        <w:spacing w:before="0"/>
      </w:pPr>
      <w:r>
        <w:rPr>
          <w:b w:val="0"/>
        </w:rPr>
      </w:r>
    </w:p>
    <w:p>
      <w:pPr>
        <w:spacing w:after="100" w:line="360" w:lineRule="auto" w:before="0"/>
      </w:pPr>
      <w:r>
        <w:rPr>
          <w:b w:val="0"/>
        </w:rPr>
        <w:t>46. The sides AB and AC of ΔABC are produced to points D and E, respectively. The bisectors of ∠CBD and ∠BCE meet at P. If ∠A = 88°, the measure of ∠P is :</w:t>
      </w:r>
    </w:p>
    <w:p>
      <w:pPr>
        <w:spacing w:before="0"/>
      </w:pPr>
      <w:r>
        <w:rPr>
          <w:b w:val="0"/>
        </w:rPr>
      </w:r>
    </w:p>
    <w:p>
      <w:pPr>
        <w:spacing w:after="100" w:before="0"/>
      </w:pPr>
      <w:r>
        <w:rPr>
          <w:b w:val="0"/>
        </w:rPr>
        <w:t>A. 46°</w:t>
      </w:r>
    </w:p>
    <w:p>
      <w:pPr>
        <w:spacing w:after="100" w:before="0"/>
      </w:pPr>
      <w:r>
        <w:rPr>
          <w:b w:val="0"/>
        </w:rPr>
        <w:t>B. 56°</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88º Concept used: If P is the meeting point of bisectors of ∠CBD and ∠BCE. Then, ∠P = 12 (180º - ∠A) Calculation: Substituting the value of A ⇒ ∠P = 12 (180º - 88º) ⇒ ∠P = 12 (92º) = 46º Hence, the value of ∠P is 46º.</w:t>
      </w:r>
    </w:p>
    <w:p>
      <w:pPr>
        <w:spacing w:before="0"/>
      </w:pPr>
      <w:r>
        <w:rPr>
          <w:b w:val="0"/>
        </w:rPr>
      </w:r>
    </w:p>
    <w:p>
      <w:pPr>
        <w:spacing w:after="100" w:line="360" w:lineRule="auto" w:before="0"/>
      </w:pPr>
      <w:r>
        <w:rPr>
          <w:b w:val="0"/>
        </w:rPr>
        <w:t>47. If a2 + b2 + 49c2 + 18 = 2(b - 28c - a), then the value of (a - b - 7c)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a2 + b2 + 49c2 + 18 = 2(b - 28c - a) ⇒ a2 + b2 + 49c2 + 18 - 2b + 56c + 2a = 0 ⇒ (a2 + 2a + 1 ) + (b2 - 2b + 1) + (7c)2 + 56c + 16 = 0 ⇒ (a + 1)2 + (b - 1)2 + {(7c)2 + 56c + 42} = 0 ⇒ (a + 1)2 + (b - 1)2 + (7c + 4)2 = 0 Now, (a + 1)2 = 0 ⇒ a = -1, (b - 1)2 = 0 ⇒ b = 1 &amp; (7c + 4)2 = 0 ⇒ c = -4/7 As per question, (a - b - 7c) = -1 -1 - 7 × (-4/7) ⇒ (a - b - 7c) = 2</w:t>
      </w:r>
    </w:p>
    <w:p>
      <w:pPr>
        <w:spacing w:before="0"/>
      </w:pPr>
      <w:r>
        <w:rPr>
          <w:b w:val="0"/>
        </w:rPr>
      </w:r>
    </w:p>
    <w:p>
      <w:pPr>
        <w:spacing w:after="100" w:line="360" w:lineRule="auto" w:before="0"/>
      </w:pPr>
      <w:r>
        <w:rPr>
          <w:b w:val="0"/>
        </w:rPr>
        <w:t>48. Joseph deposited a total of ₹52,500 in a bank in names of his two daughters aged 15 years and 16 years in such a way that they would get equal amounts when they become 18 years old, if the bank gives 10% compound interest compounded annually, then what is the amount (in ₹) that Joseph had deposited in the name of his younger daughter?</w:t>
      </w:r>
    </w:p>
    <w:p>
      <w:pPr>
        <w:spacing w:before="0"/>
      </w:pPr>
      <w:r>
        <w:rPr>
          <w:b w:val="0"/>
        </w:rPr>
      </w:r>
    </w:p>
    <w:p>
      <w:pPr>
        <w:spacing w:after="100" w:before="0"/>
      </w:pPr>
      <w:r>
        <w:rPr>
          <w:b w:val="0"/>
        </w:rPr>
        <w:t>A. 25,500</w:t>
      </w:r>
    </w:p>
    <w:p>
      <w:pPr>
        <w:spacing w:after="100" w:before="0"/>
      </w:pPr>
      <w:r>
        <w:rPr>
          <w:b w:val="0"/>
        </w:rPr>
        <w:t>B. 24,500</w:t>
      </w:r>
    </w:p>
    <w:p>
      <w:pPr>
        <w:spacing w:after="100" w:before="0"/>
      </w:pPr>
      <w:r>
        <w:rPr>
          <w:b w:val="0"/>
        </w:rPr>
        <w:t>C. 25,000</w:t>
      </w:r>
    </w:p>
    <w:p>
      <w:pPr>
        <w:spacing w:after="100" w:before="0"/>
      </w:pPr>
      <w:r>
        <w:rPr>
          <w:b w:val="0"/>
        </w:rPr>
        <w:t>D. 26,000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Amount for the younger daughter at the end of 3 years = P × (1 + 10100)3 and amount for the elder daughter at the end of 2 years = (52,500 - P) × (1 + 10100)2 Now, P × (1 + 10100)3 = (52,500 - P) × (1 + 10100)2 ⇒ 11P10 = 52,500 - P ⇒ 11P = 525,000 - 10P ⇒ P = 525,00021 = 25,000</w:t>
      </w:r>
    </w:p>
    <w:p>
      <w:pPr>
        <w:spacing w:before="0"/>
      </w:pPr>
      <w:r>
        <w:rPr>
          <w:b w:val="0"/>
        </w:rPr>
      </w:r>
    </w:p>
    <w:p>
      <w:pPr>
        <w:spacing w:after="100" w:line="360" w:lineRule="auto" w:before="0"/>
      </w:pPr>
      <w:r>
        <w:rPr>
          <w:b w:val="0"/>
        </w:rPr>
        <w:t>49. The circumference of the base of a right circular cylinder is 62.8 cm and its volume is 8792 cm3 . What is the curved surface area ( in cm2 ) of the cylinder? (Take π = 3.14 )</w:t>
      </w:r>
    </w:p>
    <w:p>
      <w:pPr>
        <w:spacing w:before="0"/>
      </w:pPr>
      <w:r>
        <w:rPr>
          <w:b w:val="0"/>
        </w:rPr>
      </w:r>
    </w:p>
    <w:p>
      <w:pPr>
        <w:spacing w:after="100" w:before="0"/>
      </w:pPr>
      <w:r>
        <w:rPr>
          <w:b w:val="0"/>
        </w:rPr>
        <w:t>A. 1695.6</w:t>
      </w:r>
    </w:p>
    <w:p>
      <w:pPr>
        <w:spacing w:after="100" w:before="0"/>
      </w:pPr>
      <w:r>
        <w:rPr>
          <w:b w:val="0"/>
        </w:rPr>
        <w:t>B. 1758.4</w:t>
      </w:r>
    </w:p>
    <w:p>
      <w:pPr>
        <w:spacing w:after="100" w:before="0"/>
      </w:pPr>
      <w:r>
        <w:rPr>
          <w:b w:val="0"/>
        </w:rPr>
        <w:t>C. 1632.8</w:t>
      </w:r>
    </w:p>
    <w:p>
      <w:pPr>
        <w:spacing w:after="100" w:before="0"/>
      </w:pPr>
      <w:r>
        <w:rPr>
          <w:b w:val="0"/>
        </w:rPr>
        <w:t>D. 1570.2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The average of eight consecutive odd number is 28. The sum of the smallest and the largest number is:</w:t>
      </w:r>
    </w:p>
    <w:p>
      <w:pPr>
        <w:spacing w:before="0"/>
      </w:pPr>
      <w:r>
        <w:rPr>
          <w:b w:val="0"/>
        </w:rPr>
      </w:r>
    </w:p>
    <w:p>
      <w:pPr>
        <w:spacing w:after="100" w:before="0"/>
      </w:pPr>
      <w:r>
        <w:rPr>
          <w:b w:val="0"/>
        </w:rPr>
        <w:t>A. 45</w:t>
      </w:r>
    </w:p>
    <w:p>
      <w:pPr>
        <w:spacing w:after="100" w:before="0"/>
      </w:pPr>
      <w:r>
        <w:rPr>
          <w:b w:val="0"/>
        </w:rPr>
        <w:t>B. 52</w:t>
      </w:r>
    </w:p>
    <w:p>
      <w:pPr>
        <w:spacing w:after="100" w:before="0"/>
      </w:pPr>
      <w:r>
        <w:rPr>
          <w:b w:val="0"/>
        </w:rPr>
        <w:t>C. 48</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Average of eight consecutive odd numbers = 28. Formula used: Average of eight consecutive odd numbers = sum8 Sum of largest and smallest odd number = Largest odd number + Smallest odd number Calculation: Let us assume the first odd number as (n - 7). Other consecutive odd numbers would be (n - 5), (n - 3), (n - 1), (n + 1), (n + 3), (n + 5), and (n + 7). Sum = (n - 5) + (n - 3) + (n -1) + (n + 1) + (n + 3) + (n + 5) + (n + 7) = 8n Average of eight consecutive odd numbers = 8n8 Hence, 8n8= 28 or n = 28. ⇒ Largest odd number = n + 7 = 28 + 7 = 35 ⇒ Smallest odd number = n - 7 = 28 - 7 = 21 Sum of largest and smallest odd number = 35 + 21 = 56 The sum of the largest and smallest odd numbers is 56. Shortcut TrickGiven: The average of 8 consecutive odd numbers is 28 Concept Used 1, 3, 5, and 7 are four consecutive odd numbers. Average of above numbers is , ⇒ (1 + 3 + 5 + 7)/4 = 4 Also, 4 is the middle number of the given series Hence in such cases the average is middle number of the series. Calculation: Here, from the concept used we know that, 28 is the middle term of 8 consecutive numbers series Hence we can say that, There are 4 consecutive odd numbers before 28 &amp; There are 4 consecutive odd numbers after 28 So the series of 8 numbers is, ⇒ 21, 23, 25, 27, 28, 29, 31, 33, 35 The sum of the smallest and largest numbers is, ⇒ 21 + 35 = 56 The sum of the largest and smallest odd numbers is 56.</w:t>
      </w:r>
    </w:p>
    <w:p>
      <w:pPr>
        <w:spacing w:before="0"/>
      </w:pPr>
      <w:r>
        <w:rPr>
          <w:b w:val="0"/>
        </w:rPr>
      </w:r>
    </w:p>
    <w:p>
      <w:pPr>
        <w:spacing w:after="100" w:line="360" w:lineRule="auto" w:before="0"/>
      </w:pPr>
      <w:r>
        <w:rPr>
          <w:b w:val="0"/>
        </w:rPr>
        <w:t>51. In ΔABC, AB = 7 cm, BC = 10 cm, and AC = 8 cm. If AD is the angle bisector of ∠BAC, where D is a point on BC, then (DC/4) (in cm) is equal to:</w:t>
      </w:r>
    </w:p>
    <w:p>
      <w:pPr>
        <w:spacing w:before="0"/>
      </w:pPr>
      <w:r>
        <w:rPr>
          <w:b w:val="0"/>
        </w:rPr>
      </w:r>
    </w:p>
    <w:p>
      <w:pPr>
        <w:spacing w:after="100" w:before="0"/>
      </w:pPr>
      <w:r>
        <w:rPr>
          <w:b w:val="0"/>
        </w:rPr>
        <w:t>A. 143</w:t>
      </w:r>
    </w:p>
    <w:p>
      <w:pPr>
        <w:spacing w:after="100" w:before="0"/>
      </w:pPr>
      <w:r>
        <w:rPr>
          <w:b w:val="0"/>
        </w:rPr>
        <w:t>B. 43</w:t>
      </w:r>
    </w:p>
    <w:p>
      <w:pPr>
        <w:spacing w:after="100" w:before="0"/>
      </w:pPr>
      <w:r>
        <w:rPr>
          <w:b w:val="0"/>
        </w:rPr>
        <w:t>C. 113</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AB= 7 cm, AC= 8 cm, BC= 10 cm AD bisects ∠BAC i.e., ∠BAD = ∠DAC Concept used: We would use the angular bisector theorem to proceed with the problem. According to the angular bisector theorem, the angle bisector of a triangle divides the opposite side of the angle in a proportion equal to the remaining sides of the triangle. In the Δ PQR, PS is the angular bisector of ∠QPR. ⇒ QSSR = PQPR (By angular bisector theorem) Calculation: In ΔABC, if AD bisects ∠BAC, then ⇒ ABAC = BDDC Substituting the values of AB, AC, and BD as 10-DC ⇒ 78 = 10-DCDC Solving, we get- ⇒ 7 DC = 80 - 8 DC ⇒ 15 DC = 80 ⇒ DC = 8015 or 163 ⇒ DC4 = 163*4 = 43 Hence, DC4 equals 43 cm.</w:t>
      </w:r>
    </w:p>
    <w:p>
      <w:pPr>
        <w:spacing w:before="0"/>
      </w:pPr>
      <w:r>
        <w:rPr>
          <w:b w:val="0"/>
        </w:rPr>
      </w:r>
    </w:p>
    <w:p>
      <w:pPr>
        <w:spacing w:after="100" w:line="360" w:lineRule="auto" w:before="0"/>
      </w:pPr>
      <w:r>
        <w:rPr>
          <w:b w:val="0"/>
        </w:rPr>
        <w:t>52. What is the greatest four-digit number which on being divided by 6, 7 and 8 leaves 4, 5 an 6 as remainders respectively?</w:t>
      </w:r>
    </w:p>
    <w:p>
      <w:pPr>
        <w:spacing w:before="0"/>
      </w:pPr>
      <w:r>
        <w:rPr>
          <w:b w:val="0"/>
        </w:rPr>
      </w:r>
    </w:p>
    <w:p>
      <w:pPr>
        <w:spacing w:after="100" w:before="0"/>
      </w:pPr>
      <w:r>
        <w:rPr>
          <w:b w:val="0"/>
        </w:rPr>
        <w:t>A. 9910</w:t>
      </w:r>
    </w:p>
    <w:p>
      <w:pPr>
        <w:spacing w:after="100" w:before="0"/>
      </w:pPr>
      <w:r>
        <w:rPr>
          <w:b w:val="0"/>
        </w:rPr>
        <w:t>B. 9920</w:t>
      </w:r>
    </w:p>
    <w:p>
      <w:pPr>
        <w:spacing w:after="100" w:before="0"/>
      </w:pPr>
      <w:r>
        <w:rPr>
          <w:b w:val="0"/>
        </w:rPr>
        <w:t>C. 9921</w:t>
      </w:r>
    </w:p>
    <w:p>
      <w:pPr>
        <w:spacing w:after="100" w:before="0"/>
      </w:pPr>
      <w:r>
        <w:rPr>
          <w:b w:val="0"/>
        </w:rPr>
        <w:t>D. 9912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Greatest four-digit number = 9999 – remainder – common remainder Calculation: Greatest four-digit number = 9999 LCM of 6, 7, and 8 = 168 Common remainder = (6 – 4) = (7 – 5) = (8 – 6) = 2 We will find the remainder for the division of 9999 by 168 ⇒ Remainder = 87 Greatest four-digit number = 9999 – 87 – 2 = 9910 The greatest four-digit number is 9910 which on being divided by 6, 7, and 8 leaves 4, 5, and 6 as remainders respectively.</w:t>
      </w:r>
    </w:p>
    <w:p>
      <w:pPr>
        <w:spacing w:before="0"/>
      </w:pPr>
      <w:r>
        <w:rPr>
          <w:b w:val="0"/>
        </w:rPr>
      </w:r>
    </w:p>
    <w:p>
      <w:pPr>
        <w:spacing w:after="100" w:line="360" w:lineRule="auto" w:before="0"/>
      </w:pPr>
      <w:r>
        <w:rPr>
          <w:b w:val="0"/>
        </w:rPr>
        <w:t>53. A poster is on top of a builiding. A person is standing on the ground at a distance of 50 m from the building. The angles of elevation to the top of the poster and bottom of the poster are 45° and 30°, respectively. What is 200% of the height (in m) of the poster?</w:t>
      </w:r>
    </w:p>
    <w:p>
      <w:pPr>
        <w:spacing w:before="0"/>
      </w:pPr>
      <w:r>
        <w:rPr>
          <w:b w:val="0"/>
        </w:rPr>
      </w:r>
    </w:p>
    <w:p>
      <w:pPr>
        <w:spacing w:after="100" w:before="0"/>
      </w:pPr>
      <w:r>
        <w:rPr>
          <w:b w:val="0"/>
        </w:rPr>
        <w:t>A. 25 3 (3 - √(3))</w:t>
      </w:r>
    </w:p>
    <w:p>
      <w:pPr>
        <w:spacing w:after="100" w:before="0"/>
      </w:pPr>
      <w:r>
        <w:rPr>
          <w:b w:val="0"/>
        </w:rPr>
        <w:t>B. 75 3(3 - √(3))</w:t>
      </w:r>
    </w:p>
    <w:p>
      <w:pPr>
        <w:spacing w:after="100" w:before="0"/>
      </w:pPr>
      <w:r>
        <w:rPr>
          <w:b w:val="0"/>
        </w:rPr>
        <w:t>C. 50 3(3 - √(3))</w:t>
      </w:r>
    </w:p>
    <w:p>
      <w:pPr>
        <w:spacing w:after="100" w:before="0"/>
      </w:pPr>
      <w:r>
        <w:rPr>
          <w:b w:val="0"/>
        </w:rPr>
        <w:t>D. 100 3(3 -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tan 30º = 13 and CD = 50 m ⇒ BC 50 = 13 ⇒ BC = 50√3 or 5033 Similarly, in ∆ ACD, tan 45º = ACCD We know that AC = AB + BC, tan 45º = 1 and CD = 50 m ⇒ AC = CD or AB + BC = CD Substituting the values, we get - ⇒ AB + 5033 = 50 ⇒ AB = 50 - 5033 ⇒ AB = 503(3 - √3)</w:t>
      </w:r>
    </w:p>
    <w:p>
      <w:pPr>
        <w:spacing w:before="0"/>
      </w:pPr>
      <w:r>
        <w:rPr>
          <w:b w:val="0"/>
        </w:rPr>
      </w:r>
    </w:p>
    <w:p>
      <w:pPr>
        <w:spacing w:after="100" w:line="360" w:lineRule="auto" w:before="0"/>
      </w:pPr>
      <w:r>
        <w:rPr>
          <w:b w:val="0"/>
        </w:rPr>
        <w:t>54. The ratio of the profits of P and Q is 5 : 8. What is their investment ratio, if their investment time period ratio 3 : 5 ?</w:t>
      </w:r>
    </w:p>
    <w:p>
      <w:pPr>
        <w:spacing w:before="0"/>
      </w:pPr>
      <w:r>
        <w:rPr>
          <w:b w:val="0"/>
        </w:rPr>
      </w:r>
    </w:p>
    <w:p>
      <w:pPr>
        <w:spacing w:after="100" w:before="0"/>
      </w:pPr>
      <w:r>
        <w:rPr>
          <w:b w:val="0"/>
        </w:rPr>
        <w:t>A. 13 : 25</w:t>
      </w:r>
    </w:p>
    <w:p>
      <w:pPr>
        <w:spacing w:after="100" w:before="0"/>
      </w:pPr>
      <w:r>
        <w:rPr>
          <w:b w:val="0"/>
        </w:rPr>
        <w:t>B. 12 : 25</w:t>
      </w:r>
    </w:p>
    <w:p>
      <w:pPr>
        <w:spacing w:after="100" w:before="0"/>
      </w:pPr>
      <w:r>
        <w:rPr>
          <w:b w:val="0"/>
        </w:rPr>
        <w:t>C. 24 : 25</w:t>
      </w:r>
    </w:p>
    <w:p>
      <w:pPr>
        <w:spacing w:after="100" w:before="0"/>
      </w:pPr>
      <w:r>
        <w:rPr>
          <w:b w:val="0"/>
        </w:rPr>
        <w:t>D. 25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investment of “P” and “Q” be “p” and “q” ⇒ pq × 35 = 58 Solving the equation, we get ⇒ pq = 5× 5 8× 3 or 25 : 24</w:t>
      </w:r>
    </w:p>
    <w:p>
      <w:pPr>
        <w:spacing w:before="0"/>
      </w:pPr>
      <w:r>
        <w:rPr>
          <w:b w:val="0"/>
        </w:rPr>
      </w:r>
    </w:p>
    <w:p>
      <w:pPr>
        <w:spacing w:after="100" w:line="360" w:lineRule="auto" w:before="0"/>
      </w:pPr>
      <w:r>
        <w:rPr>
          <w:b w:val="0"/>
        </w:rPr>
        <w:t>55. If a nine digit number 468x5138y is divisible by 72, then the value of√(4x + 3y)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The divisibility test for 72 states that for a number to be divisible by 72, it should be perfectly divisible by 8 and 9. The divisibility test for 9 states that if the sum of the digits of the number is divisible by 9, then the number is divisible by 9. The divisibility test for 8 states that for a number to be divisible by 8, the last three digits of the number should be divisible by 8. Calculations: Using the divisibility test for 8, we find that 38y should be perfectly divisible by 8. 38y would be perfectly divisible if y = 4. ⇒ Hence, the number becomes 468x51384. Sum of the digits = 39 + x Using the divisibility test for 9, (39 + x) would be perfectly divisible by 9 if x is 6. Thus, “x” is 6, and “y” is 4. Using the values of "x" and "y" in the expression √( 4x + 3y) ⇒ √(4 × 6 + 3 × 4) = √36 = 6 The answer to the expression is 6.</w:t>
      </w:r>
    </w:p>
    <w:p>
      <w:pPr>
        <w:spacing w:before="0"/>
      </w:pPr>
      <w:r>
        <w:rPr>
          <w:b w:val="0"/>
        </w:rPr>
      </w:r>
    </w:p>
    <w:p>
      <w:pPr>
        <w:spacing w:after="100" w:line="360" w:lineRule="auto" w:before="0"/>
      </w:pPr>
      <w:r>
        <w:rPr>
          <w:b w:val="0"/>
        </w:rPr>
        <w:t>56. The value of 15 + 6.3 ÷ 7 – 3 × 1.3 – 2 is:</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10</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+ 0.9 - 3 × 1.3 – 2 ⇒ 15 + 0.9 – 3.9 – 2 ⇒ 10</w:t>
      </w:r>
    </w:p>
    <w:p>
      <w:pPr>
        <w:spacing w:before="0"/>
      </w:pPr>
      <w:r>
        <w:rPr>
          <w:b w:val="0"/>
        </w:rPr>
      </w:r>
    </w:p>
    <w:p>
      <w:pPr>
        <w:spacing w:after="100" w:line="360" w:lineRule="auto" w:before="0"/>
      </w:pPr>
      <w:r>
        <w:rPr>
          <w:b w:val="0"/>
        </w:rPr>
        <w:t>57. A river 6 m deep and 35 m wide is flowing at the rate of 2.5 km/h, the amount of water that runs into the sea per minute is:</w:t>
      </w:r>
    </w:p>
    <w:p>
      <w:pPr>
        <w:spacing w:before="0"/>
      </w:pPr>
      <w:r>
        <w:rPr>
          <w:b w:val="0"/>
        </w:rPr>
      </w:r>
    </w:p>
    <w:p>
      <w:pPr>
        <w:spacing w:after="100" w:before="0"/>
      </w:pPr>
      <w:r>
        <w:rPr>
          <w:b w:val="0"/>
        </w:rPr>
        <w:t>A. 8570 m3</w:t>
      </w:r>
    </w:p>
    <w:p>
      <w:pPr>
        <w:spacing w:after="100" w:before="0"/>
      </w:pPr>
      <w:r>
        <w:rPr>
          <w:b w:val="0"/>
        </w:rPr>
        <w:t>B. 7850 m3</w:t>
      </w:r>
    </w:p>
    <w:p>
      <w:pPr>
        <w:spacing w:after="100" w:before="0"/>
      </w:pPr>
      <w:r>
        <w:rPr>
          <w:b w:val="0"/>
        </w:rPr>
        <w:t>C. 7580 m3</w:t>
      </w:r>
    </w:p>
    <w:p>
      <w:pPr>
        <w:spacing w:after="100" w:before="0"/>
      </w:pPr>
      <w:r>
        <w:rPr>
          <w:b w:val="0"/>
        </w:rPr>
        <w:t>D. 8750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flow in m/min = Rate of flow in km/hr × 100060 Rate of flow in m/min = 2.5 × 100060 = 1253 m/min Volume of water flowing = 6 × 35 × 1253 = 8750 m3/min</w:t>
      </w:r>
    </w:p>
    <w:p>
      <w:pPr>
        <w:spacing w:before="0"/>
      </w:pPr>
      <w:r>
        <w:rPr>
          <w:b w:val="0"/>
        </w:rPr>
      </w:r>
    </w:p>
    <w:p>
      <w:pPr>
        <w:spacing w:after="100" w:line="360" w:lineRule="auto" w:before="0"/>
      </w:pPr>
      <w:r>
        <w:rPr>
          <w:b w:val="0"/>
        </w:rPr>
        <w:t>58. A can complete work in 25 days and B can complete the same work in 20 days. They started the work together but B left after 4 days and A continued to work. In how many days will the entire work be completed?</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59. if 2√(2) x3 - 3√(3) y3 = (√(2)x -√(3) y) (Ax2- Bxy+ Cy2), then the value of √((A^2 + B^2 + C^2)) is:</w:t>
      </w:r>
    </w:p>
    <w:p>
      <w:pPr>
        <w:spacing w:before="0"/>
      </w:pPr>
      <w:r>
        <w:rPr>
          <w:b w:val="0"/>
        </w:rPr>
      </w:r>
    </w:p>
    <w:p>
      <w:pPr>
        <w:spacing w:after="100" w:before="0"/>
      </w:pPr>
      <w:r>
        <w:rPr>
          <w:b w:val="0"/>
        </w:rPr>
        <w:t>A. √(19)</w:t>
      </w:r>
    </w:p>
    <w:p>
      <w:pPr>
        <w:spacing w:after="100" w:before="0"/>
      </w:pPr>
      <w:r>
        <w:rPr>
          <w:b w:val="0"/>
        </w:rPr>
        <w:t>B. √(11)</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2√2 x3 - 3√3 y3 ⇒ (√2x - √3y) (2x2 + 3y2 + √2√3xy) ⇒ (√2x - √3y) (Ax2 - Bxy + Cy2) ⇒ (2x2 + √2√3xy + 3y2) = (Ax2 - Bxy + Cy2) Comparing coefficients of: A = 2, B = -√2√3 and C = 3. Hence, √(A^2+B^2+C^2) ⇒ √(2^2+3^2+(-23)^2 ) = 19</w:t>
      </w:r>
    </w:p>
    <w:p>
      <w:pPr>
        <w:spacing w:before="0"/>
      </w:pPr>
      <w:r>
        <w:rPr>
          <w:b w:val="0"/>
        </w:rPr>
      </w:r>
    </w:p>
    <w:p>
      <w:pPr>
        <w:spacing w:after="100" w:line="360" w:lineRule="auto" w:before="0"/>
      </w:pPr>
      <w:r>
        <w:rPr>
          <w:b w:val="0"/>
        </w:rPr>
        <w:t>60. The cost prices of two articles A and B are in the ratio 4 : 5. While selling these articles, the shopkeeper gains 10 % on article A and 20% profit on article B, and the difference in their selling prices is ₹480. Find 30 % of the total cost price(in ₹) of both the articles.</w:t>
      </w:r>
    </w:p>
    <w:p>
      <w:pPr>
        <w:spacing w:before="0"/>
      </w:pPr>
      <w:r>
        <w:rPr>
          <w:b w:val="0"/>
        </w:rPr>
      </w:r>
    </w:p>
    <w:p>
      <w:pPr>
        <w:spacing w:after="100" w:before="0"/>
      </w:pPr>
      <w:r>
        <w:rPr>
          <w:b w:val="0"/>
        </w:rPr>
        <w:t>A. 1,250</w:t>
      </w:r>
    </w:p>
    <w:p>
      <w:pPr>
        <w:spacing w:after="100" w:before="0"/>
      </w:pPr>
      <w:r>
        <w:rPr>
          <w:b w:val="0"/>
        </w:rPr>
        <w:t>B. 1,000</w:t>
      </w:r>
    </w:p>
    <w:p>
      <w:pPr>
        <w:spacing w:after="100" w:before="0"/>
      </w:pPr>
      <w:r>
        <w:rPr>
          <w:b w:val="0"/>
        </w:rPr>
        <w:t>C. 900</w:t>
      </w:r>
    </w:p>
    <w:p>
      <w:pPr>
        <w:spacing w:after="100" w:before="0"/>
      </w:pPr>
      <w:r>
        <w:rPr>
          <w:b w:val="0"/>
        </w:rPr>
        <w:t>D. 810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common ratio be "a", then cost prices of articles A and B = 4a, 5a SP of Article A = 4a × (1 + 10100) = 4.4a and SP of Article B = 5a × (1 + 20100) = 6a The difference in SP is Rs 480, ⇒ 6a - 4.4a = 480 ⇒ 1.6a = 480 ⇒ a = 300 Total cost price = (4+5) × 300 = Rs 2700, then 30% of the total cost price = 2700 × 30100 = Rs 810</w:t>
      </w:r>
    </w:p>
    <w:p>
      <w:pPr>
        <w:spacing w:before="0"/>
      </w:pPr>
      <w:r>
        <w:rPr>
          <w:b w:val="0"/>
        </w:rPr>
      </w:r>
    </w:p>
    <w:p>
      <w:pPr>
        <w:spacing w:after="100" w:line="360" w:lineRule="auto" w:before="0"/>
      </w:pPr>
      <w:r>
        <w:rPr>
          <w:b w:val="0"/>
        </w:rPr>
        <w:t>61. The value of 2 - θ + θ θ - θ , when 0° θ is equal to:</w:t>
      </w:r>
    </w:p>
    <w:p>
      <w:pPr>
        <w:spacing w:before="0"/>
      </w:pPr>
      <w:r>
        <w:rPr>
          <w:b w:val="0"/>
        </w:rPr>
      </w:r>
    </w:p>
    <w:p>
      <w:pPr>
        <w:spacing w:after="100" w:before="0"/>
      </w:pPr>
      <w:r>
        <w:rPr>
          <w:b w:val="0"/>
        </w:rPr>
        <w:t>A. 2 + sec θ + tan θ</w:t>
      </w:r>
    </w:p>
    <w:p>
      <w:pPr>
        <w:spacing w:after="100" w:before="0"/>
      </w:pPr>
      <w:r>
        <w:rPr>
          <w:b w:val="0"/>
        </w:rPr>
        <w:t>B. 2 – sec θ + tan θ</w:t>
      </w:r>
    </w:p>
    <w:p>
      <w:pPr>
        <w:spacing w:after="100" w:before="0"/>
      </w:pPr>
      <w:r>
        <w:rPr>
          <w:b w:val="0"/>
        </w:rPr>
        <w:t>C. 2 – sec θ – tan θ</w:t>
      </w:r>
    </w:p>
    <w:p>
      <w:pPr>
        <w:spacing w:after="100" w:before="0"/>
      </w:pPr>
      <w:r>
        <w:rPr>
          <w:b w:val="0"/>
        </w:rPr>
        <w:t>D. 2 + sec θ– tan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Substituting cot θ for 1tan θ, we get 2 - θ + θ θ - θ ⇒ 2 - 1tan θ+cos θ 1tan θ -cos θ ⇒ 2 - √( 1+sin θ 1 - sin θ) ⇒ 2 - √( (1+sin θ)^2 (1-sin^2θ)) [rationalizing, we get] ⇒ 2 - √( (1+sin θ)^2 (1-sin^2θ) ⇒ 2 - 1cos θ - tan θ ⇒ 2 - sec θ - tan θ</w:t>
      </w:r>
    </w:p>
    <w:p>
      <w:pPr>
        <w:spacing w:before="0"/>
      </w:pPr>
      <w:r>
        <w:rPr>
          <w:b w:val="0"/>
        </w:rPr>
      </w:r>
    </w:p>
    <w:p>
      <w:pPr>
        <w:spacing w:after="100" w:line="360" w:lineRule="auto" w:before="0"/>
      </w:pPr>
      <w:r>
        <w:rPr>
          <w:b w:val="0"/>
        </w:rPr>
        <w:t>62. If a positive number ‘k’ when multiplied by 30% of itself gives a number which is 170% more than the number ‘k’, then the number ‘k’ is equal to :</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Calculations: The number is “k”. ⇒ k × (30100 × k) = 270100 × k ⇒ 0.3 k2 = 2.7 k ⇒ 0.3 k = 2.7 ⇒ k = 9 The number is 9.</w:t>
      </w:r>
    </w:p>
    <w:p>
      <w:pPr>
        <w:spacing w:before="0"/>
      </w:pPr>
      <w:r>
        <w:rPr>
          <w:b w:val="0"/>
        </w:rPr>
      </w:r>
    </w:p>
    <w:p>
      <w:pPr>
        <w:spacing w:after="100" w:line="360" w:lineRule="auto" w:before="0"/>
      </w:pPr>
      <w:r>
        <w:rPr>
          <w:b w:val="0"/>
        </w:rPr>
        <w:t>63. AB is a chord of a circle with centre O, while PAQ is the tangent at A.R is a point on the minor arc AB. If ∠BAQ = 70°, then find the measure of ∠ARB .</w:t>
      </w:r>
    </w:p>
    <w:p>
      <w:pPr>
        <w:spacing w:before="0"/>
      </w:pPr>
      <w:r>
        <w:rPr>
          <w:b w:val="0"/>
        </w:rPr>
      </w:r>
    </w:p>
    <w:p>
      <w:pPr>
        <w:spacing w:after="100" w:before="0"/>
      </w:pPr>
      <w:r>
        <w:rPr>
          <w:b w:val="0"/>
        </w:rPr>
        <w:t>A. 110°</w:t>
      </w:r>
    </w:p>
    <w:p>
      <w:pPr>
        <w:spacing w:after="100" w:before="0"/>
      </w:pPr>
      <w:r>
        <w:rPr>
          <w:b w:val="0"/>
        </w:rPr>
        <w:t>B. 125°</w:t>
      </w:r>
    </w:p>
    <w:p>
      <w:pPr>
        <w:spacing w:after="100" w:before="0"/>
      </w:pPr>
      <w:r>
        <w:rPr>
          <w:b w:val="0"/>
        </w:rPr>
        <w:t>C. 70°</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Δ OBA, ∠BOA = 180º – (∠OBA + ∠OAB) ⇒ ∠BOA = 180º – (20º + 20º) = 180º - 40º = 140º ∠BOA (exterior angle) = 360º – 140º = 220º ∠ARB = 12 × (220º) = 110º</w:t>
      </w:r>
    </w:p>
    <w:p>
      <w:pPr>
        <w:spacing w:before="0"/>
      </w:pPr>
      <w:r>
        <w:rPr>
          <w:b w:val="0"/>
        </w:rPr>
      </w:r>
    </w:p>
    <w:p>
      <w:pPr>
        <w:spacing w:after="100" w:line="360" w:lineRule="auto" w:before="0"/>
      </w:pPr>
      <w:r>
        <w:rPr>
          <w:b w:val="0"/>
        </w:rPr>
        <w:t>64. A shopkeeper announces a discount of 48 %, and then a further discount of 15% .What is the final sale price (in Rs, to the nearest rupee ) of a sofa marked Rs 29600, and what is the discount (in Rs )?</w:t>
      </w:r>
    </w:p>
    <w:p>
      <w:pPr>
        <w:spacing w:before="0"/>
      </w:pPr>
      <w:r>
        <w:rPr>
          <w:b w:val="0"/>
        </w:rPr>
      </w:r>
    </w:p>
    <w:p>
      <w:pPr>
        <w:spacing w:after="100" w:before="0"/>
      </w:pPr>
      <w:r>
        <w:rPr>
          <w:b w:val="0"/>
        </w:rPr>
        <w:t>A. 13280 , 16517</w:t>
      </w:r>
    </w:p>
    <w:p>
      <w:pPr>
        <w:spacing w:after="100" w:before="0"/>
      </w:pPr>
      <w:r>
        <w:rPr>
          <w:b w:val="0"/>
        </w:rPr>
        <w:t>B. 13083 , 16517</w:t>
      </w:r>
    </w:p>
    <w:p>
      <w:pPr>
        <w:spacing w:after="100" w:before="0"/>
      </w:pPr>
      <w:r>
        <w:rPr>
          <w:b w:val="0"/>
        </w:rPr>
        <w:t>C. 16517 ,13083</w:t>
      </w:r>
    </w:p>
    <w:p>
      <w:pPr>
        <w:spacing w:after="100" w:before="0"/>
      </w:pPr>
      <w:r>
        <w:rPr>
          <w:b w:val="0"/>
        </w:rPr>
        <w:t>D. 16517 ,13280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MRP × (100-d_1)100 × (100-d_2)100 SP = 29,600 × 52100 × 85100 = Rs.13083 The selling price of the Sofa = Rs 13,083, then total discount offered = (29,600 - 13,083) = Rs. 16,517</w:t>
      </w:r>
    </w:p>
    <w:p>
      <w:pPr>
        <w:spacing w:before="0"/>
      </w:pPr>
      <w:r>
        <w:rPr>
          <w:b w:val="0"/>
        </w:rPr>
      </w:r>
    </w:p>
    <w:p>
      <w:pPr>
        <w:spacing w:after="100" w:line="360" w:lineRule="auto" w:before="0"/>
      </w:pPr>
      <w:r>
        <w:rPr>
          <w:b w:val="0"/>
        </w:rPr>
        <w:t>65. Select the correct passive voice of the given sentence. She has read all the plays of Shakespeare.</w:t>
      </w:r>
    </w:p>
    <w:p>
      <w:pPr>
        <w:spacing w:before="0"/>
      </w:pPr>
      <w:r>
        <w:rPr>
          <w:b w:val="0"/>
        </w:rPr>
      </w:r>
    </w:p>
    <w:p>
      <w:pPr>
        <w:spacing w:after="100" w:before="0"/>
      </w:pPr>
      <w:r>
        <w:rPr>
          <w:b w:val="0"/>
        </w:rPr>
        <w:t>A. All the plays of Shakespeare are read by her.</w:t>
      </w:r>
    </w:p>
    <w:p>
      <w:pPr>
        <w:spacing w:after="100" w:before="0"/>
      </w:pPr>
      <w:r>
        <w:rPr>
          <w:b w:val="0"/>
        </w:rPr>
        <w:t>B. All the plays of Shakespeare have been read by her.</w:t>
      </w:r>
    </w:p>
    <w:p>
      <w:pPr>
        <w:spacing w:after="100" w:before="0"/>
      </w:pPr>
      <w:r>
        <w:rPr>
          <w:b w:val="0"/>
        </w:rPr>
        <w:t>C. All the plays of Shakespeare had been read by her.</w:t>
      </w:r>
    </w:p>
    <w:p>
      <w:pPr>
        <w:spacing w:after="100" w:before="0"/>
      </w:pPr>
      <w:r>
        <w:rPr>
          <w:b w:val="0"/>
        </w:rPr>
        <w:t>D. All the plays of Shakespeare were read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"She", the verb of the sentence is "has read" and the object of the sentence is "all the plays". In the passive voice, the subject will become an object and the object will be the subject. The tense of the sentence will not change if the present perfect tense is given.</w:t>
      </w:r>
    </w:p>
    <w:p>
      <w:pPr>
        <w:spacing w:before="0"/>
      </w:pPr>
      <w:r>
        <w:rPr>
          <w:b w:val="0"/>
        </w:rPr>
      </w:r>
    </w:p>
    <w:p>
      <w:pPr>
        <w:spacing w:after="100" w:line="360" w:lineRule="auto" w:before="0"/>
      </w:pPr>
      <w:r>
        <w:rPr>
          <w:b w:val="0"/>
        </w:rPr>
        <w:t>66. Select the most appropriate ANTONYM of the given word. Devious</w:t>
      </w:r>
    </w:p>
    <w:p>
      <w:pPr>
        <w:spacing w:before="0"/>
      </w:pPr>
      <w:r>
        <w:rPr>
          <w:b w:val="0"/>
        </w:rPr>
      </w:r>
    </w:p>
    <w:p>
      <w:pPr>
        <w:spacing w:after="100" w:before="0"/>
      </w:pPr>
      <w:r>
        <w:rPr>
          <w:b w:val="0"/>
        </w:rPr>
        <w:t>A. Dishonest</w:t>
      </w:r>
    </w:p>
    <w:p>
      <w:pPr>
        <w:spacing w:after="100" w:before="0"/>
      </w:pPr>
      <w:r>
        <w:rPr>
          <w:b w:val="0"/>
        </w:rPr>
        <w:t>B. Crooked</w:t>
      </w:r>
    </w:p>
    <w:p>
      <w:pPr>
        <w:spacing w:after="100" w:before="0"/>
      </w:pPr>
      <w:r>
        <w:rPr>
          <w:b w:val="0"/>
        </w:rPr>
        <w:t>C. Crafty</w:t>
      </w:r>
    </w:p>
    <w:p>
      <w:pPr>
        <w:spacing w:after="100" w:before="0"/>
      </w:pPr>
      <w:r>
        <w:rPr>
          <w:b w:val="0"/>
        </w:rPr>
        <w:t>D. Sincere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'Devious' means showing a skillful use of underhand tactics to achieve goals. Example: They followed a devious route to avoid detection. 'Sincere' means free from pretense or deceit; proceeding from genuine feelings. Example: Her sincere apology touched the hearts of those she had hurt.</w:t>
      </w:r>
    </w:p>
    <w:p>
      <w:pPr>
        <w:spacing w:before="0"/>
      </w:pPr>
      <w:r>
        <w:rPr>
          <w:b w:val="0"/>
        </w:rPr>
      </w:r>
    </w:p>
    <w:p>
      <w:pPr>
        <w:spacing w:after="100" w:line="360" w:lineRule="auto" w:before="0"/>
      </w:pPr>
      <w:r>
        <w:rPr>
          <w:b w:val="0"/>
        </w:rPr>
        <w:t>67. Select the most appropriate synonym of the given word. Threshold</w:t>
      </w:r>
    </w:p>
    <w:p>
      <w:pPr>
        <w:spacing w:before="0"/>
      </w:pPr>
      <w:r>
        <w:rPr>
          <w:b w:val="0"/>
        </w:rPr>
      </w:r>
    </w:p>
    <w:p>
      <w:pPr>
        <w:spacing w:after="100" w:before="0"/>
      </w:pPr>
      <w:r>
        <w:rPr>
          <w:b w:val="0"/>
        </w:rPr>
        <w:t>A. Stairs</w:t>
      </w:r>
    </w:p>
    <w:p>
      <w:pPr>
        <w:spacing w:after="100" w:before="0"/>
      </w:pPr>
      <w:r>
        <w:rPr>
          <w:b w:val="0"/>
        </w:rPr>
        <w:t>B. Exit</w:t>
      </w:r>
    </w:p>
    <w:p>
      <w:pPr>
        <w:spacing w:after="100" w:before="0"/>
      </w:pPr>
      <w:r>
        <w:rPr>
          <w:b w:val="0"/>
        </w:rPr>
        <w:t>C. Window</w:t>
      </w:r>
    </w:p>
    <w:p>
      <w:pPr>
        <w:spacing w:after="100" w:before="0"/>
      </w:pPr>
      <w:r>
        <w:rPr>
          <w:b w:val="0"/>
        </w:rPr>
        <w:t>D. Doorway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Doorway. 'Threshold' is a strip of wood or stone forming the bottom of a doorway. Eg. They crossed the threshold together. 'Doorway' is an entrance to a room or building through a door. Eg. She paused at the open doorway, hesitating before stepping into the unknown.</w:t>
      </w:r>
    </w:p>
    <w:p>
      <w:pPr>
        <w:spacing w:before="0"/>
      </w:pPr>
      <w:r>
        <w:rPr>
          <w:b w:val="0"/>
        </w:rPr>
      </w:r>
    </w:p>
    <w:p>
      <w:pPr>
        <w:spacing w:after="100" w:line="360" w:lineRule="auto" w:before="0"/>
      </w:pPr>
      <w:r>
        <w:rPr>
          <w:b w:val="0"/>
        </w:rPr>
        <w:t>68. Select the most appropriate ANTONYM of the given word. OCCUPIED</w:t>
      </w:r>
    </w:p>
    <w:p>
      <w:pPr>
        <w:spacing w:before="0"/>
      </w:pPr>
      <w:r>
        <w:rPr>
          <w:b w:val="0"/>
        </w:rPr>
      </w:r>
    </w:p>
    <w:p>
      <w:pPr>
        <w:spacing w:after="100" w:before="0"/>
      </w:pPr>
      <w:r>
        <w:rPr>
          <w:b w:val="0"/>
        </w:rPr>
        <w:t>A. Late</w:t>
      </w:r>
    </w:p>
    <w:p>
      <w:pPr>
        <w:spacing w:after="100" w:before="0"/>
      </w:pPr>
      <w:r>
        <w:rPr>
          <w:b w:val="0"/>
        </w:rPr>
        <w:t>B. Free</w:t>
      </w:r>
    </w:p>
    <w:p>
      <w:pPr>
        <w:spacing w:after="100" w:before="0"/>
      </w:pPr>
      <w:r>
        <w:rPr>
          <w:b w:val="0"/>
        </w:rPr>
        <w:t>C. Vast</w:t>
      </w:r>
    </w:p>
    <w:p>
      <w:pPr>
        <w:spacing w:after="100" w:before="0"/>
      </w:pPr>
      <w:r>
        <w:rPr>
          <w:b w:val="0"/>
        </w:rPr>
        <w:t>D. New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'Occupied' means busy and active. Example: All seats are occupied. 'Free' means able to act or be done as one wishes; not under the control of another. Example: The government provided free education to all citizens.</w:t>
      </w:r>
    </w:p>
    <w:p>
      <w:pPr>
        <w:spacing w:before="0"/>
      </w:pPr>
      <w:r>
        <w:rPr>
          <w:b w:val="0"/>
        </w:rPr>
      </w:r>
    </w:p>
    <w:p>
      <w:pPr>
        <w:spacing w:after="100" w:line="360" w:lineRule="auto" w:before="0"/>
      </w:pPr>
      <w:r>
        <w:rPr>
          <w:b w:val="0"/>
        </w:rPr>
        <w:t>69. Select the option that expresses the given sentence in indirect speech. “Please allow me to leave now,” Ritika said to her teacher.</w:t>
      </w:r>
    </w:p>
    <w:p>
      <w:pPr>
        <w:spacing w:before="0"/>
      </w:pPr>
      <w:r>
        <w:rPr>
          <w:b w:val="0"/>
        </w:rPr>
      </w:r>
    </w:p>
    <w:p>
      <w:pPr>
        <w:spacing w:after="100" w:before="0"/>
      </w:pPr>
      <w:r>
        <w:rPr>
          <w:b w:val="0"/>
        </w:rPr>
        <w:t>A. Ritika requested my teacher to allow her to leave now.</w:t>
      </w:r>
    </w:p>
    <w:p>
      <w:pPr>
        <w:spacing w:after="100" w:before="0"/>
      </w:pPr>
      <w:r>
        <w:rPr>
          <w:b w:val="0"/>
        </w:rPr>
        <w:t>B. Ritika requested her teacher to allow her to leave then.</w:t>
      </w:r>
    </w:p>
    <w:p>
      <w:pPr>
        <w:spacing w:after="100" w:before="0"/>
      </w:pPr>
      <w:r>
        <w:rPr>
          <w:b w:val="0"/>
        </w:rPr>
        <w:t>C. Ritika requested her teacher to allow me to leave now.</w:t>
      </w:r>
    </w:p>
    <w:p>
      <w:pPr>
        <w:spacing w:after="100" w:before="0"/>
      </w:pPr>
      <w:r>
        <w:rPr>
          <w:b w:val="0"/>
        </w:rPr>
        <w:t>D. Ritika requested her teacher to allow me to leave then.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reported speech is an imperative sentence. Hence, we need to use an infinitive. Also, the reported verb will be "requested" as the sentence using "please". The adverb "now" will change into "then". The indirect speech: Ritika requested her teacher to allow her to leave then.</w:t>
      </w:r>
    </w:p>
    <w:p>
      <w:pPr>
        <w:spacing w:before="0"/>
      </w:pPr>
      <w:r>
        <w:rPr>
          <w:b w:val="0"/>
        </w:rPr>
      </w:r>
    </w:p>
    <w:p>
      <w:pPr>
        <w:spacing w:after="100" w:line="360" w:lineRule="auto" w:before="0"/>
      </w:pPr>
      <w:r>
        <w:rPr>
          <w:b w:val="0"/>
        </w:rPr>
        <w:t>70. Select the option that can be used as a one-word substitute for the given group of words. A seat for a passenger on a bicycle or motorbike</w:t>
      </w:r>
    </w:p>
    <w:p>
      <w:pPr>
        <w:spacing w:before="0"/>
      </w:pPr>
      <w:r>
        <w:rPr>
          <w:b w:val="0"/>
        </w:rPr>
      </w:r>
    </w:p>
    <w:p>
      <w:pPr>
        <w:spacing w:after="100" w:before="0"/>
      </w:pPr>
      <w:r>
        <w:rPr>
          <w:b w:val="0"/>
        </w:rPr>
        <w:t>A. Pillion</w:t>
      </w:r>
    </w:p>
    <w:p>
      <w:pPr>
        <w:spacing w:after="100" w:before="0"/>
      </w:pPr>
      <w:r>
        <w:rPr>
          <w:b w:val="0"/>
        </w:rPr>
        <w:t>B. Girdle</w:t>
      </w:r>
    </w:p>
    <w:p>
      <w:pPr>
        <w:spacing w:after="100" w:before="0"/>
      </w:pPr>
      <w:r>
        <w:rPr>
          <w:b w:val="0"/>
        </w:rPr>
        <w:t>C. Bridle</w:t>
      </w:r>
    </w:p>
    <w:p>
      <w:pPr>
        <w:spacing w:after="100" w:before="0"/>
      </w:pPr>
      <w:r>
        <w:rPr>
          <w:b w:val="0"/>
        </w:rPr>
        <w:t>D. Cushion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'Pillion' a seat for a passenger behind a motorcyclist. example: Sarah hopped onto the pillion seat of Tom's motorcycle, holding on tightly as they set off on a thrilling ride through the scenic countryside.</w:t>
      </w:r>
    </w:p>
    <w:p>
      <w:pPr>
        <w:spacing w:before="0"/>
      </w:pPr>
      <w:r>
        <w:rPr>
          <w:b w:val="0"/>
        </w:rPr>
      </w:r>
    </w:p>
    <w:p>
      <w:pPr>
        <w:spacing w:after="100" w:line="360" w:lineRule="auto" w:before="0"/>
      </w:pPr>
      <w:r>
        <w:rPr>
          <w:b w:val="0"/>
        </w:rPr>
        <w:t>71. Select the option that expresses the given sentence in passive voice. You could put your money to good use.</w:t>
      </w:r>
    </w:p>
    <w:p>
      <w:pPr>
        <w:spacing w:before="0"/>
      </w:pPr>
      <w:r>
        <w:rPr>
          <w:b w:val="0"/>
        </w:rPr>
      </w:r>
    </w:p>
    <w:p>
      <w:pPr>
        <w:spacing w:after="100" w:before="0"/>
      </w:pPr>
      <w:r>
        <w:rPr>
          <w:b w:val="0"/>
        </w:rPr>
        <w:t>A. Your money is being put to good use.</w:t>
      </w:r>
    </w:p>
    <w:p>
      <w:pPr>
        <w:spacing w:after="100" w:before="0"/>
      </w:pPr>
      <w:r>
        <w:rPr>
          <w:b w:val="0"/>
        </w:rPr>
        <w:t>B. Your money could have been put to good use.</w:t>
      </w:r>
    </w:p>
    <w:p>
      <w:pPr>
        <w:spacing w:after="100" w:before="0"/>
      </w:pPr>
      <w:r>
        <w:rPr>
          <w:b w:val="0"/>
        </w:rPr>
        <w:t>C. Your money could be put to good use.</w:t>
      </w:r>
    </w:p>
    <w:p>
      <w:pPr>
        <w:spacing w:after="100" w:before="0"/>
      </w:pPr>
      <w:r>
        <w:rPr>
          <w:b w:val="0"/>
        </w:rPr>
        <w:t>D. Your money has been put to good 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and we need to change this in the passive voice. The given sentence uses the past tense "could" and the object of the sentence is "your money" which will become the subject of the sentence. We need to use the following structure- "Object(in active voice) + be + V3 + Subject(in active voice)". Hence, the correct answer is "Your money could be put to good use."</w:t>
      </w:r>
    </w:p>
    <w:p>
      <w:pPr>
        <w:spacing w:before="0"/>
      </w:pPr>
      <w:r>
        <w:rPr>
          <w:b w:val="0"/>
        </w:rPr>
      </w:r>
    </w:p>
    <w:p>
      <w:pPr>
        <w:spacing w:after="100" w:line="360" w:lineRule="auto" w:before="0"/>
      </w:pPr>
      <w:r>
        <w:rPr>
          <w:b w:val="0"/>
        </w:rPr>
        <w:t>72. The following sentence has been split into four segments. Identify the segment that contains a grammatical error. There have been / three breaks-in / in our society / this month.</w:t>
      </w:r>
    </w:p>
    <w:p>
      <w:pPr>
        <w:spacing w:before="0"/>
      </w:pPr>
      <w:r>
        <w:rPr>
          <w:b w:val="0"/>
        </w:rPr>
      </w:r>
    </w:p>
    <w:p>
      <w:pPr>
        <w:spacing w:after="100" w:before="0"/>
      </w:pPr>
      <w:r>
        <w:rPr>
          <w:b w:val="0"/>
        </w:rPr>
        <w:t>A. three breaks-in</w:t>
      </w:r>
    </w:p>
    <w:p>
      <w:pPr>
        <w:spacing w:after="100" w:before="0"/>
      </w:pPr>
      <w:r>
        <w:rPr>
          <w:b w:val="0"/>
        </w:rPr>
        <w:t>B. this month</w:t>
      </w:r>
    </w:p>
    <w:p>
      <w:pPr>
        <w:spacing w:after="100" w:before="0"/>
      </w:pPr>
      <w:r>
        <w:rPr>
          <w:b w:val="0"/>
        </w:rPr>
        <w:t>C. in our society</w:t>
      </w:r>
    </w:p>
    <w:p>
      <w:pPr>
        <w:spacing w:after="100" w:before="0"/>
      </w:pPr>
      <w:r>
        <w:rPr>
          <w:b w:val="0"/>
        </w:rPr>
        <w:t>D. There have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"three breaks-in" Key Points Hence, the correct sentence is- There have been three break-ins in our society this month.</w:t>
      </w:r>
    </w:p>
    <w:p>
      <w:pPr>
        <w:spacing w:before="0"/>
      </w:pPr>
      <w:r>
        <w:rPr>
          <w:b w:val="0"/>
        </w:rPr>
        <w:t>• In the given sentence, "breaks-in" is incorrect instead of this we need to use "break-ins"</w:t>
      </w:r>
    </w:p>
    <w:p>
      <w:pPr>
        <w:spacing w:before="0"/>
      </w:pPr>
      <w:r>
        <w:rPr>
          <w:b w:val="0"/>
        </w:rPr>
        <w:t>• "Break-in" is a noun that means "an illegal forced entry of a building or vehicle, typically to steal something."</w:t>
      </w:r>
    </w:p>
    <w:p>
      <w:pPr>
        <w:spacing w:before="0"/>
      </w:pPr>
      <w:r>
        <w:rPr>
          <w:b w:val="0"/>
        </w:rPr>
        <w:t>• The plural form of "break-in" means "break-ins" as we need to use a plural noun since "three" is used which is a plural quantifier.</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Take care/ for keep/ your valuables safely.</w:t>
      </w:r>
    </w:p>
    <w:p>
      <w:pPr>
        <w:spacing w:before="0"/>
      </w:pPr>
      <w:r>
        <w:rPr>
          <w:b w:val="0"/>
        </w:rPr>
      </w:r>
    </w:p>
    <w:p>
      <w:pPr>
        <w:spacing w:after="100" w:before="0"/>
      </w:pPr>
      <w:r>
        <w:rPr>
          <w:b w:val="0"/>
        </w:rPr>
        <w:t>A. Take care</w:t>
      </w:r>
    </w:p>
    <w:p>
      <w:pPr>
        <w:spacing w:after="100" w:before="0"/>
      </w:pPr>
      <w:r>
        <w:rPr>
          <w:b w:val="0"/>
        </w:rPr>
        <w:t>B. your valuables safely</w:t>
      </w:r>
    </w:p>
    <w:p>
      <w:pPr>
        <w:spacing w:after="100" w:before="0"/>
      </w:pPr>
      <w:r>
        <w:rPr>
          <w:b w:val="0"/>
        </w:rPr>
        <w:t>C. for keep</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usage of "keep" is incorrect, instead of this we need to use "keeping". We know that after the preposition, we always use a noun/noun phrase/gerund. In this case, we need to use a gerund form of the verb "keep" i.e. 'keeping'. Hence, the correct sentence is- Take care of keeping your valuables safely.</w:t>
      </w:r>
    </w:p>
    <w:p>
      <w:pPr>
        <w:spacing w:before="0"/>
      </w:pPr>
      <w:r>
        <w:rPr>
          <w:b w:val="0"/>
        </w:rPr>
      </w:r>
    </w:p>
    <w:p>
      <w:pPr>
        <w:spacing w:after="100" w:line="360" w:lineRule="auto" w:before="0"/>
      </w:pPr>
      <w:r>
        <w:rPr>
          <w:b w:val="0"/>
        </w:rPr>
        <w:t>74. Select the INCORRECTLY spelt word.</w:t>
      </w:r>
    </w:p>
    <w:p>
      <w:pPr>
        <w:spacing w:before="0"/>
      </w:pPr>
      <w:r>
        <w:rPr>
          <w:b w:val="0"/>
        </w:rPr>
      </w:r>
    </w:p>
    <w:p>
      <w:pPr>
        <w:spacing w:after="100" w:before="0"/>
      </w:pPr>
      <w:r>
        <w:rPr>
          <w:b w:val="0"/>
        </w:rPr>
        <w:t>A. Tenure</w:t>
      </w:r>
    </w:p>
    <w:p>
      <w:pPr>
        <w:spacing w:after="100" w:before="0"/>
      </w:pPr>
      <w:r>
        <w:rPr>
          <w:b w:val="0"/>
        </w:rPr>
        <w:t>B. Digonal</w:t>
      </w:r>
    </w:p>
    <w:p>
      <w:pPr>
        <w:spacing w:after="100" w:before="0"/>
      </w:pPr>
      <w:r>
        <w:rPr>
          <w:b w:val="0"/>
        </w:rPr>
        <w:t>C. Partner</w:t>
      </w:r>
    </w:p>
    <w:p>
      <w:pPr>
        <w:spacing w:after="100" w:before="0"/>
      </w:pPr>
      <w:r>
        <w:rPr>
          <w:b w:val="0"/>
        </w:rPr>
        <w:t>D. Oblique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"Digonal". The correct spelling of the given word is "Diagonal" which means joining two opposite corners of a square, rectangle, or another straight-sided shape. Example: The cat leaped diagonally.</w:t>
      </w:r>
    </w:p>
    <w:p>
      <w:pPr>
        <w:spacing w:before="0"/>
      </w:pPr>
      <w:r>
        <w:rPr>
          <w:b w:val="0"/>
        </w:rPr>
      </w:r>
    </w:p>
    <w:p>
      <w:pPr>
        <w:spacing w:after="100" w:line="360" w:lineRule="auto" w:before="0"/>
      </w:pPr>
      <w:r>
        <w:rPr>
          <w:b w:val="0"/>
        </w:rPr>
        <w:t>75. Select the most appropriate option to substitute the underlined segment in the given sentence. If there is no need to substitute it, select ‘No substitution required’. I shall certainly write to you when I shall reach Bengaluru.</w:t>
      </w:r>
    </w:p>
    <w:p>
      <w:pPr>
        <w:spacing w:before="0"/>
      </w:pPr>
      <w:r>
        <w:rPr>
          <w:b w:val="0"/>
        </w:rPr>
      </w:r>
    </w:p>
    <w:p>
      <w:pPr>
        <w:spacing w:after="100" w:before="0"/>
      </w:pPr>
      <w:r>
        <w:rPr>
          <w:b w:val="0"/>
        </w:rPr>
        <w:t>A. No substitution required</w:t>
      </w:r>
    </w:p>
    <w:p>
      <w:pPr>
        <w:spacing w:after="100" w:before="0"/>
      </w:pPr>
      <w:r>
        <w:rPr>
          <w:b w:val="0"/>
        </w:rPr>
        <w:t>B. I reach</w:t>
      </w:r>
    </w:p>
    <w:p>
      <w:pPr>
        <w:spacing w:after="100" w:before="0"/>
      </w:pPr>
      <w:r>
        <w:rPr>
          <w:b w:val="0"/>
        </w:rPr>
        <w:t>C. I reached</w:t>
      </w:r>
    </w:p>
    <w:p>
      <w:pPr>
        <w:spacing w:after="100" w:before="0"/>
      </w:pPr>
      <w:r>
        <w:rPr>
          <w:b w:val="0"/>
        </w:rPr>
        <w:t>D. I am reaching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usage of "I shall reach" is incorrect and it needs to be replaced with "I reach". When there are two clauses and the first clause is in future tense, then the subordinate clause will be in present tense. Therefore the correct sentence is - I shall certainly write to you when I reach Bengaluru.</w:t>
      </w:r>
    </w:p>
    <w:p>
      <w:pPr>
        <w:spacing w:before="0"/>
      </w:pPr>
      <w:r>
        <w:rPr>
          <w:b w:val="0"/>
        </w:rPr>
      </w:r>
    </w:p>
    <w:p>
      <w:pPr>
        <w:spacing w:after="100" w:line="360" w:lineRule="auto" w:before="0"/>
      </w:pPr>
      <w:r>
        <w:rPr>
          <w:b w:val="0"/>
        </w:rPr>
        <w:t>76. Select the option that can be used as a one-word substitute for the given group of words. One who knows everything</w:t>
      </w:r>
    </w:p>
    <w:p>
      <w:pPr>
        <w:spacing w:before="0"/>
      </w:pPr>
      <w:r>
        <w:rPr>
          <w:b w:val="0"/>
        </w:rPr>
      </w:r>
    </w:p>
    <w:p>
      <w:pPr>
        <w:spacing w:after="100" w:before="0"/>
      </w:pPr>
      <w:r>
        <w:rPr>
          <w:b w:val="0"/>
        </w:rPr>
        <w:t>A. Experienced</w:t>
      </w:r>
    </w:p>
    <w:p>
      <w:pPr>
        <w:spacing w:after="100" w:before="0"/>
      </w:pPr>
      <w:r>
        <w:rPr>
          <w:b w:val="0"/>
        </w:rPr>
        <w:t>B. Omniscient</w:t>
      </w:r>
    </w:p>
    <w:p>
      <w:pPr>
        <w:spacing w:after="100" w:before="0"/>
      </w:pPr>
      <w:r>
        <w:rPr>
          <w:b w:val="0"/>
        </w:rPr>
        <w:t>C. Invincible</w:t>
      </w:r>
    </w:p>
    <w:p>
      <w:pPr>
        <w:spacing w:after="100" w:before="0"/>
      </w:pPr>
      <w:r>
        <w:rPr>
          <w:b w:val="0"/>
        </w:rPr>
        <w:t>D. Naïve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'Omniscient' knowing everything. example:The omniscient narrator in the story provided insights into the thoughts and actions of all the characters, creating a captivating and comprehensive narrative.</w:t>
      </w:r>
    </w:p>
    <w:p>
      <w:pPr>
        <w:spacing w:before="0"/>
      </w:pPr>
      <w:r>
        <w:rPr>
          <w:b w:val="0"/>
        </w:rPr>
      </w:r>
    </w:p>
    <w:p>
      <w:pPr>
        <w:spacing w:after="100" w:line="360" w:lineRule="auto" w:before="0"/>
      </w:pPr>
      <w:r>
        <w:rPr>
          <w:b w:val="0"/>
        </w:rPr>
        <w:t>77. Select the most appropriate option to fill in the blank. All the guests were shocked at his ______ laughter.</w:t>
      </w:r>
    </w:p>
    <w:p>
      <w:pPr>
        <w:spacing w:before="0"/>
      </w:pPr>
      <w:r>
        <w:rPr>
          <w:b w:val="0"/>
        </w:rPr>
      </w:r>
    </w:p>
    <w:p>
      <w:pPr>
        <w:spacing w:after="100" w:before="0"/>
      </w:pPr>
      <w:r>
        <w:rPr>
          <w:b w:val="0"/>
        </w:rPr>
        <w:t>A. Unrecognised</w:t>
      </w:r>
    </w:p>
    <w:p>
      <w:pPr>
        <w:spacing w:after="100" w:before="0"/>
      </w:pPr>
      <w:r>
        <w:rPr>
          <w:b w:val="0"/>
        </w:rPr>
        <w:t>B. Unrestrained</w:t>
      </w:r>
    </w:p>
    <w:p>
      <w:pPr>
        <w:spacing w:after="100" w:before="0"/>
      </w:pPr>
      <w:r>
        <w:rPr>
          <w:b w:val="0"/>
        </w:rPr>
        <w:t>C. Unresolved</w:t>
      </w:r>
    </w:p>
    <w:p>
      <w:pPr>
        <w:spacing w:after="100" w:before="0"/>
      </w:pPr>
      <w:r>
        <w:rPr>
          <w:b w:val="0"/>
        </w:rPr>
        <w:t>D. Unremarkable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Unrestrained- not restrained or restricted. So the correct sentence is- All the guests were shocked at his unrestrained laughter.</w:t>
      </w:r>
    </w:p>
    <w:p>
      <w:pPr>
        <w:spacing w:before="0"/>
      </w:pPr>
      <w:r>
        <w:rPr>
          <w:b w:val="0"/>
        </w:rPr>
      </w:r>
    </w:p>
    <w:p>
      <w:pPr>
        <w:spacing w:after="100" w:line="360" w:lineRule="auto" w:before="0"/>
      </w:pPr>
      <w:r>
        <w:rPr>
          <w:b w:val="0"/>
        </w:rPr>
        <w:t>78. Select the most appropriate meaning of the given idiom. Easy money</w:t>
      </w:r>
    </w:p>
    <w:p>
      <w:pPr>
        <w:spacing w:before="0"/>
      </w:pPr>
      <w:r>
        <w:rPr>
          <w:b w:val="0"/>
        </w:rPr>
      </w:r>
    </w:p>
    <w:p>
      <w:pPr>
        <w:spacing w:after="100" w:before="0"/>
      </w:pPr>
      <w:r>
        <w:rPr>
          <w:b w:val="0"/>
        </w:rPr>
        <w:t>A. Collect someone’s cash for them easily</w:t>
      </w:r>
    </w:p>
    <w:p>
      <w:pPr>
        <w:spacing w:after="100" w:before="0"/>
      </w:pPr>
      <w:r>
        <w:rPr>
          <w:b w:val="0"/>
        </w:rPr>
        <w:t>B. Work hard to earn a large salary without telling anyone</w:t>
      </w:r>
    </w:p>
    <w:p>
      <w:pPr>
        <w:spacing w:after="100" w:before="0"/>
      </w:pPr>
      <w:r>
        <w:rPr>
          <w:b w:val="0"/>
        </w:rPr>
        <w:t>C. Have no difficulty in collecting money that is due</w:t>
      </w:r>
    </w:p>
    <w:p>
      <w:pPr>
        <w:spacing w:after="100" w:before="0"/>
      </w:pPr>
      <w:r>
        <w:rPr>
          <w:b w:val="0"/>
        </w:rPr>
        <w:t>D. Make money without much effort, maybe illegally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'Easy money' means 'money obtained by dubious means or for little work.' Ex: Schools facing tight budgets see corporate sponsorship as easy money.</w:t>
      </w:r>
    </w:p>
    <w:p>
      <w:pPr>
        <w:spacing w:before="0"/>
      </w:pPr>
      <w:r>
        <w:rPr>
          <w:b w:val="0"/>
        </w:rPr>
      </w:r>
    </w:p>
    <w:p>
      <w:pPr>
        <w:spacing w:after="100" w:line="360" w:lineRule="auto" w:before="0"/>
      </w:pPr>
      <w:r>
        <w:rPr>
          <w:b w:val="0"/>
        </w:rPr>
        <w:t>79. Select the most appropriate option that can substitute the underlined segment in the given sentence. If there is no need to substitute it, select ‘No substitution required’. While the online class was going on, they had to keep their cameras on.</w:t>
      </w:r>
    </w:p>
    <w:p>
      <w:pPr>
        <w:spacing w:before="0"/>
      </w:pPr>
      <w:r>
        <w:rPr>
          <w:b w:val="0"/>
        </w:rPr>
      </w:r>
    </w:p>
    <w:p>
      <w:pPr>
        <w:spacing w:after="100" w:before="0"/>
      </w:pPr>
      <w:r>
        <w:rPr>
          <w:b w:val="0"/>
        </w:rPr>
        <w:t>A. No substitution required</w:t>
      </w:r>
    </w:p>
    <w:p>
      <w:pPr>
        <w:spacing w:after="100" w:before="0"/>
      </w:pPr>
      <w:r>
        <w:rPr>
          <w:b w:val="0"/>
        </w:rPr>
        <w:t>B. have kept their cameras on</w:t>
      </w:r>
    </w:p>
    <w:p>
      <w:pPr>
        <w:spacing w:after="100" w:before="0"/>
      </w:pPr>
      <w:r>
        <w:rPr>
          <w:b w:val="0"/>
        </w:rPr>
        <w:t>C. are keeping their camera on</w:t>
      </w:r>
    </w:p>
    <w:p>
      <w:pPr>
        <w:spacing w:after="100" w:before="0"/>
      </w:pPr>
      <w:r>
        <w:rPr>
          <w:b w:val="0"/>
        </w:rPr>
        <w:t>D. had keep the camera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required" Key Points</w:t>
      </w:r>
    </w:p>
    <w:p>
      <w:pPr>
        <w:spacing w:before="0"/>
      </w:pPr>
      <w:r>
        <w:rPr>
          <w:b w:val="0"/>
        </w:rPr>
        <w:t>• In the given sentence, the usage of "had to" is absolutely correct.</w:t>
      </w:r>
    </w:p>
    <w:p>
      <w:pPr>
        <w:spacing w:before="0"/>
      </w:pPr>
      <w:r>
        <w:rPr>
          <w:b w:val="0"/>
        </w:rPr>
        <w:t>• "had to" is a modal verb that means " to say that something is obligatory" and the main verb is "keep".</w:t>
      </w:r>
    </w:p>
    <w:p>
      <w:pPr>
        <w:spacing w:before="0"/>
      </w:pPr>
      <w:r>
        <w:rPr>
          <w:b w:val="0"/>
        </w:rPr>
        <w:t>• Let's see an example- Children have to go to school.</w:t>
      </w:r>
    </w:p>
    <w:p>
      <w:pPr>
        <w:spacing w:before="0"/>
      </w:pPr>
      <w:r>
        <w:rPr>
          <w:b w:val="0"/>
        </w:rPr>
        <w:t>• So the correct sentence is- While the online class was going on, they had to keep their cameras on.</w:t>
      </w:r>
    </w:p>
    <w:p>
      <w:pPr>
        <w:spacing w:before="0"/>
      </w:pPr>
      <w:r>
        <w:rPr>
          <w:b w:val="0"/>
        </w:rPr>
      </w:r>
    </w:p>
    <w:p>
      <w:pPr>
        <w:spacing w:after="100" w:line="360" w:lineRule="auto" w:before="0"/>
      </w:pPr>
      <w:r>
        <w:rPr>
          <w:b w:val="0"/>
        </w:rPr>
        <w:t>80. Select the most appropriate synonym of the given word. Perjury</w:t>
      </w:r>
    </w:p>
    <w:p>
      <w:pPr>
        <w:spacing w:before="0"/>
      </w:pPr>
      <w:r>
        <w:rPr>
          <w:b w:val="0"/>
        </w:rPr>
      </w:r>
    </w:p>
    <w:p>
      <w:pPr>
        <w:spacing w:after="100" w:before="0"/>
      </w:pPr>
      <w:r>
        <w:rPr>
          <w:b w:val="0"/>
        </w:rPr>
        <w:t>A. Melancholy</w:t>
      </w:r>
    </w:p>
    <w:p>
      <w:pPr>
        <w:spacing w:after="100" w:before="0"/>
      </w:pPr>
      <w:r>
        <w:rPr>
          <w:b w:val="0"/>
        </w:rPr>
        <w:t>B. Frankness</w:t>
      </w:r>
    </w:p>
    <w:p>
      <w:pPr>
        <w:spacing w:after="100" w:before="0"/>
      </w:pPr>
      <w:r>
        <w:rPr>
          <w:b w:val="0"/>
        </w:rPr>
        <w:t>C. Penury</w:t>
      </w:r>
    </w:p>
    <w:p>
      <w:pPr>
        <w:spacing w:after="100" w:before="0"/>
      </w:pPr>
      <w:r>
        <w:rPr>
          <w:b w:val="0"/>
        </w:rPr>
        <w:t>D. Falsehood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Falsehood. The word "Perjury" refers to the offense of willfully telling an untruth or a lie while under lawful oath. The meanings of the other words are: Melancholy: A feeling of pensive sadness; Frankness: The quality of being open and honest; Penury: Extreme poverty.</w:t>
      </w:r>
    </w:p>
    <w:p>
      <w:pPr>
        <w:spacing w:before="0"/>
      </w:pPr>
      <w:r>
        <w:rPr>
          <w:b w:val="0"/>
        </w:rPr>
      </w:r>
    </w:p>
    <w:p>
      <w:pPr>
        <w:spacing w:after="100" w:line="360" w:lineRule="auto" w:before="0"/>
      </w:pPr>
      <w:r>
        <w:rPr>
          <w:b w:val="0"/>
        </w:rPr>
        <w:t>81. Select the most appropriate meaning of the given idiom. To bury the hatchet</w:t>
      </w:r>
    </w:p>
    <w:p>
      <w:pPr>
        <w:spacing w:before="0"/>
      </w:pPr>
      <w:r>
        <w:rPr>
          <w:b w:val="0"/>
        </w:rPr>
      </w:r>
    </w:p>
    <w:p>
      <w:pPr>
        <w:spacing w:after="100" w:before="0"/>
      </w:pPr>
      <w:r>
        <w:rPr>
          <w:b w:val="0"/>
        </w:rPr>
        <w:t>A. To stop talking to someone</w:t>
      </w:r>
    </w:p>
    <w:p>
      <w:pPr>
        <w:spacing w:after="100" w:before="0"/>
      </w:pPr>
      <w:r>
        <w:rPr>
          <w:b w:val="0"/>
        </w:rPr>
        <w:t>B. To end a quarrel</w:t>
      </w:r>
    </w:p>
    <w:p>
      <w:pPr>
        <w:spacing w:after="100" w:before="0"/>
      </w:pPr>
      <w:r>
        <w:rPr>
          <w:b w:val="0"/>
        </w:rPr>
        <w:t>C. To bury old things</w:t>
      </w:r>
    </w:p>
    <w:p>
      <w:pPr>
        <w:spacing w:after="100" w:before="0"/>
      </w:pPr>
      <w:r>
        <w:rPr>
          <w:b w:val="0"/>
        </w:rPr>
        <w:t>D. To fight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bury the hatchet" means "To end a quarrel". Ex: The surgeons have a strict protocol to avoid burying the hatchet, so to speak.</w:t>
      </w:r>
    </w:p>
    <w:p>
      <w:pPr>
        <w:spacing w:before="0"/>
      </w:pPr>
      <w:r>
        <w:rPr>
          <w:b w:val="0"/>
        </w:rPr>
      </w:r>
    </w:p>
    <w:p>
      <w:pPr>
        <w:spacing w:after="100" w:line="360" w:lineRule="auto" w:before="0"/>
      </w:pPr>
      <w:r>
        <w:rPr>
          <w:b w:val="0"/>
        </w:rPr>
        <w:t>82. The following sentence has been split into four segments. Identify the segment that contains a grammatical error. Nowadays, common people take / interest in the manner / in which / they were governed.</w:t>
      </w:r>
    </w:p>
    <w:p>
      <w:pPr>
        <w:spacing w:before="0"/>
      </w:pPr>
      <w:r>
        <w:rPr>
          <w:b w:val="0"/>
        </w:rPr>
      </w:r>
    </w:p>
    <w:p>
      <w:pPr>
        <w:spacing w:after="100" w:before="0"/>
      </w:pPr>
      <w:r>
        <w:rPr>
          <w:b w:val="0"/>
        </w:rPr>
        <w:t>A. they were governed</w:t>
      </w:r>
    </w:p>
    <w:p>
      <w:pPr>
        <w:spacing w:after="100" w:before="0"/>
      </w:pPr>
      <w:r>
        <w:rPr>
          <w:b w:val="0"/>
        </w:rPr>
        <w:t>B. Nowadays, common people take</w:t>
      </w:r>
    </w:p>
    <w:p>
      <w:pPr>
        <w:spacing w:after="100" w:before="0"/>
      </w:pPr>
      <w:r>
        <w:rPr>
          <w:b w:val="0"/>
        </w:rPr>
        <w:t>C. interest in the manner</w:t>
      </w:r>
    </w:p>
    <w:p>
      <w:pPr>
        <w:spacing w:after="100" w:before="0"/>
      </w:pPr>
      <w:r>
        <w:rPr>
          <w:b w:val="0"/>
        </w:rPr>
        <w:t>D. in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usage of "were governed" is incorrect instead of this we need to use "are governed".</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But instead of asking the guest to rest, he said, “I have arranged to take you for Shikar.” B. The host welcomed him warmly. C. At last he arrived at the beautiful city. D. Great preparations were made for Amir of Isfahan’s journey to Shiraz.</w:t>
      </w:r>
    </w:p>
    <w:p>
      <w:pPr>
        <w:spacing w:before="0"/>
      </w:pPr>
      <w:r>
        <w:rPr>
          <w:b w:val="0"/>
        </w:rPr>
      </w:r>
    </w:p>
    <w:p>
      <w:pPr>
        <w:spacing w:after="100" w:before="0"/>
      </w:pPr>
      <w:r>
        <w:rPr>
          <w:b w:val="0"/>
        </w:rPr>
        <w:t>A. CADB</w:t>
      </w:r>
    </w:p>
    <w:p>
      <w:pPr>
        <w:spacing w:after="100" w:before="0"/>
      </w:pPr>
      <w:r>
        <w:rPr>
          <w:b w:val="0"/>
        </w:rPr>
        <w:t>B. DCBA</w:t>
      </w:r>
    </w:p>
    <w:p>
      <w:pPr>
        <w:spacing w:after="100" w:before="0"/>
      </w:pPr>
      <w:r>
        <w:rPr>
          <w:b w:val="0"/>
        </w:rPr>
        <w:t>C. DCAB</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The paragraph begins with the preparations for the journey (D), followed by the arrival at the destination (C). Upon arrival, the host welcomes the guest (B), and finally, the host suggests an activity instead of rest (A).</w:t>
      </w:r>
    </w:p>
    <w:p>
      <w:pPr>
        <w:spacing w:before="0"/>
      </w:pPr>
      <w:r>
        <w:rPr>
          <w:b w:val="0"/>
        </w:rPr>
      </w:r>
    </w:p>
    <w:p>
      <w:pPr>
        <w:spacing w:after="100" w:line="360" w:lineRule="auto" w:before="0"/>
      </w:pPr>
      <w:r>
        <w:rPr>
          <w:b w:val="0"/>
        </w:rPr>
        <w:t>84. The following sentence has been split into four segments. Identify the segment that contains a grammatical error. He / can have been / more polite / to her.</w:t>
      </w:r>
    </w:p>
    <w:p>
      <w:pPr>
        <w:spacing w:before="0"/>
      </w:pPr>
      <w:r>
        <w:rPr>
          <w:b w:val="0"/>
        </w:rPr>
      </w:r>
    </w:p>
    <w:p>
      <w:pPr>
        <w:spacing w:after="100" w:before="0"/>
      </w:pPr>
      <w:r>
        <w:rPr>
          <w:b w:val="0"/>
        </w:rPr>
        <w:t>A. more polite</w:t>
      </w:r>
    </w:p>
    <w:p>
      <w:pPr>
        <w:spacing w:after="100" w:before="0"/>
      </w:pPr>
      <w:r>
        <w:rPr>
          <w:b w:val="0"/>
        </w:rPr>
        <w:t>B. He</w:t>
      </w:r>
    </w:p>
    <w:p>
      <w:pPr>
        <w:spacing w:after="100" w:before="0"/>
      </w:pPr>
      <w:r>
        <w:rPr>
          <w:b w:val="0"/>
        </w:rPr>
        <w:t>C. to her</w:t>
      </w:r>
    </w:p>
    <w:p>
      <w:pPr>
        <w:spacing w:after="100" w:before="0"/>
      </w:pPr>
      <w:r>
        <w:rPr>
          <w:b w:val="0"/>
        </w:rPr>
        <w:t>D. can have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"can have been". In the given sentence, the usage of "can have been" is incorrect instead of this we need to use "can be". The passive voice structure will be "can + be + V3". Though we don't have to use a passive voice in the given sentence. Hence, the correct sentence is- He can be more polite to her.</w:t>
      </w:r>
    </w:p>
    <w:p>
      <w:pPr>
        <w:spacing w:before="0"/>
      </w:pPr>
      <w:r>
        <w:rPr>
          <w:b w:val="0"/>
        </w:rPr>
      </w:r>
    </w:p>
    <w:p>
      <w:pPr>
        <w:spacing w:after="100" w:line="360" w:lineRule="auto" w:before="0"/>
      </w:pPr>
      <w:r>
        <w:rPr>
          <w:b w:val="0"/>
        </w:rPr>
        <w:t>85. Select the most appropriate option to fill in blank no.1</w:t>
      </w:r>
    </w:p>
    <w:p>
      <w:pPr>
        <w:spacing w:before="0"/>
      </w:pPr>
      <w:r>
        <w:rPr>
          <w:b w:val="0"/>
        </w:rPr>
      </w:r>
    </w:p>
    <w:p>
      <w:pPr>
        <w:spacing w:after="100" w:before="0"/>
      </w:pPr>
      <w:r>
        <w:rPr>
          <w:b w:val="0"/>
        </w:rPr>
        <w:t>A. rose</w:t>
      </w:r>
    </w:p>
    <w:p>
      <w:pPr>
        <w:spacing w:after="100" w:before="0"/>
      </w:pPr>
      <w:r>
        <w:rPr>
          <w:b w:val="0"/>
        </w:rPr>
        <w:t>B. arose</w:t>
      </w:r>
    </w:p>
    <w:p>
      <w:pPr>
        <w:spacing w:after="100" w:before="0"/>
      </w:pPr>
      <w:r>
        <w:rPr>
          <w:b w:val="0"/>
        </w:rPr>
        <w:t>C. rise</w:t>
      </w:r>
    </w:p>
    <w:p>
      <w:pPr>
        <w:spacing w:after="100" w:before="0"/>
      </w:pPr>
      <w:r>
        <w:rPr>
          <w:b w:val="0"/>
        </w:rPr>
        <w:t>D. arises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"arises". Key Points Hence, the correct passage will be- Not a year passes without a controversy over the national sports awards. The debate that arises every year following the announcement of the (2)__________ often leads to accusations of bias, regionalism and manipulations. (3)___________ to the Sports Minister and Chief Ministers and (4)___________by the politicians have all become part of the (5)_____________.</w:t>
      </w:r>
    </w:p>
    <w:p>
      <w:pPr>
        <w:spacing w:before="0"/>
      </w:pPr>
      <w:r>
        <w:rPr>
          <w:b w:val="0"/>
        </w:rPr>
        <w:t>• "Not a year passes without a controversy over the national sports awards. The debate that (1)__________ every year following the announcement of the " As this opening sentence is in the present tense, we need to choose that option which is in V1(base form).</w:t>
      </w:r>
    </w:p>
    <w:p>
      <w:pPr>
        <w:spacing w:before="0"/>
      </w:pPr>
      <w:r>
        <w:rPr>
          <w:b w:val="0"/>
        </w:rPr>
        <w:t>• We also need to use that word which we generally use in context with 'happens' every year.</w:t>
      </w:r>
    </w:p>
    <w:p>
      <w:pPr>
        <w:spacing w:before="0"/>
      </w:pPr>
      <w:r>
        <w:rPr>
          <w:b w:val="0"/>
        </w:rPr>
        <w:t>• Out of the given options, Arises is the most appropriate word.</w:t>
      </w:r>
    </w:p>
    <w:p>
      <w:pPr>
        <w:spacing w:before="0"/>
      </w:pPr>
      <w:r>
        <w:rPr>
          <w:b w:val="0"/>
        </w:rPr>
        <w:t>• Arises: to come into existence or begin to be noticed; happen.</w:t>
      </w:r>
    </w:p>
    <w:p>
      <w:pPr>
        <w:spacing w:before="0"/>
      </w:pPr>
      <w:r>
        <w:rPr>
          <w:b w:val="0"/>
        </w:rPr>
        <w:t>• Therefore,the correct answer is option 4.</w:t>
      </w:r>
    </w:p>
    <w:p>
      <w:pPr>
        <w:spacing w:before="0"/>
      </w:pPr>
      <w:r>
        <w:rPr>
          <w:b w:val="0"/>
        </w:rPr>
      </w:r>
    </w:p>
    <w:p>
      <w:pPr>
        <w:spacing w:after="100" w:line="360" w:lineRule="auto" w:before="0"/>
      </w:pPr>
      <w:r>
        <w:rPr>
          <w:b w:val="0"/>
        </w:rPr>
        <w:t>86. Select the most appropriate option to fill in blank no.2</w:t>
      </w:r>
    </w:p>
    <w:p>
      <w:pPr>
        <w:spacing w:before="0"/>
      </w:pPr>
      <w:r>
        <w:rPr>
          <w:b w:val="0"/>
        </w:rPr>
      </w:r>
    </w:p>
    <w:p>
      <w:pPr>
        <w:spacing w:after="100" w:before="0"/>
      </w:pPr>
      <w:r>
        <w:rPr>
          <w:b w:val="0"/>
        </w:rPr>
        <w:t>A. donations</w:t>
      </w:r>
    </w:p>
    <w:p>
      <w:pPr>
        <w:spacing w:after="100" w:before="0"/>
      </w:pPr>
      <w:r>
        <w:rPr>
          <w:b w:val="0"/>
        </w:rPr>
        <w:t>B. awards</w:t>
      </w:r>
    </w:p>
    <w:p>
      <w:pPr>
        <w:spacing w:after="100" w:before="0"/>
      </w:pPr>
      <w:r>
        <w:rPr>
          <w:b w:val="0"/>
        </w:rPr>
        <w:t>C. gifts</w:t>
      </w:r>
    </w:p>
    <w:p>
      <w:pPr>
        <w:spacing w:after="100" w:before="0"/>
      </w:pPr>
      <w:r>
        <w:rPr>
          <w:b w:val="0"/>
        </w:rPr>
        <w:t>D. rewards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"Awards". Key Points Hence, the correct passage will be- Not a year passes without a controversy over the national sports awards. The debate that arises every year following the announcement of the awards often leads to accusations of bias, regionalism, and manipulations. (3)___________ to the Sports Minister and Chief Ministers and (4)___________by the politicians have all become part of the (5)_____________.</w:t>
      </w:r>
    </w:p>
    <w:p>
      <w:pPr>
        <w:spacing w:before="0"/>
      </w:pPr>
      <w:r>
        <w:rPr>
          <w:b w:val="0"/>
        </w:rPr>
        <w:t>• 'Not a year passes without a controversy over the national sports awards. The debate that arises every year following the announcement of the (2)__________ often leads to accusations of bias, regionalism and manipulations.' As in this opening sentence, we are sure that this is all about 'Awards'.</w:t>
      </w:r>
    </w:p>
    <w:p>
      <w:pPr>
        <w:spacing w:before="0"/>
      </w:pPr>
      <w:r>
        <w:rPr>
          <w:b w:val="0"/>
        </w:rPr>
        <w:t>• So, in the second fill-up the most appropriate word is 'awards'.</w:t>
      </w:r>
    </w:p>
    <w:p>
      <w:pPr>
        <w:spacing w:before="0"/>
      </w:pPr>
      <w:r>
        <w:rPr>
          <w:b w:val="0"/>
        </w:rPr>
        <w:t>• Thus, the correct answer is option 2.</w:t>
      </w:r>
    </w:p>
    <w:p>
      <w:pPr>
        <w:spacing w:before="0"/>
      </w:pPr>
      <w:r>
        <w:rPr>
          <w:b w:val="0"/>
        </w:rPr>
      </w:r>
    </w:p>
    <w:p>
      <w:pPr>
        <w:spacing w:after="100" w:line="360" w:lineRule="auto" w:before="0"/>
      </w:pPr>
      <w:r>
        <w:rPr>
          <w:b w:val="0"/>
        </w:rPr>
        <w:t>87. Select the most appropriate option to fill in blank no.3</w:t>
      </w:r>
    </w:p>
    <w:p>
      <w:pPr>
        <w:spacing w:before="0"/>
      </w:pPr>
      <w:r>
        <w:rPr>
          <w:b w:val="0"/>
        </w:rPr>
      </w:r>
    </w:p>
    <w:p>
      <w:pPr>
        <w:spacing w:after="100" w:before="0"/>
      </w:pPr>
      <w:r>
        <w:rPr>
          <w:b w:val="0"/>
        </w:rPr>
        <w:t>A. Illustrations</w:t>
      </w:r>
    </w:p>
    <w:p>
      <w:pPr>
        <w:spacing w:after="100" w:before="0"/>
      </w:pPr>
      <w:r>
        <w:rPr>
          <w:b w:val="0"/>
        </w:rPr>
        <w:t>B. Representations</w:t>
      </w:r>
    </w:p>
    <w:p>
      <w:pPr>
        <w:spacing w:after="100" w:before="0"/>
      </w:pPr>
      <w:r>
        <w:rPr>
          <w:b w:val="0"/>
        </w:rPr>
        <w:t>C. Delegations</w:t>
      </w:r>
    </w:p>
    <w:p>
      <w:pPr>
        <w:spacing w:after="100" w:before="0"/>
      </w:pPr>
      <w:r>
        <w:rPr>
          <w:b w:val="0"/>
        </w:rPr>
        <w:t>D. Exhibitions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"Representations". Key Points</w:t>
      </w:r>
    </w:p>
    <w:p>
      <w:pPr>
        <w:spacing w:before="0"/>
      </w:pPr>
      <w:r>
        <w:rPr>
          <w:b w:val="0"/>
        </w:rPr>
        <w:t>• "(3)___________ to the Sports Minister and Chief Ministers and 4()"</w:t>
      </w:r>
    </w:p>
    <w:p>
      <w:pPr>
        <w:spacing w:before="0"/>
      </w:pPr>
      <w:r>
        <w:rPr>
          <w:b w:val="0"/>
        </w:rPr>
        <w:t>• Let's see the meanings of the given words- Illustrations: a drawing, diagram, or picture in a book or magazine.(पुस् तक या पत्रिका में आरेखन, आरेख या चित्र)</w:t>
      </w:r>
    </w:p>
    <w:p>
      <w:pPr>
        <w:spacing w:before="0"/>
      </w:pPr>
      <w:r>
        <w:rPr>
          <w:b w:val="0"/>
        </w:rPr>
        <w:t>• Representations: a person or group that speaks or acts for or in support of another person or group(प्रतिनिधित्व)</w:t>
      </w:r>
    </w:p>
    <w:p>
      <w:pPr>
        <w:spacing w:before="0"/>
      </w:pPr>
      <w:r>
        <w:rPr>
          <w:b w:val="0"/>
        </w:rPr>
        <w:t>• Delegations: a group of people who have been chosen to speak or take decisions for a larger group of people, especially at a meeting.(सम्मेलन आदि में किसी बड़े समूह की ओर से बोलने अथवा निर्णय लेने के लिए चयनित एक छोटा समूह, प्रतिनिधि मंडल)</w:t>
      </w:r>
    </w:p>
    <w:p>
      <w:pPr>
        <w:spacing w:before="0"/>
      </w:pPr>
      <w:r>
        <w:rPr>
          <w:b w:val="0"/>
        </w:rPr>
        <w:t>• Exhibitions: in the most general sense, is an organized presentation and display of a selection of items.(प्रदर्शनी, नुमाइश)</w:t>
      </w:r>
    </w:p>
    <w:p>
      <w:pPr>
        <w:spacing w:before="0"/>
      </w:pPr>
      <w:r>
        <w:rPr>
          <w:b w:val="0"/>
        </w:rPr>
        <w:t>• Representations to the Sports Minister and Chief Ministers signify that the sports minister is speaking on behalf of chief ministers and representing other sports ministers.</w:t>
      </w:r>
    </w:p>
    <w:p>
      <w:pPr>
        <w:spacing w:before="0"/>
      </w:pPr>
      <w:r>
        <w:rPr>
          <w:b w:val="0"/>
        </w:rPr>
        <w:t>• Therefore, the correct answer is option 2.</w:t>
      </w:r>
    </w:p>
    <w:p>
      <w:pPr>
        <w:spacing w:before="0"/>
      </w:pPr>
      <w:r>
        <w:rPr>
          <w:b w:val="0"/>
        </w:rPr>
        <w:t>• Hence, the correct passage will be- Not a year passes without a controversy over the national sports awards. The debate that arises every year following the announcement of the awards often leads to accusations of bias, regionalism, and manipulations. Representations to the Sports Minister and Chief Ministers and (4)___________by the politicians have all become part of the (5)_____________.</w:t>
      </w:r>
    </w:p>
    <w:p>
      <w:pPr>
        <w:spacing w:before="0"/>
      </w:pPr>
      <w:r>
        <w:rPr>
          <w:b w:val="0"/>
        </w:rPr>
      </w:r>
    </w:p>
    <w:p>
      <w:pPr>
        <w:spacing w:after="100" w:line="360" w:lineRule="auto" w:before="0"/>
      </w:pPr>
      <w:r>
        <w:rPr>
          <w:b w:val="0"/>
        </w:rPr>
        <w:t>88. Select the most appropriate option to fill in blank no.4</w:t>
      </w:r>
    </w:p>
    <w:p>
      <w:pPr>
        <w:spacing w:before="0"/>
      </w:pPr>
      <w:r>
        <w:rPr>
          <w:b w:val="0"/>
        </w:rPr>
      </w:r>
    </w:p>
    <w:p>
      <w:pPr>
        <w:spacing w:after="100" w:before="0"/>
      </w:pPr>
      <w:r>
        <w:rPr>
          <w:b w:val="0"/>
        </w:rPr>
        <w:t>A. interventions</w:t>
      </w:r>
    </w:p>
    <w:p>
      <w:pPr>
        <w:spacing w:after="100" w:before="0"/>
      </w:pPr>
      <w:r>
        <w:rPr>
          <w:b w:val="0"/>
        </w:rPr>
        <w:t>B. intersections</w:t>
      </w:r>
    </w:p>
    <w:p>
      <w:pPr>
        <w:spacing w:after="100" w:before="0"/>
      </w:pPr>
      <w:r>
        <w:rPr>
          <w:b w:val="0"/>
        </w:rPr>
        <w:t>C. interjections</w:t>
      </w:r>
    </w:p>
    <w:p>
      <w:pPr>
        <w:spacing w:after="100" w:before="0"/>
      </w:pPr>
      <w:r>
        <w:rPr>
          <w:b w:val="0"/>
        </w:rPr>
        <w:t>D. intermissions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"Interventions". Key Points Hence, the correct passage will be- Not a year passes without a controversy over the national sports awards. The debate that arises every year following the announcement of the awards often leads to accusations of bias, regionalism, and manipulations. Representations to the Sports Minister and Chief Ministers and interventions by the politicians have all become part of the (5)_____________.</w:t>
      </w:r>
    </w:p>
    <w:p>
      <w:pPr>
        <w:spacing w:before="0"/>
      </w:pPr>
      <w:r>
        <w:rPr>
          <w:b w:val="0"/>
        </w:rPr>
        <w:t>• 'Representation to the Sports Minister and Chief Ministers and (4)___________by the politicians have all become part of the ' In this sentence we need an appropriate word from the given options :</w:t>
      </w:r>
    </w:p>
    <w:p>
      <w:pPr>
        <w:spacing w:before="0"/>
      </w:pPr>
      <w:r>
        <w:rPr>
          <w:b w:val="0"/>
        </w:rPr>
        <w:t>• Let's see the meanings of the given words: interventions:a situation in which someone becomes involved in a particular issue, problem etc in order to influence what happens</w:t>
      </w:r>
    </w:p>
    <w:p>
      <w:pPr>
        <w:spacing w:before="0"/>
      </w:pPr>
      <w:r>
        <w:rPr>
          <w:b w:val="0"/>
        </w:rPr>
        <w:t>• intersections:the place where two or more roads, lines, etc. meet or cross each other.</w:t>
      </w:r>
    </w:p>
    <w:p>
      <w:pPr>
        <w:spacing w:before="0"/>
      </w:pPr>
      <w:r>
        <w:rPr>
          <w:b w:val="0"/>
        </w:rPr>
        <w:t>• interjections:a word or phrase that is grammatically independent from the words around it, and mainly expresses feeling rather than meaning.</w:t>
      </w:r>
    </w:p>
    <w:p>
      <w:pPr>
        <w:spacing w:before="0"/>
      </w:pPr>
      <w:r>
        <w:rPr>
          <w:b w:val="0"/>
        </w:rPr>
        <w:t>• intermissions:a short period of time separating the parts of a film, play, etc.</w:t>
      </w:r>
    </w:p>
    <w:p>
      <w:pPr>
        <w:spacing w:before="0"/>
      </w:pPr>
      <w:r>
        <w:rPr>
          <w:b w:val="0"/>
        </w:rPr>
        <w:t>• Here,politicians, are also involved as they are part of this, hence, the correct word from the above-given meanings is 'Interventions'.</w:t>
      </w:r>
    </w:p>
    <w:p>
      <w:pPr>
        <w:spacing w:before="0"/>
      </w:pPr>
      <w:r>
        <w:rPr>
          <w:b w:val="0"/>
        </w:rPr>
        <w:t>• The correct answer is option 1.</w:t>
      </w:r>
    </w:p>
    <w:p>
      <w:pPr>
        <w:spacing w:before="0"/>
      </w:pPr>
      <w:r>
        <w:rPr>
          <w:b w:val="0"/>
        </w:rPr>
      </w:r>
    </w:p>
    <w:p>
      <w:pPr>
        <w:spacing w:after="100" w:line="360" w:lineRule="auto" w:before="0"/>
      </w:pPr>
      <w:r>
        <w:rPr>
          <w:b w:val="0"/>
        </w:rPr>
        <w:t>89. Select the most appropriate option to fill in blank no.5</w:t>
      </w:r>
    </w:p>
    <w:p>
      <w:pPr>
        <w:spacing w:before="0"/>
      </w:pPr>
      <w:r>
        <w:rPr>
          <w:b w:val="0"/>
        </w:rPr>
      </w:r>
    </w:p>
    <w:p>
      <w:pPr>
        <w:spacing w:after="100" w:before="0"/>
      </w:pPr>
      <w:r>
        <w:rPr>
          <w:b w:val="0"/>
        </w:rPr>
        <w:t>A. jest</w:t>
      </w:r>
    </w:p>
    <w:p>
      <w:pPr>
        <w:spacing w:after="100" w:before="0"/>
      </w:pPr>
      <w:r>
        <w:rPr>
          <w:b w:val="0"/>
        </w:rPr>
        <w:t>B. game</w:t>
      </w:r>
    </w:p>
    <w:p>
      <w:pPr>
        <w:spacing w:after="100" w:before="0"/>
      </w:pPr>
      <w:r>
        <w:rPr>
          <w:b w:val="0"/>
        </w:rPr>
        <w:t>C. sport</w:t>
      </w:r>
    </w:p>
    <w:p>
      <w:pPr>
        <w:spacing w:after="100" w:before="0"/>
      </w:pPr>
      <w:r>
        <w:rPr>
          <w:b w:val="0"/>
        </w:rPr>
        <w:t>D.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"Game". Key Points Hence the correct passage will be : Not a year passes without a controversy over the national sports awards. The debate that arises every year following the announcement of the awards often leads to accusations of bias, regionalism, and manipulations. Representations to the Sports Minister and Chief Ministers and interventions by the politicians have all become part of the game.</w:t>
      </w:r>
    </w:p>
    <w:p>
      <w:pPr>
        <w:spacing w:before="0"/>
      </w:pPr>
      <w:r>
        <w:rPr>
          <w:b w:val="0"/>
        </w:rPr>
        <w:t>• "Representations to the Sports Minister and Chief Ministers and interventions by the politicians have all become part of the (5)_____________" we need an appropriate word from the given options :</w:t>
      </w:r>
    </w:p>
    <w:p>
      <w:pPr>
        <w:spacing w:before="0"/>
      </w:pPr>
      <w:r>
        <w:rPr>
          <w:b w:val="0"/>
        </w:rPr>
        <w:t>• Let's understand the meaning of all other options : Jest: a joke or prank; something said or done to amuse people</w:t>
      </w:r>
    </w:p>
    <w:p>
      <w:pPr>
        <w:spacing w:before="0"/>
      </w:pPr>
      <w:r>
        <w:rPr>
          <w:b w:val="0"/>
        </w:rPr>
        <w:t>• Game : physical or mental activity or contest that has rules and that people do for pleasure</w:t>
      </w:r>
    </w:p>
    <w:p>
      <w:pPr>
        <w:spacing w:before="0"/>
      </w:pPr>
      <w:r>
        <w:rPr>
          <w:b w:val="0"/>
        </w:rPr>
        <w:t>• Sport: physical games or activities that you do for exercise or because you enjoy it</w:t>
      </w:r>
    </w:p>
    <w:p>
      <w:pPr>
        <w:spacing w:before="0"/>
      </w:pPr>
      <w:r>
        <w:rPr>
          <w:b w:val="0"/>
        </w:rPr>
        <w:t>• Line: a long thin mark on the surface of something or on the ground.</w:t>
      </w:r>
    </w:p>
    <w:p>
      <w:pPr>
        <w:spacing w:before="0"/>
      </w:pPr>
      <w:r>
        <w:rPr>
          <w:b w:val="0"/>
        </w:rPr>
        <w:t>• From the four given options, Game is the most appropriate word to be filled in the blank as politicians get involved in this for pleasure.</w:t>
      </w:r>
    </w:p>
    <w:p>
      <w:pPr>
        <w:spacing w:before="0"/>
      </w:pPr>
      <w:r>
        <w:rPr>
          <w:b w:val="0"/>
        </w:rPr>
        <w:t>• Thus,the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