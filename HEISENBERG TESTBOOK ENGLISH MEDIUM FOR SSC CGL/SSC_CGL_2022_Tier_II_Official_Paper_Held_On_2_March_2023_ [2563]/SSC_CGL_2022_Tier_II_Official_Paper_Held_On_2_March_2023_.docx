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There are three taps of diameter 2 cm, 3 cm and 4 cm, respectively. The ratio of the water flowing through them is equal to the ratio of the square of their diameters. The biggest tap can fill an empty tank alone in 81 min. If all the taps are opened simultaneously, then how long will the tank take (in min) to be filled?</w:t>
      </w:r>
    </w:p>
    <w:p>
      <w:pPr>
        <w:spacing w:before="0"/>
      </w:pPr>
      <w:r>
        <w:rPr>
          <w:b w:val="0"/>
        </w:rPr>
      </w:r>
    </w:p>
    <w:p>
      <w:pPr>
        <w:spacing w:after="100" w:before="0"/>
      </w:pPr>
      <w:r>
        <w:rPr>
          <w:b w:val="0"/>
        </w:rPr>
        <w:t>A. 34 (20/29)</w:t>
      </w:r>
    </w:p>
    <w:p>
      <w:pPr>
        <w:spacing w:after="100" w:before="0"/>
      </w:pPr>
      <w:r>
        <w:rPr>
          <w:b w:val="0"/>
        </w:rPr>
        <w:t>B. 64 (20/29)</w:t>
      </w:r>
    </w:p>
    <w:p>
      <w:pPr>
        <w:spacing w:after="100" w:before="0"/>
      </w:pPr>
      <w:r>
        <w:rPr>
          <w:b w:val="0"/>
        </w:rPr>
        <w:t>C. 54 (20/29)</w:t>
      </w:r>
    </w:p>
    <w:p>
      <w:pPr>
        <w:spacing w:after="100" w:before="0"/>
      </w:pPr>
      <w:r>
        <w:rPr>
          <w:b w:val="0"/>
        </w:rPr>
        <w:t>D. 44 (20/29)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ratio of the water flowing through them ⇒ 22 : 32 : 42 ⇒ 4 : 9 : 16 Let the quantity of the water flowing through taps be 4k, 9k, and 16k units per minute. The capacity of the tank = (81 × 16k) units Now, the time taken to fill the tank when all the taps are opened simultaneously ⇒ (81 × 16k) ÷ (4 + 9 + 16)k ⇒ 44 (20/29) min</w:t>
      </w:r>
    </w:p>
    <w:p>
      <w:pPr>
        <w:spacing w:before="0"/>
      </w:pPr>
      <w:r>
        <w:rPr>
          <w:b w:val="0"/>
        </w:rPr>
      </w:r>
    </w:p>
    <w:p>
      <w:pPr>
        <w:spacing w:after="100" w:line="360" w:lineRule="auto" w:before="0"/>
      </w:pPr>
      <w:r>
        <w:rPr>
          <w:b w:val="0"/>
        </w:rPr>
        <w:t>2. Two numbers are, respectively, 10% and 25% more than the third number. The ratio of the two numbers is:</w:t>
      </w:r>
    </w:p>
    <w:p>
      <w:pPr>
        <w:spacing w:before="0"/>
      </w:pPr>
      <w:r>
        <w:rPr>
          <w:b w:val="0"/>
        </w:rPr>
      </w:r>
    </w:p>
    <w:p>
      <w:pPr>
        <w:spacing w:after="100" w:before="0"/>
      </w:pPr>
      <w:r>
        <w:rPr>
          <w:b w:val="0"/>
        </w:rPr>
        <w:t>A. 22 : 25</w:t>
      </w:r>
    </w:p>
    <w:p>
      <w:pPr>
        <w:spacing w:after="100" w:before="0"/>
      </w:pPr>
      <w:r>
        <w:rPr>
          <w:b w:val="0"/>
        </w:rPr>
        <w:t>B. 19 : 25</w:t>
      </w:r>
    </w:p>
    <w:p>
      <w:pPr>
        <w:spacing w:after="100" w:before="0"/>
      </w:pPr>
      <w:r>
        <w:rPr>
          <w:b w:val="0"/>
        </w:rPr>
        <w:t>C. 23 : 25</w:t>
      </w:r>
    </w:p>
    <w:p>
      <w:pPr>
        <w:spacing w:after="100" w:before="0"/>
      </w:pPr>
      <w:r>
        <w:rPr>
          <w:b w:val="0"/>
        </w:rPr>
        <w:t>D. 18 :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third number = x First number = 110% of x = 110x100 = 11x10 , Second number = 125% of x = 125x100 = 5x4 Ratio of the two numbers = 11x10∶ 5x4 = 44x ∶ 50x = 22 ∶ 25</w:t>
      </w:r>
    </w:p>
    <w:p>
      <w:pPr>
        <w:spacing w:before="0"/>
      </w:pPr>
      <w:r>
        <w:rPr>
          <w:b w:val="0"/>
        </w:rPr>
      </w:r>
    </w:p>
    <w:p>
      <w:pPr>
        <w:spacing w:after="100" w:line="360" w:lineRule="auto" w:before="0"/>
      </w:pPr>
      <w:r>
        <w:rPr>
          <w:b w:val="0"/>
        </w:rPr>
        <w:t>3. A, B and C did certain investments and the ratio of their time periods is 3 : 2 : 7 respectively. Ratio of the profits of A, B and C is 4 : 3 : 14 respectively. What is the ratio of the investments of A, B and C ?</w:t>
      </w:r>
    </w:p>
    <w:p>
      <w:pPr>
        <w:spacing w:before="0"/>
      </w:pPr>
      <w:r>
        <w:rPr>
          <w:b w:val="0"/>
        </w:rPr>
      </w:r>
    </w:p>
    <w:p>
      <w:pPr>
        <w:spacing w:after="100" w:before="0"/>
      </w:pPr>
      <w:r>
        <w:rPr>
          <w:b w:val="0"/>
        </w:rPr>
        <w:t>A. 1 : 3 : 4</w:t>
      </w:r>
    </w:p>
    <w:p>
      <w:pPr>
        <w:spacing w:after="100" w:before="0"/>
      </w:pPr>
      <w:r>
        <w:rPr>
          <w:b w:val="0"/>
        </w:rPr>
        <w:t>B. 7 : 9 : 11</w:t>
      </w:r>
    </w:p>
    <w:p>
      <w:pPr>
        <w:spacing w:after="100" w:before="0"/>
      </w:pPr>
      <w:r>
        <w:rPr>
          <w:b w:val="0"/>
        </w:rPr>
        <w:t>C. 8 : 9 : 12</w:t>
      </w:r>
    </w:p>
    <w:p>
      <w:pPr>
        <w:spacing w:after="100" w:before="0"/>
      </w:pPr>
      <w:r>
        <w:rPr>
          <w:b w:val="0"/>
        </w:rPr>
        <w:t>D. 2 : 3 :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B C P = 4 T = 3 P=3 T=2 Profit = 14 Time = 7 ⇒ Investment Ratio = (Profit ÷ Time) ⇒ Ratio = (4 ÷ 3) : (3 ÷ 2) : (14 ÷ 7) ⇒ Multiplied by LCM 6 → 8 : 9 : 12 ∴ Answer = 8 : 9 : 12</w:t>
      </w:r>
    </w:p>
    <w:p>
      <w:pPr>
        <w:spacing w:before="0"/>
      </w:pPr>
      <w:r>
        <w:rPr>
          <w:b w:val="0"/>
        </w:rPr>
      </w:r>
    </w:p>
    <w:p>
      <w:pPr>
        <w:spacing w:after="100" w:line="360" w:lineRule="auto" w:before="0"/>
      </w:pPr>
      <w:r>
        <w:rPr>
          <w:b w:val="0"/>
        </w:rPr>
        <w:t>4. A bike is sold for ₹87,500 by allowing a discount of 44% on its marked price. The marked price (in ₹) of the bike is</w:t>
      </w:r>
    </w:p>
    <w:p>
      <w:pPr>
        <w:spacing w:before="0"/>
      </w:pPr>
      <w:r>
        <w:rPr>
          <w:b w:val="0"/>
        </w:rPr>
      </w:r>
    </w:p>
    <w:p>
      <w:pPr>
        <w:spacing w:after="100" w:before="0"/>
      </w:pPr>
      <w:r>
        <w:rPr>
          <w:b w:val="0"/>
        </w:rPr>
        <w:t>A. 1,56,100</w:t>
      </w:r>
    </w:p>
    <w:p>
      <w:pPr>
        <w:spacing w:after="100" w:before="0"/>
      </w:pPr>
      <w:r>
        <w:rPr>
          <w:b w:val="0"/>
        </w:rPr>
        <w:t>B. 1,58,225</w:t>
      </w:r>
    </w:p>
    <w:p>
      <w:pPr>
        <w:spacing w:after="100" w:before="0"/>
      </w:pPr>
      <w:r>
        <w:rPr>
          <w:b w:val="0"/>
        </w:rPr>
        <w:t>C. 1,56,250</w:t>
      </w:r>
    </w:p>
    <w:p>
      <w:pPr>
        <w:spacing w:after="100" w:before="0"/>
      </w:pPr>
      <w:r>
        <w:rPr>
          <w:b w:val="0"/>
        </w:rPr>
        <w:t>D. 1,55,500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marked price of a Bike be 100 units. When sold at a 44% discount, ⇒ Selling price = 100 × (100 - 44)/100 = 56 units. ⇒ 56 units = ₹ 87,500 ⇒ 1 unit = 87,500/56 = 3125/2 Total marked price ⇒ 100 units, = 100 × 3125/2 = 156250</w:t>
      </w:r>
    </w:p>
    <w:p>
      <w:pPr>
        <w:spacing w:before="0"/>
      </w:pPr>
      <w:r>
        <w:rPr>
          <w:b w:val="0"/>
        </w:rPr>
      </w:r>
    </w:p>
    <w:p>
      <w:pPr>
        <w:spacing w:after="100" w:line="360" w:lineRule="auto" w:before="0"/>
      </w:pPr>
      <w:r>
        <w:rPr>
          <w:b w:val="0"/>
        </w:rPr>
        <w:t>5. A, B, C are three points such that AB = 9 cm, BC = 11 cm and AC = 20 cm. The number of circles passing through points A, B, C is:</w:t>
      </w:r>
    </w:p>
    <w:p>
      <w:pPr>
        <w:spacing w:before="0"/>
      </w:pPr>
      <w:r>
        <w:rPr>
          <w:b w:val="0"/>
        </w:rPr>
      </w:r>
    </w:p>
    <w:p>
      <w:pPr>
        <w:spacing w:after="100" w:before="0"/>
      </w:pPr>
      <w:r>
        <w:rPr>
          <w:b w:val="0"/>
        </w:rPr>
        <w:t>A. 2</w:t>
      </w:r>
    </w:p>
    <w:p>
      <w:pPr>
        <w:spacing w:after="100" w:before="0"/>
      </w:pPr>
      <w:r>
        <w:rPr>
          <w:b w:val="0"/>
        </w:rPr>
        <w:t>B. 0</w:t>
      </w:r>
    </w:p>
    <w:p>
      <w:pPr>
        <w:spacing w:after="100" w:before="0"/>
      </w:pPr>
      <w:r>
        <w:rPr>
          <w:b w:val="0"/>
        </w:rPr>
        <w:t>C. 1</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Check for collinearity: Sum of two shorter distances = 9 cm + 11 cm = 20 cm. Given the longest distance AC = 20 cm. Since AB + BC = AC, the points A, B, and C are collinear (lie on a straight line). A circle can only pass through three points if they are non-collinear. Therefore, no circle can pass through these three points. ∴ The correct answer is 0. Alternate Method Given: Distance AB = 9 cm Distance BC = 11 cm Distance AC = 20 cm Property Used: For any three points A, B, and C, if the sum of the lengths of two segments is equal to the third (AB + BC = AC), the points are collinear. A unique circle passes through three non-collinear points, but no circle can pass through three collinear points. Calculations: ⇒ AB + BC = 9 + 11 ⇒ AB + BC = 20 cm ⇒ Since AC = 20 cm, we have AB + BC = AC. ⇒ This satisfies the condition for collinearity of points A, B, and C. ⇒ A circle is defined by the intersection of perpendicular bisectors of the segments joining the points. ⇒ For collinear points, the perpendicular bisectors of AB and BC are parallel and do not intersect. ⇒ ∴ No circle can pass through all three collinear points. ∴ The correct answer is 0. Additional Information Unique Circle Theorem One and only one circle can pass through three given non-collinear points. Collinearity Condition Three points A, B, and C are collinear if the area of the triangle formed by them is zero, or if AB + BC = AC (for B between A and C). Circles through 1 or 2 points An infinite number of circles can pass through a single point or through two distinct points. Triangle Inequality For three points to form a triangle (non-collinear), the sum of any two sides must be strictly greater than the third side (AB + BC &gt; AC).</w:t>
      </w:r>
    </w:p>
    <w:p>
      <w:pPr>
        <w:spacing w:before="0"/>
      </w:pPr>
      <w:r>
        <w:rPr>
          <w:b w:val="0"/>
        </w:rPr>
      </w:r>
    </w:p>
    <w:p>
      <w:pPr>
        <w:spacing w:after="100" w:line="360" w:lineRule="auto" w:before="0"/>
      </w:pPr>
      <w:r>
        <w:rPr>
          <w:b w:val="0"/>
        </w:rPr>
        <w:t>6. A glass jar contains 6 white, 8 black, 4 red and 3 blue marbles. If a single marble is chosen at random from the jar, what is the probability that it is black or blue?</w:t>
      </w:r>
    </w:p>
    <w:p>
      <w:pPr>
        <w:spacing w:before="0"/>
      </w:pPr>
      <w:r>
        <w:rPr>
          <w:b w:val="0"/>
        </w:rPr>
      </w:r>
    </w:p>
    <w:p>
      <w:pPr>
        <w:spacing w:after="100" w:before="0"/>
      </w:pPr>
      <w:r>
        <w:rPr>
          <w:b w:val="0"/>
        </w:rPr>
        <w:t>A. (8/21)</w:t>
      </w:r>
    </w:p>
    <w:p>
      <w:pPr>
        <w:spacing w:after="100" w:before="0"/>
      </w:pPr>
      <w:r>
        <w:rPr>
          <w:b w:val="0"/>
        </w:rPr>
        <w:t>B. (11/21)</w:t>
      </w:r>
    </w:p>
    <w:p>
      <w:pPr>
        <w:spacing w:after="100" w:before="0"/>
      </w:pPr>
      <w:r>
        <w:rPr>
          <w:b w:val="0"/>
        </w:rPr>
        <w:t>C. (5/21)</w:t>
      </w:r>
    </w:p>
    <w:p>
      <w:pPr>
        <w:spacing w:after="100" w:before="0"/>
      </w:pPr>
      <w:r>
        <w:rPr>
          <w:b w:val="0"/>
        </w:rPr>
        <w:t>D.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black and blue marbles = 8 + 3 = 11 Ways of drawing one black or blue marble = 11C1 = 11 Ways of drawing amongst all marbles = 21C1 = 21 Now, if a single marble is chosen at random from the jar, the probability that it is black or blue ⇒ 11/21</w:t>
      </w:r>
    </w:p>
    <w:p>
      <w:pPr>
        <w:spacing w:before="0"/>
      </w:pPr>
      <w:r>
        <w:rPr>
          <w:b w:val="0"/>
        </w:rPr>
      </w:r>
    </w:p>
    <w:p>
      <w:pPr>
        <w:spacing w:after="100" w:line="360" w:lineRule="auto" w:before="0"/>
      </w:pPr>
      <w:r>
        <w:rPr>
          <w:b w:val="0"/>
        </w:rPr>
        <w:t>7. Find the mode for the given distribution (rounded off to two decimal places). Class Interval 5-10 10-15 15-20 20-25 25-30 30-35 Frequency 8 7 6 9 11 10</w:t>
      </w:r>
    </w:p>
    <w:p>
      <w:pPr>
        <w:spacing w:before="0"/>
      </w:pPr>
      <w:r>
        <w:rPr>
          <w:b w:val="0"/>
        </w:rPr>
      </w:r>
    </w:p>
    <w:p>
      <w:pPr>
        <w:spacing w:after="100" w:before="0"/>
      </w:pPr>
      <w:r>
        <w:rPr>
          <w:b w:val="0"/>
        </w:rPr>
        <w:t>A. 35.25</w:t>
      </w:r>
    </w:p>
    <w:p>
      <w:pPr>
        <w:spacing w:after="100" w:before="0"/>
      </w:pPr>
      <w:r>
        <w:rPr>
          <w:b w:val="0"/>
        </w:rPr>
        <w:t>B. 40.25</w:t>
      </w:r>
    </w:p>
    <w:p>
      <w:pPr>
        <w:spacing w:after="100" w:before="0"/>
      </w:pPr>
      <w:r>
        <w:rPr>
          <w:b w:val="0"/>
        </w:rPr>
        <w:t>C. 30.33</w:t>
      </w:r>
    </w:p>
    <w:p>
      <w:pPr>
        <w:spacing w:after="100" w:before="0"/>
      </w:pPr>
      <w:r>
        <w:rPr>
          <w:b w:val="0"/>
        </w:rPr>
        <w:t>D. 28.33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Now, Mode of the distribution ⇒ 25 + (11 - 9/2 × 11 - 9 - 10) × 5 ⇒ 25 + (2/3) × 5 ⇒ 25 + (10/3) ⇒ (85/3) ≈ 28.33</w:t>
      </w:r>
    </w:p>
    <w:p>
      <w:pPr>
        <w:spacing w:before="0"/>
      </w:pPr>
      <w:r>
        <w:rPr>
          <w:b w:val="0"/>
        </w:rPr>
      </w:r>
    </w:p>
    <w:p>
      <w:pPr>
        <w:spacing w:after="100" w:line="360" w:lineRule="auto" w:before="0"/>
      </w:pPr>
      <w:r>
        <w:rPr>
          <w:b w:val="0"/>
        </w:rPr>
        <w:t>8. If interest be compounded half-yearly, then find the compound interest on ₹8,000 at the rate of 20% per annum for 1 year.</w:t>
      </w:r>
    </w:p>
    <w:p>
      <w:pPr>
        <w:spacing w:before="0"/>
      </w:pPr>
      <w:r>
        <w:rPr>
          <w:b w:val="0"/>
        </w:rPr>
      </w:r>
    </w:p>
    <w:p>
      <w:pPr>
        <w:spacing w:after="100" w:before="0"/>
      </w:pPr>
      <w:r>
        <w:rPr>
          <w:b w:val="0"/>
        </w:rPr>
        <w:t>A. ₹1,675</w:t>
      </w:r>
    </w:p>
    <w:p>
      <w:pPr>
        <w:spacing w:after="100" w:before="0"/>
      </w:pPr>
      <w:r>
        <w:rPr>
          <w:b w:val="0"/>
        </w:rPr>
        <w:t>B. ₹1,690</w:t>
      </w:r>
    </w:p>
    <w:p>
      <w:pPr>
        <w:spacing w:after="100" w:before="0"/>
      </w:pPr>
      <w:r>
        <w:rPr>
          <w:b w:val="0"/>
        </w:rPr>
        <w:t>C. ₹1,685</w:t>
      </w:r>
    </w:p>
    <w:p>
      <w:pPr>
        <w:spacing w:after="100" w:before="0"/>
      </w:pPr>
      <w:r>
        <w:rPr>
          <w:b w:val="0"/>
        </w:rPr>
        <w:t>D. ₹1,680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CI on ₹8,000 at the rate of 20% per annum for 1 year while interest compounded half-yearly ⇒ 8000(1 + (20 2/100))1 × 2 - 8000 ⇒ 8000(1 + 10/100)2 - 8000 ⇒ 9680 - 8000 ⇒ ₹1680</w:t>
      </w:r>
    </w:p>
    <w:p>
      <w:pPr>
        <w:spacing w:before="0"/>
      </w:pPr>
      <w:r>
        <w:rPr>
          <w:b w:val="0"/>
        </w:rPr>
      </w:r>
    </w:p>
    <w:p>
      <w:pPr>
        <w:spacing w:after="100" w:line="360" w:lineRule="auto" w:before="0"/>
      </w:pPr>
      <w:r>
        <w:rPr>
          <w:b w:val="0"/>
        </w:rPr>
        <w:t>9. A basket contains 350 eggs. If 12% of the eggs are rotten, how many eggs are good enough to be sold?</w:t>
      </w:r>
    </w:p>
    <w:p>
      <w:pPr>
        <w:spacing w:before="0"/>
      </w:pPr>
      <w:r>
        <w:rPr>
          <w:b w:val="0"/>
        </w:rPr>
      </w:r>
    </w:p>
    <w:p>
      <w:pPr>
        <w:spacing w:after="100" w:before="0"/>
      </w:pPr>
      <w:r>
        <w:rPr>
          <w:b w:val="0"/>
        </w:rPr>
        <w:t>A. 408</w:t>
      </w:r>
    </w:p>
    <w:p>
      <w:pPr>
        <w:spacing w:after="100" w:before="0"/>
      </w:pPr>
      <w:r>
        <w:rPr>
          <w:b w:val="0"/>
        </w:rPr>
        <w:t>B. 310</w:t>
      </w:r>
    </w:p>
    <w:p>
      <w:pPr>
        <w:spacing w:after="100" w:before="0"/>
      </w:pPr>
      <w:r>
        <w:rPr>
          <w:b w:val="0"/>
        </w:rPr>
        <w:t>C. 308</w:t>
      </w:r>
    </w:p>
    <w:p>
      <w:pPr>
        <w:spacing w:after="100" w:before="0"/>
      </w:pPr>
      <w:r>
        <w:rPr>
          <w:b w:val="0"/>
        </w:rPr>
        <w:t>D. 410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Good eggs = Total eggs - Rotten Eggs = 350 - 12% of 350 ⇒ Good eggs = 350 - 12/100 × 350 ⇒ Good eggs = 350 - 42 = 308</w:t>
      </w:r>
    </w:p>
    <w:p>
      <w:pPr>
        <w:spacing w:before="0"/>
      </w:pPr>
      <w:r>
        <w:rPr>
          <w:b w:val="0"/>
        </w:rPr>
      </w:r>
    </w:p>
    <w:p>
      <w:pPr>
        <w:spacing w:after="100" w:line="360" w:lineRule="auto" w:before="0"/>
      </w:pPr>
      <w:r>
        <w:rPr>
          <w:b w:val="0"/>
        </w:rPr>
        <w:t>10. A circle touches all four sides of a quadrilateral ABCD. If AB = 18 cm, BC = 21 cm and AD = 15 cm, then length CD is:</w:t>
      </w:r>
    </w:p>
    <w:p>
      <w:pPr>
        <w:spacing w:before="0"/>
      </w:pPr>
      <w:r>
        <w:rPr>
          <w:b w:val="0"/>
        </w:rPr>
      </w:r>
    </w:p>
    <w:p>
      <w:pPr>
        <w:spacing w:after="100" w:before="0"/>
      </w:pPr>
      <w:r>
        <w:rPr>
          <w:b w:val="0"/>
        </w:rPr>
        <w:t>A. 16 cm</w:t>
      </w:r>
    </w:p>
    <w:p>
      <w:pPr>
        <w:spacing w:after="100" w:before="0"/>
      </w:pPr>
      <w:r>
        <w:rPr>
          <w:b w:val="0"/>
        </w:rPr>
        <w:t>B. 14 cm</w:t>
      </w:r>
    </w:p>
    <w:p>
      <w:pPr>
        <w:spacing w:after="100" w:before="0"/>
      </w:pPr>
      <w:r>
        <w:rPr>
          <w:b w:val="0"/>
        </w:rPr>
        <w:t>C. 12 cm</w:t>
      </w:r>
    </w:p>
    <w:p>
      <w:pPr>
        <w:spacing w:after="100" w:before="0"/>
      </w:pPr>
      <w:r>
        <w:rPr>
          <w:b w:val="0"/>
        </w:rPr>
        <w:t>D. 18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any quadrilateral circumscribing a circle, the sum of opposite sides is equal. Property: AB + CD = BC + AD 18 + CD = 21 + 15 CD = 36 − 18 = 18 cm ∴ The correct answer is 18 cm. Alternate Method Given: Length of side AB = 18 cm Length of side BC = 21 cm Length of side AD = 15 cm Formula Used: In a tangential quadrilateral (a quadrilateral that circumscribes a circle), the sum of the lengths of opposite sides is equal: AB + CD = BC + AD. Calculations: ⇒ AB + CD = BC + AD ⇒ 18 + CD = 21 + 15 ⇒ 18 + CD = 36 ⇒ CD = 36 − 18 ⇒ CD = 18 cm ∴ The correct answer is 18 cm. Additional Information Pitot Theorem The theorem states that for a tangential quadrilateral, the sum of the lengths of opposite sides is equal. This is derived from the property that tangents drawn from an external point to a circle are equal in length. Area of Tangential Quadrilateral The area of a tangential quadrilateral can be calculated as Area = s × r, where s is the semi-perimeter (s = (a+b+c+d)/2) and r is the radius of the incircle. Cyclic Quadrilateral A cyclic quadrilateral is one where all vertices lie on a circle. In such cases, the sum of opposite angles is 180° (supplementary angles).</w:t>
      </w:r>
    </w:p>
    <w:p>
      <w:pPr>
        <w:spacing w:before="0"/>
      </w:pPr>
      <w:r>
        <w:rPr>
          <w:b w:val="0"/>
        </w:rPr>
      </w:r>
    </w:p>
    <w:p>
      <w:pPr>
        <w:spacing w:after="100" w:line="360" w:lineRule="auto" w:before="0"/>
      </w:pPr>
      <w:r>
        <w:rPr>
          <w:b w:val="0"/>
        </w:rPr>
        <w:t>11. What is the volume of the largest sphere that can be carved out of a wooden cube of side 21 cm ? ≤ft( π = (22/7) )</w:t>
      </w:r>
    </w:p>
    <w:p>
      <w:pPr>
        <w:spacing w:before="0"/>
      </w:pPr>
      <w:r>
        <w:rPr>
          <w:b w:val="0"/>
        </w:rPr>
      </w:r>
    </w:p>
    <w:p>
      <w:pPr>
        <w:spacing w:after="100" w:before="0"/>
      </w:pPr>
      <w:r>
        <w:rPr>
          <w:b w:val="0"/>
        </w:rPr>
        <w:t>A. 3851 cm3</w:t>
      </w:r>
    </w:p>
    <w:p>
      <w:pPr>
        <w:spacing w:after="100" w:before="0"/>
      </w:pPr>
      <w:r>
        <w:rPr>
          <w:b w:val="0"/>
        </w:rPr>
        <w:t>B. 6858 cm3</w:t>
      </w:r>
    </w:p>
    <w:p>
      <w:pPr>
        <w:spacing w:after="100" w:before="0"/>
      </w:pPr>
      <w:r>
        <w:rPr>
          <w:b w:val="0"/>
        </w:rPr>
        <w:t>C. 4851 cm3</w:t>
      </w:r>
    </w:p>
    <w:p>
      <w:pPr>
        <w:spacing w:after="100" w:before="0"/>
      </w:pPr>
      <w:r>
        <w:rPr>
          <w:b w:val="0"/>
        </w:rPr>
        <w:t>D. 5821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the largest sphere carved out of a cube, Diameter (d) = Side of cube (a). Side (a) = 21 cm ⇒ Radius (r) = 21 ÷ 2 = 10.5 cm. Volume of Sphere = (1 ÷ 6) × π × a3 Volume = (1 ÷ 6) × (22 ÷ 7) × 21 × 21 × 21 = 11 × 21 × 21 = 11 × 441 = 4851 cm3. ∴ The correct answer is 4851 cm3. Alternate Method Given: Side of the wooden cube (a) = 21 cm Formula Used: Diameter of the largest sphere = Side of the cube (a) Volume of a sphere = (4 ÷ 3) × π × r3 Calculations: ⇒ Diameter of the sphere (d) = 21 cm ⇒ Radius of the sphere (r) = d ÷ 2 = 21 ÷ 2 = 10.5 cm ⇒ Volume = (4 ÷ 3) × (22 ÷ 7) × (21 ÷ 2) × (21 ÷ 2) × (21 ÷ 2) ⇒ Volume = (4 ÷ 3) × (22 ÷ 7) × (9261 ÷ 8) ⇒ Volume = (88 ÷ 21) × (9261 ÷ 8) ⇒ Volume = 11 × 441 ⇒ Volume = 4851 cm3 ∴ The correct answer is 4851 cm3. Additional Information Volume of Cube The volume of a cube with side 'a' is given by V = a3. Largest Cone inside a Cube The largest cone inside a cube of side 'a' has a base radius of a ÷ 2 and a height of 'a'. Volume = (1 ÷ 3) × π × (a ÷ 2)2 × a. Surface Area of Sphere The total surface area of a sphere with radius 'r' is 4 × π × r2. Largest Cylinder inside a Cube The largest cylinder that can be carved out of a cube of side 'a' has radius r = a ÷ 2 and height h = a. Volume = π × (a ÷ 2)2 × a.</w:t>
      </w:r>
    </w:p>
    <w:p>
      <w:pPr>
        <w:spacing w:before="0"/>
      </w:pPr>
      <w:r>
        <w:rPr>
          <w:b w:val="0"/>
        </w:rPr>
      </w:r>
    </w:p>
    <w:p>
      <w:pPr>
        <w:spacing w:after="100" w:line="360" w:lineRule="auto" w:before="0"/>
      </w:pPr>
      <w:r>
        <w:rPr>
          <w:b w:val="0"/>
        </w:rPr>
        <w:t>12. Find the value of the given expression. √(8 + √(1681))</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4</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√(8 + √(1681)) = ? Formula used: √x2 = x Calculations: √(8 + √(1681)) ⇒ √(8 + 41) ⇒ √(49) ⇒ 7 ∴ The correct answer is option (4).</w:t>
      </w:r>
    </w:p>
    <w:p>
      <w:pPr>
        <w:spacing w:before="0"/>
      </w:pPr>
      <w:r>
        <w:rPr>
          <w:b w:val="0"/>
        </w:rPr>
      </w:r>
    </w:p>
    <w:p>
      <w:pPr>
        <w:spacing w:after="100" w:line="360" w:lineRule="auto" w:before="0"/>
      </w:pPr>
      <w:r>
        <w:rPr>
          <w:b w:val="0"/>
        </w:rPr>
        <w:t>13. Find the value of a given expression. 30 – [40 – {56 – (25 – 13 – 12)}]</w:t>
      </w:r>
    </w:p>
    <w:p>
      <w:pPr>
        <w:spacing w:before="0"/>
      </w:pPr>
      <w:r>
        <w:rPr>
          <w:b w:val="0"/>
        </w:rPr>
      </w:r>
    </w:p>
    <w:p>
      <w:pPr>
        <w:spacing w:after="100" w:before="0"/>
      </w:pPr>
      <w:r>
        <w:rPr>
          <w:b w:val="0"/>
        </w:rPr>
        <w:t>A. 38</w:t>
      </w:r>
    </w:p>
    <w:p>
      <w:pPr>
        <w:spacing w:after="100" w:before="0"/>
      </w:pPr>
      <w:r>
        <w:rPr>
          <w:b w:val="0"/>
        </w:rPr>
        <w:t>B. 22</w:t>
      </w:r>
    </w:p>
    <w:p>
      <w:pPr>
        <w:spacing w:after="100" w:before="0"/>
      </w:pPr>
      <w:r>
        <w:rPr>
          <w:b w:val="0"/>
        </w:rPr>
        <w:t>C. 14</w:t>
      </w:r>
    </w:p>
    <w:p>
      <w:pPr>
        <w:spacing w:after="100" w:before="0"/>
      </w:pPr>
      <w:r>
        <w:rPr>
          <w:b w:val="0"/>
        </w:rPr>
        <w:t>D. 46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30 – [40 – {56 – (25 – 13 – 12)}],⇒ 30 – [40 – {56 – 0}] ⇒ 30 – [40 – 56] ⇒ 30 – ( -16) ⇒ 30 + 16 = 46</w:t>
      </w:r>
    </w:p>
    <w:p>
      <w:pPr>
        <w:spacing w:before="0"/>
      </w:pPr>
      <w:r>
        <w:rPr>
          <w:b w:val="0"/>
        </w:rPr>
      </w:r>
    </w:p>
    <w:p>
      <w:pPr>
        <w:spacing w:after="100" w:line="360" w:lineRule="auto" w:before="0"/>
      </w:pPr>
      <w:r>
        <w:rPr>
          <w:b w:val="0"/>
        </w:rPr>
        <w:t>14. The ratio of the incomes of two employees is 7 : 4, and the ratio of their expenditures is 3 : 1. If each of them manages to save ₹4,800 per month, find the sum of their monthly incomes (in ₹).</w:t>
      </w:r>
    </w:p>
    <w:p>
      <w:pPr>
        <w:spacing w:before="0"/>
      </w:pPr>
      <w:r>
        <w:rPr>
          <w:b w:val="0"/>
        </w:rPr>
      </w:r>
    </w:p>
    <w:p>
      <w:pPr>
        <w:spacing w:after="100" w:before="0"/>
      </w:pPr>
      <w:r>
        <w:rPr>
          <w:b w:val="0"/>
        </w:rPr>
        <w:t>A. 21120</w:t>
      </w:r>
    </w:p>
    <w:p>
      <w:pPr>
        <w:spacing w:after="100" w:before="0"/>
      </w:pPr>
      <w:r>
        <w:rPr>
          <w:b w:val="0"/>
        </w:rPr>
        <w:t>B. 20120</w:t>
      </w:r>
    </w:p>
    <w:p>
      <w:pPr>
        <w:spacing w:after="100" w:before="0"/>
      </w:pPr>
      <w:r>
        <w:rPr>
          <w:b w:val="0"/>
        </w:rPr>
        <w:t>C. 21150</w:t>
      </w:r>
    </w:p>
    <w:p>
      <w:pPr>
        <w:spacing w:after="100" w:before="0"/>
      </w:pPr>
      <w:r>
        <w:rPr>
          <w:b w:val="0"/>
        </w:rPr>
        <w:t>D. 18150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Income ratio = 7 : 4 (difference = 3) and Expenditure ratio = 3 : 1 (difference = 2). Make ratio differences equal by cross-multiplying: Income × 2 and Expenditure × 3. New Income ratio = 14 : 8 and New Expenditure ratio = 9 : 3. Savings in parts = 14 − 9 = 5 parts. Since savings = ₹4800, 1 part = 4800 ÷ 5 = ₹960. Sum of incomes = (14 + 8) × 960 = 22 × 960 = ₹21120. ∴ The correct answer is ₹21120. Alternate Method Given: Ratio of incomes of two employees = 7 : 4 Ratio of their expenditures = 3 : 1 Monthly savings of each employee = ₹4800 Formula Used: Income − Expenditure = Savings Employee 1 Employee 2 Income: 14 units Exp: 9u Sav: 5u Inc: 8u 3u Sav: 5u 5 units = ₹4800 → 1 unit = ₹960 Total Income = (14 + 8) × 960 = ₹21120 Calculations: ⇒ Let the monthly incomes of the two employees be 7x and 4x respectively. ⇒ Let their monthly expenditures be 3y and y respectively. ⇒ For the first employee: 7x − 3y = 4800 --- (Equation 1) ⇒ For the second employee: 4x − y = 4800 ⇒ y = 4x − 4800 ⇒ Substituting the value of y in Equation 1: ⇒ 7x − 3(4x − 4800) = 4800 ⇒ 7x − 12x + 14400 = 4800 ⇒ 5x = 9600 ⇒ x = 1920 ⇒ Sum of their monthly incomes = 7x + 4x = 11x ⇒ Sum = 11 × 1920 = ₹21120 ∴ The correct answer is ₹21120. Additional Information Income, Expenditure &amp; Savings The fundamental relation is Income = Expenditure + Savings. If savings are equal for two persons, the difference between income and expenditure ratio parts must be mathematically equated by balancing multipliers. Cross-Multiplication Method For equations like a1x + b1y = c1 and a2x + b2y = c2, the cross-multiplication method offers a direct approach to find the unknown variables without requiring lengthy substitution steps. Compound Ratio When two or more ratios are multiplied together, it is known as a compound ratio. For a : b and c : d, the compound ratio is ac : bd.</w:t>
      </w:r>
    </w:p>
    <w:p>
      <w:pPr>
        <w:spacing w:before="0"/>
      </w:pPr>
      <w:r>
        <w:rPr>
          <w:b w:val="0"/>
        </w:rPr>
      </w:r>
    </w:p>
    <w:p>
      <w:pPr>
        <w:spacing w:after="100" w:line="360" w:lineRule="auto" w:before="0"/>
      </w:pPr>
      <w:r>
        <w:rPr>
          <w:b w:val="0"/>
        </w:rPr>
        <w:t>15. If radius of a sphere is decreased by 48%, then by what percent does its surface area decrease?</w:t>
      </w:r>
    </w:p>
    <w:p>
      <w:pPr>
        <w:spacing w:before="0"/>
      </w:pPr>
      <w:r>
        <w:rPr>
          <w:b w:val="0"/>
        </w:rPr>
      </w:r>
    </w:p>
    <w:p>
      <w:pPr>
        <w:spacing w:after="100" w:before="0"/>
      </w:pPr>
      <w:r>
        <w:rPr>
          <w:b w:val="0"/>
        </w:rPr>
        <w:t>A. 82.91%</w:t>
      </w:r>
    </w:p>
    <w:p>
      <w:pPr>
        <w:spacing w:after="100" w:before="0"/>
      </w:pPr>
      <w:r>
        <w:rPr>
          <w:b w:val="0"/>
        </w:rPr>
        <w:t>B. 72.96%</w:t>
      </w:r>
    </w:p>
    <w:p>
      <w:pPr>
        <w:spacing w:after="100" w:before="0"/>
      </w:pPr>
      <w:r>
        <w:rPr>
          <w:b w:val="0"/>
        </w:rPr>
        <w:t>C. 78.98%</w:t>
      </w:r>
    </w:p>
    <w:p>
      <w:pPr>
        <w:spacing w:after="100" w:before="0"/>
      </w:pPr>
      <w:r>
        <w:rPr>
          <w:b w:val="0"/>
        </w:rPr>
        <w:t>D. 86.26%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Net percentage change formula for area (r × r): x + y + (xy ÷ 100) Given decrease (negative change): x = −48 and y = −48 Net change = −48 − 48 + [(−48 × −48) ÷ 100] Net change = −96 + (2304 ÷ 100) = −96 + 23.04 = −72.96% Negative sign indicates a decrease. ∴ The correct answer is 72.96%. Alternate Method Given: Initial radius (r1) decrease = 48% Formula Used: Surface Area of a sphere (S) = 4 × π × r2 Calculations: ⇒ Let the initial radius (r1) = 100 units ⇒ Final radius (r2) after 48% decrease = 100 − 48 = 52 units ⇒ Since 4 and π are constants, Surface Area (S) ∝ r2 ⇒ Initial Surface Area (S1) ∝ 1002 = 10000 ⇒ Final Surface Area (S2) ∝ 522 = 2704 ⇒ Decrease in Surface Area = S1 − S2 = 10000 − 2704 = 7296 ⇒ Percentage Decrease = (Decrease ÷ S1) × 100 ⇒ Percentage Decrease = (7296 ÷ 10000) × 100 = 72.96% ∴ The correct answer is 72.96%. Additional Information Volume Change of a Sphere Since Volume (V) = (4/3) × π × r3, the volume change depends on r3. If radius decreases by x%, the new volume is [(100−x)/100]3 of the original. Successive Percentage for 3D Shapes For volume of a sphere, use the successive formula twice: first for (r × r) to get area change, then combine that result with the third 'r'. Surface Area of other 3D Shapes Cube = 6a2 | Cylinder (Total) = 2πr(r + h) | Cone (Curved) = πrl. The area always depends on the product of two linear dimensions.</w:t>
      </w:r>
    </w:p>
    <w:p>
      <w:pPr>
        <w:spacing w:before="0"/>
      </w:pPr>
      <w:r>
        <w:rPr>
          <w:b w:val="0"/>
        </w:rPr>
      </w:r>
    </w:p>
    <w:p>
      <w:pPr>
        <w:spacing w:after="100" w:line="360" w:lineRule="auto" w:before="0"/>
      </w:pPr>
      <w:r>
        <w:rPr>
          <w:b w:val="0"/>
        </w:rPr>
        <w:t>16. The product of the two numbers is 1500 and their HCF is 10. The number of such possible pairs is/are:</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4</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 = 150 LCM (10p, 10q) = 150 ⇒ pq = 15 Since p and q are co-prime to each other, the possible pairs are p = 5, q = 3, and p = 1, q = 15 ∴ The number of such possible pairs is 2.</w:t>
      </w:r>
    </w:p>
    <w:p>
      <w:pPr>
        <w:spacing w:before="0"/>
      </w:pPr>
      <w:r>
        <w:rPr>
          <w:b w:val="0"/>
        </w:rPr>
      </w:r>
    </w:p>
    <w:p>
      <w:pPr>
        <w:spacing w:after="100" w:line="360" w:lineRule="auto" w:before="0"/>
      </w:pPr>
      <w:r>
        <w:rPr>
          <w:b w:val="0"/>
        </w:rPr>
        <w:t>17. A man buys a machine for Rs.5,000. After one year, he sells it for Rs.6000. After two years, again he buys the same machine at Rs.8,000 and sells it for Rs.10,000. Find his overall profit percentage for both the transactions.</w:t>
      </w:r>
    </w:p>
    <w:p>
      <w:pPr>
        <w:spacing w:before="0"/>
      </w:pPr>
      <w:r>
        <w:rPr>
          <w:b w:val="0"/>
        </w:rPr>
      </w:r>
    </w:p>
    <w:p>
      <w:pPr>
        <w:spacing w:after="100" w:before="0"/>
      </w:pPr>
      <w:r>
        <w:rPr>
          <w:b w:val="0"/>
        </w:rPr>
        <w:t>A. 20.23%</w:t>
      </w:r>
    </w:p>
    <w:p>
      <w:pPr>
        <w:spacing w:after="100" w:before="0"/>
      </w:pPr>
      <w:r>
        <w:rPr>
          <w:b w:val="0"/>
        </w:rPr>
        <w:t>B. 23.08%</w:t>
      </w:r>
    </w:p>
    <w:p>
      <w:pPr>
        <w:spacing w:after="100" w:before="0"/>
      </w:pPr>
      <w:r>
        <w:rPr>
          <w:b w:val="0"/>
        </w:rPr>
        <w:t>C. 18.75%</w:t>
      </w:r>
    </w:p>
    <w:p>
      <w:pPr>
        <w:spacing w:after="100" w:before="0"/>
      </w:pPr>
      <w:r>
        <w:rPr>
          <w:b w:val="0"/>
        </w:rPr>
        <w:t>D. 15.23%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cost price occurred to the man while making both purchases = 5000 + 8000 = ₹13,000 Selling price of the machine in both case = 6000 + 10000 = ₹16,000 Now, profit% ⇒ (16000 - 13000/13000) × 100\% ⇒ 23.076 ≈ 23.08%</w:t>
      </w:r>
    </w:p>
    <w:p>
      <w:pPr>
        <w:spacing w:before="0"/>
      </w:pPr>
      <w:r>
        <w:rPr>
          <w:b w:val="0"/>
        </w:rPr>
      </w:r>
    </w:p>
    <w:p>
      <w:pPr>
        <w:spacing w:after="100" w:line="360" w:lineRule="auto" w:before="0"/>
      </w:pPr>
      <w:r>
        <w:rPr>
          <w:b w:val="0"/>
        </w:rPr>
        <w:t>18. Evaluate the following. sin 25° sin 65° – cos 25° cos 65°.</w:t>
      </w:r>
    </w:p>
    <w:p>
      <w:pPr>
        <w:spacing w:before="0"/>
      </w:pPr>
      <w:r>
        <w:rPr>
          <w:b w:val="0"/>
        </w:rPr>
      </w:r>
    </w:p>
    <w:p>
      <w:pPr>
        <w:spacing w:after="100" w:before="0"/>
      </w:pPr>
      <w:r>
        <w:rPr>
          <w:b w:val="0"/>
        </w:rPr>
        <w:t>A. 4</w:t>
      </w:r>
    </w:p>
    <w:p>
      <w:pPr>
        <w:spacing w:after="100" w:before="0"/>
      </w:pPr>
      <w:r>
        <w:rPr>
          <w:b w:val="0"/>
        </w:rPr>
        <w:t>B. 1</w:t>
      </w:r>
    </w:p>
    <w:p>
      <w:pPr>
        <w:spacing w:after="100" w:before="0"/>
      </w:pPr>
      <w:r>
        <w:rPr>
          <w:b w:val="0"/>
        </w:rPr>
        <w:t>C. 0</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Using the complementary angle properties: sin(90° − θ) = cos θ and cos(90° − θ) = sin θ. Substitute 65° = 90° − 25° in the given expression: sin 25° sin(90° − 25°) − cos 25° cos(90° − 25°) This simplifies directly to: sin 25° cos 25° − cos 25° sin 25° = 0. ∴ The correct answer is 0. Alternate Method Given: Expression: sin 25° sin 65° − cos 25° cos 65° Formula Used: cos(A + B) = cos A cos B − sin A sin B Calculation: ⇒ The given expression can be written as: ⇒ −(cos 25° cos 65° − sin 25° sin 65°) ⇒ Using the formula cos(A + B) = cos A cos B − sin A sin B: ⇒ −cos(25° + 65°) ⇒ −cos(90°) ⇒ We know that cos 90° = 0. ⇒ −0 = 0. ∴ The correct answer is 0. Additional Information Trigonometric Addition Identities cos(A − B) = cos A cos B + sin A sin B sin(A + B) = sin A cos B + cos A sin B sin(A − B) = sin A cos B − cos A sin B Complementary Angles Angles whose sum is 90° are complementary. sin(90° − θ) = cos θ and cos(90° − θ) = sin θ. Values of Standard Angles sin 90° = 1, cos 90° = 0, tan 90° is Not Defined.</w:t>
      </w:r>
    </w:p>
    <w:p>
      <w:pPr>
        <w:spacing w:before="0"/>
      </w:pPr>
      <w:r>
        <w:rPr>
          <w:b w:val="0"/>
        </w:rPr>
      </w:r>
    </w:p>
    <w:p>
      <w:pPr>
        <w:spacing w:after="100" w:line="360" w:lineRule="auto" w:before="0"/>
      </w:pPr>
      <w:r>
        <w:rPr>
          <w:b w:val="0"/>
        </w:rPr>
        <w:t>19. In ΔPQR,PQ=QR and O is an interior point of ΔPQR such that ∠OPR=∠ORP. Consider the following statements: (i) ΔPOR is an isosceles triangle. (ii) O is the centroid of ΔPQR. (iii) ΔPQO is congruent to ΔRQO. Which of the above statements are correct?</w:t>
      </w:r>
    </w:p>
    <w:p>
      <w:pPr>
        <w:spacing w:before="0"/>
      </w:pPr>
      <w:r>
        <w:rPr>
          <w:b w:val="0"/>
        </w:rPr>
      </w:r>
    </w:p>
    <w:p>
      <w:pPr>
        <w:spacing w:after="100" w:before="0"/>
      </w:pPr>
      <w:r>
        <w:rPr>
          <w:b w:val="0"/>
        </w:rPr>
        <w:t>A. Only (i) and (ii)</w:t>
      </w:r>
    </w:p>
    <w:p>
      <w:pPr>
        <w:spacing w:after="100" w:before="0"/>
      </w:pPr>
      <w:r>
        <w:rPr>
          <w:b w:val="0"/>
        </w:rPr>
        <w:t>B. Only (i) and (iii)</w:t>
      </w:r>
    </w:p>
    <w:p>
      <w:pPr>
        <w:spacing w:after="100" w:before="0"/>
      </w:pPr>
      <w:r>
        <w:rPr>
          <w:b w:val="0"/>
        </w:rPr>
        <w:t>C. Only (ii) and (iii)</w:t>
      </w:r>
    </w:p>
    <w:p>
      <w:pPr>
        <w:spacing w:after="100" w:before="0"/>
      </w:pPr>
      <w:r>
        <w:rPr>
          <w:b w:val="0"/>
        </w:rPr>
        <w:t>D. Only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ΔPOR, ∠OPR = ∠ORP ⇒ OP = OR. Since two sides are equal, ΔPOR is isosceles (i is correct). In ΔPQO and ΔRQO, we have PQ = QR, PO = RO, and common side QO. By SSS congruency, ΔPQO ≅ ΔRQO (iii is correct). Point O lies on the axis of symmetry (median from Q) but isn't restricted to the 2:1 centroid position. ∴ The correct answer is Only (i) and (iii). Alternate Method Given: In ΔPQR, PQ = QR. O is an interior point such that ∠OPR = ∠ORP. Calculations: ⇒ In ΔPOR, given ∠OPR = ∠ORP. ⇒ According to triangle properties, sides opposite to equal angles are equal ∴ OP = OR. ⇒ Since ΔPOR has two equal sides (OP = OR), it is an isosceles triangle. (Statement i is correct) ⇒ Now, consider ΔPQO and ΔRQO: ⇒ PQ = RQ (Given that ΔPQR is isosceles with PQ = QR) ⇒ PO = RO (Proved above) ⇒ QO = QO (Common side to both triangles) ⇒ ∴ ΔPQO ≅ ΔRQO by SSS (Side-Side-Side) congruence rule. (Statement iii is correct) ⇒ Point O is equidistant from P and R, so it must lie on the perpendicular bisector of PR (which is also the median from Q). ⇒ However, the centroid is a unique point on this median. Point O can be any point on this line segment. Thus, O is not necessarily the centroid. (Statement ii is incorrect) ∴ The correct answer is Only (i) and (iii). Additional Information SSS Congruence Criterion Two triangles are congruent if all three sides of one triangle are equal to the corresponding three sides of the second triangle. Isosceles Triangle Theorem If two angles of a triangle are equal, then the sides opposite those angles are also equal, making the triangle isosceles. Centroid of a Triangle The centroid is the point where the three medians of the triangle intersect and it divides each median in the ratio 2:1 from the vertex. Perpendicular Bisector in Isosceles Triangle In an isosceles triangle, the median, altitude, and angle bisector from the vertex between the equal sides all lie on the same line (the perpendicular bisector of the base).</w:t>
      </w:r>
    </w:p>
    <w:p>
      <w:pPr>
        <w:spacing w:before="0"/>
      </w:pPr>
      <w:r>
        <w:rPr>
          <w:b w:val="0"/>
        </w:rPr>
      </w:r>
    </w:p>
    <w:p>
      <w:pPr>
        <w:spacing w:after="100" w:line="360" w:lineRule="auto" w:before="0"/>
      </w:pPr>
      <w:r>
        <w:rPr>
          <w:b w:val="0"/>
        </w:rPr>
        <w:t>20. A man can row 10 km/h in still water. When the river is running at a speed of 4.5 km/h, then it takes him 2 h to row to a place and comes back to the initial point . How far is the place (in km) (rounded off to two decimal places)?</w:t>
      </w:r>
    </w:p>
    <w:p>
      <w:pPr>
        <w:spacing w:before="0"/>
      </w:pPr>
      <w:r>
        <w:rPr>
          <w:b w:val="0"/>
        </w:rPr>
      </w:r>
    </w:p>
    <w:p>
      <w:pPr>
        <w:spacing w:after="100" w:before="0"/>
      </w:pPr>
      <w:r>
        <w:rPr>
          <w:b w:val="0"/>
        </w:rPr>
        <w:t>A. 5.50</w:t>
      </w:r>
    </w:p>
    <w:p>
      <w:pPr>
        <w:spacing w:after="100" w:before="0"/>
      </w:pPr>
      <w:r>
        <w:rPr>
          <w:b w:val="0"/>
        </w:rPr>
        <w:t>B. 8.98</w:t>
      </w:r>
    </w:p>
    <w:p>
      <w:pPr>
        <w:spacing w:after="100" w:before="0"/>
      </w:pPr>
      <w:r>
        <w:rPr>
          <w:b w:val="0"/>
        </w:rPr>
        <w:t>C. 7.98</w:t>
      </w:r>
    </w:p>
    <w:p>
      <w:pPr>
        <w:spacing w:after="100" w:before="0"/>
      </w:pPr>
      <w:r>
        <w:rPr>
          <w:b w:val="0"/>
        </w:rPr>
        <w:t>D. 6.25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Distance (d) = [Total Time × (u2 − v2)] ÷ (2 × u) Given: u (Still water) = 10 km/h, v (River) = 4.5 km/h, Total Time (T) = 2 h ⇒ d = [2 × (102 − 4.52)] ÷ (2 × 10) ⇒ d = (100 − 20.25) ÷ 10 = 79.75 ÷ 10 = 7.975 km Rounding to two decimal places, d ≈ 7.98 km. ∴ The correct answer is 7.98 km. Alternate Method Given: Speed of man in still water (u) = 10 km/h Speed of river (v) = 4.5 km/h Total time taken (T) = 2 h Formula Used: Downstream Speed (D) = u + v Upstream Speed (U) = u − v Total Time = (Distance ÷ D) + (Distance ÷ U) Calculations: ⇒ Downstream Speed (D) = 10 + 4.5 = 14.5 km/h ⇒ Upstream Speed (U) = 10 − 4.5 = 5.5 km/h ⇒ (d ÷ 14.5) + (d ÷ 5.5) = 2 ⇒ d × [(5.5 + 14.5) ÷ (14.5 × 5.5)] = 2 ⇒ d × (20 ÷ 79.75) = 2 ⇒ d = (2 × 79.75) ÷ 20 ⇒ d = 159.5 ÷ 20 = 7.975 km ⇒ d ≈ 7.98 km ∴ The correct answer is 7.98 km. Additional Information Speed of Boat and Stream If Downstream speed is D and Upstream speed is U, then Boat speed (u) = (D + U) ÷ 2 and Stream speed (v) = (D − U) ÷ 2. Average Speed of Round Trip Average speed for the entire journey is given by (D × U) ÷ Still water speed (u), which is 2DU ÷ (D + U). Ratio of Speeds The ratio of the speed of the boat in still water to the speed of the stream is (D + U) : (D − U).</w:t>
      </w:r>
    </w:p>
    <w:p>
      <w:pPr>
        <w:spacing w:before="0"/>
      </w:pPr>
      <w:r>
        <w:rPr>
          <w:b w:val="0"/>
        </w:rPr>
      </w:r>
    </w:p>
    <w:p>
      <w:pPr>
        <w:spacing w:after="100" w:line="360" w:lineRule="auto" w:before="0"/>
      </w:pPr>
      <w:r>
        <w:rPr>
          <w:b w:val="0"/>
        </w:rPr>
        <w:t>21. Find the average of the cubes of the first five natural numbers.</w:t>
      </w:r>
    </w:p>
    <w:p>
      <w:pPr>
        <w:spacing w:before="0"/>
      </w:pPr>
      <w:r>
        <w:rPr>
          <w:b w:val="0"/>
        </w:rPr>
      </w:r>
    </w:p>
    <w:p>
      <w:pPr>
        <w:spacing w:after="100" w:before="0"/>
      </w:pPr>
      <w:r>
        <w:rPr>
          <w:b w:val="0"/>
        </w:rPr>
        <w:t>A. 35</w:t>
      </w:r>
    </w:p>
    <w:p>
      <w:pPr>
        <w:spacing w:after="100" w:before="0"/>
      </w:pPr>
      <w:r>
        <w:rPr>
          <w:b w:val="0"/>
        </w:rPr>
        <w:t>B. 40</w:t>
      </w:r>
    </w:p>
    <w:p>
      <w:pPr>
        <w:spacing w:after="100" w:before="0"/>
      </w:pPr>
      <w:r>
        <w:rPr>
          <w:b w:val="0"/>
        </w:rPr>
        <w:t>C. 45</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of first five natural numbers = (1 + 8 + 27 + 64 + 125)/5 ⇒ 225/5 = 45</w:t>
      </w:r>
    </w:p>
    <w:p>
      <w:pPr>
        <w:spacing w:before="0"/>
      </w:pPr>
      <w:r>
        <w:rPr>
          <w:b w:val="0"/>
        </w:rPr>
      </w:r>
    </w:p>
    <w:p>
      <w:pPr>
        <w:spacing w:after="100" w:line="360" w:lineRule="auto" w:before="0"/>
      </w:pPr>
      <w:r>
        <w:rPr>
          <w:b w:val="0"/>
        </w:rPr>
        <w:t>22. For what value of m will the system of equations 17x + my + 102 = 0 and 23x + 299y + 138 = 0 have infinite number of solutions ?</w:t>
      </w:r>
    </w:p>
    <w:p>
      <w:pPr>
        <w:spacing w:before="0"/>
      </w:pPr>
      <w:r>
        <w:rPr>
          <w:b w:val="0"/>
        </w:rPr>
      </w:r>
    </w:p>
    <w:p>
      <w:pPr>
        <w:spacing w:after="100" w:before="0"/>
      </w:pPr>
      <w:r>
        <w:rPr>
          <w:b w:val="0"/>
        </w:rPr>
        <w:t>A. 221</w:t>
      </w:r>
    </w:p>
    <w:p>
      <w:pPr>
        <w:spacing w:after="100" w:before="0"/>
      </w:pPr>
      <w:r>
        <w:rPr>
          <w:b w:val="0"/>
        </w:rPr>
        <w:t>B. 223</w:t>
      </w:r>
    </w:p>
    <w:p>
      <w:pPr>
        <w:spacing w:after="100" w:before="0"/>
      </w:pPr>
      <w:r>
        <w:rPr>
          <w:b w:val="0"/>
        </w:rPr>
        <w:t>C. 220</w:t>
      </w:r>
    </w:p>
    <w:p>
      <w:pPr>
        <w:spacing w:after="100" w:before="0"/>
      </w:pPr>
      <w:r>
        <w:rPr>
          <w:b w:val="0"/>
        </w:rPr>
        <w:t>D. 219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17/23 = m/299 = 102/138 ⇒ 17/23 = m/299 ⇒ m = (17 × 299) ÷ 23 ⇒ m = 221</w:t>
      </w:r>
    </w:p>
    <w:p>
      <w:pPr>
        <w:spacing w:before="0"/>
      </w:pPr>
      <w:r>
        <w:rPr>
          <w:b w:val="0"/>
        </w:rPr>
      </w:r>
    </w:p>
    <w:p>
      <w:pPr>
        <w:spacing w:after="100" w:line="360" w:lineRule="auto" w:before="0"/>
      </w:pPr>
      <w:r>
        <w:rPr>
          <w:b w:val="0"/>
        </w:rPr>
        <w:t>23. A rectangular park is 120 m long and 104 m wide. A 1-m wide path runs along the boundary of the park, remaining completely inside the park area. Thus, the outside edges of the path run along the boundary wall of the park. The inside edges of the path are marked with a white line of negligible thickness. If it costs ₹2.50 to mark each metre with the white line, then how much would it cost (in ₹) to fully mark the inside edges of the path?</w:t>
      </w:r>
    </w:p>
    <w:p>
      <w:pPr>
        <w:spacing w:before="0"/>
      </w:pPr>
      <w:r>
        <w:rPr>
          <w:b w:val="0"/>
        </w:rPr>
      </w:r>
    </w:p>
    <w:p>
      <w:pPr>
        <w:spacing w:after="100" w:before="0"/>
      </w:pPr>
      <w:r>
        <w:rPr>
          <w:b w:val="0"/>
        </w:rPr>
        <w:t>A. 1090</w:t>
      </w:r>
    </w:p>
    <w:p>
      <w:pPr>
        <w:spacing w:after="100" w:before="0"/>
      </w:pPr>
      <w:r>
        <w:rPr>
          <w:b w:val="0"/>
        </w:rPr>
        <w:t>B. 1080</w:t>
      </w:r>
    </w:p>
    <w:p>
      <w:pPr>
        <w:spacing w:after="100" w:before="0"/>
      </w:pPr>
      <w:r>
        <w:rPr>
          <w:b w:val="0"/>
        </w:rPr>
        <w:t>C. 1120</w:t>
      </w:r>
    </w:p>
    <w:p>
      <w:pPr>
        <w:spacing w:after="100" w:before="0"/>
      </w:pPr>
      <w:r>
        <w:rPr>
          <w:b w:val="0"/>
        </w:rPr>
        <w:t>D. 1100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Inner Perimeter = 2 × [(Length + Breadth) − 4 × path width] Inner Perimeter = 2 × [(120 + 104) − 4 × 1] = 2 × 220 = 440 m Total Cost = 440 × ₹2.50 = ₹1100. ∴ The correct answer is ₹1100. Alternate Method Given: Length of the park (L) = 120 m Width of the park (B) = 104 m Width of the path (w) = 1 m Rate of marking = ₹2.50 per metre Formula Used: Inner Dimension = Outer Dimension − 2 × path width Perimeter of Rectangle = 2 × (Length + Breadth) Calculations: ⇒ Inner Length (l) = 120 − (1 + 1) = 118 m ⇒ Inner Width (b) = 104 − (1 + 1) = 102 m ⇒ The inside edge of the path forms a rectangle with dimensions 118 m × 102 m. ⇒ Length of white line = Perimeter of the inner rectangle ⇒ Perimeter = 2 × (118 + 102) ⇒ Perimeter = 2 × 220 = 440 m ⇒ Total Cost = Perimeter × Rate ⇒ Total Cost = 440 × 2.50 = ₹1100. ∴ The correct answer is ₹1100. Additional Information Area of Path (Inside) If a path of width 'w' is built inside a rectangle (L × B), its Area = 2w(L + B − 2w). Area of Path (Outside) If a path of width 'w' is built outside a rectangle (L × B), its Area = 2w(L + B + 2w). Diagonal of Rectangle The distance between opposite corners of the park is given by √(L2 + B2).</w:t>
      </w:r>
    </w:p>
    <w:p>
      <w:pPr>
        <w:spacing w:before="0"/>
      </w:pPr>
      <w:r>
        <w:rPr>
          <w:b w:val="0"/>
        </w:rPr>
      </w:r>
    </w:p>
    <w:p>
      <w:pPr>
        <w:spacing w:after="100" w:line="360" w:lineRule="auto" w:before="0"/>
      </w:pPr>
      <w:r>
        <w:rPr>
          <w:b w:val="0"/>
        </w:rPr>
        <w:t>24. 40 litres of milk are kept in a container. 4 litres of milk were removed from this container and replaced with water. This procedure was performed two more times. How much milk does the container now hold?</w:t>
      </w:r>
    </w:p>
    <w:p>
      <w:pPr>
        <w:spacing w:before="0"/>
      </w:pPr>
      <w:r>
        <w:rPr>
          <w:b w:val="0"/>
        </w:rPr>
      </w:r>
    </w:p>
    <w:p>
      <w:pPr>
        <w:spacing w:after="100" w:before="0"/>
      </w:pPr>
      <w:r>
        <w:rPr>
          <w:b w:val="0"/>
        </w:rPr>
        <w:t>A. 30 litres</w:t>
      </w:r>
    </w:p>
    <w:p>
      <w:pPr>
        <w:spacing w:after="100" w:before="0"/>
      </w:pPr>
      <w:r>
        <w:rPr>
          <w:b w:val="0"/>
        </w:rPr>
        <w:t>B. 34.23 litres</w:t>
      </w:r>
    </w:p>
    <w:p>
      <w:pPr>
        <w:spacing w:after="100" w:before="0"/>
      </w:pPr>
      <w:r>
        <w:rPr>
          <w:b w:val="0"/>
        </w:rPr>
        <w:t>C. 29.16 litres</w:t>
      </w:r>
    </w:p>
    <w:p>
      <w:pPr>
        <w:spacing w:after="100" w:before="0"/>
      </w:pPr>
      <w:r>
        <w:rPr>
          <w:b w:val="0"/>
        </w:rPr>
        <w:t>D. 32 litres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40L −4L Milk +4L Water Performed 3 times ⇒ Remaining Milk Factor = (1 − 4/40) = 0.9 ⇒ Final Milk = 40 × (0.9)3 = 40 × 0.729 ∴ Answer = 29.16 litres</w:t>
      </w:r>
    </w:p>
    <w:p>
      <w:pPr>
        <w:spacing w:before="0"/>
      </w:pPr>
      <w:r>
        <w:rPr>
          <w:b w:val="0"/>
        </w:rPr>
      </w:r>
    </w:p>
    <w:p>
      <w:pPr>
        <w:spacing w:after="100" w:line="360" w:lineRule="auto" w:before="0"/>
      </w:pPr>
      <w:r>
        <w:rPr>
          <w:b w:val="0"/>
        </w:rPr>
        <w:t>25. The difference of simple interest from two banks on ₹8,000 in 3 years is ₹800. If the rate of interest per annum in two banks are R1 and R2, then what is the value of R1 - R2 ? (Where R1 &gt; R2)</w:t>
      </w:r>
    </w:p>
    <w:p>
      <w:pPr>
        <w:spacing w:before="0"/>
      </w:pPr>
      <w:r>
        <w:rPr>
          <w:b w:val="0"/>
        </w:rPr>
      </w:r>
    </w:p>
    <w:p>
      <w:pPr>
        <w:spacing w:after="100" w:before="0"/>
      </w:pPr>
      <w:r>
        <w:rPr>
          <w:b w:val="0"/>
        </w:rPr>
        <w:t>A. 5 (1/3)\%</w:t>
      </w:r>
    </w:p>
    <w:p>
      <w:pPr>
        <w:spacing w:after="100" w:before="0"/>
      </w:pPr>
      <w:r>
        <w:rPr>
          <w:b w:val="0"/>
        </w:rPr>
        <w:t>B. 3 (1/3)\%</w:t>
      </w:r>
    </w:p>
    <w:p>
      <w:pPr>
        <w:spacing w:after="100" w:before="0"/>
      </w:pPr>
      <w:r>
        <w:rPr>
          <w:b w:val="0"/>
        </w:rPr>
        <w:t>C. 1 (1/3)\%</w:t>
      </w:r>
    </w:p>
    <w:p>
      <w:pPr>
        <w:spacing w:after="100" w:before="0"/>
      </w:pPr>
      <w:r>
        <w:rPr>
          <w:b w:val="0"/>
        </w:rPr>
        <w:t>D. 2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(8000× R_1 × 3/100) - (8000× R_2 × 3/100) = 800 ⇒ 240(R1 - R2) = 800 ⇒ (R1 - R2) = 3 (1/3)</w:t>
      </w:r>
    </w:p>
    <w:p>
      <w:pPr>
        <w:spacing w:before="0"/>
      </w:pPr>
      <w:r>
        <w:rPr>
          <w:b w:val="0"/>
        </w:rPr>
      </w:r>
    </w:p>
    <w:p>
      <w:pPr>
        <w:spacing w:after="100" w:line="360" w:lineRule="auto" w:before="0"/>
      </w:pPr>
      <w:r>
        <w:rPr>
          <w:b w:val="0"/>
        </w:rPr>
        <w:t>26. If tan (A + B) = √3 and tan (A - B) = (1/√3); 0° B, then the values of A and B are _______ respectively.</w:t>
      </w:r>
    </w:p>
    <w:p>
      <w:pPr>
        <w:spacing w:before="0"/>
      </w:pPr>
      <w:r>
        <w:rPr>
          <w:b w:val="0"/>
        </w:rPr>
      </w:r>
    </w:p>
    <w:p>
      <w:pPr>
        <w:spacing w:after="100" w:before="0"/>
      </w:pPr>
      <w:r>
        <w:rPr>
          <w:b w:val="0"/>
        </w:rPr>
        <w:t>A. 45° and 15°</w:t>
      </w:r>
    </w:p>
    <w:p>
      <w:pPr>
        <w:spacing w:after="100" w:before="0"/>
      </w:pPr>
      <w:r>
        <w:rPr>
          <w:b w:val="0"/>
        </w:rPr>
        <w:t>B. 15° and 45°</w:t>
      </w:r>
    </w:p>
    <w:p>
      <w:pPr>
        <w:spacing w:after="100" w:before="0"/>
      </w:pPr>
      <w:r>
        <w:rPr>
          <w:b w:val="0"/>
        </w:rPr>
        <w:t>C. 30° and 30°</w:t>
      </w:r>
    </w:p>
    <w:p>
      <w:pPr>
        <w:spacing w:after="100" w:before="0"/>
      </w:pPr>
      <w:r>
        <w:rPr>
          <w:b w:val="0"/>
        </w:rPr>
        <w:t>D. 60° and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Compare given tan values with standard trigonometric values: tan 60° = √3 and tan 30° = 1/√3. Equate the angles: A + B = 60° and A − B = 30°. Find A by adding equations: A = (60° + 30°) ÷ 2 = 45°. Find B by subtracting equations: B = (60° − 30°) ÷ 2 = 15°. ∴ The correct answer is 45° and 15°. Alternate Method Given: tan (A + B) = √3 tan (A − B) = 1/√3 Condition: 0° B Formula Used: Standard values: tan 60° = √3 and tan 30° = 1/√3 ⇒ tan (A + B) = tan 60° ⇒ A + B = 60° --- (Equation 1) ⇒ tan (A − B) = tan 30° ⇒ A − B = 30° --- (Equation 2) ⇒ Adding (1) and (2): (A + B) + (A − B) = 60° + 30° ⇒ 2A = 90° ⇒ A = 45° ⇒ Substituting A in (1): 45° + B = 60° ⇒ B = 60° − 45° ⇒ B = 15° ∴ The correct answer is 45° and 15°. Additional Information Trigonometric Table for Tan Key values include: tan 0° = 0, tan 30° = 1/√3, tan 45° = 1, tan 60° = √3, and tan 90° = ∞. Sum and Difference Rule for Equations When A + B = S and A − B = D, then A = (S + D) ÷ 2 and B = (S − D) ÷ 2. Tangent Addition Identity The formula tan(A ± B) = (tan A ± tan B) ÷ (1 ∓ tan A × tan B) is often used for non-standard angles.</w:t>
      </w:r>
    </w:p>
    <w:p>
      <w:pPr>
        <w:spacing w:before="0"/>
      </w:pPr>
      <w:r>
        <w:rPr>
          <w:b w:val="0"/>
        </w:rPr>
      </w:r>
    </w:p>
    <w:p>
      <w:pPr>
        <w:spacing w:after="100" w:line="360" w:lineRule="auto" w:before="0"/>
      </w:pPr>
      <w:r>
        <w:rPr>
          <w:b w:val="0"/>
        </w:rPr>
        <w:t>27. Two ships are on the opposite of a light house such that all three of them are collinear. The angles of depression of the two ships from the top of the light house are 30° and 60°. If the ships are 230√3 m apart, then find the height of the light house (in m).</w:t>
      </w:r>
    </w:p>
    <w:p>
      <w:pPr>
        <w:spacing w:before="0"/>
      </w:pPr>
      <w:r>
        <w:rPr>
          <w:b w:val="0"/>
        </w:rPr>
      </w:r>
    </w:p>
    <w:p>
      <w:pPr>
        <w:spacing w:after="100" w:before="0"/>
      </w:pPr>
      <w:r>
        <w:rPr>
          <w:b w:val="0"/>
        </w:rPr>
        <w:t>A. 175.4</w:t>
      </w:r>
    </w:p>
    <w:p>
      <w:pPr>
        <w:spacing w:after="100" w:before="0"/>
      </w:pPr>
      <w:r>
        <w:rPr>
          <w:b w:val="0"/>
        </w:rPr>
        <w:t>B. 165.2</w:t>
      </w:r>
    </w:p>
    <w:p>
      <w:pPr>
        <w:spacing w:after="100" w:before="0"/>
      </w:pPr>
      <w:r>
        <w:rPr>
          <w:b w:val="0"/>
        </w:rPr>
        <w:t>C. 172.5</w:t>
      </w:r>
    </w:p>
    <w:p>
      <w:pPr>
        <w:spacing w:after="100" w:before="0"/>
      </w:pPr>
      <w:r>
        <w:rPr>
          <w:b w:val="0"/>
        </w:rPr>
        <w:t>D. 180.5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Distance between ships on opposite sides (D) = h × (cot θ1 + cot θ2) 230√3 = h × (cot 30° + cot 60°) 230√3 = h × (√3 + 1/√3) = h × (4/√3) 4h = 230 × 3 ⇒ 4h = 690 h = 690 ÷ 4 = 172.5 m ∴ The correct answer is 172.5 m. Alternate Method Given: Total distance between ships = 230√3 m Angle of depression to Ship 1 = 30° Angle of depression to Ship 2 = 60° Formula Used: tan θ = Perpendicular ÷ Base Calculations: ⇒ Let h be the height of the lighthouse. ⇒ In right triangle 1, tan 30° = h ÷ d1 ⇒ d1 = h ÷ (1/√3) = h√3 ⇒ In right triangle 2, tan 60° = h ÷ d2 ⇒ d2 = h ÷ √3 ⇒ Total distance = d1 + d2 = h√3 + h/√3 ⇒ 230√3 = h × (√3 + 1/√3) ⇒ 230√3 = h × (4/√3) ⇒ 230 × 3 = 4h ⇒ 690 = 4h ⇒ h = 690 ÷ 4 = 172.5 ∴ The correct answer is 172.5 m. Additional Information Angle of Depression and Elevation The angle of depression from the top of a tower to an object is equal to the angle of elevation from the object to the top because they are alternate interior angles formed by parallel horizontal lines. Standard Distance Formulas For a tower of height h, distance D = h(cot α + cot β) if objects are on opposite sides, and D = h(cot α − cot β) if objects are on the same side. Trigonometric Ratios Useful values for height and distance problems: tan 30° = 1/√3, tan 45° = 1, tan 60° = √3, and their reciprocal cotangent values.</w:t>
      </w:r>
    </w:p>
    <w:p>
      <w:pPr>
        <w:spacing w:before="0"/>
      </w:pPr>
      <w:r>
        <w:rPr>
          <w:b w:val="0"/>
        </w:rPr>
      </w:r>
    </w:p>
    <w:p>
      <w:pPr>
        <w:spacing w:after="100" w:line="360" w:lineRule="auto" w:before="0"/>
      </w:pPr>
      <w:r>
        <w:rPr>
          <w:b w:val="0"/>
        </w:rPr>
        <w:t>28. The arithmetic mean of the following data is _________. 23, 17, 20, 19, 21</w:t>
      </w:r>
    </w:p>
    <w:p>
      <w:pPr>
        <w:spacing w:before="0"/>
      </w:pPr>
      <w:r>
        <w:rPr>
          <w:b w:val="0"/>
        </w:rPr>
      </w:r>
    </w:p>
    <w:p>
      <w:pPr>
        <w:spacing w:after="100" w:before="0"/>
      </w:pPr>
      <w:r>
        <w:rPr>
          <w:b w:val="0"/>
        </w:rPr>
        <w:t>A. 20</w:t>
      </w:r>
    </w:p>
    <w:p>
      <w:pPr>
        <w:spacing w:after="100" w:before="0"/>
      </w:pPr>
      <w:r>
        <w:rPr>
          <w:b w:val="0"/>
        </w:rPr>
        <w:t>B. 19</w:t>
      </w:r>
    </w:p>
    <w:p>
      <w:pPr>
        <w:spacing w:after="100" w:before="0"/>
      </w:pPr>
      <w:r>
        <w:rPr>
          <w:b w:val="0"/>
        </w:rPr>
        <w:t>C. 23</w:t>
      </w:r>
    </w:p>
    <w:p>
      <w:pPr>
        <w:spacing w:after="100" w:before="0"/>
      </w:pPr>
      <w:r>
        <w:rPr>
          <w:b w:val="0"/>
        </w:rPr>
        <w:t>D.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Mean = (23 + 17 + 20 + 19 + 21)/5 ⇒ Mean = 100/5 = 20.</w:t>
      </w:r>
    </w:p>
    <w:p>
      <w:pPr>
        <w:spacing w:before="0"/>
      </w:pPr>
      <w:r>
        <w:rPr>
          <w:b w:val="0"/>
        </w:rPr>
      </w:r>
    </w:p>
    <w:p>
      <w:pPr>
        <w:spacing w:after="100" w:line="360" w:lineRule="auto" w:before="0"/>
      </w:pPr>
      <w:r>
        <w:rPr>
          <w:b w:val="0"/>
        </w:rPr>
        <w:t>29. The number 5769116 is divisible by which of the following numbers?</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12</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sum of digits of 5769116 = 35 Since 35 is not a multiple of 3, 5769116 is not divisible by 3. The last two digits of 5769116 are 1 and 6, i.e. 16 which is a multiple of 4. Hence, 5769116 is divisible by 4. Apparently, 5769116 is not divisible by 5, 8, and 12.</w:t>
      </w:r>
    </w:p>
    <w:p>
      <w:pPr>
        <w:spacing w:before="0"/>
      </w:pPr>
      <w:r>
        <w:rPr>
          <w:b w:val="0"/>
        </w:rPr>
      </w:r>
    </w:p>
    <w:p>
      <w:pPr>
        <w:spacing w:after="100" w:line="360" w:lineRule="auto" w:before="0"/>
      </w:pPr>
      <w:r>
        <w:rPr>
          <w:b w:val="0"/>
        </w:rPr>
        <w:t>30. If (1/x) + x = 4, then find (1/x^2) + x^2</w:t>
      </w:r>
    </w:p>
    <w:p>
      <w:pPr>
        <w:spacing w:before="0"/>
      </w:pPr>
      <w:r>
        <w:rPr>
          <w:b w:val="0"/>
        </w:rPr>
      </w:r>
    </w:p>
    <w:p>
      <w:pPr>
        <w:spacing w:after="100" w:before="0"/>
      </w:pPr>
      <w:r>
        <w:rPr>
          <w:b w:val="0"/>
        </w:rPr>
        <w:t>A. 14</w:t>
      </w:r>
    </w:p>
    <w:p>
      <w:pPr>
        <w:spacing w:after="100" w:before="0"/>
      </w:pPr>
      <w:r>
        <w:rPr>
          <w:b w:val="0"/>
        </w:rPr>
        <w:t>B. 5</w:t>
      </w:r>
    </w:p>
    <w:p>
      <w:pPr>
        <w:spacing w:after="100" w:before="0"/>
      </w:pPr>
      <w:r>
        <w:rPr>
          <w:b w:val="0"/>
        </w:rPr>
        <w:t>C. 7</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(1/x^2) + x^2 = ((1/x) + x)2 - 2 = (4)2 - 2 = 16 - 2 = 14</w:t>
      </w:r>
    </w:p>
    <w:p>
      <w:pPr>
        <w:spacing w:before="0"/>
      </w:pPr>
      <w:r>
        <w:rPr>
          <w:b w:val="0"/>
        </w:rPr>
      </w:r>
    </w:p>
    <w:p>
      <w:pPr>
        <w:spacing w:after="100" w:line="360" w:lineRule="auto" w:before="0"/>
      </w:pPr>
      <w:r>
        <w:rPr>
          <w:b w:val="0"/>
        </w:rPr>
        <w:t>31. ‘A # B’ means ‘A is the brother of B’. ‘A @ B’ means ‘A is the daughter of B’. ‘A &amp; B’ means ‘A is the husband of B’. ‘A % B’ means ‘A is the wife of B’. If D @ N @ H &amp; Y @ F % V, then how is N related to F?</w:t>
      </w:r>
    </w:p>
    <w:p>
      <w:pPr>
        <w:spacing w:before="0"/>
      </w:pPr>
      <w:r>
        <w:rPr>
          <w:b w:val="0"/>
        </w:rPr>
      </w:r>
    </w:p>
    <w:p>
      <w:pPr>
        <w:spacing w:after="100" w:before="0"/>
      </w:pPr>
      <w:r>
        <w:rPr>
          <w:b w:val="0"/>
        </w:rPr>
        <w:t>A. Son’s wife</w:t>
      </w:r>
    </w:p>
    <w:p>
      <w:pPr>
        <w:spacing w:after="100" w:before="0"/>
      </w:pPr>
      <w:r>
        <w:rPr>
          <w:b w:val="0"/>
        </w:rPr>
        <w:t>B. Daughter</w:t>
      </w:r>
    </w:p>
    <w:p>
      <w:pPr>
        <w:spacing w:after="100" w:before="0"/>
      </w:pPr>
      <w:r>
        <w:rPr>
          <w:b w:val="0"/>
        </w:rPr>
        <w:t>C. Daughter’s daughter</w:t>
      </w:r>
    </w:p>
    <w:p>
      <w:pPr>
        <w:spacing w:after="100" w:before="0"/>
      </w:pPr>
      <w:r>
        <w:rPr>
          <w:b w:val="0"/>
        </w:rPr>
        <w:t>D. Sister’s daughter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 is the granddaughter i.e. daughter's daughter of F.</w:t>
      </w:r>
    </w:p>
    <w:p>
      <w:pPr>
        <w:spacing w:before="0"/>
      </w:pPr>
      <w:r>
        <w:rPr>
          <w:b w:val="0"/>
        </w:rPr>
      </w:r>
    </w:p>
    <w:p>
      <w:pPr>
        <w:spacing w:after="100" w:line="360" w:lineRule="auto" w:before="0"/>
      </w:pPr>
      <w:r>
        <w:rPr>
          <w:b w:val="0"/>
        </w:rPr>
        <w:t>32.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5 : 128</w:t>
      </w:r>
    </w:p>
    <w:p>
      <w:pPr>
        <w:spacing w:after="100" w:before="0"/>
      </w:pPr>
      <w:r>
        <w:rPr>
          <w:b w:val="0"/>
        </w:rPr>
        <w:t>B. 3 : 30</w:t>
      </w:r>
    </w:p>
    <w:p>
      <w:pPr>
        <w:spacing w:after="100" w:before="0"/>
      </w:pPr>
      <w:r>
        <w:rPr>
          <w:b w:val="0"/>
        </w:rPr>
        <w:t>C. 7 : 352</w:t>
      </w:r>
    </w:p>
    <w:p>
      <w:pPr>
        <w:spacing w:after="100" w:before="0"/>
      </w:pPr>
      <w:r>
        <w:rPr>
          <w:b w:val="0"/>
        </w:rPr>
        <w:t>D. 1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7 : 352 ⇒ 73 + 3 = 343 + 3 = 346 ≠ 352</w:t>
      </w:r>
    </w:p>
    <w:p>
      <w:pPr>
        <w:spacing w:before="0"/>
      </w:pPr>
      <w:r>
        <w:rPr>
          <w:b w:val="0"/>
        </w:rPr>
      </w:r>
    </w:p>
    <w:p>
      <w:pPr>
        <w:spacing w:after="100" w:line="360" w:lineRule="auto" w:before="0"/>
      </w:pPr>
      <w:r>
        <w:rPr>
          <w:b w:val="0"/>
        </w:rPr>
        <w:t>33. Six friends A, B, C, D, E and F are standing in a circle facing the centre. B is between F and C, A is between E and D, and F is to the immediate left of D. Who is between A and F?</w:t>
      </w:r>
    </w:p>
    <w:p>
      <w:pPr>
        <w:spacing w:before="0"/>
      </w:pPr>
      <w:r>
        <w:rPr>
          <w:b w:val="0"/>
        </w:rPr>
      </w:r>
    </w:p>
    <w:p>
      <w:pPr>
        <w:spacing w:after="100" w:before="0"/>
      </w:pPr>
      <w:r>
        <w:rPr>
          <w:b w:val="0"/>
        </w:rPr>
        <w:t>A. D</w:t>
      </w:r>
    </w:p>
    <w:p>
      <w:pPr>
        <w:spacing w:after="100" w:before="0"/>
      </w:pPr>
      <w:r>
        <w:rPr>
          <w:b w:val="0"/>
        </w:rPr>
        <w:t>B. E</w:t>
      </w:r>
    </w:p>
    <w:p>
      <w:pPr>
        <w:spacing w:after="100" w:before="0"/>
      </w:pPr>
      <w:r>
        <w:rPr>
          <w:b w:val="0"/>
        </w:rPr>
        <w:t>C. C</w:t>
      </w:r>
    </w:p>
    <w:p>
      <w:pPr>
        <w:spacing w:after="100" w:before="0"/>
      </w:pPr>
      <w:r>
        <w:rPr>
          <w:b w:val="0"/>
        </w:rPr>
        <w:t>D.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Six friends A, B, C, D, E and F are standing in a circle facing the centre. 1) B is between F and C and F is to the immediate left of D. 2) A is between E and D. Therefore, D is between A and F. Hence, the correct answer is "D".</w:t>
      </w:r>
    </w:p>
    <w:p>
      <w:pPr>
        <w:spacing w:before="0"/>
      </w:pPr>
      <w:r>
        <w:rPr>
          <w:b w:val="0"/>
        </w:rPr>
      </w:r>
    </w:p>
    <w:p>
      <w:pPr>
        <w:spacing w:after="100" w:line="360" w:lineRule="auto" w:before="0"/>
      </w:pPr>
      <w:r>
        <w:rPr>
          <w:b w:val="0"/>
        </w:rPr>
        <w:t>34. In this question, a statement is followed by two courses of action, numbered I and II. You must assume everything in the statement to be true and on the basis of the information given in the statement, decide which course of action/s logically follows for pursuing. Statement: A large number of the people of the city are diagnosed to be suffering from Malaria disease. Course of Action: I. The city municipal authorities should take immediate steps to carry out extensive fumigation in the city. II. The people in the area should be advised to take steps to avoid mosquito bites.</w:t>
      </w:r>
    </w:p>
    <w:p>
      <w:pPr>
        <w:spacing w:before="0"/>
      </w:pPr>
      <w:r>
        <w:rPr>
          <w:b w:val="0"/>
        </w:rPr>
      </w:r>
    </w:p>
    <w:p>
      <w:pPr>
        <w:spacing w:after="100" w:before="0"/>
      </w:pPr>
      <w:r>
        <w:rPr>
          <w:b w:val="0"/>
        </w:rPr>
        <w:t>A. Both I and II follow</w:t>
      </w:r>
    </w:p>
    <w:p>
      <w:pPr>
        <w:spacing w:after="100" w:before="0"/>
      </w:pPr>
      <w:r>
        <w:rPr>
          <w:b w:val="0"/>
        </w:rPr>
        <w:t>B. Only II follows</w:t>
      </w:r>
    </w:p>
    <w:p>
      <w:pPr>
        <w:spacing w:after="100" w:before="0"/>
      </w:pPr>
      <w:r>
        <w:rPr>
          <w:b w:val="0"/>
        </w:rPr>
        <w:t>C. Only I follows</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Course of action I is logical and appropriate as it suggests extensive fumigation in the city to eliminate mosquitoes, which can help in reducing the spread of malaria by targeting the vector responsible for transmitting the disease. II) Course of action II is also logical as it emphasizes the importance of educating and advising people on precautions to avoid mosquito bites, which can further contribute to malaria prevention by reducing the likelihood of mosquito-human contact.</w:t>
      </w:r>
    </w:p>
    <w:p>
      <w:pPr>
        <w:spacing w:before="0"/>
      </w:pPr>
      <w:r>
        <w:rPr>
          <w:b w:val="0"/>
        </w:rPr>
      </w:r>
    </w:p>
    <w:p>
      <w:pPr>
        <w:spacing w:after="100" w:line="360" w:lineRule="auto" w:before="0"/>
      </w:pPr>
      <w:r>
        <w:rPr>
          <w:b w:val="0"/>
        </w:rPr>
        <w:t>35. Given below is a question followed by two statements I and II. Read both the statements carefully to decide which one of them is sufficient to answer the question. Six people - K, M, N, P, Q and R are sitting around a circular table facing the centre. Who sits to the immediate right of K? (I) K sits third to the left of M. Only one person sits between K and N. R sits to the immediate left of N. (II) K sits second to the right of Q. Only two people sit between K and M. P sits second to the left of R.</w:t>
      </w:r>
    </w:p>
    <w:p>
      <w:pPr>
        <w:spacing w:before="0"/>
      </w:pPr>
      <w:r>
        <w:rPr>
          <w:b w:val="0"/>
        </w:rPr>
      </w:r>
    </w:p>
    <w:p>
      <w:pPr>
        <w:spacing w:after="100" w:before="0"/>
      </w:pPr>
      <w:r>
        <w:rPr>
          <w:b w:val="0"/>
        </w:rPr>
        <w:t>A. Data in statement I alone is sufficient to answer the question while data in statement II is not.</w:t>
      </w:r>
    </w:p>
    <w:p>
      <w:pPr>
        <w:spacing w:after="100" w:before="0"/>
      </w:pPr>
      <w:r>
        <w:rPr>
          <w:b w:val="0"/>
        </w:rPr>
        <w:t>B. Either data in statement I or statement II is sufficient to answer the question.</w:t>
      </w:r>
    </w:p>
    <w:p>
      <w:pPr>
        <w:spacing w:after="100" w:before="0"/>
      </w:pPr>
      <w:r>
        <w:rPr>
          <w:b w:val="0"/>
        </w:rPr>
        <w:t>C. Data in statements I and II together are sufficient to answer the question.</w:t>
      </w:r>
    </w:p>
    <w:p>
      <w:pPr>
        <w:spacing w:after="100" w:before="0"/>
      </w:pPr>
      <w:r>
        <w:rPr>
          <w:b w:val="0"/>
        </w:rPr>
        <w:t>D. Data in statement II alone is sufficient to answer the question while data in statement I is not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I: R is sitting to the immediate right of K. Statement II: R is sitting to the immediate right of K. Thus, Either Statement I or Statement II is sufficient to answer.</w:t>
      </w:r>
    </w:p>
    <w:p>
      <w:pPr>
        <w:spacing w:before="0"/>
      </w:pPr>
      <w:r>
        <w:rPr>
          <w:b w:val="0"/>
        </w:rPr>
      </w:r>
    </w:p>
    <w:p>
      <w:pPr>
        <w:spacing w:after="100" w:line="360" w:lineRule="auto" w:before="0"/>
      </w:pPr>
      <w:r>
        <w:rPr>
          <w:b w:val="0"/>
        </w:rPr>
        <w:t>36. If + means −, − means ×, × means ÷, and ÷ means +, what will be the value of the following expression? 5 ÷ 5 + 5 – 10 × 10 = ?</w:t>
      </w:r>
    </w:p>
    <w:p>
      <w:pPr>
        <w:spacing w:before="0"/>
      </w:pPr>
      <w:r>
        <w:rPr>
          <w:b w:val="0"/>
        </w:rPr>
      </w:r>
    </w:p>
    <w:p>
      <w:pPr>
        <w:spacing w:after="100" w:before="0"/>
      </w:pPr>
      <w:r>
        <w:rPr>
          <w:b w:val="0"/>
        </w:rPr>
        <w:t>A. 15</w:t>
      </w:r>
    </w:p>
    <w:p>
      <w:pPr>
        <w:spacing w:after="100" w:before="0"/>
      </w:pPr>
      <w:r>
        <w:rPr>
          <w:b w:val="0"/>
        </w:rPr>
        <w:t>B. 4</w:t>
      </w:r>
    </w:p>
    <w:p>
      <w:pPr>
        <w:spacing w:after="100" w:before="0"/>
      </w:pPr>
      <w:r>
        <w:rPr>
          <w:b w:val="0"/>
        </w:rPr>
        <w:t>C. 5</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We need to find the value of the following expression: 5 ÷ 5 + 5 – 10 × 10 Substituting the given symbols, we get: 5 + 5 - 5 × 10 ÷ 10 = 5 + 5 - 5 × 1 = 5 + 5 - 5 = 10 - 5 = 5 Therefore, the value of the expression is 5. Hence the correct answer is " Option (3)."</w:t>
      </w:r>
    </w:p>
    <w:p>
      <w:pPr>
        <w:spacing w:before="0"/>
      </w:pPr>
      <w:r>
        <w:rPr>
          <w:b w:val="0"/>
        </w:rPr>
        <w:t>• + means −</w:t>
      </w:r>
    </w:p>
    <w:p>
      <w:pPr>
        <w:spacing w:before="0"/>
      </w:pPr>
      <w:r>
        <w:rPr>
          <w:b w:val="0"/>
        </w:rPr>
        <w:t>• − means ×</w:t>
      </w:r>
    </w:p>
    <w:p>
      <w:pPr>
        <w:spacing w:before="0"/>
      </w:pPr>
      <w:r>
        <w:rPr>
          <w:b w:val="0"/>
        </w:rPr>
        <w:t>• × means ÷</w:t>
      </w:r>
    </w:p>
    <w:p>
      <w:pPr>
        <w:spacing w:before="0"/>
      </w:pPr>
      <w:r>
        <w:rPr>
          <w:b w:val="0"/>
        </w:rPr>
        <w:t>• ÷ means +</w:t>
      </w:r>
    </w:p>
    <w:p>
      <w:pPr>
        <w:spacing w:before="0"/>
      </w:pPr>
      <w:r>
        <w:rPr>
          <w:b w:val="0"/>
        </w:rPr>
      </w:r>
    </w:p>
    <w:p>
      <w:pPr>
        <w:spacing w:after="100" w:line="360" w:lineRule="auto" w:before="0"/>
      </w:pPr>
      <w:r>
        <w:rPr>
          <w:b w:val="0"/>
        </w:rPr>
        <w:t>37. A question is given, followed by two statements numbered (I) and (II). You have to decide whether the data provided in the statements is sufficient to answer the question. Read both the statements and select the appropriate answer. Question: Six people sit in two parallel rows. In Row 1 - J, K and L sit facing towards north, and in Row 2 - F, G and H sit facing towards south. Each person in a row faces a person in the other row. Who faces G? Statements: (I) H faces K; L faces an immediate neighbour of H. (II) G sits at one of the extreme ends of the row; J sits to the immediate left of L.</w:t>
      </w:r>
    </w:p>
    <w:p>
      <w:pPr>
        <w:spacing w:before="0"/>
      </w:pPr>
      <w:r>
        <w:rPr>
          <w:b w:val="0"/>
        </w:rPr>
      </w:r>
    </w:p>
    <w:p>
      <w:pPr>
        <w:spacing w:after="100" w:before="0"/>
      </w:pPr>
      <w:r>
        <w:rPr>
          <w:b w:val="0"/>
        </w:rPr>
        <w:t>A. Data in statements I and II together is sufficient to answer the question</w:t>
      </w:r>
    </w:p>
    <w:p>
      <w:pPr>
        <w:spacing w:after="100" w:before="0"/>
      </w:pPr>
      <w:r>
        <w:rPr>
          <w:b w:val="0"/>
        </w:rPr>
        <w:t>B. Data in statement II alone is sufficient to answer the question while data in statement I is not</w:t>
      </w:r>
    </w:p>
    <w:p>
      <w:pPr>
        <w:spacing w:after="100" w:before="0"/>
      </w:pPr>
      <w:r>
        <w:rPr>
          <w:b w:val="0"/>
        </w:rPr>
        <w:t>C. Data in statement I alone is sufficient to answer the question while data in statement II is not</w:t>
      </w:r>
    </w:p>
    <w:p>
      <w:pPr>
        <w:spacing w:after="100" w:before="0"/>
      </w:pPr>
      <w:r>
        <w:rPr>
          <w:b w:val="0"/>
        </w:rPr>
        <w:t>D. Data in either statement I alone or statement II alone is sufficient to answer the question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I → No specific position of H, L and K cannot be determined. Statement II → No specific position of G, J and L cannot be determined. On Combining Statement (I) + Statement (II) Her, J sits to the immediate left of L. So, Statements I and II together is sufficient to answer.</w:t>
      </w:r>
    </w:p>
    <w:p>
      <w:pPr>
        <w:spacing w:before="0"/>
      </w:pPr>
      <w:r>
        <w:rPr>
          <w:b w:val="0"/>
        </w:rPr>
      </w:r>
    </w:p>
    <w:p>
      <w:pPr>
        <w:spacing w:after="100" w:line="360" w:lineRule="auto" w:before="0"/>
      </w:pPr>
      <w:r>
        <w:rPr>
          <w:b w:val="0"/>
        </w:rPr>
        <w:t>38. Select the number from among the given options that can replace the question mark (?) in the following series. 58, 179, ?, 492, 688</w:t>
      </w:r>
    </w:p>
    <w:p>
      <w:pPr>
        <w:spacing w:before="0"/>
      </w:pPr>
      <w:r>
        <w:rPr>
          <w:b w:val="0"/>
        </w:rPr>
      </w:r>
    </w:p>
    <w:p>
      <w:pPr>
        <w:spacing w:after="100" w:before="0"/>
      </w:pPr>
      <w:r>
        <w:rPr>
          <w:b w:val="0"/>
        </w:rPr>
        <w:t>A. 300</w:t>
      </w:r>
    </w:p>
    <w:p>
      <w:pPr>
        <w:spacing w:after="100" w:before="0"/>
      </w:pPr>
      <w:r>
        <w:rPr>
          <w:b w:val="0"/>
        </w:rPr>
        <w:t>B. 269</w:t>
      </w:r>
    </w:p>
    <w:p>
      <w:pPr>
        <w:spacing w:after="100" w:before="0"/>
      </w:pPr>
      <w:r>
        <w:rPr>
          <w:b w:val="0"/>
        </w:rPr>
        <w:t>C. 313</w:t>
      </w:r>
    </w:p>
    <w:p>
      <w:pPr>
        <w:spacing w:after="100" w:before="0"/>
      </w:pPr>
      <w:r>
        <w:rPr>
          <w:b w:val="0"/>
        </w:rPr>
        <w:t>D. 323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39. Three of the following words are alike in some manner and hence form a group. Which word does NOT belong to that group? (The words must be considered as meaningful English words and must not be grouped based on the number of letters/number of consonants/vowels in the word)</w:t>
      </w:r>
    </w:p>
    <w:p>
      <w:pPr>
        <w:spacing w:before="0"/>
      </w:pPr>
      <w:r>
        <w:rPr>
          <w:b w:val="0"/>
        </w:rPr>
      </w:r>
    </w:p>
    <w:p>
      <w:pPr>
        <w:spacing w:after="100" w:before="0"/>
      </w:pPr>
      <w:r>
        <w:rPr>
          <w:b w:val="0"/>
        </w:rPr>
        <w:t>A. Excel</w:t>
      </w:r>
    </w:p>
    <w:p>
      <w:pPr>
        <w:spacing w:after="100" w:before="0"/>
      </w:pPr>
      <w:r>
        <w:rPr>
          <w:b w:val="0"/>
        </w:rPr>
        <w:t>B. Keynote</w:t>
      </w:r>
    </w:p>
    <w:p>
      <w:pPr>
        <w:spacing w:after="100" w:before="0"/>
      </w:pPr>
      <w:r>
        <w:rPr>
          <w:b w:val="0"/>
        </w:rPr>
        <w:t>C. PowerPoint</w:t>
      </w:r>
    </w:p>
    <w:p>
      <w:pPr>
        <w:spacing w:after="100" w:before="0"/>
      </w:pPr>
      <w:r>
        <w:rPr>
          <w:b w:val="0"/>
        </w:rPr>
        <w:t>D. Word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group of words that are alike and form a group are: These three words are all software applications developed by Microsoft as part of its Office suite. The word that does not belong to this group is "Keynote," a software application developed by Apple Inc. for creating and delivering presentations. Hence, the correct answer is "Option (2)".</w:t>
      </w:r>
    </w:p>
    <w:p>
      <w:pPr>
        <w:spacing w:before="0"/>
      </w:pPr>
      <w:r>
        <w:rPr>
          <w:b w:val="0"/>
        </w:rPr>
        <w:t>• Excel</w:t>
      </w:r>
    </w:p>
    <w:p>
      <w:pPr>
        <w:spacing w:before="0"/>
      </w:pPr>
      <w:r>
        <w:rPr>
          <w:b w:val="0"/>
        </w:rPr>
        <w:t>• PowerPoint</w:t>
      </w:r>
    </w:p>
    <w:p>
      <w:pPr>
        <w:spacing w:before="0"/>
      </w:pPr>
      <w:r>
        <w:rPr>
          <w:b w:val="0"/>
        </w:rPr>
        <w:t>• Word</w:t>
      </w:r>
    </w:p>
    <w:p>
      <w:pPr>
        <w:spacing w:before="0"/>
      </w:pPr>
      <w:r>
        <w:rPr>
          <w:b w:val="0"/>
        </w:rPr>
      </w:r>
    </w:p>
    <w:p>
      <w:pPr>
        <w:spacing w:after="100" w:line="360" w:lineRule="auto" w:before="0"/>
      </w:pPr>
      <w:r>
        <w:rPr>
          <w:b w:val="0"/>
        </w:rPr>
        <w:t>40. In a certain code language, ‘PAINT’ is written as ‘80’ and ‘DROP’ is written as ‘59’. How will ‘MARKET’ be written in that language?</w:t>
      </w:r>
    </w:p>
    <w:p>
      <w:pPr>
        <w:spacing w:before="0"/>
      </w:pPr>
      <w:r>
        <w:rPr>
          <w:b w:val="0"/>
        </w:rPr>
      </w:r>
    </w:p>
    <w:p>
      <w:pPr>
        <w:spacing w:after="100" w:before="0"/>
      </w:pPr>
      <w:r>
        <w:rPr>
          <w:b w:val="0"/>
        </w:rPr>
        <w:t>A. 100</w:t>
      </w:r>
    </w:p>
    <w:p>
      <w:pPr>
        <w:spacing w:after="100" w:before="0"/>
      </w:pPr>
      <w:r>
        <w:rPr>
          <w:b w:val="0"/>
        </w:rPr>
        <w:t>B. 85</w:t>
      </w:r>
    </w:p>
    <w:p>
      <w:pPr>
        <w:spacing w:after="100" w:before="0"/>
      </w:pPr>
      <w:r>
        <w:rPr>
          <w:b w:val="0"/>
        </w:rPr>
        <w:t>C. 95</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Sum of the position values of opposite letters according to the English alphabetical series and number of letters within the word are added. So, And, Similarly, Hence, "100" is the correct answer.</w:t>
      </w:r>
    </w:p>
    <w:p>
      <w:pPr>
        <w:spacing w:before="0"/>
      </w:pPr>
      <w:r>
        <w:rPr>
          <w:b w:val="0"/>
        </w:rPr>
        <w:t>• ‘PAINT’ is written as ‘80’</w:t>
      </w:r>
    </w:p>
    <w:p>
      <w:pPr>
        <w:spacing w:before="0"/>
      </w:pPr>
      <w:r>
        <w:rPr>
          <w:b w:val="0"/>
        </w:rPr>
        <w:t>• ‘DROP’ is written as ‘59’</w:t>
      </w:r>
    </w:p>
    <w:p>
      <w:pPr>
        <w:spacing w:before="0"/>
      </w:pPr>
      <w:r>
        <w:rPr>
          <w:b w:val="0"/>
        </w:rPr>
        <w:t>• ‘MARKET’ is written as :</w:t>
      </w:r>
    </w:p>
    <w:p>
      <w:pPr>
        <w:spacing w:before="0"/>
      </w:pPr>
      <w:r>
        <w:rPr>
          <w:b w:val="0"/>
        </w:rPr>
      </w:r>
    </w:p>
    <w:p>
      <w:pPr>
        <w:spacing w:after="100" w:line="360" w:lineRule="auto" w:before="0"/>
      </w:pPr>
      <w:r>
        <w:rPr>
          <w:b w:val="0"/>
        </w:rPr>
        <w:t>41. A number has been denoted to each of the given letters. Select the option from the following four possible arrangements of these numbers that forms a meaningful word. E = 1, Z = 2, L = 3, P = 4, U = 5, Z = 6</w:t>
      </w:r>
    </w:p>
    <w:p>
      <w:pPr>
        <w:spacing w:before="0"/>
      </w:pPr>
      <w:r>
        <w:rPr>
          <w:b w:val="0"/>
        </w:rPr>
      </w:r>
    </w:p>
    <w:p>
      <w:pPr>
        <w:spacing w:after="100" w:before="0"/>
      </w:pPr>
      <w:r>
        <w:rPr>
          <w:b w:val="0"/>
        </w:rPr>
        <w:t>A. 4,5,1,6,2,3</w:t>
      </w:r>
    </w:p>
    <w:p>
      <w:pPr>
        <w:spacing w:after="100" w:before="0"/>
      </w:pPr>
      <w:r>
        <w:rPr>
          <w:b w:val="0"/>
        </w:rPr>
        <w:t>B. 6,1,4,3,5,2</w:t>
      </w:r>
    </w:p>
    <w:p>
      <w:pPr>
        <w:spacing w:after="100" w:before="0"/>
      </w:pPr>
      <w:r>
        <w:rPr>
          <w:b w:val="0"/>
        </w:rPr>
        <w:t>C. 1,5,3,4,2,6</w:t>
      </w:r>
    </w:p>
    <w:p>
      <w:pPr>
        <w:spacing w:after="100" w:before="0"/>
      </w:pPr>
      <w:r>
        <w:rPr>
          <w:b w:val="0"/>
        </w:rPr>
        <w:t>D. 4,5,6,2,3,1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 = 1, Z = 2, L = 3, P = 4, U = 5, Z = 6 English word: PUZZLE [4,5,6,2,3,1]</w:t>
      </w:r>
    </w:p>
    <w:p>
      <w:pPr>
        <w:spacing w:before="0"/>
      </w:pPr>
      <w:r>
        <w:rPr>
          <w:b w:val="0"/>
        </w:rPr>
      </w:r>
    </w:p>
    <w:p>
      <w:pPr>
        <w:spacing w:after="100" w:line="360" w:lineRule="auto" w:before="0"/>
      </w:pPr>
      <w:r>
        <w:rPr>
          <w:b w:val="0"/>
        </w:rPr>
        <w:t>42. Select the option that represents the letters that, when placed from left to right in the following blanks, will complete the letter-series. Q W _ R T Q _ F R _ Q W _ _ T _ _ H R T</w:t>
      </w:r>
    </w:p>
    <w:p>
      <w:pPr>
        <w:spacing w:before="0"/>
      </w:pPr>
      <w:r>
        <w:rPr>
          <w:b w:val="0"/>
        </w:rPr>
      </w:r>
    </w:p>
    <w:p>
      <w:pPr>
        <w:spacing w:after="100" w:before="0"/>
      </w:pPr>
      <w:r>
        <w:rPr>
          <w:b w:val="0"/>
        </w:rPr>
        <w:t>A. F W T G R Q X</w:t>
      </w:r>
    </w:p>
    <w:p>
      <w:pPr>
        <w:spacing w:after="100" w:before="0"/>
      </w:pPr>
      <w:r>
        <w:rPr>
          <w:b w:val="0"/>
        </w:rPr>
        <w:t>B. E X T G R Q X</w:t>
      </w:r>
    </w:p>
    <w:p>
      <w:pPr>
        <w:spacing w:after="100" w:before="0"/>
      </w:pPr>
      <w:r>
        <w:rPr>
          <w:b w:val="0"/>
        </w:rPr>
        <w:t>C. E W T G R Q W</w:t>
      </w:r>
    </w:p>
    <w:p>
      <w:pPr>
        <w:spacing w:after="100" w:before="0"/>
      </w:pPr>
      <w:r>
        <w:rPr>
          <w:b w:val="0"/>
        </w:rPr>
        <w:t>D. E W T H S Q 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E W T G R Q W → Q W E R T - Q W F R T - Q W G R T - Q W H R T</w:t>
      </w:r>
    </w:p>
    <w:p>
      <w:pPr>
        <w:spacing w:before="0"/>
      </w:pPr>
      <w:r>
        <w:rPr>
          <w:b w:val="0"/>
        </w:rPr>
      </w:r>
    </w:p>
    <w:p>
      <w:pPr>
        <w:spacing w:after="100" w:line="360" w:lineRule="auto" w:before="0"/>
      </w:pPr>
      <w:r>
        <w:rPr>
          <w:b w:val="0"/>
        </w:rPr>
        <w:t>43. Select the correct combination of mathematical signs to sequentially replace the * signs and balance the given equation. 21 * 3 * 36 * 2 * 23 = 68</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21 * 3 * 36 * 2 * 23 = 68 Replacing * to × − ÷ + 21 × 3 - 36 ÷ 2 + 23 = 68 First, we perform division from left to right: 21 × 3 - 18 + 23 = 68 Second, we perform the multiplication 63 - 18 + 23 = 68 Next, we perform the addition and subtraction from left to right: 86 -18 = 68 68 = 68 Therefore, the equation is balanced when we replace the * signs with × − ÷ and + in the following order: 21 × 3 - 36 ÷ 2 + 23 = 68 Hence, the correct answer is "× − ÷ +".</w:t>
      </w:r>
    </w:p>
    <w:p>
      <w:pPr>
        <w:spacing w:before="0"/>
      </w:pPr>
      <w:r>
        <w:rPr>
          <w:b w:val="0"/>
        </w:rPr>
      </w:r>
    </w:p>
    <w:p>
      <w:pPr>
        <w:spacing w:after="100" w:line="360" w:lineRule="auto" w:before="0"/>
      </w:pPr>
      <w:r>
        <w:rPr>
          <w:b w:val="0"/>
        </w:rPr>
        <w:t>44. Which of the following letter-clusters should replace # and % so that the pattern and relationship followed between the letter-cluster pair on the left side of :: is the same as that on the right side of ::? # : DKR :: PCL: %</w:t>
      </w:r>
    </w:p>
    <w:p>
      <w:pPr>
        <w:spacing w:before="0"/>
      </w:pPr>
      <w:r>
        <w:rPr>
          <w:b w:val="0"/>
        </w:rPr>
      </w:r>
    </w:p>
    <w:p>
      <w:pPr>
        <w:spacing w:after="100" w:before="0"/>
      </w:pPr>
      <w:r>
        <w:rPr>
          <w:b w:val="0"/>
        </w:rPr>
        <w:t>A. # = BNQ, % = NFM</w:t>
      </w:r>
    </w:p>
    <w:p>
      <w:pPr>
        <w:spacing w:after="100" w:before="0"/>
      </w:pPr>
      <w:r>
        <w:rPr>
          <w:b w:val="0"/>
        </w:rPr>
        <w:t>B. # = FHT, % = NFJ</w:t>
      </w:r>
    </w:p>
    <w:p>
      <w:pPr>
        <w:spacing w:after="100" w:before="0"/>
      </w:pPr>
      <w:r>
        <w:rPr>
          <w:b w:val="0"/>
        </w:rPr>
        <w:t>C. # = COQ, % = OGH</w:t>
      </w:r>
    </w:p>
    <w:p>
      <w:pPr>
        <w:spacing w:after="100" w:before="0"/>
      </w:pPr>
      <w:r>
        <w:rPr>
          <w:b w:val="0"/>
        </w:rPr>
        <w:t>D. # = BNP, % = NFJ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So, ⇒Here, no similar pattern can be seen. ⇒Here, similar pattern can be seen. ⇒Here, no similar pattern can be seen. ⇒Here, no similar pattern can be seen. Hence, the correct answer is "Option - (2)".</w:t>
      </w:r>
    </w:p>
    <w:p>
      <w:pPr>
        <w:spacing w:before="0"/>
      </w:pPr>
      <w:r>
        <w:rPr>
          <w:b w:val="0"/>
        </w:rPr>
        <w:t>• First and third letters → (2) is subtracted from the position value according to English alphabetic series.</w:t>
      </w:r>
    </w:p>
    <w:p>
      <w:pPr>
        <w:spacing w:before="0"/>
      </w:pPr>
      <w:r>
        <w:rPr>
          <w:b w:val="0"/>
        </w:rPr>
        <w:t>• Second letter → (3) is added to the position value according to English alphabetic series.</w:t>
      </w:r>
    </w:p>
    <w:p>
      <w:pPr>
        <w:spacing w:before="0"/>
      </w:pPr>
      <w:r>
        <w:rPr>
          <w:b w:val="0"/>
        </w:rPr>
        <w:t>• # = BNQ, % = NFM ⇒ BNQ : DKR :: PCL: NFM</w:t>
      </w:r>
    </w:p>
    <w:p>
      <w:pPr>
        <w:spacing w:before="0"/>
      </w:pPr>
      <w:r>
        <w:rPr>
          <w:b w:val="0"/>
        </w:rPr>
        <w:t>• # = FHT, % = NFJ ⇒ FHT : DKR :: PCL: NFJ</w:t>
      </w:r>
    </w:p>
    <w:p>
      <w:pPr>
        <w:spacing w:before="0"/>
      </w:pPr>
      <w:r>
        <w:rPr>
          <w:b w:val="0"/>
        </w:rPr>
        <w:t>• # = COQ, % = OGH ⇒ COQ : DKR :: PCL: OGH</w:t>
      </w:r>
    </w:p>
    <w:p>
      <w:pPr>
        <w:spacing w:before="0"/>
      </w:pPr>
      <w:r>
        <w:rPr>
          <w:b w:val="0"/>
        </w:rPr>
        <w:t>• # = BNP, % = NFJ ⇒ BNP : DKR :: PCL: NFJ</w:t>
      </w:r>
    </w:p>
    <w:p>
      <w:pPr>
        <w:spacing w:before="0"/>
      </w:pPr>
      <w:r>
        <w:rPr>
          <w:b w:val="0"/>
        </w:rPr>
      </w:r>
    </w:p>
    <w:p>
      <w:pPr>
        <w:spacing w:after="100" w:line="360" w:lineRule="auto" w:before="0"/>
      </w:pPr>
      <w:r>
        <w:rPr>
          <w:b w:val="0"/>
        </w:rPr>
        <w:t>45. All 32 students in a class are standing in a row facing north. Akash is 12th from the right end while Priya is 18th from the left end. How many people are standing between Akash and Priya?</w:t>
      </w:r>
    </w:p>
    <w:p>
      <w:pPr>
        <w:spacing w:before="0"/>
      </w:pPr>
      <w:r>
        <w:rPr>
          <w:b w:val="0"/>
        </w:rPr>
      </w:r>
    </w:p>
    <w:p>
      <w:pPr>
        <w:spacing w:after="100" w:before="0"/>
      </w:pPr>
      <w:r>
        <w:rPr>
          <w:b w:val="0"/>
        </w:rPr>
        <w:t>A. Two</w:t>
      </w:r>
    </w:p>
    <w:p>
      <w:pPr>
        <w:spacing w:after="100" w:before="0"/>
      </w:pPr>
      <w:r>
        <w:rPr>
          <w:b w:val="0"/>
        </w:rPr>
        <w:t>B. Four</w:t>
      </w:r>
    </w:p>
    <w:p>
      <w:pPr>
        <w:spacing w:after="100" w:before="0"/>
      </w:pPr>
      <w:r>
        <w:rPr>
          <w:b w:val="0"/>
        </w:rPr>
        <w:t>C. Three</w:t>
      </w:r>
    </w:p>
    <w:p>
      <w:pPr>
        <w:spacing w:after="100" w:before="0"/>
      </w:pPr>
      <w:r>
        <w:rPr>
          <w:b w:val="0"/>
        </w:rPr>
        <w:t>D. Five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number of people standing to the left of Akash is: 32 - 12 = 20. Therefore, position of Akhash from left = 20 + 1 = 21 Therefore, 19th and 20th students are standing between Akash and Priya. Hence, the correct answer is "Two".</w:t>
      </w:r>
    </w:p>
    <w:p>
      <w:pPr>
        <w:spacing w:before="0"/>
      </w:pPr>
      <w:r>
        <w:rPr>
          <w:b w:val="0"/>
        </w:rPr>
      </w:r>
    </w:p>
    <w:p>
      <w:pPr>
        <w:spacing w:after="100" w:line="360" w:lineRule="auto" w:before="0"/>
      </w:pPr>
      <w:r>
        <w:rPr>
          <w:b w:val="0"/>
        </w:rPr>
        <w:t>46. Three Statements are given followed by four conclusions numbered 1, 2, 3,and 4. Assuming the statements to be true, even if they seem to be at variance with commonly known facts, decide which of the conclusions logically does NOT follow(s) from the statements. Statements: All P are G. Some G are B. All B are C. Conclusions: 1) All P being C is a possibility. 2) Some P are B. 3) Some C are G. 4) Some G are P</w:t>
      </w:r>
    </w:p>
    <w:p>
      <w:pPr>
        <w:spacing w:before="0"/>
      </w:pPr>
      <w:r>
        <w:rPr>
          <w:b w:val="0"/>
        </w:rPr>
      </w:r>
    </w:p>
    <w:p>
      <w:pPr>
        <w:spacing w:after="100" w:before="0"/>
      </w:pPr>
      <w:r>
        <w:rPr>
          <w:b w:val="0"/>
        </w:rPr>
        <w:t>A. Only 3rd does not follow.</w:t>
      </w:r>
    </w:p>
    <w:p>
      <w:pPr>
        <w:spacing w:after="100" w:before="0"/>
      </w:pPr>
      <w:r>
        <w:rPr>
          <w:b w:val="0"/>
        </w:rPr>
        <w:t>B. Only 4th does not follow.</w:t>
      </w:r>
    </w:p>
    <w:p>
      <w:pPr>
        <w:spacing w:after="100" w:before="0"/>
      </w:pPr>
      <w:r>
        <w:rPr>
          <w:b w:val="0"/>
        </w:rPr>
        <w:t>C. Only 2nd does not follow.</w:t>
      </w:r>
    </w:p>
    <w:p>
      <w:pPr>
        <w:spacing w:after="100" w:before="0"/>
      </w:pPr>
      <w:r>
        <w:rPr>
          <w:b w:val="0"/>
        </w:rPr>
        <w:t>D. Only 1st does not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All P being C is a possibility → Follow (No negative or cross relation between P and C is given, therefore it is definitely true) 2) Some P are B → Does not follow (It is possible but not definitely true) 3) Some C are G → Follow (Some part of G are B which whole comes in C, therefore it is definitely true) 4) Some G are P → Follow ( Some G are P is definitely true)</w:t>
      </w:r>
    </w:p>
    <w:p>
      <w:pPr>
        <w:spacing w:before="0"/>
      </w:pPr>
      <w:r>
        <w:rPr>
          <w:b w:val="0"/>
        </w:rPr>
      </w:r>
    </w:p>
    <w:p>
      <w:pPr>
        <w:spacing w:after="100" w:line="360" w:lineRule="auto" w:before="0"/>
      </w:pPr>
      <w:r>
        <w:rPr>
          <w:b w:val="0"/>
        </w:rPr>
        <w:t>47. In this question, two statements I and II have been given. These statements may be independent causes or effects of independent causes or a common cause. One of the statements maybe the effect of the other statement. Read both statements and select the correct answer. I. This year College X reduced the cut-off marks to 50 from 60 for the entrance exam. II. In the last two years, the Students Union in College X has been actively negotiating with the college administration regarding the Quality of food and Health and Hygiene standards at the College Canteen.</w:t>
      </w:r>
    </w:p>
    <w:p>
      <w:pPr>
        <w:spacing w:before="0"/>
      </w:pPr>
      <w:r>
        <w:rPr>
          <w:b w:val="0"/>
        </w:rPr>
      </w:r>
    </w:p>
    <w:p>
      <w:pPr>
        <w:spacing w:after="100" w:before="0"/>
      </w:pPr>
      <w:r>
        <w:rPr>
          <w:b w:val="0"/>
        </w:rPr>
        <w:t>A. II is the cause and I is its possible effect</w:t>
      </w:r>
    </w:p>
    <w:p>
      <w:pPr>
        <w:spacing w:after="100" w:before="0"/>
      </w:pPr>
      <w:r>
        <w:rPr>
          <w:b w:val="0"/>
        </w:rPr>
        <w:t>B. I is the cause and II is its possible effect</w:t>
      </w:r>
    </w:p>
    <w:p>
      <w:pPr>
        <w:spacing w:after="100" w:before="0"/>
      </w:pPr>
      <w:r>
        <w:rPr>
          <w:b w:val="0"/>
        </w:rPr>
        <w:t>C. Both I and II are effects of independent causes</w:t>
      </w:r>
    </w:p>
    <w:p>
      <w:pPr>
        <w:spacing w:after="100" w:before="0"/>
      </w:pPr>
      <w:r>
        <w:rPr>
          <w:b w:val="0"/>
        </w:rPr>
        <w:t>D. Both I and II are independent causes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I is the effect of the college's decision to reduce the cut-off marks, which could be due to various reasons such as low enrollment or competition from other colleges. Statement II is the effect of the Students Union's efforts to improve the quality of food and hygiene standards at the college canteen, which could be due to concerns raised by students or external regulations. Both I and II are effects of independent causes.</w:t>
      </w:r>
    </w:p>
    <w:p>
      <w:pPr>
        <w:spacing w:before="0"/>
      </w:pPr>
      <w:r>
        <w:rPr>
          <w:b w:val="0"/>
        </w:rPr>
      </w:r>
    </w:p>
    <w:p>
      <w:pPr>
        <w:spacing w:after="100" w:line="360" w:lineRule="auto" w:before="0"/>
      </w:pPr>
      <w:r>
        <w:rPr>
          <w:b w:val="0"/>
        </w:rPr>
        <w:t>48. ‘A # B’ means ‘A is the brother of B’. ‘A @ B’ means ‘A is the daughter of B’. ‘A &amp; B’ means ‘A is the husband of B’. ‘A % B’ means ‘A is the wife of B’. If W % D # G @ B &amp; M @ I, then how is D related to M?</w:t>
      </w:r>
    </w:p>
    <w:p>
      <w:pPr>
        <w:spacing w:before="0"/>
      </w:pPr>
      <w:r>
        <w:rPr>
          <w:b w:val="0"/>
        </w:rPr>
      </w:r>
    </w:p>
    <w:p>
      <w:pPr>
        <w:spacing w:after="100" w:before="0"/>
      </w:pPr>
      <w:r>
        <w:rPr>
          <w:b w:val="0"/>
        </w:rPr>
        <w:t>A. Father’s father</w:t>
      </w:r>
    </w:p>
    <w:p>
      <w:pPr>
        <w:spacing w:after="100" w:before="0"/>
      </w:pPr>
      <w:r>
        <w:rPr>
          <w:b w:val="0"/>
        </w:rPr>
        <w:t>B. Father</w:t>
      </w:r>
    </w:p>
    <w:p>
      <w:pPr>
        <w:spacing w:after="100" w:before="0"/>
      </w:pPr>
      <w:r>
        <w:rPr>
          <w:b w:val="0"/>
        </w:rPr>
        <w:t>C. Grandson</w:t>
      </w:r>
    </w:p>
    <w:p>
      <w:pPr>
        <w:spacing w:after="100" w:before="0"/>
      </w:pPr>
      <w:r>
        <w:rPr>
          <w:b w:val="0"/>
        </w:rPr>
        <w:t>D. 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 is the son of M.</w:t>
      </w:r>
    </w:p>
    <w:p>
      <w:pPr>
        <w:spacing w:before="0"/>
      </w:pPr>
      <w:r>
        <w:rPr>
          <w:b w:val="0"/>
        </w:rPr>
      </w:r>
    </w:p>
    <w:p>
      <w:pPr>
        <w:spacing w:after="100" w:line="360" w:lineRule="auto" w:before="0"/>
      </w:pPr>
      <w:r>
        <w:rPr>
          <w:b w:val="0"/>
        </w:rPr>
        <w:t>49. Select the set in which the numbers are related in the same way as are the numbers of the following sets.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(11, 33, 17), (18, 44, 21)</w:t>
      </w:r>
    </w:p>
    <w:p>
      <w:pPr>
        <w:spacing w:before="0"/>
      </w:pPr>
      <w:r>
        <w:rPr>
          <w:b w:val="0"/>
        </w:rPr>
      </w:r>
    </w:p>
    <w:p>
      <w:pPr>
        <w:spacing w:after="100" w:before="0"/>
      </w:pPr>
      <w:r>
        <w:rPr>
          <w:b w:val="0"/>
        </w:rPr>
        <w:t>A. (12, 40, 18)</w:t>
      </w:r>
    </w:p>
    <w:p>
      <w:pPr>
        <w:spacing w:after="100" w:before="0"/>
      </w:pPr>
      <w:r>
        <w:rPr>
          <w:b w:val="0"/>
        </w:rPr>
        <w:t>B. (7, 32, 9)</w:t>
      </w:r>
    </w:p>
    <w:p>
      <w:pPr>
        <w:spacing w:after="100" w:before="0"/>
      </w:pPr>
      <w:r>
        <w:rPr>
          <w:b w:val="0"/>
        </w:rPr>
        <w:t>C. (16, 43, 22)</w:t>
      </w:r>
    </w:p>
    <w:p>
      <w:pPr>
        <w:spacing w:after="100" w:before="0"/>
      </w:pPr>
      <w:r>
        <w:rPr>
          <w:b w:val="0"/>
        </w:rPr>
        <w:t>D. (15, 34,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Third Number) + 5 = Second Number. Option 3) (16, 43, 22) ⇒ (16 + 22) + 5 = 43.</w:t>
      </w:r>
    </w:p>
    <w:p>
      <w:pPr>
        <w:spacing w:before="0"/>
      </w:pPr>
      <w:r>
        <w:rPr>
          <w:b w:val="0"/>
        </w:rPr>
      </w:r>
    </w:p>
    <w:p>
      <w:pPr>
        <w:spacing w:after="100" w:line="360" w:lineRule="auto" w:before="0"/>
      </w:pPr>
      <w:r>
        <w:rPr>
          <w:b w:val="0"/>
        </w:rPr>
        <w:t>50. In a certain language the word CLOCK is written as 4 – 13 – 17 – 4 – 12. How will PHONE be written in that language?</w:t>
      </w:r>
    </w:p>
    <w:p>
      <w:pPr>
        <w:spacing w:before="0"/>
      </w:pPr>
      <w:r>
        <w:rPr>
          <w:b w:val="0"/>
        </w:rPr>
      </w:r>
    </w:p>
    <w:p>
      <w:pPr>
        <w:spacing w:after="100" w:before="0"/>
      </w:pPr>
      <w:r>
        <w:rPr>
          <w:b w:val="0"/>
        </w:rPr>
        <w:t>A. 17 - 10 - 16 - 15 - 6</w:t>
      </w:r>
    </w:p>
    <w:p>
      <w:pPr>
        <w:spacing w:after="100" w:before="0"/>
      </w:pPr>
      <w:r>
        <w:rPr>
          <w:b w:val="0"/>
        </w:rPr>
        <w:t>B. 17 - 9 - 16 - 17 - 6</w:t>
      </w:r>
    </w:p>
    <w:p>
      <w:pPr>
        <w:spacing w:after="100" w:before="0"/>
      </w:pPr>
      <w:r>
        <w:rPr>
          <w:b w:val="0"/>
        </w:rPr>
        <w:t>C. 17 - 9 - 17 - 15 - 6</w:t>
      </w:r>
    </w:p>
    <w:p>
      <w:pPr>
        <w:spacing w:after="100" w:before="0"/>
      </w:pPr>
      <w:r>
        <w:rPr>
          <w:b w:val="0"/>
        </w:rPr>
        <w:t>D. 16 - 9 - 15 - 16 - 5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English alphabet and their positional value: Here is the logic followed: CLOCK is written as 4 – 13 – 17 – 4 – 12. Similarly, PHONE is written as _____________ Therefore, the correct answer is " 17 - 9 - 17 - 15 - 6 ".</w:t>
      </w:r>
    </w:p>
    <w:p>
      <w:pPr>
        <w:spacing w:before="0"/>
      </w:pPr>
      <w:r>
        <w:rPr>
          <w:b w:val="0"/>
        </w:rPr>
      </w:r>
    </w:p>
    <w:p>
      <w:pPr>
        <w:spacing w:after="100" w:line="360" w:lineRule="auto" w:before="0"/>
      </w:pPr>
      <w:r>
        <w:rPr>
          <w:b w:val="0"/>
        </w:rPr>
        <w:t>51. In the following question, the statement is followed by two conclusions. Which of the two conclusions is/are true? Statement: M I H = G ≤ F Conclusions: I. H = F II. J &gt; G</w:t>
      </w:r>
    </w:p>
    <w:p>
      <w:pPr>
        <w:spacing w:before="0"/>
      </w:pPr>
      <w:r>
        <w:rPr>
          <w:b w:val="0"/>
        </w:rPr>
      </w:r>
    </w:p>
    <w:p>
      <w:pPr>
        <w:spacing w:after="100" w:before="0"/>
      </w:pPr>
      <w:r>
        <w:rPr>
          <w:b w:val="0"/>
        </w:rPr>
        <w:t>A. Only conclusion I is true</w:t>
      </w:r>
    </w:p>
    <w:p>
      <w:pPr>
        <w:spacing w:after="100" w:before="0"/>
      </w:pPr>
      <w:r>
        <w:rPr>
          <w:b w:val="0"/>
        </w:rPr>
        <w:t>B. Both conclusions I and II are true</w:t>
      </w:r>
    </w:p>
    <w:p>
      <w:pPr>
        <w:spacing w:after="100" w:before="0"/>
      </w:pPr>
      <w:r>
        <w:rPr>
          <w:b w:val="0"/>
        </w:rPr>
        <w:t>C. Only conclusion II is true</w:t>
      </w:r>
    </w:p>
    <w:p>
      <w:pPr>
        <w:spacing w:after="100" w:before="0"/>
      </w:pPr>
      <w:r>
        <w:rPr>
          <w:b w:val="0"/>
        </w:rPr>
        <w:t>D. Neither conclusion I nor II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 &gt; G: true. [If we combine the equations J &gt; H = G, We know that J is greater than both H and G. Therefore, J must be greater than G.] only conclusion II is true, and we can conclude that J is greater than G.</w:t>
      </w:r>
    </w:p>
    <w:p>
      <w:pPr>
        <w:spacing w:before="0"/>
      </w:pPr>
      <w:r>
        <w:rPr>
          <w:b w:val="0"/>
        </w:rPr>
      </w:r>
    </w:p>
    <w:p>
      <w:pPr>
        <w:spacing w:after="100" w:line="360" w:lineRule="auto" w:before="0"/>
      </w:pPr>
      <w:r>
        <w:rPr>
          <w:b w:val="0"/>
        </w:rPr>
        <w:t>52. Directions: A statement is given followed by two inferences I and II. You have to consider the statement to be true even if it seems to be at variance with commonly known facts. You have to decide which of the given inferences, if any, follow from the given statement. Statement: National Expressway-A is the widest expressway and is used by few people. When people find an empty and wide road, people drive at high speed, which leads to accidents. Inference: I. All accidents happen due to over speeding. II. High speed increases the risk of accident.</w:t>
      </w:r>
    </w:p>
    <w:p>
      <w:pPr>
        <w:spacing w:before="0"/>
      </w:pPr>
      <w:r>
        <w:rPr>
          <w:b w:val="0"/>
        </w:rPr>
      </w:r>
    </w:p>
    <w:p>
      <w:pPr>
        <w:spacing w:after="100" w:before="0"/>
      </w:pPr>
      <w:r>
        <w:rPr>
          <w:b w:val="0"/>
        </w:rPr>
        <w:t>A. If only I follows</w:t>
      </w:r>
    </w:p>
    <w:p>
      <w:pPr>
        <w:spacing w:after="100" w:before="0"/>
      </w:pPr>
      <w:r>
        <w:rPr>
          <w:b w:val="0"/>
        </w:rPr>
        <w:t>B. If both I and II follow</w:t>
      </w:r>
    </w:p>
    <w:p>
      <w:pPr>
        <w:spacing w:after="100" w:before="0"/>
      </w:pPr>
      <w:r>
        <w:rPr>
          <w:b w:val="0"/>
        </w:rPr>
        <w:t>C. If only II follows</w:t>
      </w:r>
    </w:p>
    <w:p>
      <w:pPr>
        <w:spacing w:after="100" w:before="0"/>
      </w:pPr>
      <w:r>
        <w:rPr>
          <w:b w:val="0"/>
        </w:rPr>
        <w:t>D. If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This inference is not necessarily true. While it is mentioned in the statement that driving at high speed can lead to accidents, it doesn't mean that all accidents happen due to over speeding. II. This inference is true. It is mentioned in the statement that driving at high speed on a wide and empty road leads to accidents, which implies that high speed increases the risk of an accident. Only inference II follows from the given statement.</w:t>
      </w:r>
    </w:p>
    <w:p>
      <w:pPr>
        <w:spacing w:before="0"/>
      </w:pPr>
      <w:r>
        <w:rPr>
          <w:b w:val="0"/>
        </w:rPr>
      </w:r>
    </w:p>
    <w:p>
      <w:pPr>
        <w:spacing w:after="100" w:line="360" w:lineRule="auto" w:before="0"/>
      </w:pPr>
      <w:r>
        <w:rPr>
          <w:b w:val="0"/>
        </w:rPr>
        <w:t>53. Select the most appropriate ANTONYM of the underlined word. The colossal building stood amidst the ruins bearing signs of Victorian architecture</w:t>
      </w:r>
    </w:p>
    <w:p>
      <w:pPr>
        <w:spacing w:before="0"/>
      </w:pPr>
      <w:r>
        <w:rPr>
          <w:b w:val="0"/>
        </w:rPr>
      </w:r>
    </w:p>
    <w:p>
      <w:pPr>
        <w:spacing w:after="100" w:before="0"/>
      </w:pPr>
      <w:r>
        <w:rPr>
          <w:b w:val="0"/>
        </w:rPr>
        <w:t>A. Enormous</w:t>
      </w:r>
    </w:p>
    <w:p>
      <w:pPr>
        <w:spacing w:after="100" w:before="0"/>
      </w:pPr>
      <w:r>
        <w:rPr>
          <w:b w:val="0"/>
        </w:rPr>
        <w:t>B. Extraordinary</w:t>
      </w:r>
    </w:p>
    <w:p>
      <w:pPr>
        <w:spacing w:after="100" w:before="0"/>
      </w:pPr>
      <w:r>
        <w:rPr>
          <w:b w:val="0"/>
        </w:rPr>
        <w:t>C. Quaint</w:t>
      </w:r>
    </w:p>
    <w:p>
      <w:pPr>
        <w:spacing w:after="100" w:before="0"/>
      </w:pPr>
      <w:r>
        <w:rPr>
          <w:b w:val="0"/>
        </w:rPr>
        <w:t>D. Tiny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'colossal' means extremely large or enormous in size or extent. Example: The statue was a colossal structure towering over us. 'tiny' means very small in size or amount. Example: The tiny kitten fit perfectly in the palm of his hand.</w:t>
      </w:r>
    </w:p>
    <w:p>
      <w:pPr>
        <w:spacing w:before="0"/>
      </w:pPr>
      <w:r>
        <w:rPr>
          <w:b w:val="0"/>
        </w:rPr>
      </w:r>
    </w:p>
    <w:p>
      <w:pPr>
        <w:spacing w:after="100" w:line="360" w:lineRule="auto" w:before="0"/>
      </w:pPr>
      <w:r>
        <w:rPr>
          <w:b w:val="0"/>
        </w:rPr>
        <w:t>54. Select the option that can be used as a one-word substitute for the given group of words. Willful destruction</w:t>
      </w:r>
    </w:p>
    <w:p>
      <w:pPr>
        <w:spacing w:before="0"/>
      </w:pPr>
      <w:r>
        <w:rPr>
          <w:b w:val="0"/>
        </w:rPr>
      </w:r>
    </w:p>
    <w:p>
      <w:pPr>
        <w:spacing w:after="100" w:before="0"/>
      </w:pPr>
      <w:r>
        <w:rPr>
          <w:b w:val="0"/>
        </w:rPr>
        <w:t>A. Disaster</w:t>
      </w:r>
    </w:p>
    <w:p>
      <w:pPr>
        <w:spacing w:after="100" w:before="0"/>
      </w:pPr>
      <w:r>
        <w:rPr>
          <w:b w:val="0"/>
        </w:rPr>
        <w:t>B. Combustion</w:t>
      </w:r>
    </w:p>
    <w:p>
      <w:pPr>
        <w:spacing w:after="100" w:before="0"/>
      </w:pPr>
      <w:r>
        <w:rPr>
          <w:b w:val="0"/>
        </w:rPr>
        <w:t>C. Calamity</w:t>
      </w:r>
    </w:p>
    <w:p>
      <w:pPr>
        <w:spacing w:after="100" w:before="0"/>
      </w:pPr>
      <w:r>
        <w:rPr>
          <w:b w:val="0"/>
        </w:rPr>
        <w:t>D. Sabotage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"Sabotage" means deliberate destruction or damage to property or equipment. example - cutting the brake line of a car to cause an accident or damaging the machinery of a factory to disrupt production can be called sabotage.</w:t>
      </w:r>
    </w:p>
    <w:p>
      <w:pPr>
        <w:spacing w:before="0"/>
      </w:pPr>
      <w:r>
        <w:rPr>
          <w:b w:val="0"/>
        </w:rPr>
      </w:r>
    </w:p>
    <w:p>
      <w:pPr>
        <w:spacing w:after="100" w:line="360" w:lineRule="auto" w:before="0"/>
      </w:pPr>
      <w:r>
        <w:rPr>
          <w:b w:val="0"/>
        </w:rPr>
        <w:t>55. Sentences of a paragraph are given below in jumbled order. Arrange the sentences in the correct order to form a meaningful and coherent paragraph. A. Tigers are the largest members of the cat family. They are found in many parts of Asia. B. They mostly live in dark forests and sleep during the day. They come out for hunting pigs and deer by night. C. It is assumed that, probably, around 3,000 tigers live in the wild. This species looks spectacular and grand and they are very graceful in their movements. D. It is almost impossible for us to see them against a jungle background, especially when they are standing still, because of their striped coats. Unlike, most cats, the tiger likes bathing very much.</w:t>
      </w:r>
    </w:p>
    <w:p>
      <w:pPr>
        <w:spacing w:before="0"/>
      </w:pPr>
      <w:r>
        <w:rPr>
          <w:b w:val="0"/>
        </w:rPr>
      </w:r>
    </w:p>
    <w:p>
      <w:pPr>
        <w:spacing w:after="100" w:before="0"/>
      </w:pPr>
      <w:r>
        <w:rPr>
          <w:b w:val="0"/>
        </w:rPr>
        <w:t>A. ABCD</w:t>
      </w:r>
    </w:p>
    <w:p>
      <w:pPr>
        <w:spacing w:after="100" w:before="0"/>
      </w:pPr>
      <w:r>
        <w:rPr>
          <w:b w:val="0"/>
        </w:rPr>
        <w:t>B. CDBA</w:t>
      </w:r>
    </w:p>
    <w:p>
      <w:pPr>
        <w:spacing w:after="100" w:before="0"/>
      </w:pPr>
      <w:r>
        <w:rPr>
          <w:b w:val="0"/>
        </w:rPr>
        <w:t>C. ACBD</w:t>
      </w:r>
    </w:p>
    <w:p>
      <w:pPr>
        <w:spacing w:after="100" w:before="0"/>
      </w:pPr>
      <w:r>
        <w:rPr>
          <w:b w:val="0"/>
        </w:rPr>
        <w:t>D. ADBC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ACBD. Key Points Correct Sequence: A. Tigers are the largest members of the cat family. They are found in many parts of Asia. C. It is assumed that, probably, around 3,000 tigers live in the wild. This species looks spectacular and grand and they are very graceful in their movements. B. They mostly live in dark forests and sleep during the day. They come out for hunting pigs and deer by night. D. It is almost impossible for us to see them against a jungle background, especially when they are standing still, because of their striped coats. Unlike, most cats, the tiger likes bathing very much.</w:t>
      </w:r>
    </w:p>
    <w:p>
      <w:pPr>
        <w:spacing w:before="0"/>
      </w:pPr>
      <w:r>
        <w:rPr>
          <w:b w:val="0"/>
        </w:rPr>
        <w:t>• The correct order of the sentences to form a meaningful and coherent paragraph is ACBD.</w:t>
      </w:r>
    </w:p>
    <w:p>
      <w:pPr>
        <w:spacing w:before="0"/>
      </w:pPr>
      <w:r>
        <w:rPr>
          <w:b w:val="0"/>
        </w:rPr>
        <w:t>• The first sentence 'A' introduces the topic of the paragraph, which is the tiger. It provides general information about tigers and where they can be found.</w:t>
      </w:r>
    </w:p>
    <w:p>
      <w:pPr>
        <w:spacing w:before="0"/>
      </w:pPr>
      <w:r>
        <w:rPr>
          <w:b w:val="0"/>
        </w:rPr>
        <w:t>• The third sentence 'C' gives us more specific information about the tiger population. It tells us that there are approximately 3,000 tigers in the wild.</w:t>
      </w:r>
    </w:p>
    <w:p>
      <w:pPr>
        <w:spacing w:before="0"/>
      </w:pPr>
      <w:r>
        <w:rPr>
          <w:b w:val="0"/>
        </w:rPr>
        <w:t>• The second sentence 'B' describes the habitat of tigers and their behavior. It tells us that they mostly live in dark forests and come out at night for hunting.</w:t>
      </w:r>
    </w:p>
    <w:p>
      <w:pPr>
        <w:spacing w:before="0"/>
      </w:pPr>
      <w:r>
        <w:rPr>
          <w:b w:val="0"/>
        </w:rPr>
        <w:t>• The fourth sentence 'D' provides additional information about the tiger's appearance and behavior. It tells us that tigers are difficult to see against a jungle background because of their striped coats. It also mentions that tigers like to bathe, which is an unusual behavior for cats.</w:t>
      </w:r>
    </w:p>
    <w:p>
      <w:pPr>
        <w:spacing w:before="0"/>
      </w:pPr>
      <w:r>
        <w:rPr>
          <w:b w:val="0"/>
        </w:rPr>
        <w:t>• Therefore, the correct order of sentences to form a meaningful and coherent paragraph is ACBD.</w:t>
      </w:r>
    </w:p>
    <w:p>
      <w:pPr>
        <w:spacing w:before="0"/>
      </w:pPr>
      <w:r>
        <w:rPr>
          <w:b w:val="0"/>
        </w:rPr>
      </w:r>
    </w:p>
    <w:p>
      <w:pPr>
        <w:spacing w:after="100" w:line="360" w:lineRule="auto" w:before="0"/>
      </w:pPr>
      <w:r>
        <w:rPr>
          <w:b w:val="0"/>
        </w:rPr>
        <w:t>56. Select the most appropriate option to fill in the blank. A good leader should be ready to ________ criticism.</w:t>
      </w:r>
    </w:p>
    <w:p>
      <w:pPr>
        <w:spacing w:before="0"/>
      </w:pPr>
      <w:r>
        <w:rPr>
          <w:b w:val="0"/>
        </w:rPr>
      </w:r>
    </w:p>
    <w:p>
      <w:pPr>
        <w:spacing w:after="100" w:before="0"/>
      </w:pPr>
      <w:r>
        <w:rPr>
          <w:b w:val="0"/>
        </w:rPr>
        <w:t>A. settle</w:t>
      </w:r>
    </w:p>
    <w:p>
      <w:pPr>
        <w:spacing w:after="100" w:before="0"/>
      </w:pPr>
      <w:r>
        <w:rPr>
          <w:b w:val="0"/>
        </w:rPr>
        <w:t>B. meet</w:t>
      </w:r>
    </w:p>
    <w:p>
      <w:pPr>
        <w:spacing w:after="100" w:before="0"/>
      </w:pPr>
      <w:r>
        <w:rPr>
          <w:b w:val="0"/>
        </w:rPr>
        <w:t>C. face</w:t>
      </w:r>
    </w:p>
    <w:p>
      <w:pPr>
        <w:spacing w:after="100" w:before="0"/>
      </w:pPr>
      <w:r>
        <w:rPr>
          <w:b w:val="0"/>
        </w:rPr>
        <w:t>D. carry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Face. Key Points Correct Sentence: A good leader should be ready to face criticism.</w:t>
      </w:r>
    </w:p>
    <w:p>
      <w:pPr>
        <w:spacing w:before="0"/>
      </w:pPr>
      <w:r>
        <w:rPr>
          <w:b w:val="0"/>
        </w:rPr>
        <w:t>• The correct answer is "face".</w:t>
      </w:r>
    </w:p>
    <w:p>
      <w:pPr>
        <w:spacing w:before="0"/>
      </w:pPr>
      <w:r>
        <w:rPr>
          <w:b w:val="0"/>
        </w:rPr>
        <w:t>• "Face criticism" is a common collocation.</w:t>
      </w:r>
    </w:p>
    <w:p>
      <w:pPr>
        <w:spacing w:before="0"/>
      </w:pPr>
      <w:r>
        <w:rPr>
          <w:b w:val="0"/>
        </w:rPr>
        <w:t>• "Face" in this context means to confront or deal with something difficult or unpleasant. Example: The CEO faced harsh criticism from shareholders over the company's poor financial performance.</w:t>
      </w:r>
    </w:p>
    <w:p>
      <w:pPr>
        <w:spacing w:before="0"/>
      </w:pPr>
      <w:r>
        <w:rPr>
          <w:b w:val="0"/>
        </w:rPr>
        <w:t>• The other options don't fit well in this context:</w:t>
      </w:r>
    </w:p>
    <w:p>
      <w:pPr>
        <w:spacing w:before="0"/>
      </w:pPr>
      <w:r>
        <w:rPr>
          <w:b w:val="0"/>
        </w:rPr>
        <w:t>• "Settle criticism" doesn't make sense as criticism is not a dispute that can be settled.</w:t>
      </w:r>
    </w:p>
    <w:p>
      <w:pPr>
        <w:spacing w:before="0"/>
      </w:pPr>
      <w:r>
        <w:rPr>
          <w:b w:val="0"/>
        </w:rPr>
        <w:t>• "Meet criticism" could work, but it doesn't convey the idea of confronting the criticism head-on, which is what "face" implies.</w:t>
      </w:r>
    </w:p>
    <w:p>
      <w:pPr>
        <w:spacing w:before="0"/>
      </w:pPr>
      <w:r>
        <w:rPr>
          <w:b w:val="0"/>
        </w:rPr>
        <w:t>• "Carry criticism" doesn't make sense in this context either.</w:t>
      </w:r>
    </w:p>
    <w:p>
      <w:pPr>
        <w:spacing w:before="0"/>
      </w:pPr>
      <w:r>
        <w:rPr>
          <w:b w:val="0"/>
        </w:rPr>
        <w:t>• Thus, the correct answer is Option 3.</w:t>
      </w:r>
    </w:p>
    <w:p>
      <w:pPr>
        <w:spacing w:before="0"/>
      </w:pPr>
      <w:r>
        <w:rPr>
          <w:b w:val="0"/>
        </w:rPr>
      </w:r>
    </w:p>
    <w:p>
      <w:pPr>
        <w:spacing w:after="100" w:line="360" w:lineRule="auto" w:before="0"/>
      </w:pPr>
      <w:r>
        <w:rPr>
          <w:b w:val="0"/>
        </w:rPr>
        <w:t>57. Select the most appropriate meaning of the highlighted idiom. The youth involved in the accident escaped by the skin of his teeth.</w:t>
      </w:r>
    </w:p>
    <w:p>
      <w:pPr>
        <w:spacing w:before="0"/>
      </w:pPr>
      <w:r>
        <w:rPr>
          <w:b w:val="0"/>
        </w:rPr>
      </w:r>
    </w:p>
    <w:p>
      <w:pPr>
        <w:spacing w:after="100" w:before="0"/>
      </w:pPr>
      <w:r>
        <w:rPr>
          <w:b w:val="0"/>
        </w:rPr>
        <w:t>A. Barely managed to escape</w:t>
      </w:r>
    </w:p>
    <w:p>
      <w:pPr>
        <w:spacing w:after="100" w:before="0"/>
      </w:pPr>
      <w:r>
        <w:rPr>
          <w:b w:val="0"/>
        </w:rPr>
        <w:t>B. Very arrogant</w:t>
      </w:r>
    </w:p>
    <w:p>
      <w:pPr>
        <w:spacing w:after="100" w:before="0"/>
      </w:pPr>
      <w:r>
        <w:rPr>
          <w:b w:val="0"/>
        </w:rPr>
        <w:t>C. Always taking calculated decisions</w:t>
      </w:r>
    </w:p>
    <w:p>
      <w:pPr>
        <w:spacing w:after="100" w:before="0"/>
      </w:pPr>
      <w:r>
        <w:rPr>
          <w:b w:val="0"/>
        </w:rPr>
        <w:t>D. Deficiency of funds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Barely managed to escape. Key Points Additional Information</w:t>
      </w:r>
    </w:p>
    <w:p>
      <w:pPr>
        <w:spacing w:before="0"/>
      </w:pPr>
      <w:r>
        <w:rPr>
          <w:b w:val="0"/>
        </w:rPr>
        <w:t>• The most appropriate meaning of the idiom "by the skin of his teeth" is "barely managed to escape."</w:t>
      </w:r>
    </w:p>
    <w:p>
      <w:pPr>
        <w:spacing w:before="0"/>
      </w:pPr>
      <w:r>
        <w:rPr>
          <w:b w:val="0"/>
        </w:rPr>
        <w:t>• This idiom is used to describe a situation where someone has just managed to avoid a difficult or dangerous situation by a very narrow margin.</w:t>
      </w:r>
    </w:p>
    <w:p>
      <w:pPr>
        <w:spacing w:before="0"/>
      </w:pPr>
      <w:r>
        <w:rPr>
          <w:b w:val="0"/>
        </w:rPr>
        <w:t>• In the given sentence, the youth was involved in an accident but managed to escape by a very close margin, which means that he just barely managed to avoid being harmed or injured. Example: John missed his flight by just a few minutes, but he managed to catch it by the skin of his teeth.</w:t>
      </w:r>
    </w:p>
    <w:p>
      <w:pPr>
        <w:spacing w:before="0"/>
      </w:pPr>
      <w:r>
        <w:rPr>
          <w:b w:val="0"/>
        </w:rPr>
        <w:t>• Thus, the correct answer is Option 1.</w:t>
      </w:r>
    </w:p>
    <w:p>
      <w:pPr>
        <w:spacing w:before="0"/>
      </w:pPr>
      <w:r>
        <w:rPr>
          <w:b w:val="0"/>
        </w:rPr>
        <w:t>• Option 1, which means "barely managed to escape," is therefore the correct answer.</w:t>
      </w:r>
    </w:p>
    <w:p>
      <w:pPr>
        <w:spacing w:before="0"/>
      </w:pPr>
      <w:r>
        <w:rPr>
          <w:b w:val="0"/>
        </w:rPr>
        <w:t>• Option 2, which means "very arrogant," is not related to the given idiom and is incorrect.</w:t>
      </w:r>
    </w:p>
    <w:p>
      <w:pPr>
        <w:spacing w:before="0"/>
      </w:pPr>
      <w:r>
        <w:rPr>
          <w:b w:val="0"/>
        </w:rPr>
        <w:t>• Option 3, which means "always taking calculated decisions," is also not related to the given idiom and is incorrect.</w:t>
      </w:r>
    </w:p>
    <w:p>
      <w:pPr>
        <w:spacing w:before="0"/>
      </w:pPr>
      <w:r>
        <w:rPr>
          <w:b w:val="0"/>
        </w:rPr>
        <w:t>• Option 4, which means "deficiency of funds," is also not related to the given idiom and is incorrect.</w:t>
      </w:r>
    </w:p>
    <w:p>
      <w:pPr>
        <w:spacing w:before="0"/>
      </w:pPr>
      <w:r>
        <w:rPr>
          <w:b w:val="0"/>
        </w:rPr>
      </w:r>
    </w:p>
    <w:p>
      <w:pPr>
        <w:spacing w:after="100" w:line="360" w:lineRule="auto" w:before="0"/>
      </w:pPr>
      <w:r>
        <w:rPr>
          <w:b w:val="0"/>
        </w:rPr>
        <w:t>58. Select the correct homonym from the given options to fill in the blank. Which ________does the minister take to reach the Assembly?</w:t>
      </w:r>
    </w:p>
    <w:p>
      <w:pPr>
        <w:spacing w:before="0"/>
      </w:pPr>
      <w:r>
        <w:rPr>
          <w:b w:val="0"/>
        </w:rPr>
      </w:r>
    </w:p>
    <w:p>
      <w:pPr>
        <w:spacing w:after="100" w:before="0"/>
      </w:pPr>
      <w:r>
        <w:rPr>
          <w:b w:val="0"/>
        </w:rPr>
        <w:t>A. root</w:t>
      </w:r>
    </w:p>
    <w:p>
      <w:pPr>
        <w:spacing w:after="100" w:before="0"/>
      </w:pPr>
      <w:r>
        <w:rPr>
          <w:b w:val="0"/>
        </w:rPr>
        <w:t>B. rot</w:t>
      </w:r>
    </w:p>
    <w:p>
      <w:pPr>
        <w:spacing w:after="100" w:before="0"/>
      </w:pPr>
      <w:r>
        <w:rPr>
          <w:b w:val="0"/>
        </w:rPr>
        <w:t>C. route</w:t>
      </w:r>
    </w:p>
    <w:p>
      <w:pPr>
        <w:spacing w:after="100" w:before="0"/>
      </w:pPr>
      <w:r>
        <w:rPr>
          <w:b w:val="0"/>
        </w:rPr>
        <w:t>D. riot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homonym is "route". In this case, "root" refers to the underground part of a plant, "rot" refers to the process of decay, and "riot" refers to a violent disturbance. "Route", on the other hand, refers to a path or direction taken to get from one place to another. Example: "The GPS app shows the best route to take to avoid traffic."</w:t>
      </w:r>
    </w:p>
    <w:p>
      <w:pPr>
        <w:spacing w:before="0"/>
      </w:pPr>
      <w:r>
        <w:rPr>
          <w:b w:val="0"/>
        </w:rPr>
      </w:r>
    </w:p>
    <w:p>
      <w:pPr>
        <w:spacing w:after="100" w:line="360" w:lineRule="auto" w:before="0"/>
      </w:pPr>
      <w:r>
        <w:rPr>
          <w:b w:val="0"/>
        </w:rPr>
        <w:t>59. For the four-sentence (S1 to S4) paragraph below, sentences S1 and S4 are given. From the options P, Q, R and S select the appropriate sentences for S2 and S3, respectively. (S1) The men and women took their places after the initial mingling, and immediately a surge of conversation filled the room. (S2) (S3) (S4) One or two of the women were actually bouncing up and down on the sofa cushions. (P) So, the two parties had to lean forward, their elbows on their knees. (Q) At the beginning they mingled awkwardly, clutching their drinks, and walking here and there. (R) Several people made a last-minute dash to the bathroom before the conversation could start. (S) The men’s chairs were far enough away from the women’s couches.</w:t>
      </w:r>
    </w:p>
    <w:p>
      <w:pPr>
        <w:spacing w:before="0"/>
      </w:pPr>
      <w:r>
        <w:rPr>
          <w:b w:val="0"/>
        </w:rPr>
      </w:r>
    </w:p>
    <w:p>
      <w:pPr>
        <w:spacing w:after="100" w:before="0"/>
      </w:pPr>
      <w:r>
        <w:rPr>
          <w:b w:val="0"/>
        </w:rPr>
        <w:t>A. P, R</w:t>
      </w:r>
    </w:p>
    <w:p>
      <w:pPr>
        <w:spacing w:after="100" w:before="0"/>
      </w:pPr>
      <w:r>
        <w:rPr>
          <w:b w:val="0"/>
        </w:rPr>
        <w:t>B. R, Q</w:t>
      </w:r>
    </w:p>
    <w:p>
      <w:pPr>
        <w:spacing w:after="100" w:before="0"/>
      </w:pPr>
      <w:r>
        <w:rPr>
          <w:b w:val="0"/>
        </w:rPr>
        <w:t>C. Q, S</w:t>
      </w:r>
    </w:p>
    <w:p>
      <w:pPr>
        <w:spacing w:after="100" w:before="0"/>
      </w:pPr>
      <w:r>
        <w:rPr>
          <w:b w:val="0"/>
        </w:rPr>
        <w:t>D. S, 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S, P. Therefore, the correct sequence of sentences is:(S1) The men and women took their places after the initial mingling, and immediately a surge of conversation filled the room. (S2) The men’s chairs were far enough away from the women’s couches.(S3) So, the two parties had to lean forward, their elbows on their knees. (S4) One or two of the women were actually bouncing up and down on the sofa cushions.</w:t>
      </w:r>
    </w:p>
    <w:p>
      <w:pPr>
        <w:spacing w:before="0"/>
      </w:pPr>
      <w:r>
        <w:rPr>
          <w:b w:val="0"/>
        </w:rPr>
      </w:r>
    </w:p>
    <w:p>
      <w:pPr>
        <w:spacing w:after="100" w:line="360" w:lineRule="auto" w:before="0"/>
      </w:pPr>
      <w:r>
        <w:rPr>
          <w:b w:val="0"/>
        </w:rPr>
        <w:t>60. The following sentence has been divided into parts. One of them may contain an error. Select the part that contains the error from the given options. If you don’t find any error, mark ‘No error’ as your answer. Although he lived close to the station, he still travelled by bus.</w:t>
      </w:r>
    </w:p>
    <w:p>
      <w:pPr>
        <w:spacing w:before="0"/>
      </w:pPr>
      <w:r>
        <w:rPr>
          <w:b w:val="0"/>
        </w:rPr>
      </w:r>
    </w:p>
    <w:p>
      <w:pPr>
        <w:spacing w:after="100" w:before="0"/>
      </w:pPr>
      <w:r>
        <w:rPr>
          <w:b w:val="0"/>
        </w:rPr>
        <w:t>A. Although he lived close</w:t>
      </w:r>
    </w:p>
    <w:p>
      <w:pPr>
        <w:spacing w:after="100" w:before="0"/>
      </w:pPr>
      <w:r>
        <w:rPr>
          <w:b w:val="0"/>
        </w:rPr>
        <w:t>B. to the station,</w:t>
      </w:r>
    </w:p>
    <w:p>
      <w:pPr>
        <w:spacing w:after="100" w:before="0"/>
      </w:pPr>
      <w:r>
        <w:rPr>
          <w:b w:val="0"/>
        </w:rPr>
        <w:t>C. he still travelled by bus.</w:t>
      </w:r>
    </w:p>
    <w:p>
      <w:pPr>
        <w:spacing w:after="100" w:before="0"/>
      </w:pPr>
      <w:r>
        <w:rPr>
          <w:b w:val="0"/>
        </w:rPr>
        <w:t>D. No error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error. Key Points</w:t>
      </w:r>
    </w:p>
    <w:p>
      <w:pPr>
        <w:spacing w:before="0"/>
      </w:pPr>
      <w:r>
        <w:rPr>
          <w:b w:val="0"/>
        </w:rPr>
        <w:t>• Let's see why the sentence is grammatically correct. Uses "although" to introduce a subordinate clause, creating a clear contrast.</w:t>
      </w:r>
    </w:p>
    <w:p>
      <w:pPr>
        <w:spacing w:before="0"/>
      </w:pPr>
      <w:r>
        <w:rPr>
          <w:b w:val="0"/>
        </w:rPr>
        <w:t>• Maintains subject-verb agreement in both clauses.</w:t>
      </w:r>
    </w:p>
    <w:p>
      <w:pPr>
        <w:spacing w:before="0"/>
      </w:pPr>
      <w:r>
        <w:rPr>
          <w:b w:val="0"/>
        </w:rPr>
        <w:t>• Employs "still" appropriately to highlight the contrast.</w:t>
      </w:r>
    </w:p>
    <w:p>
      <w:pPr>
        <w:spacing w:before="0"/>
      </w:pPr>
      <w:r>
        <w:rPr>
          <w:b w:val="0"/>
        </w:rPr>
        <w:t>• Uses proper punctuation for clarity.</w:t>
      </w:r>
    </w:p>
    <w:p>
      <w:pPr>
        <w:spacing w:before="0"/>
      </w:pPr>
      <w:r>
        <w:rPr>
          <w:b w:val="0"/>
        </w:rPr>
        <w:t>• Maintains logical coherence and stylistic fluency.</w:t>
      </w:r>
    </w:p>
    <w:p>
      <w:pPr>
        <w:spacing w:before="0"/>
      </w:pPr>
      <w:r>
        <w:rPr>
          <w:b w:val="0"/>
        </w:rPr>
        <w:t>• Hence, no changes are required in this question.</w:t>
      </w:r>
    </w:p>
    <w:p>
      <w:pPr>
        <w:spacing w:before="0"/>
      </w:pPr>
      <w:r>
        <w:rPr>
          <w:b w:val="0"/>
        </w:rPr>
      </w:r>
    </w:p>
    <w:p>
      <w:pPr>
        <w:spacing w:after="100" w:line="360" w:lineRule="auto" w:before="0"/>
      </w:pPr>
      <w:r>
        <w:rPr>
          <w:b w:val="0"/>
        </w:rPr>
        <w:t>61. Select the most appropriate option to fill in the blank. Vishal is going to read the story _________.</w:t>
      </w:r>
    </w:p>
    <w:p>
      <w:pPr>
        <w:spacing w:before="0"/>
      </w:pPr>
      <w:r>
        <w:rPr>
          <w:b w:val="0"/>
        </w:rPr>
      </w:r>
    </w:p>
    <w:p>
      <w:pPr>
        <w:spacing w:after="100" w:before="0"/>
      </w:pPr>
      <w:r>
        <w:rPr>
          <w:b w:val="0"/>
        </w:rPr>
        <w:t>A. load</w:t>
      </w:r>
    </w:p>
    <w:p>
      <w:pPr>
        <w:spacing w:after="100" w:before="0"/>
      </w:pPr>
      <w:r>
        <w:rPr>
          <w:b w:val="0"/>
        </w:rPr>
        <w:t>B. allow</w:t>
      </w:r>
    </w:p>
    <w:p>
      <w:pPr>
        <w:spacing w:after="100" w:before="0"/>
      </w:pPr>
      <w:r>
        <w:rPr>
          <w:b w:val="0"/>
        </w:rPr>
        <w:t>C. aloud</w:t>
      </w:r>
    </w:p>
    <w:p>
      <w:pPr>
        <w:spacing w:after="100" w:before="0"/>
      </w:pPr>
      <w:r>
        <w:rPr>
          <w:b w:val="0"/>
        </w:rPr>
        <w:t>D. allowed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Aloud. Key Points Correct Sentence: Vishal is going to read the story aloud.</w:t>
      </w:r>
    </w:p>
    <w:p>
      <w:pPr>
        <w:spacing w:before="0"/>
      </w:pPr>
      <w:r>
        <w:rPr>
          <w:b w:val="0"/>
        </w:rPr>
        <w:t>• The correct option to fill in the blank is "aloud" (Option 3).</w:t>
      </w:r>
    </w:p>
    <w:p>
      <w:pPr>
        <w:spacing w:before="0"/>
      </w:pPr>
      <w:r>
        <w:rPr>
          <w:b w:val="0"/>
        </w:rPr>
        <w:t>• The word "aloud" means to speak or read something audibly or loudly.</w:t>
      </w:r>
    </w:p>
    <w:p>
      <w:pPr>
        <w:spacing w:before="0"/>
      </w:pPr>
      <w:r>
        <w:rPr>
          <w:b w:val="0"/>
        </w:rPr>
        <w:t>• In the given context, Vishal is going to read the story in a way that it can be heard by others.</w:t>
      </w:r>
    </w:p>
    <w:p>
      <w:pPr>
        <w:spacing w:before="0"/>
      </w:pPr>
      <w:r>
        <w:rPr>
          <w:b w:val="0"/>
        </w:rPr>
        <w:t>• Examples: She always reads her favorite book aloud to her younger sister.</w:t>
      </w:r>
    </w:p>
    <w:p>
      <w:pPr>
        <w:spacing w:before="0"/>
      </w:pPr>
      <w:r>
        <w:rPr>
          <w:b w:val="0"/>
        </w:rPr>
        <w:t>• The teacher asked the students to read the passage aloud in the class.</w:t>
      </w:r>
    </w:p>
    <w:p>
      <w:pPr>
        <w:spacing w:before="0"/>
      </w:pPr>
      <w:r>
        <w:rPr>
          <w:b w:val="0"/>
        </w:rPr>
        <w:t>• Option 1, "load," means to put a burden or weight on something. It is not relevant to the given context.</w:t>
      </w:r>
    </w:p>
    <w:p>
      <w:pPr>
        <w:spacing w:before="0"/>
      </w:pPr>
      <w:r>
        <w:rPr>
          <w:b w:val="0"/>
        </w:rPr>
        <w:t>• Option 2, "allow," means to give permission for something. It does not fit the context of reading a story.</w:t>
      </w:r>
    </w:p>
    <w:p>
      <w:pPr>
        <w:spacing w:before="0"/>
      </w:pPr>
      <w:r>
        <w:rPr>
          <w:b w:val="0"/>
        </w:rPr>
        <w:t>• Option 4, "allowed," is the past tense form of "allow," and is also not relevant to the given context.</w:t>
      </w:r>
    </w:p>
    <w:p>
      <w:pPr>
        <w:spacing w:before="0"/>
      </w:pPr>
      <w:r>
        <w:rPr>
          <w:b w:val="0"/>
        </w:rPr>
        <w:t>• Thus, the correct answer is Option 3.</w:t>
      </w:r>
    </w:p>
    <w:p>
      <w:pPr>
        <w:spacing w:before="0"/>
      </w:pPr>
      <w:r>
        <w:rPr>
          <w:b w:val="0"/>
        </w:rPr>
      </w:r>
    </w:p>
    <w:p>
      <w:pPr>
        <w:spacing w:after="100" w:line="360" w:lineRule="auto" w:before="0"/>
      </w:pPr>
      <w:r>
        <w:rPr>
          <w:b w:val="0"/>
        </w:rPr>
        <w:t>62. The following sentence has been split into four segments. Identify the segment that contains a grammatical error. My father give up / smoking when / I was twelve / years old.</w:t>
      </w:r>
    </w:p>
    <w:p>
      <w:pPr>
        <w:spacing w:before="0"/>
      </w:pPr>
      <w:r>
        <w:rPr>
          <w:b w:val="0"/>
        </w:rPr>
      </w:r>
    </w:p>
    <w:p>
      <w:pPr>
        <w:spacing w:after="100" w:before="0"/>
      </w:pPr>
      <w:r>
        <w:rPr>
          <w:b w:val="0"/>
        </w:rPr>
        <w:t>A. My father give up</w:t>
      </w:r>
    </w:p>
    <w:p>
      <w:pPr>
        <w:spacing w:after="100" w:before="0"/>
      </w:pPr>
      <w:r>
        <w:rPr>
          <w:b w:val="0"/>
        </w:rPr>
        <w:t>B. smoking when</w:t>
      </w:r>
    </w:p>
    <w:p>
      <w:pPr>
        <w:spacing w:after="100" w:before="0"/>
      </w:pPr>
      <w:r>
        <w:rPr>
          <w:b w:val="0"/>
        </w:rPr>
        <w:t>C. I was twelve</w:t>
      </w:r>
    </w:p>
    <w:p>
      <w:pPr>
        <w:spacing w:after="100" w:before="0"/>
      </w:pPr>
      <w:r>
        <w:rPr>
          <w:b w:val="0"/>
        </w:rPr>
        <w:t>D. years old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verb "give up" needs to be in the past tense, as the action has already happened. (the action happened when the speaker was twelve years old). Therefore, it should be "gave up" instead of "give up". Correct Sentence: My father gave up smoking when I was twelve years old.</w:t>
      </w:r>
    </w:p>
    <w:p>
      <w:pPr>
        <w:spacing w:before="0"/>
      </w:pPr>
      <w:r>
        <w:rPr>
          <w:b w:val="0"/>
        </w:rPr>
      </w:r>
    </w:p>
    <w:p>
      <w:pPr>
        <w:spacing w:after="100" w:line="360" w:lineRule="auto" w:before="0"/>
      </w:pPr>
      <w:r>
        <w:rPr>
          <w:b w:val="0"/>
        </w:rPr>
        <w:t>63. Select the INCORRECTLY spelt word.</w:t>
      </w:r>
    </w:p>
    <w:p>
      <w:pPr>
        <w:spacing w:before="0"/>
      </w:pPr>
      <w:r>
        <w:rPr>
          <w:b w:val="0"/>
        </w:rPr>
      </w:r>
    </w:p>
    <w:p>
      <w:pPr>
        <w:spacing w:after="100" w:before="0"/>
      </w:pPr>
      <w:r>
        <w:rPr>
          <w:b w:val="0"/>
        </w:rPr>
        <w:t>A. Descendant</w:t>
      </w:r>
    </w:p>
    <w:p>
      <w:pPr>
        <w:spacing w:after="100" w:before="0"/>
      </w:pPr>
      <w:r>
        <w:rPr>
          <w:b w:val="0"/>
        </w:rPr>
        <w:t>B. Deceased</w:t>
      </w:r>
    </w:p>
    <w:p>
      <w:pPr>
        <w:spacing w:after="100" w:before="0"/>
      </w:pPr>
      <w:r>
        <w:rPr>
          <w:b w:val="0"/>
        </w:rPr>
        <w:t>C. Decimate</w:t>
      </w:r>
    </w:p>
    <w:p>
      <w:pPr>
        <w:spacing w:after="100" w:before="0"/>
      </w:pPr>
      <w:r>
        <w:rPr>
          <w:b w:val="0"/>
        </w:rPr>
        <w:t>D. Desedent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Option 4. Key Points Confusion Points</w:t>
      </w:r>
    </w:p>
    <w:p>
      <w:pPr>
        <w:spacing w:before="0"/>
      </w:pPr>
      <w:r>
        <w:rPr>
          <w:b w:val="0"/>
        </w:rPr>
        <w:t>• The incorrect spelled word is "Desedent" (option 4).</w:t>
      </w:r>
    </w:p>
    <w:p>
      <w:pPr>
        <w:spacing w:before="0"/>
      </w:pPr>
      <w:r>
        <w:rPr>
          <w:b w:val="0"/>
        </w:rPr>
        <w:t>• Descendant - a person who is related to someone who lived in the past, such as an ancestor or a descendant. Example: John is a descendant of the royal family.</w:t>
      </w:r>
    </w:p>
    <w:p>
      <w:pPr>
        <w:spacing w:before="0"/>
      </w:pPr>
      <w:r>
        <w:rPr>
          <w:b w:val="0"/>
        </w:rPr>
        <w:t>• Deceased - dead. Example: The deceased was buried in the cemetery yesterday.</w:t>
      </w:r>
    </w:p>
    <w:p>
      <w:pPr>
        <w:spacing w:before="0"/>
      </w:pPr>
      <w:r>
        <w:rPr>
          <w:b w:val="0"/>
        </w:rPr>
        <w:t>• Decimate - to destroy a large part of something. Example: The plague decimated the population of the town.</w:t>
      </w:r>
    </w:p>
    <w:p>
      <w:pPr>
        <w:spacing w:before="0"/>
      </w:pPr>
      <w:r>
        <w:rPr>
          <w:b w:val="0"/>
        </w:rPr>
        <w:t>• Desedent - The word is incorrectly spelled. The correct spelling is "descendent," which means descending or coming down from an ancestor; something that is descending or coming down. Example: The descendent line of the royal family can be traced back to the 14th century.</w:t>
      </w:r>
    </w:p>
    <w:p>
      <w:pPr>
        <w:spacing w:before="0"/>
      </w:pPr>
      <w:r>
        <w:rPr>
          <w:b w:val="0"/>
        </w:rPr>
        <w:t>• Both "descendant" and "descendent" are correct spellings, but "descendant" is the more commonly used spelling in modern English.</w:t>
      </w:r>
    </w:p>
    <w:p>
      <w:pPr>
        <w:spacing w:before="0"/>
      </w:pPr>
      <w:r>
        <w:rPr>
          <w:b w:val="0"/>
        </w:rPr>
        <w:t>• "Descendant" is used to refer to a person who is descended from a particular ancestor, while "descendent" is used to refer to something that is descending or coming down.</w:t>
      </w:r>
    </w:p>
    <w:p>
      <w:pPr>
        <w:spacing w:before="0"/>
      </w:pPr>
      <w:r>
        <w:rPr>
          <w:b w:val="0"/>
        </w:rPr>
        <w:t>• Example sentences: My great-grandmother was a direct descendant of the Mayflower pilgrims.</w:t>
      </w:r>
    </w:p>
    <w:p>
      <w:pPr>
        <w:spacing w:before="0"/>
      </w:pPr>
      <w:r>
        <w:rPr>
          <w:b w:val="0"/>
        </w:rPr>
        <w:t>• The bird's wings created a slow and graceful descendent flight.</w:t>
      </w:r>
    </w:p>
    <w:p>
      <w:pPr>
        <w:spacing w:before="0"/>
      </w:pPr>
      <w:r>
        <w:rPr>
          <w:b w:val="0"/>
        </w:rPr>
        <w:t>• He was surprised to learn that he was a descendant of a famous historical figure.</w:t>
      </w:r>
    </w:p>
    <w:p>
      <w:pPr>
        <w:spacing w:before="0"/>
      </w:pPr>
      <w:r>
        <w:rPr>
          <w:b w:val="0"/>
        </w:rPr>
        <w:t>• The elevator's descendent movement was interrupted by a sudden jolt.</w:t>
      </w:r>
    </w:p>
    <w:p>
      <w:pPr>
        <w:spacing w:before="0"/>
      </w:pPr>
      <w:r>
        <w:rPr>
          <w:b w:val="0"/>
        </w:rPr>
      </w:r>
    </w:p>
    <w:p>
      <w:pPr>
        <w:spacing w:after="100" w:line="360" w:lineRule="auto" w:before="0"/>
      </w:pPr>
      <w:r>
        <w:rPr>
          <w:b w:val="0"/>
        </w:rPr>
        <w:t>64. Select the option that expresses the given sentence in reported speech. Raghav said to Meera, “Are you upset with me?”</w:t>
      </w:r>
    </w:p>
    <w:p>
      <w:pPr>
        <w:spacing w:before="0"/>
      </w:pPr>
      <w:r>
        <w:rPr>
          <w:b w:val="0"/>
        </w:rPr>
      </w:r>
    </w:p>
    <w:p>
      <w:pPr>
        <w:spacing w:after="100" w:before="0"/>
      </w:pPr>
      <w:r>
        <w:rPr>
          <w:b w:val="0"/>
        </w:rPr>
        <w:t>A. Raghav asked Meera if she was upset with her.</w:t>
      </w:r>
    </w:p>
    <w:p>
      <w:pPr>
        <w:spacing w:after="100" w:before="0"/>
      </w:pPr>
      <w:r>
        <w:rPr>
          <w:b w:val="0"/>
        </w:rPr>
        <w:t>B. Raghav asked Meera if she was upset with him.</w:t>
      </w:r>
    </w:p>
    <w:p>
      <w:pPr>
        <w:spacing w:after="100" w:before="0"/>
      </w:pPr>
      <w:r>
        <w:rPr>
          <w:b w:val="0"/>
        </w:rPr>
        <w:t>C. Raghav asked Meera if she was upset with me.</w:t>
      </w:r>
    </w:p>
    <w:p>
      <w:pPr>
        <w:spacing w:after="100" w:before="0"/>
      </w:pPr>
      <w:r>
        <w:rPr>
          <w:b w:val="0"/>
        </w:rPr>
        <w:t>D. Raghav asked Meera why she was upset with him.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need to change the tense of the verb in the reported clause. In this case, the present tense "are" to past tense "was" in the reported speech. We also need to change the pronouns and adjectives. Here, "me" in the direct speech refers to Raghav, so it changes to "him" in the reported speech.</w:t>
      </w:r>
    </w:p>
    <w:p>
      <w:pPr>
        <w:spacing w:before="0"/>
      </w:pPr>
      <w:r>
        <w:rPr>
          <w:b w:val="0"/>
        </w:rPr>
      </w:r>
    </w:p>
    <w:p>
      <w:pPr>
        <w:spacing w:after="100" w:line="360" w:lineRule="auto" w:before="0"/>
      </w:pPr>
      <w:r>
        <w:rPr>
          <w:b w:val="0"/>
        </w:rPr>
        <w:t>65. Select the option that expresses the given sentence in active voice. The task has been completed.</w:t>
      </w:r>
    </w:p>
    <w:p>
      <w:pPr>
        <w:spacing w:before="0"/>
      </w:pPr>
      <w:r>
        <w:rPr>
          <w:b w:val="0"/>
        </w:rPr>
      </w:r>
    </w:p>
    <w:p>
      <w:pPr>
        <w:spacing w:after="100" w:before="0"/>
      </w:pPr>
      <w:r>
        <w:rPr>
          <w:b w:val="0"/>
        </w:rPr>
        <w:t>A. Someone has completed the task.</w:t>
      </w:r>
    </w:p>
    <w:p>
      <w:pPr>
        <w:spacing w:after="100" w:before="0"/>
      </w:pPr>
      <w:r>
        <w:rPr>
          <w:b w:val="0"/>
        </w:rPr>
        <w:t>B. Someone has been completing the task.</w:t>
      </w:r>
    </w:p>
    <w:p>
      <w:pPr>
        <w:spacing w:after="100" w:before="0"/>
      </w:pPr>
      <w:r>
        <w:rPr>
          <w:b w:val="0"/>
        </w:rPr>
        <w:t>C. Someone will be completing the task.</w:t>
      </w:r>
    </w:p>
    <w:p>
      <w:pPr>
        <w:spacing w:after="100" w:before="0"/>
      </w:pPr>
      <w:r>
        <w:rPr>
          <w:b w:val="0"/>
        </w:rPr>
        <w:t>D. Someone completes the task.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in passive voice in the form Subject (The task) + has been + past participle (completed) and will be converted into active voice in the form Object (Someone) + has + past participle (completed) + subject (the task). Thus the correct answer is "Someone has completed the task."</w:t>
      </w:r>
    </w:p>
    <w:p>
      <w:pPr>
        <w:spacing w:before="0"/>
      </w:pPr>
      <w:r>
        <w:rPr>
          <w:b w:val="0"/>
        </w:rPr>
      </w:r>
    </w:p>
    <w:p>
      <w:pPr>
        <w:spacing w:after="100" w:line="360" w:lineRule="auto" w:before="0"/>
      </w:pPr>
      <w:r>
        <w:rPr>
          <w:b w:val="0"/>
        </w:rPr>
        <w:t>66. Select the option that expresses the given sentence in passive voice. We can buy books online from Amazon.</w:t>
      </w:r>
    </w:p>
    <w:p>
      <w:pPr>
        <w:spacing w:before="0"/>
      </w:pPr>
      <w:r>
        <w:rPr>
          <w:b w:val="0"/>
        </w:rPr>
      </w:r>
    </w:p>
    <w:p>
      <w:pPr>
        <w:spacing w:after="100" w:before="0"/>
      </w:pPr>
      <w:r>
        <w:rPr>
          <w:b w:val="0"/>
        </w:rPr>
        <w:t>A. Books were to be bought online from Amazon.</w:t>
      </w:r>
    </w:p>
    <w:p>
      <w:pPr>
        <w:spacing w:after="100" w:before="0"/>
      </w:pPr>
      <w:r>
        <w:rPr>
          <w:b w:val="0"/>
        </w:rPr>
        <w:t>B. Books are bought online from Amazon.</w:t>
      </w:r>
    </w:p>
    <w:p>
      <w:pPr>
        <w:spacing w:after="100" w:before="0"/>
      </w:pPr>
      <w:r>
        <w:rPr>
          <w:b w:val="0"/>
        </w:rPr>
        <w:t>C. Books can be bought online from Amazon.</w:t>
      </w:r>
    </w:p>
    <w:p>
      <w:pPr>
        <w:spacing w:after="100" w:before="0"/>
      </w:pPr>
      <w:r>
        <w:rPr>
          <w:b w:val="0"/>
        </w:rPr>
        <w:t>D. Books could be bought online from Amazon.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in passive Voice is: Books can be bought online from Amazon. We need to change the given sentence into the passive voice. So, the structure 'can buy' in the active voice becomes 'can be bought' in the passive voice. Moreover, the subject will be put in place of the object and the object will be put in place of the subject.</w:t>
      </w:r>
    </w:p>
    <w:p>
      <w:pPr>
        <w:spacing w:before="0"/>
      </w:pPr>
      <w:r>
        <w:rPr>
          <w:b w:val="0"/>
        </w:rPr>
      </w:r>
    </w:p>
    <w:p>
      <w:pPr>
        <w:spacing w:after="100" w:line="360" w:lineRule="auto" w:before="0"/>
      </w:pPr>
      <w:r>
        <w:rPr>
          <w:b w:val="0"/>
        </w:rPr>
        <w:t>67. Select the most appropriate option that can substitute the underlined segment in the given sentence. If there is no need to substitute it, select ‘No substitution required’. Edward II is tragic than some other plays by the dramatist.</w:t>
      </w:r>
    </w:p>
    <w:p>
      <w:pPr>
        <w:spacing w:before="0"/>
      </w:pPr>
      <w:r>
        <w:rPr>
          <w:b w:val="0"/>
        </w:rPr>
      </w:r>
    </w:p>
    <w:p>
      <w:pPr>
        <w:spacing w:after="100" w:before="0"/>
      </w:pPr>
      <w:r>
        <w:rPr>
          <w:b w:val="0"/>
        </w:rPr>
        <w:t>A. as least tragic as</w:t>
      </w:r>
    </w:p>
    <w:p>
      <w:pPr>
        <w:spacing w:after="100" w:before="0"/>
      </w:pPr>
      <w:r>
        <w:rPr>
          <w:b w:val="0"/>
        </w:rPr>
        <w:t>B. No substitution required</w:t>
      </w:r>
    </w:p>
    <w:p>
      <w:pPr>
        <w:spacing w:after="100" w:before="0"/>
      </w:pPr>
      <w:r>
        <w:rPr>
          <w:b w:val="0"/>
        </w:rPr>
        <w:t>C. the most tragic</w:t>
      </w:r>
    </w:p>
    <w:p>
      <w:pPr>
        <w:spacing w:after="100" w:before="0"/>
      </w:pPr>
      <w:r>
        <w:rPr>
          <w:b w:val="0"/>
        </w:rPr>
        <w:t>D. less tragic than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"less tragic than" correctly substitutes the underlined segment and completes the comparison by providing the comparative adjective. The sentence now means that "Edward II" is not as tragic as some other plays by the same dramatist.</w:t>
      </w:r>
    </w:p>
    <w:p>
      <w:pPr>
        <w:spacing w:before="0"/>
      </w:pPr>
      <w:r>
        <w:rPr>
          <w:b w:val="0"/>
        </w:rPr>
      </w:r>
    </w:p>
    <w:p>
      <w:pPr>
        <w:spacing w:after="100" w:line="360" w:lineRule="auto" w:before="0"/>
      </w:pPr>
      <w:r>
        <w:rPr>
          <w:b w:val="0"/>
        </w:rPr>
        <w:t>68. Sentences of a paragraph are given below in jumbled order. Arrange the sentences in the correct order to form a meaningful and coherent paragraph. a. Many fitness trainers encourage their clients to include these foods in their diet to build muscle. b. Power foods can be included in your everyday diet in a variety of ways. c. The secret to getting the most out of power foods is, of course, knowing how to cook them properly, buying seasonal produce and recognising your preferred flavour profile. d. Power foods are high in nutrients such as fibre, potassium and minerals</w:t>
      </w:r>
    </w:p>
    <w:p>
      <w:pPr>
        <w:spacing w:before="0"/>
      </w:pPr>
      <w:r>
        <w:rPr>
          <w:b w:val="0"/>
        </w:rPr>
      </w:r>
    </w:p>
    <w:p>
      <w:pPr>
        <w:spacing w:after="100" w:before="0"/>
      </w:pPr>
      <w:r>
        <w:rPr>
          <w:b w:val="0"/>
        </w:rPr>
        <w:t>A. d, b, c, a</w:t>
      </w:r>
    </w:p>
    <w:p>
      <w:pPr>
        <w:spacing w:after="100" w:before="0"/>
      </w:pPr>
      <w:r>
        <w:rPr>
          <w:b w:val="0"/>
        </w:rPr>
        <w:t>B. d, a, b, c</w:t>
      </w:r>
    </w:p>
    <w:p>
      <w:pPr>
        <w:spacing w:after="100" w:before="0"/>
      </w:pPr>
      <w:r>
        <w:rPr>
          <w:b w:val="0"/>
        </w:rPr>
        <w:t>C. b, c, a, d</w:t>
      </w:r>
    </w:p>
    <w:p>
      <w:pPr>
        <w:spacing w:after="100" w:before="0"/>
      </w:pPr>
      <w:r>
        <w:rPr>
          <w:b w:val="0"/>
        </w:rPr>
        <w:t>D. a, d, b,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"d, a, b, c". Key Points Correct Sequence: d. Power foods are high in nutrients such as fibre, potassium and minerals a. Many fitness trainers encourage their clients to include these foods in their diet to build muscle. b. Power foods can be included in your everyday diet in a variety of ways. c. The secret to getting the most out of power foods is, of course, knowing how to cook them properly, buying seasonal produce and recognising your preferred flavour profile.</w:t>
      </w:r>
    </w:p>
    <w:p>
      <w:pPr>
        <w:spacing w:before="0"/>
      </w:pPr>
      <w:r>
        <w:rPr>
          <w:b w:val="0"/>
        </w:rPr>
        <w:t>• The correct order of the sentences is "dabc".</w:t>
      </w:r>
    </w:p>
    <w:p>
      <w:pPr>
        <w:spacing w:before="0"/>
      </w:pPr>
      <w:r>
        <w:rPr>
          <w:b w:val="0"/>
        </w:rPr>
        <w:t>• Sentence d introduces the topic of power foods and explains that they are high in nutrients.</w:t>
      </w:r>
    </w:p>
    <w:p>
      <w:pPr>
        <w:spacing w:before="0"/>
      </w:pPr>
      <w:r>
        <w:rPr>
          <w:b w:val="0"/>
        </w:rPr>
        <w:t>• Sentence a expands on this by mentioning that fitness trainers recommend these foods to build muscle.</w:t>
      </w:r>
    </w:p>
    <w:p>
      <w:pPr>
        <w:spacing w:before="0"/>
      </w:pPr>
      <w:r>
        <w:rPr>
          <w:b w:val="0"/>
        </w:rPr>
        <w:t>• Sentence b then explains how power foods can be included in everyday diets, and sentence c concludes the paragraph by providing tips on how to cook power foods properly and get the most out of them.</w:t>
      </w:r>
    </w:p>
    <w:p>
      <w:pPr>
        <w:spacing w:before="0"/>
      </w:pPr>
      <w:r>
        <w:rPr>
          <w:b w:val="0"/>
        </w:rPr>
        <w:t>• This sequence of sentences flows logically and coherently, making "dabc" the correct order.</w:t>
      </w:r>
    </w:p>
    <w:p>
      <w:pPr>
        <w:spacing w:before="0"/>
      </w:pPr>
      <w:r>
        <w:rPr>
          <w:b w:val="0"/>
        </w:rPr>
      </w:r>
    </w:p>
    <w:p>
      <w:pPr>
        <w:spacing w:after="100" w:line="360" w:lineRule="auto" w:before="0"/>
      </w:pPr>
      <w:r>
        <w:rPr>
          <w:b w:val="0"/>
        </w:rPr>
        <w:t>69. Select the most appropriate ANTONYM of the underlined word. The new Principal of the school is stern, yet he understands the needs of his subordinates.</w:t>
      </w:r>
    </w:p>
    <w:p>
      <w:pPr>
        <w:spacing w:before="0"/>
      </w:pPr>
      <w:r>
        <w:rPr>
          <w:b w:val="0"/>
        </w:rPr>
      </w:r>
    </w:p>
    <w:p>
      <w:pPr>
        <w:spacing w:after="100" w:before="0"/>
      </w:pPr>
      <w:r>
        <w:rPr>
          <w:b w:val="0"/>
        </w:rPr>
        <w:t>A. Flippant</w:t>
      </w:r>
    </w:p>
    <w:p>
      <w:pPr>
        <w:spacing w:after="100" w:before="0"/>
      </w:pPr>
      <w:r>
        <w:rPr>
          <w:b w:val="0"/>
        </w:rPr>
        <w:t>B. Lenient</w:t>
      </w:r>
    </w:p>
    <w:p>
      <w:pPr>
        <w:spacing w:after="100" w:before="0"/>
      </w:pPr>
      <w:r>
        <w:rPr>
          <w:b w:val="0"/>
        </w:rPr>
        <w:t>C. Desolate</w:t>
      </w:r>
    </w:p>
    <w:p>
      <w:pPr>
        <w:spacing w:after="100" w:before="0"/>
      </w:pPr>
      <w:r>
        <w:rPr>
          <w:b w:val="0"/>
        </w:rPr>
        <w:t>D. Noxious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'Stern' Strict or severe in manner or appearance. Example - The stern teacher demanded discipline in the classroom. 'Lenient' Showing tolerance or mercy. Example - The lenient boss allowed his employees some flexibility in their work hours.</w:t>
      </w:r>
    </w:p>
    <w:p>
      <w:pPr>
        <w:spacing w:before="0"/>
      </w:pPr>
      <w:r>
        <w:rPr>
          <w:b w:val="0"/>
        </w:rPr>
      </w:r>
    </w:p>
    <w:p>
      <w:pPr>
        <w:spacing w:after="100" w:line="360" w:lineRule="auto" w:before="0"/>
      </w:pPr>
      <w:r>
        <w:rPr>
          <w:b w:val="0"/>
        </w:rPr>
        <w:t>70. Select the most appropriate option to fill in the blank. The friends decided to play cards to __________ time while waiting for the cab.</w:t>
      </w:r>
    </w:p>
    <w:p>
      <w:pPr>
        <w:spacing w:before="0"/>
      </w:pPr>
      <w:r>
        <w:rPr>
          <w:b w:val="0"/>
        </w:rPr>
      </w:r>
    </w:p>
    <w:p>
      <w:pPr>
        <w:spacing w:after="100" w:before="0"/>
      </w:pPr>
      <w:r>
        <w:rPr>
          <w:b w:val="0"/>
        </w:rPr>
        <w:t>A. ignore</w:t>
      </w:r>
    </w:p>
    <w:p>
      <w:pPr>
        <w:spacing w:after="100" w:before="0"/>
      </w:pPr>
      <w:r>
        <w:rPr>
          <w:b w:val="0"/>
        </w:rPr>
        <w:t>B. kill</w:t>
      </w:r>
    </w:p>
    <w:p>
      <w:pPr>
        <w:spacing w:after="100" w:before="0"/>
      </w:pPr>
      <w:r>
        <w:rPr>
          <w:b w:val="0"/>
        </w:rPr>
        <w:t>C. move</w:t>
      </w:r>
    </w:p>
    <w:p>
      <w:pPr>
        <w:spacing w:after="100" w:before="0"/>
      </w:pPr>
      <w:r>
        <w:rPr>
          <w:b w:val="0"/>
        </w:rPr>
        <w:t>D. 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option to fill in the blank is "kill". The phrase "to kill time" means to do something to make time pass more quickly or to make the time seem less boring. In the given sentence, the friends are waiting for a cab and playing cards to make the time pass more quickly. Example: I always bring a book to read in the waiting room to kill time before my appointment.</w:t>
      </w:r>
    </w:p>
    <w:p>
      <w:pPr>
        <w:spacing w:before="0"/>
      </w:pPr>
      <w:r>
        <w:rPr>
          <w:b w:val="0"/>
        </w:rPr>
      </w:r>
    </w:p>
    <w:p>
      <w:pPr>
        <w:spacing w:after="100" w:line="360" w:lineRule="auto" w:before="0"/>
      </w:pPr>
      <w:r>
        <w:rPr>
          <w:b w:val="0"/>
        </w:rPr>
        <w:t>71. Sentences of a paragraph are given below in jumbled order. Arrange the sentences in the correct order to form a meaningful and coherent paragraph. A) Healthy, strong trees act as carbon sinks, offsetting carbon and reducing the effects of climate change. B) Trees help to clean the air we breathe. Through their leaves and bark, they absorb harmful pollutants and release clean oxygen for us to breathe. C) Increasing levels of carbon dioxide caused by deforestation and fossil fuel combustion trap heat in the atmosphere. D) In urban environments, trees absorb pollutant gases like nitrogen oxides, ozone, and carbon monoxide, and sweep up particles like dust and smoke.</w:t>
      </w:r>
    </w:p>
    <w:p>
      <w:pPr>
        <w:spacing w:before="0"/>
      </w:pPr>
      <w:r>
        <w:rPr>
          <w:b w:val="0"/>
        </w:rPr>
      </w:r>
    </w:p>
    <w:p>
      <w:pPr>
        <w:spacing w:after="100" w:before="0"/>
      </w:pPr>
      <w:r>
        <w:rPr>
          <w:b w:val="0"/>
        </w:rPr>
        <w:t>A. BDCA</w:t>
      </w:r>
    </w:p>
    <w:p>
      <w:pPr>
        <w:spacing w:after="100" w:before="0"/>
      </w:pPr>
      <w:r>
        <w:rPr>
          <w:b w:val="0"/>
        </w:rPr>
        <w:t>B. DBAC</w:t>
      </w:r>
    </w:p>
    <w:p>
      <w:pPr>
        <w:spacing w:after="100" w:before="0"/>
      </w:pPr>
      <w:r>
        <w:rPr>
          <w:b w:val="0"/>
        </w:rPr>
        <w:t>C. CDAB</w:t>
      </w:r>
    </w:p>
    <w:p>
      <w:pPr>
        <w:spacing w:after="100" w:before="0"/>
      </w:pPr>
      <w:r>
        <w:rPr>
          <w:b w:val="0"/>
        </w:rPr>
        <w:t>D. ABCD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BDCA. Key Points Correct Sequence: B) Trees help to clean the air we breathe. Through their leaves and bark, they absorb harmful pollutants and release clean oxygen for us to breathe. D) In urban environments, trees absorb pollutant gases like nitrogen oxides, ozone, and carbon monoxide, and sweep up particles like dust and smoke. C) Increasing levels of carbon dioxide caused by deforestation and fossil fuel combustion trap heat in the atmosphere. A) Healthy, strong trees act as carbon sinks, offsetting carbon and reducing the effects of climate change.</w:t>
      </w:r>
    </w:p>
    <w:p>
      <w:pPr>
        <w:spacing w:before="0"/>
      </w:pPr>
      <w:r>
        <w:rPr>
          <w:b w:val="0"/>
        </w:rPr>
        <w:t>• The paragraph discusses the important role of trees in reducing the negative effects of climate change and improving air quality.</w:t>
      </w:r>
    </w:p>
    <w:p>
      <w:pPr>
        <w:spacing w:before="0"/>
      </w:pPr>
      <w:r>
        <w:rPr>
          <w:b w:val="0"/>
        </w:rPr>
        <w:t>• B begins by discussing how trees help to clean the air by absorbing harmful pollutants and releasing clean oxygen.</w:t>
      </w:r>
    </w:p>
    <w:p>
      <w:pPr>
        <w:spacing w:before="0"/>
      </w:pPr>
      <w:r>
        <w:rPr>
          <w:b w:val="0"/>
        </w:rPr>
        <w:t>• D continues the discussion of the benefits of trees in urban environments, where they absorb pollutant gases and particles.</w:t>
      </w:r>
    </w:p>
    <w:p>
      <w:pPr>
        <w:spacing w:before="0"/>
      </w:pPr>
      <w:r>
        <w:rPr>
          <w:b w:val="0"/>
        </w:rPr>
        <w:t>• C then introduces the problem of increasing levels of carbon dioxide and the negative impact it has on the environment.</w:t>
      </w:r>
    </w:p>
    <w:p>
      <w:pPr>
        <w:spacing w:before="0"/>
      </w:pPr>
      <w:r>
        <w:rPr>
          <w:b w:val="0"/>
        </w:rPr>
        <w:t>• Finally, A provides a solution to this problem by stating that healthy, strong trees act as carbon sinks, offsetting carbon and reducing the effects of climate change.</w:t>
      </w:r>
    </w:p>
    <w:p>
      <w:pPr>
        <w:spacing w:before="0"/>
      </w:pPr>
      <w:r>
        <w:rPr>
          <w:b w:val="0"/>
        </w:rPr>
        <w:t>• Thus, the correct order of the sentences is BDCA.</w:t>
      </w:r>
    </w:p>
    <w:p>
      <w:pPr>
        <w:spacing w:before="0"/>
      </w:pPr>
      <w:r>
        <w:rPr>
          <w:b w:val="0"/>
        </w:rPr>
      </w:r>
    </w:p>
    <w:p>
      <w:pPr>
        <w:spacing w:after="100" w:line="360" w:lineRule="auto" w:before="0"/>
      </w:pPr>
      <w:r>
        <w:rPr>
          <w:b w:val="0"/>
        </w:rPr>
        <w:t>72. Select the option that expresses the given sentence in reported speech. Shikha said, “The heavy rain this week has spoiled all my travel plans.”</w:t>
      </w:r>
    </w:p>
    <w:p>
      <w:pPr>
        <w:spacing w:before="0"/>
      </w:pPr>
      <w:r>
        <w:rPr>
          <w:b w:val="0"/>
        </w:rPr>
      </w:r>
    </w:p>
    <w:p>
      <w:pPr>
        <w:spacing w:after="100" w:before="0"/>
      </w:pPr>
      <w:r>
        <w:rPr>
          <w:b w:val="0"/>
        </w:rPr>
        <w:t>A. Shikha said that the heavy rain that week had spoiled all her travel plans.</w:t>
      </w:r>
    </w:p>
    <w:p>
      <w:pPr>
        <w:spacing w:after="100" w:before="0"/>
      </w:pPr>
      <w:r>
        <w:rPr>
          <w:b w:val="0"/>
        </w:rPr>
        <w:t>B. Shikha told me that the heavy rain that week had spoiled all her travel plans.</w:t>
      </w:r>
    </w:p>
    <w:p>
      <w:pPr>
        <w:spacing w:after="100" w:before="0"/>
      </w:pPr>
      <w:r>
        <w:rPr>
          <w:b w:val="0"/>
        </w:rPr>
        <w:t>C. Shikha said that the heavy rain that week has spoiled all her travel plans.</w:t>
      </w:r>
    </w:p>
    <w:p>
      <w:pPr>
        <w:spacing w:after="100" w:before="0"/>
      </w:pPr>
      <w:r>
        <w:rPr>
          <w:b w:val="0"/>
        </w:rPr>
        <w:t>D. Shikha said that the heavy rain this week had spoiled all her travel plans.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Shikha said that the heavy rain that week had spoiled all her travel plans. The change in tense is from Present Perfect ("has spoiled") to Past Perfect ("had spoiled"). Additionally, "this week" changes to "that week" for reported speech.</w:t>
      </w:r>
    </w:p>
    <w:p>
      <w:pPr>
        <w:spacing w:before="0"/>
      </w:pPr>
      <w:r>
        <w:rPr>
          <w:b w:val="0"/>
        </w:rPr>
      </w:r>
    </w:p>
    <w:p>
      <w:pPr>
        <w:spacing w:after="100" w:line="360" w:lineRule="auto" w:before="0"/>
      </w:pPr>
      <w:r>
        <w:rPr>
          <w:b w:val="0"/>
        </w:rPr>
        <w:t>73. Select the option that can be used as a one-word substitute for the given group of words. A person who admires himself or herself too much, especially their appearance</w:t>
      </w:r>
    </w:p>
    <w:p>
      <w:pPr>
        <w:spacing w:before="0"/>
      </w:pPr>
      <w:r>
        <w:rPr>
          <w:b w:val="0"/>
        </w:rPr>
      </w:r>
    </w:p>
    <w:p>
      <w:pPr>
        <w:spacing w:after="100" w:before="0"/>
      </w:pPr>
      <w:r>
        <w:rPr>
          <w:b w:val="0"/>
        </w:rPr>
        <w:t>A. Narcissist</w:t>
      </w:r>
    </w:p>
    <w:p>
      <w:pPr>
        <w:spacing w:after="100" w:before="0"/>
      </w:pPr>
      <w:r>
        <w:rPr>
          <w:b w:val="0"/>
        </w:rPr>
        <w:t>B. Egoist</w:t>
      </w:r>
    </w:p>
    <w:p>
      <w:pPr>
        <w:spacing w:after="100" w:before="0"/>
      </w:pPr>
      <w:r>
        <w:rPr>
          <w:b w:val="0"/>
        </w:rPr>
        <w:t>C. Selfish</w:t>
      </w:r>
    </w:p>
    <w:p>
      <w:pPr>
        <w:spacing w:after="100" w:before="0"/>
      </w:pPr>
      <w:r>
        <w:rPr>
          <w:b w:val="0"/>
        </w:rPr>
        <w:t>D. Dictator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'Narcissist' refers to a person who has an excessive interest in or admiration of themselves and their physical appearance. They have an exaggerated sense of self-importance and often seek attention and admiration from others. Example: She spends hours in front of the mirror, admiring her own beauty. She is such a narcissist.</w:t>
      </w:r>
    </w:p>
    <w:p>
      <w:pPr>
        <w:spacing w:before="0"/>
      </w:pPr>
      <w:r>
        <w:rPr>
          <w:b w:val="0"/>
        </w:rPr>
      </w:r>
    </w:p>
    <w:p>
      <w:pPr>
        <w:spacing w:after="100" w:line="360" w:lineRule="auto" w:before="0"/>
      </w:pPr>
      <w:r>
        <w:rPr>
          <w:b w:val="0"/>
        </w:rPr>
        <w:t>74. Identify the INCORRECTLY spelt word in the given sentence. One part of the philosophy of life’s meaning consists of the systemetic attempt to identify what people have in mind when they think about the topic.</w:t>
      </w:r>
    </w:p>
    <w:p>
      <w:pPr>
        <w:spacing w:before="0"/>
      </w:pPr>
      <w:r>
        <w:rPr>
          <w:b w:val="0"/>
        </w:rPr>
      </w:r>
    </w:p>
    <w:p>
      <w:pPr>
        <w:spacing w:after="100" w:before="0"/>
      </w:pPr>
      <w:r>
        <w:rPr>
          <w:b w:val="0"/>
        </w:rPr>
        <w:t>A. attempt</w:t>
      </w:r>
    </w:p>
    <w:p>
      <w:pPr>
        <w:spacing w:after="100" w:before="0"/>
      </w:pPr>
      <w:r>
        <w:rPr>
          <w:b w:val="0"/>
        </w:rPr>
        <w:t>B. philosophy</w:t>
      </w:r>
    </w:p>
    <w:p>
      <w:pPr>
        <w:spacing w:after="100" w:before="0"/>
      </w:pPr>
      <w:r>
        <w:rPr>
          <w:b w:val="0"/>
        </w:rPr>
        <w:t>C. think</w:t>
      </w:r>
    </w:p>
    <w:p>
      <w:pPr>
        <w:spacing w:after="100" w:before="0"/>
      </w:pPr>
      <w:r>
        <w:rPr>
          <w:b w:val="0"/>
        </w:rPr>
        <w:t>D. systemetic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Option 4. Key PointsThe incorrect word is "systemetic". The correct spelling is "systematic". The given sentence means that a part of the philosophy of life's meaning involves making a systematic attempt to understand what people have in mind when they think about the topic. Thus, the incorrectly spelt word is Option 4 systemetic.</w:t>
      </w:r>
    </w:p>
    <w:p>
      <w:pPr>
        <w:spacing w:before="0"/>
      </w:pPr>
      <w:r>
        <w:rPr>
          <w:b w:val="0"/>
        </w:rPr>
        <w:t>• "Systematic" means done or acting according to a fixed plan or system; methodical. Example: He made a systematic plan to clean his house.</w:t>
      </w:r>
    </w:p>
    <w:p>
      <w:pPr>
        <w:spacing w:before="0"/>
      </w:pPr>
      <w:r>
        <w:rPr>
          <w:b w:val="0"/>
        </w:rPr>
        <w:t>• "Attempt" means to make an effort or try to do something. Example: I will attempt to climb this mountain.</w:t>
      </w:r>
    </w:p>
    <w:p>
      <w:pPr>
        <w:spacing w:before="0"/>
      </w:pPr>
      <w:r>
        <w:rPr>
          <w:b w:val="0"/>
        </w:rPr>
        <w:t>• "Philosophy" means the study of the fundamental nature of knowledge, reality, and existence, especially when considered as an academic discipline. Example: He studied philosophy at university.</w:t>
      </w:r>
    </w:p>
    <w:p>
      <w:pPr>
        <w:spacing w:before="0"/>
      </w:pPr>
      <w:r>
        <w:rPr>
          <w:b w:val="0"/>
        </w:rPr>
        <w:t>• "Think" means to have a particular idea or opinion about something in one's mind. Example: I think we should go to the beach today.</w:t>
      </w:r>
    </w:p>
    <w:p>
      <w:pPr>
        <w:spacing w:before="0"/>
      </w:pPr>
      <w:r>
        <w:rPr>
          <w:b w:val="0"/>
        </w:rPr>
      </w:r>
    </w:p>
    <w:p>
      <w:pPr>
        <w:spacing w:after="100" w:line="360" w:lineRule="auto" w:before="0"/>
      </w:pPr>
      <w:r>
        <w:rPr>
          <w:b w:val="0"/>
        </w:rPr>
        <w:t>75. Replace the underlined word with its synonym to make the sentence more meaningful. Narcotic drug addiction is in vogue these days, as it is the most popular form of substance abuse.</w:t>
      </w:r>
    </w:p>
    <w:p>
      <w:pPr>
        <w:spacing w:before="0"/>
      </w:pPr>
      <w:r>
        <w:rPr>
          <w:b w:val="0"/>
        </w:rPr>
      </w:r>
    </w:p>
    <w:p>
      <w:pPr>
        <w:spacing w:after="100" w:before="0"/>
      </w:pPr>
      <w:r>
        <w:rPr>
          <w:b w:val="0"/>
        </w:rPr>
        <w:t>A. demand</w:t>
      </w:r>
    </w:p>
    <w:p>
      <w:pPr>
        <w:spacing w:after="100" w:before="0"/>
      </w:pPr>
      <w:r>
        <w:rPr>
          <w:b w:val="0"/>
        </w:rPr>
        <w:t>B. obscurity</w:t>
      </w:r>
    </w:p>
    <w:p>
      <w:pPr>
        <w:spacing w:after="100" w:before="0"/>
      </w:pPr>
      <w:r>
        <w:rPr>
          <w:b w:val="0"/>
        </w:rPr>
        <w:t>C. standard</w:t>
      </w:r>
    </w:p>
    <w:p>
      <w:pPr>
        <w:spacing w:after="100" w:before="0"/>
      </w:pPr>
      <w:r>
        <w:rPr>
          <w:b w:val="0"/>
        </w:rPr>
        <w:t>D. fashion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'Vogue' means something that is currently popular or fashionable. Example: Platform shoes are back in vogue this season. 'Fashion' refers to popular styles and trends in clothing, footwear, accessories, makeup, hairstyles, and lifestyle. Example: The latest fashion trend is to wear oversized sunglasses.</w:t>
      </w:r>
    </w:p>
    <w:p>
      <w:pPr>
        <w:spacing w:before="0"/>
      </w:pPr>
      <w:r>
        <w:rPr>
          <w:b w:val="0"/>
        </w:rPr>
      </w:r>
    </w:p>
    <w:p>
      <w:pPr>
        <w:spacing w:after="100" w:line="360" w:lineRule="auto" w:before="0"/>
      </w:pPr>
      <w:r>
        <w:rPr>
          <w:b w:val="0"/>
        </w:rPr>
        <w:t>76. Select the appropriate idiom that can replace the underlined phrase in the following sentence. My father’s office is at a close distance from home.</w:t>
      </w:r>
    </w:p>
    <w:p>
      <w:pPr>
        <w:spacing w:before="0"/>
      </w:pPr>
      <w:r>
        <w:rPr>
          <w:b w:val="0"/>
        </w:rPr>
      </w:r>
    </w:p>
    <w:p>
      <w:pPr>
        <w:spacing w:after="100" w:before="0"/>
      </w:pPr>
      <w:r>
        <w:rPr>
          <w:b w:val="0"/>
        </w:rPr>
        <w:t>A. from hand to mouth</w:t>
      </w:r>
    </w:p>
    <w:p>
      <w:pPr>
        <w:spacing w:after="100" w:before="0"/>
      </w:pPr>
      <w:r>
        <w:rPr>
          <w:b w:val="0"/>
        </w:rPr>
        <w:t>B. a part and parcel</w:t>
      </w:r>
    </w:p>
    <w:p>
      <w:pPr>
        <w:spacing w:after="100" w:before="0"/>
      </w:pPr>
      <w:r>
        <w:rPr>
          <w:b w:val="0"/>
        </w:rPr>
        <w:t>C. at a stone’s throw</w:t>
      </w:r>
    </w:p>
    <w:p>
      <w:pPr>
        <w:spacing w:after="100" w:before="0"/>
      </w:pPr>
      <w:r>
        <w:rPr>
          <w:b w:val="0"/>
        </w:rPr>
        <w:t>D. at sixes and sevens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appropriate idiom that can replace the underlined phrase is 'at a stone's throw'. It means 'a short distance away.' Example: My office is at a stone's throw from the coffee shop, so I often go there for a quick break.</w:t>
      </w:r>
    </w:p>
    <w:p>
      <w:pPr>
        <w:spacing w:before="0"/>
      </w:pPr>
      <w:r>
        <w:rPr>
          <w:b w:val="0"/>
        </w:rPr>
      </w:r>
    </w:p>
    <w:p>
      <w:pPr>
        <w:spacing w:after="100" w:line="360" w:lineRule="auto" w:before="0"/>
      </w:pPr>
      <w:r>
        <w:rPr>
          <w:b w:val="0"/>
        </w:rPr>
        <w:t>77. Given below are four jumbled sentences. Select the option that gives their correct logical sequence. A. They stand undefeated in the realms of Shakespeare and Homer. B. India is a country where people are full of immense prolixity and exemplary storytelling. C. Additionally, the philosophical discourse and discussions on various dilemmas of life associated with the Bhagavad Gita are highly appreciated by scholars from all over the world. D. Mahabharata and Ramayana are two great examples of colossal works that unquestionably enjoy the virtue of being peak sources for the cultural ethos of the country.</w:t>
      </w:r>
    </w:p>
    <w:p>
      <w:pPr>
        <w:spacing w:before="0"/>
      </w:pPr>
      <w:r>
        <w:rPr>
          <w:b w:val="0"/>
        </w:rPr>
      </w:r>
    </w:p>
    <w:p>
      <w:pPr>
        <w:spacing w:after="100" w:before="0"/>
      </w:pPr>
      <w:r>
        <w:rPr>
          <w:b w:val="0"/>
        </w:rPr>
        <w:t>A. DACB</w:t>
      </w:r>
    </w:p>
    <w:p>
      <w:pPr>
        <w:spacing w:after="100" w:before="0"/>
      </w:pPr>
      <w:r>
        <w:rPr>
          <w:b w:val="0"/>
        </w:rPr>
        <w:t>B. BDAC</w:t>
      </w:r>
    </w:p>
    <w:p>
      <w:pPr>
        <w:spacing w:after="100" w:before="0"/>
      </w:pPr>
      <w:r>
        <w:rPr>
          <w:b w:val="0"/>
        </w:rPr>
        <w:t>C. ACBD</w:t>
      </w:r>
    </w:p>
    <w:p>
      <w:pPr>
        <w:spacing w:after="100" w:before="0"/>
      </w:pPr>
      <w:r>
        <w:rPr>
          <w:b w:val="0"/>
        </w:rPr>
        <w:t>D. BACD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BDAC. Key Points Correct Sequence: B. India is a country where people are full of immense prolixity and exemplary storytelling. D. Mahabharata and Ramayana are two great examples of colossal works that unquestionably enjoy the virtue of being peak sources for the cultural ethos of the country. A. They stand undefeated in the realms of Shakespeare and Homer. C. Additionally, the philosophical discourse and discussions on various dilemmas of life associated with the Bhagavad Gita are highly appreciated by scholars from all over the world.</w:t>
      </w:r>
    </w:p>
    <w:p>
      <w:pPr>
        <w:spacing w:before="0"/>
      </w:pPr>
      <w:r>
        <w:rPr>
          <w:b w:val="0"/>
        </w:rPr>
        <w:t>• Sentence B introduces the topic by stating that India is a country where people have great storytelling skills.</w:t>
      </w:r>
    </w:p>
    <w:p>
      <w:pPr>
        <w:spacing w:before="0"/>
      </w:pPr>
      <w:r>
        <w:rPr>
          <w:b w:val="0"/>
        </w:rPr>
        <w:t>• Sentence D supports this statement by giving examples of two great works, Mahabharata and Ramayana, which are sources for the cultural ethos of the country.</w:t>
      </w:r>
    </w:p>
    <w:p>
      <w:pPr>
        <w:spacing w:before="0"/>
      </w:pPr>
      <w:r>
        <w:rPr>
          <w:b w:val="0"/>
        </w:rPr>
        <w:t>• Sentence A, then, reinforces the point made in sentence D by saying that these works stand undefeated in the realms of Shakespeare and Homer.</w:t>
      </w:r>
    </w:p>
    <w:p>
      <w:pPr>
        <w:spacing w:before="0"/>
      </w:pPr>
      <w:r>
        <w:rPr>
          <w:b w:val="0"/>
        </w:rPr>
        <w:t>• Finally, sentence C adds further weight to the argument by stating that the philosophical discourse and discussions associated with the Bhagavad Gita are highly appreciated by scholars from all over the world.</w:t>
      </w:r>
    </w:p>
    <w:p>
      <w:pPr>
        <w:spacing w:before="0"/>
      </w:pPr>
      <w:r>
        <w:rPr>
          <w:b w:val="0"/>
        </w:rPr>
        <w:t>• Therefore, the correct sequence is BDAC.</w:t>
      </w:r>
    </w:p>
    <w:p>
      <w:pPr>
        <w:spacing w:before="0"/>
      </w:pPr>
      <w:r>
        <w:rPr>
          <w:b w:val="0"/>
        </w:rPr>
      </w:r>
    </w:p>
    <w:p>
      <w:pPr>
        <w:spacing w:after="100" w:line="360" w:lineRule="auto" w:before="0"/>
      </w:pPr>
      <w:r>
        <w:rPr>
          <w:b w:val="0"/>
        </w:rPr>
        <w:t>78. Select the most appropriate option to fill in the blank. The house they bought was __________spacious than their previous house.</w:t>
      </w:r>
    </w:p>
    <w:p>
      <w:pPr>
        <w:spacing w:before="0"/>
      </w:pPr>
      <w:r>
        <w:rPr>
          <w:b w:val="0"/>
        </w:rPr>
      </w:r>
    </w:p>
    <w:p>
      <w:pPr>
        <w:spacing w:after="100" w:before="0"/>
      </w:pPr>
      <w:r>
        <w:rPr>
          <w:b w:val="0"/>
        </w:rPr>
        <w:t>A. mostly</w:t>
      </w:r>
    </w:p>
    <w:p>
      <w:pPr>
        <w:spacing w:after="100" w:before="0"/>
      </w:pPr>
      <w:r>
        <w:rPr>
          <w:b w:val="0"/>
        </w:rPr>
        <w:t>B. most</w:t>
      </w:r>
    </w:p>
    <w:p>
      <w:pPr>
        <w:spacing w:after="100" w:before="0"/>
      </w:pPr>
      <w:r>
        <w:rPr>
          <w:b w:val="0"/>
        </w:rPr>
        <w:t>C. as</w:t>
      </w:r>
    </w:p>
    <w:p>
      <w:pPr>
        <w:spacing w:after="100" w:before="0"/>
      </w:pPr>
      <w:r>
        <w:rPr>
          <w:b w:val="0"/>
        </w:rPr>
        <w:t>D. more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comparative form of the adjective "spacious" is required. "More" is the comparative form of "much" or "many" and is used to compare two things or people. Example: This cake is more delicious than the one we had yesterday. Correct Sentence: The house they bought was more than their previous house.</w:t>
      </w:r>
    </w:p>
    <w:p>
      <w:pPr>
        <w:spacing w:before="0"/>
      </w:pPr>
      <w:r>
        <w:rPr>
          <w:b w:val="0"/>
        </w:rPr>
      </w:r>
    </w:p>
    <w:p>
      <w:pPr>
        <w:spacing w:after="100" w:line="360" w:lineRule="auto" w:before="0"/>
      </w:pPr>
      <w:r>
        <w:rPr>
          <w:b w:val="0"/>
        </w:rPr>
        <w:t>79. Sentences of a paragraph are given below in jumbled order. Arrange the sentences in the correct order to form a meaningful and coherent paragraph. A. The principles that emerged from those trials, known as the Nuremberg Code, are broadly applicable to many types of health-related research involving human participants, including clinical trials. B. The growing breadth and complexity of contemporary health challenges have produced a range of difficult questions that cannot always be adequately addressed by relying exclusively on existing policies, guidelines or codes of conduct. C. Recent formal efforts to articulate international standards of ethics applicable to health and health care can be traced to the Nuremberg trials of 1947, during which the horrors of Nazi medical experiments came to light. D. Ethical questions related to health, health care and public health cover topics as diverse as moral issues around reproduction, state obligations in the provision of health care services and appropriate measures to control infectious disease.</w:t>
      </w:r>
    </w:p>
    <w:p>
      <w:pPr>
        <w:spacing w:before="0"/>
      </w:pPr>
      <w:r>
        <w:rPr>
          <w:b w:val="0"/>
        </w:rPr>
      </w:r>
    </w:p>
    <w:p>
      <w:pPr>
        <w:spacing w:after="100" w:before="0"/>
      </w:pPr>
      <w:r>
        <w:rPr>
          <w:b w:val="0"/>
        </w:rPr>
        <w:t>A. DCAB</w:t>
      </w:r>
    </w:p>
    <w:p>
      <w:pPr>
        <w:spacing w:after="100" w:before="0"/>
      </w:pPr>
      <w:r>
        <w:rPr>
          <w:b w:val="0"/>
        </w:rPr>
        <w:t>B. ACDB</w:t>
      </w:r>
    </w:p>
    <w:p>
      <w:pPr>
        <w:spacing w:after="100" w:before="0"/>
      </w:pPr>
      <w:r>
        <w:rPr>
          <w:b w:val="0"/>
        </w:rPr>
        <w:t>C. DACB</w:t>
      </w:r>
    </w:p>
    <w:p>
      <w:pPr>
        <w:spacing w:after="100" w:before="0"/>
      </w:pPr>
      <w:r>
        <w:rPr>
          <w:b w:val="0"/>
        </w:rPr>
        <w:t>D. DABC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DCAB. Key Points Correct Sequence: D. Ethical questions related to health, health care and public health cover topics as diverse as moral issues around reproduction, state obligations in the provision of health care services and appropriate measures to control infectious disease. C. Recent formal efforts to articulate international standards of ethics applicable to health and health care can be traced to the Nuremberg trials of 1947, during which the horrors of Nazi medical experiments came to light. A. The principles that emerged from those trials, known as the Nuremberg Code, are broadly applicable to many types of health-related research involving human participants, including clinical trials. B. The growing breadth and complexity of contemporary health challenges have produced a range of difficult questions that cannot always be adequately addressed by relying exclusively on existing policies, guidelines or codes of conduct.</w:t>
      </w:r>
    </w:p>
    <w:p>
      <w:pPr>
        <w:spacing w:before="0"/>
      </w:pPr>
      <w:r>
        <w:rPr>
          <w:b w:val="0"/>
        </w:rPr>
        <w:t>• The correct order of sentences to form a meaningful and coherent paragraph is DCAB.</w:t>
      </w:r>
    </w:p>
    <w:p>
      <w:pPr>
        <w:spacing w:before="0"/>
      </w:pPr>
      <w:r>
        <w:rPr>
          <w:b w:val="0"/>
        </w:rPr>
        <w:t>• D. The first sentence introduces the topic of the paragraph, which is ethical questions related to health, health care, and public health. It provides an overview of the different topics that fall under the broad umbrella of health-related ethics.</w:t>
      </w:r>
    </w:p>
    <w:p>
      <w:pPr>
        <w:spacing w:before="0"/>
      </w:pPr>
      <w:r>
        <w:rPr>
          <w:b w:val="0"/>
        </w:rPr>
        <w:t>• C. The second sentence provides historical context to the emergence of international standards of ethics in health and healthcare. It highlights the role played by the Nuremberg trials in shaping the development of these standards.</w:t>
      </w:r>
    </w:p>
    <w:p>
      <w:pPr>
        <w:spacing w:before="0"/>
      </w:pPr>
      <w:r>
        <w:rPr>
          <w:b w:val="0"/>
        </w:rPr>
        <w:t>• A. The third sentence explains the principles that emerged from the Nuremberg trials, which form the basis of the Nuremberg Code. It also highlights the broad applicability of the Code to various types of health-related research involving human participants.</w:t>
      </w:r>
    </w:p>
    <w:p>
      <w:pPr>
        <w:spacing w:before="0"/>
      </w:pPr>
      <w:r>
        <w:rPr>
          <w:b w:val="0"/>
        </w:rPr>
        <w:t>• B. The final sentence provides additional information about the need for international standards of ethics in health and healthcare. It acknowledges the growing complexity of contemporary health challenges and the limitations of existing policies, guidelines, or codes of conduct in addressing these challenges.</w:t>
      </w:r>
    </w:p>
    <w:p>
      <w:pPr>
        <w:spacing w:before="0"/>
      </w:pPr>
      <w:r>
        <w:rPr>
          <w:b w:val="0"/>
        </w:rPr>
        <w:t>• Therefore, the correct order of sentences to form a meaningful and coherent paragraph is DCAB.</w:t>
      </w:r>
    </w:p>
    <w:p>
      <w:pPr>
        <w:spacing w:before="0"/>
      </w:pPr>
      <w:r>
        <w:rPr>
          <w:b w:val="0"/>
        </w:rPr>
      </w:r>
    </w:p>
    <w:p>
      <w:pPr>
        <w:spacing w:after="100" w:line="360" w:lineRule="auto" w:before="0"/>
      </w:pPr>
      <w:r>
        <w:rPr>
          <w:b w:val="0"/>
        </w:rPr>
        <w:t>80. Select the option that expresses the given sentence in active voice. My request should be considered.</w:t>
      </w:r>
    </w:p>
    <w:p>
      <w:pPr>
        <w:spacing w:before="0"/>
      </w:pPr>
      <w:r>
        <w:rPr>
          <w:b w:val="0"/>
        </w:rPr>
      </w:r>
    </w:p>
    <w:p>
      <w:pPr>
        <w:spacing w:after="100" w:before="0"/>
      </w:pPr>
      <w:r>
        <w:rPr>
          <w:b w:val="0"/>
        </w:rPr>
        <w:t>A. Please have consider my request.</w:t>
      </w:r>
    </w:p>
    <w:p>
      <w:pPr>
        <w:spacing w:after="100" w:before="0"/>
      </w:pPr>
      <w:r>
        <w:rPr>
          <w:b w:val="0"/>
        </w:rPr>
        <w:t>B. Please do consider mine request.</w:t>
      </w:r>
    </w:p>
    <w:p>
      <w:pPr>
        <w:spacing w:after="100" w:before="0"/>
      </w:pPr>
      <w:r>
        <w:rPr>
          <w:b w:val="0"/>
        </w:rPr>
        <w:t>C. Consider my request.</w:t>
      </w:r>
    </w:p>
    <w:p>
      <w:pPr>
        <w:spacing w:after="100" w:before="0"/>
      </w:pPr>
      <w:r>
        <w:rPr>
          <w:b w:val="0"/>
        </w:rPr>
        <w:t>D. Please you shall consider my request.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form of passive voice and we have to change the sentence into the active voice. From the given options, only option 3 "Consider my request." is grammatically correct. The verb "consider" is in its base form without any auxiliary verbs. It is a simple imperative sentence, directly asking the listener or reader to consider the request. Thus the correct answer is "Consider my request."</w:t>
      </w:r>
    </w:p>
    <w:p>
      <w:pPr>
        <w:spacing w:before="0"/>
      </w:pPr>
      <w:r>
        <w:rPr>
          <w:b w:val="0"/>
        </w:rPr>
      </w:r>
    </w:p>
    <w:p>
      <w:pPr>
        <w:spacing w:after="100" w:line="360" w:lineRule="auto" w:before="0"/>
      </w:pPr>
      <w:r>
        <w:rPr>
          <w:b w:val="0"/>
        </w:rPr>
        <w:t>81. Select the option that expresses the given sentence in indirect speech. My brother said to me, “Don’t play in the rain.”</w:t>
      </w:r>
    </w:p>
    <w:p>
      <w:pPr>
        <w:spacing w:before="0"/>
      </w:pPr>
      <w:r>
        <w:rPr>
          <w:b w:val="0"/>
        </w:rPr>
      </w:r>
    </w:p>
    <w:p>
      <w:pPr>
        <w:spacing w:after="100" w:before="0"/>
      </w:pPr>
      <w:r>
        <w:rPr>
          <w:b w:val="0"/>
        </w:rPr>
        <w:t>A. My brother said to me don’t play in the rain.</w:t>
      </w:r>
    </w:p>
    <w:p>
      <w:pPr>
        <w:spacing w:after="100" w:before="0"/>
      </w:pPr>
      <w:r>
        <w:rPr>
          <w:b w:val="0"/>
        </w:rPr>
        <w:t>B. My brother forbade me to play in the rain.</w:t>
      </w:r>
    </w:p>
    <w:p>
      <w:pPr>
        <w:spacing w:after="100" w:before="0"/>
      </w:pPr>
      <w:r>
        <w:rPr>
          <w:b w:val="0"/>
        </w:rPr>
        <w:t>C. My brother assured me not to play in the rain.</w:t>
      </w:r>
    </w:p>
    <w:p>
      <w:pPr>
        <w:spacing w:after="100" w:before="0"/>
      </w:pPr>
      <w:r>
        <w:rPr>
          <w:b w:val="0"/>
        </w:rPr>
        <w:t>D. My brother refused me to not play in the rain.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convert the direct speech "My brother said to me, 'Don’t play in the rain.'" into indirect speech, we need to use a reporting verb that conveys a prohibition. The correct option is "My brother forbade me to play in the rain." as "forbade" appropriately indicates the prohibition.</w:t>
      </w:r>
    </w:p>
    <w:p>
      <w:pPr>
        <w:spacing w:before="0"/>
      </w:pPr>
      <w:r>
        <w:rPr>
          <w:b w:val="0"/>
        </w:rPr>
      </w:r>
    </w:p>
    <w:p>
      <w:pPr>
        <w:spacing w:after="100" w:line="360" w:lineRule="auto" w:before="0"/>
      </w:pPr>
      <w:r>
        <w:rPr>
          <w:b w:val="0"/>
        </w:rPr>
        <w:t>82. Select the most appropriate option to fill in blank number 1.</w:t>
      </w:r>
    </w:p>
    <w:p>
      <w:pPr>
        <w:spacing w:before="0"/>
      </w:pPr>
      <w:r>
        <w:rPr>
          <w:b w:val="0"/>
        </w:rPr>
      </w:r>
    </w:p>
    <w:p>
      <w:pPr>
        <w:spacing w:after="100" w:before="0"/>
      </w:pPr>
      <w:r>
        <w:rPr>
          <w:b w:val="0"/>
        </w:rPr>
        <w:t>A. that</w:t>
      </w:r>
    </w:p>
    <w:p>
      <w:pPr>
        <w:spacing w:after="100" w:before="0"/>
      </w:pPr>
      <w:r>
        <w:rPr>
          <w:b w:val="0"/>
        </w:rPr>
        <w:t>B. a</w:t>
      </w:r>
    </w:p>
    <w:p>
      <w:pPr>
        <w:spacing w:after="100" w:before="0"/>
      </w:pPr>
      <w:r>
        <w:rPr>
          <w:b w:val="0"/>
        </w:rPr>
        <w:t>C. their</w:t>
      </w:r>
    </w:p>
    <w:p>
      <w:pPr>
        <w:spacing w:after="100" w:before="0"/>
      </w:pPr>
      <w:r>
        <w:rPr>
          <w:b w:val="0"/>
        </w:rPr>
        <w:t>D. some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"a". Key Points Correct Paragraph: The Maasais live in (1) a very beautiful part of Africa. They live on the wide plains in southern and northern Kenya and northern Tanzania. The area (2)______ of miles of rolling grass land, on which you can find thorny bushes and rocky hills. The people move from one place to another according to the seasons, looking for grasses and other plants (3)______ which their cattle can graze. They have no permanent home. When they want to settle in a place for some time, they build a kind of camp called a ‘Manyatta’, where a few families live for a (4)______ weeks or months. Then they move on again, taking their few belongings with them, and burning the old ‘Manyatta’ to the ground.</w:t>
      </w:r>
    </w:p>
    <w:p>
      <w:pPr>
        <w:spacing w:before="0"/>
      </w:pPr>
      <w:r>
        <w:rPr>
          <w:b w:val="0"/>
        </w:rPr>
        <w:t>• The correct answer for blank number 1 is "a".</w:t>
      </w:r>
    </w:p>
    <w:p>
      <w:pPr>
        <w:spacing w:before="0"/>
      </w:pPr>
      <w:r>
        <w:rPr>
          <w:b w:val="0"/>
        </w:rPr>
        <w:t>• The sentence talks about the Maasais living in a beautiful part of Africa, which suggests that the speaker is introducing this location for the first time.</w:t>
      </w:r>
    </w:p>
    <w:p>
      <w:pPr>
        <w:spacing w:before="0"/>
      </w:pPr>
      <w:r>
        <w:rPr>
          <w:b w:val="0"/>
        </w:rPr>
        <w:t>• Therefore, the appropriate determiner to use would be the indefinite article "a", which refers to one of many possible beautiful parts of Africa.</w:t>
      </w:r>
    </w:p>
    <w:p>
      <w:pPr>
        <w:spacing w:before="0"/>
      </w:pPr>
      <w:r>
        <w:rPr>
          <w:b w:val="0"/>
        </w:rPr>
        <w:t>• Examples: A red car passed by my house.</w:t>
      </w:r>
    </w:p>
    <w:p>
      <w:pPr>
        <w:spacing w:before="0"/>
      </w:pPr>
      <w:r>
        <w:rPr>
          <w:b w:val="0"/>
        </w:rPr>
        <w:t>• I am looking for a new job.</w:t>
      </w:r>
    </w:p>
    <w:p>
      <w:pPr>
        <w:spacing w:before="0"/>
      </w:pPr>
      <w:r>
        <w:rPr>
          <w:b w:val="0"/>
        </w:rPr>
        <w:t>• Option 2 ("that") would be incorrect because it implies that the speaker has already introduced this location previously, which is not the case in this sentence.</w:t>
      </w:r>
    </w:p>
    <w:p>
      <w:pPr>
        <w:spacing w:before="0"/>
      </w:pPr>
      <w:r>
        <w:rPr>
          <w:b w:val="0"/>
        </w:rPr>
        <w:t>• Option 3 ("their") would also be incorrect because it suggests that the beautiful part of Africa belongs to the Maasais, which is not the intended meaning of the sentence.</w:t>
      </w:r>
    </w:p>
    <w:p>
      <w:pPr>
        <w:spacing w:before="0"/>
      </w:pPr>
      <w:r>
        <w:rPr>
          <w:b w:val="0"/>
        </w:rPr>
        <w:t>• Option 4 ("some") would not be the best choice in this sentence because it does not convey any specific information about the location, such as its beauty or uniqueness.</w:t>
      </w:r>
    </w:p>
    <w:p>
      <w:pPr>
        <w:spacing w:before="0"/>
      </w:pPr>
      <w:r>
        <w:rPr>
          <w:b w:val="0"/>
        </w:rPr>
        <w:t>• Thus, the correct answer is Option 2.</w:t>
      </w:r>
    </w:p>
    <w:p>
      <w:pPr>
        <w:spacing w:before="0"/>
      </w:pPr>
      <w:r>
        <w:rPr>
          <w:b w:val="0"/>
        </w:rPr>
      </w:r>
    </w:p>
    <w:p>
      <w:pPr>
        <w:spacing w:after="100" w:line="360" w:lineRule="auto" w:before="0"/>
      </w:pPr>
      <w:r>
        <w:rPr>
          <w:b w:val="0"/>
        </w:rPr>
        <w:t>83. Select the most appropriate option to fill in blank number 2.</w:t>
      </w:r>
    </w:p>
    <w:p>
      <w:pPr>
        <w:spacing w:before="0"/>
      </w:pPr>
      <w:r>
        <w:rPr>
          <w:b w:val="0"/>
        </w:rPr>
      </w:r>
    </w:p>
    <w:p>
      <w:pPr>
        <w:spacing w:after="100" w:before="0"/>
      </w:pPr>
      <w:r>
        <w:rPr>
          <w:b w:val="0"/>
        </w:rPr>
        <w:t>A. consists</w:t>
      </w:r>
    </w:p>
    <w:p>
      <w:pPr>
        <w:spacing w:after="100" w:before="0"/>
      </w:pPr>
      <w:r>
        <w:rPr>
          <w:b w:val="0"/>
        </w:rPr>
        <w:t>B. surrounds</w:t>
      </w:r>
    </w:p>
    <w:p>
      <w:pPr>
        <w:spacing w:after="100" w:before="0"/>
      </w:pPr>
      <w:r>
        <w:rPr>
          <w:b w:val="0"/>
        </w:rPr>
        <w:t>C. measures</w:t>
      </w:r>
    </w:p>
    <w:p>
      <w:pPr>
        <w:spacing w:after="100" w:before="0"/>
      </w:pPr>
      <w:r>
        <w:rPr>
          <w:b w:val="0"/>
        </w:rPr>
        <w:t>D. considers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Consists. Key Points Correct Paragraph: The Maasais live in (1) a very beautiful part of Africa. They live on the wide plains in southern and northern Kenya and northern Tanzania. The area (2) consists of miles of rolling grass land, on which you can find thorny bushes and rocky hills. The people move from one place to another according to the seasons, looking for grasses and other plants (3)______ which their cattle can graze. They have no permanent home. When they want to settle in a place for some time, they build a kind of camp called a ‘Manyatta’, where a few families live for a (4)______ weeks or months. Then they move on again, taking their few belongings with them, and burning the old ‘Manyatta’ to the ground.</w:t>
      </w:r>
    </w:p>
    <w:p>
      <w:pPr>
        <w:spacing w:before="0"/>
      </w:pPr>
      <w:r>
        <w:rPr>
          <w:b w:val="0"/>
        </w:rPr>
        <w:t>• The most appropriate option to fill in blank number 2 is "consists".</w:t>
      </w:r>
    </w:p>
    <w:p>
      <w:pPr>
        <w:spacing w:before="0"/>
      </w:pPr>
      <w:r>
        <w:rPr>
          <w:b w:val="0"/>
        </w:rPr>
        <w:t>• The sentence mentions the "area" which refers to the geographical region where the Maasais live.</w:t>
      </w:r>
    </w:p>
    <w:p>
      <w:pPr>
        <w:spacing w:before="0"/>
      </w:pPr>
      <w:r>
        <w:rPr>
          <w:b w:val="0"/>
        </w:rPr>
        <w:t>• The word "consists" means to be composed or made up of something, which fits appropriately in this context as it describes the region as being composed of miles of rolling grassland, thorny bushes, and rocky hills.</w:t>
      </w:r>
    </w:p>
    <w:p>
      <w:pPr>
        <w:spacing w:before="0"/>
      </w:pPr>
      <w:r>
        <w:rPr>
          <w:b w:val="0"/>
        </w:rPr>
        <w:t>• Examples: The cake consists of flour, sugar, eggs, and butter.</w:t>
      </w:r>
    </w:p>
    <w:p>
      <w:pPr>
        <w:spacing w:before="0"/>
      </w:pPr>
      <w:r>
        <w:rPr>
          <w:b w:val="0"/>
        </w:rPr>
        <w:t>• The committee consists of five members.</w:t>
      </w:r>
    </w:p>
    <w:p>
      <w:pPr>
        <w:spacing w:before="0"/>
      </w:pPr>
      <w:r>
        <w:rPr>
          <w:b w:val="0"/>
        </w:rPr>
        <w:t>• Other options and their meanings:</w:t>
      </w:r>
    </w:p>
    <w:p>
      <w:pPr>
        <w:spacing w:before="0"/>
      </w:pPr>
      <w:r>
        <w:rPr>
          <w:b w:val="0"/>
        </w:rPr>
        <w:t>• "Surrounds" means to encircle or enclose something. It doesn't fit in the context of the sentence as the region is being described, not what it surrounds.</w:t>
      </w:r>
    </w:p>
    <w:p>
      <w:pPr>
        <w:spacing w:before="0"/>
      </w:pPr>
      <w:r>
        <w:rPr>
          <w:b w:val="0"/>
        </w:rPr>
        <w:t>• "Measures" means to determine the size, amount, or degree of something. It doesn't fit in the context of the sentence as the sentence is not describing any measurements.</w:t>
      </w:r>
    </w:p>
    <w:p>
      <w:pPr>
        <w:spacing w:before="0"/>
      </w:pPr>
      <w:r>
        <w:rPr>
          <w:b w:val="0"/>
        </w:rPr>
        <w:t>• "Considers" means to think about or take into account something. It doesn't fit in the context of the sentence as it doesn't make sense to say that the area "considers" of miles of rolling grassland.</w:t>
      </w:r>
    </w:p>
    <w:p>
      <w:pPr>
        <w:spacing w:before="0"/>
      </w:pPr>
      <w:r>
        <w:rPr>
          <w:b w:val="0"/>
        </w:rPr>
        <w:t>• Thus, the correct answer is Option 1.</w:t>
      </w:r>
    </w:p>
    <w:p>
      <w:pPr>
        <w:spacing w:before="0"/>
      </w:pPr>
      <w:r>
        <w:rPr>
          <w:b w:val="0"/>
        </w:rPr>
      </w:r>
    </w:p>
    <w:p>
      <w:pPr>
        <w:spacing w:after="100" w:line="360" w:lineRule="auto" w:before="0"/>
      </w:pPr>
      <w:r>
        <w:rPr>
          <w:b w:val="0"/>
        </w:rPr>
        <w:t>84. Select the most appropriate option to fill in blank number 3.</w:t>
      </w:r>
    </w:p>
    <w:p>
      <w:pPr>
        <w:spacing w:before="0"/>
      </w:pPr>
      <w:r>
        <w:rPr>
          <w:b w:val="0"/>
        </w:rPr>
      </w:r>
    </w:p>
    <w:p>
      <w:pPr>
        <w:spacing w:after="100" w:before="0"/>
      </w:pPr>
      <w:r>
        <w:rPr>
          <w:b w:val="0"/>
        </w:rPr>
        <w:t>A. with</w:t>
      </w:r>
    </w:p>
    <w:p>
      <w:pPr>
        <w:spacing w:after="100" w:before="0"/>
      </w:pPr>
      <w:r>
        <w:rPr>
          <w:b w:val="0"/>
        </w:rPr>
        <w:t>B. at</w:t>
      </w:r>
    </w:p>
    <w:p>
      <w:pPr>
        <w:spacing w:after="100" w:before="0"/>
      </w:pPr>
      <w:r>
        <w:rPr>
          <w:b w:val="0"/>
        </w:rPr>
        <w:t>C. on</w:t>
      </w:r>
    </w:p>
    <w:p>
      <w:pPr>
        <w:spacing w:after="100" w:before="0"/>
      </w:pPr>
      <w:r>
        <w:rPr>
          <w:b w:val="0"/>
        </w:rPr>
        <w:t>D. by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On. Key Points Correct Paragraph: The Maasais live in (1) a very beautiful part of Africa. They live on the wide plains in southern and northern Kenya and northern Tanzania. The area (2) consists of miles of rolling grass land, on which you can find thorny bushes and rocky hills. The people move from one place to another according to the seasons, looking for grasses and other plants (3) on which their cattle can graze. They have no permanent home. When they want to settle in a place for some time, they build a kind of camp called a ‘Manyatta’, where a few families live for a (4)______ weeks or months. Then they move on again, taking their few belongings with them, and burning the old ‘Manyatta’ to the ground.</w:t>
      </w:r>
    </w:p>
    <w:p>
      <w:pPr>
        <w:spacing w:before="0"/>
      </w:pPr>
      <w:r>
        <w:rPr>
          <w:b w:val="0"/>
        </w:rPr>
        <w:t>• The correct answer for blank number 3 is "on."</w:t>
      </w:r>
    </w:p>
    <w:p>
      <w:pPr>
        <w:spacing w:before="0"/>
      </w:pPr>
      <w:r>
        <w:rPr>
          <w:b w:val="0"/>
        </w:rPr>
        <w:t>• The sentence talks about how the Maasai people move from place to place, looking for grasses and plants on which their cattle can graze.</w:t>
      </w:r>
    </w:p>
    <w:p>
      <w:pPr>
        <w:spacing w:before="0"/>
      </w:pPr>
      <w:r>
        <w:rPr>
          <w:b w:val="0"/>
        </w:rPr>
        <w:t>• The preposition "on" is used to indicate the surface on which something grows or grazes.</w:t>
      </w:r>
    </w:p>
    <w:p>
      <w:pPr>
        <w:spacing w:before="0"/>
      </w:pPr>
      <w:r>
        <w:rPr>
          <w:b w:val="0"/>
        </w:rPr>
        <w:t>• Examples: The cows were grazing on the lush green meadow.</w:t>
      </w:r>
    </w:p>
    <w:p>
      <w:pPr>
        <w:spacing w:before="0"/>
      </w:pPr>
      <w:r>
        <w:rPr>
          <w:b w:val="0"/>
        </w:rPr>
        <w:t>• The deer were feeding on the leaves of the trees in the forest.</w:t>
      </w:r>
    </w:p>
    <w:p>
      <w:pPr>
        <w:spacing w:before="0"/>
      </w:pPr>
      <w:r>
        <w:rPr>
          <w:b w:val="0"/>
        </w:rPr>
        <w:t>• The goats were climbing on the rocky terrain to reach the grass on the other side.</w:t>
      </w:r>
    </w:p>
    <w:p>
      <w:pPr>
        <w:spacing w:before="0"/>
      </w:pPr>
      <w:r>
        <w:rPr>
          <w:b w:val="0"/>
        </w:rPr>
        <w:t>• The other options, "with," "at," and "by," do not fit in the context of the sentence and do not make grammatical sense.</w:t>
      </w:r>
    </w:p>
    <w:p>
      <w:pPr>
        <w:spacing w:before="0"/>
      </w:pPr>
      <w:r>
        <w:rPr>
          <w:b w:val="0"/>
        </w:rPr>
        <w:t>• Examples:</w:t>
      </w:r>
    </w:p>
    <w:p>
      <w:pPr>
        <w:spacing w:before="0"/>
      </w:pPr>
      <w:r>
        <w:rPr>
          <w:b w:val="0"/>
        </w:rPr>
        <w:t>• "With" is often used to indicate the means or instrument used to do something. For example, "I wrote the letter with a pen."</w:t>
      </w:r>
    </w:p>
    <w:p>
      <w:pPr>
        <w:spacing w:before="0"/>
      </w:pPr>
      <w:r>
        <w:rPr>
          <w:b w:val="0"/>
        </w:rPr>
        <w:t>• "At" is used to indicate a specific location or time. For example, "We'll meet at the park at 3 PM."</w:t>
      </w:r>
    </w:p>
    <w:p>
      <w:pPr>
        <w:spacing w:before="0"/>
      </w:pPr>
      <w:r>
        <w:rPr>
          <w:b w:val="0"/>
        </w:rPr>
        <w:t>• "By" is used to indicate the agent or doer of an action. For example, "The book was written by Jane Austen."</w:t>
      </w:r>
    </w:p>
    <w:p>
      <w:pPr>
        <w:spacing w:before="0"/>
      </w:pPr>
      <w:r>
        <w:rPr>
          <w:b w:val="0"/>
        </w:rPr>
        <w:t>• Thus, the correct answer is Option 3.</w:t>
      </w:r>
    </w:p>
    <w:p>
      <w:pPr>
        <w:spacing w:before="0"/>
      </w:pPr>
      <w:r>
        <w:rPr>
          <w:b w:val="0"/>
        </w:rPr>
      </w:r>
    </w:p>
    <w:p>
      <w:pPr>
        <w:spacing w:after="100" w:line="360" w:lineRule="auto" w:before="0"/>
      </w:pPr>
      <w:r>
        <w:rPr>
          <w:b w:val="0"/>
        </w:rPr>
        <w:t>85. Select the most appropriate option to fill in blank number 4.</w:t>
      </w:r>
    </w:p>
    <w:p>
      <w:pPr>
        <w:spacing w:before="0"/>
      </w:pPr>
      <w:r>
        <w:rPr>
          <w:b w:val="0"/>
        </w:rPr>
      </w:r>
    </w:p>
    <w:p>
      <w:pPr>
        <w:spacing w:after="100" w:before="0"/>
      </w:pPr>
      <w:r>
        <w:rPr>
          <w:b w:val="0"/>
        </w:rPr>
        <w:t>A. little</w:t>
      </w:r>
    </w:p>
    <w:p>
      <w:pPr>
        <w:spacing w:after="100" w:before="0"/>
      </w:pPr>
      <w:r>
        <w:rPr>
          <w:b w:val="0"/>
        </w:rPr>
        <w:t>B. least</w:t>
      </w:r>
    </w:p>
    <w:p>
      <w:pPr>
        <w:spacing w:after="100" w:before="0"/>
      </w:pPr>
      <w:r>
        <w:rPr>
          <w:b w:val="0"/>
        </w:rPr>
        <w:t>C. few</w:t>
      </w:r>
    </w:p>
    <w:p>
      <w:pPr>
        <w:spacing w:after="100" w:before="0"/>
      </w:pPr>
      <w:r>
        <w:rPr>
          <w:b w:val="0"/>
        </w:rPr>
        <w:t>D. significant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Few. Key Points Correct Paragraph: The Maasais live in (1) a very beautiful part of Africa. They live on the wide plains in southern and northern Kenya and northern Tanzania. The area (2) consists of miles of rolling grass land, on which you can find thorny bushes and rocky hills. The people move from one place to another according to the seasons, looking for grasses and other plants (3) on which their cattle can graze. They have no permanent home. When they want to settle in a place for some time, they build a kind of camp called a ‘Manyatta’, where a few families live for a (4) few weeks or months. Then they move on again, taking their few belongings with them, and burning the old ‘Manyatta’ to the ground.</w:t>
      </w:r>
    </w:p>
    <w:p>
      <w:pPr>
        <w:spacing w:before="0"/>
      </w:pPr>
      <w:r>
        <w:rPr>
          <w:b w:val="0"/>
        </w:rPr>
        <w:t>• The most appropriate option to fill in blank number 4 is "few".</w:t>
      </w:r>
    </w:p>
    <w:p>
      <w:pPr>
        <w:spacing w:before="0"/>
      </w:pPr>
      <w:r>
        <w:rPr>
          <w:b w:val="0"/>
        </w:rPr>
        <w:t>• The word "few" is used to describe a small number or amount of something.</w:t>
      </w:r>
    </w:p>
    <w:p>
      <w:pPr>
        <w:spacing w:before="0"/>
      </w:pPr>
      <w:r>
        <w:rPr>
          <w:b w:val="0"/>
        </w:rPr>
        <w:t>• In this context, it is used to describe the duration of time the Maasais stay in a place. They live in a place for a few weeks or months, and then move on again.</w:t>
      </w:r>
    </w:p>
    <w:p>
      <w:pPr>
        <w:spacing w:before="0"/>
      </w:pPr>
      <w:r>
        <w:rPr>
          <w:b w:val="0"/>
        </w:rPr>
        <w:t>• The word "little" is used to describe a small amount of something non-countable, while "least" is used to describe the smallest amount or degree of something.</w:t>
      </w:r>
    </w:p>
    <w:p>
      <w:pPr>
        <w:spacing w:before="0"/>
      </w:pPr>
      <w:r>
        <w:rPr>
          <w:b w:val="0"/>
        </w:rPr>
        <w:t>• "Significant" means important or noteworthy, which does not fit in the context of the sentence.</w:t>
      </w:r>
    </w:p>
    <w:p>
      <w:pPr>
        <w:spacing w:before="0"/>
      </w:pPr>
      <w:r>
        <w:rPr>
          <w:b w:val="0"/>
        </w:rPr>
        <w:t>• Examples: She had little time to complete the task.</w:t>
      </w:r>
    </w:p>
    <w:p>
      <w:pPr>
        <w:spacing w:before="0"/>
      </w:pPr>
      <w:r>
        <w:rPr>
          <w:b w:val="0"/>
        </w:rPr>
        <w:t>• This is the least amount of money I can accept.</w:t>
      </w:r>
    </w:p>
    <w:p>
      <w:pPr>
        <w:spacing w:before="0"/>
      </w:pPr>
      <w:r>
        <w:rPr>
          <w:b w:val="0"/>
        </w:rPr>
        <w:t>• There were few people at the party.</w:t>
      </w:r>
    </w:p>
    <w:p>
      <w:pPr>
        <w:spacing w:before="0"/>
      </w:pPr>
      <w:r>
        <w:rPr>
          <w:b w:val="0"/>
        </w:rPr>
        <w:t>• The discovery of the new species was a significant event in the scientific community.</w:t>
      </w:r>
    </w:p>
    <w:p>
      <w:pPr>
        <w:spacing w:before="0"/>
      </w:pPr>
      <w:r>
        <w:rPr>
          <w:b w:val="0"/>
        </w:rPr>
        <w:t>• In terms of grammar rules, "few" is a determiner that is used with countable nouns to describe a small number of something. It is often used with plural nouns, such as "few weeks" or "few families".</w:t>
      </w:r>
    </w:p>
    <w:p>
      <w:pPr>
        <w:spacing w:before="0"/>
      </w:pPr>
      <w:r>
        <w:rPr>
          <w:b w:val="0"/>
        </w:rPr>
        <w:t>• Thus, the correct answer is Option 3.</w:t>
      </w:r>
    </w:p>
    <w:p>
      <w:pPr>
        <w:spacing w:before="0"/>
      </w:pPr>
      <w:r>
        <w:rPr>
          <w:b w:val="0"/>
        </w:rPr>
      </w:r>
    </w:p>
    <w:p>
      <w:pPr>
        <w:spacing w:after="100" w:line="360" w:lineRule="auto" w:before="0"/>
      </w:pPr>
      <w:r>
        <w:rPr>
          <w:b w:val="0"/>
        </w:rPr>
        <w:t>86. Which of the following countries is not very popular with Indian students for studies?</w:t>
      </w:r>
    </w:p>
    <w:p>
      <w:pPr>
        <w:spacing w:before="0"/>
      </w:pPr>
      <w:r>
        <w:rPr>
          <w:b w:val="0"/>
        </w:rPr>
      </w:r>
    </w:p>
    <w:p>
      <w:pPr>
        <w:spacing w:after="100" w:before="0"/>
      </w:pPr>
      <w:r>
        <w:rPr>
          <w:b w:val="0"/>
        </w:rPr>
        <w:t>A. Australia</w:t>
      </w:r>
    </w:p>
    <w:p>
      <w:pPr>
        <w:spacing w:after="100" w:before="0"/>
      </w:pPr>
      <w:r>
        <w:rPr>
          <w:b w:val="0"/>
        </w:rPr>
        <w:t>B. USA</w:t>
      </w:r>
    </w:p>
    <w:p>
      <w:pPr>
        <w:spacing w:after="100" w:before="0"/>
      </w:pPr>
      <w:r>
        <w:rPr>
          <w:b w:val="0"/>
        </w:rPr>
        <w:t>C. UK</w:t>
      </w:r>
    </w:p>
    <w:p>
      <w:pPr>
        <w:spacing w:after="100" w:before="0"/>
      </w:pPr>
      <w:r>
        <w:rPr>
          <w:b w:val="0"/>
        </w:rPr>
        <w:t>D. China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passage states that there has been a significant increase in the number of Indian students going to study abroad in popular destinations such as the US, UK, and Australia. However, there is no mention of China being a popular destination for Indian students.</w:t>
      </w:r>
    </w:p>
    <w:p>
      <w:pPr>
        <w:spacing w:before="0"/>
      </w:pPr>
      <w:r>
        <w:rPr>
          <w:b w:val="0"/>
        </w:rPr>
      </w:r>
    </w:p>
    <w:p>
      <w:pPr>
        <w:spacing w:after="100" w:line="360" w:lineRule="auto" w:before="0"/>
      </w:pPr>
      <w:r>
        <w:rPr>
          <w:b w:val="0"/>
        </w:rPr>
        <w:t>87. How do we know the number of students getting visas for studies in UK?</w:t>
      </w:r>
    </w:p>
    <w:p>
      <w:pPr>
        <w:spacing w:before="0"/>
      </w:pPr>
      <w:r>
        <w:rPr>
          <w:b w:val="0"/>
        </w:rPr>
      </w:r>
    </w:p>
    <w:p>
      <w:pPr>
        <w:spacing w:after="100" w:before="0"/>
      </w:pPr>
      <w:r>
        <w:rPr>
          <w:b w:val="0"/>
        </w:rPr>
        <w:t>A. from the records of Ministry of Home Affairs</w:t>
      </w:r>
    </w:p>
    <w:p>
      <w:pPr>
        <w:spacing w:after="100" w:before="0"/>
      </w:pPr>
      <w:r>
        <w:rPr>
          <w:b w:val="0"/>
        </w:rPr>
        <w:t>B. from the Immigration Statistics Report</w:t>
      </w:r>
    </w:p>
    <w:p>
      <w:pPr>
        <w:spacing w:after="100" w:before="0"/>
      </w:pPr>
      <w:r>
        <w:rPr>
          <w:b w:val="0"/>
        </w:rPr>
        <w:t>C. from the records of the Bureau of Immigration</w:t>
      </w:r>
    </w:p>
    <w:p>
      <w:pPr>
        <w:spacing w:after="100" w:before="0"/>
      </w:pPr>
      <w:r>
        <w:rPr>
          <w:b w:val="0"/>
        </w:rPr>
        <w:t>D. from the Ministry of Education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passage states that "For the UK, the Immigration Statistics Report states that 127,731 visas were granted to Indian students in September 2022, an increase of 93,470 (+273 percent) against 34,261 in 2019."</w:t>
      </w:r>
    </w:p>
    <w:p>
      <w:pPr>
        <w:spacing w:before="0"/>
      </w:pPr>
      <w:r>
        <w:rPr>
          <w:b w:val="0"/>
        </w:rPr>
      </w:r>
    </w:p>
    <w:p>
      <w:pPr>
        <w:spacing w:after="100" w:line="360" w:lineRule="auto" w:before="0"/>
      </w:pPr>
      <w:r>
        <w:rPr>
          <w:b w:val="0"/>
        </w:rPr>
        <w:t>88. Read the following passage and answer the questions given after it. The number of Indian students going abroad for higher studies has increased by 68.79 per cent in the past year, according to data provided by the Minister of State in the Ministry of Education, Subhas Sarkar. As per the data provided by him in the Lok Sabha, the number of Indians enrolled in foreign varsities increased from 4.44 lakh in 2021 to 7.5 lakh in 2022. He clarified that while the Bureau of Immigration and Ministry of Home Affairs maintain departure and arrival data of Indians, there is no index for capturing the category of Indians going abroad for higher education. “Purpose of Indians going abroad for higher education is captured manually based either on their verbal disclosure or the type of visa of the destination country produced by them at the time of immigration clearance,” Sarkar said. According to the data provided by the ministry, the number of Indian nationals increased from 4.54 lakh in 2017 to 5.17 lakh in 2018. There was a significant increase in 2019 as well, with 5.86 lakh students flying out of the country. However, during the Covid pandemic, the number of Indian nationals in foreign varsities saw a drastic dip as only 2.59 lakh students were registered. While the number continued to remain low, it saw a slight increase in 2021 with 4.44 lakh registrations. However, the number has significantly jumped to 7.5 lakh in 2022. The increase in the number of Indian nationals abroad corresponds with the latest immigration reports from some of the popular study-abroad destinations such as the US, UK, and Australia. For the UK, the Immigration Statistics Report states that 127,731 visas were granted to Indian students in September 2022, an increase of 93,470 (+273 per cent) against 34,261 in 2019. Similarly, in the US, the number of Indian students has more than doubled, and the Open Doors Report 2022 has predicted that the number of Indian students heading to America is likely to surpass those from China in 2022-23. The passage is mainly about</w:t>
      </w:r>
    </w:p>
    <w:p>
      <w:pPr>
        <w:spacing w:before="0"/>
      </w:pPr>
      <w:r>
        <w:rPr>
          <w:b w:val="0"/>
        </w:rPr>
      </w:r>
    </w:p>
    <w:p>
      <w:pPr>
        <w:spacing w:after="100" w:before="0"/>
      </w:pPr>
      <w:r>
        <w:rPr>
          <w:b w:val="0"/>
        </w:rPr>
        <w:t>A. immigration of Indians to UK, US, and Australia</w:t>
      </w:r>
    </w:p>
    <w:p>
      <w:pPr>
        <w:spacing w:after="100" w:before="0"/>
      </w:pPr>
      <w:r>
        <w:rPr>
          <w:b w:val="0"/>
        </w:rPr>
        <w:t>B. Indians enrolled in foreign universities</w:t>
      </w:r>
    </w:p>
    <w:p>
      <w:pPr>
        <w:spacing w:after="100" w:before="0"/>
      </w:pPr>
      <w:r>
        <w:rPr>
          <w:b w:val="0"/>
        </w:rPr>
        <w:t>C. Indians going to America for higher studies</w:t>
      </w:r>
    </w:p>
    <w:p>
      <w:pPr>
        <w:spacing w:after="100" w:before="0"/>
      </w:pPr>
      <w:r>
        <w:rPr>
          <w:b w:val="0"/>
        </w:rPr>
        <w:t>D. Indians going abroad for higher studies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This is supported by the opening sentence of the passage which states, "The number of Indian students going abroad for higher studies has increased by 68.79 per cent in the past year". Therefore, 'option 4' is the most appropriate summary of the passage.</w:t>
      </w:r>
    </w:p>
    <w:p>
      <w:pPr>
        <w:spacing w:before="0"/>
      </w:pPr>
      <w:r>
        <w:rPr>
          <w:b w:val="0"/>
        </w:rPr>
      </w:r>
    </w:p>
    <w:p>
      <w:pPr>
        <w:spacing w:after="100" w:line="360" w:lineRule="auto" w:before="0"/>
      </w:pPr>
      <w:r>
        <w:rPr>
          <w:b w:val="0"/>
        </w:rPr>
        <w:t>89. In 2019, how many Indian students went abroad?</w:t>
      </w:r>
    </w:p>
    <w:p>
      <w:pPr>
        <w:spacing w:before="0"/>
      </w:pPr>
      <w:r>
        <w:rPr>
          <w:b w:val="0"/>
        </w:rPr>
      </w:r>
    </w:p>
    <w:p>
      <w:pPr>
        <w:spacing w:after="100" w:before="0"/>
      </w:pPr>
      <w:r>
        <w:rPr>
          <w:b w:val="0"/>
        </w:rPr>
        <w:t>A. 5.17 lakh</w:t>
      </w:r>
    </w:p>
    <w:p>
      <w:pPr>
        <w:spacing w:after="100" w:before="0"/>
      </w:pPr>
      <w:r>
        <w:rPr>
          <w:b w:val="0"/>
        </w:rPr>
        <w:t>B. 4.54 lakh</w:t>
      </w:r>
    </w:p>
    <w:p>
      <w:pPr>
        <w:spacing w:after="100" w:before="0"/>
      </w:pPr>
      <w:r>
        <w:rPr>
          <w:b w:val="0"/>
        </w:rPr>
        <w:t>C. 5.86 lakh</w:t>
      </w:r>
    </w:p>
    <w:p>
      <w:pPr>
        <w:spacing w:after="100" w:before="0"/>
      </w:pPr>
      <w:r>
        <w:rPr>
          <w:b w:val="0"/>
        </w:rPr>
        <w:t>D. 4.44 lakh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This information can be found in the following sentence from the passage: "There was a significant increase in 2019 as well, with 5.86 lakh students flying out of the country."</w:t>
      </w:r>
    </w:p>
    <w:p>
      <w:pPr>
        <w:spacing w:before="0"/>
      </w:pPr>
      <w:r>
        <w:rPr>
          <w:b w:val="0"/>
        </w:rPr>
      </w:r>
    </w:p>
    <w:p>
      <w:pPr>
        <w:spacing w:after="100" w:line="360" w:lineRule="auto" w:before="0"/>
      </w:pPr>
      <w:r>
        <w:rPr>
          <w:b w:val="0"/>
        </w:rPr>
        <w:t>90. Select the most appropriate ANTONYM of the word ‘accept’ from the passage</w:t>
      </w:r>
    </w:p>
    <w:p>
      <w:pPr>
        <w:spacing w:before="0"/>
      </w:pPr>
      <w:r>
        <w:rPr>
          <w:b w:val="0"/>
        </w:rPr>
      </w:r>
    </w:p>
    <w:p>
      <w:pPr>
        <w:spacing w:after="100" w:before="0"/>
      </w:pPr>
      <w:r>
        <w:rPr>
          <w:b w:val="0"/>
        </w:rPr>
        <w:t>A. Reject</w:t>
      </w:r>
    </w:p>
    <w:p>
      <w:pPr>
        <w:spacing w:after="100" w:before="0"/>
      </w:pPr>
      <w:r>
        <w:rPr>
          <w:b w:val="0"/>
        </w:rPr>
        <w:t>B. Refuse</w:t>
      </w:r>
    </w:p>
    <w:p>
      <w:pPr>
        <w:spacing w:after="100" w:before="0"/>
      </w:pPr>
      <w:r>
        <w:rPr>
          <w:b w:val="0"/>
        </w:rPr>
        <w:t>C. Decline</w:t>
      </w:r>
    </w:p>
    <w:p>
      <w:pPr>
        <w:spacing w:after="100" w:before="0"/>
      </w:pPr>
      <w:r>
        <w:rPr>
          <w:b w:val="0"/>
        </w:rPr>
        <w:t>D. Turn down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"accept" means to receive willingly or to agree to something. Example: She accepted the job offer without hesitation. "decline" means politely turning down an offer or suggestion. Example: I had to decline the invitation to the party because I had already made plans for that night.</w:t>
      </w:r>
    </w:p>
    <w:p>
      <w:pPr>
        <w:spacing w:before="0"/>
      </w:pPr>
      <w:r>
        <w:rPr>
          <w:b w:val="0"/>
        </w:rPr>
      </w:r>
    </w:p>
    <w:p>
      <w:pPr>
        <w:spacing w:after="100" w:line="360" w:lineRule="auto" w:before="0"/>
      </w:pPr>
      <w:r>
        <w:rPr>
          <w:b w:val="0"/>
        </w:rPr>
        <w:t>91. Select an appropriate title for the passage.</w:t>
      </w:r>
    </w:p>
    <w:p>
      <w:pPr>
        <w:spacing w:before="0"/>
      </w:pPr>
      <w:r>
        <w:rPr>
          <w:b w:val="0"/>
        </w:rPr>
      </w:r>
    </w:p>
    <w:p>
      <w:pPr>
        <w:spacing w:after="100" w:before="0"/>
      </w:pPr>
      <w:r>
        <w:rPr>
          <w:b w:val="0"/>
        </w:rPr>
        <w:t>A. Shorts to Trousers</w:t>
      </w:r>
    </w:p>
    <w:p>
      <w:pPr>
        <w:spacing w:after="100" w:before="0"/>
      </w:pPr>
      <w:r>
        <w:rPr>
          <w:b w:val="0"/>
        </w:rPr>
        <w:t>B. Lake Heaven</w:t>
      </w:r>
    </w:p>
    <w:p>
      <w:pPr>
        <w:spacing w:after="100" w:before="0"/>
      </w:pPr>
      <w:r>
        <w:rPr>
          <w:b w:val="0"/>
        </w:rPr>
        <w:t>C. Peasant Life</w:t>
      </w:r>
    </w:p>
    <w:p>
      <w:pPr>
        <w:spacing w:after="100" w:before="0"/>
      </w:pPr>
      <w:r>
        <w:rPr>
          <w:b w:val="0"/>
        </w:rPr>
        <w:t>D. Journey to Mount Bogda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appropriate title for the passage would be "Lake Heaven" as the majority of the passage describes the author's experience traveling to and staying at the lake. The other options, do not accurately capture the main focus of the passage, the author's observations and experiences at Heaven Lake.</w:t>
      </w:r>
    </w:p>
    <w:p>
      <w:pPr>
        <w:spacing w:before="0"/>
      </w:pPr>
      <w:r>
        <w:rPr>
          <w:b w:val="0"/>
        </w:rPr>
      </w:r>
    </w:p>
    <w:p>
      <w:pPr>
        <w:spacing w:after="100" w:line="360" w:lineRule="auto" w:before="0"/>
      </w:pPr>
      <w:r>
        <w:rPr>
          <w:b w:val="0"/>
        </w:rPr>
        <w:t>92. What is the tone of the passage?</w:t>
      </w:r>
    </w:p>
    <w:p>
      <w:pPr>
        <w:spacing w:before="0"/>
      </w:pPr>
      <w:r>
        <w:rPr>
          <w:b w:val="0"/>
        </w:rPr>
      </w:r>
    </w:p>
    <w:p>
      <w:pPr>
        <w:spacing w:after="100" w:before="0"/>
      </w:pPr>
      <w:r>
        <w:rPr>
          <w:b w:val="0"/>
        </w:rPr>
        <w:t>A. Romantic</w:t>
      </w:r>
    </w:p>
    <w:p>
      <w:pPr>
        <w:spacing w:after="100" w:before="0"/>
      </w:pPr>
      <w:r>
        <w:rPr>
          <w:b w:val="0"/>
        </w:rPr>
        <w:t>B. Angry</w:t>
      </w:r>
    </w:p>
    <w:p>
      <w:pPr>
        <w:spacing w:after="100" w:before="0"/>
      </w:pPr>
      <w:r>
        <w:rPr>
          <w:b w:val="0"/>
        </w:rPr>
        <w:t>C. Serene</w:t>
      </w:r>
    </w:p>
    <w:p>
      <w:pPr>
        <w:spacing w:after="100" w:before="0"/>
      </w:pPr>
      <w:r>
        <w:rPr>
          <w:b w:val="0"/>
        </w:rPr>
        <w:t>D. Agitated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tone of the passage is serene. The author's thoughts and actions are also calm and measured, such as when they note the lack of warm clothing but do not panic, and when they decline the offer of horse's milk without fuss.</w:t>
      </w:r>
    </w:p>
    <w:p>
      <w:pPr>
        <w:spacing w:before="0"/>
      </w:pPr>
      <w:r>
        <w:rPr>
          <w:b w:val="0"/>
        </w:rPr>
      </w:r>
    </w:p>
    <w:p>
      <w:pPr>
        <w:spacing w:after="100" w:line="360" w:lineRule="auto" w:before="0"/>
      </w:pPr>
      <w:r>
        <w:rPr>
          <w:b w:val="0"/>
        </w:rPr>
        <w:t>93. What is the protagonist wearing in the bus?</w:t>
      </w:r>
    </w:p>
    <w:p>
      <w:pPr>
        <w:spacing w:before="0"/>
      </w:pPr>
      <w:r>
        <w:rPr>
          <w:b w:val="0"/>
        </w:rPr>
      </w:r>
    </w:p>
    <w:p>
      <w:pPr>
        <w:spacing w:after="100" w:before="0"/>
      </w:pPr>
      <w:r>
        <w:rPr>
          <w:b w:val="0"/>
        </w:rPr>
        <w:t>A. A dhoti</w:t>
      </w:r>
    </w:p>
    <w:p>
      <w:pPr>
        <w:spacing w:after="100" w:before="0"/>
      </w:pPr>
      <w:r>
        <w:rPr>
          <w:b w:val="0"/>
        </w:rPr>
        <w:t>B. Trousers</w:t>
      </w:r>
    </w:p>
    <w:p>
      <w:pPr>
        <w:spacing w:after="100" w:before="0"/>
      </w:pPr>
      <w:r>
        <w:rPr>
          <w:b w:val="0"/>
        </w:rPr>
        <w:t>C. A pair of shorts</w:t>
      </w:r>
    </w:p>
    <w:p>
      <w:pPr>
        <w:spacing w:after="100" w:before="0"/>
      </w:pPr>
      <w:r>
        <w:rPr>
          <w:b w:val="0"/>
        </w:rPr>
        <w:t>D. Long sleeved shirt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Refer to the ninth line of the second paragraph: "The stream changes into a white torrent, and as we climb higher I wish more and more that I had brought with me something warmer than the pair of shorts that have served me so well in the desert."</w:t>
      </w:r>
    </w:p>
    <w:p>
      <w:pPr>
        <w:spacing w:before="0"/>
      </w:pPr>
      <w:r>
        <w:rPr>
          <w:b w:val="0"/>
        </w:rPr>
      </w:r>
    </w:p>
    <w:p>
      <w:pPr>
        <w:spacing w:after="100" w:line="360" w:lineRule="auto" w:before="0"/>
      </w:pPr>
      <w:r>
        <w:rPr>
          <w:b w:val="0"/>
        </w:rPr>
        <w:t>94. Read the following passage and answer the questions given after it. From January 28 to February 4, 2023, a Chinese-operated, large white high-altitude balloon was seen in North American airspace, including Alaska, western Canada, and the contiguous United States. The American and Canadian militaries asserted that the balloon was for surveillance, while the Chinese government maintained it was a civilian meteorological research airship that had been blown off course. Analysts said that the balloon's flight path and structural characteristics made it dissimilar from those which have typically been used for meteorological research. The U.S. Department of State said that the balloon was capable of locating electronic communication devices, including mobile phones and radios, and that American U-2 reconnaissance aircraft deployed to track the balloon in the air revealed that the balloon carried antennas and other equipment "clearly for intelligence surveillance and inconsistent with the equipment on board weather balloons." The State Department said that the spy balloon was part of a global Chinese military-directed surveillance effort in which Chinese spy balloons have flown over more than 40 nations in five continents. On February 4, the U.S. Air Force shot down the balloon over U.S. territorial waters off the coast of South Carolina, on the order of U.S. President Joe Biden. Debris from the wreckage was recovered and sent to the FBI Laboratory in Quantico, Virginia, for analysis. The incident increased U.S.-China tensions. The incident prompted U.S. Secretary of State Antony Blinken to delay a diplomatic visit to Beijing, which was set to be his first since 2018. It also further strained Canada–China relations, as Canada summoned the Chinese ambassador because of the violation of Canadian airspace. On February 3, the U.S. Department of Defense announced that a second Chinese balloon was passing over Latin America, which China also said belonged to it. On February 10, the Air Force shot down another aerial object over U.S. territory at the order of President Biden. The passage is mainly about</w:t>
      </w:r>
    </w:p>
    <w:p>
      <w:pPr>
        <w:spacing w:before="0"/>
      </w:pPr>
      <w:r>
        <w:rPr>
          <w:b w:val="0"/>
        </w:rPr>
      </w:r>
    </w:p>
    <w:p>
      <w:pPr>
        <w:spacing w:after="100" w:before="0"/>
      </w:pPr>
      <w:r>
        <w:rPr>
          <w:b w:val="0"/>
        </w:rPr>
        <w:t>A. the strained relations between US and China</w:t>
      </w:r>
    </w:p>
    <w:p>
      <w:pPr>
        <w:spacing w:after="100" w:before="0"/>
      </w:pPr>
      <w:r>
        <w:rPr>
          <w:b w:val="0"/>
        </w:rPr>
        <w:t>B. a Chinese spy balloon flying over US and Canadian territories</w:t>
      </w:r>
    </w:p>
    <w:p>
      <w:pPr>
        <w:spacing w:after="100" w:before="0"/>
      </w:pPr>
      <w:r>
        <w:rPr>
          <w:b w:val="0"/>
        </w:rPr>
        <w:t>C. China’s global military-directed surveillance</w:t>
      </w:r>
    </w:p>
    <w:p>
      <w:pPr>
        <w:spacing w:after="100" w:before="0"/>
      </w:pPr>
      <w:r>
        <w:rPr>
          <w:b w:val="0"/>
        </w:rPr>
        <w:t>D. Chinese balloons flying all over the world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passage describes a specific incident in which a Chinese-operated balloon was seen in North American airspace and was believed to be conducting surveillance. The other options are too broad or too specific to accurately reflect the main focus of the passage.</w:t>
      </w:r>
    </w:p>
    <w:p>
      <w:pPr>
        <w:spacing w:before="0"/>
      </w:pPr>
      <w:r>
        <w:rPr>
          <w:b w:val="0"/>
        </w:rPr>
      </w:r>
    </w:p>
    <w:p>
      <w:pPr>
        <w:spacing w:after="100" w:line="360" w:lineRule="auto" w:before="0"/>
      </w:pPr>
      <w:r>
        <w:rPr>
          <w:b w:val="0"/>
        </w:rPr>
        <w:t>95. Read the statements given below. A. The US Air Force shot down the Chinese balloon over US territorial waters. B. Tensions between China and US have increased and the visit of the U.S. Secretary of State to Beijing has been postponed.</w:t>
      </w:r>
    </w:p>
    <w:p>
      <w:pPr>
        <w:spacing w:before="0"/>
      </w:pPr>
      <w:r>
        <w:rPr>
          <w:b w:val="0"/>
        </w:rPr>
      </w:r>
    </w:p>
    <w:p>
      <w:pPr>
        <w:spacing w:after="100" w:before="0"/>
      </w:pPr>
      <w:r>
        <w:rPr>
          <w:b w:val="0"/>
        </w:rPr>
        <w:t>A. Both A and B are true but B is not the correct reason for A.</w:t>
      </w:r>
    </w:p>
    <w:p>
      <w:pPr>
        <w:spacing w:after="100" w:before="0"/>
      </w:pPr>
      <w:r>
        <w:rPr>
          <w:b w:val="0"/>
        </w:rPr>
        <w:t>B. Both A and B are true and A is the correct reason for B.</w:t>
      </w:r>
    </w:p>
    <w:p>
      <w:pPr>
        <w:spacing w:after="100" w:before="0"/>
      </w:pPr>
      <w:r>
        <w:rPr>
          <w:b w:val="0"/>
        </w:rPr>
        <w:t>C. A is false and B is true.</w:t>
      </w:r>
    </w:p>
    <w:p>
      <w:pPr>
        <w:spacing w:after="100" w:before="0"/>
      </w:pPr>
      <w:r>
        <w:rPr>
          <w:b w:val="0"/>
        </w:rPr>
        <w:t>D. A is true and B is false.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US Air Force did indeed shoot down the Chinese balloon over US territorial waters on February 4, 2023, as ordered by US President Joe Biden. The passage also states that the incident increased tensions between China and the US, as well as strained Canada-China relations, and prompted US Secretary of State Antony Blinken to delay a diplomatic visit to Beijing.</w:t>
      </w:r>
    </w:p>
    <w:p>
      <w:pPr>
        <w:spacing w:before="0"/>
      </w:pPr>
      <w:r>
        <w:rPr>
          <w:b w:val="0"/>
        </w:rPr>
      </w:r>
    </w:p>
    <w:p>
      <w:pPr>
        <w:spacing w:after="100" w:line="360" w:lineRule="auto" w:before="0"/>
      </w:pPr>
      <w:r>
        <w:rPr>
          <w:b w:val="0"/>
        </w:rPr>
        <w:t>96. How did US make sure that the Balloon flying over its territory was a ‘spy’ balloon?</w:t>
      </w:r>
    </w:p>
    <w:p>
      <w:pPr>
        <w:spacing w:before="0"/>
      </w:pPr>
      <w:r>
        <w:rPr>
          <w:b w:val="0"/>
        </w:rPr>
      </w:r>
    </w:p>
    <w:p>
      <w:pPr>
        <w:spacing w:after="100" w:before="0"/>
      </w:pPr>
      <w:r>
        <w:rPr>
          <w:b w:val="0"/>
        </w:rPr>
        <w:t>A. the FBI lab confirmed that it was a spy balloon</w:t>
      </w:r>
    </w:p>
    <w:p>
      <w:pPr>
        <w:spacing w:after="100" w:before="0"/>
      </w:pPr>
      <w:r>
        <w:rPr>
          <w:b w:val="0"/>
        </w:rPr>
        <w:t>B. the analysts studied its flight path and said so</w:t>
      </w:r>
    </w:p>
    <w:p>
      <w:pPr>
        <w:spacing w:after="100" w:before="0"/>
      </w:pPr>
      <w:r>
        <w:rPr>
          <w:b w:val="0"/>
        </w:rPr>
        <w:t>C. it’s reconnaissance aircraft saw the antennas and equipment of the balloon</w:t>
      </w:r>
    </w:p>
    <w:p>
      <w:pPr>
        <w:spacing w:after="100" w:before="0"/>
      </w:pPr>
      <w:r>
        <w:rPr>
          <w:b w:val="0"/>
        </w:rPr>
        <w:t>D. it got the samples of the balloon checked in a lab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U.S. Department of State said that American U-2 reconnaissance aircraft deployed to track the balloon in the air revealed that the balloon carried antennas and other equipment "clearly for intelligence surveillance and inconsistent with the equipment on board weather balloons."</w:t>
      </w:r>
    </w:p>
    <w:p>
      <w:pPr>
        <w:spacing w:before="0"/>
      </w:pPr>
      <w:r>
        <w:rPr>
          <w:b w:val="0"/>
        </w:rPr>
      </w:r>
    </w:p>
    <w:p>
      <w:pPr>
        <w:spacing w:after="100" w:line="360" w:lineRule="auto" w:before="0"/>
      </w:pPr>
      <w:r>
        <w:rPr>
          <w:b w:val="0"/>
        </w:rPr>
        <w:t>97. Read the following passage and answer the questions given after it. From January 28 to February 4, 2023, a Chinese-operated, large white high-altitude balloon was seen in North American airspace, including Alaska, western Canada, and the contiguous United States. The American and Canadian militaries asserted that the balloon was for surveillance, while the Chinese government maintained it was a civilian meteorological research airship that had been blown off course. Analysts said that the balloon's flight path and structural characteristics made it dissimilar from those which have typically been used for meteorological research. The U.S. Department of State said that the balloon was capable of locating electronic communication devices, including mobile phones and radios, and that American U-2 reconnaissance aircraft deployed to track the balloon in the air revealed that the balloon carried antennas and other equipment "clearly for intelligence surveillance and inconsistent with the equipment on board weather balloons." The State Department said that the spy balloon was part of a global Chinese military-directed surveillance effort in which Chinese spy balloons have flown over more than 40 nations in five continents. On February 4, the U.S. Air Force shot down the balloon over U.S. territorial waters off the coast of South Carolina, on the order of U.S. President Joe Biden. Debris from the wreckage was recovered and sent to the FBI Laboratory in Quantico, Virginia, for analysis. The incident increased U.S.-China tensions. The incident prompted U.S. Secretary of State Antony Blinken to delay a diplomatic visit to Beijing, which was set to be his first since 2018. It also further strained Canada–China relations, as Canada summoned the Chinese ambassador because of the violation of Canadian airspace. On February 3, the U.S. Department of Defense announced that a second Chinese balloon was passing over Latin America, which China also said belonged to it. On February 10, the Air Force shot down another aerial object over U.S. territory at the order of President Biden. The word ‘contiguous’ means</w:t>
      </w:r>
    </w:p>
    <w:p>
      <w:pPr>
        <w:spacing w:before="0"/>
      </w:pPr>
      <w:r>
        <w:rPr>
          <w:b w:val="0"/>
        </w:rPr>
      </w:r>
    </w:p>
    <w:p>
      <w:pPr>
        <w:spacing w:after="100" w:before="0"/>
      </w:pPr>
      <w:r>
        <w:rPr>
          <w:b w:val="0"/>
        </w:rPr>
        <w:t>A. adjoining</w:t>
      </w:r>
    </w:p>
    <w:p>
      <w:pPr>
        <w:spacing w:after="100" w:before="0"/>
      </w:pPr>
      <w:r>
        <w:rPr>
          <w:b w:val="0"/>
        </w:rPr>
        <w:t>B. far off</w:t>
      </w:r>
    </w:p>
    <w:p>
      <w:pPr>
        <w:spacing w:after="100" w:before="0"/>
      </w:pPr>
      <w:r>
        <w:rPr>
          <w:b w:val="0"/>
        </w:rPr>
        <w:t>C. spreading</w:t>
      </w:r>
    </w:p>
    <w:p>
      <w:pPr>
        <w:spacing w:after="100" w:before="0"/>
      </w:pPr>
      <w:r>
        <w:rPr>
          <w:b w:val="0"/>
        </w:rPr>
        <w:t>D. separated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'contiguous' means things that are touching along a boundary or sharing a common border. Examples: The two houses had contiguous backyards. 'Adjoining' means next to or touching something else. Example: two houses that share a common wall are said to be adjoining houses.</w:t>
      </w:r>
    </w:p>
    <w:p>
      <w:pPr>
        <w:spacing w:before="0"/>
      </w:pPr>
      <w:r>
        <w:rPr>
          <w:b w:val="0"/>
        </w:rPr>
      </w:r>
    </w:p>
    <w:p>
      <w:pPr>
        <w:spacing w:after="100" w:line="360" w:lineRule="auto" w:before="0"/>
      </w:pPr>
      <w:r>
        <w:rPr>
          <w:b w:val="0"/>
        </w:rPr>
        <w:t>98. Who composed Tabaqat-i-Nasiri in the Delhi Sultanate period?</w:t>
      </w:r>
    </w:p>
    <w:p>
      <w:pPr>
        <w:spacing w:before="0"/>
      </w:pPr>
      <w:r>
        <w:rPr>
          <w:b w:val="0"/>
        </w:rPr>
      </w:r>
    </w:p>
    <w:p>
      <w:pPr>
        <w:spacing w:after="100" w:before="0"/>
      </w:pPr>
      <w:r>
        <w:rPr>
          <w:b w:val="0"/>
        </w:rPr>
        <w:t>A. Hasan Nizami</w:t>
      </w:r>
    </w:p>
    <w:p>
      <w:pPr>
        <w:spacing w:after="100" w:before="0"/>
      </w:pPr>
      <w:r>
        <w:rPr>
          <w:b w:val="0"/>
        </w:rPr>
        <w:t>B. Amir Khusrau</w:t>
      </w:r>
    </w:p>
    <w:p>
      <w:pPr>
        <w:spacing w:after="100" w:before="0"/>
      </w:pPr>
      <w:r>
        <w:rPr>
          <w:b w:val="0"/>
        </w:rPr>
        <w:t>C. Minhaj-us-Siraj</w:t>
      </w:r>
    </w:p>
    <w:p>
      <w:pPr>
        <w:spacing w:after="100" w:before="0"/>
      </w:pPr>
      <w:r>
        <w:rPr>
          <w:b w:val="0"/>
        </w:rPr>
        <w:t>D. Ziauddin Barani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Tabaqat-i-Nasiri, an elaborate history of the Islamic world written in Persian, was composed by Minhaj-us-Siraj during the Delhi Sultanate period. Completed in 1260, its purpose was to account for the Muslim dynasties that originated in Iran and Central Asia.</w:t>
      </w:r>
    </w:p>
    <w:p>
      <w:pPr>
        <w:spacing w:before="0"/>
      </w:pPr>
      <w:r>
        <w:rPr>
          <w:b w:val="0"/>
        </w:rPr>
      </w:r>
    </w:p>
    <w:p>
      <w:pPr>
        <w:spacing w:after="100" w:line="360" w:lineRule="auto" w:before="0"/>
      </w:pPr>
      <w:r>
        <w:rPr>
          <w:b w:val="0"/>
        </w:rPr>
        <w:t>99. Identify the correct statement.</w:t>
      </w:r>
    </w:p>
    <w:p>
      <w:pPr>
        <w:spacing w:before="0"/>
      </w:pPr>
      <w:r>
        <w:rPr>
          <w:b w:val="0"/>
        </w:rPr>
      </w:r>
    </w:p>
    <w:p>
      <w:pPr>
        <w:spacing w:after="100" w:before="0"/>
      </w:pPr>
      <w:r>
        <w:rPr>
          <w:b w:val="0"/>
        </w:rPr>
        <w:t>A. Resistance of a wire depends on the length and density of the wire.</w:t>
      </w:r>
    </w:p>
    <w:p>
      <w:pPr>
        <w:spacing w:after="100" w:before="0"/>
      </w:pPr>
      <w:r>
        <w:rPr>
          <w:b w:val="0"/>
        </w:rPr>
        <w:t>B. Specific resistance is the same for all conductors.</w:t>
      </w:r>
    </w:p>
    <w:p>
      <w:pPr>
        <w:spacing w:after="100" w:before="0"/>
      </w:pPr>
      <w:r>
        <w:rPr>
          <w:b w:val="0"/>
        </w:rPr>
        <w:t>C. Resistance of a wire depends on the length and cross-section of the wire.</w:t>
      </w:r>
    </w:p>
    <w:p>
      <w:pPr>
        <w:spacing w:after="100" w:before="0"/>
      </w:pPr>
      <w:r>
        <w:rPr>
          <w:b w:val="0"/>
        </w:rPr>
        <w:t>D. Specific resistance is dependent on the cross-sectional area of the wire.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resistance of a wire depends on its length and cross-section. Resistance is directly proportional to length and inversely proportional to cross-sectional area. Specific resistance varies with materials. Ohm's law states that potential difference is directly proportional to current. Resistance is measured in ohms (Ω).</w:t>
      </w:r>
    </w:p>
    <w:p>
      <w:pPr>
        <w:spacing w:before="0"/>
      </w:pPr>
      <w:r>
        <w:rPr>
          <w:b w:val="0"/>
        </w:rPr>
      </w:r>
    </w:p>
    <w:p>
      <w:pPr>
        <w:spacing w:after="100" w:line="360" w:lineRule="auto" w:before="0"/>
      </w:pPr>
      <w:r>
        <w:rPr>
          <w:b w:val="0"/>
        </w:rPr>
        <w:t>100. Which scientist suggested that the magnet must also exert an equal and opposite force on the current-carrying conductor?</w:t>
      </w:r>
    </w:p>
    <w:p>
      <w:pPr>
        <w:spacing w:before="0"/>
      </w:pPr>
      <w:r>
        <w:rPr>
          <w:b w:val="0"/>
        </w:rPr>
      </w:r>
    </w:p>
    <w:p>
      <w:pPr>
        <w:spacing w:after="100" w:before="0"/>
      </w:pPr>
      <w:r>
        <w:rPr>
          <w:b w:val="0"/>
        </w:rPr>
        <w:t>A. Michael Faraday</w:t>
      </w:r>
    </w:p>
    <w:p>
      <w:pPr>
        <w:spacing w:after="100" w:before="0"/>
      </w:pPr>
      <w:r>
        <w:rPr>
          <w:b w:val="0"/>
        </w:rPr>
        <w:t>B. Andre Marie Ampere</w:t>
      </w:r>
    </w:p>
    <w:p>
      <w:pPr>
        <w:spacing w:after="100" w:before="0"/>
      </w:pPr>
      <w:r>
        <w:rPr>
          <w:b w:val="0"/>
        </w:rPr>
        <w:t>C. Joseph Henry</w:t>
      </w:r>
    </w:p>
    <w:p>
      <w:pPr>
        <w:spacing w:after="100" w:before="0"/>
      </w:pPr>
      <w:r>
        <w:rPr>
          <w:b w:val="0"/>
        </w:rPr>
        <w:t>D. William Gilbert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Andre Marie Ampere suggested that the magnet must also exert an equal and opposite force on the current-carrying conductor. He came up with the theory of Electromagnetism and its relation with light. Electromagnetism is a phenomenon where the flow of electric current in a conductor produces a magnetic field. Ampere's law is also named after him.</w:t>
      </w:r>
    </w:p>
    <w:p>
      <w:pPr>
        <w:spacing w:before="0"/>
      </w:pPr>
      <w:r>
        <w:rPr>
          <w:b w:val="0"/>
        </w:rPr>
      </w:r>
    </w:p>
    <w:p>
      <w:pPr>
        <w:spacing w:after="100" w:line="360" w:lineRule="auto" w:before="0"/>
      </w:pPr>
      <w:r>
        <w:rPr>
          <w:b w:val="0"/>
        </w:rPr>
        <w:t>101. In which year was the Estimates Committee constituted for the first time in India?</w:t>
      </w:r>
    </w:p>
    <w:p>
      <w:pPr>
        <w:spacing w:before="0"/>
      </w:pPr>
      <w:r>
        <w:rPr>
          <w:b w:val="0"/>
        </w:rPr>
      </w:r>
    </w:p>
    <w:p>
      <w:pPr>
        <w:spacing w:after="100" w:before="0"/>
      </w:pPr>
      <w:r>
        <w:rPr>
          <w:b w:val="0"/>
        </w:rPr>
        <w:t>A. 1948</w:t>
      </w:r>
    </w:p>
    <w:p>
      <w:pPr>
        <w:spacing w:after="100" w:before="0"/>
      </w:pPr>
      <w:r>
        <w:rPr>
          <w:b w:val="0"/>
        </w:rPr>
        <w:t>B. 1950</w:t>
      </w:r>
    </w:p>
    <w:p>
      <w:pPr>
        <w:spacing w:after="100" w:before="0"/>
      </w:pPr>
      <w:r>
        <w:rPr>
          <w:b w:val="0"/>
        </w:rPr>
        <w:t>C. 1947</w:t>
      </w:r>
    </w:p>
    <w:p>
      <w:pPr>
        <w:spacing w:after="100" w:before="0"/>
      </w:pPr>
      <w:r>
        <w:rPr>
          <w:b w:val="0"/>
        </w:rPr>
        <w:t>D. 1949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Estimates Committee, formed in 1950, has 30 members elected by Lok Sabha to suggest efficient policies in administration. However, its recommendations are not binding, and it lacks expert assistance from CAG, making its work postmortem in nature. Originally, it had 25 members but in 1956 its membership was raised to 30.</w:t>
      </w:r>
    </w:p>
    <w:p>
      <w:pPr>
        <w:spacing w:before="0"/>
      </w:pPr>
      <w:r>
        <w:rPr>
          <w:b w:val="0"/>
        </w:rPr>
      </w:r>
    </w:p>
    <w:p>
      <w:pPr>
        <w:spacing w:after="100" w:line="360" w:lineRule="auto" w:before="0"/>
      </w:pPr>
      <w:r>
        <w:rPr>
          <w:b w:val="0"/>
        </w:rPr>
        <w:t>102. Identify which of the following statements are correct. 1.Hindustan Copper Limited (HCL) was incorporated on 9 November 1967. 2.The Khetri Copper Complex (KCC) is located in Rajasthan. 3.The headquarters of Mineral Exploration Consultancy Ltd. is located in Jaipur.</w:t>
      </w:r>
    </w:p>
    <w:p>
      <w:pPr>
        <w:spacing w:before="0"/>
      </w:pPr>
      <w:r>
        <w:rPr>
          <w:b w:val="0"/>
        </w:rPr>
      </w:r>
    </w:p>
    <w:p>
      <w:pPr>
        <w:spacing w:after="100" w:before="0"/>
      </w:pPr>
      <w:r>
        <w:rPr>
          <w:b w:val="0"/>
        </w:rPr>
        <w:t>A. 1 and 2 only</w:t>
      </w:r>
    </w:p>
    <w:p>
      <w:pPr>
        <w:spacing w:after="100" w:before="0"/>
      </w:pPr>
      <w:r>
        <w:rPr>
          <w:b w:val="0"/>
        </w:rPr>
        <w:t>B. 1, 2 and 3</w:t>
      </w:r>
    </w:p>
    <w:p>
      <w:pPr>
        <w:spacing w:after="100" w:before="0"/>
      </w:pPr>
      <w:r>
        <w:rPr>
          <w:b w:val="0"/>
        </w:rPr>
        <w:t>C. 2 and 3 only</w:t>
      </w:r>
    </w:p>
    <w:p>
      <w:pPr>
        <w:spacing w:after="100" w:before="0"/>
      </w:pPr>
      <w:r>
        <w:rPr>
          <w:b w:val="0"/>
        </w:rPr>
        <w:t>D. 1 and 3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Hindustan Copper Limited (HCL) is a government-owned company that mines copper in India, with the Khetri Copper Complex being one of its largest mines. Mineral Exploration Consultancy Ltd. (MECL) is also a government-owned company that conducts mineral exploration in India and abroad. Mineral Exploration Consultancy Ltd. (MECL) is headquartered in Nagpur, Maharashtra.</w:t>
      </w:r>
    </w:p>
    <w:p>
      <w:pPr>
        <w:spacing w:before="0"/>
      </w:pPr>
      <w:r>
        <w:rPr>
          <w:b w:val="0"/>
        </w:rPr>
      </w:r>
    </w:p>
    <w:p>
      <w:pPr>
        <w:spacing w:after="100" w:line="360" w:lineRule="auto" w:before="0"/>
      </w:pPr>
      <w:r>
        <w:rPr>
          <w:b w:val="0"/>
        </w:rPr>
        <w:t>103. Which part of the Constitution of India consists of the idea of a Welfare State?</w:t>
      </w:r>
    </w:p>
    <w:p>
      <w:pPr>
        <w:spacing w:before="0"/>
      </w:pPr>
      <w:r>
        <w:rPr>
          <w:b w:val="0"/>
        </w:rPr>
      </w:r>
    </w:p>
    <w:p>
      <w:pPr>
        <w:spacing w:after="100" w:before="0"/>
      </w:pPr>
      <w:r>
        <w:rPr>
          <w:b w:val="0"/>
        </w:rPr>
        <w:t>A. Directive Principles of State Policy</w:t>
      </w:r>
    </w:p>
    <w:p>
      <w:pPr>
        <w:spacing w:after="100" w:before="0"/>
      </w:pPr>
      <w:r>
        <w:rPr>
          <w:b w:val="0"/>
        </w:rPr>
        <w:t>B. Fundamental Duties</w:t>
      </w:r>
    </w:p>
    <w:p>
      <w:pPr>
        <w:spacing w:after="100" w:before="0"/>
      </w:pPr>
      <w:r>
        <w:rPr>
          <w:b w:val="0"/>
        </w:rPr>
        <w:t>C. Fundamental Rights</w:t>
      </w:r>
    </w:p>
    <w:p>
      <w:pPr>
        <w:spacing w:after="100" w:before="0"/>
      </w:pPr>
      <w:r>
        <w:rPr>
          <w:b w:val="0"/>
        </w:rPr>
        <w:t>D. Preamble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Directive Principles of State Policy consist of the idea of a Welfare State in the Constitution of India. These principles are guidelines for the government in formulating and executing laws/policies and aim at establishing social and economic democracy in the state. They are non-justiciable and were taken from the Irish Constitution.</w:t>
      </w:r>
    </w:p>
    <w:p>
      <w:pPr>
        <w:spacing w:before="0"/>
      </w:pPr>
      <w:r>
        <w:rPr>
          <w:b w:val="0"/>
        </w:rPr>
      </w:r>
    </w:p>
    <w:p>
      <w:pPr>
        <w:spacing w:after="100" w:line="360" w:lineRule="auto" w:before="0"/>
      </w:pPr>
      <w:r>
        <w:rPr>
          <w:b w:val="0"/>
        </w:rPr>
        <w:t>104. Which of the following is constituted under Article 280 of the Constitution of India?</w:t>
      </w:r>
    </w:p>
    <w:p>
      <w:pPr>
        <w:spacing w:before="0"/>
      </w:pPr>
      <w:r>
        <w:rPr>
          <w:b w:val="0"/>
        </w:rPr>
      </w:r>
    </w:p>
    <w:p>
      <w:pPr>
        <w:spacing w:after="100" w:before="0"/>
      </w:pPr>
      <w:r>
        <w:rPr>
          <w:b w:val="0"/>
        </w:rPr>
        <w:t>A. Advocate General</w:t>
      </w:r>
    </w:p>
    <w:p>
      <w:pPr>
        <w:spacing w:after="100" w:before="0"/>
      </w:pPr>
      <w:r>
        <w:rPr>
          <w:b w:val="0"/>
        </w:rPr>
        <w:t>B. Central Vigilance Commission</w:t>
      </w:r>
    </w:p>
    <w:p>
      <w:pPr>
        <w:spacing w:after="100" w:before="0"/>
      </w:pPr>
      <w:r>
        <w:rPr>
          <w:b w:val="0"/>
        </w:rPr>
        <w:t>C. Finance Commission</w:t>
      </w:r>
    </w:p>
    <w:p>
      <w:pPr>
        <w:spacing w:after="100" w:before="0"/>
      </w:pPr>
      <w:r>
        <w:rPr>
          <w:b w:val="0"/>
        </w:rPr>
        <w:t>D. National Commission for Women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Finance Commission is constituted under Article 280 of the Indian Constitution. It is a constitutional body responsible for the allocation of certain revenue resources between the Union and State Governments. The President of India appoints the Finance Commission every five years.</w:t>
      </w:r>
    </w:p>
    <w:p>
      <w:pPr>
        <w:spacing w:before="0"/>
      </w:pPr>
      <w:r>
        <w:rPr>
          <w:b w:val="0"/>
        </w:rPr>
      </w:r>
    </w:p>
    <w:p>
      <w:pPr>
        <w:spacing w:after="100" w:line="360" w:lineRule="auto" w:before="0"/>
      </w:pPr>
      <w:r>
        <w:rPr>
          <w:b w:val="0"/>
        </w:rPr>
        <w:t>105. In India, which of the following statements is true about the National Investment Fund? Statements: I. It was created in 2005. II. 75% of its annual income was to be used for schemes promoting health, education and employment. III. It was dissolved in 2018</w:t>
      </w:r>
    </w:p>
    <w:p>
      <w:pPr>
        <w:spacing w:before="0"/>
      </w:pPr>
      <w:r>
        <w:rPr>
          <w:b w:val="0"/>
        </w:rPr>
      </w:r>
    </w:p>
    <w:p>
      <w:pPr>
        <w:spacing w:after="100" w:before="0"/>
      </w:pPr>
      <w:r>
        <w:rPr>
          <w:b w:val="0"/>
        </w:rPr>
        <w:t>A. Only statement I</w:t>
      </w:r>
    </w:p>
    <w:p>
      <w:pPr>
        <w:spacing w:after="100" w:before="0"/>
      </w:pPr>
      <w:r>
        <w:rPr>
          <w:b w:val="0"/>
        </w:rPr>
        <w:t>B. Only statement II</w:t>
      </w:r>
    </w:p>
    <w:p>
      <w:pPr>
        <w:spacing w:after="100" w:before="0"/>
      </w:pPr>
      <w:r>
        <w:rPr>
          <w:b w:val="0"/>
        </w:rPr>
        <w:t>C. Only statements I and III</w:t>
      </w:r>
    </w:p>
    <w:p>
      <w:pPr>
        <w:spacing w:after="100" w:before="0"/>
      </w:pPr>
      <w:r>
        <w:rPr>
          <w:b w:val="0"/>
        </w:rPr>
        <w:t>D. Only statements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"Only statements I and II." The National Investment Fund was created in 2005 to receive disinvestment proceeds from various public sector undertakings. 75% of its annual income was to be used for schemes promoting health, education, and employment. However, the fund was not dissolved in 2018, as mentioned in statement III. The fund is divided into three parts and is managed by a designated Asset Management Company. The investments are made in compliance with SEBI regulations and other applicable laws.</w:t>
      </w:r>
    </w:p>
    <w:p>
      <w:pPr>
        <w:spacing w:before="0"/>
      </w:pPr>
      <w:r>
        <w:rPr>
          <w:b w:val="0"/>
        </w:rPr>
      </w:r>
    </w:p>
    <w:p>
      <w:pPr>
        <w:spacing w:after="100" w:line="360" w:lineRule="auto" w:before="0"/>
      </w:pPr>
      <w:r>
        <w:rPr>
          <w:b w:val="0"/>
        </w:rPr>
        <w:t>106. Bhimbetka, a noted site of the Palaeolithic period, is located in which state of India ?</w:t>
      </w:r>
    </w:p>
    <w:p>
      <w:pPr>
        <w:spacing w:before="0"/>
      </w:pPr>
      <w:r>
        <w:rPr>
          <w:b w:val="0"/>
        </w:rPr>
      </w:r>
    </w:p>
    <w:p>
      <w:pPr>
        <w:spacing w:after="100" w:before="0"/>
      </w:pPr>
      <w:r>
        <w:rPr>
          <w:b w:val="0"/>
        </w:rPr>
        <w:t>A. Bihar</w:t>
      </w:r>
    </w:p>
    <w:p>
      <w:pPr>
        <w:spacing w:after="100" w:before="0"/>
      </w:pPr>
      <w:r>
        <w:rPr>
          <w:b w:val="0"/>
        </w:rPr>
        <w:t>B. Uttar Pradesh</w:t>
      </w:r>
    </w:p>
    <w:p>
      <w:pPr>
        <w:spacing w:after="100" w:before="0"/>
      </w:pPr>
      <w:r>
        <w:rPr>
          <w:b w:val="0"/>
        </w:rPr>
        <w:t>C. Rajasthan</w:t>
      </w:r>
    </w:p>
    <w:p>
      <w:pPr>
        <w:spacing w:after="100" w:before="0"/>
      </w:pPr>
      <w:r>
        <w:rPr>
          <w:b w:val="0"/>
        </w:rPr>
        <w:t>D. Madhya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Bhimbetka, a UNESCO World Heritage Site, is located in Madhya Pradesh and consists of over 750 rock shelters with the oldest-known rock art in India. The paintings depict events from everyday life, such as dancing, hunting, and collecting honey. The site is also known as Bhima's Lounge and is in the foothills of the Vindhyan Mountains.</w:t>
      </w:r>
    </w:p>
    <w:p>
      <w:pPr>
        <w:spacing w:before="0"/>
      </w:pPr>
      <w:r>
        <w:rPr>
          <w:b w:val="0"/>
        </w:rPr>
      </w:r>
    </w:p>
    <w:p>
      <w:pPr>
        <w:spacing w:after="100" w:line="360" w:lineRule="auto" w:before="0"/>
      </w:pPr>
      <w:r>
        <w:rPr>
          <w:b w:val="0"/>
        </w:rPr>
        <w:t>107. Match List - I and List - II regarding the National Sports awards 2022. List - I List - II (a) Arjun Award (i) Jiwanjot Singh Teja (b) Dronacharya Award Regular (ii) Seema Punia (c) Dronacharya Award Life time (iii) Ashwini Akkunji (d) Dhyanchand Award (iv) Dinesh Jawahar Lad</w:t>
      </w:r>
    </w:p>
    <w:p>
      <w:pPr>
        <w:spacing w:before="0"/>
      </w:pPr>
      <w:r>
        <w:rPr>
          <w:b w:val="0"/>
        </w:rPr>
      </w:r>
    </w:p>
    <w:p>
      <w:pPr>
        <w:spacing w:after="100" w:before="0"/>
      </w:pPr>
      <w:r>
        <w:rPr>
          <w:b w:val="0"/>
        </w:rPr>
        <w:t>A. a-i, b-ii, c-iv, d-iii</w:t>
      </w:r>
    </w:p>
    <w:p>
      <w:pPr>
        <w:spacing w:after="100" w:before="0"/>
      </w:pPr>
      <w:r>
        <w:rPr>
          <w:b w:val="0"/>
        </w:rPr>
        <w:t>B. a-ii, b-i, c-iii, d-iv</w:t>
      </w:r>
    </w:p>
    <w:p>
      <w:pPr>
        <w:spacing w:after="100" w:before="0"/>
      </w:pPr>
      <w:r>
        <w:rPr>
          <w:b w:val="0"/>
        </w:rPr>
        <w:t>C. a-i, b-ii, c-iii, d-iv</w:t>
      </w:r>
    </w:p>
    <w:p>
      <w:pPr>
        <w:spacing w:after="100" w:before="0"/>
      </w:pPr>
      <w:r>
        <w:rPr>
          <w:b w:val="0"/>
        </w:rPr>
        <w:t>D. a-ii, b-i, c-iv, d-iii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a-ii, b-i, c-iv, d-iii. The National Sports Awards are an annual set of awards given by the Government of India to recognize and honor outstanding achievements in sports. The awards are presented to athletes, coaches, and other sports-related personnel for their exceptional performances and contributions to the field of sports.</w:t>
      </w:r>
    </w:p>
    <w:p>
      <w:pPr>
        <w:spacing w:before="0"/>
      </w:pPr>
      <w:r>
        <w:rPr>
          <w:b w:val="0"/>
        </w:rPr>
      </w:r>
    </w:p>
    <w:p>
      <w:pPr>
        <w:spacing w:after="100" w:line="360" w:lineRule="auto" w:before="0"/>
      </w:pPr>
      <w:r>
        <w:rPr>
          <w:b w:val="0"/>
        </w:rPr>
        <w:t>108. The Act that is also known as ‘Morley-Minto Reforms’ is:</w:t>
      </w:r>
    </w:p>
    <w:p>
      <w:pPr>
        <w:spacing w:before="0"/>
      </w:pPr>
      <w:r>
        <w:rPr>
          <w:b w:val="0"/>
        </w:rPr>
      </w:r>
    </w:p>
    <w:p>
      <w:pPr>
        <w:spacing w:after="100" w:before="0"/>
      </w:pPr>
      <w:r>
        <w:rPr>
          <w:b w:val="0"/>
        </w:rPr>
        <w:t>A. Government of India Act, 1935</w:t>
      </w:r>
    </w:p>
    <w:p>
      <w:pPr>
        <w:spacing w:after="100" w:before="0"/>
      </w:pPr>
      <w:r>
        <w:rPr>
          <w:b w:val="0"/>
        </w:rPr>
        <w:t>B. Indian Councils Act, 1909</w:t>
      </w:r>
    </w:p>
    <w:p>
      <w:pPr>
        <w:spacing w:after="100" w:before="0"/>
      </w:pPr>
      <w:r>
        <w:rPr>
          <w:b w:val="0"/>
        </w:rPr>
        <w:t>C. Rowlatt Act, 1919</w:t>
      </w:r>
    </w:p>
    <w:p>
      <w:pPr>
        <w:spacing w:after="100" w:before="0"/>
      </w:pPr>
      <w:r>
        <w:rPr>
          <w:b w:val="0"/>
        </w:rPr>
        <w:t>D. Government of India Act, 1912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Morley-Minto Reform is also known as the Indian Council Act of 1909. It introduced communal representation for Muslims and the principle of election. The Government of India Act of 1919 established diarchy in the provinces, while the 1935 Act granted provincial autonomy and established the Federal Court of India.</w:t>
      </w:r>
    </w:p>
    <w:p>
      <w:pPr>
        <w:spacing w:before="0"/>
      </w:pPr>
      <w:r>
        <w:rPr>
          <w:b w:val="0"/>
        </w:rPr>
      </w:r>
    </w:p>
    <w:p>
      <w:pPr>
        <w:spacing w:after="100" w:line="360" w:lineRule="auto" w:before="0"/>
      </w:pPr>
      <w:r>
        <w:rPr>
          <w:b w:val="0"/>
        </w:rPr>
        <w:t>109. Which of the following was the first B vitamin discovered in 1897?</w:t>
      </w:r>
    </w:p>
    <w:p>
      <w:pPr>
        <w:spacing w:before="0"/>
      </w:pPr>
      <w:r>
        <w:rPr>
          <w:b w:val="0"/>
        </w:rPr>
      </w:r>
    </w:p>
    <w:p>
      <w:pPr>
        <w:spacing w:after="100" w:before="0"/>
      </w:pPr>
      <w:r>
        <w:rPr>
          <w:b w:val="0"/>
        </w:rPr>
        <w:t>A. Folate</w:t>
      </w:r>
    </w:p>
    <w:p>
      <w:pPr>
        <w:spacing w:after="100" w:before="0"/>
      </w:pPr>
      <w:r>
        <w:rPr>
          <w:b w:val="0"/>
        </w:rPr>
        <w:t>B. Biotin</w:t>
      </w:r>
    </w:p>
    <w:p>
      <w:pPr>
        <w:spacing w:after="100" w:before="0"/>
      </w:pPr>
      <w:r>
        <w:rPr>
          <w:b w:val="0"/>
        </w:rPr>
        <w:t>C. Riboflavin</w:t>
      </w:r>
    </w:p>
    <w:p>
      <w:pPr>
        <w:spacing w:after="100" w:before="0"/>
      </w:pPr>
      <w:r>
        <w:rPr>
          <w:b w:val="0"/>
        </w:rPr>
        <w:t>D. Thiamine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Thiamine, also known as Vitamin B1, was the first B vitamin discovered in 1897. It is essential for producing enzymes that break down blood sugar and can be found in food such as dried milk, nuts, oats, oranges, and pork. Thiamine deficiency can lead to Beriberi, Korsakoff's syndrome, and Korsakoff's psychosis.</w:t>
      </w:r>
    </w:p>
    <w:p>
      <w:pPr>
        <w:spacing w:before="0"/>
      </w:pPr>
      <w:r>
        <w:rPr>
          <w:b w:val="0"/>
        </w:rPr>
      </w:r>
    </w:p>
    <w:p>
      <w:pPr>
        <w:spacing w:after="100" w:line="360" w:lineRule="auto" w:before="0"/>
      </w:pPr>
      <w:r>
        <w:rPr>
          <w:b w:val="0"/>
        </w:rPr>
        <w:t>110. In which year did Albert Einstein predict a new state of matter, the Bose-Einstein condensate (BEC), based on a quantum formulation by the Indian physicist Satyendra Nath Bose?</w:t>
      </w:r>
    </w:p>
    <w:p>
      <w:pPr>
        <w:spacing w:before="0"/>
      </w:pPr>
      <w:r>
        <w:rPr>
          <w:b w:val="0"/>
        </w:rPr>
      </w:r>
    </w:p>
    <w:p>
      <w:pPr>
        <w:spacing w:after="100" w:before="0"/>
      </w:pPr>
      <w:r>
        <w:rPr>
          <w:b w:val="0"/>
        </w:rPr>
        <w:t>A. 1935</w:t>
      </w:r>
    </w:p>
    <w:p>
      <w:pPr>
        <w:spacing w:after="100" w:before="0"/>
      </w:pPr>
      <w:r>
        <w:rPr>
          <w:b w:val="0"/>
        </w:rPr>
        <w:t>B. 1924</w:t>
      </w:r>
    </w:p>
    <w:p>
      <w:pPr>
        <w:spacing w:after="100" w:before="0"/>
      </w:pPr>
      <w:r>
        <w:rPr>
          <w:b w:val="0"/>
        </w:rPr>
        <w:t>C. 1930</w:t>
      </w:r>
    </w:p>
    <w:p>
      <w:pPr>
        <w:spacing w:after="100" w:before="0"/>
      </w:pPr>
      <w:r>
        <w:rPr>
          <w:b w:val="0"/>
        </w:rPr>
        <w:t>D. 1919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Albert Einstein predicted the existence of Bose-Einstein Condensate (BEC) in 1924, which is the fifth state of matter. It is formed by cooling a gas of bosons to absolute zero temperature, causing the atoms to clump together and behave like a single atom with identical physical properties. Plasma, a subset of gas, is made up of atoms where some or all the electrons are stripped and positively charged protons roam freely.</w:t>
      </w:r>
    </w:p>
    <w:p>
      <w:pPr>
        <w:spacing w:before="0"/>
      </w:pPr>
      <w:r>
        <w:rPr>
          <w:b w:val="0"/>
        </w:rPr>
      </w:r>
    </w:p>
    <w:p>
      <w:pPr>
        <w:spacing w:after="100" w:line="360" w:lineRule="auto" w:before="0"/>
      </w:pPr>
      <w:r>
        <w:rPr>
          <w:b w:val="0"/>
        </w:rPr>
        <w:t>111. What was India's rank in the Asia-Pacific Personalised Health Index released by the Economist Intelligence Unit in January 2021?</w:t>
      </w:r>
    </w:p>
    <w:p>
      <w:pPr>
        <w:spacing w:before="0"/>
      </w:pPr>
      <w:r>
        <w:rPr>
          <w:b w:val="0"/>
        </w:rPr>
      </w:r>
    </w:p>
    <w:p>
      <w:pPr>
        <w:spacing w:after="100" w:before="0"/>
      </w:pPr>
      <w:r>
        <w:rPr>
          <w:b w:val="0"/>
        </w:rPr>
        <w:t>A. 10th</w:t>
      </w:r>
    </w:p>
    <w:p>
      <w:pPr>
        <w:spacing w:after="100" w:before="0"/>
      </w:pPr>
      <w:r>
        <w:rPr>
          <w:b w:val="0"/>
        </w:rPr>
        <w:t>B. 9th</w:t>
      </w:r>
    </w:p>
    <w:p>
      <w:pPr>
        <w:spacing w:after="100" w:before="0"/>
      </w:pPr>
      <w:r>
        <w:rPr>
          <w:b w:val="0"/>
        </w:rPr>
        <w:t>C. 11th</w:t>
      </w:r>
    </w:p>
    <w:p>
      <w:pPr>
        <w:spacing w:after="100" w:before="0"/>
      </w:pPr>
      <w:r>
        <w:rPr>
          <w:b w:val="0"/>
        </w:rPr>
        <w:t>D. 12th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 ranked 10th out of 11 Asia Pacific countries in a newly-launched health index to measure the progress towards personalised healthcare. It highlights the need for improvement in various areas such as policy context, health information, personalised technologies, and health services.</w:t>
      </w:r>
    </w:p>
    <w:p>
      <w:pPr>
        <w:spacing w:before="0"/>
      </w:pPr>
      <w:r>
        <w:rPr>
          <w:b w:val="0"/>
        </w:rPr>
      </w:r>
    </w:p>
    <w:p>
      <w:pPr>
        <w:spacing w:after="100" w:line="360" w:lineRule="auto" w:before="0"/>
      </w:pPr>
      <w:r>
        <w:rPr>
          <w:b w:val="0"/>
        </w:rPr>
        <w:t>112. Which of the following options is correct regarding sexually transmitted disease (STD)? Statement A: Sexually transmitted diseases (STDs) are infections transmitted from an infected person to an uninfected person through sexual contact. Statement B: HIV, HPV and Hepatitis B virus is responsible for STD.</w:t>
      </w:r>
    </w:p>
    <w:p>
      <w:pPr>
        <w:spacing w:before="0"/>
      </w:pPr>
      <w:r>
        <w:rPr>
          <w:b w:val="0"/>
        </w:rPr>
      </w:r>
    </w:p>
    <w:p>
      <w:pPr>
        <w:spacing w:after="100" w:before="0"/>
      </w:pPr>
      <w:r>
        <w:rPr>
          <w:b w:val="0"/>
        </w:rPr>
        <w:t>A. Both Statements A and B incorrect</w:t>
      </w:r>
    </w:p>
    <w:p>
      <w:pPr>
        <w:spacing w:after="100" w:before="0"/>
      </w:pPr>
      <w:r>
        <w:rPr>
          <w:b w:val="0"/>
        </w:rPr>
        <w:t>B. Only Statement B is correct</w:t>
      </w:r>
    </w:p>
    <w:p>
      <w:pPr>
        <w:spacing w:after="100" w:before="0"/>
      </w:pPr>
      <w:r>
        <w:rPr>
          <w:b w:val="0"/>
        </w:rPr>
        <w:t>C. Both Statements A and B correct</w:t>
      </w:r>
    </w:p>
    <w:p>
      <w:pPr>
        <w:spacing w:after="100" w:before="0"/>
      </w:pPr>
      <w:r>
        <w:rPr>
          <w:b w:val="0"/>
        </w:rPr>
        <w:t>D. Only Statement A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Sexually transmitted diseases (STDs) are infections caused by bacteria, viruses, or parasites. HIV weakens the immune system and can progress to AIDS if untreated. Antiretroviral therapy (ART) is the standard treatment for HIV. Common STDs include chlamydia, gonorrhea, HPV, herpes, and syphilis. Both statements A and B are correct.</w:t>
      </w:r>
    </w:p>
    <w:p>
      <w:pPr>
        <w:spacing w:before="0"/>
      </w:pPr>
      <w:r>
        <w:rPr>
          <w:b w:val="0"/>
        </w:rPr>
      </w:r>
    </w:p>
    <w:p>
      <w:pPr>
        <w:spacing w:after="100" w:line="360" w:lineRule="auto" w:before="0"/>
      </w:pPr>
      <w:r>
        <w:rPr>
          <w:b w:val="0"/>
        </w:rPr>
        <w:t>113. What do you call the type of drugs that mimic the natural messenger by switching on the receptor?</w:t>
      </w:r>
    </w:p>
    <w:p>
      <w:pPr>
        <w:spacing w:before="0"/>
      </w:pPr>
      <w:r>
        <w:rPr>
          <w:b w:val="0"/>
        </w:rPr>
      </w:r>
    </w:p>
    <w:p>
      <w:pPr>
        <w:spacing w:after="100" w:before="0"/>
      </w:pPr>
      <w:r>
        <w:rPr>
          <w:b w:val="0"/>
        </w:rPr>
        <w:t>A. Antidepressants</w:t>
      </w:r>
    </w:p>
    <w:p>
      <w:pPr>
        <w:spacing w:after="100" w:before="0"/>
      </w:pPr>
      <w:r>
        <w:rPr>
          <w:b w:val="0"/>
        </w:rPr>
        <w:t>B. Depressants</w:t>
      </w:r>
    </w:p>
    <w:p>
      <w:pPr>
        <w:spacing w:after="100" w:before="0"/>
      </w:pPr>
      <w:r>
        <w:rPr>
          <w:b w:val="0"/>
        </w:rPr>
        <w:t>C. Agonist</w:t>
      </w:r>
    </w:p>
    <w:p>
      <w:pPr>
        <w:spacing w:after="100" w:before="0"/>
      </w:pPr>
      <w:r>
        <w:rPr>
          <w:b w:val="0"/>
        </w:rPr>
        <w:t>D. Antagonists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Agonists are drugs that activate a receptor in the body by mimicking the natural messenger. They produce a biological response similar to the response produced by the body's natural messenger for that receptor. This is different from antagonists that bind to the receptor but do not activate it, blocking the effects of the natural messenger or other agonists. Antidepressants are medications used to treat depression by altering the levels of certain chemicals in the brain. Depressants are drugs that slow down or depress the central nervous system and can be highly addictive if abused.</w:t>
      </w:r>
    </w:p>
    <w:p>
      <w:pPr>
        <w:spacing w:before="0"/>
      </w:pPr>
      <w:r>
        <w:rPr>
          <w:b w:val="0"/>
        </w:rPr>
      </w:r>
    </w:p>
    <w:p>
      <w:pPr>
        <w:spacing w:after="100" w:line="360" w:lineRule="auto" w:before="0"/>
      </w:pPr>
      <w:r>
        <w:rPr>
          <w:b w:val="0"/>
        </w:rPr>
        <w:t>114. Identify a type of season that is NOT a part of the four seasons of India.</w:t>
      </w:r>
    </w:p>
    <w:p>
      <w:pPr>
        <w:spacing w:before="0"/>
      </w:pPr>
      <w:r>
        <w:rPr>
          <w:b w:val="0"/>
        </w:rPr>
      </w:r>
    </w:p>
    <w:p>
      <w:pPr>
        <w:spacing w:after="100" w:before="0"/>
      </w:pPr>
      <w:r>
        <w:rPr>
          <w:b w:val="0"/>
        </w:rPr>
        <w:t>A. The cold weather season</w:t>
      </w:r>
    </w:p>
    <w:p>
      <w:pPr>
        <w:spacing w:after="100" w:before="0"/>
      </w:pPr>
      <w:r>
        <w:rPr>
          <w:b w:val="0"/>
        </w:rPr>
        <w:t>B. The hot weather season</w:t>
      </w:r>
    </w:p>
    <w:p>
      <w:pPr>
        <w:spacing w:after="100" w:before="0"/>
      </w:pPr>
      <w:r>
        <w:rPr>
          <w:b w:val="0"/>
        </w:rPr>
        <w:t>C. The southwest monsoon season</w:t>
      </w:r>
    </w:p>
    <w:p>
      <w:pPr>
        <w:spacing w:after="100" w:before="0"/>
      </w:pPr>
      <w:r>
        <w:rPr>
          <w:b w:val="0"/>
        </w:rPr>
        <w:t>D. The southeast monsoon season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has four main seasons, namely winter, summer, southwest monsoon, and retreating monsoon. The southeast monsoon season is not a part of India's seasons. Winter temperatures drop below freezing in some regions, while summer temperatures can reach up to 45°C in North India. The southwest monsoon brings severe cyclones and thunderstorms, and the retreating monsoon is characterized by high day temperatures and cool nights.</w:t>
      </w:r>
    </w:p>
    <w:p>
      <w:pPr>
        <w:spacing w:before="0"/>
      </w:pPr>
      <w:r>
        <w:rPr>
          <w:b w:val="0"/>
        </w:rPr>
      </w:r>
    </w:p>
    <w:p>
      <w:pPr>
        <w:spacing w:after="100" w:line="360" w:lineRule="auto" w:before="0"/>
      </w:pPr>
      <w:r>
        <w:rPr>
          <w:b w:val="0"/>
        </w:rPr>
        <w:t>115. Which of the following statements are correct regarding the benefits of the retired President of India? A. The former President of India will also be entitled to a monthly pension of ₹2.5 lakh. B. He/She is entitled to a secretarial staff comprising a private secretary, a personal assistant, an additional private secretary, two peons, and office expenses up to ₹1 lakh per annum. C. He/She is also entitled to free highest-class travel anywhere in India, accompanied by one person, by rail, air, or steamer.</w:t>
      </w:r>
    </w:p>
    <w:p>
      <w:pPr>
        <w:spacing w:before="0"/>
      </w:pPr>
      <w:r>
        <w:rPr>
          <w:b w:val="0"/>
        </w:rPr>
      </w:r>
    </w:p>
    <w:p>
      <w:pPr>
        <w:spacing w:after="100" w:before="0"/>
      </w:pPr>
      <w:r>
        <w:rPr>
          <w:b w:val="0"/>
        </w:rPr>
        <w:t>A. A and B only</w:t>
      </w:r>
    </w:p>
    <w:p>
      <w:pPr>
        <w:spacing w:after="100" w:before="0"/>
      </w:pPr>
      <w:r>
        <w:rPr>
          <w:b w:val="0"/>
        </w:rPr>
        <w:t>B. B and C only</w:t>
      </w:r>
    </w:p>
    <w:p>
      <w:pPr>
        <w:spacing w:after="100" w:before="0"/>
      </w:pPr>
      <w:r>
        <w:rPr>
          <w:b w:val="0"/>
        </w:rPr>
        <w:t>C. A and C only</w:t>
      </w:r>
    </w:p>
    <w:p>
      <w:pPr>
        <w:spacing w:after="100" w:before="0"/>
      </w:pPr>
      <w:r>
        <w:rPr>
          <w:b w:val="0"/>
        </w:rPr>
        <w:t>D. A, B and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A, B and C. Retired Presidents of India receive a fully furnished residence, a monthly pension of Rs. 2.5 lakhs, and secretarial staff. They are also entitled to free top-class travel anywhere in India. The spouse receives a family pension and other benefits. The entitlements are to ensure a dignified life after retirement.</w:t>
      </w:r>
    </w:p>
    <w:p>
      <w:pPr>
        <w:spacing w:before="0"/>
      </w:pPr>
      <w:r>
        <w:rPr>
          <w:b w:val="0"/>
        </w:rPr>
      </w:r>
    </w:p>
    <w:p>
      <w:pPr>
        <w:spacing w:after="100" w:line="360" w:lineRule="auto" w:before="0"/>
      </w:pPr>
      <w:r>
        <w:rPr>
          <w:b w:val="0"/>
        </w:rPr>
        <w:t>116. Which option correctly represents the countries in decreasing order of HDI, as released in September 2022?</w:t>
      </w:r>
    </w:p>
    <w:p>
      <w:pPr>
        <w:spacing w:before="0"/>
      </w:pPr>
      <w:r>
        <w:rPr>
          <w:b w:val="0"/>
        </w:rPr>
      </w:r>
    </w:p>
    <w:p>
      <w:pPr>
        <w:spacing w:after="100" w:before="0"/>
      </w:pPr>
      <w:r>
        <w:rPr>
          <w:b w:val="0"/>
        </w:rPr>
        <w:t>A. Switzerland – Denmark – Japan - Niger</w:t>
      </w:r>
    </w:p>
    <w:p>
      <w:pPr>
        <w:spacing w:after="100" w:before="0"/>
      </w:pPr>
      <w:r>
        <w:rPr>
          <w:b w:val="0"/>
        </w:rPr>
        <w:t>B. Japan – Switzerland – Denmark - Niger</w:t>
      </w:r>
    </w:p>
    <w:p>
      <w:pPr>
        <w:spacing w:after="100" w:before="0"/>
      </w:pPr>
      <w:r>
        <w:rPr>
          <w:b w:val="0"/>
        </w:rPr>
        <w:t>C. Niger – Japan – Denmark – Switzerland</w:t>
      </w:r>
    </w:p>
    <w:p>
      <w:pPr>
        <w:spacing w:after="100" w:before="0"/>
      </w:pPr>
      <w:r>
        <w:rPr>
          <w:b w:val="0"/>
        </w:rPr>
        <w:t>D. Denmark – Japan – Switzerland – Niger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Switzerland – Denmark – Japan - Niger. Human Development Index (HDI) is a statistic developed and compiled to measure various countries’ social and economic development levels by the United Nations. The HDI was created to emphasize that people and their capabilities should be the ultimate criteria for assessing the development of a country, not economic growth alone.</w:t>
      </w:r>
    </w:p>
    <w:p>
      <w:pPr>
        <w:spacing w:before="0"/>
      </w:pPr>
      <w:r>
        <w:rPr>
          <w:b w:val="0"/>
        </w:rPr>
      </w:r>
    </w:p>
    <w:p>
      <w:pPr>
        <w:spacing w:after="100" w:line="360" w:lineRule="auto" w:before="0"/>
      </w:pPr>
      <w:r>
        <w:rPr>
          <w:b w:val="0"/>
        </w:rPr>
        <w:t>117. Identify which of the following statements about agriculture in India are correct. 1. Rabi crops are sown in India from October to December and harvested from April to June. 2. Important crops grown during Rabi in India are paddy, maize, gram, soybean and mustard. 3. Aus, Aman and Boro are three crops of paddy in Assam, West Bengal and Odisha.</w:t>
      </w:r>
    </w:p>
    <w:p>
      <w:pPr>
        <w:spacing w:before="0"/>
      </w:pPr>
      <w:r>
        <w:rPr>
          <w:b w:val="0"/>
        </w:rPr>
      </w:r>
    </w:p>
    <w:p>
      <w:pPr>
        <w:spacing w:after="100" w:before="0"/>
      </w:pPr>
      <w:r>
        <w:rPr>
          <w:b w:val="0"/>
        </w:rPr>
        <w:t>A. 1, 2 and 3</w:t>
      </w:r>
    </w:p>
    <w:p>
      <w:pPr>
        <w:spacing w:after="100" w:before="0"/>
      </w:pPr>
      <w:r>
        <w:rPr>
          <w:b w:val="0"/>
        </w:rPr>
        <w:t>B. 1 and 3 only</w:t>
      </w:r>
    </w:p>
    <w:p>
      <w:pPr>
        <w:spacing w:after="100" w:before="0"/>
      </w:pPr>
      <w:r>
        <w:rPr>
          <w:b w:val="0"/>
        </w:rPr>
        <w:t>C. 2 and 3 only</w:t>
      </w:r>
    </w:p>
    <w:p>
      <w:pPr>
        <w:spacing w:after="100" w:before="0"/>
      </w:pPr>
      <w:r>
        <w:rPr>
          <w:b w:val="0"/>
        </w:rPr>
        <w:t>D. 1 and 2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Rabi crops in India are sown in winter from October to December and harvested in summer from April to June. The important crops grown during Rabi are wheat, barley, peas, gram, and mustard. Three crops of paddy are grown in a year in Assam, West Bengal, and Odisha, which are Aus, Aman, and Boro.</w:t>
      </w:r>
    </w:p>
    <w:p>
      <w:pPr>
        <w:spacing w:before="0"/>
      </w:pPr>
      <w:r>
        <w:rPr>
          <w:b w:val="0"/>
        </w:rPr>
      </w:r>
    </w:p>
    <w:p>
      <w:pPr>
        <w:spacing w:after="100" w:line="360" w:lineRule="auto" w:before="0"/>
      </w:pPr>
      <w:r>
        <w:rPr>
          <w:b w:val="0"/>
        </w:rPr>
        <w:t>118. Which state recorded the lowest literacy rate in the 2011 census?</w:t>
      </w:r>
    </w:p>
    <w:p>
      <w:pPr>
        <w:spacing w:before="0"/>
      </w:pPr>
      <w:r>
        <w:rPr>
          <w:b w:val="0"/>
        </w:rPr>
      </w:r>
    </w:p>
    <w:p>
      <w:pPr>
        <w:spacing w:after="100" w:before="0"/>
      </w:pPr>
      <w:r>
        <w:rPr>
          <w:b w:val="0"/>
        </w:rPr>
        <w:t>A. Bihar</w:t>
      </w:r>
    </w:p>
    <w:p>
      <w:pPr>
        <w:spacing w:after="100" w:before="0"/>
      </w:pPr>
      <w:r>
        <w:rPr>
          <w:b w:val="0"/>
        </w:rPr>
        <w:t>B. Maharashtra</w:t>
      </w:r>
    </w:p>
    <w:p>
      <w:pPr>
        <w:spacing w:after="100" w:before="0"/>
      </w:pPr>
      <w:r>
        <w:rPr>
          <w:b w:val="0"/>
        </w:rPr>
        <w:t>C. Arunachal Pradesh</w:t>
      </w:r>
    </w:p>
    <w:p>
      <w:pPr>
        <w:spacing w:after="100" w:before="0"/>
      </w:pPr>
      <w:r>
        <w:rPr>
          <w:b w:val="0"/>
        </w:rPr>
        <w:t>D. Kerala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Bihar recorded the lowest literacy rate of 61.8% in the 2011 census. The state also has the lowest male and female literacy rates of 71.2% and 51.5% respectively. On the other hand, Kerala has the highest literacy rates of 96.1% and 92.1% for males and females respectively. This highlights the stark difference in education levels between states in India.</w:t>
      </w:r>
    </w:p>
    <w:p>
      <w:pPr>
        <w:spacing w:before="0"/>
      </w:pPr>
      <w:r>
        <w:rPr>
          <w:b w:val="0"/>
        </w:rPr>
      </w:r>
    </w:p>
    <w:p>
      <w:pPr>
        <w:spacing w:after="100" w:line="360" w:lineRule="auto" w:before="0"/>
      </w:pPr>
      <w:r>
        <w:rPr>
          <w:b w:val="0"/>
        </w:rPr>
        <w:t>119. Deficiency of which of the following vitamins causes excessive bleeding from wounds?</w:t>
      </w:r>
    </w:p>
    <w:p>
      <w:pPr>
        <w:spacing w:before="0"/>
      </w:pPr>
      <w:r>
        <w:rPr>
          <w:b w:val="0"/>
        </w:rPr>
      </w:r>
    </w:p>
    <w:p>
      <w:pPr>
        <w:spacing w:after="100" w:before="0"/>
      </w:pPr>
      <w:r>
        <w:rPr>
          <w:b w:val="0"/>
        </w:rPr>
        <w:t>A. Vitamin D</w:t>
      </w:r>
    </w:p>
    <w:p>
      <w:pPr>
        <w:spacing w:after="100" w:before="0"/>
      </w:pPr>
      <w:r>
        <w:rPr>
          <w:b w:val="0"/>
        </w:rPr>
        <w:t>B. Vitamin E</w:t>
      </w:r>
    </w:p>
    <w:p>
      <w:pPr>
        <w:spacing w:after="100" w:before="0"/>
      </w:pPr>
      <w:r>
        <w:rPr>
          <w:b w:val="0"/>
        </w:rPr>
        <w:t>C. Vitamin A</w:t>
      </w:r>
    </w:p>
    <w:p>
      <w:pPr>
        <w:spacing w:after="100" w:before="0"/>
      </w:pPr>
      <w:r>
        <w:rPr>
          <w:b w:val="0"/>
        </w:rPr>
        <w:t>D. Vitamin 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Vitamin K deficiency leads to excessive bleeding and is found in green leafy vegetables. Vitamins are crucial for proper body function and deficiency can cause diseases such as Beri-Beri, Pellagra, and Anaemia. They are divided into fat-soluble and water-soluble, and sources and functions are listed in a table. Vitamin K injection is used to treat bleeding and prevent it in newborns.</w:t>
      </w:r>
    </w:p>
    <w:p>
      <w:pPr>
        <w:spacing w:before="0"/>
      </w:pPr>
      <w:r>
        <w:rPr>
          <w:b w:val="0"/>
        </w:rPr>
      </w:r>
    </w:p>
    <w:p>
      <w:pPr>
        <w:spacing w:after="100" w:line="360" w:lineRule="auto" w:before="0"/>
      </w:pPr>
      <w:r>
        <w:rPr>
          <w:b w:val="0"/>
        </w:rPr>
        <w:t>120. Which of the following statements is/are correct regarding changes to Atal Pension Yojana Scheme (APY) done in 2022? A. According to the new criteria, any citizen who is or has been an income-tax payer, shall not be eligible to join APY after 1 October 2022. B. Subscribers would receive the guaranteed minimum monthly pension of ₹1,000 or ₹2,000 or ₹3,000 or ₹4,000 or ₹5,000 at the age of 80 years. C. As per the new rules, subscribers can make contributions to APY on a monthly basis only.</w:t>
      </w:r>
    </w:p>
    <w:p>
      <w:pPr>
        <w:spacing w:before="0"/>
      </w:pPr>
      <w:r>
        <w:rPr>
          <w:b w:val="0"/>
        </w:rPr>
      </w:r>
    </w:p>
    <w:p>
      <w:pPr>
        <w:spacing w:after="100" w:before="0"/>
      </w:pPr>
      <w:r>
        <w:rPr>
          <w:b w:val="0"/>
        </w:rPr>
        <w:t>A. B and C only</w:t>
      </w:r>
    </w:p>
    <w:p>
      <w:pPr>
        <w:spacing w:after="100" w:before="0"/>
      </w:pPr>
      <w:r>
        <w:rPr>
          <w:b w:val="0"/>
        </w:rPr>
        <w:t>B. A, B and C</w:t>
      </w:r>
    </w:p>
    <w:p>
      <w:pPr>
        <w:spacing w:after="100" w:before="0"/>
      </w:pPr>
      <w:r>
        <w:rPr>
          <w:b w:val="0"/>
        </w:rPr>
        <w:t>C. A and C only</w:t>
      </w:r>
    </w:p>
    <w:p>
      <w:pPr>
        <w:spacing w:after="100" w:before="0"/>
      </w:pPr>
      <w:r>
        <w:rPr>
          <w:b w:val="0"/>
        </w:rPr>
        <w:t>D. A only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only. According to the new criteria, any citizen who is or has been an income-tax payer, shall not be eligible to join APY after 1 October 2022. Income-tax payers will not be allowed to enrol in the government's pension security scheme Atal Pension Yojana (APY) from October 1. Income-tax payers enrolled before October 1 will continue in the scheme.</w:t>
      </w:r>
    </w:p>
    <w:p>
      <w:pPr>
        <w:spacing w:before="0"/>
      </w:pPr>
      <w:r>
        <w:rPr>
          <w:b w:val="0"/>
        </w:rPr>
      </w:r>
    </w:p>
    <w:p>
      <w:pPr>
        <w:spacing w:after="100" w:line="360" w:lineRule="auto" w:before="0"/>
      </w:pPr>
      <w:r>
        <w:rPr>
          <w:b w:val="0"/>
        </w:rPr>
        <w:t>121. Which of the following is considered a capital expense?</w:t>
      </w:r>
    </w:p>
    <w:p>
      <w:pPr>
        <w:spacing w:before="0"/>
      </w:pPr>
      <w:r>
        <w:rPr>
          <w:b w:val="0"/>
        </w:rPr>
      </w:r>
    </w:p>
    <w:p>
      <w:pPr>
        <w:spacing w:after="100" w:before="0"/>
      </w:pPr>
      <w:r>
        <w:rPr>
          <w:b w:val="0"/>
        </w:rPr>
        <w:t>A. Pension</w:t>
      </w:r>
    </w:p>
    <w:p>
      <w:pPr>
        <w:spacing w:after="100" w:before="0"/>
      </w:pPr>
      <w:r>
        <w:rPr>
          <w:b w:val="0"/>
        </w:rPr>
        <w:t>B. Payment of salaries</w:t>
      </w:r>
    </w:p>
    <w:p>
      <w:pPr>
        <w:spacing w:after="100" w:before="0"/>
      </w:pPr>
      <w:r>
        <w:rPr>
          <w:b w:val="0"/>
        </w:rPr>
        <w:t>C. Subsidies</w:t>
      </w:r>
    </w:p>
    <w:p>
      <w:pPr>
        <w:spacing w:after="100" w:before="0"/>
      </w:pPr>
      <w:r>
        <w:rPr>
          <w:b w:val="0"/>
        </w:rPr>
        <w:t>D. Construction of school buildings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Capital expense are the construction of school buildings. Capital expenses are long-term investments that provide economic benefits over multiple years, while operating expenses are necessary for day-to-day operations. Capital expenses are capitalized on the balance sheet and depreciated over time.</w:t>
      </w:r>
    </w:p>
    <w:p>
      <w:pPr>
        <w:spacing w:before="0"/>
      </w:pPr>
      <w:r>
        <w:rPr>
          <w:b w:val="0"/>
        </w:rPr>
      </w:r>
    </w:p>
    <w:p>
      <w:pPr>
        <w:spacing w:after="100" w:line="360" w:lineRule="auto" w:before="0"/>
      </w:pPr>
      <w:r>
        <w:rPr>
          <w:b w:val="0"/>
        </w:rPr>
        <w:t>122. A light bulb working on a 18 V battery draws a current of 3 A. What will be the resistance of the bulb?</w:t>
      </w:r>
    </w:p>
    <w:p>
      <w:pPr>
        <w:spacing w:before="0"/>
      </w:pPr>
      <w:r>
        <w:rPr>
          <w:b w:val="0"/>
        </w:rPr>
      </w:r>
    </w:p>
    <w:p>
      <w:pPr>
        <w:spacing w:after="100" w:before="0"/>
      </w:pPr>
      <w:r>
        <w:rPr>
          <w:b w:val="0"/>
        </w:rPr>
        <w:t>A. 6 Ω</w:t>
      </w:r>
    </w:p>
    <w:p>
      <w:pPr>
        <w:spacing w:after="100" w:before="0"/>
      </w:pPr>
      <w:r>
        <w:rPr>
          <w:b w:val="0"/>
        </w:rPr>
        <w:t>B. 2 Ω</w:t>
      </w:r>
    </w:p>
    <w:p>
      <w:pPr>
        <w:spacing w:after="100" w:before="0"/>
      </w:pPr>
      <w:r>
        <w:rPr>
          <w:b w:val="0"/>
        </w:rPr>
        <w:t>C. 4 Ω</w:t>
      </w:r>
    </w:p>
    <w:p>
      <w:pPr>
        <w:spacing w:after="100" w:before="0"/>
      </w:pPr>
      <w:r>
        <w:rPr>
          <w:b w:val="0"/>
        </w:rPr>
        <w:t>D. 3 Ω</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resistance of a light bulb is inversely proportional to the current it draws. Therefore, the resistance of the light bulb working on an 18 V battery and drawing a current of 3 A is 6 Ω.</w:t>
      </w:r>
    </w:p>
    <w:p>
      <w:pPr>
        <w:spacing w:before="0"/>
      </w:pPr>
      <w:r>
        <w:rPr>
          <w:b w:val="0"/>
        </w:rPr>
      </w:r>
    </w:p>
    <w:p>
      <w:pPr>
        <w:spacing w:after="100" w:line="360" w:lineRule="auto" w:before="0"/>
      </w:pPr>
      <w:r>
        <w:rPr>
          <w:b w:val="0"/>
        </w:rPr>
        <w:t>123. ______ is a type of malware that is often disguised as legitimate software.</w:t>
      </w:r>
    </w:p>
    <w:p>
      <w:pPr>
        <w:spacing w:before="0"/>
      </w:pPr>
      <w:r>
        <w:rPr>
          <w:b w:val="0"/>
        </w:rPr>
      </w:r>
    </w:p>
    <w:p>
      <w:pPr>
        <w:spacing w:after="100" w:before="0"/>
      </w:pPr>
      <w:r>
        <w:rPr>
          <w:b w:val="0"/>
        </w:rPr>
        <w:t>A. Trojan</w:t>
      </w:r>
    </w:p>
    <w:p>
      <w:pPr>
        <w:spacing w:after="100" w:before="0"/>
      </w:pPr>
      <w:r>
        <w:rPr>
          <w:b w:val="0"/>
        </w:rPr>
        <w:t>B. Ransomware</w:t>
      </w:r>
    </w:p>
    <w:p>
      <w:pPr>
        <w:spacing w:after="100" w:before="0"/>
      </w:pPr>
      <w:r>
        <w:rPr>
          <w:b w:val="0"/>
        </w:rPr>
        <w:t>C. Roolkit</w:t>
      </w:r>
    </w:p>
    <w:p>
      <w:pPr>
        <w:spacing w:after="100" w:before="0"/>
      </w:pPr>
      <w:r>
        <w:rPr>
          <w:b w:val="0"/>
        </w:rPr>
        <w:t>D. Keylogger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Trojans are harmful programs that pretend to be legitimate software and require user activation to infiltrate a computer. They can gain unauthorized access, collect data, and modify the computer. Trojans are usually spread through email attachments and fake websites. Other types of viruses include file-infecting, macro, web scripting, and boot sector viruses.</w:t>
      </w:r>
    </w:p>
    <w:p>
      <w:pPr>
        <w:spacing w:before="0"/>
      </w:pPr>
      <w:r>
        <w:rPr>
          <w:b w:val="0"/>
        </w:rPr>
      </w:r>
    </w:p>
    <w:p>
      <w:pPr>
        <w:spacing w:after="100" w:line="360" w:lineRule="auto" w:before="0"/>
      </w:pPr>
      <w:r>
        <w:rPr>
          <w:b w:val="0"/>
        </w:rPr>
        <w:t>124. In MS-Excel 365 which of the following appears across the top of the screen and below the title bar and contains all the commands, formulas and features needed to create data-intense spreadsheets?</w:t>
      </w:r>
    </w:p>
    <w:p>
      <w:pPr>
        <w:spacing w:before="0"/>
      </w:pPr>
      <w:r>
        <w:rPr>
          <w:b w:val="0"/>
        </w:rPr>
      </w:r>
    </w:p>
    <w:p>
      <w:pPr>
        <w:spacing w:after="100" w:before="0"/>
      </w:pPr>
      <w:r>
        <w:rPr>
          <w:b w:val="0"/>
        </w:rPr>
        <w:t>A. Scroll bars</w:t>
      </w:r>
    </w:p>
    <w:p>
      <w:pPr>
        <w:spacing w:after="100" w:before="0"/>
      </w:pPr>
      <w:r>
        <w:rPr>
          <w:b w:val="0"/>
        </w:rPr>
        <w:t>B. Status bar</w:t>
      </w:r>
    </w:p>
    <w:p>
      <w:pPr>
        <w:spacing w:after="100" w:before="0"/>
      </w:pPr>
      <w:r>
        <w:rPr>
          <w:b w:val="0"/>
        </w:rPr>
        <w:t>C. Ruler</w:t>
      </w:r>
    </w:p>
    <w:p>
      <w:pPr>
        <w:spacing w:after="100" w:before="0"/>
      </w:pPr>
      <w:r>
        <w:rPr>
          <w:b w:val="0"/>
        </w:rPr>
        <w:t>D. Ribbon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Ribbon in MS-Excel 365 is a customizable toolbar located below the title bar, containing all commands and features for creating spreadsheets. It is organized into tabs and can be expanded or collapsed by double-clicking on any tab name or using shortcuts like CTRL + F1.</w:t>
      </w:r>
    </w:p>
    <w:p>
      <w:pPr>
        <w:spacing w:before="0"/>
      </w:pPr>
      <w:r>
        <w:rPr>
          <w:b w:val="0"/>
        </w:rPr>
      </w:r>
    </w:p>
    <w:p>
      <w:pPr>
        <w:spacing w:after="100" w:line="360" w:lineRule="auto" w:before="0"/>
      </w:pPr>
      <w:r>
        <w:rPr>
          <w:b w:val="0"/>
        </w:rPr>
        <w:t>125. ______ is also known as electronic disk.</w:t>
      </w:r>
    </w:p>
    <w:p>
      <w:pPr>
        <w:spacing w:before="0"/>
      </w:pPr>
      <w:r>
        <w:rPr>
          <w:b w:val="0"/>
        </w:rPr>
      </w:r>
    </w:p>
    <w:p>
      <w:pPr>
        <w:spacing w:after="100" w:before="0"/>
      </w:pPr>
      <w:r>
        <w:rPr>
          <w:b w:val="0"/>
        </w:rPr>
        <w:t>A. USB Sticks</w:t>
      </w:r>
    </w:p>
    <w:p>
      <w:pPr>
        <w:spacing w:after="100" w:before="0"/>
      </w:pPr>
      <w:r>
        <w:rPr>
          <w:b w:val="0"/>
        </w:rPr>
        <w:t>B. Network Storage Servers</w:t>
      </w:r>
    </w:p>
    <w:p>
      <w:pPr>
        <w:spacing w:after="100" w:before="0"/>
      </w:pPr>
      <w:r>
        <w:rPr>
          <w:b w:val="0"/>
        </w:rPr>
        <w:t>C. Solid-State Drive</w:t>
      </w:r>
    </w:p>
    <w:p>
      <w:pPr>
        <w:spacing w:after="100" w:before="0"/>
      </w:pPr>
      <w:r>
        <w:rPr>
          <w:b w:val="0"/>
        </w:rPr>
        <w:t>D. USB Hard Drives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Solid-State Drives (SSDs) are also known as electronic disks and use flash memory instead of magnetic platters. SSDs have no moving parts, making them more durable and less prone to mechanical failures. They connect to a computer using standard IDE or SATA connections and maintain stored data permanently, even without power.</w:t>
      </w:r>
    </w:p>
    <w:p>
      <w:pPr>
        <w:spacing w:before="0"/>
      </w:pPr>
      <w:r>
        <w:rPr>
          <w:b w:val="0"/>
        </w:rPr>
      </w:r>
    </w:p>
    <w:p>
      <w:pPr>
        <w:spacing w:after="100" w:line="360" w:lineRule="auto" w:before="0"/>
      </w:pPr>
      <w:r>
        <w:rPr>
          <w:b w:val="0"/>
        </w:rPr>
        <w:t>126. ________ a high-speed device used in CPU that is utilised to store data temporarily during processing.</w:t>
      </w:r>
    </w:p>
    <w:p>
      <w:pPr>
        <w:spacing w:before="0"/>
      </w:pPr>
      <w:r>
        <w:rPr>
          <w:b w:val="0"/>
        </w:rPr>
      </w:r>
    </w:p>
    <w:p>
      <w:pPr>
        <w:spacing w:after="100" w:before="0"/>
      </w:pPr>
      <w:r>
        <w:rPr>
          <w:b w:val="0"/>
        </w:rPr>
        <w:t>A. Arithmetic and Logic Unit (ALU)</w:t>
      </w:r>
    </w:p>
    <w:p>
      <w:pPr>
        <w:spacing w:after="100" w:before="0"/>
      </w:pPr>
      <w:r>
        <w:rPr>
          <w:b w:val="0"/>
        </w:rPr>
        <w:t>B. Auxiliary Memory</w:t>
      </w:r>
    </w:p>
    <w:p>
      <w:pPr>
        <w:spacing w:after="100" w:before="0"/>
      </w:pPr>
      <w:r>
        <w:rPr>
          <w:b w:val="0"/>
        </w:rPr>
        <w:t>C. Control Unit</w:t>
      </w:r>
    </w:p>
    <w:p>
      <w:pPr>
        <w:spacing w:after="100" w:before="0"/>
      </w:pPr>
      <w:r>
        <w:rPr>
          <w:b w:val="0"/>
        </w:rPr>
        <w:t>D. Registers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Registers are high-speed devices used in CPUs to temporarily store data during processing. They are a type of computer memory used to quickly accept, store, and transfer data and instructions that are being used immediately by the CPU.</w:t>
      </w:r>
    </w:p>
    <w:p>
      <w:pPr>
        <w:spacing w:before="0"/>
      </w:pPr>
      <w:r>
        <w:rPr>
          <w:b w:val="0"/>
        </w:rPr>
      </w:r>
    </w:p>
    <w:p>
      <w:pPr>
        <w:spacing w:after="100" w:line="360" w:lineRule="auto" w:before="0"/>
      </w:pPr>
      <w:r>
        <w:rPr>
          <w:b w:val="0"/>
        </w:rPr>
        <w:t>127. Which among the following statements is incorrect?</w:t>
      </w:r>
    </w:p>
    <w:p>
      <w:pPr>
        <w:spacing w:before="0"/>
      </w:pPr>
      <w:r>
        <w:rPr>
          <w:b w:val="0"/>
        </w:rPr>
      </w:r>
    </w:p>
    <w:p>
      <w:pPr>
        <w:spacing w:after="100" w:before="0"/>
      </w:pPr>
      <w:r>
        <w:rPr>
          <w:b w:val="0"/>
        </w:rPr>
        <w:t>A. Cache memory keeps the programs that can be run in a short amount of time.</w:t>
      </w:r>
    </w:p>
    <w:p>
      <w:pPr>
        <w:spacing w:after="100" w:before="0"/>
      </w:pPr>
      <w:r>
        <w:rPr>
          <w:b w:val="0"/>
        </w:rPr>
        <w:t>B. Cache memory stores data in permanent use.</w:t>
      </w:r>
    </w:p>
    <w:p>
      <w:pPr>
        <w:spacing w:after="100" w:before="0"/>
      </w:pPr>
      <w:r>
        <w:rPr>
          <w:b w:val="0"/>
        </w:rPr>
        <w:t>C. Cache memory is faster than main memory.</w:t>
      </w:r>
    </w:p>
    <w:p>
      <w:pPr>
        <w:spacing w:after="100" w:before="0"/>
      </w:pPr>
      <w:r>
        <w:rPr>
          <w:b w:val="0"/>
        </w:rPr>
        <w:t>D. The size of cache is usually small.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'Cache memory stores data in permanent use', is an incorrect statement. A cache is a temporary storage area that is more accessible to the processor than the computer's primary memory source. It is also known as CPU memory because it is often incorporated directly into the CPU chip or placed on a separate chip with a bus interface to the CPU.</w:t>
      </w:r>
    </w:p>
    <w:p>
      <w:pPr>
        <w:spacing w:before="0"/>
      </w:pPr>
      <w:r>
        <w:rPr>
          <w:b w:val="0"/>
        </w:rPr>
      </w:r>
    </w:p>
    <w:p>
      <w:pPr>
        <w:spacing w:after="100" w:line="360" w:lineRule="auto" w:before="0"/>
      </w:pPr>
      <w:r>
        <w:rPr>
          <w:b w:val="0"/>
        </w:rPr>
        <w:t>128. Which of the following option of print settings is used to choose only specific pages in MS-Word 365?</w:t>
      </w:r>
    </w:p>
    <w:p>
      <w:pPr>
        <w:spacing w:before="0"/>
      </w:pPr>
      <w:r>
        <w:rPr>
          <w:b w:val="0"/>
        </w:rPr>
      </w:r>
    </w:p>
    <w:p>
      <w:pPr>
        <w:spacing w:after="100" w:before="0"/>
      </w:pPr>
      <w:r>
        <w:rPr>
          <w:b w:val="0"/>
        </w:rPr>
        <w:t>A. Print All Pages</w:t>
      </w:r>
    </w:p>
    <w:p>
      <w:pPr>
        <w:spacing w:after="100" w:before="0"/>
      </w:pPr>
      <w:r>
        <w:rPr>
          <w:b w:val="0"/>
        </w:rPr>
        <w:t>B. Print Current Page</w:t>
      </w:r>
    </w:p>
    <w:p>
      <w:pPr>
        <w:spacing w:after="100" w:before="0"/>
      </w:pPr>
      <w:r>
        <w:rPr>
          <w:b w:val="0"/>
        </w:rPr>
        <w:t>C. Print Selection</w:t>
      </w:r>
    </w:p>
    <w:p>
      <w:pPr>
        <w:spacing w:after="100" w:before="0"/>
      </w:pPr>
      <w:r>
        <w:rPr>
          <w:b w:val="0"/>
        </w:rPr>
        <w:t>D. Custom Print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Print Custom allows you to specify a range of pages to be printed, such as pages 3-5 of a document. To access this option, click on the "File" menu, select "Print"and then choose "Print Custom Range". Enter the desired page numbers in the "Pages" field and click "Print" to start the print job.</w:t>
      </w:r>
    </w:p>
    <w:p>
      <w:pPr>
        <w:spacing w:before="0"/>
      </w:pPr>
      <w:r>
        <w:rPr>
          <w:b w:val="0"/>
        </w:rPr>
      </w:r>
    </w:p>
    <w:p>
      <w:pPr>
        <w:spacing w:after="100" w:line="360" w:lineRule="auto" w:before="0"/>
      </w:pPr>
      <w:r>
        <w:rPr>
          <w:b w:val="0"/>
        </w:rPr>
        <w:t>129. _______ displays a list of utility configure the computer system and install software and hardware.</w:t>
      </w:r>
    </w:p>
    <w:p>
      <w:pPr>
        <w:spacing w:before="0"/>
      </w:pPr>
      <w:r>
        <w:rPr>
          <w:b w:val="0"/>
        </w:rPr>
      </w:r>
    </w:p>
    <w:p>
      <w:pPr>
        <w:spacing w:after="100" w:before="0"/>
      </w:pPr>
      <w:r>
        <w:rPr>
          <w:b w:val="0"/>
        </w:rPr>
        <w:t>A. Control Panel</w:t>
      </w:r>
    </w:p>
    <w:p>
      <w:pPr>
        <w:spacing w:after="100" w:before="0"/>
      </w:pPr>
      <w:r>
        <w:rPr>
          <w:b w:val="0"/>
        </w:rPr>
        <w:t>B. Help and Support</w:t>
      </w:r>
    </w:p>
    <w:p>
      <w:pPr>
        <w:spacing w:after="100" w:before="0"/>
      </w:pPr>
      <w:r>
        <w:rPr>
          <w:b w:val="0"/>
        </w:rPr>
        <w:t>C. Taskbar</w:t>
      </w:r>
    </w:p>
    <w:p>
      <w:pPr>
        <w:spacing w:after="100" w:before="0"/>
      </w:pPr>
      <w:r>
        <w:rPr>
          <w:b w:val="0"/>
        </w:rPr>
        <w:t>D. Run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Control Panel in Windows OS is a centralized location for managing settings, and installing software, and hardware. It includes applets like programs and features, device manager, display settings, and user accounts. Help and support offer documentation, taskbar displays programs, and run provides quick access to commands.</w:t>
      </w:r>
    </w:p>
    <w:p>
      <w:pPr>
        <w:spacing w:before="0"/>
      </w:pPr>
      <w:r>
        <w:rPr>
          <w:b w:val="0"/>
        </w:rPr>
      </w:r>
    </w:p>
    <w:p>
      <w:pPr>
        <w:spacing w:after="100" w:line="360" w:lineRule="auto" w:before="0"/>
      </w:pPr>
      <w:r>
        <w:rPr>
          <w:b w:val="0"/>
        </w:rPr>
        <w:t>130. Which of the following is correct option in MS-Excel 365, if a value in a cell of column A and row 10 is to be referred in a function or formula?</w:t>
      </w:r>
    </w:p>
    <w:p>
      <w:pPr>
        <w:spacing w:before="0"/>
      </w:pPr>
      <w:r>
        <w:rPr>
          <w:b w:val="0"/>
        </w:rPr>
      </w:r>
    </w:p>
    <w:p>
      <w:pPr>
        <w:spacing w:after="100" w:before="0"/>
      </w:pPr>
      <w:r>
        <w:rPr>
          <w:b w:val="0"/>
        </w:rPr>
        <w:t>A. A-10</w:t>
      </w:r>
    </w:p>
    <w:p>
      <w:pPr>
        <w:spacing w:after="100" w:before="0"/>
      </w:pPr>
      <w:r>
        <w:rPr>
          <w:b w:val="0"/>
        </w:rPr>
        <w:t>B. 10A</w:t>
      </w:r>
    </w:p>
    <w:p>
      <w:pPr>
        <w:spacing w:after="100" w:before="0"/>
      </w:pPr>
      <w:r>
        <w:rPr>
          <w:b w:val="0"/>
        </w:rPr>
        <w:t>C. A10</w:t>
      </w:r>
    </w:p>
    <w:p>
      <w:pPr>
        <w:spacing w:after="100" w:before="0"/>
      </w:pPr>
      <w:r>
        <w:rPr>
          <w:b w:val="0"/>
        </w:rPr>
        <w:t>D. A :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refer to a specific cell in Excel, we use a cell reference consisting of the column letter and row number of the cell. In this case, to refer to the value in cell A10 in a formula or function, we use the cell reference A10. The hyphen is not used to indicate cell location. The row number should come before the column letter.</w:t>
      </w:r>
    </w:p>
    <w:p>
      <w:pPr>
        <w:spacing w:before="0"/>
      </w:pPr>
      <w:r>
        <w:rPr>
          <w:b w:val="0"/>
        </w:rPr>
      </w:r>
    </w:p>
    <w:p>
      <w:pPr>
        <w:spacing w:after="100" w:line="360" w:lineRule="auto" w:before="0"/>
      </w:pPr>
      <w:r>
        <w:rPr>
          <w:b w:val="0"/>
        </w:rPr>
        <w:t>131. While ______ data transfers from the customers’ machine to the server.</w:t>
      </w:r>
    </w:p>
    <w:p>
      <w:pPr>
        <w:spacing w:before="0"/>
      </w:pPr>
      <w:r>
        <w:rPr>
          <w:b w:val="0"/>
        </w:rPr>
      </w:r>
    </w:p>
    <w:p>
      <w:pPr>
        <w:spacing w:after="100" w:before="0"/>
      </w:pPr>
      <w:r>
        <w:rPr>
          <w:b w:val="0"/>
        </w:rPr>
        <w:t>A. browsing</w:t>
      </w:r>
    </w:p>
    <w:p>
      <w:pPr>
        <w:spacing w:after="100" w:before="0"/>
      </w:pPr>
      <w:r>
        <w:rPr>
          <w:b w:val="0"/>
        </w:rPr>
        <w:t>B. uploading</w:t>
      </w:r>
    </w:p>
    <w:p>
      <w:pPr>
        <w:spacing w:after="100" w:before="0"/>
      </w:pPr>
      <w:r>
        <w:rPr>
          <w:b w:val="0"/>
        </w:rPr>
        <w:t>C. forwarding</w:t>
      </w:r>
    </w:p>
    <w:p>
      <w:pPr>
        <w:spacing w:after="100" w:before="0"/>
      </w:pPr>
      <w:r>
        <w:rPr>
          <w:b w:val="0"/>
        </w:rPr>
        <w:t>D. downloading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Uploading refers to the process of transferring data from the customer's machine to the server. This is typically done when the customer wants to share files, photos, videos or other types of data with other users on the internet or store data in the cloud.</w:t>
      </w:r>
    </w:p>
    <w:p>
      <w:pPr>
        <w:spacing w:before="0"/>
      </w:pPr>
      <w:r>
        <w:rPr>
          <w:b w:val="0"/>
        </w:rPr>
      </w:r>
    </w:p>
    <w:p>
      <w:pPr>
        <w:spacing w:after="100" w:line="360" w:lineRule="auto" w:before="0"/>
      </w:pPr>
      <w:r>
        <w:rPr>
          <w:b w:val="0"/>
        </w:rPr>
        <w:t>132. Which among the following is incorrect about Laser Printers?</w:t>
      </w:r>
    </w:p>
    <w:p>
      <w:pPr>
        <w:spacing w:before="0"/>
      </w:pPr>
      <w:r>
        <w:rPr>
          <w:b w:val="0"/>
        </w:rPr>
      </w:r>
    </w:p>
    <w:p>
      <w:pPr>
        <w:spacing w:after="100" w:before="0"/>
      </w:pPr>
      <w:r>
        <w:rPr>
          <w:b w:val="0"/>
        </w:rPr>
        <w:t>A. Uses laser lights for producing dots to form characters on a page</w:t>
      </w:r>
    </w:p>
    <w:p>
      <w:pPr>
        <w:spacing w:after="100" w:before="0"/>
      </w:pPr>
      <w:r>
        <w:rPr>
          <w:b w:val="0"/>
        </w:rPr>
        <w:t>B. Cannot print multiple copies at a time</w:t>
      </w:r>
    </w:p>
    <w:p>
      <w:pPr>
        <w:spacing w:after="100" w:before="0"/>
      </w:pPr>
      <w:r>
        <w:rPr>
          <w:b w:val="0"/>
        </w:rPr>
        <w:t>C. Fast speed</w:t>
      </w:r>
    </w:p>
    <w:p>
      <w:pPr>
        <w:spacing w:after="100" w:before="0"/>
      </w:pPr>
      <w:r>
        <w:rPr>
          <w:b w:val="0"/>
        </w:rPr>
        <w:t>D. Supports multiple fonts and sizes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Laser printers can print multiple copies at a time. This can be achieved through manual duplex printing or automatic duplex printing, where the printer prints on both sides without user intervention. Laser printers use laser lights to produce dots, have fast printing speed, and support multiple fonts and sizes.</w:t>
      </w:r>
    </w:p>
    <w:p>
      <w:pPr>
        <w:spacing w:before="0"/>
      </w:pPr>
      <w:r>
        <w:rPr>
          <w:b w:val="0"/>
        </w:rPr>
      </w:r>
    </w:p>
    <w:p>
      <w:pPr>
        <w:spacing w:after="100" w:line="360" w:lineRule="auto" w:before="0"/>
      </w:pPr>
      <w:r>
        <w:rPr>
          <w:b w:val="0"/>
        </w:rPr>
        <w:t>133. Shading option in MS-Word 365 is used for ______.</w:t>
      </w:r>
    </w:p>
    <w:p>
      <w:pPr>
        <w:spacing w:before="0"/>
      </w:pPr>
      <w:r>
        <w:rPr>
          <w:b w:val="0"/>
        </w:rPr>
      </w:r>
    </w:p>
    <w:p>
      <w:pPr>
        <w:spacing w:after="100" w:before="0"/>
      </w:pPr>
      <w:r>
        <w:rPr>
          <w:b w:val="0"/>
        </w:rPr>
        <w:t>A. changing the color around the selected text</w:t>
      </w:r>
    </w:p>
    <w:p>
      <w:pPr>
        <w:spacing w:after="100" w:before="0"/>
      </w:pPr>
      <w:r>
        <w:rPr>
          <w:b w:val="0"/>
        </w:rPr>
        <w:t>B. changing the color behind the selected text</w:t>
      </w:r>
    </w:p>
    <w:p>
      <w:pPr>
        <w:spacing w:after="100" w:before="0"/>
      </w:pPr>
      <w:r>
        <w:rPr>
          <w:b w:val="0"/>
        </w:rPr>
        <w:t>C. changing the color of the selected text</w:t>
      </w:r>
    </w:p>
    <w:p>
      <w:pPr>
        <w:spacing w:after="100" w:before="0"/>
      </w:pPr>
      <w:r>
        <w:rPr>
          <w:b w:val="0"/>
        </w:rPr>
        <w:t>D. making the text pop by highlighting 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MS Word 365;s shading changes the colour behind the selected text, emphasizing it via a different background colour or pattern. Changing the colour around text refers to altering the border or background of a text box or shape. Adjusting font colour alters the text;s hue. Shading helps highlight text by adding background color, making it stand out.</w:t>
      </w:r>
    </w:p>
    <w:p>
      <w:pPr>
        <w:spacing w:before="0"/>
      </w:pPr>
      <w:r>
        <w:rPr>
          <w:b w:val="0"/>
        </w:rPr>
      </w:r>
    </w:p>
    <w:p>
      <w:pPr>
        <w:spacing w:after="100" w:line="360" w:lineRule="auto" w:before="0"/>
      </w:pPr>
      <w:r>
        <w:rPr>
          <w:b w:val="0"/>
        </w:rPr>
        <w:t>134. Which of the following is NOT an example of an e-mail service provider? I. Outlook II. Gmail III. Yandex</w:t>
      </w:r>
    </w:p>
    <w:p>
      <w:pPr>
        <w:spacing w:before="0"/>
      </w:pPr>
      <w:r>
        <w:rPr>
          <w:b w:val="0"/>
        </w:rPr>
      </w:r>
    </w:p>
    <w:p>
      <w:pPr>
        <w:spacing w:after="100" w:before="0"/>
      </w:pPr>
      <w:r>
        <w:rPr>
          <w:b w:val="0"/>
        </w:rPr>
        <w:t>A. I and III</w:t>
      </w:r>
    </w:p>
    <w:p>
      <w:pPr>
        <w:spacing w:after="100" w:before="0"/>
      </w:pPr>
      <w:r>
        <w:rPr>
          <w:b w:val="0"/>
        </w:rPr>
        <w:t>B. Only III</w:t>
      </w:r>
    </w:p>
    <w:p>
      <w:pPr>
        <w:spacing w:after="100" w:before="0"/>
      </w:pPr>
      <w:r>
        <w:rPr>
          <w:b w:val="0"/>
        </w:rPr>
        <w:t>C. All are e-mail service providers</w:t>
      </w:r>
    </w:p>
    <w:p>
      <w:pPr>
        <w:spacing w:after="100" w:before="0"/>
      </w:pPr>
      <w:r>
        <w:rPr>
          <w:b w:val="0"/>
        </w:rPr>
        <w:t>D. Only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the given options, i.e., Outlook, Gmail, and Yandex, are examples of e-mail service providers. Outlook is Microsoft;s e-mail service provider, Gmail is Google;s e-mail service provider, and Yandex is a Russian-based e-mail service provider.</w:t>
      </w:r>
    </w:p>
    <w:p>
      <w:pPr>
        <w:spacing w:before="0"/>
      </w:pPr>
      <w:r>
        <w:rPr>
          <w:b w:val="0"/>
        </w:rPr>
      </w:r>
    </w:p>
    <w:p>
      <w:pPr>
        <w:spacing w:after="100" w:line="360" w:lineRule="auto" w:before="0"/>
      </w:pPr>
      <w:r>
        <w:rPr>
          <w:b w:val="0"/>
        </w:rPr>
        <w:t>135. Which among the following statements is incorrect?</w:t>
      </w:r>
    </w:p>
    <w:p>
      <w:pPr>
        <w:spacing w:before="0"/>
      </w:pPr>
      <w:r>
        <w:rPr>
          <w:b w:val="0"/>
        </w:rPr>
      </w:r>
    </w:p>
    <w:p>
      <w:pPr>
        <w:spacing w:after="100" w:before="0"/>
      </w:pPr>
      <w:r>
        <w:rPr>
          <w:b w:val="0"/>
        </w:rPr>
        <w:t>A. Trojan looks like a legitimate software.</w:t>
      </w:r>
    </w:p>
    <w:p>
      <w:pPr>
        <w:spacing w:after="100" w:before="0"/>
      </w:pPr>
      <w:r>
        <w:rPr>
          <w:b w:val="0"/>
        </w:rPr>
        <w:t>B. Some Trojans create backdoors to give malicious users access to the system.</w:t>
      </w:r>
    </w:p>
    <w:p>
      <w:pPr>
        <w:spacing w:after="100" w:before="0"/>
      </w:pPr>
      <w:r>
        <w:rPr>
          <w:b w:val="0"/>
        </w:rPr>
        <w:t>C. Trojan self-replicate and infects other files.</w:t>
      </w:r>
    </w:p>
    <w:p>
      <w:pPr>
        <w:spacing w:after="100" w:before="0"/>
      </w:pPr>
      <w:r>
        <w:rPr>
          <w:b w:val="0"/>
        </w:rPr>
        <w:t>D. Trojan spreads through user interaction such as opening an email attachment or downloading and executing a file from the Internet.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Trojans cannot self-replicate and infect other files. They trick users into running them and create backdoors for malicious access. Trojans spread through user interaction, carry out malicious actions like stealing info, and disguise themselves as legitimate software. Option 3 is incorrect.</w:t>
      </w:r>
    </w:p>
    <w:p>
      <w:pPr>
        <w:spacing w:before="0"/>
      </w:pPr>
      <w:r>
        <w:rPr>
          <w:b w:val="0"/>
        </w:rPr>
      </w:r>
    </w:p>
    <w:p>
      <w:pPr>
        <w:spacing w:after="100" w:line="360" w:lineRule="auto" w:before="0"/>
      </w:pPr>
      <w:r>
        <w:rPr>
          <w:b w:val="0"/>
        </w:rPr>
        <w:t>136. The memory unit that communicates directly with the CPU is called _______ memory.</w:t>
      </w:r>
    </w:p>
    <w:p>
      <w:pPr>
        <w:spacing w:before="0"/>
      </w:pPr>
      <w:r>
        <w:rPr>
          <w:b w:val="0"/>
        </w:rPr>
      </w:r>
    </w:p>
    <w:p>
      <w:pPr>
        <w:spacing w:after="100" w:before="0"/>
      </w:pPr>
      <w:r>
        <w:rPr>
          <w:b w:val="0"/>
        </w:rPr>
        <w:t>A. cache</w:t>
      </w:r>
    </w:p>
    <w:p>
      <w:pPr>
        <w:spacing w:after="100" w:before="0"/>
      </w:pPr>
      <w:r>
        <w:rPr>
          <w:b w:val="0"/>
        </w:rPr>
        <w:t>B. backup</w:t>
      </w:r>
    </w:p>
    <w:p>
      <w:pPr>
        <w:spacing w:after="100" w:before="0"/>
      </w:pPr>
      <w:r>
        <w:rPr>
          <w:b w:val="0"/>
        </w:rPr>
        <w:t>C. main</w:t>
      </w:r>
    </w:p>
    <w:p>
      <w:pPr>
        <w:spacing w:after="100" w:before="0"/>
      </w:pPr>
      <w:r>
        <w:rPr>
          <w:b w:val="0"/>
        </w:rPr>
        <w:t>D. auxiliary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memory unit that directly communicates with the CPU is called main memory, but cache memory is the more accurate answer as it is a faster memory that stores frequently accessed data. Backup and auxiliary memory are additional storage devices not directly accessed by the CPU. Cache memory is the immediate memory used by the CPU before accessing slightly slower main memory.</w:t>
      </w:r>
    </w:p>
    <w:p>
      <w:pPr>
        <w:spacing w:before="0"/>
      </w:pPr>
      <w:r>
        <w:rPr>
          <w:b w:val="0"/>
        </w:rPr>
      </w:r>
    </w:p>
    <w:p>
      <w:pPr>
        <w:spacing w:after="100" w:line="360" w:lineRule="auto" w:before="0"/>
      </w:pPr>
      <w:r>
        <w:rPr>
          <w:b w:val="0"/>
        </w:rPr>
        <w:t>137. The instruction that is not to be executed immediately is placed in the ______.</w:t>
      </w:r>
    </w:p>
    <w:p>
      <w:pPr>
        <w:spacing w:before="0"/>
      </w:pPr>
      <w:r>
        <w:rPr>
          <w:b w:val="0"/>
        </w:rPr>
      </w:r>
    </w:p>
    <w:p>
      <w:pPr>
        <w:spacing w:after="100" w:before="0"/>
      </w:pPr>
      <w:r>
        <w:rPr>
          <w:b w:val="0"/>
        </w:rPr>
        <w:t>A. Current Instruction Register (CIR)</w:t>
      </w:r>
    </w:p>
    <w:p>
      <w:pPr>
        <w:spacing w:after="100" w:before="0"/>
      </w:pPr>
      <w:r>
        <w:rPr>
          <w:b w:val="0"/>
        </w:rPr>
        <w:t>B. Memory Address Register (MAR)</w:t>
      </w:r>
    </w:p>
    <w:p>
      <w:pPr>
        <w:spacing w:after="100" w:before="0"/>
      </w:pPr>
      <w:r>
        <w:rPr>
          <w:b w:val="0"/>
        </w:rPr>
        <w:t>C. Program Counter (PC)</w:t>
      </w:r>
    </w:p>
    <w:p>
      <w:pPr>
        <w:spacing w:after="100" w:before="0"/>
      </w:pPr>
      <w:r>
        <w:rPr>
          <w:b w:val="0"/>
        </w:rPr>
        <w:t>D. Instruction Buffer Register (IBR)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instruction waiting to be executed is stored in the Instruction Buffer Register (IBR). The IBR holds the current instruction waiting to be executed by the CPU. The CPU executes the instruction in the IBR and then fetches the next instruction from memory into the IBR.</w:t>
      </w:r>
    </w:p>
    <w:p>
      <w:pPr>
        <w:spacing w:before="0"/>
      </w:pPr>
      <w:r>
        <w:rPr>
          <w:b w:val="0"/>
        </w:rPr>
      </w:r>
    </w:p>
    <w:p>
      <w:pPr>
        <w:spacing w:after="100" w:line="360" w:lineRule="auto" w:before="0"/>
      </w:pPr>
      <w:r>
        <w:rPr>
          <w:b w:val="0"/>
        </w:rPr>
        <w:t>138. Video Graphics Array connectors are those which connect the monitor to a computer's video card and has ______ holes.</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18</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VGA connectors have 15 holes and are used to connect a computer's video card to a monitor. They transmit an analog signal and were once the standard for displays but are now less common due to digital displays like DVI and HDMI. Modern computers still have VGA ports, but they are often supplemented by digital connections.</w:t>
      </w:r>
    </w:p>
    <w:p>
      <w:pPr>
        <w:spacing w:before="0"/>
      </w:pPr>
      <w:r>
        <w:rPr>
          <w:b w:val="0"/>
        </w:rPr>
      </w:r>
    </w:p>
    <w:p>
      <w:pPr>
        <w:spacing w:after="100" w:line="360" w:lineRule="auto" w:before="0"/>
      </w:pPr>
      <w:r>
        <w:rPr>
          <w:b w:val="0"/>
        </w:rPr>
        <w:t>139. Which of the following is keyboard shortcut to reload the current page in Google search engine?</w:t>
      </w:r>
    </w:p>
    <w:p>
      <w:pPr>
        <w:spacing w:before="0"/>
      </w:pPr>
      <w:r>
        <w:rPr>
          <w:b w:val="0"/>
        </w:rPr>
      </w:r>
    </w:p>
    <w:p>
      <w:pPr>
        <w:spacing w:after="100" w:before="0"/>
      </w:pPr>
      <w:r>
        <w:rPr>
          <w:b w:val="0"/>
        </w:rPr>
        <w:t>A. F7</w:t>
      </w:r>
    </w:p>
    <w:p>
      <w:pPr>
        <w:spacing w:after="100" w:before="0"/>
      </w:pPr>
      <w:r>
        <w:rPr>
          <w:b w:val="0"/>
        </w:rPr>
        <w:t>B. F5</w:t>
      </w:r>
    </w:p>
    <w:p>
      <w:pPr>
        <w:spacing w:after="100" w:before="0"/>
      </w:pPr>
      <w:r>
        <w:rPr>
          <w:b w:val="0"/>
        </w:rPr>
        <w:t>C. F1</w:t>
      </w:r>
    </w:p>
    <w:p>
      <w:pPr>
        <w:spacing w:after="100" w:before="0"/>
      </w:pPr>
      <w:r>
        <w:rPr>
          <w:b w:val="0"/>
        </w:rPr>
        <w:t>D. F3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Pressing the F5 key on the keyboard is the correct keyboard shortcut to reload the current page in Google search engine. This shortcut refreshes the page and can be useful when you want to update search results or load new content. Other keyboard shortcuts such as F7, F1, and F3 have different functions depending on the application being used.</w:t>
      </w:r>
    </w:p>
    <w:p>
      <w:pPr>
        <w:spacing w:before="0"/>
      </w:pPr>
      <w:r>
        <w:rPr>
          <w:b w:val="0"/>
        </w:rPr>
      </w:r>
    </w:p>
    <w:p>
      <w:pPr>
        <w:spacing w:after="100" w:line="360" w:lineRule="auto" w:before="0"/>
      </w:pPr>
      <w:r>
        <w:rPr>
          <w:b w:val="0"/>
        </w:rPr>
        <w:t>140. Which among the following keyboard shortcuts is used to insert a hyperlink for the selected text in Microsoft Word?</w:t>
      </w:r>
    </w:p>
    <w:p>
      <w:pPr>
        <w:spacing w:before="0"/>
      </w:pPr>
      <w:r>
        <w:rPr>
          <w:b w:val="0"/>
        </w:rPr>
      </w:r>
    </w:p>
    <w:p>
      <w:pPr>
        <w:spacing w:after="100" w:before="0"/>
      </w:pPr>
      <w:r>
        <w:rPr>
          <w:b w:val="0"/>
        </w:rPr>
        <w:t>A. Ctrl + K</w:t>
      </w:r>
    </w:p>
    <w:p>
      <w:pPr>
        <w:spacing w:after="100" w:before="0"/>
      </w:pPr>
      <w:r>
        <w:rPr>
          <w:b w:val="0"/>
        </w:rPr>
        <w:t>B. Ctrl + M</w:t>
      </w:r>
    </w:p>
    <w:p>
      <w:pPr>
        <w:spacing w:after="100" w:before="0"/>
      </w:pPr>
      <w:r>
        <w:rPr>
          <w:b w:val="0"/>
        </w:rPr>
        <w:t>C. Ctrl + H</w:t>
      </w:r>
    </w:p>
    <w:p>
      <w:pPr>
        <w:spacing w:after="100" w:before="0"/>
      </w:pPr>
      <w:r>
        <w:rPr>
          <w:b w:val="0"/>
        </w:rPr>
        <w:t>D. Ctrl + 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keyboard shortcut used to insert a hyperlink for selected text in Microsoft Word is Ctrl + K. This opens the Insert Hyperlink dialog box where the user can specify the hyperlink address, select a file or web page, and add a description. Ctrl + M is used to indent a paragraph, Ctrl + H opens the Replace dialog box, and Ctrl + Z is used to undo the last action.</w:t>
      </w:r>
    </w:p>
    <w:p>
      <w:pPr>
        <w:spacing w:before="0"/>
      </w:pPr>
      <w:r>
        <w:rPr>
          <w:b w:val="0"/>
        </w:rPr>
      </w:r>
    </w:p>
    <w:p>
      <w:pPr>
        <w:spacing w:after="100" w:line="360" w:lineRule="auto" w:before="0"/>
      </w:pPr>
      <w:r>
        <w:rPr>
          <w:b w:val="0"/>
        </w:rPr>
        <w:t>141. __________is a passage to connect two networks that may work on different networking models.</w:t>
      </w:r>
    </w:p>
    <w:p>
      <w:pPr>
        <w:spacing w:before="0"/>
      </w:pPr>
      <w:r>
        <w:rPr>
          <w:b w:val="0"/>
        </w:rPr>
      </w:r>
    </w:p>
    <w:p>
      <w:pPr>
        <w:spacing w:after="100" w:before="0"/>
      </w:pPr>
      <w:r>
        <w:rPr>
          <w:b w:val="0"/>
        </w:rPr>
        <w:t>A. Router</w:t>
      </w:r>
    </w:p>
    <w:p>
      <w:pPr>
        <w:spacing w:after="100" w:before="0"/>
      </w:pPr>
      <w:r>
        <w:rPr>
          <w:b w:val="0"/>
        </w:rPr>
        <w:t>B. Switch</w:t>
      </w:r>
    </w:p>
    <w:p>
      <w:pPr>
        <w:spacing w:after="100" w:before="0"/>
      </w:pPr>
      <w:r>
        <w:rPr>
          <w:b w:val="0"/>
        </w:rPr>
        <w:t>C. Gateway</w:t>
      </w:r>
    </w:p>
    <w:p>
      <w:pPr>
        <w:spacing w:after="100" w:before="0"/>
      </w:pPr>
      <w:r>
        <w:rPr>
          <w:b w:val="0"/>
        </w:rPr>
        <w:t>D. Hub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gateway is a device used to connect two networks that may operate on different networking models. It provides interconnectivity between networks with different network protocols. It acts as an intermediary between the networks, translating network protocols as necessary. Gateways can also provide other services such as filtering, translation, and routing of data.</w:t>
      </w:r>
    </w:p>
    <w:p>
      <w:pPr>
        <w:spacing w:before="0"/>
      </w:pPr>
      <w:r>
        <w:rPr>
          <w:b w:val="0"/>
        </w:rPr>
      </w:r>
    </w:p>
    <w:p>
      <w:pPr>
        <w:spacing w:after="100" w:line="360" w:lineRule="auto" w:before="0"/>
      </w:pPr>
      <w:r>
        <w:rPr>
          <w:b w:val="0"/>
        </w:rPr>
        <w:t>142. _______ cookies track you and expose your privacy.</w:t>
      </w:r>
    </w:p>
    <w:p>
      <w:pPr>
        <w:spacing w:before="0"/>
      </w:pPr>
      <w:r>
        <w:rPr>
          <w:b w:val="0"/>
        </w:rPr>
      </w:r>
    </w:p>
    <w:p>
      <w:pPr>
        <w:spacing w:after="100" w:before="0"/>
      </w:pPr>
      <w:r>
        <w:rPr>
          <w:b w:val="0"/>
        </w:rPr>
        <w:t>A. Persistent</w:t>
      </w:r>
    </w:p>
    <w:p>
      <w:pPr>
        <w:spacing w:after="100" w:before="0"/>
      </w:pPr>
      <w:r>
        <w:rPr>
          <w:b w:val="0"/>
        </w:rPr>
        <w:t>B. Third-party</w:t>
      </w:r>
    </w:p>
    <w:p>
      <w:pPr>
        <w:spacing w:after="100" w:before="0"/>
      </w:pPr>
      <w:r>
        <w:rPr>
          <w:b w:val="0"/>
        </w:rPr>
        <w:t>C. Zombie</w:t>
      </w:r>
    </w:p>
    <w:p>
      <w:pPr>
        <w:spacing w:after="100" w:before="0"/>
      </w:pPr>
      <w:r>
        <w:rPr>
          <w:b w:val="0"/>
        </w:rPr>
        <w:t>D. Session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Cookies are small text files that websites store on a user's computer or device when they visit the site. Some cookies can also be used to track a user's activity across multiple websites, which can raise privacy concerns.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