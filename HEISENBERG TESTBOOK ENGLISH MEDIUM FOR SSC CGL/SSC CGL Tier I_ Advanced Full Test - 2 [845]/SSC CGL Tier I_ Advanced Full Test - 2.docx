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 address is given below which has been reproduced against the four alternatives. Of them, three have some mistakes or the other, while one is exactly the same. Select the option which is exactly the same as the given address. 34/27/9E, Gandhi Nagar House No. 1110 Durgapur - 04 District - East Burdawan</w:t>
      </w:r>
    </w:p>
    <w:p>
      <w:pPr>
        <w:spacing w:before="0"/>
      </w:pPr>
      <w:r>
        <w:rPr>
          <w:b w:val="0"/>
        </w:rPr>
      </w:r>
    </w:p>
    <w:p>
      <w:pPr>
        <w:spacing w:after="100" w:before="0"/>
      </w:pPr>
      <w:r>
        <w:rPr>
          <w:b w:val="0"/>
        </w:rPr>
        <w:t>A. 34/27/9E, Gandhi Nagar House No. 1100 Durgapur - 04 District - East Burdawan</w:t>
      </w:r>
    </w:p>
    <w:p>
      <w:pPr>
        <w:spacing w:after="100" w:before="0"/>
      </w:pPr>
      <w:r>
        <w:rPr>
          <w:b w:val="0"/>
        </w:rPr>
        <w:t>B. 34/27/9E, Gandhi Nagar House No. 1110 Durgapur - 04 District - West Burdawan</w:t>
      </w:r>
    </w:p>
    <w:p>
      <w:pPr>
        <w:spacing w:after="100" w:before="0"/>
      </w:pPr>
      <w:r>
        <w:rPr>
          <w:b w:val="0"/>
        </w:rPr>
        <w:t>C. 34/72/9E, Gandhi Nagar House No. 1110 Durgapur - 04 District - East Burdawan</w:t>
      </w:r>
    </w:p>
    <w:p>
      <w:pPr>
        <w:spacing w:after="100" w:before="0"/>
      </w:pPr>
      <w:r>
        <w:rPr>
          <w:b w:val="0"/>
        </w:rPr>
        <w:t>D. 34/27/9E, Gandhi Nagar House No. 1110 Durgapur - 04 District - East Burdawan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Not correct, house number is 1100 instead of 1110 Option 2: Not correct, instead of East Burdawan, its written West Burdawan Option 3: Not correct, instead of 27 its written 72 Option 4: Correct Hence, option 4 is the correct answer.</w:t>
      </w:r>
    </w:p>
    <w:p>
      <w:pPr>
        <w:spacing w:before="0"/>
      </w:pPr>
      <w:r>
        <w:rPr>
          <w:b w:val="0"/>
        </w:rPr>
      </w:r>
    </w:p>
    <w:p>
      <w:pPr>
        <w:spacing w:after="100" w:line="360" w:lineRule="auto" w:before="0"/>
      </w:pPr>
      <w:r>
        <w:rPr>
          <w:b w:val="0"/>
        </w:rPr>
        <w:t>2. If 18 - 4 × 8 = 80 and 16 - 2 × 5 = 37, then 32 - 6 × 10 = ?</w:t>
      </w:r>
    </w:p>
    <w:p>
      <w:pPr>
        <w:spacing w:before="0"/>
      </w:pPr>
      <w:r>
        <w:rPr>
          <w:b w:val="0"/>
        </w:rPr>
      </w:r>
    </w:p>
    <w:p>
      <w:pPr>
        <w:spacing w:after="100" w:before="0"/>
      </w:pPr>
      <w:r>
        <w:rPr>
          <w:b w:val="0"/>
        </w:rPr>
        <w:t>A. 198</w:t>
      </w:r>
    </w:p>
    <w:p>
      <w:pPr>
        <w:spacing w:after="100" w:before="0"/>
      </w:pPr>
      <w:r>
        <w:rPr>
          <w:b w:val="0"/>
        </w:rPr>
        <w:t>B. 224</w:t>
      </w:r>
    </w:p>
    <w:p>
      <w:pPr>
        <w:spacing w:after="100" w:before="0"/>
      </w:pPr>
      <w:r>
        <w:rPr>
          <w:b w:val="0"/>
        </w:rPr>
        <w:t>C. 202</w:t>
      </w:r>
    </w:p>
    <w:p>
      <w:pPr>
        <w:spacing w:after="100" w:before="0"/>
      </w:pPr>
      <w:r>
        <w:rPr>
          <w:b w:val="0"/>
        </w:rPr>
        <w:t>D. 201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18 × 4 + 8 = 80 And, 16 × 2 + 5 = 37 Similarly, 32 × 6 + 10 = 202 Hence, 202 is the correct answer.</w:t>
      </w:r>
    </w:p>
    <w:p>
      <w:pPr>
        <w:spacing w:before="0"/>
      </w:pPr>
      <w:r>
        <w:rPr>
          <w:b w:val="0"/>
        </w:rPr>
      </w:r>
    </w:p>
    <w:p>
      <w:pPr>
        <w:spacing w:after="100" w:line="360" w:lineRule="auto" w:before="0"/>
      </w:pPr>
      <w:r>
        <w:rPr>
          <w:b w:val="0"/>
        </w:rPr>
        <w:t>3. Four number–pairs have been given, out of which three are alike in some manner and one is different, Select the number–pair that is different.</w:t>
      </w:r>
    </w:p>
    <w:p>
      <w:pPr>
        <w:spacing w:before="0"/>
      </w:pPr>
      <w:r>
        <w:rPr>
          <w:b w:val="0"/>
        </w:rPr>
      </w:r>
    </w:p>
    <w:p>
      <w:pPr>
        <w:spacing w:after="100" w:before="0"/>
      </w:pPr>
      <w:r>
        <w:rPr>
          <w:b w:val="0"/>
        </w:rPr>
        <w:t>A. 14 : 227</w:t>
      </w:r>
    </w:p>
    <w:p>
      <w:pPr>
        <w:spacing w:after="100" w:before="0"/>
      </w:pPr>
      <w:r>
        <w:rPr>
          <w:b w:val="0"/>
        </w:rPr>
        <w:t>B. 11 : 146</w:t>
      </w:r>
    </w:p>
    <w:p>
      <w:pPr>
        <w:spacing w:after="100" w:before="0"/>
      </w:pPr>
      <w:r>
        <w:rPr>
          <w:b w:val="0"/>
        </w:rPr>
        <w:t>C. 17 : 290</w:t>
      </w:r>
    </w:p>
    <w:p>
      <w:pPr>
        <w:spacing w:after="100" w:before="0"/>
      </w:pPr>
      <w:r>
        <w:rPr>
          <w:b w:val="0"/>
        </w:rPr>
        <w:t>D. 10 : 123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Number: (Number + 1)2 + 2 Option 1 → 14 : 227 → 14 : 152 + 2 Option 2 → 11 : 146 → 11 : 122 + 2 Option 3 → 17 : 290 → 17 : 172 + 1 Option 4 → 10 : 123 → 10 : 112 + 2 All follow the same pattern, except ’17 : 290’ Hence, “17 : 290” is the different pair.</w:t>
      </w:r>
    </w:p>
    <w:p>
      <w:pPr>
        <w:spacing w:before="0"/>
      </w:pPr>
      <w:r>
        <w:rPr>
          <w:b w:val="0"/>
        </w:rPr>
      </w:r>
    </w:p>
    <w:p>
      <w:pPr>
        <w:spacing w:after="100" w:line="360" w:lineRule="auto" w:before="0"/>
      </w:pPr>
      <w:r>
        <w:rPr>
          <w:b w:val="0"/>
        </w:rPr>
        <w:t>4. Find the wrong term in the given series. 20, 19, 33, 95, 375, 1869</w:t>
      </w:r>
    </w:p>
    <w:p>
      <w:pPr>
        <w:spacing w:before="0"/>
      </w:pPr>
      <w:r>
        <w:rPr>
          <w:b w:val="0"/>
        </w:rPr>
      </w:r>
    </w:p>
    <w:p>
      <w:pPr>
        <w:spacing w:after="100" w:before="0"/>
      </w:pPr>
      <w:r>
        <w:rPr>
          <w:b w:val="0"/>
        </w:rPr>
        <w:t>A. 19</w:t>
      </w:r>
    </w:p>
    <w:p>
      <w:pPr>
        <w:spacing w:after="100" w:before="0"/>
      </w:pPr>
      <w:r>
        <w:rPr>
          <w:b w:val="0"/>
        </w:rPr>
        <w:t>B. 33</w:t>
      </w:r>
    </w:p>
    <w:p>
      <w:pPr>
        <w:spacing w:after="100" w:before="0"/>
      </w:pPr>
      <w:r>
        <w:rPr>
          <w:b w:val="0"/>
        </w:rPr>
        <w:t>C. 95</w:t>
      </w:r>
    </w:p>
    <w:p>
      <w:pPr>
        <w:spacing w:after="100" w:before="0"/>
      </w:pPr>
      <w:r>
        <w:rPr>
          <w:b w:val="0"/>
        </w:rPr>
        <w:t>D. 375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Hence, 19 is the wrong term.</w:t>
      </w:r>
    </w:p>
    <w:p>
      <w:pPr>
        <w:spacing w:before="0"/>
      </w:pPr>
      <w:r>
        <w:rPr>
          <w:b w:val="0"/>
        </w:rPr>
      </w:r>
    </w:p>
    <w:p>
      <w:pPr>
        <w:spacing w:after="100" w:line="360" w:lineRule="auto" w:before="0"/>
      </w:pPr>
      <w:r>
        <w:rPr>
          <w:b w:val="0"/>
        </w:rPr>
        <w:t>5. Interchanging which two signs will make the following equation correct? 168 - 12 + 152 ÷ 26 × 6 = 10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and – Given expression: 168 - 12 + 152 ÷ 26 × 6 = 10 After replacing the signs, we get: L.H.S = 168 ÷ 12 + 152 - 26 × 6 = 14 + 152 – 156 = 166 – 156 = 10 = R.H.S</w:t>
      </w:r>
    </w:p>
    <w:p>
      <w:pPr>
        <w:spacing w:before="0"/>
      </w:pPr>
      <w:r>
        <w:rPr>
          <w:b w:val="0"/>
        </w:rPr>
      </w:r>
    </w:p>
    <w:p>
      <w:pPr>
        <w:spacing w:after="100" w:line="360" w:lineRule="auto" w:before="0"/>
      </w:pPr>
      <w:r>
        <w:rPr>
          <w:b w:val="0"/>
        </w:rPr>
        <w:t>6. Arun is 25 years older than his daughter. In three years, his age will be twice the age of his daughter. What would be the present age of Arun’s daughter?</w:t>
      </w:r>
    </w:p>
    <w:p>
      <w:pPr>
        <w:spacing w:before="0"/>
      </w:pPr>
      <w:r>
        <w:rPr>
          <w:b w:val="0"/>
        </w:rPr>
      </w:r>
    </w:p>
    <w:p>
      <w:pPr>
        <w:spacing w:after="100" w:before="0"/>
      </w:pPr>
      <w:r>
        <w:rPr>
          <w:b w:val="0"/>
        </w:rPr>
        <w:t>A. 22 years</w:t>
      </w:r>
    </w:p>
    <w:p>
      <w:pPr>
        <w:spacing w:after="100" w:before="0"/>
      </w:pPr>
      <w:r>
        <w:rPr>
          <w:b w:val="0"/>
        </w:rPr>
        <w:t>B. 23 years</w:t>
      </w:r>
    </w:p>
    <w:p>
      <w:pPr>
        <w:spacing w:after="100" w:before="0"/>
      </w:pPr>
      <w:r>
        <w:rPr>
          <w:b w:val="0"/>
        </w:rPr>
        <w:t>C. 25 years</w:t>
      </w:r>
    </w:p>
    <w:p>
      <w:pPr>
        <w:spacing w:after="100" w:before="0"/>
      </w:pPr>
      <w:r>
        <w:rPr>
          <w:b w:val="0"/>
        </w:rPr>
        <w:t>D. 30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their ages be measured in terms of unit x. So, the present age of daughter is x and the present age of Arun is x + 25. According to problem: x + 25 + 3 = 2 × (x + 3) ⇒ x + 28 = 2x + 6 ⇒ 2x – x = 28 – 6 ⇒ x = 22 So, the present age of Arun’s daughter is 22 years. Hence, ’22 years’ is the correct answer.</w:t>
      </w:r>
    </w:p>
    <w:p>
      <w:pPr>
        <w:spacing w:before="0"/>
      </w:pPr>
      <w:r>
        <w:rPr>
          <w:b w:val="0"/>
        </w:rPr>
      </w:r>
    </w:p>
    <w:p>
      <w:pPr>
        <w:spacing w:after="100" w:line="360" w:lineRule="auto" w:before="0"/>
      </w:pPr>
      <w:r>
        <w:rPr>
          <w:b w:val="0"/>
        </w:rPr>
        <w:t>7. Select the option that is related to the fourth number in the same way as the first number is related to the second number and the fifth number is related to the sixth number. 8 : 24 :: ? : 52 :: 18 : 114</w:t>
      </w:r>
    </w:p>
    <w:p>
      <w:pPr>
        <w:spacing w:before="0"/>
      </w:pPr>
      <w:r>
        <w:rPr>
          <w:b w:val="0"/>
        </w:rPr>
      </w:r>
    </w:p>
    <w:p>
      <w:pPr>
        <w:spacing w:after="100" w:before="0"/>
      </w:pPr>
      <w:r>
        <w:rPr>
          <w:b w:val="0"/>
        </w:rPr>
        <w:t>A. 20</w:t>
      </w:r>
    </w:p>
    <w:p>
      <w:pPr>
        <w:spacing w:after="100" w:before="0"/>
      </w:pPr>
      <w:r>
        <w:rPr>
          <w:b w:val="0"/>
        </w:rPr>
        <w:t>B. 16</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[1st number × (1st number + 1)] ÷ 3 = Second number. Let (M : N) Step 1 → M × (M + 1) = A (A any number) Step 2 → A ÷ 3 = N Now follow the steps: 8 : 24 Step 1 → 8 × (8 + 1) = 8 × 9 = 72 Step 2 → 72 ÷ 3 = 24 Similarly, 18 : 114 Step 1 → 18 × (18 + 1) = 18 × 19 = 342 Step 2 → 342 ÷ 3 = 114 Similarly, ? : 52 Step 1 → 12 × (12 + 1) = 12 × 13 = 156 Step 2 → 156 ÷ 3 = 52 Hence, "12 : 52" is correct answer.</w:t>
      </w:r>
    </w:p>
    <w:p>
      <w:pPr>
        <w:spacing w:before="0"/>
      </w:pPr>
      <w:r>
        <w:rPr>
          <w:b w:val="0"/>
        </w:rPr>
      </w:r>
    </w:p>
    <w:p>
      <w:pPr>
        <w:spacing w:after="100" w:line="360" w:lineRule="auto" w:before="0"/>
      </w:pPr>
      <w:r>
        <w:rPr>
          <w:b w:val="0"/>
        </w:rPr>
        <w:t>8. In a certain code language, ‘ADDITION’ is written as ‘EBJEJUOP’ and ‘SUBTRACT’ is written as ‘VTUCBSUD’. How will 'MULTIPLY’ be written in that language?</w:t>
      </w:r>
    </w:p>
    <w:p>
      <w:pPr>
        <w:spacing w:before="0"/>
      </w:pPr>
      <w:r>
        <w:rPr>
          <w:b w:val="0"/>
        </w:rPr>
      </w:r>
    </w:p>
    <w:p>
      <w:pPr>
        <w:spacing w:after="100" w:before="0"/>
      </w:pPr>
      <w:r>
        <w:rPr>
          <w:b w:val="0"/>
        </w:rPr>
        <w:t>A. VNMUJQMY</w:t>
      </w:r>
    </w:p>
    <w:p>
      <w:pPr>
        <w:spacing w:after="100" w:before="0"/>
      </w:pPr>
      <w:r>
        <w:rPr>
          <w:b w:val="0"/>
        </w:rPr>
        <w:t>B. UMTILLPY</w:t>
      </w:r>
    </w:p>
    <w:p>
      <w:pPr>
        <w:spacing w:after="100" w:before="0"/>
      </w:pPr>
      <w:r>
        <w:rPr>
          <w:b w:val="0"/>
        </w:rPr>
        <w:t>C. VNUMQJZM</w:t>
      </w:r>
    </w:p>
    <w:p>
      <w:pPr>
        <w:spacing w:after="100" w:before="0"/>
      </w:pPr>
      <w:r>
        <w:rPr>
          <w:b w:val="0"/>
        </w:rPr>
        <w:t>D. YLPITLUM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How many such pairs of letters are there in the word SMUGGLER (in both forward and backward directions) each of which has as many letters between them in the word as there are in English alphabetical order?</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Pairs of letters in the word SMUGGLER (in both forward and backward directions) each of which has a many letters between them in the word as there are in English alphabetical order are: There have two pairs. They are From forward:- SU From backward:- EG Hence, the correct answer is "2".</w:t>
      </w:r>
    </w:p>
    <w:p>
      <w:pPr>
        <w:spacing w:before="0"/>
      </w:pPr>
      <w:r>
        <w:rPr>
          <w:b w:val="0"/>
        </w:rPr>
      </w:r>
    </w:p>
    <w:p>
      <w:pPr>
        <w:spacing w:after="100" w:line="360" w:lineRule="auto" w:before="0"/>
      </w:pPr>
      <w:r>
        <w:rPr>
          <w:b w:val="0"/>
        </w:rPr>
        <w:t>10. In this question, a statement is followed by two inferences numbered I and II. Based on the statement, you have to decide which of the inferences can be derived from the statement. (An inference is something which is not directly stated but can be derived from the given facts/information in the statement) Statement: The eligibility for admission to the course is a minimum of 80% marks in the 10th standard board exams. However, students who have appeared for the 10th standard board exams this year can also apply. Inference: I. No 11th standard students can apply for the course. II. Students who have appeared for 10th standard exams will get admission only if they score 80% or more in their exam</w:t>
      </w:r>
    </w:p>
    <w:p>
      <w:pPr>
        <w:spacing w:before="0"/>
      </w:pPr>
      <w:r>
        <w:rPr>
          <w:b w:val="0"/>
        </w:rPr>
      </w:r>
    </w:p>
    <w:p>
      <w:pPr>
        <w:spacing w:after="100" w:before="0"/>
      </w:pPr>
      <w:r>
        <w:rPr>
          <w:b w:val="0"/>
        </w:rPr>
        <w:t>A. Only (I) can be inferred.</w:t>
      </w:r>
    </w:p>
    <w:p>
      <w:pPr>
        <w:spacing w:after="100" w:before="0"/>
      </w:pPr>
      <w:r>
        <w:rPr>
          <w:b w:val="0"/>
        </w:rPr>
        <w:t>B. Both (I) and (II) can be inferred.</w:t>
      </w:r>
    </w:p>
    <w:p>
      <w:pPr>
        <w:spacing w:after="100" w:before="0"/>
      </w:pPr>
      <w:r>
        <w:rPr>
          <w:b w:val="0"/>
        </w:rPr>
        <w:t>C. Only (II) can be inferred.</w:t>
      </w:r>
    </w:p>
    <w:p>
      <w:pPr>
        <w:spacing w:after="100" w:before="0"/>
      </w:pPr>
      <w:r>
        <w:rPr>
          <w:b w:val="0"/>
        </w:rPr>
        <w:t>D. Neither (I) nor (II) can be inferred.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Inference: I. No 11th standard students can apply for the course → False (11th standard students can apply for the course if they fulfill the eligibility of 80% marks in the 10th standard board exams). II. Students who have appeared for 10th standard exams will get admission only if they score 80% or more in their exam → True (students who have appeared for the 10th standard board exams this year can apply, they will get admission only if they meet the minimum marks requirement of 80%).</w:t>
      </w:r>
    </w:p>
    <w:p>
      <w:pPr>
        <w:spacing w:before="0"/>
      </w:pPr>
      <w:r>
        <w:rPr>
          <w:b w:val="0"/>
        </w:rPr>
      </w:r>
    </w:p>
    <w:p>
      <w:pPr>
        <w:spacing w:after="100" w:line="360" w:lineRule="auto" w:before="0"/>
      </w:pPr>
      <w:r>
        <w:rPr>
          <w:b w:val="0"/>
        </w:rPr>
        <w:t>11. Select the combination of letters that when sequentially placed in the blanks of the given series will logically complete the series. A _ A _ C A B _ B _ A _ _ B C A B A _ C</w:t>
      </w:r>
    </w:p>
    <w:p>
      <w:pPr>
        <w:spacing w:before="0"/>
      </w:pPr>
      <w:r>
        <w:rPr>
          <w:b w:val="0"/>
        </w:rPr>
      </w:r>
    </w:p>
    <w:p>
      <w:pPr>
        <w:spacing w:after="100" w:before="0"/>
      </w:pPr>
      <w:r>
        <w:rPr>
          <w:b w:val="0"/>
        </w:rPr>
        <w:t>A. BABACBA</w:t>
      </w:r>
    </w:p>
    <w:p>
      <w:pPr>
        <w:spacing w:after="100" w:before="0"/>
      </w:pPr>
      <w:r>
        <w:rPr>
          <w:b w:val="0"/>
        </w:rPr>
        <w:t>B. BBABBCB</w:t>
      </w:r>
    </w:p>
    <w:p>
      <w:pPr>
        <w:spacing w:after="100" w:before="0"/>
      </w:pPr>
      <w:r>
        <w:rPr>
          <w:b w:val="0"/>
        </w:rPr>
        <w:t>C. BBACABB</w:t>
      </w:r>
    </w:p>
    <w:p>
      <w:pPr>
        <w:spacing w:after="100" w:before="0"/>
      </w:pPr>
      <w:r>
        <w:rPr>
          <w:b w:val="0"/>
        </w:rPr>
        <w:t>D. BBACBAB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complete the series A _ A _ C A B _ B _ A _ _ B C A B A _ C, insert the letters B, B, A, C, B, A, B. This follows the pattern ABABC, which seamlessly fits and maintains the logical sequence of the given series.</w:t>
      </w:r>
    </w:p>
    <w:p>
      <w:pPr>
        <w:spacing w:before="0"/>
      </w:pPr>
      <w:r>
        <w:rPr>
          <w:b w:val="0"/>
        </w:rPr>
      </w:r>
    </w:p>
    <w:p>
      <w:pPr>
        <w:spacing w:after="100" w:line="360" w:lineRule="auto" w:before="0"/>
      </w:pPr>
      <w:r>
        <w:rPr>
          <w:b w:val="0"/>
        </w:rPr>
        <w:t>12. Pointing to a boy, Mrs. Shakeela said, "He is the son of my husband's son." What is Shakeela's relationship with that boy?</w:t>
      </w:r>
    </w:p>
    <w:p>
      <w:pPr>
        <w:spacing w:before="0"/>
      </w:pPr>
      <w:r>
        <w:rPr>
          <w:b w:val="0"/>
        </w:rPr>
      </w:r>
    </w:p>
    <w:p>
      <w:pPr>
        <w:spacing w:after="100" w:before="0"/>
      </w:pPr>
      <w:r>
        <w:rPr>
          <w:b w:val="0"/>
        </w:rPr>
        <w:t>A. Granddaughter</w:t>
      </w:r>
    </w:p>
    <w:p>
      <w:pPr>
        <w:spacing w:after="100" w:before="0"/>
      </w:pPr>
      <w:r>
        <w:rPr>
          <w:b w:val="0"/>
        </w:rPr>
        <w:t>B. Mother</w:t>
      </w:r>
    </w:p>
    <w:p>
      <w:pPr>
        <w:spacing w:after="100" w:before="0"/>
      </w:pPr>
      <w:r>
        <w:rPr>
          <w:b w:val="0"/>
        </w:rPr>
        <w:t>C. Grandmother</w:t>
      </w:r>
    </w:p>
    <w:p>
      <w:pPr>
        <w:spacing w:after="100" w:before="0"/>
      </w:pPr>
      <w:r>
        <w:rPr>
          <w:b w:val="0"/>
        </w:rPr>
        <w:t>D. Grandson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the symbols in the table given below, we can draw the following family tree: So, Mrs. Shakeela is the grandmother of the boy. Hence, ‘grandmother’ is the correct answer.</w:t>
      </w:r>
    </w:p>
    <w:p>
      <w:pPr>
        <w:spacing w:before="0"/>
      </w:pPr>
      <w:r>
        <w:rPr>
          <w:b w:val="0"/>
        </w:rPr>
      </w:r>
    </w:p>
    <w:p>
      <w:pPr>
        <w:spacing w:after="100" w:line="360" w:lineRule="auto" w:before="0"/>
      </w:pPr>
      <w:r>
        <w:rPr>
          <w:b w:val="0"/>
        </w:rPr>
        <w:t>13. Three statements are given followed by three conclusions numbered I, Il and Ill. Assuming that the Information given In the statements Is true, even If It appears to be different from commonly known facts, decide which of the conclusions logically follow(s) from the statements. Statements: No jungles are trees. Some trees are long. No plants are long. Conclusions: I. Some plants are trees. Il. All trees are long. Ill. Some Jungles are long.</w:t>
      </w:r>
    </w:p>
    <w:p>
      <w:pPr>
        <w:spacing w:before="0"/>
      </w:pPr>
      <w:r>
        <w:rPr>
          <w:b w:val="0"/>
        </w:rPr>
      </w:r>
    </w:p>
    <w:p>
      <w:pPr>
        <w:spacing w:after="100" w:before="0"/>
      </w:pPr>
      <w:r>
        <w:rPr>
          <w:b w:val="0"/>
        </w:rPr>
        <w:t>A. None of the conclusions follows</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Both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plants are trees → False (There is no direct relation given between plants and trees so it is possible but not definite) Conclusions Il. All trees are long → False (As some trees are long given some so it is possible but not definite) Conclusions Ill. Some Jungles are long → False (There is no direct relation given between plants and trees so it is possible but not definite)</w:t>
      </w:r>
    </w:p>
    <w:p>
      <w:pPr>
        <w:spacing w:before="0"/>
      </w:pPr>
      <w:r>
        <w:rPr>
          <w:b w:val="0"/>
        </w:rPr>
      </w:r>
    </w:p>
    <w:p>
      <w:pPr>
        <w:spacing w:after="100" w:line="360" w:lineRule="auto" w:before="0"/>
      </w:pPr>
      <w:r>
        <w:rPr>
          <w:b w:val="0"/>
        </w:rPr>
        <w:t>14. Find out the alternative which will replace the question mark: Anatomy : Zoology : : Paediatrics : ?</w:t>
      </w:r>
    </w:p>
    <w:p>
      <w:pPr>
        <w:spacing w:before="0"/>
      </w:pPr>
      <w:r>
        <w:rPr>
          <w:b w:val="0"/>
        </w:rPr>
      </w:r>
    </w:p>
    <w:p>
      <w:pPr>
        <w:spacing w:after="100" w:before="0"/>
      </w:pPr>
      <w:r>
        <w:rPr>
          <w:b w:val="0"/>
        </w:rPr>
        <w:t>A. Chemistry</w:t>
      </w:r>
    </w:p>
    <w:p>
      <w:pPr>
        <w:spacing w:after="100" w:before="0"/>
      </w:pPr>
      <w:r>
        <w:rPr>
          <w:b w:val="0"/>
        </w:rPr>
        <w:t>B. Medicine</w:t>
      </w:r>
    </w:p>
    <w:p>
      <w:pPr>
        <w:spacing w:after="100" w:before="0"/>
      </w:pPr>
      <w:r>
        <w:rPr>
          <w:b w:val="0"/>
        </w:rPr>
        <w:t>C. Palaeontology</w:t>
      </w:r>
    </w:p>
    <w:p>
      <w:pPr>
        <w:spacing w:after="100" w:before="0"/>
      </w:pPr>
      <w:r>
        <w:rPr>
          <w:b w:val="0"/>
        </w:rPr>
        <w:t>D. Mechanics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Group Study Anatomy Zoology Paediatrics Medicine Part of Science Study Chemistry Palaeontology The study of the history of life on Earth as based on fossils Mechanics A branch of physical science that deals with energy and forces Anatomy is a branch of Zoology. Similarly, Paediatrics is a branch in medicine. Hence, “Medicine” is the correct answer.</w:t>
      </w:r>
    </w:p>
    <w:p>
      <w:pPr>
        <w:spacing w:before="0"/>
      </w:pPr>
      <w:r>
        <w:rPr>
          <w:b w:val="0"/>
        </w:rPr>
      </w:r>
    </w:p>
    <w:p>
      <w:pPr>
        <w:spacing w:after="100" w:line="360" w:lineRule="auto" w:before="0"/>
      </w:pPr>
      <w:r>
        <w:rPr>
          <w:b w:val="0"/>
        </w:rPr>
        <w:t>15. In the given matrix which option will replace the question mark. 17 24 23 8 9 12 127 201 ?</w:t>
      </w:r>
    </w:p>
    <w:p>
      <w:pPr>
        <w:spacing w:before="0"/>
      </w:pPr>
      <w:r>
        <w:rPr>
          <w:b w:val="0"/>
        </w:rPr>
      </w:r>
    </w:p>
    <w:p>
      <w:pPr>
        <w:spacing w:after="100" w:before="0"/>
      </w:pPr>
      <w:r>
        <w:rPr>
          <w:b w:val="0"/>
        </w:rPr>
        <w:t>A. 526</w:t>
      </w:r>
    </w:p>
    <w:p>
      <w:pPr>
        <w:spacing w:after="100" w:before="0"/>
      </w:pPr>
      <w:r>
        <w:rPr>
          <w:b w:val="0"/>
        </w:rPr>
        <w:t>B. 256</w:t>
      </w:r>
    </w:p>
    <w:p>
      <w:pPr>
        <w:spacing w:after="100" w:before="0"/>
      </w:pPr>
      <w:r>
        <w:rPr>
          <w:b w:val="0"/>
        </w:rPr>
        <w:t>C. 265</w:t>
      </w:r>
    </w:p>
    <w:p>
      <w:pPr>
        <w:spacing w:after="100" w:before="0"/>
      </w:pPr>
      <w:r>
        <w:rPr>
          <w:b w:val="0"/>
        </w:rPr>
        <w:t>D. 186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:- 1) In the first column. 17 8 127 17 × 8 = 136 (136 - 17) + 8 = 119 + 8 = 127 So, the first column third row value is "127". 2) In the second column. 24 9 201 24 × 9 = 216 (216 - 24) + 9 = 192 + 9 = 201 So, the second column third row value is "201". 3) In the third column. 23 12 ? 23 × 12 = 276 (276 - 23) + 12 = 253 + 12 = 265 So, the Third row third column value will be "265". Thus, the correct answer is "265".</w:t>
      </w:r>
    </w:p>
    <w:p>
      <w:pPr>
        <w:spacing w:before="0"/>
      </w:pPr>
      <w:r>
        <w:rPr>
          <w:b w:val="0"/>
        </w:rPr>
      </w:r>
    </w:p>
    <w:p>
      <w:pPr>
        <w:spacing w:after="100" w:line="360" w:lineRule="auto" w:before="0"/>
      </w:pPr>
      <w:r>
        <w:rPr>
          <w:b w:val="0"/>
        </w:rPr>
        <w:t>16. In a certain code language, 'TIGER' is written as 'SGJMY', and 'HORSE' is written as 'FUUSM'. How will 'PANDA' be written in that language?</w:t>
      </w:r>
    </w:p>
    <w:p>
      <w:pPr>
        <w:spacing w:before="0"/>
      </w:pPr>
      <w:r>
        <w:rPr>
          <w:b w:val="0"/>
        </w:rPr>
      </w:r>
    </w:p>
    <w:p>
      <w:pPr>
        <w:spacing w:after="100" w:before="0"/>
      </w:pPr>
      <w:r>
        <w:rPr>
          <w:b w:val="0"/>
        </w:rPr>
        <w:t>A. BFQEU</w:t>
      </w:r>
    </w:p>
    <w:p>
      <w:pPr>
        <w:spacing w:after="100" w:before="0"/>
      </w:pPr>
      <w:r>
        <w:rPr>
          <w:b w:val="0"/>
        </w:rPr>
        <w:t>B. BEREU</w:t>
      </w:r>
    </w:p>
    <w:p>
      <w:pPr>
        <w:spacing w:after="100" w:before="0"/>
      </w:pPr>
      <w:r>
        <w:rPr>
          <w:b w:val="0"/>
        </w:rPr>
        <w:t>C. CERFV</w:t>
      </w:r>
    </w:p>
    <w:p>
      <w:pPr>
        <w:spacing w:after="100" w:before="0"/>
      </w:pPr>
      <w:r>
        <w:rPr>
          <w:b w:val="0"/>
        </w:rPr>
        <w:t>D. CFQEU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letters according to the English alphabet series: 'TIGER' is written as 'SGJMY' And, 'HORSE' is written as 'FUUSM' Similarly, 'PANDA' is written as '?' Hence, the correct answer is "BFQEU".</w:t>
      </w:r>
    </w:p>
    <w:p>
      <w:pPr>
        <w:spacing w:before="0"/>
      </w:pPr>
      <w:r>
        <w:rPr>
          <w:b w:val="0"/>
        </w:rPr>
      </w:r>
    </w:p>
    <w:p>
      <w:pPr>
        <w:spacing w:after="100" w:line="360" w:lineRule="auto" w:before="0"/>
      </w:pPr>
      <w:r>
        <w:rPr>
          <w:b w:val="0"/>
        </w:rPr>
        <w:t>17. Select the option that is related to the third letter-cluster in the same way as the second letter-cluster is related to the first letter-cluster. FELT : PAVP :: SACK : ?</w:t>
      </w:r>
    </w:p>
    <w:p>
      <w:pPr>
        <w:spacing w:before="0"/>
      </w:pPr>
      <w:r>
        <w:rPr>
          <w:b w:val="0"/>
        </w:rPr>
      </w:r>
    </w:p>
    <w:p>
      <w:pPr>
        <w:spacing w:after="100" w:before="0"/>
      </w:pPr>
      <w:r>
        <w:rPr>
          <w:b w:val="0"/>
        </w:rPr>
        <w:t>A. BXMH</w:t>
      </w:r>
    </w:p>
    <w:p>
      <w:pPr>
        <w:spacing w:after="100" w:before="0"/>
      </w:pPr>
      <w:r>
        <w:rPr>
          <w:b w:val="0"/>
        </w:rPr>
        <w:t>B. CXNG</w:t>
      </w:r>
    </w:p>
    <w:p>
      <w:pPr>
        <w:spacing w:after="100" w:before="0"/>
      </w:pPr>
      <w:r>
        <w:rPr>
          <w:b w:val="0"/>
        </w:rPr>
        <w:t>C. CWMG</w:t>
      </w:r>
    </w:p>
    <w:p>
      <w:pPr>
        <w:spacing w:after="100" w:before="0"/>
      </w:pPr>
      <w:r>
        <w:rPr>
          <w:b w:val="0"/>
        </w:rPr>
        <w:t>D. BWNH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The first and third letter is added with +10. The second and fourth letter is subtracted with -4. FELT : PAVP Similarly, SACK : ? Hence, the correct answer is "CWMG".</w:t>
      </w:r>
    </w:p>
    <w:p>
      <w:pPr>
        <w:spacing w:before="0"/>
      </w:pPr>
      <w:r>
        <w:rPr>
          <w:b w:val="0"/>
        </w:rPr>
      </w:r>
    </w:p>
    <w:p>
      <w:pPr>
        <w:spacing w:after="100" w:line="360" w:lineRule="auto" w:before="0"/>
      </w:pPr>
      <w:r>
        <w:rPr>
          <w:b w:val="0"/>
        </w:rPr>
        <w:t>18. Directions: In the question below is given a statement followed by two conclusions numbered I and II. You have to assume all the information in the statement to be true, then consider the conclusions and decide which of them can definitely be drawn from the given statement. Select the correct option. Statement: A member of the state government was accused of bribery by a police commissioner. Conclusions: I. There is corruption in the state government. II. The police commissioner is from the opposition.</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 I: The statement given is about one corrupt member of the state government. It does not prove that all members are corrupt. Conclusion I → False Conclusion II: The statement does not provide any information about the political affiliation of the police commissioner. Conclusion II → False</w:t>
      </w:r>
    </w:p>
    <w:p>
      <w:pPr>
        <w:spacing w:before="0"/>
      </w:pPr>
      <w:r>
        <w:rPr>
          <w:b w:val="0"/>
        </w:rPr>
      </w:r>
    </w:p>
    <w:p>
      <w:pPr>
        <w:spacing w:after="100" w:line="360" w:lineRule="auto" w:before="0"/>
      </w:pPr>
      <w:r>
        <w:rPr>
          <w:b w:val="0"/>
        </w:rPr>
        <w:t>19. Select the option in which the numbers are related in the same way as are the numbers of the following set. (7, 1122, 8)</w:t>
      </w:r>
    </w:p>
    <w:p>
      <w:pPr>
        <w:spacing w:before="0"/>
      </w:pPr>
      <w:r>
        <w:rPr>
          <w:b w:val="0"/>
        </w:rPr>
      </w:r>
    </w:p>
    <w:p>
      <w:pPr>
        <w:spacing w:after="100" w:before="0"/>
      </w:pPr>
      <w:r>
        <w:rPr>
          <w:b w:val="0"/>
        </w:rPr>
        <w:t>A. (4, 405, 6)</w:t>
      </w:r>
    </w:p>
    <w:p>
      <w:pPr>
        <w:spacing w:after="100" w:before="0"/>
      </w:pPr>
      <w:r>
        <w:rPr>
          <w:b w:val="0"/>
        </w:rPr>
        <w:t>B. (6, 322, 5)</w:t>
      </w:r>
    </w:p>
    <w:p>
      <w:pPr>
        <w:spacing w:after="100" w:before="0"/>
      </w:pPr>
      <w:r>
        <w:rPr>
          <w:b w:val="0"/>
        </w:rPr>
        <w:t>C. (2, 84, 4)</w:t>
      </w:r>
    </w:p>
    <w:p>
      <w:pPr>
        <w:spacing w:after="100" w:before="0"/>
      </w:pPr>
      <w:r>
        <w:rPr>
          <w:b w:val="0"/>
        </w:rPr>
        <w:t>D. (5, 25,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Similarly, Hence, "(6, 322, 5)" is the correct answer.</w:t>
      </w:r>
    </w:p>
    <w:p>
      <w:pPr>
        <w:spacing w:before="0"/>
      </w:pPr>
      <w:r>
        <w:rPr>
          <w:b w:val="0"/>
        </w:rPr>
        <w:t>• (7, 1122, 8) → (72 + 83) × 2 = (49 + 512) × 2 = 561 × 2 = 1122</w:t>
      </w:r>
    </w:p>
    <w:p>
      <w:pPr>
        <w:spacing w:before="0"/>
      </w:pPr>
      <w:r>
        <w:rPr>
          <w:b w:val="0"/>
        </w:rPr>
        <w:t>• (6, 322, 5) → (62 + 53) × 2 = (36 + 125) × 2 = 161 × 2 = 322</w:t>
      </w:r>
    </w:p>
    <w:p>
      <w:pPr>
        <w:spacing w:before="0"/>
      </w:pPr>
      <w:r>
        <w:rPr>
          <w:b w:val="0"/>
        </w:rPr>
      </w:r>
    </w:p>
    <w:p>
      <w:pPr>
        <w:spacing w:after="100" w:line="360" w:lineRule="auto" w:before="0"/>
      </w:pPr>
      <w:r>
        <w:rPr>
          <w:b w:val="0"/>
        </w:rPr>
        <w:t>20. Sarayu bought two refrigerators at two different prices, for a total cost of ₹80,000. By selling one for 3/4 of its cost price and another for 4/3 of its cost price, she earns a profit of ₹8,000 on the whole transaction. Find the cost price of the refrigerator which was bought at a higher price.</w:t>
      </w:r>
    </w:p>
    <w:p>
      <w:pPr>
        <w:spacing w:before="0"/>
      </w:pPr>
      <w:r>
        <w:rPr>
          <w:b w:val="0"/>
        </w:rPr>
      </w:r>
    </w:p>
    <w:p>
      <w:pPr>
        <w:spacing w:after="100" w:before="0"/>
      </w:pPr>
      <w:r>
        <w:rPr>
          <w:b w:val="0"/>
        </w:rPr>
        <w:t>A. Rs. 50,000</w:t>
      </w:r>
    </w:p>
    <w:p>
      <w:pPr>
        <w:spacing w:after="100" w:before="0"/>
      </w:pPr>
      <w:r>
        <w:rPr>
          <w:b w:val="0"/>
        </w:rPr>
        <w:t>B. Rs. 45,000</w:t>
      </w:r>
    </w:p>
    <w:p>
      <w:pPr>
        <w:spacing w:after="100" w:before="0"/>
      </w:pPr>
      <w:r>
        <w:rPr>
          <w:b w:val="0"/>
        </w:rPr>
        <w:t>C. Rs. 48,000</w:t>
      </w:r>
    </w:p>
    <w:p>
      <w:pPr>
        <w:spacing w:after="100" w:before="0"/>
      </w:pPr>
      <w:r>
        <w:rPr>
          <w:b w:val="0"/>
        </w:rPr>
        <w:t>D. Rs. 40,000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total cost price of two different refrigerators is 80,000. The selling price of two different refrigerators is 88,000. Let, the cost price of two different refrigerators is x and y respectively. So, x + y = 80,000 ---------------(i) By selling one for 3/4 of its cost price and another for 4/3 of its cost price, she earns a profit of ₹8,000. So, The selling price of two different refrigerators is 88,000. Therefore, (3/4)x + (4/3)y = 88,000 ⇒ (9x + 16y)/ 12 = 88,000 ⇒ 9x + 16y = 1056000 ----------------(ii) From, (i) and (ii) (9x + 16y) - (9x + 9y) = 1056000 - 720000 ⇒ 9x + 16y - 9x - 9y = 336000 ⇒ 7y = 336000 ⇒ y = 48000 Then x = 80000 - 48000 = 32000 Hence, the cost price of the refrigerator which was bought at a higher price is 48000 rs. Hence, the correct answer is "option (3)". Alternate Method 3 : 2 5X = 80000 X = 16000 Hence, X = 48000.</w:t>
      </w:r>
    </w:p>
    <w:p>
      <w:pPr>
        <w:spacing w:before="0"/>
      </w:pPr>
      <w:r>
        <w:rPr>
          <w:b w:val="0"/>
        </w:rPr>
      </w:r>
    </w:p>
    <w:p>
      <w:pPr>
        <w:spacing w:after="100" w:line="360" w:lineRule="auto" w:before="0"/>
      </w:pPr>
      <w:r>
        <w:rPr>
          <w:b w:val="0"/>
        </w:rPr>
        <w:t>21. 'P + Q' means 'P is the mother of Q', 'P * Q' means 'P is the father of Q', 'P @ Q' means 'P is the brother of Q' and 'P # Q' means 'P is the sister of Q'. Which of the following option represents M as the grandfather of N?</w:t>
      </w:r>
    </w:p>
    <w:p>
      <w:pPr>
        <w:spacing w:before="0"/>
      </w:pPr>
      <w:r>
        <w:rPr>
          <w:b w:val="0"/>
        </w:rPr>
      </w:r>
    </w:p>
    <w:p>
      <w:pPr>
        <w:spacing w:after="100" w:before="0"/>
      </w:pPr>
      <w:r>
        <w:rPr>
          <w:b w:val="0"/>
        </w:rPr>
        <w:t>A. M * L @ Z * R @ N</w:t>
      </w:r>
    </w:p>
    <w:p>
      <w:pPr>
        <w:spacing w:after="100" w:before="0"/>
      </w:pPr>
      <w:r>
        <w:rPr>
          <w:b w:val="0"/>
        </w:rPr>
        <w:t>B. M @ L * Z # R @ N</w:t>
      </w:r>
    </w:p>
    <w:p>
      <w:pPr>
        <w:spacing w:after="100" w:before="0"/>
      </w:pPr>
      <w:r>
        <w:rPr>
          <w:b w:val="0"/>
        </w:rPr>
        <w:t>C. M * L @ Z @ R # N</w:t>
      </w:r>
    </w:p>
    <w:p>
      <w:pPr>
        <w:spacing w:after="100" w:before="0"/>
      </w:pPr>
      <w:r>
        <w:rPr>
          <w:b w:val="0"/>
        </w:rPr>
        <w:t>D. M * L @ Z # R @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family chart is as follows: According to the given information, P is Symbol + * @ # Meaning Mother Father Brother Sister Of Q For , "M * L @ Z * R @ N". The blood relation diagram is as follows: It can be noticed that "M" is the Grandfather of"N". For, "M @ L * Z # R @ N" In this case, "L" is the father of "R" who is the brother of "N". But "M" is brother if "L" hence "L" is the uncle of "N". For, "M * L @ Z @ R # N". In this case, "M" is the father of "L". For, "M * L @ Z # R @ N". In this case, "M" is the father of "N". Therefore, the correct answer is "M * L @ Z * R @ N ".</w:t>
      </w:r>
    </w:p>
    <w:p>
      <w:pPr>
        <w:spacing w:before="0"/>
      </w:pPr>
      <w:r>
        <w:rPr>
          <w:b w:val="0"/>
        </w:rPr>
      </w:r>
    </w:p>
    <w:p>
      <w:pPr>
        <w:spacing w:after="100" w:line="360" w:lineRule="auto" w:before="0"/>
      </w:pPr>
      <w:r>
        <w:rPr>
          <w:b w:val="0"/>
        </w:rPr>
        <w:t>22. You were late by 5 minutes in the office and your boss shouted at you in front of everyone. You will</w:t>
      </w:r>
    </w:p>
    <w:p>
      <w:pPr>
        <w:spacing w:before="0"/>
      </w:pPr>
      <w:r>
        <w:rPr>
          <w:b w:val="0"/>
        </w:rPr>
      </w:r>
    </w:p>
    <w:p>
      <w:pPr>
        <w:spacing w:after="100" w:before="0"/>
      </w:pPr>
      <w:r>
        <w:rPr>
          <w:b w:val="0"/>
        </w:rPr>
        <w:t>A. Shout back at him in the response.</w:t>
      </w:r>
    </w:p>
    <w:p>
      <w:pPr>
        <w:spacing w:after="100" w:before="0"/>
      </w:pPr>
      <w:r>
        <w:rPr>
          <w:b w:val="0"/>
        </w:rPr>
        <w:t>B. Explain the reason in private and request him not to shout in front of others.</w:t>
      </w:r>
    </w:p>
    <w:p>
      <w:pPr>
        <w:spacing w:after="100" w:before="0"/>
      </w:pPr>
      <w:r>
        <w:rPr>
          <w:b w:val="0"/>
        </w:rPr>
        <w:t>C. Try to give reasons for the late coming of yours.</w:t>
      </w:r>
    </w:p>
    <w:p>
      <w:pPr>
        <w:spacing w:after="100" w:before="0"/>
      </w:pPr>
      <w:r>
        <w:rPr>
          <w:b w:val="0"/>
        </w:rPr>
        <w:t>D. Complain the matter to the management and make him apologize to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Explain the reason in private and request him not to shout in front of others. Statement Correctness Reasoning Shout back at him in the response. Incorrect It shows your short temper, lack of cooperation and also shows that you are not a team player. Explain the reason in private and request him not to shout in front of others. Correct It shows a sense of responsibility and self-respect. Try to give reasons for the late coming of yours. Incorrect This shows making excuses which is not a leadership quality. Complain the matter to the management and make him apologize to you. Incorrect It shows your inability to tackle such situations. Key Points Additional Information Officer qualities:</w:t>
      </w:r>
    </w:p>
    <w:p>
      <w:pPr>
        <w:spacing w:before="0"/>
      </w:pPr>
      <w:r>
        <w:rPr>
          <w:b w:val="0"/>
        </w:rPr>
        <w:t>• Qualities Projected in this situation: (Effective Intelligence, Sense of responsibility, Self-confidence, Courage, Presence of mind, and Speed of decision making).</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23. Which one of the following is the major factor of destruction of Natural vegetation in India?</w:t>
      </w:r>
    </w:p>
    <w:p>
      <w:pPr>
        <w:spacing w:before="0"/>
      </w:pPr>
      <w:r>
        <w:rPr>
          <w:b w:val="0"/>
        </w:rPr>
      </w:r>
    </w:p>
    <w:p>
      <w:pPr>
        <w:spacing w:after="100" w:before="0"/>
      </w:pPr>
      <w:r>
        <w:rPr>
          <w:b w:val="0"/>
        </w:rPr>
        <w:t>A. Livestock feeding</w:t>
      </w:r>
    </w:p>
    <w:p>
      <w:pPr>
        <w:spacing w:after="100" w:before="0"/>
      </w:pPr>
      <w:r>
        <w:rPr>
          <w:b w:val="0"/>
        </w:rPr>
        <w:t>B. Infrastructure expansion</w:t>
      </w:r>
    </w:p>
    <w:p>
      <w:pPr>
        <w:spacing w:after="100" w:before="0"/>
      </w:pPr>
      <w:r>
        <w:rPr>
          <w:b w:val="0"/>
        </w:rPr>
        <w:t>C. Agricultural expansion</w:t>
      </w:r>
    </w:p>
    <w:p>
      <w:pPr>
        <w:spacing w:after="100" w:before="0"/>
      </w:pPr>
      <w:r>
        <w:rPr>
          <w:b w:val="0"/>
        </w:rPr>
        <w:t>D. Logging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Agricultural expansion. Key Points The following major types of vegetation may be identified in our country Types of Natural Vegetation States Tropical Evergreen Forests The Western Ghats and the island groups of Lakshadweep, Andaman, and Nicobar, upper parts of Assam and Tamil Nadu coast. Tropical Deciduous Forests Northeastern states, along the foothills of the Himalayas, Jharkhand, West Odisha, and Chhattisgarh, and on the eastern slopes of the Western Ghats. Tropical Thorn Forests and Scrubs Gujarat, Rajasthan, Madhya Pradesh, Chhattisgarh, Uttar Pradesh Montane Forests These forests cover mostly the southern slopes of the Himalayas, places having high altitudes in southern and northeast India. Mangrove Forests The deltas of the Ganga, the Mahanadi, the Krishna, the Godavari, and the Kaveri are covered by such vegetation. Important Points</w:t>
      </w:r>
    </w:p>
    <w:p>
      <w:pPr>
        <w:spacing w:before="0"/>
      </w:pPr>
      <w:r>
        <w:rPr>
          <w:b w:val="0"/>
        </w:rPr>
        <w:t>• The major reason for the destruction of natural vegetation is the clearing of land for agricultural expansion.</w:t>
      </w:r>
    </w:p>
    <w:p>
      <w:pPr>
        <w:spacing w:before="0"/>
      </w:pPr>
      <w:r>
        <w:rPr>
          <w:b w:val="0"/>
        </w:rPr>
        <w:t>• Natural vegetation refers to a plant community, which has grown naturally without human aid and has been left undisturbed by humans for a long time.</w:t>
      </w:r>
    </w:p>
    <w:p>
      <w:pPr>
        <w:spacing w:before="0"/>
      </w:pPr>
      <w:r>
        <w:rPr>
          <w:b w:val="0"/>
        </w:rPr>
        <w:t>• Cultivated crops and fruits, orchards form part of vegetation but not natural vegetation.</w:t>
      </w:r>
    </w:p>
    <w:p>
      <w:pPr>
        <w:spacing w:before="0"/>
      </w:pPr>
      <w:r>
        <w:rPr>
          <w:b w:val="0"/>
        </w:rPr>
        <w:t>• Large areas of forest land are burned to form fields as the population increases the demand for food increases and more habitats are destroyed every passing day to form farmland.</w:t>
      </w:r>
    </w:p>
    <w:p>
      <w:pPr>
        <w:spacing w:before="0"/>
      </w:pPr>
      <w:r>
        <w:rPr>
          <w:b w:val="0"/>
        </w:rPr>
        <w:t>• There are 104 existing National Parks in India covering an area of 43,716 km2, which is 1.33% of the geographical area of the country.</w:t>
      </w:r>
    </w:p>
    <w:p>
      <w:pPr>
        <w:spacing w:before="0"/>
      </w:pPr>
      <w:r>
        <w:rPr>
          <w:b w:val="0"/>
        </w:rPr>
        <w:t>• There are 566 existing Wildlife sanctuaries in India covering an area of 122420 km2, which is 3.72% of the geographical area of the country (National Wildlife Database, Dec. 2020).</w:t>
      </w:r>
    </w:p>
    <w:p>
      <w:pPr>
        <w:spacing w:before="0"/>
      </w:pPr>
      <w:r>
        <w:rPr>
          <w:b w:val="0"/>
        </w:rPr>
      </w:r>
    </w:p>
    <w:p>
      <w:pPr>
        <w:spacing w:after="100" w:line="360" w:lineRule="auto" w:before="0"/>
      </w:pPr>
      <w:r>
        <w:rPr>
          <w:b w:val="0"/>
        </w:rPr>
        <w:t>24. Maithon dam is built on the river _______ and is located in the state of _______.</w:t>
      </w:r>
    </w:p>
    <w:p>
      <w:pPr>
        <w:spacing w:before="0"/>
      </w:pPr>
      <w:r>
        <w:rPr>
          <w:b w:val="0"/>
        </w:rPr>
      </w:r>
    </w:p>
    <w:p>
      <w:pPr>
        <w:spacing w:after="100" w:before="0"/>
      </w:pPr>
      <w:r>
        <w:rPr>
          <w:b w:val="0"/>
        </w:rPr>
        <w:t>A. Barakar, Jharkhand</w:t>
      </w:r>
    </w:p>
    <w:p>
      <w:pPr>
        <w:spacing w:after="100" w:before="0"/>
      </w:pPr>
      <w:r>
        <w:rPr>
          <w:b w:val="0"/>
        </w:rPr>
        <w:t>B. Damodar, Jharkhand</w:t>
      </w:r>
    </w:p>
    <w:p>
      <w:pPr>
        <w:spacing w:after="100" w:before="0"/>
      </w:pPr>
      <w:r>
        <w:rPr>
          <w:b w:val="0"/>
        </w:rPr>
        <w:t>C. Machkund, Orissa</w:t>
      </w:r>
    </w:p>
    <w:p>
      <w:pPr>
        <w:spacing w:after="100" w:before="0"/>
      </w:pPr>
      <w:r>
        <w:rPr>
          <w:b w:val="0"/>
        </w:rPr>
        <w:t>D. Mahanadi, Orissa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Maithon dam is built on the river Barakar and is located in the state of Jharkhand. It was built in the year 1957. It is a part of the Damodar Valley Corporation (DVC) Project. DVC is the first-ever multipurpose river valley project and benefits the states of West Bengal and Jharkhand.</w:t>
      </w:r>
    </w:p>
    <w:p>
      <w:pPr>
        <w:spacing w:before="0"/>
      </w:pPr>
      <w:r>
        <w:rPr>
          <w:b w:val="0"/>
        </w:rPr>
      </w:r>
    </w:p>
    <w:p>
      <w:pPr>
        <w:spacing w:after="100" w:line="360" w:lineRule="auto" w:before="0"/>
      </w:pPr>
      <w:r>
        <w:rPr>
          <w:b w:val="0"/>
        </w:rPr>
        <w:t>25. Who among the following was one of the members who organised the first walk out in India’s legislative history?</w:t>
      </w:r>
    </w:p>
    <w:p>
      <w:pPr>
        <w:spacing w:before="0"/>
      </w:pPr>
      <w:r>
        <w:rPr>
          <w:b w:val="0"/>
        </w:rPr>
      </w:r>
    </w:p>
    <w:p>
      <w:pPr>
        <w:spacing w:after="100" w:before="0"/>
      </w:pPr>
      <w:r>
        <w:rPr>
          <w:b w:val="0"/>
        </w:rPr>
        <w:t>A. Jotendra Mohan Tagore</w:t>
      </w:r>
    </w:p>
    <w:p>
      <w:pPr>
        <w:spacing w:after="100" w:before="0"/>
      </w:pPr>
      <w:r>
        <w:rPr>
          <w:b w:val="0"/>
        </w:rPr>
        <w:t>B. Peary Mohan Mukherjee</w:t>
      </w:r>
    </w:p>
    <w:p>
      <w:pPr>
        <w:spacing w:after="100" w:before="0"/>
      </w:pPr>
      <w:r>
        <w:rPr>
          <w:b w:val="0"/>
        </w:rPr>
        <w:t>C. Dinshaw Petit</w:t>
      </w:r>
    </w:p>
    <w:p>
      <w:pPr>
        <w:spacing w:after="100" w:before="0"/>
      </w:pPr>
      <w:r>
        <w:rPr>
          <w:b w:val="0"/>
        </w:rPr>
        <w:t>D. Balachandra Krishna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Balachandra Krishna</w:t>
      </w:r>
    </w:p>
    <w:p>
      <w:pPr>
        <w:spacing w:before="0"/>
      </w:pPr>
      <w:r>
        <w:rPr>
          <w:b w:val="0"/>
        </w:rPr>
        <w:t>• It was in 1901 and a bill was brought in the Bombay Legislative to take away the peasant’s right of ownership of land to prevent him from bartering it away because of his thriftlessness.</w:t>
      </w:r>
    </w:p>
    <w:p>
      <w:pPr>
        <w:spacing w:before="0"/>
      </w:pPr>
      <w:r>
        <w:rPr>
          <w:b w:val="0"/>
        </w:rPr>
        <w:t>• The officials were fond of blaming the Indian peasant’s poverty and indebtedness on his propensity to spend recklessly on marriages and festivals.</w:t>
      </w:r>
    </w:p>
    <w:p>
      <w:pPr>
        <w:spacing w:before="0"/>
      </w:pPr>
      <w:r>
        <w:rPr>
          <w:b w:val="0"/>
        </w:rPr>
        <w:t>• Denying this charge and opposing the bill, Pherozeshah Mehta defended the right of the peasant to have some joy, colour, and moments of brightness in his life.</w:t>
      </w:r>
    </w:p>
    <w:p>
      <w:pPr>
        <w:spacing w:before="0"/>
      </w:pPr>
      <w:r>
        <w:rPr>
          <w:b w:val="0"/>
        </w:rPr>
        <w:t>• But when the Government insisted on using its official majority to push through the Bill, Mehta along with Gokhale, G.K. Parekh, Balachandra Krishna and D.A. Khare took the unprecedented step of organizing the first walk-out in India’s legislative history.</w:t>
      </w:r>
    </w:p>
    <w:p>
      <w:pPr>
        <w:spacing w:before="0"/>
      </w:pPr>
      <w:r>
        <w:rPr>
          <w:b w:val="0"/>
        </w:rPr>
      </w:r>
    </w:p>
    <w:p>
      <w:pPr>
        <w:spacing w:after="100" w:line="360" w:lineRule="auto" w:before="0"/>
      </w:pPr>
      <w:r>
        <w:rPr>
          <w:b w:val="0"/>
        </w:rPr>
        <w:t>26. Graphite is a soft solid lubricant that is extremely difficult to melt. The reason for this anomalous behaviour is that graphite:</w:t>
      </w:r>
    </w:p>
    <w:p>
      <w:pPr>
        <w:spacing w:before="0"/>
      </w:pPr>
      <w:r>
        <w:rPr>
          <w:b w:val="0"/>
        </w:rPr>
      </w:r>
    </w:p>
    <w:p>
      <w:pPr>
        <w:spacing w:after="100" w:before="0"/>
      </w:pPr>
      <w:r>
        <w:rPr>
          <w:b w:val="0"/>
        </w:rPr>
        <w:t>A. has carbon atoms arranged in large plates of rings of strongly bound carbon atoms with weak inter plate bonds</w:t>
      </w:r>
    </w:p>
    <w:p>
      <w:pPr>
        <w:spacing w:after="100" w:before="0"/>
      </w:pPr>
      <w:r>
        <w:rPr>
          <w:b w:val="0"/>
        </w:rPr>
        <w:t>B. is a non-crystalline substance</w:t>
      </w:r>
    </w:p>
    <w:p>
      <w:pPr>
        <w:spacing w:after="100" w:before="0"/>
      </w:pPr>
      <w:r>
        <w:rPr>
          <w:b w:val="0"/>
        </w:rPr>
        <w:t>C. has molecules of variable molecular masses like polymers</w:t>
      </w:r>
    </w:p>
    <w:p>
      <w:pPr>
        <w:spacing w:after="100" w:before="0"/>
      </w:pPr>
      <w:r>
        <w:rPr>
          <w:b w:val="0"/>
        </w:rPr>
        <w:t>D. is an allotropic form of diamond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Carbon has different types of allotropes diamond, graphite, fullerene, etc.</w:t>
      </w:r>
    </w:p>
    <w:p>
      <w:pPr>
        <w:spacing w:before="0"/>
      </w:pPr>
      <w:r>
        <w:rPr>
          <w:b w:val="0"/>
        </w:rPr>
        <w:t>• Allotropy: The presence of one element in various structures, having distinctive physical properties, however, comparable chemical properties are known as Allotropy.</w:t>
      </w:r>
    </w:p>
    <w:p>
      <w:pPr>
        <w:spacing w:before="0"/>
      </w:pPr>
      <w:r>
        <w:rPr>
          <w:b w:val="0"/>
        </w:rPr>
        <w:t>• Diverse types of an element are called “allotropes" or Allotropic Structures.</w:t>
      </w:r>
    </w:p>
    <w:p>
      <w:pPr>
        <w:spacing w:before="0"/>
      </w:pPr>
      <w:r>
        <w:rPr>
          <w:b w:val="0"/>
        </w:rPr>
        <w:t>• Carbon, sulfur, phosphorous, etc. demonstrates allotropy.</w:t>
      </w:r>
    </w:p>
    <w:p>
      <w:pPr>
        <w:spacing w:before="0"/>
      </w:pPr>
      <w:r>
        <w:rPr>
          <w:b w:val="0"/>
        </w:rPr>
        <w:t>• Diamond: It is a well-known allotrope of carbon.</w:t>
      </w:r>
    </w:p>
    <w:p>
      <w:pPr>
        <w:spacing w:before="0"/>
      </w:pPr>
      <w:r>
        <w:rPr>
          <w:b w:val="0"/>
        </w:rPr>
        <w:t>• It exhibits high hardness, high melting point, thermal conductivity, and high dispersion of light.</w:t>
      </w:r>
    </w:p>
    <w:p>
      <w:pPr>
        <w:spacing w:before="0"/>
      </w:pPr>
      <w:r>
        <w:rPr>
          <w:b w:val="0"/>
        </w:rPr>
        <w:t>• It is the hardest known natural mineral.</w:t>
      </w:r>
    </w:p>
    <w:p>
      <w:pPr>
        <w:spacing w:before="0"/>
      </w:pPr>
      <w:r>
        <w:rPr>
          <w:b w:val="0"/>
        </w:rPr>
        <w:t>• It is widely used in cutting, jewellery, and as a potential semiconductor material.</w:t>
      </w:r>
    </w:p>
    <w:p>
      <w:pPr>
        <w:spacing w:before="0"/>
      </w:pPr>
      <w:r>
        <w:rPr>
          <w:b w:val="0"/>
        </w:rPr>
        <w:t>• Graphene: It is also an allotrope of carbon</w:t>
      </w:r>
    </w:p>
    <w:p>
      <w:pPr>
        <w:spacing w:before="0"/>
      </w:pPr>
      <w:r>
        <w:rPr>
          <w:b w:val="0"/>
        </w:rPr>
        <w:t>• It is a sheet of a single layer of carbon atoms</w:t>
      </w:r>
    </w:p>
    <w:p>
      <w:pPr>
        <w:spacing w:before="0"/>
      </w:pPr>
      <w:r>
        <w:rPr>
          <w:b w:val="0"/>
        </w:rPr>
        <w:t>• Layers of graphene make up graphite.</w:t>
      </w:r>
    </w:p>
    <w:p>
      <w:pPr>
        <w:spacing w:before="0"/>
      </w:pPr>
      <w:r>
        <w:rPr>
          <w:b w:val="0"/>
        </w:rPr>
        <w:t>• The strong covalent bonds between the carbon atoms of graphene.</w:t>
      </w:r>
    </w:p>
    <w:p>
      <w:pPr>
        <w:spacing w:before="0"/>
      </w:pPr>
      <w:r>
        <w:rPr>
          <w:b w:val="0"/>
        </w:rPr>
        <w:t>• Graphite is soft because it has weak intermolecular forces between its layers.</w:t>
      </w:r>
    </w:p>
    <w:p>
      <w:pPr>
        <w:spacing w:before="0"/>
      </w:pPr>
      <w:r>
        <w:rPr>
          <w:b w:val="0"/>
        </w:rPr>
        <w:t>• It is widely used in electronics.</w:t>
      </w:r>
    </w:p>
    <w:p>
      <w:pPr>
        <w:spacing w:before="0"/>
      </w:pPr>
      <w:r>
        <w:rPr>
          <w:b w:val="0"/>
        </w:rPr>
        <w:t>• Fullerene: It is also an allotrope of carbon.</w:t>
      </w:r>
    </w:p>
    <w:p>
      <w:pPr>
        <w:spacing w:before="0"/>
      </w:pPr>
      <w:r>
        <w:rPr>
          <w:b w:val="0"/>
        </w:rPr>
        <w:t>• Fullerenes are used in several biomedical applications like carriers of genes etc.</w:t>
      </w:r>
    </w:p>
    <w:p>
      <w:pPr>
        <w:spacing w:before="0"/>
      </w:pPr>
      <w:r>
        <w:rPr>
          <w:b w:val="0"/>
        </w:rPr>
      </w:r>
    </w:p>
    <w:p>
      <w:pPr>
        <w:spacing w:after="100" w:line="360" w:lineRule="auto" w:before="0"/>
      </w:pPr>
      <w:r>
        <w:rPr>
          <w:b w:val="0"/>
        </w:rPr>
        <w:t>27. Which among the following pairs is NOT correctly matched with respect to the Regional name of Pre-Monsoon Rain in India?</w:t>
      </w:r>
    </w:p>
    <w:p>
      <w:pPr>
        <w:spacing w:before="0"/>
      </w:pPr>
      <w:r>
        <w:rPr>
          <w:b w:val="0"/>
        </w:rPr>
      </w:r>
    </w:p>
    <w:p>
      <w:pPr>
        <w:spacing w:after="100" w:before="0"/>
      </w:pPr>
      <w:r>
        <w:rPr>
          <w:b w:val="0"/>
        </w:rPr>
        <w:t>A. Mango Showers-Kerala</w:t>
      </w:r>
    </w:p>
    <w:p>
      <w:pPr>
        <w:spacing w:after="100" w:before="0"/>
      </w:pPr>
      <w:r>
        <w:rPr>
          <w:b w:val="0"/>
        </w:rPr>
        <w:t>B. Kaal Baisakhi-Bengal</w:t>
      </w:r>
    </w:p>
    <w:p>
      <w:pPr>
        <w:spacing w:after="100" w:before="0"/>
      </w:pPr>
      <w:r>
        <w:rPr>
          <w:b w:val="0"/>
        </w:rPr>
        <w:t>C. Bardoli Chherha-Andhra Pradesh</w:t>
      </w:r>
    </w:p>
    <w:p>
      <w:pPr>
        <w:spacing w:after="100" w:before="0"/>
      </w:pPr>
      <w:r>
        <w:rPr>
          <w:b w:val="0"/>
        </w:rPr>
        <w:t>D. Cherry Blossom Showers-Kerala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solution talks about the different names of pre-monsoon rains. The pre-monsoon rain is also known as April rains or summer rains. In Kerala and some parts of Karnataka, these rains are called Mango showers as they help in the early ripening of mangoes. They are known as 'Kaal Baisakhi' in Bengal, as Bardoli Chherha in Assam, and as Cherry Blossom showers or Coffee Showers in Kerala. Therefore, Bardoli Chherha-Andhra Pradesh not correctly matched.</w:t>
      </w:r>
    </w:p>
    <w:p>
      <w:pPr>
        <w:spacing w:before="0"/>
      </w:pPr>
      <w:r>
        <w:rPr>
          <w:b w:val="0"/>
        </w:rPr>
      </w:r>
    </w:p>
    <w:p>
      <w:pPr>
        <w:spacing w:after="100" w:line="360" w:lineRule="auto" w:before="0"/>
      </w:pPr>
      <w:r>
        <w:rPr>
          <w:b w:val="0"/>
        </w:rPr>
        <w:t>28. The fertility rate refers to the number of live births per 1000 women in the child-bearing age group, usually taken to be-</w:t>
      </w:r>
    </w:p>
    <w:p>
      <w:pPr>
        <w:spacing w:before="0"/>
      </w:pPr>
      <w:r>
        <w:rPr>
          <w:b w:val="0"/>
        </w:rPr>
      </w:r>
    </w:p>
    <w:p>
      <w:pPr>
        <w:spacing w:after="100" w:before="0"/>
      </w:pPr>
      <w:r>
        <w:rPr>
          <w:b w:val="0"/>
        </w:rPr>
        <w:t>A. 20 to 50 years</w:t>
      </w:r>
    </w:p>
    <w:p>
      <w:pPr>
        <w:spacing w:after="100" w:before="0"/>
      </w:pPr>
      <w:r>
        <w:rPr>
          <w:b w:val="0"/>
        </w:rPr>
        <w:t>B. 15 to 49 years</w:t>
      </w:r>
    </w:p>
    <w:p>
      <w:pPr>
        <w:spacing w:after="100" w:before="0"/>
      </w:pPr>
      <w:r>
        <w:rPr>
          <w:b w:val="0"/>
        </w:rPr>
        <w:t>C. 15 to 20 years</w:t>
      </w:r>
    </w:p>
    <w:p>
      <w:pPr>
        <w:spacing w:after="100" w:before="0"/>
      </w:pPr>
      <w:r>
        <w:rPr>
          <w:b w:val="0"/>
        </w:rPr>
        <w:t>D. 10 to 30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 to 49 years'. Key PointsFertility Rate: Thus, the correct answer is 15 to 49 years</w:t>
      </w:r>
    </w:p>
    <w:p>
      <w:pPr>
        <w:spacing w:before="0"/>
      </w:pPr>
      <w:r>
        <w:rPr>
          <w:b w:val="0"/>
        </w:rPr>
        <w:t>• Fertility rate refers to the number of live births per 1000 women of childbearing age.</w:t>
      </w:r>
    </w:p>
    <w:p>
      <w:pPr>
        <w:spacing w:before="0"/>
      </w:pPr>
      <w:r>
        <w:rPr>
          <w:b w:val="0"/>
        </w:rPr>
        <w:t>• It is usually taken to be 15 to 49 years old.</w:t>
      </w:r>
    </w:p>
    <w:p>
      <w:pPr>
        <w:spacing w:before="0"/>
      </w:pPr>
      <w:r>
        <w:rPr>
          <w:b w:val="0"/>
        </w:rPr>
        <w:t>• The average fertility rate in India is 2.2.</w:t>
      </w:r>
    </w:p>
    <w:p>
      <w:pPr>
        <w:spacing w:before="0"/>
      </w:pPr>
      <w:r>
        <w:rPr>
          <w:b w:val="0"/>
        </w:rPr>
      </w:r>
    </w:p>
    <w:p>
      <w:pPr>
        <w:spacing w:after="100" w:line="360" w:lineRule="auto" w:before="0"/>
      </w:pPr>
      <w:r>
        <w:rPr>
          <w:b w:val="0"/>
        </w:rPr>
        <w:t>29. Which of the following schemes/programmes is/are mainly aimed to bring inclusive growth in India?</w:t>
      </w:r>
    </w:p>
    <w:p>
      <w:pPr>
        <w:spacing w:before="0"/>
      </w:pPr>
      <w:r>
        <w:rPr>
          <w:b w:val="0"/>
        </w:rPr>
      </w:r>
    </w:p>
    <w:p>
      <w:pPr>
        <w:spacing w:after="100" w:before="0"/>
      </w:pPr>
      <w:r>
        <w:rPr>
          <w:b w:val="0"/>
        </w:rPr>
        <w:t>A. Swabhimaan</w:t>
      </w:r>
    </w:p>
    <w:p>
      <w:pPr>
        <w:spacing w:after="100" w:before="0"/>
      </w:pPr>
      <w:r>
        <w:rPr>
          <w:b w:val="0"/>
        </w:rPr>
        <w:t>B. Swabhimaan and MGNREGA</w:t>
      </w:r>
    </w:p>
    <w:p>
      <w:pPr>
        <w:spacing w:after="100" w:before="0"/>
      </w:pPr>
      <w:r>
        <w:rPr>
          <w:b w:val="0"/>
        </w:rPr>
        <w:t>C. MGNREGA</w:t>
      </w:r>
    </w:p>
    <w:p>
      <w:pPr>
        <w:spacing w:after="100" w:before="0"/>
      </w:pPr>
      <w:r>
        <w:rPr>
          <w:b w:val="0"/>
        </w:rPr>
        <w:t>D. Right to Information (RTI)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Swabhimaan and MGNREGAKey Points Additional Information</w:t>
      </w:r>
    </w:p>
    <w:p>
      <w:pPr>
        <w:spacing w:before="0"/>
      </w:pPr>
      <w:r>
        <w:rPr>
          <w:b w:val="0"/>
        </w:rPr>
        <w:t>• Swabhimaan: This scheme is aimed at promoting financial inclusion by bringing banking services to rural areas.</w:t>
      </w:r>
    </w:p>
    <w:p>
      <w:pPr>
        <w:spacing w:before="0"/>
      </w:pPr>
      <w:r>
        <w:rPr>
          <w:b w:val="0"/>
        </w:rPr>
        <w:t>• By providing access to banking services, it empowers rural people, especially women, to participate in the formal economy and improve their financial well-being.</w:t>
      </w:r>
    </w:p>
    <w:p>
      <w:pPr>
        <w:spacing w:before="0"/>
      </w:pPr>
      <w:r>
        <w:rPr>
          <w:b w:val="0"/>
        </w:rPr>
        <w:t>• MGNREGA (Mahatma Gandhi National Rural Employment Guarantee Act): This act guarantees 100 days of wage employment to rural households.</w:t>
      </w:r>
    </w:p>
    <w:p>
      <w:pPr>
        <w:spacing w:before="0"/>
      </w:pPr>
      <w:r>
        <w:rPr>
          <w:b w:val="0"/>
        </w:rPr>
        <w:t>• It not only provides a social safety net but also contributes to rural development by creating assets like roads, ponds, and other infrastructure.</w:t>
      </w:r>
    </w:p>
    <w:p>
      <w:pPr>
        <w:spacing w:before="0"/>
      </w:pPr>
      <w:r>
        <w:rPr>
          <w:b w:val="0"/>
        </w:rPr>
        <w:t>• Both these schemes work together to promote inclusive growth by: Providing employment opportunities: MGNREGA directly generates employment, especially for marginalized groups like women and scheduled castes/tribes.</w:t>
      </w:r>
    </w:p>
    <w:p>
      <w:pPr>
        <w:spacing w:before="0"/>
      </w:pPr>
      <w:r>
        <w:rPr>
          <w:b w:val="0"/>
        </w:rPr>
        <w:t>• Enhancing financial inclusion: Swabhimaan improves access to financial services, allowing people to save, borrow, and participate in the formal economy.</w:t>
      </w:r>
    </w:p>
    <w:p>
      <w:pPr>
        <w:spacing w:before="0"/>
      </w:pPr>
      <w:r>
        <w:rPr>
          <w:b w:val="0"/>
        </w:rPr>
        <w:t>• Empowering rural communities: Both schemes empower rural communities by giving them control over their resources and livelihoods.</w:t>
      </w:r>
    </w:p>
    <w:p>
      <w:pPr>
        <w:spacing w:before="0"/>
      </w:pPr>
      <w:r>
        <w:rPr>
          <w:b w:val="0"/>
        </w:rPr>
        <w:t>• Therefore, the combination of Swabhimaan and MGNREGA is most effective in bringing inclusive growth in India.</w:t>
      </w:r>
    </w:p>
    <w:p>
      <w:pPr>
        <w:spacing w:before="0"/>
      </w:pPr>
      <w:r>
        <w:rPr>
          <w:b w:val="0"/>
        </w:rPr>
      </w:r>
    </w:p>
    <w:p>
      <w:pPr>
        <w:spacing w:after="100" w:line="360" w:lineRule="auto" w:before="0"/>
      </w:pPr>
      <w:r>
        <w:rPr>
          <w:b w:val="0"/>
        </w:rPr>
        <w:t>30. Which of the following statements are correct about the Saka rulers? They originated from Central Asia. They issued bilingual and bi-script coins. The Sakas ruled primarily in the south of India. The Vikrama era was associated with their rule.</w:t>
      </w:r>
    </w:p>
    <w:p>
      <w:pPr>
        <w:spacing w:before="0"/>
      </w:pPr>
      <w:r>
        <w:rPr>
          <w:b w:val="0"/>
        </w:rPr>
      </w:r>
    </w:p>
    <w:p>
      <w:pPr>
        <w:spacing w:after="100" w:before="0"/>
      </w:pPr>
      <w:r>
        <w:rPr>
          <w:b w:val="0"/>
        </w:rPr>
        <w:t>A. only 1,2,3</w:t>
      </w:r>
    </w:p>
    <w:p>
      <w:pPr>
        <w:spacing w:after="100" w:before="0"/>
      </w:pPr>
      <w:r>
        <w:rPr>
          <w:b w:val="0"/>
        </w:rPr>
        <w:t>B. only 1,2,4</w:t>
      </w:r>
    </w:p>
    <w:p>
      <w:pPr>
        <w:spacing w:after="100" w:before="0"/>
      </w:pPr>
      <w:r>
        <w:rPr>
          <w:b w:val="0"/>
        </w:rPr>
        <w:t>C. only 2 and 4</w:t>
      </w:r>
    </w:p>
    <w:p>
      <w:pPr>
        <w:spacing w:after="100" w:before="0"/>
      </w:pPr>
      <w:r>
        <w:rPr>
          <w:b w:val="0"/>
        </w:rPr>
        <w:t>D. only 3 and 4</w:t>
      </w:r>
    </w:p>
    <w:p>
      <w:pPr>
        <w:spacing w:before="0"/>
      </w:pPr>
      <w:r>
        <w:rPr>
          <w:b w:val="0"/>
        </w:rPr>
      </w:r>
    </w:p>
    <w:p>
      <w:pPr>
        <w:spacing w:before="0"/>
      </w:pPr>
      <w:r>
        <w:rPr>
          <w:b/>
        </w:rPr>
        <w:t>Answer ?</w:t>
      </w:r>
    </w:p>
    <w:p>
      <w:pPr>
        <w:spacing w:before="0"/>
      </w:pPr>
      <w:r>
        <w:rPr>
          <w:b w:val="0"/>
        </w:rPr>
      </w:r>
    </w:p>
    <w:p>
      <w:pPr>
        <w:spacing w:before="0"/>
      </w:pPr>
      <w:r>
        <w:rPr>
          <w:b/>
        </w:rPr>
        <w:t>Solution</w:t>
      </w:r>
    </w:p>
    <w:p>
      <w:pPr>
        <w:spacing w:before="0"/>
      </w:pPr>
      <w:r>
        <w:rPr>
          <w:b w:val="0"/>
        </w:rPr>
        <w:t>The Sakas originated from Central Asia and issued bilingual and bi-script coins, confirming statements 1 and 2. They primarily ruled in western and northwestern India, not the south (making statement 3 incorrect), and the Vikrama era is not associated with their rule (making statement 4 incorrect).</w:t>
      </w:r>
    </w:p>
    <w:p>
      <w:pPr>
        <w:spacing w:before="0"/>
      </w:pPr>
      <w:r>
        <w:rPr>
          <w:b w:val="0"/>
        </w:rPr>
      </w:r>
    </w:p>
    <w:p>
      <w:pPr>
        <w:spacing w:after="100" w:line="360" w:lineRule="auto" w:before="0"/>
      </w:pPr>
      <w:r>
        <w:rPr>
          <w:b w:val="0"/>
        </w:rPr>
        <w:t>31. With reference to the Dadasaheb Phalke Award, which of the following statements is NOT correct.</w:t>
      </w:r>
    </w:p>
    <w:p>
      <w:pPr>
        <w:spacing w:before="0"/>
      </w:pPr>
      <w:r>
        <w:rPr>
          <w:b w:val="0"/>
        </w:rPr>
      </w:r>
    </w:p>
    <w:p>
      <w:pPr>
        <w:spacing w:after="100" w:before="0"/>
      </w:pPr>
      <w:r>
        <w:rPr>
          <w:b w:val="0"/>
        </w:rPr>
        <w:t>A. The award was instituted in 1969 to honour Dadasaheb Phalke, regarded as the father of Indian cinema.</w:t>
      </w:r>
    </w:p>
    <w:p>
      <w:pPr>
        <w:spacing w:after="100" w:before="0"/>
      </w:pPr>
      <w:r>
        <w:rPr>
          <w:b w:val="0"/>
        </w:rPr>
        <w:t>B. The first recipient of the award was Devika Rani.</w:t>
      </w:r>
    </w:p>
    <w:p>
      <w:pPr>
        <w:spacing w:after="100" w:before="0"/>
      </w:pPr>
      <w:r>
        <w:rPr>
          <w:b w:val="0"/>
        </w:rPr>
        <w:t>C. The award consists of a Swarna Kamal (Golden Lotus), a shawl, and a cash prize of ₹10 lakh.</w:t>
      </w:r>
    </w:p>
    <w:p>
      <w:pPr>
        <w:spacing w:after="100" w:before="0"/>
      </w:pPr>
      <w:r>
        <w:rPr>
          <w:b w:val="0"/>
        </w:rPr>
        <w:t>D. Dadasaheb Phalke directed India’s first talkie film, Raja Harishchandra, in 1913.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 Key Points Additional Information</w:t>
      </w:r>
    </w:p>
    <w:p>
      <w:pPr>
        <w:spacing w:before="0"/>
      </w:pPr>
      <w:r>
        <w:rPr>
          <w:b w:val="0"/>
        </w:rPr>
        <w:t>• Malayalam superstar Mohanlal has been chosen as the recipient of the Dadasaheb Phalke Award 2023, to be conferred at the 71st National Film Awards.</w:t>
      </w:r>
    </w:p>
    <w:p>
      <w:pPr>
        <w:spacing w:before="0"/>
      </w:pPr>
      <w:r>
        <w:rPr>
          <w:b w:val="0"/>
        </w:rPr>
        <w:t>• The award was instituted in 1969 by the Government of India in memory of Dadasaheb Phalke, father of Indian cinema. Hence, Option A is correct.</w:t>
      </w:r>
    </w:p>
    <w:p>
      <w:pPr>
        <w:spacing w:before="0"/>
      </w:pPr>
      <w:r>
        <w:rPr>
          <w:b w:val="0"/>
        </w:rPr>
        <w:t>• The first recipient was Devika Rani, a pioneering actress. Hence, Option B is correct.</w:t>
      </w:r>
    </w:p>
    <w:p>
      <w:pPr>
        <w:spacing w:before="0"/>
      </w:pPr>
      <w:r>
        <w:rPr>
          <w:b w:val="0"/>
        </w:rPr>
        <w:t>• The award comprises a Swarna Kamal (Golden Lotus), a shawl, and ₹10 lakh cash prize. Hence, Option C is correct.</w:t>
      </w:r>
    </w:p>
    <w:p>
      <w:pPr>
        <w:spacing w:before="0"/>
      </w:pPr>
      <w:r>
        <w:rPr>
          <w:b w:val="0"/>
        </w:rPr>
        <w:t>• Raja Harishchandra (1913) was India’s first full-length silent feature film, not a talkie (sound film). Hence, Option D is incorrect.</w:t>
      </w:r>
    </w:p>
    <w:p>
      <w:pPr>
        <w:spacing w:before="0"/>
      </w:pPr>
      <w:r>
        <w:rPr>
          <w:b w:val="0"/>
        </w:rPr>
        <w:t>• Recent honourees include Mithun Chakraborty (2022), Waheeda Rehman (2021), and Asha Parekh (2020).</w:t>
      </w:r>
    </w:p>
    <w:p>
      <w:pPr>
        <w:spacing w:before="0"/>
      </w:pPr>
      <w:r>
        <w:rPr>
          <w:b w:val="0"/>
        </w:rPr>
        <w:t>• Dadasaheb Phalke is hailed for laying the foundation of Indian cinema through pioneering efforts in filmmaking.</w:t>
      </w:r>
    </w:p>
    <w:p>
      <w:pPr>
        <w:spacing w:before="0"/>
      </w:pPr>
      <w:r>
        <w:rPr>
          <w:b w:val="0"/>
        </w:rPr>
      </w:r>
    </w:p>
    <w:p>
      <w:pPr>
        <w:spacing w:after="100" w:line="360" w:lineRule="auto" w:before="0"/>
      </w:pPr>
      <w:r>
        <w:rPr>
          <w:b w:val="0"/>
        </w:rPr>
        <w:t>32. Seasonal unemployment is common in rural economies. Which sector in India experiences the most seasonal unemployment?</w:t>
      </w:r>
    </w:p>
    <w:p>
      <w:pPr>
        <w:spacing w:before="0"/>
      </w:pPr>
      <w:r>
        <w:rPr>
          <w:b w:val="0"/>
        </w:rPr>
      </w:r>
    </w:p>
    <w:p>
      <w:pPr>
        <w:spacing w:after="100" w:before="0"/>
      </w:pPr>
      <w:r>
        <w:rPr>
          <w:b w:val="0"/>
        </w:rPr>
        <w:t>A. Transport</w:t>
      </w:r>
    </w:p>
    <w:p>
      <w:pPr>
        <w:spacing w:after="100" w:before="0"/>
      </w:pPr>
      <w:r>
        <w:rPr>
          <w:b w:val="0"/>
        </w:rPr>
        <w:t>B. Information technology</w:t>
      </w:r>
    </w:p>
    <w:p>
      <w:pPr>
        <w:spacing w:after="100" w:before="0"/>
      </w:pPr>
      <w:r>
        <w:rPr>
          <w:b w:val="0"/>
        </w:rPr>
        <w:t>C. Agriculture</w:t>
      </w:r>
    </w:p>
    <w:p>
      <w:pPr>
        <w:spacing w:after="100" w:before="0"/>
      </w:pPr>
      <w:r>
        <w:rPr>
          <w:b w:val="0"/>
        </w:rPr>
        <w:t>D. Manufacturing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Agriculture. Key Points Additional Information</w:t>
      </w:r>
    </w:p>
    <w:p>
      <w:pPr>
        <w:spacing w:before="0"/>
      </w:pPr>
      <w:r>
        <w:rPr>
          <w:b w:val="0"/>
        </w:rPr>
        <w:t>• Seasonal unemployment occurs when people are unemployed during certain seasons of the year due to the nature of their work being dependent on specific time periods.</w:t>
      </w:r>
    </w:p>
    <w:p>
      <w:pPr>
        <w:spacing w:before="0"/>
      </w:pPr>
      <w:r>
        <w:rPr>
          <w:b w:val="0"/>
        </w:rPr>
        <w:t>• In India, the agriculture sector is most affected by seasonal unemployment. This is because agricultural activities are heavily dependent on seasons and weather conditions.</w:t>
      </w:r>
    </w:p>
    <w:p>
      <w:pPr>
        <w:spacing w:before="0"/>
      </w:pPr>
      <w:r>
        <w:rPr>
          <w:b w:val="0"/>
        </w:rPr>
        <w:t>• Farmers often face unemployment during non-cropping seasons, such as the periods between sowing and harvesting or after the harvest is completed.</w:t>
      </w:r>
    </w:p>
    <w:p>
      <w:pPr>
        <w:spacing w:before="0"/>
      </w:pPr>
      <w:r>
        <w:rPr>
          <w:b w:val="0"/>
        </w:rPr>
        <w:t>• Agriculture in India is primarily monsoon-dependent, leading to fluctuations in employment opportunities based on rainfall patterns.</w:t>
      </w:r>
    </w:p>
    <w:p>
      <w:pPr>
        <w:spacing w:before="0"/>
      </w:pPr>
      <w:r>
        <w:rPr>
          <w:b w:val="0"/>
        </w:rPr>
        <w:t>• The prevalence of seasonal unemployment is more pronounced in rural areas, where agriculture is the primary source of livelihood.</w:t>
      </w:r>
    </w:p>
    <w:p>
      <w:pPr>
        <w:spacing w:before="0"/>
      </w:pPr>
      <w:r>
        <w:rPr>
          <w:b w:val="0"/>
        </w:rPr>
        <w:t>• To tackle this issue, the government has implemented schemes like the Mahatma Gandhi National Rural Employment Guarantee Act (MGNREGA), which provides assured employment opportunities during off-seasons.</w:t>
      </w:r>
    </w:p>
    <w:p>
      <w:pPr>
        <w:spacing w:before="0"/>
      </w:pPr>
      <w:r>
        <w:rPr>
          <w:b w:val="0"/>
        </w:rPr>
        <w:t>• Seasonal unemployment in agriculture also reflects the lack of diversification and industrialization in many rural economies of India.</w:t>
      </w:r>
    </w:p>
    <w:p>
      <w:pPr>
        <w:spacing w:before="0"/>
      </w:pPr>
      <w:r>
        <w:rPr>
          <w:b w:val="0"/>
        </w:rPr>
        <w:t>• Transport The transport sector does not typically experience seasonal unemployment as it functions year-round to facilitate the movement of goods and people.</w:t>
      </w:r>
    </w:p>
    <w:p>
      <w:pPr>
        <w:spacing w:before="0"/>
      </w:pPr>
      <w:r>
        <w:rPr>
          <w:b w:val="0"/>
        </w:rPr>
        <w:t>• However, certain sub-sectors like tourism-related transportation may see fluctuations due to seasonal tourism demands.</w:t>
      </w:r>
    </w:p>
    <w:p>
      <w:pPr>
        <w:spacing w:before="0"/>
      </w:pPr>
      <w:r>
        <w:rPr>
          <w:b w:val="0"/>
        </w:rPr>
        <w:t>• In India, the transport sector contributes significantly to the economy, with roadways, railways, airways, and waterways operating consistently.</w:t>
      </w:r>
    </w:p>
    <w:p>
      <w:pPr>
        <w:spacing w:before="0"/>
      </w:pPr>
      <w:r>
        <w:rPr>
          <w:b w:val="0"/>
        </w:rPr>
        <w:t>• Information Technology The Information Technology (IT) sector is not subject to seasonal unemployment because its operations are not tied to specific seasons or weather conditions.</w:t>
      </w:r>
    </w:p>
    <w:p>
      <w:pPr>
        <w:spacing w:before="0"/>
      </w:pPr>
      <w:r>
        <w:rPr>
          <w:b w:val="0"/>
        </w:rPr>
        <w:t>• India’s IT sector is one of the fastest-growing industries, contributing significantly to the GDP and providing employment opportunities globally.</w:t>
      </w:r>
    </w:p>
    <w:p>
      <w:pPr>
        <w:spacing w:before="0"/>
      </w:pPr>
      <w:r>
        <w:rPr>
          <w:b w:val="0"/>
        </w:rPr>
        <w:t>• Major IT hubs in India include Bengaluru, Hyderabad, Pune, and Chennai.</w:t>
      </w:r>
    </w:p>
    <w:p>
      <w:pPr>
        <w:spacing w:before="0"/>
      </w:pPr>
      <w:r>
        <w:rPr>
          <w:b w:val="0"/>
        </w:rPr>
        <w:t>• Manufacturing The manufacturing sector in India operates throughout the year, and seasonal unemployment is generally uncommon in this sector.</w:t>
      </w:r>
    </w:p>
    <w:p>
      <w:pPr>
        <w:spacing w:before="0"/>
      </w:pPr>
      <w:r>
        <w:rPr>
          <w:b w:val="0"/>
        </w:rPr>
        <w:t>• Industries such as textiles, automobiles, steel, and pharmaceuticals provide year-round employment opportunities.</w:t>
      </w:r>
    </w:p>
    <w:p>
      <w:pPr>
        <w:spacing w:before="0"/>
      </w:pPr>
      <w:r>
        <w:rPr>
          <w:b w:val="0"/>
        </w:rPr>
        <w:t>• The manufacturing sector is a key driver of India’s economy and contributes significantly to the Make in India initiative.</w:t>
      </w:r>
    </w:p>
    <w:p>
      <w:pPr>
        <w:spacing w:before="0"/>
      </w:pPr>
      <w:r>
        <w:rPr>
          <w:b w:val="0"/>
        </w:rPr>
      </w:r>
    </w:p>
    <w:p>
      <w:pPr>
        <w:spacing w:after="100" w:line="360" w:lineRule="auto" w:before="0"/>
      </w:pPr>
      <w:r>
        <w:rPr>
          <w:b w:val="0"/>
        </w:rPr>
        <w:t>33. Economic planning is an essential feature of which of the following economies?</w:t>
      </w:r>
    </w:p>
    <w:p>
      <w:pPr>
        <w:spacing w:before="0"/>
      </w:pPr>
      <w:r>
        <w:rPr>
          <w:b w:val="0"/>
        </w:rPr>
      </w:r>
    </w:p>
    <w:p>
      <w:pPr>
        <w:spacing w:after="100" w:before="0"/>
      </w:pPr>
      <w:r>
        <w:rPr>
          <w:b w:val="0"/>
        </w:rPr>
        <w:t>A. Socialist Economy</w:t>
      </w:r>
    </w:p>
    <w:p>
      <w:pPr>
        <w:spacing w:after="100" w:before="0"/>
      </w:pPr>
      <w:r>
        <w:rPr>
          <w:b w:val="0"/>
        </w:rPr>
        <w:t>B. Capitalist Economy</w:t>
      </w:r>
    </w:p>
    <w:p>
      <w:pPr>
        <w:spacing w:after="100" w:before="0"/>
      </w:pPr>
      <w:r>
        <w:rPr>
          <w:b w:val="0"/>
        </w:rPr>
        <w:t>C. Dual Economy</w:t>
      </w:r>
    </w:p>
    <w:p>
      <w:pPr>
        <w:spacing w:after="100" w:before="0"/>
      </w:pPr>
      <w:r>
        <w:rPr>
          <w:b w:val="0"/>
        </w:rPr>
        <w:t>D. Mixed Economy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Socialist Economy. Key Points Additional Information</w:t>
      </w:r>
    </w:p>
    <w:p>
      <w:pPr>
        <w:spacing w:before="0"/>
      </w:pPr>
      <w:r>
        <w:rPr>
          <w:b w:val="0"/>
        </w:rPr>
        <w:t>• A socialist economy is characterized by state ownership of resources and centralized economic planning.</w:t>
      </w:r>
    </w:p>
    <w:p>
      <w:pPr>
        <w:spacing w:before="0"/>
      </w:pPr>
      <w:r>
        <w:rPr>
          <w:b w:val="0"/>
        </w:rPr>
        <w:t>• Economic planning plays a crucial role in allocating resources and ensuring equitable distribution of wealth in a socialist economy.</w:t>
      </w:r>
    </w:p>
    <w:p>
      <w:pPr>
        <w:spacing w:before="0"/>
      </w:pPr>
      <w:r>
        <w:rPr>
          <w:b w:val="0"/>
        </w:rPr>
        <w:t>• In this system, the government formulates plans to guide production, distribution, and consumption to meet the needs of society.</w:t>
      </w:r>
    </w:p>
    <w:p>
      <w:pPr>
        <w:spacing w:before="0"/>
      </w:pPr>
      <w:r>
        <w:rPr>
          <w:b w:val="0"/>
        </w:rPr>
        <w:t>• The primary objective of economic planning in a socialist economy is to achieve social welfare and reduce economic inequality.</w:t>
      </w:r>
    </w:p>
    <w:p>
      <w:pPr>
        <w:spacing w:before="0"/>
      </w:pPr>
      <w:r>
        <w:rPr>
          <w:b w:val="0"/>
        </w:rPr>
        <w:t>• Examples of countries that have adopted socialist principles in the past include the former Soviet Union and China during certain periods of their economic development.</w:t>
      </w:r>
    </w:p>
    <w:p>
      <w:pPr>
        <w:spacing w:before="0"/>
      </w:pPr>
      <w:r>
        <w:rPr>
          <w:b w:val="0"/>
        </w:rPr>
        <w:t>• Capitalist Economy In a capitalist economy, resources are primarily owned by private individuals or corporations, and the market operates on the principles of supply and demand.</w:t>
      </w:r>
    </w:p>
    <w:p>
      <w:pPr>
        <w:spacing w:before="0"/>
      </w:pPr>
      <w:r>
        <w:rPr>
          <w:b w:val="0"/>
        </w:rPr>
        <w:t>• Economic decisions are driven by profit motives rather than centralized planning.</w:t>
      </w:r>
    </w:p>
    <w:p>
      <w:pPr>
        <w:spacing w:before="0"/>
      </w:pPr>
      <w:r>
        <w:rPr>
          <w:b w:val="0"/>
        </w:rPr>
        <w:t>• Examples of capitalist economies include the United States and most European countries.</w:t>
      </w:r>
    </w:p>
    <w:p>
      <w:pPr>
        <w:spacing w:before="0"/>
      </w:pPr>
      <w:r>
        <w:rPr>
          <w:b w:val="0"/>
        </w:rPr>
        <w:t>• While economic planning may exist in some forms, it is not a defining feature of a capitalist system.</w:t>
      </w:r>
    </w:p>
    <w:p>
      <w:pPr>
        <w:spacing w:before="0"/>
      </w:pPr>
      <w:r>
        <w:rPr>
          <w:b w:val="0"/>
        </w:rPr>
        <w:t>• Dual Economy A dual economy refers to an economic structure where two distinct sectors coexist: a modern industrial sector and a traditional agricultural sector.</w:t>
      </w:r>
    </w:p>
    <w:p>
      <w:pPr>
        <w:spacing w:before="0"/>
      </w:pPr>
      <w:r>
        <w:rPr>
          <w:b w:val="0"/>
        </w:rPr>
        <w:t>• It is often observed in developing countries where industrialization is in progress.</w:t>
      </w:r>
    </w:p>
    <w:p>
      <w:pPr>
        <w:spacing w:before="0"/>
      </w:pPr>
      <w:r>
        <w:rPr>
          <w:b w:val="0"/>
        </w:rPr>
        <w:t>• Economic planning may occur, but it is not the defining characteristic of this type of economy.</w:t>
      </w:r>
    </w:p>
    <w:p>
      <w:pPr>
        <w:spacing w:before="0"/>
      </w:pPr>
      <w:r>
        <w:rPr>
          <w:b w:val="0"/>
        </w:rPr>
        <w:t>• Examples include many developing nations in Asia and Africa.</w:t>
      </w:r>
    </w:p>
    <w:p>
      <w:pPr>
        <w:spacing w:before="0"/>
      </w:pPr>
      <w:r>
        <w:rPr>
          <w:b w:val="0"/>
        </w:rPr>
        <w:t>• Mixed Economy A mixed economy combines features of both capitalist and socialist systems, with both private and public ownership of resources.</w:t>
      </w:r>
    </w:p>
    <w:p>
      <w:pPr>
        <w:spacing w:before="0"/>
      </w:pPr>
      <w:r>
        <w:rPr>
          <w:b w:val="0"/>
        </w:rPr>
        <w:t>• Economic planning exists but is not as dominant as in a socialist economy.</w:t>
      </w:r>
    </w:p>
    <w:p>
      <w:pPr>
        <w:spacing w:before="0"/>
      </w:pPr>
      <w:r>
        <w:rPr>
          <w:b w:val="0"/>
        </w:rPr>
        <w:t>• In mixed economies, the government intervenes in areas where the market fails to ensure social welfare.</w:t>
      </w:r>
    </w:p>
    <w:p>
      <w:pPr>
        <w:spacing w:before="0"/>
      </w:pPr>
      <w:r>
        <w:rPr>
          <w:b w:val="0"/>
        </w:rPr>
        <w:t>• Examples include India and France, where economic planning coexists with market-driven mechanisms.</w:t>
      </w:r>
    </w:p>
    <w:p>
      <w:pPr>
        <w:spacing w:before="0"/>
      </w:pPr>
      <w:r>
        <w:rPr>
          <w:b w:val="0"/>
        </w:rPr>
      </w:r>
    </w:p>
    <w:p>
      <w:pPr>
        <w:spacing w:after="100" w:line="360" w:lineRule="auto" w:before="0"/>
      </w:pPr>
      <w:r>
        <w:rPr>
          <w:b w:val="0"/>
        </w:rPr>
        <w:t>34. Iron dome missile defence system belongs to which of the following countries? 1. France 2. United States of America 3. Israel Select the correct answer from the code given below:</w:t>
      </w:r>
    </w:p>
    <w:p>
      <w:pPr>
        <w:spacing w:before="0"/>
      </w:pPr>
      <w:r>
        <w:rPr>
          <w:b w:val="0"/>
        </w:rPr>
      </w:r>
    </w:p>
    <w:p>
      <w:pPr>
        <w:spacing w:after="100" w:before="0"/>
      </w:pPr>
      <w:r>
        <w:rPr>
          <w:b w:val="0"/>
        </w:rPr>
        <w:t>A. Only 1</w:t>
      </w:r>
    </w:p>
    <w:p>
      <w:pPr>
        <w:spacing w:after="100" w:before="0"/>
      </w:pPr>
      <w:r>
        <w:rPr>
          <w:b w:val="0"/>
        </w:rPr>
        <w:t>B. 2 and 3</w:t>
      </w:r>
    </w:p>
    <w:p>
      <w:pPr>
        <w:spacing w:after="100" w:before="0"/>
      </w:pPr>
      <w:r>
        <w:rPr>
          <w:b w:val="0"/>
        </w:rPr>
        <w:t>C. Only 3</w:t>
      </w:r>
    </w:p>
    <w:p>
      <w:pPr>
        <w:spacing w:after="100" w:before="0"/>
      </w:pPr>
      <w:r>
        <w:rPr>
          <w:b w:val="0"/>
        </w:rPr>
        <w:t>D. 1 and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Iron Dome is Israel’s short-range air defense system designed to intercept rockets, artillery shells, and drones.</w:t>
      </w:r>
    </w:p>
    <w:p>
      <w:pPr>
        <w:spacing w:before="0"/>
      </w:pPr>
      <w:r>
        <w:rPr>
          <w:b w:val="0"/>
        </w:rPr>
        <w:t>• A short-range air defense system that intercepts rockets, artillery shells, mortars, and small UAVs.</w:t>
      </w:r>
    </w:p>
    <w:p>
      <w:pPr>
        <w:spacing w:before="0"/>
      </w:pPr>
      <w:r>
        <w:rPr>
          <w:b w:val="0"/>
        </w:rPr>
        <w:t>• Designed for point and area defense over cities, bases, and critical infrastructure.</w:t>
      </w:r>
    </w:p>
    <w:p>
      <w:pPr>
        <w:spacing w:before="0"/>
      </w:pPr>
      <w:r>
        <w:rPr>
          <w:b w:val="0"/>
        </w:rPr>
        <w:t>• Who built it</w:t>
      </w:r>
    </w:p>
    <w:p>
      <w:pPr>
        <w:spacing w:before="0"/>
      </w:pPr>
      <w:r>
        <w:rPr>
          <w:b w:val="0"/>
        </w:rPr>
        <w:t>• Rafael Advanced Defense Systems (prime contractor).</w:t>
      </w:r>
    </w:p>
    <w:p>
      <w:pPr>
        <w:spacing w:before="0"/>
      </w:pPr>
      <w:r>
        <w:rPr>
          <w:b w:val="0"/>
        </w:rPr>
        <w:t>• IAI/ELTA supplies the EL/M-2084 multi-mission radar.</w:t>
      </w:r>
    </w:p>
    <w:p>
      <w:pPr>
        <w:spacing w:before="0"/>
      </w:pPr>
      <w:r>
        <w:rPr>
          <w:b w:val="0"/>
        </w:rPr>
        <w:t>• mPrest provides the Battle Management &amp; Control (BMC) software.</w:t>
      </w:r>
    </w:p>
    <w:p>
      <w:pPr>
        <w:spacing w:before="0"/>
      </w:pPr>
      <w:r>
        <w:rPr>
          <w:b w:val="0"/>
        </w:rPr>
        <w:t>• Some interceptor components are co-produced with the U.S. (Raytheon).</w:t>
      </w:r>
    </w:p>
    <w:p>
      <w:pPr>
        <w:spacing w:before="0"/>
      </w:pPr>
      <w:r>
        <w:rPr>
          <w:b w:val="0"/>
        </w:rPr>
      </w:r>
    </w:p>
    <w:p>
      <w:pPr>
        <w:spacing w:after="100" w:line="360" w:lineRule="auto" w:before="0"/>
      </w:pPr>
      <w:r>
        <w:rPr>
          <w:b w:val="0"/>
        </w:rPr>
        <w:t>35. Which statement is incorrect related to Thomas Munro?</w:t>
      </w:r>
    </w:p>
    <w:p>
      <w:pPr>
        <w:spacing w:before="0"/>
      </w:pPr>
      <w:r>
        <w:rPr>
          <w:b w:val="0"/>
        </w:rPr>
      </w:r>
    </w:p>
    <w:p>
      <w:pPr>
        <w:spacing w:after="100" w:before="0"/>
      </w:pPr>
      <w:r>
        <w:rPr>
          <w:b w:val="0"/>
        </w:rPr>
        <w:t>A. Major general Sir Thomas Munro was a Scottish soldier.</w:t>
      </w:r>
    </w:p>
    <w:p>
      <w:pPr>
        <w:spacing w:after="100" w:before="0"/>
      </w:pPr>
      <w:r>
        <w:rPr>
          <w:b w:val="0"/>
        </w:rPr>
        <w:t>B. He was appointed the governor of Madras in 1820.</w:t>
      </w:r>
    </w:p>
    <w:p>
      <w:pPr>
        <w:spacing w:after="100" w:before="0"/>
      </w:pPr>
      <w:r>
        <w:rPr>
          <w:b w:val="0"/>
        </w:rPr>
        <w:t>C. Ryotwari system introduced by him to collect land revenue.</w:t>
      </w:r>
    </w:p>
    <w:p>
      <w:pPr>
        <w:spacing w:after="100" w:before="0"/>
      </w:pPr>
      <w:r>
        <w:rPr>
          <w:b w:val="0"/>
        </w:rPr>
        <w:t>D. He served till his tenure in 1830.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served till his tenure in 1830. Key Points Additional Information</w:t>
      </w:r>
    </w:p>
    <w:p>
      <w:pPr>
        <w:spacing w:before="0"/>
      </w:pPr>
      <w:r>
        <w:rPr>
          <w:b w:val="0"/>
        </w:rPr>
        <w:t>• Major general Sir Thomas Munro was a Scottish soldier who was appointed the governor of Madras in 1820.</w:t>
      </w:r>
    </w:p>
    <w:p>
      <w:pPr>
        <w:spacing w:before="0"/>
      </w:pPr>
      <w:r>
        <w:rPr>
          <w:b w:val="0"/>
        </w:rPr>
        <w:t>• The Ryotwari system is associated with the name of Thomas Munro.</w:t>
      </w:r>
    </w:p>
    <w:p>
      <w:pPr>
        <w:spacing w:before="0"/>
      </w:pPr>
      <w:r>
        <w:rPr>
          <w:b w:val="0"/>
        </w:rPr>
        <w:t>• Subsequently, the Ryotwari system was extended to the Bombay area. Munro gradually reduced the rate of taxation from one-half to one-third of the gross produce, even then an excessive tax.</w:t>
      </w:r>
    </w:p>
    <w:p>
      <w:pPr>
        <w:spacing w:before="0"/>
      </w:pPr>
      <w:r>
        <w:rPr>
          <w:b w:val="0"/>
        </w:rPr>
        <w:t>• He served till his death from cholera in 1827. Hence option 4 is not correct.</w:t>
      </w:r>
    </w:p>
    <w:p>
      <w:pPr>
        <w:spacing w:before="0"/>
      </w:pPr>
      <w:r>
        <w:rPr>
          <w:b w:val="0"/>
        </w:rPr>
        <w:t>• He also served as an army officer in the East India Company.</w:t>
      </w:r>
    </w:p>
    <w:p>
      <w:pPr>
        <w:spacing w:before="0"/>
      </w:pPr>
      <w:r>
        <w:rPr>
          <w:b w:val="0"/>
        </w:rPr>
        <w:t>• Warren Hasting: The first and most famous of the British governors-general of India, who dominated Indian affairs from 1772 to 1785 and was impeached (though acquitted) on his return to England.</w:t>
      </w:r>
    </w:p>
    <w:p>
      <w:pPr>
        <w:spacing w:before="0"/>
      </w:pPr>
      <w:r>
        <w:rPr>
          <w:b w:val="0"/>
        </w:rPr>
        <w:t>• Metcalfe: Lord Metcalfe (Governor General of India 1835-36) had succeeded Lord William Bentinck, being the senior member of the council.</w:t>
      </w:r>
    </w:p>
    <w:p>
      <w:pPr>
        <w:spacing w:before="0"/>
      </w:pPr>
      <w:r>
        <w:rPr>
          <w:b w:val="0"/>
        </w:rPr>
        <w:t>• His short term of office is memorable for the measure that his predecessor had initiated, but which he carried into execution.</w:t>
      </w:r>
    </w:p>
    <w:p>
      <w:pPr>
        <w:spacing w:before="0"/>
      </w:pPr>
      <w:r>
        <w:rPr>
          <w:b w:val="0"/>
        </w:rPr>
        <w:t>• Lord Ripon: Lord Ripon initiated many reforms to ease the plight of the local Indians during his tenure because of the Viceroy.</w:t>
      </w:r>
    </w:p>
    <w:p>
      <w:pPr>
        <w:spacing w:before="0"/>
      </w:pPr>
      <w:r>
        <w:rPr>
          <w:b w:val="0"/>
        </w:rPr>
        <w:t>• Chief among these reforms was the introduction of local-self government, the primary of its kind in British India.</w:t>
      </w:r>
    </w:p>
    <w:p>
      <w:pPr>
        <w:spacing w:before="0"/>
      </w:pPr>
      <w:r>
        <w:rPr>
          <w:b w:val="0"/>
        </w:rPr>
        <w:t>• For this, he's known as the ‘Good Viceroy of India’</w:t>
      </w:r>
    </w:p>
    <w:p>
      <w:pPr>
        <w:spacing w:before="0"/>
      </w:pPr>
      <w:r>
        <w:rPr>
          <w:b w:val="0"/>
        </w:rPr>
      </w:r>
    </w:p>
    <w:p>
      <w:pPr>
        <w:spacing w:after="100" w:line="360" w:lineRule="auto" w:before="0"/>
      </w:pPr>
      <w:r>
        <w:rPr>
          <w:b w:val="0"/>
        </w:rPr>
        <w:t>36. Which of the following statements is correct regarding Pradhan Mantri Jeevan Jyoti Bima Yojana? I. This scheme is available to people in the age group 18 to 50 years. II. Risk coverage under this scheme is for Rs. 2 Lakh in case of death of the insured, due to any reason.</w:t>
      </w:r>
    </w:p>
    <w:p>
      <w:pPr>
        <w:spacing w:before="0"/>
      </w:pPr>
      <w:r>
        <w:rPr>
          <w:b w:val="0"/>
        </w:rPr>
      </w:r>
    </w:p>
    <w:p>
      <w:pPr>
        <w:spacing w:after="100" w:before="0"/>
      </w:pPr>
      <w:r>
        <w:rPr>
          <w:b w:val="0"/>
        </w:rPr>
        <w:t>A. Only II</w:t>
      </w:r>
    </w:p>
    <w:p>
      <w:pPr>
        <w:spacing w:after="100" w:before="0"/>
      </w:pPr>
      <w:r>
        <w:rPr>
          <w:b w:val="0"/>
        </w:rPr>
        <w:t>B. . Only 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Pradhan Mantri Jeevan Jyoti Bima Yojana (PMJJBY) is a government-backed life insurance scheme introduced to provide affordable insurance coverage to Indian citizens.</w:t>
      </w:r>
    </w:p>
    <w:p>
      <w:pPr>
        <w:spacing w:before="0"/>
      </w:pPr>
      <w:r>
        <w:rPr>
          <w:b w:val="0"/>
        </w:rPr>
        <w:t>• Statement I: The scheme is available to individuals within the age group of 18 to 50 years. This is correct as per the eligibility criteria defined under PMJJBY.</w:t>
      </w:r>
    </w:p>
    <w:p>
      <w:pPr>
        <w:spacing w:before="0"/>
      </w:pPr>
      <w:r>
        <w:rPr>
          <w:b w:val="0"/>
        </w:rPr>
        <w:t>• Statement II: The scheme offers a risk coverage of Rs. 2 Lakh in case of the death of the insured, regardless of the reason for death. This statement is also correct and aligns with the scheme’s provisions.</w:t>
      </w:r>
    </w:p>
    <w:p>
      <w:pPr>
        <w:spacing w:before="0"/>
      </w:pPr>
      <w:r>
        <w:rPr>
          <w:b w:val="0"/>
        </w:rPr>
        <w:t>• The annual premium for this scheme is Rs. 436, making it highly affordable for a wide range of individuals.</w:t>
      </w:r>
    </w:p>
    <w:p>
      <w:pPr>
        <w:spacing w:before="0"/>
      </w:pPr>
      <w:r>
        <w:rPr>
          <w:b w:val="0"/>
        </w:rPr>
        <w:t>• The scheme is primarily targeted at increasing the penetration of life insurance in India, particularly among economically weaker sections.</w:t>
      </w:r>
    </w:p>
    <w:p>
      <w:pPr>
        <w:spacing w:before="0"/>
      </w:pPr>
      <w:r>
        <w:rPr>
          <w:b w:val="0"/>
        </w:rPr>
        <w:t>• Pradhan Mantri Jeevan Jyoti Bima Yojana (PMJJBY): Launched: The scheme was launched on 9th May 2015 by Prime Minister Narendra Modi.</w:t>
      </w:r>
    </w:p>
    <w:p>
      <w:pPr>
        <w:spacing w:before="0"/>
      </w:pPr>
      <w:r>
        <w:rPr>
          <w:b w:val="0"/>
        </w:rPr>
        <w:t>• Eligibility: Individuals aged between 18 and 50 years with a savings bank account are eligible to enroll.</w:t>
      </w:r>
    </w:p>
    <w:p>
      <w:pPr>
        <w:spacing w:before="0"/>
      </w:pPr>
      <w:r>
        <w:rPr>
          <w:b w:val="0"/>
        </w:rPr>
        <w:t>• Coverage: Provides a life insurance cover of Rs. 2 Lakh for a one-year period, renewable annually.</w:t>
      </w:r>
    </w:p>
    <w:p>
      <w:pPr>
        <w:spacing w:before="0"/>
      </w:pPr>
      <w:r>
        <w:rPr>
          <w:b w:val="0"/>
        </w:rPr>
        <w:t>• Premium Payment: The annual premium amount is Rs. 436, which is automatically debited from the insured’s bank account.</w:t>
      </w:r>
    </w:p>
    <w:p>
      <w:pPr>
        <w:spacing w:before="0"/>
      </w:pPr>
      <w:r>
        <w:rPr>
          <w:b w:val="0"/>
        </w:rPr>
        <w:t>• Implementation: The scheme is implemented through public and private sector banks in collaboration with insurance companies.</w:t>
      </w:r>
    </w:p>
    <w:p>
      <w:pPr>
        <w:spacing w:before="0"/>
      </w:pPr>
      <w:r>
        <w:rPr>
          <w:b w:val="0"/>
        </w:rPr>
        <w:t>• Comparison with Similar Schemes: Pradhan Mantri Suraksha Bima Yojana (PMSBY): This scheme provides accidental insurance coverage at a nominal premium of Rs. 12 annually.</w:t>
      </w:r>
    </w:p>
    <w:p>
      <w:pPr>
        <w:spacing w:before="0"/>
      </w:pPr>
      <w:r>
        <w:rPr>
          <w:b w:val="0"/>
        </w:rPr>
        <w:t>• Atal Pension Yojana (APY): A pension scheme aimed at providing financial security to workers in the unorganized sector, offering a guaranteed pension.</w:t>
      </w:r>
    </w:p>
    <w:p>
      <w:pPr>
        <w:spacing w:before="0"/>
      </w:pPr>
      <w:r>
        <w:rPr>
          <w:b w:val="0"/>
        </w:rPr>
        <w:t>• Benefits of PMJJBY: Enhances financial security for families in case of the untimely death of the breadwinner.</w:t>
      </w:r>
    </w:p>
    <w:p>
      <w:pPr>
        <w:spacing w:before="0"/>
      </w:pPr>
      <w:r>
        <w:rPr>
          <w:b w:val="0"/>
        </w:rPr>
        <w:t>• Affordable premium ensures accessibility to a wider population, including economically disadvantaged individuals.</w:t>
      </w:r>
    </w:p>
    <w:p>
      <w:pPr>
        <w:spacing w:before="0"/>
      </w:pPr>
      <w:r>
        <w:rPr>
          <w:b w:val="0"/>
        </w:rPr>
        <w:t>• Promotes awareness and importance of life insurance in India.</w:t>
      </w:r>
    </w:p>
    <w:p>
      <w:pPr>
        <w:spacing w:before="0"/>
      </w:pPr>
      <w:r>
        <w:rPr>
          <w:b w:val="0"/>
        </w:rPr>
        <w:t>• Government Initiatives for Financial Inclusion: The PMJJBY scheme is part of the government’s broader agenda to improve financial inclusion through schemes like Jan Dhan Yojana.</w:t>
      </w:r>
    </w:p>
    <w:p>
      <w:pPr>
        <w:spacing w:before="0"/>
      </w:pPr>
      <w:r>
        <w:rPr>
          <w:b w:val="0"/>
        </w:rPr>
        <w:t>• Ensures that even individuals from rural areas and lower-income groups can access affordable insurance and banking facilities.</w:t>
      </w:r>
    </w:p>
    <w:p>
      <w:pPr>
        <w:spacing w:before="0"/>
      </w:pPr>
      <w:r>
        <w:rPr>
          <w:b w:val="0"/>
        </w:rPr>
        <w:t>• Key Features of PMJJBY: The scheme is highly affordable, with a premium of Rs. 436 annually, making it accessible to individuals across income groups.</w:t>
      </w:r>
    </w:p>
    <w:p>
      <w:pPr>
        <w:spacing w:before="0"/>
      </w:pPr>
      <w:r>
        <w:rPr>
          <w:b w:val="0"/>
        </w:rPr>
        <w:t>• It provides coverage for death due to any cause, ensuring comprehensive life insurance.</w:t>
      </w:r>
    </w:p>
    <w:p>
      <w:pPr>
        <w:spacing w:before="0"/>
      </w:pPr>
      <w:r>
        <w:rPr>
          <w:b w:val="0"/>
        </w:rPr>
        <w:t>• Automatic renewal of the policy ensures continuity of coverage without requiring manual intervention.</w:t>
      </w:r>
    </w:p>
    <w:p>
      <w:pPr>
        <w:spacing w:before="0"/>
      </w:pPr>
      <w:r>
        <w:rPr>
          <w:b w:val="0"/>
        </w:rPr>
        <w:t>• Contributes to the government’s vision of financial inclusion by providing life insurance coverage to the underserved population.</w:t>
      </w:r>
    </w:p>
    <w:p>
      <w:pPr>
        <w:spacing w:before="0"/>
      </w:pPr>
      <w:r>
        <w:rPr>
          <w:b w:val="0"/>
        </w:rPr>
        <w:t>• Implementation: The PMJJBY scheme is implemented by Life Insurance Corporation (LIC) and other private insurers, ensuring widespread availability.</w:t>
      </w:r>
    </w:p>
    <w:p>
      <w:pPr>
        <w:spacing w:before="0"/>
      </w:pPr>
      <w:r>
        <w:rPr>
          <w:b w:val="0"/>
        </w:rPr>
        <w:t>• Bank account linkage facilitates easy enrollment and premium payment.</w:t>
      </w:r>
    </w:p>
    <w:p>
      <w:pPr>
        <w:spacing w:before="0"/>
      </w:pPr>
      <w:r>
        <w:rPr>
          <w:b w:val="0"/>
        </w:rPr>
      </w:r>
    </w:p>
    <w:p>
      <w:pPr>
        <w:spacing w:after="100" w:line="360" w:lineRule="auto" w:before="0"/>
      </w:pPr>
      <w:r>
        <w:rPr>
          <w:b w:val="0"/>
        </w:rPr>
        <w:t>37. Grizzly bears are the most common mammals found in which of the following biomes?</w:t>
      </w:r>
    </w:p>
    <w:p>
      <w:pPr>
        <w:spacing w:before="0"/>
      </w:pPr>
      <w:r>
        <w:rPr>
          <w:b w:val="0"/>
        </w:rPr>
      </w:r>
    </w:p>
    <w:p>
      <w:pPr>
        <w:spacing w:after="100" w:before="0"/>
      </w:pPr>
      <w:r>
        <w:rPr>
          <w:b w:val="0"/>
        </w:rPr>
        <w:t>A. Tundra</w:t>
      </w:r>
    </w:p>
    <w:p>
      <w:pPr>
        <w:spacing w:after="100" w:before="0"/>
      </w:pPr>
      <w:r>
        <w:rPr>
          <w:b w:val="0"/>
        </w:rPr>
        <w:t>B. Taiga</w:t>
      </w:r>
    </w:p>
    <w:p>
      <w:pPr>
        <w:spacing w:after="100" w:before="0"/>
      </w:pPr>
      <w:r>
        <w:rPr>
          <w:b w:val="0"/>
        </w:rPr>
        <w:t>C. Temperate Rainforest</w:t>
      </w:r>
    </w:p>
    <w:p>
      <w:pPr>
        <w:spacing w:after="100" w:before="0"/>
      </w:pPr>
      <w:r>
        <w:rPr>
          <w:b w:val="0"/>
        </w:rPr>
        <w:t>D. Temperate Deciduous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Temperate Rainforest. Key Points Image of Temperate Rainforest</w:t>
      </w:r>
    </w:p>
    <w:p>
      <w:pPr>
        <w:spacing w:before="0"/>
      </w:pPr>
      <w:r>
        <w:rPr>
          <w:b w:val="0"/>
        </w:rPr>
        <w:t>• Temperate Rainforest is a small biome in terms of area covered and the main stretch of this habitat is along the northwestern coast of North America from northern California through southern Alaska.</w:t>
      </w:r>
    </w:p>
    <w:p>
      <w:pPr>
        <w:spacing w:before="0"/>
      </w:pPr>
      <w:r>
        <w:rPr>
          <w:b w:val="0"/>
        </w:rPr>
        <w:t>• There are also small areas in southern Chile, New Zealand, Australia, and a few other places around the world.</w:t>
      </w:r>
    </w:p>
    <w:p>
      <w:pPr>
        <w:spacing w:before="0"/>
      </w:pPr>
      <w:r>
        <w:rPr>
          <w:b w:val="0"/>
        </w:rPr>
        <w:t>• Big coniferous trees dominate this habitat, including Douglas fir, Western red cedar, Mountain hemlock, Western hemlock, Sitka spruce, and Lodgepole pine.</w:t>
      </w:r>
    </w:p>
    <w:p>
      <w:pPr>
        <w:spacing w:before="0"/>
      </w:pPr>
      <w:r>
        <w:rPr>
          <w:b w:val="0"/>
        </w:rPr>
        <w:t>• In addition to the trees, mosses and lichens are very common, often growing as epiphytes.</w:t>
      </w:r>
    </w:p>
    <w:p>
      <w:pPr>
        <w:spacing w:before="0"/>
      </w:pPr>
      <w:r>
        <w:rPr>
          <w:b w:val="0"/>
        </w:rPr>
        <w:t>• Grizzly bears are the common mammals found in Alaska.</w:t>
      </w:r>
    </w:p>
    <w:p>
      <w:pPr>
        <w:spacing w:before="0"/>
      </w:pPr>
      <w:r>
        <w:rPr>
          <w:b w:val="0"/>
        </w:rPr>
      </w:r>
    </w:p>
    <w:p>
      <w:pPr>
        <w:spacing w:after="100" w:line="360" w:lineRule="auto" w:before="0"/>
      </w:pPr>
      <w:r>
        <w:rPr>
          <w:b w:val="0"/>
        </w:rPr>
        <w:t>38. Who of the following was the winner of Women's Singles in the French Open Tournament, 2025?</w:t>
      </w:r>
    </w:p>
    <w:p>
      <w:pPr>
        <w:spacing w:before="0"/>
      </w:pPr>
      <w:r>
        <w:rPr>
          <w:b w:val="0"/>
        </w:rPr>
      </w:r>
    </w:p>
    <w:p>
      <w:pPr>
        <w:spacing w:after="100" w:before="0"/>
      </w:pPr>
      <w:r>
        <w:rPr>
          <w:b w:val="0"/>
        </w:rPr>
        <w:t>A. Coco Gauff</w:t>
      </w:r>
    </w:p>
    <w:p>
      <w:pPr>
        <w:spacing w:after="100" w:before="0"/>
      </w:pPr>
      <w:r>
        <w:rPr>
          <w:b w:val="0"/>
        </w:rPr>
        <w:t>B. Aryna Sabalenka</w:t>
      </w:r>
    </w:p>
    <w:p>
      <w:pPr>
        <w:spacing w:after="100" w:before="0"/>
      </w:pPr>
      <w:r>
        <w:rPr>
          <w:b w:val="0"/>
        </w:rPr>
        <w:t>C. Taylor Townsend</w:t>
      </w:r>
    </w:p>
    <w:p>
      <w:pPr>
        <w:spacing w:after="100" w:before="0"/>
      </w:pPr>
      <w:r>
        <w:rPr>
          <w:b w:val="0"/>
        </w:rPr>
        <w:t>D. Barbara Kerzikowa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Coco Gauff. Key Points Additional Information</w:t>
      </w:r>
    </w:p>
    <w:p>
      <w:pPr>
        <w:spacing w:before="0"/>
      </w:pPr>
      <w:r>
        <w:rPr>
          <w:b w:val="0"/>
        </w:rPr>
        <w:t>• Coco Gauff, a professional tennis player from the United States, won the Women’s Singles title at the French Open in 2025.</w:t>
      </w:r>
    </w:p>
    <w:p>
      <w:pPr>
        <w:spacing w:before="0"/>
      </w:pPr>
      <w:r>
        <w:rPr>
          <w:b w:val="0"/>
        </w:rPr>
        <w:t>• Gauff defeated her opponent in the finals with an impressive display of skill and resilience, securing her second Grand Slam title.</w:t>
      </w:r>
    </w:p>
    <w:p>
      <w:pPr>
        <w:spacing w:before="0"/>
      </w:pPr>
      <w:r>
        <w:rPr>
          <w:b w:val="0"/>
        </w:rPr>
        <w:t>• The French Open, also known as Roland Garros, is one of the four Grand Slam tennis tournaments and is held annually in Paris, France, on clay courts.</w:t>
      </w:r>
    </w:p>
    <w:p>
      <w:pPr>
        <w:spacing w:before="0"/>
      </w:pPr>
      <w:r>
        <w:rPr>
          <w:b w:val="0"/>
        </w:rPr>
        <w:t>• Her victory in 2025 further solidified her position as one of the top players in women’s tennis, showcasing her dominance on clay courts.</w:t>
      </w:r>
    </w:p>
    <w:p>
      <w:pPr>
        <w:spacing w:before="0"/>
      </w:pPr>
      <w:r>
        <w:rPr>
          <w:b w:val="0"/>
        </w:rPr>
        <w:t>• Coco Gauff’s win was widely celebrated, marking a significant achievement in her young but already illustrious career.</w:t>
      </w:r>
    </w:p>
    <w:p>
      <w:pPr>
        <w:spacing w:before="0"/>
      </w:pPr>
      <w:r>
        <w:rPr>
          <w:b w:val="0"/>
        </w:rPr>
        <w:t>• French Open (Roland Garros): It is one of the four Grand Slam tournaments, alongside the Australian Open, Wimbledon, and the US Open.</w:t>
      </w:r>
    </w:p>
    <w:p>
      <w:pPr>
        <w:spacing w:before="0"/>
      </w:pPr>
      <w:r>
        <w:rPr>
          <w:b w:val="0"/>
        </w:rPr>
        <w:t>• The tournament is known for its clay courts, which are slower than grass or hard courts, making it unique among the Grand Slams.</w:t>
      </w:r>
    </w:p>
    <w:p>
      <w:pPr>
        <w:spacing w:before="0"/>
      </w:pPr>
      <w:r>
        <w:rPr>
          <w:b w:val="0"/>
        </w:rPr>
        <w:t>• It was first held in 1891 and became an international event in 1925.</w:t>
      </w:r>
    </w:p>
    <w:p>
      <w:pPr>
        <w:spacing w:before="0"/>
      </w:pPr>
      <w:r>
        <w:rPr>
          <w:b w:val="0"/>
        </w:rPr>
        <w:t>• Coco Gauff: Born on March 13, 2004, in Atlanta, Georgia, she is one of the youngest and most talented players in professional tennis.</w:t>
      </w:r>
    </w:p>
    <w:p>
      <w:pPr>
        <w:spacing w:before="0"/>
      </w:pPr>
      <w:r>
        <w:rPr>
          <w:b w:val="0"/>
        </w:rPr>
        <w:t>• Gauff first rose to prominence in 2019 when she defeated Venus Williams in the first round of Wimbledon.</w:t>
      </w:r>
    </w:p>
    <w:p>
      <w:pPr>
        <w:spacing w:before="0"/>
      </w:pPr>
      <w:r>
        <w:rPr>
          <w:b w:val="0"/>
        </w:rPr>
        <w:t>• She is known for her powerful groundstrokes, athleticism, and mental toughness.</w:t>
      </w:r>
    </w:p>
    <w:p>
      <w:pPr>
        <w:spacing w:before="0"/>
      </w:pPr>
      <w:r>
        <w:rPr>
          <w:b w:val="0"/>
        </w:rPr>
        <w:t>• Clay Court Tennis: Clay courts slow down the ball and produce a high bounce, favoring baseline players with strong endurance and patience.</w:t>
      </w:r>
    </w:p>
    <w:p>
      <w:pPr>
        <w:spacing w:before="0"/>
      </w:pPr>
      <w:r>
        <w:rPr>
          <w:b w:val="0"/>
        </w:rPr>
        <w:t>• Famous players like Rafael Nadal and Chris Evert have historically dominated on clay surfaces.</w:t>
      </w:r>
    </w:p>
    <w:p>
      <w:pPr>
        <w:spacing w:before="0"/>
      </w:pPr>
      <w:r>
        <w:rPr>
          <w:b w:val="0"/>
        </w:rPr>
        <w:t>• Other Grand Slam Titles: The four Grand Slam tournaments are the most prestigious events in tennis, each played on different surfaces: hard, clay, and grass.</w:t>
      </w:r>
    </w:p>
    <w:p>
      <w:pPr>
        <w:spacing w:before="0"/>
      </w:pPr>
      <w:r>
        <w:rPr>
          <w:b w:val="0"/>
        </w:rPr>
        <w:t>• Winning a Grand Slam title is considered a pinnacle achievement in a tennis player’s career.</w:t>
      </w:r>
    </w:p>
    <w:p>
      <w:pPr>
        <w:spacing w:before="0"/>
      </w:pPr>
      <w:r>
        <w:rPr>
          <w:b w:val="0"/>
        </w:rPr>
      </w:r>
    </w:p>
    <w:p>
      <w:pPr>
        <w:spacing w:after="100" w:line="360" w:lineRule="auto" w:before="0"/>
      </w:pPr>
      <w:r>
        <w:rPr>
          <w:b w:val="0"/>
        </w:rPr>
        <w:t>39. Consider the following statements regarding BRICS Science, Technology and Innovation (STI) cooperation: 1) It is based on mutual benefit and public-good-driven innovation. 2) It is governed only through annual Heads of State Summits.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BRICS STI cooperation focuses on mutual benefit and public-good-driven innovation. Statement 2 is incorrect because BRICS STI cooperation is not governed solely through annual Heads of State Summits but involves multiple mechanisms like ministerial meetings, working groups, and collaborative projects.</w:t>
      </w:r>
    </w:p>
    <w:p>
      <w:pPr>
        <w:spacing w:before="0"/>
      </w:pPr>
      <w:r>
        <w:rPr>
          <w:b w:val="0"/>
        </w:rPr>
      </w:r>
    </w:p>
    <w:p>
      <w:pPr>
        <w:spacing w:after="100" w:line="360" w:lineRule="auto" w:before="0"/>
      </w:pPr>
      <w:r>
        <w:rPr>
          <w:b w:val="0"/>
        </w:rPr>
        <w:t>40. Which of the following statements is not correct about the Public Accounts Committee of the Parliament of India ?</w:t>
      </w:r>
    </w:p>
    <w:p>
      <w:pPr>
        <w:spacing w:before="0"/>
      </w:pPr>
      <w:r>
        <w:rPr>
          <w:b w:val="0"/>
        </w:rPr>
      </w:r>
    </w:p>
    <w:p>
      <w:pPr>
        <w:spacing w:after="100" w:before="0"/>
      </w:pPr>
      <w:r>
        <w:rPr>
          <w:b w:val="0"/>
        </w:rPr>
        <w:t>A. This Committee is assisted by the Comptroller and Auditor General of India.</w:t>
      </w:r>
    </w:p>
    <w:p>
      <w:pPr>
        <w:spacing w:after="100" w:before="0"/>
      </w:pPr>
      <w:r>
        <w:rPr>
          <w:b w:val="0"/>
        </w:rPr>
        <w:t>B. Members of this Committee are solely drawn from the Lok Sabha.</w:t>
      </w:r>
    </w:p>
    <w:p>
      <w:pPr>
        <w:spacing w:after="100" w:before="0"/>
      </w:pPr>
      <w:r>
        <w:rPr>
          <w:b w:val="0"/>
        </w:rPr>
        <w:t>C. Members of this Committee are drawn from both Houses.</w:t>
      </w:r>
    </w:p>
    <w:p>
      <w:pPr>
        <w:spacing w:after="100" w:before="0"/>
      </w:pPr>
      <w:r>
        <w:rPr>
          <w:b w:val="0"/>
        </w:rPr>
        <w:t>D. The Comptroller and Auditor General of India is not a member of this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Members of this Committee are solely drawn from the Lok Sabha.. Key Points Additional Information</w:t>
      </w:r>
    </w:p>
    <w:p>
      <w:pPr>
        <w:spacing w:before="0"/>
      </w:pPr>
      <w:r>
        <w:rPr>
          <w:b w:val="0"/>
        </w:rPr>
        <w:t>• The Public Accounts Committee (PAC) of the Parliament of India comprises members from both the Lok Sabha and the Rajya Sabha.</w:t>
      </w:r>
    </w:p>
    <w:p>
      <w:pPr>
        <w:spacing w:before="0"/>
      </w:pPr>
      <w:r>
        <w:rPr>
          <w:b w:val="0"/>
        </w:rPr>
        <w:t>• The committee has a total of 22 members—15 are elected by the Lok Sabha, and 7 are nominated by the Rajya Sabha.</w:t>
      </w:r>
    </w:p>
    <w:p>
      <w:pPr>
        <w:spacing w:before="0"/>
      </w:pPr>
      <w:r>
        <w:rPr>
          <w:b w:val="0"/>
        </w:rPr>
        <w:t>• Its primary function is to examine the annual audit reports submitted by the Comptroller and Auditor General (CAG) of India.</w:t>
      </w:r>
    </w:p>
    <w:p>
      <w:pPr>
        <w:spacing w:before="0"/>
      </w:pPr>
      <w:r>
        <w:rPr>
          <w:b w:val="0"/>
        </w:rPr>
        <w:t>• The PAC ensures that public funds are used efficiently and for the intended purposes as authorized by the Parliament.</w:t>
      </w:r>
    </w:p>
    <w:p>
      <w:pPr>
        <w:spacing w:before="0"/>
      </w:pPr>
      <w:r>
        <w:rPr>
          <w:b w:val="0"/>
        </w:rPr>
        <w:t>• The statement that "Members of this Committee are solely drawn from the Lok Sabha" is incorrect as members are drawn from both Houses of Parliament.</w:t>
      </w:r>
    </w:p>
    <w:p>
      <w:pPr>
        <w:spacing w:before="0"/>
      </w:pPr>
      <w:r>
        <w:rPr>
          <w:b w:val="0"/>
        </w:rPr>
        <w:t>• Public Accounts Committee (PAC) The PAC is one of the most important financial committees in the Indian Parliament.</w:t>
      </w:r>
    </w:p>
    <w:p>
      <w:pPr>
        <w:spacing w:before="0"/>
      </w:pPr>
      <w:r>
        <w:rPr>
          <w:b w:val="0"/>
        </w:rPr>
        <w:t>• It was first set up in 1921 under the Government of India Act of 1919.</w:t>
      </w:r>
    </w:p>
    <w:p>
      <w:pPr>
        <w:spacing w:before="0"/>
      </w:pPr>
      <w:r>
        <w:rPr>
          <w:b w:val="0"/>
        </w:rPr>
        <w:t>• The primary objective of the PAC is to ensure that public funds are spent in accordance with the Parliament’s authorization.</w:t>
      </w:r>
    </w:p>
    <w:p>
      <w:pPr>
        <w:spacing w:before="0"/>
      </w:pPr>
      <w:r>
        <w:rPr>
          <w:b w:val="0"/>
        </w:rPr>
        <w:t>• The PAC cannot question policy decisions but can scrutinize how policies are implemented and whether funds are utilized efficiently.</w:t>
      </w:r>
    </w:p>
    <w:p>
      <w:pPr>
        <w:spacing w:before="0"/>
      </w:pPr>
      <w:r>
        <w:rPr>
          <w:b w:val="0"/>
        </w:rPr>
        <w:t>• Parliamentary committees are primarily divided into two main types: Standing Committees and Ad Hoc Committees.</w:t>
      </w:r>
    </w:p>
    <w:p>
      <w:pPr>
        <w:spacing w:before="0"/>
      </w:pPr>
      <w:r>
        <w:rPr>
          <w:b w:val="0"/>
        </w:rPr>
      </w:r>
    </w:p>
    <w:p>
      <w:pPr>
        <w:spacing w:after="100" w:line="360" w:lineRule="auto" w:before="0"/>
      </w:pPr>
      <w:r>
        <w:rPr>
          <w:b w:val="0"/>
        </w:rPr>
        <w:t>41. Consider the following statements regarding the book Train to Pakistan: The book is set during the Partition of India and depicts communal violence through events in a small border village. The book is a non-fiction account written as a historical record of the Partition.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w:t>
      </w:r>
    </w:p>
    <w:p>
      <w:pPr>
        <w:spacing w:before="0"/>
      </w:pPr>
      <w:r>
        <w:rPr>
          <w:b w:val="0"/>
        </w:rPr>
        <w:t>• Train to Pakistan was written by Khushwant Singh.</w:t>
      </w:r>
    </w:p>
    <w:p>
      <w:pPr>
        <w:spacing w:before="0"/>
      </w:pPr>
      <w:r>
        <w:rPr>
          <w:b w:val="0"/>
        </w:rPr>
        <w:t>• The book was published in 1956 and is a fictional novel.</w:t>
      </w:r>
    </w:p>
    <w:p>
      <w:pPr>
        <w:spacing w:before="0"/>
      </w:pPr>
      <w:r>
        <w:rPr>
          <w:b w:val="0"/>
        </w:rPr>
        <w:t>• The story is set during the Partition of India in 1947.</w:t>
      </w:r>
    </w:p>
    <w:p>
      <w:pPr>
        <w:spacing w:before="0"/>
      </w:pPr>
      <w:r>
        <w:rPr>
          <w:b w:val="0"/>
        </w:rPr>
        <w:t>• The novel is located in the border village of Mano Majra.</w:t>
      </w:r>
    </w:p>
    <w:p>
      <w:pPr>
        <w:spacing w:before="0"/>
      </w:pPr>
      <w:r>
        <w:rPr>
          <w:b w:val="0"/>
        </w:rPr>
        <w:t>• It depicts communal tension and violence during the Partition.</w:t>
      </w:r>
    </w:p>
    <w:p>
      <w:pPr>
        <w:spacing w:before="0"/>
      </w:pPr>
      <w:r>
        <w:rPr>
          <w:b w:val="0"/>
        </w:rPr>
        <w:t>• The book focuses on the impact of Partition on ordinary village life.</w:t>
      </w:r>
    </w:p>
    <w:p>
      <w:pPr>
        <w:spacing w:before="0"/>
      </w:pPr>
      <w:r>
        <w:rPr>
          <w:b w:val="0"/>
        </w:rPr>
        <w:t>• The Discovery of India The book was written by Jawaharlal Nehru.</w:t>
      </w:r>
    </w:p>
    <w:p>
      <w:pPr>
        <w:spacing w:before="0"/>
      </w:pPr>
      <w:r>
        <w:rPr>
          <w:b w:val="0"/>
        </w:rPr>
        <w:t>• It was written during his imprisonment between 1942 and 1946.</w:t>
      </w:r>
    </w:p>
    <w:p>
      <w:pPr>
        <w:spacing w:before="0"/>
      </w:pPr>
      <w:r>
        <w:rPr>
          <w:b w:val="0"/>
        </w:rPr>
        <w:t>• The book deals with Indian history, culture, and civilisation.</w:t>
      </w:r>
    </w:p>
    <w:p>
      <w:pPr>
        <w:spacing w:before="0"/>
      </w:pPr>
      <w:r>
        <w:rPr>
          <w:b w:val="0"/>
        </w:rPr>
        <w:t>• Glimpses of World History The book was written by Jawaharlal Nehru.</w:t>
      </w:r>
    </w:p>
    <w:p>
      <w:pPr>
        <w:spacing w:before="0"/>
      </w:pPr>
      <w:r>
        <w:rPr>
          <w:b w:val="0"/>
        </w:rPr>
        <w:t>• It was written in the form of letters to Indira Gandhi.</w:t>
      </w:r>
    </w:p>
    <w:p>
      <w:pPr>
        <w:spacing w:before="0"/>
      </w:pPr>
      <w:r>
        <w:rPr>
          <w:b w:val="0"/>
        </w:rPr>
        <w:t>• The book covers ancient to modern world history.</w:t>
      </w:r>
    </w:p>
    <w:p>
      <w:pPr>
        <w:spacing w:before="0"/>
      </w:pPr>
      <w:r>
        <w:rPr>
          <w:b w:val="0"/>
        </w:rPr>
        <w:t>• India After Gandhi The book was written by Ramachandra Guha.</w:t>
      </w:r>
    </w:p>
    <w:p>
      <w:pPr>
        <w:spacing w:before="0"/>
      </w:pPr>
      <w:r>
        <w:rPr>
          <w:b w:val="0"/>
        </w:rPr>
        <w:t>• It was published in 2007.</w:t>
      </w:r>
    </w:p>
    <w:p>
      <w:pPr>
        <w:spacing w:before="0"/>
      </w:pPr>
      <w:r>
        <w:rPr>
          <w:b w:val="0"/>
        </w:rPr>
        <w:t>• The book discusses India’s political and social developments after Independence.</w:t>
      </w:r>
    </w:p>
    <w:p>
      <w:pPr>
        <w:spacing w:before="0"/>
      </w:pPr>
      <w:r>
        <w:rPr>
          <w:b w:val="0"/>
        </w:rPr>
        <w:t>• An Era of Darkness The book was written by Shashi Tharoor.</w:t>
      </w:r>
    </w:p>
    <w:p>
      <w:pPr>
        <w:spacing w:before="0"/>
      </w:pPr>
      <w:r>
        <w:rPr>
          <w:b w:val="0"/>
        </w:rPr>
        <w:t>• It was published in 2016.</w:t>
      </w:r>
    </w:p>
    <w:p>
      <w:pPr>
        <w:spacing w:before="0"/>
      </w:pPr>
      <w:r>
        <w:rPr>
          <w:b w:val="0"/>
        </w:rPr>
        <w:t>• The book describes the impact of British colonial rule on India.</w:t>
      </w:r>
    </w:p>
    <w:p>
      <w:pPr>
        <w:spacing w:before="0"/>
      </w:pPr>
      <w:r>
        <w:rPr>
          <w:b w:val="0"/>
        </w:rPr>
        <w:t>• Everybody Loves a Good Drought The book was written by P. Sainath.</w:t>
      </w:r>
    </w:p>
    <w:p>
      <w:pPr>
        <w:spacing w:before="0"/>
      </w:pPr>
      <w:r>
        <w:rPr>
          <w:b w:val="0"/>
        </w:rPr>
        <w:t>• It was published in 1996.</w:t>
      </w:r>
    </w:p>
    <w:p>
      <w:pPr>
        <w:spacing w:before="0"/>
      </w:pPr>
      <w:r>
        <w:rPr>
          <w:b w:val="0"/>
        </w:rPr>
        <w:t>• The book focuses on drought and rural distress in India.</w:t>
      </w:r>
    </w:p>
    <w:p>
      <w:pPr>
        <w:spacing w:before="0"/>
      </w:pPr>
      <w:r>
        <w:rPr>
          <w:b w:val="0"/>
        </w:rPr>
        <w:t>• A Concise History of Modern India The book was written by Barbara Metcalf.</w:t>
      </w:r>
    </w:p>
    <w:p>
      <w:pPr>
        <w:spacing w:before="0"/>
      </w:pPr>
      <w:r>
        <w:rPr>
          <w:b w:val="0"/>
        </w:rPr>
        <w:t>• It presents a summary of modern Indian history.</w:t>
      </w:r>
    </w:p>
    <w:p>
      <w:pPr>
        <w:spacing w:before="0"/>
      </w:pPr>
      <w:r>
        <w:rPr>
          <w:b w:val="0"/>
        </w:rPr>
        <w:t>• It is a non-fiction historical work.</w:t>
      </w:r>
    </w:p>
    <w:p>
      <w:pPr>
        <w:spacing w:before="0"/>
      </w:pPr>
      <w:r>
        <w:rPr>
          <w:b w:val="0"/>
        </w:rPr>
        <w:t>• A Part Apart: The Life and Thought of B. R. Ambedkar The book was written by Ashok Gopal.</w:t>
      </w:r>
    </w:p>
    <w:p>
      <w:pPr>
        <w:spacing w:before="0"/>
      </w:pPr>
      <w:r>
        <w:rPr>
          <w:b w:val="0"/>
        </w:rPr>
        <w:t>• The book is based on the life and ideas of B. R. Ambedkar.</w:t>
      </w:r>
    </w:p>
    <w:p>
      <w:pPr>
        <w:spacing w:before="0"/>
      </w:pPr>
      <w:r>
        <w:rPr>
          <w:b w:val="0"/>
        </w:rPr>
        <w:t>• It is a non-fiction biographical work.</w:t>
      </w:r>
    </w:p>
    <w:p>
      <w:pPr>
        <w:spacing w:before="0"/>
      </w:pPr>
      <w:r>
        <w:rPr>
          <w:b w:val="0"/>
        </w:rPr>
      </w:r>
    </w:p>
    <w:p>
      <w:pPr>
        <w:spacing w:after="100" w:line="360" w:lineRule="auto" w:before="0"/>
      </w:pPr>
      <w:r>
        <w:rPr>
          <w:b w:val="0"/>
        </w:rPr>
        <w:t>42. Consider the following statements and choose the correct option: Assertion (A): Mehrgarh was located on Khadir Beyt in the Rann of Kutch. Reason (R): The houses in Mehrgarh were not divided into compartments.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Both (A) and (R) are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(A) and (R) are false.Key Points Hence, the correct answer is both (A) and (R) are false.</w:t>
      </w:r>
    </w:p>
    <w:p>
      <w:pPr>
        <w:spacing w:before="0"/>
      </w:pPr>
      <w:r>
        <w:rPr>
          <w:b w:val="0"/>
        </w:rPr>
        <w:t>• The site of Mehrgarh is located in a fertile plain, near the Bolan Pass, which is one of the most important routes into Iran. Hence, Assertion (A) is false.</w:t>
      </w:r>
    </w:p>
    <w:p>
      <w:pPr>
        <w:spacing w:before="0"/>
      </w:pPr>
      <w:r>
        <w:rPr>
          <w:b w:val="0"/>
        </w:rPr>
        <w:t>• Mehrgarh was probably one of the places where people learnt to grow barley and wheat, and rear sheep and goats for the first time in this area.</w:t>
      </w:r>
    </w:p>
    <w:p>
      <w:pPr>
        <w:spacing w:before="0"/>
      </w:pPr>
      <w:r>
        <w:rPr>
          <w:b w:val="0"/>
        </w:rPr>
        <w:t>• It is one of the earliest villages that we know about.</w:t>
      </w:r>
    </w:p>
    <w:p>
      <w:pPr>
        <w:spacing w:before="0"/>
      </w:pPr>
      <w:r>
        <w:rPr>
          <w:b w:val="0"/>
        </w:rPr>
        <w:t>• At this site many animal bones were found.</w:t>
      </w:r>
    </w:p>
    <w:p>
      <w:pPr>
        <w:spacing w:before="0"/>
      </w:pPr>
      <w:r>
        <w:rPr>
          <w:b w:val="0"/>
        </w:rPr>
        <w:t>• Bones of wild animals such as the deer and pig, and also bones of sheep and goat were found.</w:t>
      </w:r>
    </w:p>
    <w:p>
      <w:pPr>
        <w:spacing w:before="0"/>
      </w:pPr>
      <w:r>
        <w:rPr>
          <w:b w:val="0"/>
        </w:rPr>
        <w:t>• Other finds at Mehrgarh include remains of square or rectangular houses.</w:t>
      </w:r>
    </w:p>
    <w:p>
      <w:pPr>
        <w:spacing w:before="0"/>
      </w:pPr>
      <w:r>
        <w:rPr>
          <w:b w:val="0"/>
        </w:rPr>
        <w:t>• Each house had four or more compartments, some of which may have been used for storage. Therefore, Reason (R) is also false.</w:t>
      </w:r>
    </w:p>
    <w:p>
      <w:pPr>
        <w:spacing w:before="0"/>
      </w:pPr>
      <w:r>
        <w:rPr>
          <w:b w:val="0"/>
        </w:rPr>
      </w:r>
    </w:p>
    <w:p>
      <w:pPr>
        <w:spacing w:after="100" w:line="360" w:lineRule="auto" w:before="0"/>
      </w:pPr>
      <w:r>
        <w:rPr>
          <w:b w:val="0"/>
        </w:rPr>
        <w:t>43. What type of musical instruments are used in Shuchi Patalu, the folk music of Andhra Pradesh and Telangana?</w:t>
      </w:r>
    </w:p>
    <w:p>
      <w:pPr>
        <w:spacing w:before="0"/>
      </w:pPr>
      <w:r>
        <w:rPr>
          <w:b w:val="0"/>
        </w:rPr>
      </w:r>
    </w:p>
    <w:p>
      <w:pPr>
        <w:spacing w:after="100" w:before="0"/>
      </w:pPr>
      <w:r>
        <w:rPr>
          <w:b w:val="0"/>
        </w:rPr>
        <w:t>A. Wind instruments</w:t>
      </w:r>
    </w:p>
    <w:p>
      <w:pPr>
        <w:spacing w:after="100" w:before="0"/>
      </w:pPr>
      <w:r>
        <w:rPr>
          <w:b w:val="0"/>
        </w:rPr>
        <w:t>B. Tantra instruments</w:t>
      </w:r>
    </w:p>
    <w:p>
      <w:pPr>
        <w:spacing w:after="100" w:before="0"/>
      </w:pPr>
      <w:r>
        <w:rPr>
          <w:b w:val="0"/>
        </w:rPr>
        <w:t>C. Percussion instruments</w:t>
      </w:r>
    </w:p>
    <w:p>
      <w:pPr>
        <w:spacing w:after="100" w:before="0"/>
      </w:pPr>
      <w:r>
        <w:rPr>
          <w:b w:val="0"/>
        </w:rPr>
        <w:t>D. Cube instruments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Percussion instruments. Key Points Additional Information Important Points</w:t>
      </w:r>
    </w:p>
    <w:p>
      <w:pPr>
        <w:spacing w:before="0"/>
      </w:pPr>
      <w:r>
        <w:rPr>
          <w:b w:val="0"/>
        </w:rPr>
        <w:t>• Shuchi Patalu, the folk music of Andhra Pradesh and Telangana, primarily uses percussion instruments to create rhythmic beats that are central to its musical tradition.</w:t>
      </w:r>
    </w:p>
    <w:p>
      <w:pPr>
        <w:spacing w:before="0"/>
      </w:pPr>
      <w:r>
        <w:rPr>
          <w:b w:val="0"/>
        </w:rPr>
        <w:t>• Traditional percussion instruments like the dholak, mridangam, and tabla are commonly used in folk performances to accompany singers and dancers.</w:t>
      </w:r>
    </w:p>
    <w:p>
      <w:pPr>
        <w:spacing w:before="0"/>
      </w:pPr>
      <w:r>
        <w:rPr>
          <w:b w:val="0"/>
        </w:rPr>
        <w:t>• These instruments are crafted locally and are often made from wood, leather, and metal, reflecting the cultural and geographical heritage of these regions.</w:t>
      </w:r>
    </w:p>
    <w:p>
      <w:pPr>
        <w:spacing w:before="0"/>
      </w:pPr>
      <w:r>
        <w:rPr>
          <w:b w:val="0"/>
        </w:rPr>
        <w:t>• The beats produced by these instruments are lively and engaging, which complement the energetic folk dances and songs associated with festive occasions and local traditions.</w:t>
      </w:r>
    </w:p>
    <w:p>
      <w:pPr>
        <w:spacing w:before="0"/>
      </w:pPr>
      <w:r>
        <w:rPr>
          <w:b w:val="0"/>
        </w:rPr>
        <w:t>• In addition to percussion instruments, other musical accompaniments may include folk singing and group performances, but percussion remains the dominant feature in Shuchi Patalu.</w:t>
      </w:r>
    </w:p>
    <w:p>
      <w:pPr>
        <w:spacing w:before="0"/>
      </w:pPr>
      <w:r>
        <w:rPr>
          <w:b w:val="0"/>
        </w:rPr>
        <w:t>• Folk Music of Andhra Pradesh and Telangana: Folk music in these states is deeply rooted in their cultural traditions, reflecting everyday life, festivals, and rituals.</w:t>
      </w:r>
    </w:p>
    <w:p>
      <w:pPr>
        <w:spacing w:before="0"/>
      </w:pPr>
      <w:r>
        <w:rPr>
          <w:b w:val="0"/>
        </w:rPr>
        <w:t>• It includes various forms like Janapada Geetalu, Bathukamma songs, and Shuchi Patalu, each having unique characteristics and musical styles.</w:t>
      </w:r>
    </w:p>
    <w:p>
      <w:pPr>
        <w:spacing w:before="0"/>
      </w:pPr>
      <w:r>
        <w:rPr>
          <w:b w:val="0"/>
        </w:rPr>
        <w:t>• Folk artists often perform in groups during celebrations, religious events, and social gatherings.</w:t>
      </w:r>
    </w:p>
    <w:p>
      <w:pPr>
        <w:spacing w:before="0"/>
      </w:pPr>
      <w:r>
        <w:rPr>
          <w:b w:val="0"/>
        </w:rPr>
        <w:t>• Importance of Percussion Instruments: Percussion instruments are widely used in Indian folk music for their ability to provide rhythm and tempo to the songs.</w:t>
      </w:r>
    </w:p>
    <w:p>
      <w:pPr>
        <w:spacing w:before="0"/>
      </w:pPr>
      <w:r>
        <w:rPr>
          <w:b w:val="0"/>
        </w:rPr>
        <w:t>• They are crucial in creating a lively atmosphere, especially during dance performances.</w:t>
      </w:r>
    </w:p>
    <w:p>
      <w:pPr>
        <w:spacing w:before="0"/>
      </w:pPr>
      <w:r>
        <w:rPr>
          <w:b w:val="0"/>
        </w:rPr>
        <w:t>• Examples include dhol, dholak, mridangam, tabla, and khanjira, which are integral to South Indian music traditions.</w:t>
      </w:r>
    </w:p>
    <w:p>
      <w:pPr>
        <w:spacing w:before="0"/>
      </w:pPr>
      <w:r>
        <w:rPr>
          <w:b w:val="0"/>
        </w:rPr>
        <w:t>• Characteristics of Other Instrument Types: Wind instruments: Commonly used in classical and folk music, these instruments, such as the flute and nadaswaram, produce melodious tunes but are less prominent in Shuchi Patalu.</w:t>
      </w:r>
    </w:p>
    <w:p>
      <w:pPr>
        <w:spacing w:before="0"/>
      </w:pPr>
      <w:r>
        <w:rPr>
          <w:b w:val="0"/>
        </w:rPr>
        <w:t>• Tantra instruments: These are string instruments like the veena or sitar, which are more prevalent in classical music rather than folk traditions.</w:t>
      </w:r>
    </w:p>
    <w:p>
      <w:pPr>
        <w:spacing w:before="0"/>
      </w:pPr>
      <w:r>
        <w:rPr>
          <w:b w:val="0"/>
        </w:rPr>
        <w:t>• Cube instruments: This term is not commonly associated with Indian music and does not correspond to traditional musical categories.</w:t>
      </w:r>
    </w:p>
    <w:p>
      <w:pPr>
        <w:spacing w:before="0"/>
      </w:pPr>
      <w:r>
        <w:rPr>
          <w:b w:val="0"/>
        </w:rPr>
        <w:t>• Regional Influence on Musical Instruments: Local materials and crafting techniques influence the design and sound of traditional instruments, making them unique to specific regions.</w:t>
      </w:r>
    </w:p>
    <w:p>
      <w:pPr>
        <w:spacing w:before="0"/>
      </w:pPr>
      <w:r>
        <w:rPr>
          <w:b w:val="0"/>
        </w:rPr>
        <w:t>• For example, the percussion instruments in Andhra Pradesh and Telangana are known for their distinctive tonal quality and durability.</w:t>
      </w:r>
    </w:p>
    <w:p>
      <w:pPr>
        <w:spacing w:before="0"/>
      </w:pPr>
      <w:r>
        <w:rPr>
          <w:b w:val="0"/>
        </w:rPr>
        <w:t>• Folk music serves as an expression of cultural identity and heritage, playing a vital role in preserving regional traditions.</w:t>
      </w:r>
    </w:p>
    <w:p>
      <w:pPr>
        <w:spacing w:before="0"/>
      </w:pPr>
      <w:r>
        <w:rPr>
          <w:b w:val="0"/>
        </w:rPr>
        <w:t>• Shuchi Patalu highlights the importance of community participation, where music and dance bring people together during festivities.</w:t>
      </w:r>
    </w:p>
    <w:p>
      <w:pPr>
        <w:spacing w:before="0"/>
      </w:pPr>
      <w:r>
        <w:rPr>
          <w:b w:val="0"/>
        </w:rPr>
        <w:t>• Understanding the distinct roles of different musical instruments helps appreciate the diversity and richness of Indian folk music.</w:t>
      </w:r>
    </w:p>
    <w:p>
      <w:pPr>
        <w:spacing w:before="0"/>
      </w:pPr>
      <w:r>
        <w:rPr>
          <w:b w:val="0"/>
        </w:rPr>
        <w:t>• Efforts to document and promote folk traditions, including Shuchi Patalu, contribute to the cultural preservation of India's musical legacy.</w:t>
      </w:r>
    </w:p>
    <w:p>
      <w:pPr>
        <w:spacing w:before="0"/>
      </w:pPr>
      <w:r>
        <w:rPr>
          <w:b w:val="0"/>
        </w:rPr>
      </w:r>
    </w:p>
    <w:p>
      <w:pPr>
        <w:spacing w:after="100" w:line="360" w:lineRule="auto" w:before="0"/>
      </w:pPr>
      <w:r>
        <w:rPr>
          <w:b w:val="0"/>
        </w:rPr>
        <w:t>44. Consider the following statements regarding the Aoleang Monyu Festival: 1) It is celebrated in Mizoram. 2) It is observed annually in the first week of December.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Neither 1 nor 2. Key Points Additional Information These festivals are vital for preserving the rich Konyak cultural heritage, including their traditional attire, ornaments, dances (the Konyak dance holds a Guinness World Record for the largest traditional dance), and community bonds.</w:t>
      </w:r>
    </w:p>
    <w:p>
      <w:pPr>
        <w:spacing w:before="0"/>
      </w:pPr>
      <w:r>
        <w:rPr>
          <w:b w:val="0"/>
        </w:rPr>
        <w:t>• Aoleang Monyu is the most important and largest festival for the Konyaks Naga Tribe, observed annually in the first week of April in the Mon district of Nagaland.</w:t>
      </w:r>
    </w:p>
    <w:p>
      <w:pPr>
        <w:spacing w:before="0"/>
      </w:pPr>
      <w:r>
        <w:rPr>
          <w:b w:val="0"/>
        </w:rPr>
        <w:t>• Significance: It is a time for the community to pray to the Almighty God for a bountiful harvest and prosperity for the coming year.</w:t>
      </w:r>
    </w:p>
    <w:p>
      <w:pPr>
        <w:spacing w:before="0"/>
      </w:pPr>
      <w:r>
        <w:rPr>
          <w:b w:val="0"/>
        </w:rPr>
        <w:t>• Duration: The festival spans six days, with each day having specific rituals and significance.</w:t>
      </w:r>
    </w:p>
    <w:p>
      <w:pPr>
        <w:spacing w:before="0"/>
      </w:pPr>
      <w:r>
        <w:rPr>
          <w:b w:val="0"/>
        </w:rPr>
        <w:t>• Day 1 (Hoi Lai Yah Nyih): Preparation day, involving collection of firewood and food, and brewing rice beer.</w:t>
      </w:r>
    </w:p>
    <w:p>
      <w:pPr>
        <w:spacing w:before="0"/>
      </w:pPr>
      <w:r>
        <w:rPr>
          <w:b w:val="0"/>
        </w:rPr>
        <w:t>• Day 2 &amp; 3 (Yin Mok Pho/Shek Nyih): Days for animal tethering and sacrifice, signifying the start of formal rituals.</w:t>
      </w:r>
    </w:p>
    <w:p>
      <w:pPr>
        <w:spacing w:before="0"/>
      </w:pPr>
      <w:r>
        <w:rPr>
          <w:b w:val="0"/>
        </w:rPr>
        <w:t>• Day 4 (Lingnyu Nyih): The main day for feasting, traditional dances, folk songs, and general merrymaking, with people adorned in vibrant ceremonial attire.</w:t>
      </w:r>
    </w:p>
    <w:p>
      <w:pPr>
        <w:spacing w:before="0"/>
      </w:pPr>
      <w:r>
        <w:rPr>
          <w:b w:val="0"/>
        </w:rPr>
        <w:t>• Day 5 (Lingha Nyih): A day for honoring elders, visiting ancestral graves, and exchanging meals with friends and family.</w:t>
      </w:r>
    </w:p>
    <w:p>
      <w:pPr>
        <w:spacing w:before="0"/>
      </w:pPr>
      <w:r>
        <w:rPr>
          <w:b w:val="0"/>
        </w:rPr>
        <w:t>• Day 6 (Lingshan Nyih): The final day is spent cleaning the village and houses, concluding the festivities.</w:t>
      </w:r>
    </w:p>
    <w:p>
      <w:pPr>
        <w:spacing w:before="0"/>
      </w:pPr>
      <w:r>
        <w:rPr>
          <w:b w:val="0"/>
        </w:rPr>
        <w:t>• Nagaland, known as the "Land of Festivals," has a unique festival for each of its 16+ major tribes, most of which are centered around the agricultural cycles.</w:t>
      </w:r>
    </w:p>
    <w:p>
      <w:pPr>
        <w:spacing w:before="0"/>
      </w:pPr>
      <w:r>
        <w:rPr>
          <w:b w:val="0"/>
        </w:rPr>
        <w:t>• Lao-Ong-Mo Festival:</w:t>
      </w:r>
    </w:p>
    <w:p>
      <w:pPr>
        <w:spacing w:before="0"/>
      </w:pPr>
      <w:r>
        <w:rPr>
          <w:b w:val="0"/>
        </w:rPr>
        <w:t>• This is the Konyak post-harvest festival, a time for thanksgiving and community bonding after all agricultural activities are complete. It typically takes place in September.</w:t>
      </w:r>
    </w:p>
    <w:p>
      <w:pPr>
        <w:spacing w:before="0"/>
      </w:pPr>
      <w:r>
        <w:rPr>
          <w:b w:val="0"/>
        </w:rPr>
        <w:t>• Significance: It symbolizes the completion of the agricultural season and a period of rest and gratitude to God for the season's blessings.</w:t>
      </w:r>
    </w:p>
    <w:p>
      <w:pPr>
        <w:spacing w:before="0"/>
      </w:pPr>
      <w:r>
        <w:rPr>
          <w:b w:val="0"/>
        </w:rPr>
        <w:t>• Activities: The festival involves traditional games like bamboo climbing and fire-making with wood, along with community feasts.</w:t>
      </w:r>
    </w:p>
    <w:p>
      <w:pPr>
        <w:spacing w:before="0"/>
      </w:pPr>
      <w:r>
        <w:rPr>
          <w:b w:val="0"/>
        </w:rPr>
      </w:r>
    </w:p>
    <w:p>
      <w:pPr>
        <w:spacing w:after="100" w:line="360" w:lineRule="auto" w:before="0"/>
      </w:pPr>
      <w:r>
        <w:rPr>
          <w:b w:val="0"/>
        </w:rPr>
        <w:t>45. Which of the following statements for a parallel circuit is true?</w:t>
      </w:r>
    </w:p>
    <w:p>
      <w:pPr>
        <w:spacing w:before="0"/>
      </w:pPr>
      <w:r>
        <w:rPr>
          <w:b w:val="0"/>
        </w:rPr>
      </w:r>
    </w:p>
    <w:p>
      <w:pPr>
        <w:spacing w:after="100" w:before="0"/>
      </w:pPr>
      <w:r>
        <w:rPr>
          <w:b w:val="0"/>
        </w:rPr>
        <w:t>A. The potential difference across individual resistances of a parallel circuit is always unequal.</w:t>
      </w:r>
    </w:p>
    <w:p>
      <w:pPr>
        <w:spacing w:after="100" w:before="0"/>
      </w:pPr>
      <w:r>
        <w:rPr>
          <w:b w:val="0"/>
        </w:rPr>
        <w:t>B. The net resistance of a parallel circuit is always greater than the sum of individual resistances.</w:t>
      </w:r>
    </w:p>
    <w:p>
      <w:pPr>
        <w:spacing w:after="100" w:before="0"/>
      </w:pPr>
      <w:r>
        <w:rPr>
          <w:b w:val="0"/>
        </w:rPr>
        <w:t>C. The net resistance of a parallel circuit is always less than the sum of individual resistances.</w:t>
      </w:r>
    </w:p>
    <w:p>
      <w:pPr>
        <w:spacing w:after="100" w:before="0"/>
      </w:pPr>
      <w:r>
        <w:rPr>
          <w:b w:val="0"/>
        </w:rPr>
        <w:t>D. The net current of a parallel circuit is always less than that of individual currents.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net resistance of a parallel circuit is always less than the sum of individual resistances.Key Points Additional Information Characteristics Series Circuit Parallel Circuit Definition A circuit in which the passage of current is restricted to a single path. A circuit that allows current to flow over many paths. Arrangement The components are organised in a single line, with the tails of one component attached to the heads of the next. The components are arranged so that their heads are aligned and their tails are joined. Pathway of current There is just one pathway since the series circuit forms a single loop. It creates several loops, allowing current to flow in multiple directions. Current The current remains constant. In each path, the current is divided in different quantities, depending on the resistance offered by each path. Voltage The voltage is split among the components and is determined by their resistance. Voltage remains constant. Resistance Total resistance increases. Total resistance decreases. Capacitance Total capacitance decreases. Total capacitance increases. Inductance Total Inductance increases. Total Inductance decreases. Power Supply When power supplies are connected in series, the total voltage rises, but the total current stays constant. The total voltage remains constant but the total current increases when power supplies are connected in parallel.</w:t>
      </w:r>
    </w:p>
    <w:p>
      <w:pPr>
        <w:spacing w:before="0"/>
      </w:pPr>
      <w:r>
        <w:rPr>
          <w:b w:val="0"/>
        </w:rPr>
        <w:t>• In a parallel circuit, the total (or net) resistance is always less than the smallest individual resistance in the circuit.</w:t>
      </w:r>
    </w:p>
    <w:p>
      <w:pPr>
        <w:spacing w:before="0"/>
      </w:pPr>
      <w:r>
        <w:rPr>
          <w:b w:val="0"/>
        </w:rPr>
        <w:t>• This is because the current has multiple paths to flow through, which reduces the overall resistance.</w:t>
      </w:r>
    </w:p>
    <w:p>
      <w:pPr>
        <w:spacing w:before="0"/>
      </w:pPr>
      <w:r>
        <w:rPr>
          <w:b w:val="0"/>
        </w:rPr>
        <w:t>• The formula for total resistance Rtotal in a parallel circuit is: 1/R total= 1/R1+ 1/R2+ 1/R3</w:t>
      </w:r>
    </w:p>
    <w:p>
      <w:pPr>
        <w:spacing w:before="0"/>
      </w:pPr>
      <w:r>
        <w:rPr>
          <w:b w:val="0"/>
        </w:rPr>
        <w:t>• Difference Between Series and Parallel Circuits</w:t>
      </w:r>
    </w:p>
    <w:p>
      <w:pPr>
        <w:spacing w:before="0"/>
      </w:pPr>
      <w:r>
        <w:rPr>
          <w:b w:val="0"/>
        </w:rPr>
      </w:r>
    </w:p>
    <w:p>
      <w:pPr>
        <w:spacing w:after="100" w:line="360" w:lineRule="auto" w:before="0"/>
      </w:pPr>
      <w:r>
        <w:rPr>
          <w:b w:val="0"/>
        </w:rPr>
        <w:t>46. Consider the following statements about Indian secularism: 1. It focuses on inter-religious equality. 2. Rigid religion-state separation is not followed.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Secularism</w:t>
      </w:r>
    </w:p>
    <w:p>
      <w:pPr>
        <w:spacing w:before="0"/>
      </w:pPr>
      <w:r>
        <w:rPr>
          <w:b w:val="0"/>
        </w:rPr>
        <w:t>• Indian secularism is fundamentally different from Western secularism. While western secularism refers to being completely non-spiritual and having no concern in religious matters, Indian secularism focuses on religion-state separation and also inter-religious equality.</w:t>
      </w:r>
    </w:p>
    <w:p>
      <w:pPr>
        <w:spacing w:before="0"/>
      </w:pPr>
      <w:r>
        <w:rPr>
          <w:b w:val="0"/>
        </w:rPr>
        <w:t>• It places equal importance on inter-religious and intra-religious dominance.</w:t>
      </w:r>
    </w:p>
    <w:p>
      <w:pPr>
        <w:spacing w:before="0"/>
      </w:pPr>
      <w:r>
        <w:rPr>
          <w:b w:val="0"/>
        </w:rPr>
        <w:t>• The most important point of Indian secularism is equal respect for all religions. Hence, statement 1 is correct.</w:t>
      </w:r>
    </w:p>
    <w:p>
      <w:pPr>
        <w:spacing w:before="0"/>
      </w:pPr>
      <w:r>
        <w:rPr>
          <w:b w:val="0"/>
        </w:rPr>
        <w:t>• It is focussed on the Sarva Dharma Sambhava which means that the destination of paths followed by all religions is the same, even though the paths may be different.</w:t>
      </w:r>
    </w:p>
    <w:p>
      <w:pPr>
        <w:spacing w:before="0"/>
      </w:pPr>
      <w:r>
        <w:rPr>
          <w:b w:val="0"/>
        </w:rPr>
        <w:t>• India does not have an official state religion.</w:t>
      </w:r>
    </w:p>
    <w:p>
      <w:pPr>
        <w:spacing w:before="0"/>
      </w:pPr>
      <w:r>
        <w:rPr>
          <w:b w:val="0"/>
        </w:rPr>
        <w:t>• However, Indian secularism does not follow the rigid separation of religion and state.</w:t>
      </w:r>
    </w:p>
    <w:p>
      <w:pPr>
        <w:spacing w:before="0"/>
      </w:pPr>
      <w:r>
        <w:rPr>
          <w:b w:val="0"/>
        </w:rPr>
        <w:t>• It allows for extensive interference of the state in religion as in exceptional circumstances like the case of abolition of untouchability, the Sabarimala judgment, etc. Hence, statement 2 is correct.</w:t>
      </w:r>
    </w:p>
    <w:p>
      <w:pPr>
        <w:spacing w:before="0"/>
      </w:pPr>
      <w:r>
        <w:rPr>
          <w:b w:val="0"/>
        </w:rPr>
        <w:t>• The Supreme Court has stated that secularism is “more than a passive attitude of religious tolerance; it is a positive concept of equal treatment of all religions”.</w:t>
      </w:r>
    </w:p>
    <w:p>
      <w:pPr>
        <w:spacing w:before="0"/>
      </w:pPr>
      <w:r>
        <w:rPr>
          <w:b w:val="0"/>
        </w:rPr>
      </w:r>
    </w:p>
    <w:p>
      <w:pPr>
        <w:spacing w:after="100" w:line="360" w:lineRule="auto" w:before="0"/>
      </w:pPr>
      <w:r>
        <w:rPr>
          <w:b w:val="0"/>
        </w:rPr>
        <w:t>47. Under the SEEDS Initiative, India has supported Suriname’s SME and farming sector. What is the official language of Suriname?</w:t>
      </w:r>
    </w:p>
    <w:p>
      <w:pPr>
        <w:spacing w:before="0"/>
      </w:pPr>
      <w:r>
        <w:rPr>
          <w:b w:val="0"/>
        </w:rPr>
      </w:r>
    </w:p>
    <w:p>
      <w:pPr>
        <w:spacing w:after="100" w:before="0"/>
      </w:pPr>
      <w:r>
        <w:rPr>
          <w:b w:val="0"/>
        </w:rPr>
        <w:t>A. French</w:t>
      </w:r>
    </w:p>
    <w:p>
      <w:pPr>
        <w:spacing w:after="100" w:before="0"/>
      </w:pPr>
      <w:r>
        <w:rPr>
          <w:b w:val="0"/>
        </w:rPr>
        <w:t>B. English</w:t>
      </w:r>
    </w:p>
    <w:p>
      <w:pPr>
        <w:spacing w:after="100" w:before="0"/>
      </w:pPr>
      <w:r>
        <w:rPr>
          <w:b w:val="0"/>
        </w:rPr>
        <w:t>C. Portuguese</w:t>
      </w:r>
    </w:p>
    <w:p>
      <w:pPr>
        <w:spacing w:after="100" w:before="0"/>
      </w:pPr>
      <w:r>
        <w:rPr>
          <w:b w:val="0"/>
        </w:rPr>
        <w:t>D. Dutch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Dutch. In News Key Points</w:t>
      </w:r>
    </w:p>
    <w:p>
      <w:pPr>
        <w:spacing w:before="0"/>
      </w:pPr>
      <w:r>
        <w:rPr>
          <w:b w:val="0"/>
        </w:rPr>
        <w:t>• Under SEEDS Initiative, India Supports Suriname’s SME and Farming Sector.</w:t>
      </w:r>
    </w:p>
    <w:p>
      <w:pPr>
        <w:spacing w:before="0"/>
      </w:pPr>
      <w:r>
        <w:rPr>
          <w:b w:val="0"/>
        </w:rPr>
        <w:t>• India has dispatched the second and final batch of passion fruit processing machinery to Suriname.</w:t>
      </w:r>
    </w:p>
    <w:p>
      <w:pPr>
        <w:spacing w:before="0"/>
      </w:pPr>
      <w:r>
        <w:rPr>
          <w:b w:val="0"/>
        </w:rPr>
        <w:t>• This is under the SEEDS initiative – Supply of Equipment for Efficient Development of SMEs.</w:t>
      </w:r>
    </w:p>
    <w:p>
      <w:pPr>
        <w:spacing w:before="0"/>
      </w:pPr>
      <w:r>
        <w:rPr>
          <w:b w:val="0"/>
        </w:rPr>
        <w:t>• The goal is to support Suriname’s SME industry and increase farmers’ income.</w:t>
      </w:r>
    </w:p>
    <w:p>
      <w:pPr>
        <w:spacing w:before="0"/>
      </w:pPr>
      <w:r>
        <w:rPr>
          <w:b w:val="0"/>
        </w:rPr>
        <w:t>• Suriname is located on the northern coast of South America.</w:t>
      </w:r>
    </w:p>
    <w:p>
      <w:pPr>
        <w:spacing w:before="0"/>
      </w:pPr>
      <w:r>
        <w:rPr>
          <w:b w:val="0"/>
        </w:rPr>
        <w:t>• Capital: Paramaribo</w:t>
      </w:r>
    </w:p>
    <w:p>
      <w:pPr>
        <w:spacing w:before="0"/>
      </w:pPr>
      <w:r>
        <w:rPr>
          <w:b w:val="0"/>
        </w:rPr>
        <w:t>• Currency: Surinamese dollar</w:t>
      </w:r>
    </w:p>
    <w:p>
      <w:pPr>
        <w:spacing w:before="0"/>
      </w:pPr>
      <w:r>
        <w:rPr>
          <w:b w:val="0"/>
        </w:rPr>
        <w:t>• Official Language: Dutch</w:t>
      </w:r>
    </w:p>
    <w:p>
      <w:pPr>
        <w:spacing w:before="0"/>
      </w:pPr>
      <w:r>
        <w:rPr>
          <w:b w:val="0"/>
        </w:rPr>
      </w:r>
    </w:p>
    <w:p>
      <w:pPr>
        <w:spacing w:after="100" w:line="360" w:lineRule="auto" w:before="0"/>
      </w:pPr>
      <w:r>
        <w:rPr>
          <w:b w:val="0"/>
        </w:rPr>
        <w:t>48. If x+(1/x)=7, then the value of x^3+(1/x^3) is:</w:t>
      </w:r>
    </w:p>
    <w:p>
      <w:pPr>
        <w:spacing w:before="0"/>
      </w:pPr>
      <w:r>
        <w:rPr>
          <w:b w:val="0"/>
        </w:rPr>
      </w:r>
    </w:p>
    <w:p>
      <w:pPr>
        <w:spacing w:after="100" w:before="0"/>
      </w:pPr>
      <w:r>
        <w:rPr>
          <w:b w:val="0"/>
        </w:rPr>
        <w:t>A. 4√7</w:t>
      </w:r>
    </w:p>
    <w:p>
      <w:pPr>
        <w:spacing w:after="100" w:before="0"/>
      </w:pPr>
      <w:r>
        <w:rPr>
          <w:b w:val="0"/>
        </w:rPr>
        <w:t>B. 3√7</w:t>
      </w:r>
    </w:p>
    <w:p>
      <w:pPr>
        <w:spacing w:after="100" w:before="0"/>
      </w:pPr>
      <w:r>
        <w:rPr>
          <w:b w:val="0"/>
        </w:rPr>
        <w:t>C. 5√7</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x + 1/x = k, then x3 + 1/x3 = k3 − 3k Given, k = √7 ⇒ x3 + 1/x3 = (√7)3 − 3 × √7 ⇒ x3 + 1/x3 = 7√7 − 3√7 ⇒ x3 + 1/x3 = 4√7 ∴ The correct answer is 4√7. Alternate Method Given: x + 1/x = √7 Formula Used: (a + b)3 = a3 + b3 + 3ab(a + b) Calculation: Cubing both sides of the given equation: ⇒ (x + 1/x)3 = (√7)3 ⇒ x3 + 1/x3 + 3 × x × (1/x) × (x + 1/x) = 7√7 ⇒ x3 + 1/x3 + 3(x + 1/x) = 7√7 Substitute the value of x + 1/x = √7 in the equation: ⇒ x3 + 1/x3 + 3 × √7 = 7√7 ⇒ x3 + 1/x3 = 7√7 − 3√7 ⇒ x3 + 1/x3 = 4√7 ∴ The correct answer is 4√7. Additional Information Square Formula If x + 1/x = k, then x2 + 1/x2 = k2 − 2. Negative Cube Formula If x − 1/x = k, then x3 − 1/x3 = k3 + 3k. Difference Formula If x + 1/x = k, then x − 1/x = √(k2 − 4).</w:t>
      </w:r>
    </w:p>
    <w:p>
      <w:pPr>
        <w:spacing w:before="0"/>
      </w:pPr>
      <w:r>
        <w:rPr>
          <w:b w:val="0"/>
        </w:rPr>
      </w:r>
    </w:p>
    <w:p>
      <w:pPr>
        <w:spacing w:after="100" w:line="360" w:lineRule="auto" w:before="0"/>
      </w:pPr>
      <w:r>
        <w:rPr>
          <w:b w:val="0"/>
        </w:rPr>
        <w:t>49. Find the value of z in (z × 21% of 210) ÷ (17% of 170) = 3050 ÷ z</w:t>
      </w:r>
    </w:p>
    <w:p>
      <w:pPr>
        <w:spacing w:before="0"/>
      </w:pPr>
      <w:r>
        <w:rPr>
          <w:b w:val="0"/>
        </w:rPr>
      </w:r>
    </w:p>
    <w:p>
      <w:pPr>
        <w:spacing w:after="100" w:before="0"/>
      </w:pPr>
      <w:r>
        <w:rPr>
          <w:b w:val="0"/>
        </w:rPr>
        <w:t>A. 18.4</w:t>
      </w:r>
    </w:p>
    <w:p>
      <w:pPr>
        <w:spacing w:after="100" w:before="0"/>
      </w:pPr>
      <w:r>
        <w:rPr>
          <w:b w:val="0"/>
        </w:rPr>
        <w:t>B. 44.7</w:t>
      </w:r>
    </w:p>
    <w:p>
      <w:pPr>
        <w:spacing w:after="100" w:before="0"/>
      </w:pPr>
      <w:r>
        <w:rPr>
          <w:b w:val="0"/>
        </w:rPr>
        <w:t>C. 22.1</w:t>
      </w:r>
    </w:p>
    <w:p>
      <w:pPr>
        <w:spacing w:after="100" w:before="0"/>
      </w:pPr>
      <w:r>
        <w:rPr>
          <w:b w:val="0"/>
        </w:rPr>
        <w:t>D. 33.1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(z × 21% of 210) ÷ (17% of 170) = 3050 ÷ z Formula used: x% of y = (x × y/100) Calculation: (z × (21 × 210/100)) ÷ ((17 × 170/100)) = (3050/z) ⇒ (z × 44.1) ÷ 28.9 = (3050/z) ⇒ (44.1 × z/28.9) = (3050/z) ⇒ 44.1 × z2 = 3050 × 28.9 ⇒ 44.1 × z2 = 88145 ⇒ z2 = (88145/44.1) ⇒ z2 = 1998.75 ⇒ z = √1998.75 ⇒ z ≈ 44.7 ∴ The correct answer is option (2).</w:t>
      </w:r>
    </w:p>
    <w:p>
      <w:pPr>
        <w:spacing w:before="0"/>
      </w:pPr>
      <w:r>
        <w:rPr>
          <w:b w:val="0"/>
        </w:rPr>
      </w:r>
    </w:p>
    <w:p>
      <w:pPr>
        <w:spacing w:after="100" w:line="360" w:lineRule="auto" w:before="0"/>
      </w:pPr>
      <w:r>
        <w:rPr>
          <w:b w:val="0"/>
        </w:rPr>
        <w:t>50. A policeman follows a thief 1800 metres ahead of him. If the policeman and the thief run at a speed of 12 km/h and 9 km/h, respectively, how much distance thief will cover from spotting point (1800 meters ahead to policeman) before catch by policeman?</w:t>
      </w:r>
    </w:p>
    <w:p>
      <w:pPr>
        <w:spacing w:before="0"/>
      </w:pPr>
      <w:r>
        <w:rPr>
          <w:b w:val="0"/>
        </w:rPr>
      </w:r>
    </w:p>
    <w:p>
      <w:pPr>
        <w:spacing w:after="100" w:before="0"/>
      </w:pPr>
      <w:r>
        <w:rPr>
          <w:b w:val="0"/>
        </w:rPr>
        <w:t>A. 5600 metres</w:t>
      </w:r>
    </w:p>
    <w:p>
      <w:pPr>
        <w:spacing w:after="100" w:before="0"/>
      </w:pPr>
      <w:r>
        <w:rPr>
          <w:b w:val="0"/>
        </w:rPr>
        <w:t>B. 6000 metres</w:t>
      </w:r>
    </w:p>
    <w:p>
      <w:pPr>
        <w:spacing w:after="100" w:before="0"/>
      </w:pPr>
      <w:r>
        <w:rPr>
          <w:b w:val="0"/>
        </w:rPr>
        <w:t>C. 4200 metres</w:t>
      </w:r>
    </w:p>
    <w:p>
      <w:pPr>
        <w:spacing w:after="100" w:before="0"/>
      </w:pPr>
      <w:r>
        <w:rPr>
          <w:b w:val="0"/>
        </w:rPr>
        <w:t>D. 5400 metres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ratio of Policeman to Thief = 12 : 9 = 4 : 3 Since the time taken to meet is constant, Distance ratio = 4 : 3 Difference in distance ratio = 4 − 3 = 1 unit Here, 1 unit = 1800 m (initial separation distance) Distance covered by thief = 3 units = 3 × 1800 = 5400 metres ∴ The correct answer is 5400 metres. Alternate Method Given: Speed of Policeman (Sp) = 12 km/h Speed of Thief (St) = 9 km/h Initial separation distance (d) = 1800 m = 1.8 km Formula Used: Relative Speed (same direction) = S1 − S2 Time = Distance ÷ Relative Speed Distance = Speed × Time Calculations: ⇒ Relative speed = Sp − St = 12 − 9 = 3 km/h ⇒ Time taken to catch the thief = Distance ÷ Relative speed = 1.8 ÷ 3 = 0.6 hours ⇒ Distance covered by thief = St × Time taken ⇒ Distance covered by thief = 9 × 0.6 = 5.4 km ⇒ Distance in metres = 5.4 × 1000 = 5400 metres ∴ The correct answer is 5400 metres. Additional Information Relative Speed (Same Direction) When two objects move in the same direction, their relative speed is the difference between their individual speeds: Srel = |S1 − S2|. Relative Speed (Opposite Direction) When two objects move towards each other in opposite directions, their relative speed is the sum of their individual speeds: Srel = S1 + S2. Speed Unit Conversion To convert km/h to m/s, multiply the speed value by 5 ÷ 18. To convert m/s to km/h, multiply by 18 ÷ 5.</w:t>
      </w:r>
    </w:p>
    <w:p>
      <w:pPr>
        <w:spacing w:before="0"/>
      </w:pPr>
      <w:r>
        <w:rPr>
          <w:b w:val="0"/>
        </w:rPr>
      </w:r>
    </w:p>
    <w:p>
      <w:pPr>
        <w:spacing w:after="100" w:line="360" w:lineRule="auto" w:before="0"/>
      </w:pPr>
      <w:r>
        <w:rPr>
          <w:b w:val="0"/>
        </w:rPr>
        <w:t>51. For a certain sum, the amount received after 2 years at 18% p.a. simple interest is Rs.1,100 less than the simple interest on the same sum for 10 years at the same rate. The sum (in Rs.) is:</w:t>
      </w:r>
    </w:p>
    <w:p>
      <w:pPr>
        <w:spacing w:before="0"/>
      </w:pPr>
      <w:r>
        <w:rPr>
          <w:b w:val="0"/>
        </w:rPr>
      </w:r>
    </w:p>
    <w:p>
      <w:pPr>
        <w:spacing w:after="100" w:before="0"/>
      </w:pPr>
      <w:r>
        <w:rPr>
          <w:b w:val="0"/>
        </w:rPr>
        <w:t>A. Rs. 2,400</w:t>
      </w:r>
    </w:p>
    <w:p>
      <w:pPr>
        <w:spacing w:after="100" w:before="0"/>
      </w:pPr>
      <w:r>
        <w:rPr>
          <w:b w:val="0"/>
        </w:rPr>
        <w:t>B. Rs. 2,300</w:t>
      </w:r>
    </w:p>
    <w:p>
      <w:pPr>
        <w:spacing w:after="100" w:before="0"/>
      </w:pPr>
      <w:r>
        <w:rPr>
          <w:b w:val="0"/>
        </w:rPr>
        <w:t>C. Rs. 2,500</w:t>
      </w:r>
    </w:p>
    <w:p>
      <w:pPr>
        <w:spacing w:after="100" w:before="0"/>
      </w:pPr>
      <w:r>
        <w:rPr>
          <w:b w:val="0"/>
        </w:rPr>
        <w:t>D. Rs. 2,200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principal sum be 100%. Amount after 2 years = 100% + (18% × 2) = 136% Simple interest for 10 years = 18% × 10 = 180% Difference = 180% − 136% = 44% Given 44% = ₹1100 ⇒ 100% = (1100 ÷ 44) × 100 = ₹2500 ∴ The correct answer is ₹2500. Alternate Method Given: Rate of Interest (R) = 18% p.a. Difference between 10 years SI and 2 years Amount = ₹1100 Formula Used: Simple Interest (SI) = (P × R × T) ÷ 100 Amount = P + SI Calculations: Let the sum (Principal) be P. ⇒ Amount after 2 years = P + (P × 18 × 2) ÷ 100 = P + 0.36P = 1.36P ⇒ Simple Interest for 10 years = (P × 18 × 10) ÷ 100 = 1.80P ⇒ Difference = 1.80P − 1.36P ⇒ 1.80P − 1.36P = 0.44P ⇒ 0.44P = 1100 ⇒ P = 1100 ÷ 0.44 = 2500 ∴ The correct answer is ₹2500. Additional Information Simple Interest (SI) It is calculated only on the principal amount for the entire period. Formula: SI = (P × R × T) ÷ 100. Amount The total sum of money returned at the end of the time period. Formula: Amount = Principal + Simple Interest. Compound Interest vs Simple Interest Difference For 2 years, the difference between CI and SI on the same sum is given by: D = P × (R ÷ 100)2.</w:t>
      </w:r>
    </w:p>
    <w:p>
      <w:pPr>
        <w:spacing w:before="0"/>
      </w:pPr>
      <w:r>
        <w:rPr>
          <w:b w:val="0"/>
        </w:rPr>
      </w:r>
    </w:p>
    <w:p>
      <w:pPr>
        <w:spacing w:after="100" w:line="360" w:lineRule="auto" w:before="0"/>
      </w:pPr>
      <w:r>
        <w:rPr>
          <w:b w:val="0"/>
        </w:rPr>
        <w:t>52. The point of intersection of the graphs of the equations 147x - 231y = 525 and 77x - 49y = 203, lies on the graph on the equation:</w:t>
      </w:r>
    </w:p>
    <w:p>
      <w:pPr>
        <w:spacing w:before="0"/>
      </w:pPr>
      <w:r>
        <w:rPr>
          <w:b w:val="0"/>
        </w:rPr>
      </w:r>
    </w:p>
    <w:p>
      <w:pPr>
        <w:spacing w:after="100" w:before="0"/>
      </w:pPr>
      <w:r>
        <w:rPr>
          <w:b w:val="0"/>
        </w:rPr>
        <w:t>A. 9x - 5y = 23</w:t>
      </w:r>
    </w:p>
    <w:p>
      <w:pPr>
        <w:spacing w:after="100" w:before="0"/>
      </w:pPr>
      <w:r>
        <w:rPr>
          <w:b w:val="0"/>
        </w:rPr>
        <w:t>B. 4x + 5y = 13</w:t>
      </w:r>
    </w:p>
    <w:p>
      <w:pPr>
        <w:spacing w:after="100" w:before="0"/>
      </w:pPr>
      <w:r>
        <w:rPr>
          <w:b w:val="0"/>
        </w:rPr>
        <w:t>C. 5x - 4y = 6</w:t>
      </w:r>
    </w:p>
    <w:p>
      <w:pPr>
        <w:spacing w:after="100" w:before="0"/>
      </w:pPr>
      <w:r>
        <w:rPr>
          <w:b w:val="0"/>
        </w:rPr>
        <w:t>D. 5x - 9y =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both equations by dividing by their Highest Common Factor. 147x − 231y = 525 ⇒ Divide by 21 ⇒ 7x − 11y = 25 77x − 49y = 203 ⇒ Divide by 7 ⇒ 11x − 7y = 29 Add and subtract them to get simpler equations: 18x − 18y = 54 ⇒ x − y = 3 and 4x + 4y = 4 ⇒ x + y = 1. Solving these mentally gives x = 2 and y = −1. Substituting (2, −1) into 9x − 5y yields 18 + 5 = 23, matching Option 1. ∴ The correct answer is 9x − 5y = 23. Alternate Method Given: Equation 1: 147x − 231y = 525 Equation 2: 77x − 49y = 203 Calculation: ⇒ Divide Equation 1 by its HCF, 21: ⇒ 7x − 11y = 25 ... (i) ⇒ Divide Equation 2 by its HCF, 7: ⇒ 11x − 7y = 29 ... (ii) ⇒ Multiply (i) by 7 and (ii) by 11 to equalize coefficients of y: ⇒ 49x − 77y = 175 ⇒ 121x − 77y = 319 ⇒ Subtracting the first from the second gives: 72x = 144 ⇒ x = 2 ⇒ Substitute x = 2 into (i): ⇒ 7(2) − 11y = 25 ⇒ 14 − 11y = 25 ⇒ −11y = 11 ⇒ y = −1 ⇒ The point of intersection is (2, −1). ⇒ Check which given option satisfies x = 2 and y = −1: ⇒ Option 1: 9(2) − 5(−1) = 18 + 5 = 23 (Satisfies) ⇒ Option 2: 4(2) + 5(−1) = 8 − 5 = 3 ≠ 13 ⇒ Option 3: 5(2) − 4(−1) = 10 + 4 = 14 ≠ 6 ⇒ Option 4: 5(2) − 9(−1) = 10 + 9 = 19 ≠ 17 ∴ The correct answer is 9x − 5y = 23. Additional Information Unique Solution A system of linear equations a1x + b1y = c1 and a2x + b2y = c2 has a unique solution (intersecting lines) if a1/a2 ≠ b1/b2. Infinite Solutions A system has infinitely many solutions (coincident lines) if a1/a2 = b1/b2 = c1/c2. No Solution A system has no solution (parallel lines) if a1/a2 = b1/b2 ≠ c1/c2.</w:t>
      </w:r>
    </w:p>
    <w:p>
      <w:pPr>
        <w:spacing w:before="0"/>
      </w:pPr>
      <w:r>
        <w:rPr>
          <w:b w:val="0"/>
        </w:rPr>
      </w:r>
    </w:p>
    <w:p>
      <w:pPr>
        <w:spacing w:after="100" w:line="360" w:lineRule="auto" w:before="0"/>
      </w:pPr>
      <w:r>
        <w:rPr>
          <w:b w:val="0"/>
        </w:rPr>
        <w:t>53. If a chord of a circle of radius 11 cm is a tangent to another circle of radius 7 cm, both the circles being concentric, then the length of the chord is:</w:t>
      </w:r>
    </w:p>
    <w:p>
      <w:pPr>
        <w:spacing w:before="0"/>
      </w:pPr>
      <w:r>
        <w:rPr>
          <w:b w:val="0"/>
        </w:rPr>
      </w:r>
    </w:p>
    <w:p>
      <w:pPr>
        <w:spacing w:after="100" w:before="0"/>
      </w:pPr>
      <w:r>
        <w:rPr>
          <w:b w:val="0"/>
        </w:rPr>
        <w:t>A. 12√2 cm</w:t>
      </w:r>
    </w:p>
    <w:p>
      <w:pPr>
        <w:spacing w:after="100" w:before="0"/>
      </w:pPr>
      <w:r>
        <w:rPr>
          <w:b w:val="0"/>
        </w:rPr>
        <w:t>B. 3√8 cm</w:t>
      </w:r>
    </w:p>
    <w:p>
      <w:pPr>
        <w:spacing w:after="100" w:before="0"/>
      </w:pPr>
      <w:r>
        <w:rPr>
          <w:b w:val="0"/>
        </w:rPr>
        <w:t>C. 6√2 cm</w:t>
      </w:r>
    </w:p>
    <w:p>
      <w:pPr>
        <w:spacing w:after="100" w:before="0"/>
      </w:pPr>
      <w:r>
        <w:rPr>
          <w:b w:val="0"/>
        </w:rPr>
        <w:t>D. 8√3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concentric circles, the length of a chord of the larger circle tangent to the smaller circle is given by a direct formula: Chord length = 2 × √(R2 − r2) Given R = 11 cm and r = 7 cm. Chord length = 2 × √(112 − 72) = 2 × √(121 − 49) Chord length = 2 × √72 = 2 × 6√2 = 12√2 cm. ∴ The correct answer is 12√2 cm. Alternate Method Given: Radius of outer circle (OB) = 11 cm Radius of inner circle (OT) = 7 cm Chord AB is tangent to the inner circle at point T. O A B T 7 cm 11 cm x Formula Used: By Pythagoras theorem in right-angled ΔOTB, OB2 = OT2 + TB2 Calculations: ⇒ 112 = 72 + TB2 ⇒ 121 = 49 + TB2 ⇒ TB2 = 121 − 49 ⇒ TB2 = 72 ⇒ TB = √72 = 6√2 cm Since the perpendicular from the centre to a chord bisects the chord: ⇒ Length of chord AB = 2 × TB ⇒ Length of chord AB = 2 × 6√2 = 12√2 cm ∴ The correct answer is 12√2 cm. Additional Information Concentric Circles Circles having the exact same centre but different radii are called concentric circles. Tangent Property A line that touches the circle at exactly one point is a tangent. The radius extending to the point of tangency is always perpendicular to the tangent line. Chord Bisection Theorem A perpendicular drawn from the centre of a circle to any chord bisects the chord into two strictly equal segments.</w:t>
      </w:r>
    </w:p>
    <w:p>
      <w:pPr>
        <w:spacing w:before="0"/>
      </w:pPr>
      <w:r>
        <w:rPr>
          <w:b w:val="0"/>
        </w:rPr>
      </w:r>
    </w:p>
    <w:p>
      <w:pPr>
        <w:spacing w:after="100" w:line="360" w:lineRule="auto" w:before="0"/>
      </w:pPr>
      <w:r>
        <w:rPr>
          <w:b w:val="0"/>
        </w:rPr>
        <w:t>54. A cubic metre of copper weighing 15,000 kg is rolled into a square bar 4 m long. An exact cube is cut off from the bar. How much does the cube weigh?</w:t>
      </w:r>
    </w:p>
    <w:p>
      <w:pPr>
        <w:spacing w:before="0"/>
      </w:pPr>
      <w:r>
        <w:rPr>
          <w:b w:val="0"/>
        </w:rPr>
      </w:r>
    </w:p>
    <w:p>
      <w:pPr>
        <w:spacing w:after="100" w:before="0"/>
      </w:pPr>
      <w:r>
        <w:rPr>
          <w:b w:val="0"/>
        </w:rPr>
        <w:t>A. 1900 kg</w:t>
      </w:r>
    </w:p>
    <w:p>
      <w:pPr>
        <w:spacing w:after="100" w:before="0"/>
      </w:pPr>
      <w:r>
        <w:rPr>
          <w:b w:val="0"/>
        </w:rPr>
        <w:t>B. 1975 kg</w:t>
      </w:r>
    </w:p>
    <w:p>
      <w:pPr>
        <w:spacing w:after="100" w:before="0"/>
      </w:pPr>
      <w:r>
        <w:rPr>
          <w:b w:val="0"/>
        </w:rPr>
        <w:t>C. 1875 kg</w:t>
      </w:r>
    </w:p>
    <w:p>
      <w:pPr>
        <w:spacing w:after="100" w:before="0"/>
      </w:pPr>
      <w:r>
        <w:rPr>
          <w:b w:val="0"/>
        </w:rPr>
        <w:t>D. 2850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square bar = a2 × L = 1 m3 Since L = 4 m, a2 × 4 = 1 ⇒ a = 0.5 m Volume of exact cube cut = a3 = 0.53 = 1/8 m3 Weight of the cube = (1/8) × Total Weight = 15000 ÷ 8 = 1875 kg ∴ The correct answer is 1875 kg. Alternate Method Given: Total volume of copper = 1 m3 Weight of 1 m3 copper = 15000 kg Length of square bar (L) = 4 m Formula Used: Volume of square bar = a2 × L (where 'a' is the side of square base) Volume of a cube = a3 Calculations: ⇒ Volume of the square bar = 1 m3 ⇒ a2 × 4 = 1 ⇒ a2 = 1/4 ⇒ a = √(1/4) = 1/2 m = 0.5 m ⇒ An exact cube cut from the bar will have side 'a' = 0.5 m ⇒ Volume of the cube = a3 = (0.5)3 = 1/8 m3 ⇒ Weight of the cube = Volume of cube × Density ⇒ Weight = (1/8) × 15000 = 1875 kg ∴ The correct answer is 1875 kg. Additional Information Volume of a Cuboid A square bar is basically a cuboid with a square base. Its volume is given by Base Area × Length = a2 × L. Reshaping Objects When a given volume of metal is rolled, melted, or cast into a new shape, its total volume remains constant unless otherwise stated in the problem. Proportionality of Mass and Volume For any material of uniform density, Mass = Volume × Density. This means the mass of any cut portion is directly proportional to its volume fraction.</w:t>
      </w:r>
    </w:p>
    <w:p>
      <w:pPr>
        <w:spacing w:before="0"/>
      </w:pPr>
      <w:r>
        <w:rPr>
          <w:b w:val="0"/>
        </w:rPr>
      </w:r>
    </w:p>
    <w:p>
      <w:pPr>
        <w:spacing w:after="100" w:line="360" w:lineRule="auto" w:before="0"/>
      </w:pPr>
      <w:r>
        <w:rPr>
          <w:b w:val="0"/>
        </w:rPr>
        <w:t>55. 12 men can do a work in 25 days working 6 h per day. In how many days will 36 women do the same task working 5 h per day, if it is given that men are twice as efficient as women?</w:t>
      </w:r>
    </w:p>
    <w:p>
      <w:pPr>
        <w:spacing w:before="0"/>
      </w:pPr>
      <w:r>
        <w:rPr>
          <w:b w:val="0"/>
        </w:rPr>
      </w:r>
    </w:p>
    <w:p>
      <w:pPr>
        <w:spacing w:after="100" w:before="0"/>
      </w:pPr>
      <w:r>
        <w:rPr>
          <w:b w:val="0"/>
        </w:rPr>
        <w:t>A. 20</w:t>
      </w:r>
    </w:p>
    <w:p>
      <w:pPr>
        <w:spacing w:after="100" w:before="0"/>
      </w:pPr>
      <w:r>
        <w:rPr>
          <w:b w:val="0"/>
        </w:rPr>
        <w:t>B. 23</w:t>
      </w:r>
    </w:p>
    <w:p>
      <w:pPr>
        <w:spacing w:after="100" w:before="0"/>
      </w:pPr>
      <w:r>
        <w:rPr>
          <w:b w:val="0"/>
        </w:rPr>
        <w:t>C. 24</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MDH rule: M1 × D1 × H1 × E1 = M2 × D2 × H2 × E2 Given efficiency ratio of Men to Women (E1 : E2) = 2 : 1 12 × 25 × 6 × 2 = 36 × D2 × 5 × 1 3600 = 180 × D2 ⇒ D2 = 20 ∴ The correct answer is 20 days. Alternate Method Given: Men (M1) = 12, Days (D1) = 25, Hours (H1) = 6 Women (M2) = 36, Hours (H2) = 5 Efficiency of a Man (E1) = 2 Efficiency of a Woman (E2) = 1 Formula Used: M1 × D1 × H1 × E1 = M2 × D2 × H2 × E2 Calculations: ⇒ 12 × 25 × 6 × 2 = 36 × D2 × 5 × 1 ⇒ 3600 = 180 × D2 ⇒ D2 = 3600 ÷ 180 ⇒ D2 = 20 ∴ The correct answer is 20 days. Additional Information MDH Rule (Chain Rule) Used to solve combined work problems: (M1 × D1 × H1 × E1) / W1 = (M2 × D2 × H2 × E2) / W2 where W is the amount of work completed. Work and Efficiency Work done is directly proportional to efficiency and time. Total Work = Efficiency × Total Time taken. Work and Wages Wages are distributed in the proportion of the work done or the ratio of their efficiencies if they work for the exact same number of days.</w:t>
      </w:r>
    </w:p>
    <w:p>
      <w:pPr>
        <w:spacing w:before="0"/>
      </w:pPr>
      <w:r>
        <w:rPr>
          <w:b w:val="0"/>
        </w:rPr>
      </w:r>
    </w:p>
    <w:p>
      <w:pPr>
        <w:spacing w:after="100" w:line="360" w:lineRule="auto" w:before="0"/>
      </w:pPr>
      <w:r>
        <w:rPr>
          <w:b w:val="0"/>
        </w:rPr>
        <w:t>56. The price of 4 pens and 5 notebooks is Rs. 130. If the price of a pen is increases by 25% and the price of the notebook decreases by 20%, then the price of 2 pens and 4 notebooks becomes Rs. 82. What is the original price of 1 pen and 2 notebooks?</w:t>
      </w:r>
    </w:p>
    <w:p>
      <w:pPr>
        <w:spacing w:before="0"/>
      </w:pPr>
      <w:r>
        <w:rPr>
          <w:b w:val="0"/>
        </w:rPr>
      </w:r>
    </w:p>
    <w:p>
      <w:pPr>
        <w:spacing w:after="100" w:before="0"/>
      </w:pPr>
      <w:r>
        <w:rPr>
          <w:b w:val="0"/>
        </w:rPr>
        <w:t>A. Rs. 40</w:t>
      </w:r>
    </w:p>
    <w:p>
      <w:pPr>
        <w:spacing w:after="100" w:before="0"/>
      </w:pPr>
      <w:r>
        <w:rPr>
          <w:b w:val="0"/>
        </w:rPr>
        <w:t>B. Rs. 25</w:t>
      </w:r>
    </w:p>
    <w:p>
      <w:pPr>
        <w:spacing w:after="100" w:before="0"/>
      </w:pPr>
      <w:r>
        <w:rPr>
          <w:b w:val="0"/>
        </w:rPr>
        <w:t>C. Rs. 20</w:t>
      </w:r>
    </w:p>
    <w:p>
      <w:pPr>
        <w:spacing w:after="100" w:before="0"/>
      </w:pPr>
      <w:r>
        <w:rPr>
          <w:b w:val="0"/>
        </w:rPr>
        <w:t>D. Rs.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pen = p, notebook = n 4p + 5n = 130 (5/2)p + (16/5)n = 82 ⇒ Multiply by 10: 25p + 32n = 820 From 4p + 5n = 130 ⇒ p = 32.5 − 1.25n Substitute: (5/2)(32.5 − 1.25n) + (16/5)n = 82 81.25 − 3.125n + 3.2n = 82 ⇒ 0.075n = 0.75 ⇒ n = 10 p = 32.5 − 1.25×10 = 20 1 pen + 2 notebooks = p + 2n = 20 + 2×10 = 40 ∴ Original price of 1 pen and 2 notebooks = Rs. 40</w:t>
      </w:r>
    </w:p>
    <w:p>
      <w:pPr>
        <w:spacing w:before="0"/>
      </w:pPr>
      <w:r>
        <w:rPr>
          <w:b w:val="0"/>
        </w:rPr>
      </w:r>
    </w:p>
    <w:p>
      <w:pPr>
        <w:spacing w:after="100" w:line="360" w:lineRule="auto" w:before="0"/>
      </w:pPr>
      <w:r>
        <w:rPr>
          <w:b w:val="0"/>
        </w:rPr>
        <w:t>57. A dishonest shopkeeper promises to sell his goods at cost price. However he uses a weight that actually weighs 37% less than what is written on it. Find his profit percentage.</w:t>
      </w:r>
    </w:p>
    <w:p>
      <w:pPr>
        <w:spacing w:before="0"/>
      </w:pPr>
      <w:r>
        <w:rPr>
          <w:b w:val="0"/>
        </w:rPr>
      </w:r>
    </w:p>
    <w:p>
      <w:pPr>
        <w:spacing w:after="100" w:before="0"/>
      </w:pPr>
      <w:r>
        <w:rPr>
          <w:b w:val="0"/>
        </w:rPr>
        <w:t>A. 64(46/63)</w:t>
      </w:r>
    </w:p>
    <w:p>
      <w:pPr>
        <w:spacing w:after="100" w:before="0"/>
      </w:pPr>
      <w:r>
        <w:rPr>
          <w:b w:val="0"/>
        </w:rPr>
        <w:t>B. 63(46/63)</w:t>
      </w:r>
    </w:p>
    <w:p>
      <w:pPr>
        <w:spacing w:after="100" w:before="0"/>
      </w:pPr>
      <w:r>
        <w:rPr>
          <w:b w:val="0"/>
        </w:rPr>
        <w:t>C. 60(46/63)</w:t>
      </w:r>
    </w:p>
    <w:p>
      <w:pPr>
        <w:spacing w:after="100" w:before="0"/>
      </w:pPr>
      <w:r>
        <w:rPr>
          <w:b w:val="0"/>
        </w:rPr>
        <w:t>D. 58(46/63)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cost price of 1 unit = ₹1. True weight = 100 units, Actual weight = 100 − 37 = 63 units. SP for 63 units = ₹100, CP for 63 units = ₹63. Profit = 100 − 63 = ₹37, Profit % = (37 ÷ 63) × 100 = 58(46)/(63).</w:t>
      </w:r>
    </w:p>
    <w:p>
      <w:pPr>
        <w:spacing w:before="0"/>
      </w:pPr>
      <w:r>
        <w:rPr>
          <w:b w:val="0"/>
        </w:rPr>
      </w:r>
    </w:p>
    <w:p>
      <w:pPr>
        <w:spacing w:after="100" w:line="360" w:lineRule="auto" w:before="0"/>
      </w:pPr>
      <w:r>
        <w:rPr>
          <w:b w:val="0"/>
        </w:rPr>
        <w:t>58. What is the remainder when the smallest positive number that leaves a remainder of 5 upon division by each of 12, 15 and 20 is divided by 4?</w:t>
      </w:r>
    </w:p>
    <w:p>
      <w:pPr>
        <w:spacing w:before="0"/>
      </w:pPr>
      <w:r>
        <w:rPr>
          <w:b w:val="0"/>
        </w:rPr>
      </w:r>
    </w:p>
    <w:p>
      <w:pPr>
        <w:spacing w:after="100" w:before="0"/>
      </w:pPr>
      <w:r>
        <w:rPr>
          <w:b w:val="0"/>
        </w:rPr>
        <w:t>A. 1</w:t>
      </w:r>
    </w:p>
    <w:p>
      <w:pPr>
        <w:spacing w:after="100" w:before="0"/>
      </w:pPr>
      <w:r>
        <w:rPr>
          <w:b w:val="0"/>
        </w:rPr>
        <w:t>B. 33</w:t>
      </w:r>
    </w:p>
    <w:p>
      <w:pPr>
        <w:spacing w:after="100" w:before="0"/>
      </w:pPr>
      <w:r>
        <w:rPr>
          <w:b w:val="0"/>
        </w:rPr>
        <w:t>C. 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LCM(12, 15, 20) = 60 Smallest number = 60 + 5 = 65 Remainder when 65 ÷ 4 = 1</w:t>
      </w:r>
    </w:p>
    <w:p>
      <w:pPr>
        <w:spacing w:before="0"/>
      </w:pPr>
      <w:r>
        <w:rPr>
          <w:b w:val="0"/>
        </w:rPr>
      </w:r>
    </w:p>
    <w:p>
      <w:pPr>
        <w:spacing w:after="100" w:line="360" w:lineRule="auto" w:before="0"/>
      </w:pPr>
      <w:r>
        <w:rPr>
          <w:b w:val="0"/>
        </w:rPr>
        <w:t>59. From a taxi stand, two cabs start at a speed of 57 km/hr at an interval of 12 minutes, both cabs travelling in the same direction. A man coming in the opposite direction towards the taxi stand meets the cabs at an interval of 10 minutes. Find the speed (in km/hr) of the man.</w:t>
      </w:r>
    </w:p>
    <w:p>
      <w:pPr>
        <w:spacing w:before="0"/>
      </w:pPr>
      <w:r>
        <w:rPr>
          <w:b w:val="0"/>
        </w:rPr>
      </w:r>
    </w:p>
    <w:p>
      <w:pPr>
        <w:spacing w:after="100" w:before="0"/>
      </w:pPr>
      <w:r>
        <w:rPr>
          <w:b w:val="0"/>
        </w:rPr>
        <w:t>A. 9.5</w:t>
      </w:r>
    </w:p>
    <w:p>
      <w:pPr>
        <w:spacing w:after="100" w:before="0"/>
      </w:pPr>
      <w:r>
        <w:rPr>
          <w:b w:val="0"/>
        </w:rPr>
        <w:t>B. 7.9</w:t>
      </w:r>
    </w:p>
    <w:p>
      <w:pPr>
        <w:spacing w:after="100" w:before="0"/>
      </w:pPr>
      <w:r>
        <w:rPr>
          <w:b w:val="0"/>
        </w:rPr>
        <w:t>C. 11.4</w:t>
      </w:r>
    </w:p>
    <w:p>
      <w:pPr>
        <w:spacing w:after="100" w:before="0"/>
      </w:pPr>
      <w:r>
        <w:rPr>
          <w:b w:val="0"/>
        </w:rPr>
        <w:t>D. 12.7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TAXI 57 km/hr Man (v) Gap Distance (12 min cab travel) Meets in 10 min ⇒ Speed Ratio (Vrel : Vcab) = Time Ratio (12 : 10) ⇒ (57 + v) ÷ 57 = 1.2 ⇒ 57 + v = 68.4 ∴ Answer = 11.4 km/hr</w:t>
      </w:r>
    </w:p>
    <w:p>
      <w:pPr>
        <w:spacing w:before="0"/>
      </w:pPr>
      <w:r>
        <w:rPr>
          <w:b w:val="0"/>
        </w:rPr>
      </w:r>
    </w:p>
    <w:p>
      <w:pPr>
        <w:spacing w:after="100" w:line="360" w:lineRule="auto" w:before="0"/>
      </w:pPr>
      <w:r>
        <w:rPr>
          <w:b w:val="0"/>
        </w:rPr>
        <w:t>60. if x varies inversely as y3 - 1 and x is equal to 6 when y = 4, find the value of x when y = 8.</w:t>
      </w:r>
    </w:p>
    <w:p>
      <w:pPr>
        <w:spacing w:before="0"/>
      </w:pPr>
      <w:r>
        <w:rPr>
          <w:b w:val="0"/>
        </w:rPr>
      </w:r>
    </w:p>
    <w:p>
      <w:pPr>
        <w:spacing w:after="100" w:before="0"/>
      </w:pPr>
      <w:r>
        <w:rPr>
          <w:b w:val="0"/>
        </w:rPr>
        <w:t>A. (54/73)</w:t>
      </w:r>
    </w:p>
    <w:p>
      <w:pPr>
        <w:spacing w:after="100" w:before="0"/>
      </w:pPr>
      <w:r>
        <w:rPr>
          <w:b w:val="0"/>
        </w:rPr>
        <w:t>B. (147/115)</w:t>
      </w:r>
    </w:p>
    <w:p>
      <w:pPr>
        <w:spacing w:after="100" w:before="0"/>
      </w:pPr>
      <w:r>
        <w:rPr>
          <w:b w:val="0"/>
        </w:rPr>
        <w:t>C. (143/141)</w:t>
      </w:r>
    </w:p>
    <w:p>
      <w:pPr>
        <w:spacing w:after="100" w:before="0"/>
      </w:pPr>
      <w:r>
        <w:rPr>
          <w:b w:val="0"/>
        </w:rPr>
        <w:t>D. (83/98)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k ÷ (y3 − 1). k = 6 × (43 − 1) = 6 × 63 = 378. x = 378 ÷ (83 − 1) = 378 ÷ 511 = 54 ÷ 73.</w:t>
      </w:r>
    </w:p>
    <w:p>
      <w:pPr>
        <w:spacing w:before="0"/>
      </w:pPr>
      <w:r>
        <w:rPr>
          <w:b w:val="0"/>
        </w:rPr>
      </w:r>
    </w:p>
    <w:p>
      <w:pPr>
        <w:spacing w:after="100" w:line="360" w:lineRule="auto" w:before="0"/>
      </w:pPr>
      <w:r>
        <w:rPr>
          <w:b w:val="0"/>
        </w:rPr>
        <w:t>61. The cost of a washing machine is 75% less than the cost of a TV. If the cost of the washing machine increases by 77% and that of the TV decreases by 27%, then what is the change in the total cost of 8 washing machines and 2 TVs?</w:t>
      </w:r>
    </w:p>
    <w:p>
      <w:pPr>
        <w:spacing w:before="0"/>
      </w:pPr>
      <w:r>
        <w:rPr>
          <w:b w:val="0"/>
        </w:rPr>
      </w:r>
    </w:p>
    <w:p>
      <w:pPr>
        <w:spacing w:after="100" w:before="0"/>
      </w:pPr>
      <w:r>
        <w:rPr>
          <w:b w:val="0"/>
        </w:rPr>
        <w:t>A. Increase by 25%</w:t>
      </w:r>
    </w:p>
    <w:p>
      <w:pPr>
        <w:spacing w:after="100" w:before="0"/>
      </w:pPr>
      <w:r>
        <w:rPr>
          <w:b w:val="0"/>
        </w:rPr>
        <w:t>B. Decrease by 22%</w:t>
      </w:r>
    </w:p>
    <w:p>
      <w:pPr>
        <w:spacing w:after="100" w:before="0"/>
      </w:pPr>
      <w:r>
        <w:rPr>
          <w:b w:val="0"/>
        </w:rPr>
        <w:t>C. Decrease by 29%</w:t>
      </w:r>
    </w:p>
    <w:p>
      <w:pPr>
        <w:spacing w:after="100" w:before="0"/>
      </w:pPr>
      <w:r>
        <w:rPr>
          <w:b w:val="0"/>
        </w:rPr>
        <w:t>D. Increase by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of TV = ₹100 ⇒ Cost of washing machine = 0.25 × 100 = ₹25. Original total cost = (8 × 25) + (2 × 100) = ₹400. New cost of washing machine = 25 × (1 + 77/100) = 25 × 1.77 = ₹44.25 ⇒ New cost of TV = 100 × (1 - 27/100) = 100 × 0.73 = ₹73. ⇒ New total cost = (8 × 44.25) + (2 × 73) = ₹500. ⇒ Change in total cost = 500 - 400 = ₹100 ⇒ Percentage change = (100/400) × 100 = 25%.</w:t>
      </w:r>
    </w:p>
    <w:p>
      <w:pPr>
        <w:spacing w:before="0"/>
      </w:pPr>
      <w:r>
        <w:rPr>
          <w:b w:val="0"/>
        </w:rPr>
      </w:r>
    </w:p>
    <w:p>
      <w:pPr>
        <w:spacing w:after="100" w:line="360" w:lineRule="auto" w:before="0"/>
      </w:pPr>
      <w:r>
        <w:rPr>
          <w:b w:val="0"/>
        </w:rPr>
        <w:t>62. A cylindrical rod has an outer curved surface area of 4500 cm2 . If the length of the rod is 39 cm, then the outer radius (in cm) of the rod, correct to two places of decimal, is: Take π = (22/7)</w:t>
      </w:r>
    </w:p>
    <w:p>
      <w:pPr>
        <w:spacing w:before="0"/>
      </w:pPr>
      <w:r>
        <w:rPr>
          <w:b w:val="0"/>
        </w:rPr>
      </w:r>
    </w:p>
    <w:p>
      <w:pPr>
        <w:spacing w:after="100" w:before="0"/>
      </w:pPr>
      <w:r>
        <w:rPr>
          <w:b w:val="0"/>
        </w:rPr>
        <w:t>A. 20.48</w:t>
      </w:r>
    </w:p>
    <w:p>
      <w:pPr>
        <w:spacing w:after="100" w:before="0"/>
      </w:pPr>
      <w:r>
        <w:rPr>
          <w:b w:val="0"/>
        </w:rPr>
        <w:t>B. 18.25</w:t>
      </w:r>
    </w:p>
    <w:p>
      <w:pPr>
        <w:spacing w:after="100" w:before="0"/>
      </w:pPr>
      <w:r>
        <w:rPr>
          <w:b w:val="0"/>
        </w:rPr>
        <w:t>C. 20.93</w:t>
      </w:r>
    </w:p>
    <w:p>
      <w:pPr>
        <w:spacing w:after="100" w:before="0"/>
      </w:pPr>
      <w:r>
        <w:rPr>
          <w:b w:val="0"/>
        </w:rPr>
        <w:t>D. 18.36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CSA of cylinder = 2πrh ⇒ 2 × 22/7 × r × 39 = 4500 ⇒ (1716/7) × r = 4500 ⇒ 245.14 × r = 4500 ⇒ r = 4500 / 245.14 ⇒ r = 18.36</w:t>
      </w:r>
    </w:p>
    <w:p>
      <w:pPr>
        <w:spacing w:before="0"/>
      </w:pPr>
      <w:r>
        <w:rPr>
          <w:b w:val="0"/>
        </w:rPr>
      </w:r>
    </w:p>
    <w:p>
      <w:pPr>
        <w:spacing w:after="100" w:line="360" w:lineRule="auto" w:before="0"/>
      </w:pPr>
      <w:r>
        <w:rPr>
          <w:b w:val="0"/>
        </w:rPr>
        <w:t>63. Among five people named A, B, C, D and E, each has a certain age. C is thrice the age of D. The age of A is 6. D is half the age of E. B is twice the age of A. If E is four times the age of B, what is the age of C?</w:t>
      </w:r>
    </w:p>
    <w:p>
      <w:pPr>
        <w:spacing w:before="0"/>
      </w:pPr>
      <w:r>
        <w:rPr>
          <w:b w:val="0"/>
        </w:rPr>
      </w:r>
    </w:p>
    <w:p>
      <w:pPr>
        <w:spacing w:after="100" w:before="0"/>
      </w:pPr>
      <w:r>
        <w:rPr>
          <w:b w:val="0"/>
        </w:rPr>
        <w:t>A. 70</w:t>
      </w:r>
    </w:p>
    <w:p>
      <w:pPr>
        <w:spacing w:after="100" w:before="0"/>
      </w:pPr>
      <w:r>
        <w:rPr>
          <w:b w:val="0"/>
        </w:rPr>
        <w:t>B. 72</w:t>
      </w:r>
    </w:p>
    <w:p>
      <w:pPr>
        <w:spacing w:after="100" w:before="0"/>
      </w:pPr>
      <w:r>
        <w:rPr>
          <w:b w:val="0"/>
        </w:rPr>
        <w:t>C. 75</w:t>
      </w:r>
    </w:p>
    <w:p>
      <w:pPr>
        <w:spacing w:after="100" w:before="0"/>
      </w:pPr>
      <w:r>
        <w:rPr>
          <w:b w:val="0"/>
        </w:rPr>
        <w:t>D. 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6 ⇒ B = 2 × A = 2 × 6 = 12 E = 4 × B = 4 × 12 = 48 ⇒ D = ½ × E = 48 / 2 = 24 C = 3 × D = 3 × 24 = 72</w:t>
      </w:r>
    </w:p>
    <w:p>
      <w:pPr>
        <w:spacing w:before="0"/>
      </w:pPr>
      <w:r>
        <w:rPr>
          <w:b w:val="0"/>
        </w:rPr>
      </w:r>
    </w:p>
    <w:p>
      <w:pPr>
        <w:spacing w:after="100" w:line="360" w:lineRule="auto" w:before="0"/>
      </w:pPr>
      <w:r>
        <w:rPr>
          <w:b w:val="0"/>
        </w:rPr>
        <w:t>64. If the area of a trapezium is 80 cm2 and the parallel sides are 13.5 and 6.5 cm, then the distance between them (in cm) is ______.</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6.5 cm b = 13.5 cm h = ? Area = 80 cm Sum of parallel sides (a + b) = 13.5 + 6.5 = 20 cm. Area = 1/2 × (Sum of parallel sides) × Height. 80 = 1/2 × 20 × Height. Height = 80 ÷ 10 = 8 cm. ∴ The correct answer is 8 cm.</w:t>
      </w:r>
    </w:p>
    <w:p>
      <w:pPr>
        <w:spacing w:before="0"/>
      </w:pPr>
      <w:r>
        <w:rPr>
          <w:b w:val="0"/>
        </w:rPr>
      </w:r>
    </w:p>
    <w:p>
      <w:pPr>
        <w:spacing w:after="100" w:line="360" w:lineRule="auto" w:before="0"/>
      </w:pPr>
      <w:r>
        <w:rPr>
          <w:b w:val="0"/>
        </w:rPr>
        <w:t>65. A man walks to a viewpoint and returns to the starting point by his car maintaining constant speed and thus takes a total time of 3 hours 15 minutes. He would have gained 3 hours by driving both ways. How long would it have taken for him to walk both ways with same walking speed?</w:t>
      </w:r>
    </w:p>
    <w:p>
      <w:pPr>
        <w:spacing w:before="0"/>
      </w:pPr>
      <w:r>
        <w:rPr>
          <w:b w:val="0"/>
        </w:rPr>
      </w:r>
    </w:p>
    <w:p>
      <w:pPr>
        <w:spacing w:after="100" w:before="0"/>
      </w:pPr>
      <w:r>
        <w:rPr>
          <w:b w:val="0"/>
        </w:rPr>
        <w:t>A. 6 hours 15 minutes</w:t>
      </w:r>
    </w:p>
    <w:p>
      <w:pPr>
        <w:spacing w:after="100" w:before="0"/>
      </w:pPr>
      <w:r>
        <w:rPr>
          <w:b w:val="0"/>
        </w:rPr>
        <w:t>B. 5 hours 15 minutes</w:t>
      </w:r>
    </w:p>
    <w:p>
      <w:pPr>
        <w:spacing w:after="100" w:before="0"/>
      </w:pPr>
      <w:r>
        <w:rPr>
          <w:b w:val="0"/>
        </w:rPr>
        <w:t>C. 6 hours 45 minutes</w:t>
      </w:r>
    </w:p>
    <w:p>
      <w:pPr>
        <w:spacing w:after="100" w:before="0"/>
      </w:pPr>
      <w:r>
        <w:rPr>
          <w:b w:val="0"/>
        </w:rPr>
        <w:t>D. 7 hours 30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time taken to walk one way be W hours. Let the time taken to drive one way be C hours. Walking one way and driving back: W + C = 3.25 ---- (1) If he had driven both ways: 2C = 3.25 - 3 = 0.25 C = 0.25 / 2 = 0.125 hours Now, substituting C in equation (1): W + 0.125 = 3.25 ⇒ W = 3.125 hours So, the time taken to walk both ways: 2W = 2 × 3.125 = 6.25 hours = 6 hours 15 minutes</w:t>
      </w:r>
    </w:p>
    <w:p>
      <w:pPr>
        <w:spacing w:before="0"/>
      </w:pPr>
      <w:r>
        <w:rPr>
          <w:b w:val="0"/>
        </w:rPr>
      </w:r>
    </w:p>
    <w:p>
      <w:pPr>
        <w:spacing w:after="100" w:line="360" w:lineRule="auto" w:before="0"/>
      </w:pPr>
      <w:r>
        <w:rPr>
          <w:b w:val="0"/>
        </w:rPr>
        <w:t>66. The length of each of the two equal sides of an isosceles triangle is 100 cm each and the length of its base is 56 cm. The area (in cm2 ) of the triangle is:</w:t>
      </w:r>
    </w:p>
    <w:p>
      <w:pPr>
        <w:spacing w:before="0"/>
      </w:pPr>
      <w:r>
        <w:rPr>
          <w:b w:val="0"/>
        </w:rPr>
      </w:r>
    </w:p>
    <w:p>
      <w:pPr>
        <w:spacing w:after="100" w:before="0"/>
      </w:pPr>
      <w:r>
        <w:rPr>
          <w:b w:val="0"/>
        </w:rPr>
        <w:t>A. 2672</w:t>
      </w:r>
    </w:p>
    <w:p>
      <w:pPr>
        <w:spacing w:after="100" w:before="0"/>
      </w:pPr>
      <w:r>
        <w:rPr>
          <w:b w:val="0"/>
        </w:rPr>
        <w:t>B. 2690</w:t>
      </w:r>
    </w:p>
    <w:p>
      <w:pPr>
        <w:spacing w:after="100" w:before="0"/>
      </w:pPr>
      <w:r>
        <w:rPr>
          <w:b w:val="0"/>
        </w:rPr>
        <w:t>C. 2688</w:t>
      </w:r>
    </w:p>
    <w:p>
      <w:pPr>
        <w:spacing w:after="100" w:before="0"/>
      </w:pPr>
      <w:r>
        <w:rPr>
          <w:b w:val="0"/>
        </w:rPr>
        <w:t>D. 2675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Side = 100 cm, Base = 56 cm Height, h = √(1002 - (56/2)2) ⇒ h = √(1002 - 282) ⇒ h = √(10000 - 784) ⇒ h = √9216 = 96 cm Area = 1/2 × 56 × 96 = 2688 cm2</w:t>
      </w:r>
    </w:p>
    <w:p>
      <w:pPr>
        <w:spacing w:before="0"/>
      </w:pPr>
      <w:r>
        <w:rPr>
          <w:b w:val="0"/>
        </w:rPr>
      </w:r>
    </w:p>
    <w:p>
      <w:pPr>
        <w:spacing w:after="100" w:line="360" w:lineRule="auto" w:before="0"/>
      </w:pPr>
      <w:r>
        <w:rPr>
          <w:b w:val="0"/>
        </w:rPr>
        <w:t>67. A man sold an article for ₹346 by first giving a d% discount on its marked price, and then another discount having the same nominal value (in ₹). If the marked price of the article is ₹1730, then what is the value of d?</w:t>
      </w:r>
    </w:p>
    <w:p>
      <w:pPr>
        <w:spacing w:before="0"/>
      </w:pPr>
      <w:r>
        <w:rPr>
          <w:b w:val="0"/>
        </w:rPr>
      </w:r>
    </w:p>
    <w:p>
      <w:pPr>
        <w:spacing w:after="100" w:before="0"/>
      </w:pPr>
      <w:r>
        <w:rPr>
          <w:b w:val="0"/>
        </w:rPr>
        <w:t>A. 40</w:t>
      </w:r>
    </w:p>
    <w:p>
      <w:pPr>
        <w:spacing w:after="100" w:before="0"/>
      </w:pPr>
      <w:r>
        <w:rPr>
          <w:b w:val="0"/>
        </w:rPr>
        <w:t>B. 43</w:t>
      </w:r>
    </w:p>
    <w:p>
      <w:pPr>
        <w:spacing w:after="100" w:before="0"/>
      </w:pPr>
      <w:r>
        <w:rPr>
          <w:b w:val="0"/>
        </w:rPr>
        <w:t>C. 38</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MP × (1 - d/100) - MP × d/100 346 = 1730 × (1 - d/100) - 1730 × d/100 ⇒ 346 = 1730 - 2 × (1730 × d/100) ⇒ d = (1384 × 100) ÷ 3460 = 40</w:t>
      </w:r>
    </w:p>
    <w:p>
      <w:pPr>
        <w:spacing w:before="0"/>
      </w:pPr>
      <w:r>
        <w:rPr>
          <w:b w:val="0"/>
        </w:rPr>
      </w:r>
    </w:p>
    <w:p>
      <w:pPr>
        <w:spacing w:after="100" w:line="360" w:lineRule="auto" w:before="0"/>
      </w:pPr>
      <w:r>
        <w:rPr>
          <w:b w:val="0"/>
        </w:rPr>
        <w:t>68. An electric pole casts a shadow of length 42 m at a time when a tree 12 m high casts a shadow of length 16 m. Find the height of the pole.</w:t>
      </w:r>
    </w:p>
    <w:p>
      <w:pPr>
        <w:spacing w:before="0"/>
      </w:pPr>
      <w:r>
        <w:rPr>
          <w:b w:val="0"/>
        </w:rPr>
      </w:r>
    </w:p>
    <w:p>
      <w:pPr>
        <w:spacing w:after="100" w:before="0"/>
      </w:pPr>
      <w:r>
        <w:rPr>
          <w:b w:val="0"/>
        </w:rPr>
        <w:t>A. 29 m</w:t>
      </w:r>
    </w:p>
    <w:p>
      <w:pPr>
        <w:spacing w:after="100" w:before="0"/>
      </w:pPr>
      <w:r>
        <w:rPr>
          <w:b w:val="0"/>
        </w:rPr>
        <w:t>B. 30.5 m</w:t>
      </w:r>
    </w:p>
    <w:p>
      <w:pPr>
        <w:spacing w:after="100" w:before="0"/>
      </w:pPr>
      <w:r>
        <w:rPr>
          <w:b w:val="0"/>
        </w:rPr>
        <w:t>C. 33 m</w:t>
      </w:r>
    </w:p>
    <w:p>
      <w:pPr>
        <w:spacing w:after="100" w:before="0"/>
      </w:pPr>
      <w:r>
        <w:rPr>
          <w:b w:val="0"/>
        </w:rPr>
        <w:t>D. 31.5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Height of pole / Shadow of pole = Height of tree / Shadow of tree ⇒ h / 42 ⇒ 12 / 16 h = 31.5 m.</w:t>
      </w:r>
    </w:p>
    <w:p>
      <w:pPr>
        <w:spacing w:before="0"/>
      </w:pPr>
      <w:r>
        <w:rPr>
          <w:b w:val="0"/>
        </w:rPr>
      </w:r>
    </w:p>
    <w:p>
      <w:pPr>
        <w:spacing w:after="100" w:line="360" w:lineRule="auto" w:before="0"/>
      </w:pPr>
      <w:r>
        <w:rPr>
          <w:b w:val="0"/>
        </w:rPr>
        <w:t>69. Komal invested a sum of ₹5000 at 20% per annum compound interest, componded annually. If she received an amount of ₹8640 after n years, the value of n is:</w:t>
      </w:r>
    </w:p>
    <w:p>
      <w:pPr>
        <w:spacing w:before="0"/>
      </w:pPr>
      <w:r>
        <w:rPr>
          <w:b w:val="0"/>
        </w:rPr>
      </w:r>
    </w:p>
    <w:p>
      <w:pPr>
        <w:spacing w:after="100" w:before="0"/>
      </w:pPr>
      <w:r>
        <w:rPr>
          <w:b w:val="0"/>
        </w:rPr>
        <w:t>A. 4</w:t>
      </w:r>
    </w:p>
    <w:p>
      <w:pPr>
        <w:spacing w:after="100" w:before="0"/>
      </w:pPr>
      <w:r>
        <w:rPr>
          <w:b w:val="0"/>
        </w:rPr>
        <w:t>B. 3.5</w:t>
      </w:r>
    </w:p>
    <w:p>
      <w:pPr>
        <w:spacing w:after="100" w:before="0"/>
      </w:pPr>
      <w:r>
        <w:rPr>
          <w:b w:val="0"/>
        </w:rPr>
        <w:t>C. 3</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5000{1 + (20/100)}t ⇒ 8640 = 5000{6/5}t (8640/5000) = (6/5)t ⇒ (6/5)t = (6/5)3 ⇒ t = 3</w:t>
      </w:r>
    </w:p>
    <w:p>
      <w:pPr>
        <w:spacing w:before="0"/>
      </w:pPr>
      <w:r>
        <w:rPr>
          <w:b w:val="0"/>
        </w:rPr>
      </w:r>
    </w:p>
    <w:p>
      <w:pPr>
        <w:spacing w:after="100" w:line="360" w:lineRule="auto" w:before="0"/>
      </w:pPr>
      <w:r>
        <w:rPr>
          <w:b w:val="0"/>
        </w:rPr>
        <w:t>70. Two numbers are in the ratio 2 : 4. If the first number is increased by 4 and the second number is decreased by 14, then the ratio becomes 8 : 5. What is the sum of the original two numbers?</w:t>
      </w:r>
    </w:p>
    <w:p>
      <w:pPr>
        <w:spacing w:before="0"/>
      </w:pPr>
      <w:r>
        <w:rPr>
          <w:b w:val="0"/>
        </w:rPr>
      </w:r>
    </w:p>
    <w:p>
      <w:pPr>
        <w:spacing w:after="100" w:before="0"/>
      </w:pPr>
      <w:r>
        <w:rPr>
          <w:b w:val="0"/>
        </w:rPr>
        <w:t>A. 41</w:t>
      </w:r>
    </w:p>
    <w:p>
      <w:pPr>
        <w:spacing w:after="100" w:before="0"/>
      </w:pPr>
      <w:r>
        <w:rPr>
          <w:b w:val="0"/>
        </w:rPr>
        <w:t>B. 38</w:t>
      </w:r>
    </w:p>
    <w:p>
      <w:pPr>
        <w:spacing w:after="100" w:before="0"/>
      </w:pPr>
      <w:r>
        <w:rPr>
          <w:b w:val="0"/>
        </w:rPr>
        <w:t>C. 24</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(2x + 4)/(4x - 14) = 8/5 ⇒ 5(2x + 4) = 8(4x - 14) ⇒ 10x + 20 = 32x - 112 ⇒ 10x - 32x = -112 - 20 ⇒ -22x = -132 ⇒ x = 6 Original numbers: 2x = 12, 4x = 24 ⇒ Sum = 12 + 24 = 36</w:t>
      </w:r>
    </w:p>
    <w:p>
      <w:pPr>
        <w:spacing w:before="0"/>
      </w:pPr>
      <w:r>
        <w:rPr>
          <w:b w:val="0"/>
        </w:rPr>
      </w:r>
    </w:p>
    <w:p>
      <w:pPr>
        <w:spacing w:after="100" w:line="360" w:lineRule="auto" w:before="0"/>
      </w:pPr>
      <w:r>
        <w:rPr>
          <w:b w:val="0"/>
        </w:rPr>
        <w:t>71. (1 + sinA)(1 – sinA)(1 + tan2A) is equal to:</w:t>
      </w:r>
    </w:p>
    <w:p>
      <w:pPr>
        <w:spacing w:before="0"/>
      </w:pPr>
      <w:r>
        <w:rPr>
          <w:b w:val="0"/>
        </w:rPr>
      </w:r>
    </w:p>
    <w:p>
      <w:pPr>
        <w:spacing w:after="100" w:before="0"/>
      </w:pPr>
      <w:r>
        <w:rPr>
          <w:b w:val="0"/>
        </w:rPr>
        <w:t>A. cosA</w:t>
      </w:r>
    </w:p>
    <w:p>
      <w:pPr>
        <w:spacing w:after="100" w:before="0"/>
      </w:pPr>
      <w:r>
        <w:rPr>
          <w:b w:val="0"/>
        </w:rPr>
        <w:t>B. 0</w:t>
      </w:r>
    </w:p>
    <w:p>
      <w:pPr>
        <w:spacing w:after="100" w:before="0"/>
      </w:pPr>
      <w:r>
        <w:rPr>
          <w:b w:val="0"/>
        </w:rPr>
        <w:t>C. 1</w:t>
      </w:r>
    </w:p>
    <w:p>
      <w:pPr>
        <w:spacing w:after="100" w:before="0"/>
      </w:pPr>
      <w:r>
        <w:rPr>
          <w:b w:val="0"/>
        </w:rPr>
        <w:t>D. tanA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sinA)(1 - sinA)(1 + tan2A) ⇒ (1 - sin2A)(1 + tan2A) ⇒ cos2A × sec2A ⇒ cos2A × (1/cos2A) ⇒ 1</w:t>
      </w:r>
    </w:p>
    <w:p>
      <w:pPr>
        <w:spacing w:before="0"/>
      </w:pPr>
      <w:r>
        <w:rPr>
          <w:b w:val="0"/>
        </w:rPr>
      </w:r>
    </w:p>
    <w:p>
      <w:pPr>
        <w:spacing w:after="100" w:line="360" w:lineRule="auto" w:before="0"/>
      </w:pPr>
      <w:r>
        <w:rPr>
          <w:b w:val="0"/>
        </w:rPr>
        <w:t>72. The average marks of a student in six subjects is 94. After re-evaluation in three subjects the marks were changed to 89 from 75, 90 from 82 and 88 from 80. In the remaining subjects, the marks remained unchanged. Find the new average marks.</w:t>
      </w:r>
    </w:p>
    <w:p>
      <w:pPr>
        <w:spacing w:before="0"/>
      </w:pPr>
      <w:r>
        <w:rPr>
          <w:b w:val="0"/>
        </w:rPr>
      </w:r>
    </w:p>
    <w:p>
      <w:pPr>
        <w:spacing w:after="100" w:before="0"/>
      </w:pPr>
      <w:r>
        <w:rPr>
          <w:b w:val="0"/>
        </w:rPr>
        <w:t>A. 95</w:t>
      </w:r>
    </w:p>
    <w:p>
      <w:pPr>
        <w:spacing w:after="100" w:before="0"/>
      </w:pPr>
      <w:r>
        <w:rPr>
          <w:b w:val="0"/>
        </w:rPr>
        <w:t>B. 97</w:t>
      </w:r>
    </w:p>
    <w:p>
      <w:pPr>
        <w:spacing w:after="100" w:before="0"/>
      </w:pPr>
      <w:r>
        <w:rPr>
          <w:b w:val="0"/>
        </w:rPr>
        <w:t>C. 98</w:t>
      </w:r>
    </w:p>
    <w:p>
      <w:pPr>
        <w:spacing w:after="100" w:before="0"/>
      </w:pPr>
      <w:r>
        <w:rPr>
          <w:b w:val="0"/>
        </w:rPr>
        <w:t>D. 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original marks = 94 × 6 = 564 Change in marks: (89 - 75) + (90 - 82) + (88 - 80) = 30 New Average = (Total Original Marks + Change in Marks) / Total Number of Subjects ⇒ 564 + [(89 - 75) + (90 - 82) + (88 - 80)] ⇒ 564 + 30 ⇒ 594 New Average = 594 ÷ 6 = 99</w:t>
      </w:r>
    </w:p>
    <w:p>
      <w:pPr>
        <w:spacing w:before="0"/>
      </w:pPr>
      <w:r>
        <w:rPr>
          <w:b w:val="0"/>
        </w:rPr>
      </w:r>
    </w:p>
    <w:p>
      <w:pPr>
        <w:spacing w:after="100" w:line="360" w:lineRule="auto" w:before="0"/>
      </w:pPr>
      <w:r>
        <w:rPr>
          <w:b w:val="0"/>
        </w:rPr>
        <w:t>73. In the following question, a question is given in Direct speech. Out of the four alternatives, choose the one which best expresses the sentence in Indirect speech. He said to his brother, "I had better be prepared for the worst in the surprise test."</w:t>
      </w:r>
    </w:p>
    <w:p>
      <w:pPr>
        <w:spacing w:before="0"/>
      </w:pPr>
      <w:r>
        <w:rPr>
          <w:b w:val="0"/>
        </w:rPr>
      </w:r>
    </w:p>
    <w:p>
      <w:pPr>
        <w:spacing w:after="100" w:before="0"/>
      </w:pPr>
      <w:r>
        <w:rPr>
          <w:b w:val="0"/>
        </w:rPr>
        <w:t>A. He told his brother that he had better be prepare for the worst in the surprise test.</w:t>
      </w:r>
    </w:p>
    <w:p>
      <w:pPr>
        <w:spacing w:after="100" w:before="0"/>
      </w:pPr>
      <w:r>
        <w:rPr>
          <w:b w:val="0"/>
        </w:rPr>
        <w:t>B. He told his brother that I had better be prepared for the worst in the surprise test.</w:t>
      </w:r>
    </w:p>
    <w:p>
      <w:pPr>
        <w:spacing w:after="100" w:before="0"/>
      </w:pPr>
      <w:r>
        <w:rPr>
          <w:b w:val="0"/>
        </w:rPr>
        <w:t>C. He told his brother that he had better be prepared for the worst in the surprise test.</w:t>
      </w:r>
    </w:p>
    <w:p>
      <w:pPr>
        <w:spacing w:after="100" w:before="0"/>
      </w:pPr>
      <w:r>
        <w:rPr>
          <w:b w:val="0"/>
        </w:rPr>
        <w:t>D. He told his brother that he has better be prepared for the worst in the surprise test.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 told his brother that he had better be prepared for the worst in the surprise test. Explanation:</w:t>
      </w:r>
    </w:p>
    <w:p>
      <w:pPr>
        <w:spacing w:before="0"/>
      </w:pPr>
      <w:r>
        <w:rPr>
          <w:b w:val="0"/>
        </w:rPr>
        <w:t>• Let's look at the steps to change the sentence from direct to indirect speech:</w:t>
      </w:r>
    </w:p>
    <w:p>
      <w:pPr>
        <w:spacing w:before="0"/>
      </w:pPr>
      <w:r>
        <w:rPr>
          <w:b w:val="0"/>
        </w:rPr>
        <w:t>• When the direct speech is in an assertive form, we follow the steps given below: The reporting verb said to will be changed into 'told' as an object is mentioned after it.</w:t>
      </w:r>
    </w:p>
    <w:p>
      <w:pPr>
        <w:spacing w:before="0"/>
      </w:pPr>
      <w:r>
        <w:rPr>
          <w:b w:val="0"/>
        </w:rPr>
        <w:t>• Connectors 'that' is used in place of comma and inverted commas.</w:t>
      </w:r>
    </w:p>
    <w:p>
      <w:pPr>
        <w:spacing w:before="0"/>
      </w:pPr>
      <w:r>
        <w:rPr>
          <w:b w:val="0"/>
        </w:rPr>
        <w:t>• The personal pronouns will be changed according to the subject and object of the reporting verb.</w:t>
      </w:r>
    </w:p>
    <w:p>
      <w:pPr>
        <w:spacing w:before="0"/>
      </w:pPr>
      <w:r>
        <w:rPr>
          <w:b w:val="0"/>
        </w:rPr>
        <w:t>• Here the 1st person 'I' will convert into the 3rd person 'He' as per the rules.</w:t>
      </w:r>
    </w:p>
    <w:p>
      <w:pPr>
        <w:spacing w:before="0"/>
      </w:pPr>
      <w:r>
        <w:rPr>
          <w:b w:val="0"/>
        </w:rPr>
        <w:t>• There are certain phrases that remain unchanged during speech change: would/had rather, would/had better, need not, could, would, ought to, used to, etc.</w:t>
      </w:r>
    </w:p>
    <w:p>
      <w:pPr>
        <w:spacing w:before="0"/>
      </w:pPr>
      <w:r>
        <w:rPr>
          <w:b w:val="0"/>
        </w:rPr>
        <w:t>• Hence the phrase 'had better' will remain the same and so the reported speech will be.</w:t>
      </w:r>
    </w:p>
    <w:p>
      <w:pPr>
        <w:spacing w:before="0"/>
      </w:pPr>
      <w:r>
        <w:rPr>
          <w:b w:val="0"/>
        </w:rPr>
        <w:t>• At last line up the remaining part.</w:t>
      </w:r>
    </w:p>
    <w:p>
      <w:pPr>
        <w:spacing w:before="0"/>
      </w:pPr>
      <w:r>
        <w:rPr>
          <w:b w:val="0"/>
        </w:rPr>
        <w:t>• Following these steps, we finally get- He told his brother that he had better be prepared for the worst in the surprise test.</w:t>
      </w:r>
    </w:p>
    <w:p>
      <w:pPr>
        <w:spacing w:before="0"/>
      </w:pPr>
      <w:r>
        <w:rPr>
          <w:b w:val="0"/>
        </w:rPr>
        <w:t>• If two simultaneous actions are used in the past indefinite tense, there will be no change in the tense of reported speech.</w:t>
      </w:r>
    </w:p>
    <w:p>
      <w:pPr>
        <w:spacing w:before="0"/>
      </w:pPr>
      <w:r>
        <w:rPr>
          <w:b w:val="0"/>
        </w:rPr>
      </w:r>
    </w:p>
    <w:p>
      <w:pPr>
        <w:spacing w:after="100" w:line="360" w:lineRule="auto" w:before="0"/>
      </w:pPr>
      <w:r>
        <w:rPr>
          <w:b w:val="0"/>
        </w:rPr>
        <w:t>74. Given below are four jumbled sentences. Select the option that gives their correct order. A. In the good old days of the daimios, there lived an old couple whose only pet was a little dog. B. The kind people fed the pet with tidbits of fish from their own chopsticks, and all the boiled rice it wanted. C. Thus treated, the dumb creature loved its protectors like a being with a soul. D. Having no children, they loved it as though it were a baby.</w:t>
      </w:r>
    </w:p>
    <w:p>
      <w:pPr>
        <w:spacing w:before="0"/>
      </w:pPr>
      <w:r>
        <w:rPr>
          <w:b w:val="0"/>
        </w:rPr>
      </w:r>
    </w:p>
    <w:p>
      <w:pPr>
        <w:spacing w:after="100" w:before="0"/>
      </w:pPr>
      <w:r>
        <w:rPr>
          <w:b w:val="0"/>
        </w:rPr>
        <w:t>A. CBAD</w:t>
      </w:r>
    </w:p>
    <w:p>
      <w:pPr>
        <w:spacing w:after="100" w:before="0"/>
      </w:pPr>
      <w:r>
        <w:rPr>
          <w:b w:val="0"/>
        </w:rPr>
        <w:t>B. ADBC</w:t>
      </w:r>
    </w:p>
    <w:p>
      <w:pPr>
        <w:spacing w:after="100" w:before="0"/>
      </w:pPr>
      <w:r>
        <w:rPr>
          <w:b w:val="0"/>
        </w:rPr>
        <w:t>C. BDAC</w:t>
      </w:r>
    </w:p>
    <w:p>
      <w:pPr>
        <w:spacing w:after="100" w:before="0"/>
      </w:pPr>
      <w:r>
        <w:rPr>
          <w:b w:val="0"/>
        </w:rPr>
        <w:t>D. DCAB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sequence for the given sentences is 'ADBC'. Key Points Correct Sequence: ADBC</w:t>
      </w:r>
    </w:p>
    <w:p>
      <w:pPr>
        <w:spacing w:before="0"/>
      </w:pPr>
      <w:r>
        <w:rPr>
          <w:b w:val="0"/>
        </w:rPr>
        <w:t>• Sentence A comes first as it introduces the subject old couple and their dog.</w:t>
      </w:r>
    </w:p>
    <w:p>
      <w:pPr>
        <w:spacing w:before="0"/>
      </w:pPr>
      <w:r>
        <w:rPr>
          <w:b w:val="0"/>
        </w:rPr>
        <w:t>• Sentence D follows A as it states they loved the dog as their baby.</w:t>
      </w:r>
    </w:p>
    <w:p>
      <w:pPr>
        <w:spacing w:before="0"/>
      </w:pPr>
      <w:r>
        <w:rPr>
          <w:b w:val="0"/>
        </w:rPr>
        <w:t>• Sentence B follows D as it mentions how they feed the dog.</w:t>
      </w:r>
    </w:p>
    <w:p>
      <w:pPr>
        <w:spacing w:before="0"/>
      </w:pPr>
      <w:r>
        <w:rPr>
          <w:b w:val="0"/>
        </w:rPr>
        <w:t>• Sentence C follows B as it describes the way they loved the dog was similar to being with a soul.</w:t>
      </w:r>
    </w:p>
    <w:p>
      <w:pPr>
        <w:spacing w:before="0"/>
      </w:pPr>
      <w:r>
        <w:rPr>
          <w:b w:val="0"/>
        </w:rPr>
        <w:t>• Thus, the sequence becomes: A: In the good old days of the daimios, there lived an old couple whose only pet was a little dog.</w:t>
      </w:r>
    </w:p>
    <w:p>
      <w:pPr>
        <w:spacing w:before="0"/>
      </w:pPr>
      <w:r>
        <w:rPr>
          <w:b w:val="0"/>
        </w:rPr>
        <w:t>• D: Having no children, they loved it as though it were a baby.</w:t>
      </w:r>
    </w:p>
    <w:p>
      <w:pPr>
        <w:spacing w:before="0"/>
      </w:pPr>
      <w:r>
        <w:rPr>
          <w:b w:val="0"/>
        </w:rPr>
        <w:t>• B: The kind people fed the pet with tidbits of fish from their own chopsticks, and all the boiled rice it wanted.</w:t>
      </w:r>
    </w:p>
    <w:p>
      <w:pPr>
        <w:spacing w:before="0"/>
      </w:pPr>
      <w:r>
        <w:rPr>
          <w:b w:val="0"/>
        </w:rPr>
        <w:t>• C: Thus treated, the dumb creature loved its protectors like a being with a soul.</w:t>
      </w:r>
    </w:p>
    <w:p>
      <w:pPr>
        <w:spacing w:before="0"/>
      </w:pPr>
      <w:r>
        <w:rPr>
          <w:b w:val="0"/>
        </w:rPr>
      </w:r>
    </w:p>
    <w:p>
      <w:pPr>
        <w:spacing w:after="100" w:line="360" w:lineRule="auto" w:before="0"/>
      </w:pPr>
      <w:r>
        <w:rPr>
          <w:b w:val="0"/>
        </w:rPr>
        <w:t>75. Select the most appropriate option to substitute the underlined segment in the given sentence. If there is no need to substitute it, select 'No substitution required'. I want to buy this book. Please give me any money.</w:t>
      </w:r>
    </w:p>
    <w:p>
      <w:pPr>
        <w:spacing w:before="0"/>
      </w:pPr>
      <w:r>
        <w:rPr>
          <w:b w:val="0"/>
        </w:rPr>
      </w:r>
    </w:p>
    <w:p>
      <w:pPr>
        <w:spacing w:after="100" w:before="0"/>
      </w:pPr>
      <w:r>
        <w:rPr>
          <w:b w:val="0"/>
        </w:rPr>
        <w:t>A. less money</w:t>
      </w:r>
    </w:p>
    <w:p>
      <w:pPr>
        <w:spacing w:after="100" w:before="0"/>
      </w:pPr>
      <w:r>
        <w:rPr>
          <w:b w:val="0"/>
        </w:rPr>
        <w:t>B. little money</w:t>
      </w:r>
    </w:p>
    <w:p>
      <w:pPr>
        <w:spacing w:after="100" w:before="0"/>
      </w:pPr>
      <w:r>
        <w:rPr>
          <w:b w:val="0"/>
        </w:rPr>
        <w:t>C. some money</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'some money' should be used instead of 'any money'. We use 'some' for affirmative sentences, and 'any' for questions or negative sentences. We know that both 'some' and 'any' can only be used with countable plural nouns or uncountable nouns. Example: She has some beautiful antique furniture. The correct answer is 'some money'.</w:t>
      </w:r>
    </w:p>
    <w:p>
      <w:pPr>
        <w:spacing w:before="0"/>
      </w:pPr>
      <w:r>
        <w:rPr>
          <w:b w:val="0"/>
        </w:rPr>
      </w:r>
    </w:p>
    <w:p>
      <w:pPr>
        <w:spacing w:after="100" w:line="360" w:lineRule="auto" w:before="0"/>
      </w:pPr>
      <w:r>
        <w:rPr>
          <w:b w:val="0"/>
        </w:rPr>
        <w:t>76. Directions: In this section, each item consists of six sentences of a passage. The first and the sixth sentences are given in the beginning as S1 and S6. The middle four sentences in each have been jumbled up and labelled as P, Q, R and S. You are required to find the proper sequence of the four sentences and mark your response accordingly on the Answer Sheet. S1 : Women’s empowerment can be defined as promoting women’s sense of self-worth, their ability to determine their own choices, and their right to influence social change for themselves and others. S6 : Women empowerment is about creating high-level corporate leadership for gender equality, treating all people fairly at work, and respecting and supporting non-discrimination and human rights. P : Women’s empowerment and promoting women’s rights have emerged as a part of a major global movement and are continuing to break new ground in recent years. Q : Days like International Women’s Empowerment Day are also gaining momentum. R : It is closely aligned with female empowerment – a fundamental human right that’s also key to achieving a more peaceful, prosperous world. S : But despite a great deal of progress, women and girls continue to face discrimination and violence in every part of the world. The correct sequence should be:</w:t>
      </w:r>
    </w:p>
    <w:p>
      <w:pPr>
        <w:spacing w:before="0"/>
      </w:pPr>
      <w:r>
        <w:rPr>
          <w:b w:val="0"/>
        </w:rPr>
      </w:r>
    </w:p>
    <w:p>
      <w:pPr>
        <w:spacing w:after="100" w:before="0"/>
      </w:pPr>
      <w:r>
        <w:rPr>
          <w:b w:val="0"/>
        </w:rPr>
        <w:t>A. PSRQ</w:t>
      </w:r>
    </w:p>
    <w:p>
      <w:pPr>
        <w:spacing w:after="100" w:before="0"/>
      </w:pPr>
      <w:r>
        <w:rPr>
          <w:b w:val="0"/>
        </w:rPr>
        <w:t>B. QPSR</w:t>
      </w:r>
    </w:p>
    <w:p>
      <w:pPr>
        <w:spacing w:after="100" w:before="0"/>
      </w:pPr>
      <w:r>
        <w:rPr>
          <w:b w:val="0"/>
        </w:rPr>
        <w:t>C. PQRS</w:t>
      </w:r>
    </w:p>
    <w:p>
      <w:pPr>
        <w:spacing w:after="100" w:before="0"/>
      </w:pPr>
      <w:r>
        <w:rPr>
          <w:b w:val="0"/>
        </w:rPr>
        <w:t>D. RPQS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'RPQS.' Key Points S1 : Women’s empowerment can be defined as promoting women’s sense of self-worth, their ability to determine their own choices, and their right to influence social change for themselves and others. R : It is closely aligned with female empowerment – a fundamental human right that’s also key to achieving a more peaceful, prosperous world. P : Women’s empowerment and promoting women’s rights have emerged as a part of a major global movement and are continuing to break new ground in recent years. Q : Days like International Women’s Empowerment Day are also gaining momentum. S : But despite a great deal of progress, women and girls continue to face discrimination and violence in every part of the world. S6 : Women empowerment is about creating high-level corporate leadership for gender equality, treating all people fairly at work, and respecting and supporting non-discrimination and human rights.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R follows S1 because it is adding information about Women’s empowerment as explained in S1.</w:t>
      </w:r>
    </w:p>
    <w:p>
      <w:pPr>
        <w:spacing w:before="0"/>
      </w:pPr>
      <w:r>
        <w:rPr>
          <w:b w:val="0"/>
        </w:rPr>
        <w:t>• P follows R because it is adding more information to R.</w:t>
      </w:r>
    </w:p>
    <w:p>
      <w:pPr>
        <w:spacing w:before="0"/>
      </w:pPr>
      <w:r>
        <w:rPr>
          <w:b w:val="0"/>
        </w:rPr>
        <w:t>• P must be followed by Q as it is talking about "gaining momentum."</w:t>
      </w:r>
    </w:p>
    <w:p>
      <w:pPr>
        <w:spacing w:before="0"/>
      </w:pPr>
      <w:r>
        <w:rPr>
          <w:b w:val="0"/>
        </w:rPr>
        <w:t>• S is directly connected to S6 as P is talking about the discrimination against women in society.</w:t>
      </w:r>
    </w:p>
    <w:p>
      <w:pPr>
        <w:spacing w:before="0"/>
      </w:pPr>
      <w:r>
        <w:rPr>
          <w:b w:val="0"/>
        </w:rPr>
        <w:t>• Therefore, the sequence is 'S1RPQSS6.'</w:t>
      </w:r>
    </w:p>
    <w:p>
      <w:pPr>
        <w:spacing w:before="0"/>
      </w:pPr>
      <w:r>
        <w:rPr>
          <w:b w:val="0"/>
        </w:rPr>
        <w:t>•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w:t>
      </w:r>
    </w:p>
    <w:p>
      <w:pPr>
        <w:spacing w:before="0"/>
      </w:pPr>
      <w:r>
        <w:rPr>
          <w:b w:val="0"/>
        </w:rPr>
        <w:t>• अनुक्रम में पहला कथन वह होना चाहिए जो S1 के साथ सर्वोत्तम रूप से जुड़ता हो।</w:t>
      </w:r>
    </w:p>
    <w:p>
      <w:pPr>
        <w:spacing w:before="0"/>
      </w:pPr>
      <w:r>
        <w:rPr>
          <w:b w:val="0"/>
        </w:rPr>
        <w:t>• यह S1 की निरंतरता या विस्तार होना चाहिए।</w:t>
      </w:r>
    </w:p>
    <w:p>
      <w:pPr>
        <w:spacing w:before="0"/>
      </w:pPr>
      <w:r>
        <w:rPr>
          <w:b w:val="0"/>
        </w:rPr>
        <w:t>• R, S1 का अनुसरण करता है क्योंकि यह Women’s empowerment के बारे में जानकारी जोड़ रहा है, जिसे S1 में समझाया गया है।</w:t>
      </w:r>
    </w:p>
    <w:p>
      <w:pPr>
        <w:spacing w:before="0"/>
      </w:pPr>
      <w:r>
        <w:rPr>
          <w:b w:val="0"/>
        </w:rPr>
        <w:t>• P, R का अनुसरण करता है क्योंकि यह R के लिए अधिक जानकारी देता है।</w:t>
      </w:r>
    </w:p>
    <w:p>
      <w:pPr>
        <w:spacing w:before="0"/>
      </w:pPr>
      <w:r>
        <w:rPr>
          <w:b w:val="0"/>
        </w:rPr>
        <w:t>• S सीधे S6 से जुड़ा है क्योंकि S, discrimination against women in society के बारे में बात कर रहा है।</w:t>
      </w:r>
    </w:p>
    <w:p>
      <w:pPr>
        <w:spacing w:before="0"/>
      </w:pPr>
      <w:r>
        <w:rPr>
          <w:b w:val="0"/>
        </w:rPr>
        <w:t>• P के बाद Q आना चाहिए क्योंकि यह "gaining momentum" के बारे में बात कर रहा है।</w:t>
      </w:r>
    </w:p>
    <w:p>
      <w:pPr>
        <w:spacing w:before="0"/>
      </w:pPr>
      <w:r>
        <w:rPr>
          <w:b w:val="0"/>
        </w:rPr>
        <w:t>• इसलिए, अनुक्रम 'S1RPQSS6' है।</w:t>
      </w:r>
    </w:p>
    <w:p>
      <w:pPr>
        <w:spacing w:before="0"/>
      </w:pPr>
      <w:r>
        <w:rPr>
          <w:b w:val="0"/>
        </w:rPr>
      </w:r>
    </w:p>
    <w:p>
      <w:pPr>
        <w:spacing w:after="100" w:line="360" w:lineRule="auto" w:before="0"/>
      </w:pPr>
      <w:r>
        <w:rPr>
          <w:b w:val="0"/>
        </w:rPr>
        <w:t>77. Choose the grammatically correct option from among the four given sentences :</w:t>
      </w:r>
    </w:p>
    <w:p>
      <w:pPr>
        <w:spacing w:before="0"/>
      </w:pPr>
      <w:r>
        <w:rPr>
          <w:b w:val="0"/>
        </w:rPr>
      </w:r>
    </w:p>
    <w:p>
      <w:pPr>
        <w:spacing w:after="100" w:before="0"/>
      </w:pPr>
      <w:r>
        <w:rPr>
          <w:b w:val="0"/>
        </w:rPr>
        <w:t>A. He asked his son are you studying seriously for the examination.</w:t>
      </w:r>
    </w:p>
    <w:p>
      <w:pPr>
        <w:spacing w:after="100" w:before="0"/>
      </w:pPr>
      <w:r>
        <w:rPr>
          <w:b w:val="0"/>
        </w:rPr>
        <w:t>B. He asked his son if he is studying seriously for the examination.</w:t>
      </w:r>
    </w:p>
    <w:p>
      <w:pPr>
        <w:spacing w:after="100" w:before="0"/>
      </w:pPr>
      <w:r>
        <w:rPr>
          <w:b w:val="0"/>
        </w:rPr>
        <w:t>C. He asked his son whether he is studying seriously for the examination.</w:t>
      </w:r>
    </w:p>
    <w:p>
      <w:pPr>
        <w:spacing w:after="100" w:before="0"/>
      </w:pPr>
      <w:r>
        <w:rPr>
          <w:b w:val="0"/>
        </w:rPr>
        <w:t>D. He asked his son whether he was studying seriously for the examination.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asked his son whether he was studying seriously for the examination.' Key Points Hence, the correct answer is Option 4.</w:t>
      </w:r>
    </w:p>
    <w:p>
      <w:pPr>
        <w:spacing w:before="0"/>
      </w:pPr>
      <w:r>
        <w:rPr>
          <w:b w:val="0"/>
        </w:rPr>
        <w:t>• We can see that the actual sentence is a reported form of a statement.</w:t>
      </w:r>
    </w:p>
    <w:p>
      <w:pPr>
        <w:spacing w:before="0"/>
      </w:pPr>
      <w:r>
        <w:rPr>
          <w:b w:val="0"/>
        </w:rPr>
        <w:t>• If the reporting verb is in the past tense, we usually use the tenses of the verbs in the statement to their corresponding aspect of the past tense. For example, He said, "Chandan is helping Shramana in her study." (DIRECT) ⇒ He said that Chandan was helping Shramana in her study. (REPORTED)</w:t>
      </w:r>
    </w:p>
    <w:p>
      <w:pPr>
        <w:spacing w:before="0"/>
      </w:pPr>
      <w:r>
        <w:rPr>
          <w:b w:val="0"/>
        </w:rPr>
        <w:t>• If the Direct speech is a Yes/No kind of interrogative sentence, it starts with 'if/whether' in the reported form.</w:t>
      </w:r>
    </w:p>
    <w:p>
      <w:pPr>
        <w:spacing w:before="0"/>
      </w:pPr>
      <w:r>
        <w:rPr>
          <w:b w:val="0"/>
        </w:rPr>
        <w:t>• So, from the above discussion, we can see that the correct sentence will be, 'He asked his son whether he was studying seriously for the examination.</w:t>
      </w:r>
    </w:p>
    <w:p>
      <w:pPr>
        <w:spacing w:before="0"/>
      </w:pPr>
      <w:r>
        <w:rPr>
          <w:b w:val="0"/>
        </w:rPr>
      </w:r>
    </w:p>
    <w:p>
      <w:pPr>
        <w:spacing w:after="100" w:line="360" w:lineRule="auto" w:before="0"/>
      </w:pPr>
      <w:r>
        <w:rPr>
          <w:b w:val="0"/>
        </w:rPr>
        <w:t>78. 'Then carefully tucked up the child' The underlined phrase means:</w:t>
      </w:r>
    </w:p>
    <w:p>
      <w:pPr>
        <w:spacing w:before="0"/>
      </w:pPr>
      <w:r>
        <w:rPr>
          <w:b w:val="0"/>
        </w:rPr>
      </w:r>
    </w:p>
    <w:p>
      <w:pPr>
        <w:spacing w:after="100" w:before="0"/>
      </w:pPr>
      <w:r>
        <w:rPr>
          <w:b w:val="0"/>
        </w:rPr>
        <w:t>A. covered up nicely</w:t>
      </w:r>
    </w:p>
    <w:p>
      <w:pPr>
        <w:spacing w:after="100" w:before="0"/>
      </w:pPr>
      <w:r>
        <w:rPr>
          <w:b w:val="0"/>
        </w:rPr>
        <w:t>B. pulled up firmly</w:t>
      </w:r>
    </w:p>
    <w:p>
      <w:pPr>
        <w:spacing w:after="100" w:before="0"/>
      </w:pPr>
      <w:r>
        <w:rPr>
          <w:b w:val="0"/>
        </w:rPr>
        <w:t>C. dressed up</w:t>
      </w:r>
    </w:p>
    <w:p>
      <w:pPr>
        <w:spacing w:after="100" w:before="0"/>
      </w:pPr>
      <w:r>
        <w:rPr>
          <w:b w:val="0"/>
        </w:rPr>
        <w:t>D. cleaned 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covered up nicely. Additional Information</w:t>
      </w:r>
    </w:p>
    <w:p>
      <w:pPr>
        <w:spacing w:before="0"/>
      </w:pPr>
      <w:r>
        <w:rPr>
          <w:b w:val="0"/>
        </w:rPr>
        <w:t>• The phrase "tucked up" is a common expression that typically means covering someone up snugly, especially in bed.</w:t>
      </w:r>
    </w:p>
    <w:p>
      <w:pPr>
        <w:spacing w:before="0"/>
      </w:pPr>
      <w:r>
        <w:rPr>
          <w:b w:val="0"/>
        </w:rPr>
        <w:t>• In the sentence "Then carefully tucked up the child," the context implies that someone is gently covering the child, most likely to ensure comfort and warmth.</w:t>
      </w:r>
    </w:p>
    <w:p>
      <w:pPr>
        <w:spacing w:before="0"/>
      </w:pPr>
      <w:r>
        <w:rPr>
          <w:b w:val="0"/>
        </w:rPr>
        <w:t>• This is often done at bedtime, indicating a caring or protective action.</w:t>
      </w:r>
    </w:p>
    <w:p>
      <w:pPr>
        <w:spacing w:before="0"/>
      </w:pPr>
      <w:r>
        <w:rPr>
          <w:b w:val="0"/>
        </w:rPr>
        <w:t>• The phrase "tucked up" is particularly used in British English to describe the act of covering someone (usually a child) comfortably in bed, further supporting Option 1 as the correct choice.</w:t>
      </w:r>
    </w:p>
    <w:p>
      <w:pPr>
        <w:spacing w:before="0"/>
      </w:pPr>
      <w:r>
        <w:rPr>
          <w:b w:val="0"/>
        </w:rPr>
        <w:t>• Option 2: pulled up firmly – This implies force, which does not fit the gentle tone of the sentence.</w:t>
      </w:r>
    </w:p>
    <w:p>
      <w:pPr>
        <w:spacing w:before="0"/>
      </w:pPr>
      <w:r>
        <w:rPr>
          <w:b w:val="0"/>
        </w:rPr>
        <w:t>• Option 3: dressed up – This means putting on nice or formal clothes, which is not implied in the context.</w:t>
      </w:r>
    </w:p>
    <w:p>
      <w:pPr>
        <w:spacing w:before="0"/>
      </w:pPr>
      <w:r>
        <w:rPr>
          <w:b w:val="0"/>
        </w:rPr>
        <w:t>• Option 4: cleaned up – This means making someone or something clean, which is unrelated to the context of being tucked in.</w:t>
      </w:r>
    </w:p>
    <w:p>
      <w:pPr>
        <w:spacing w:before="0"/>
      </w:pPr>
      <w:r>
        <w:rPr>
          <w:b w:val="0"/>
        </w:rPr>
      </w:r>
    </w:p>
    <w:p>
      <w:pPr>
        <w:spacing w:after="100" w:line="360" w:lineRule="auto" w:before="0"/>
      </w:pPr>
      <w:r>
        <w:rPr>
          <w:b w:val="0"/>
        </w:rPr>
        <w:t>79. In the following question, four words are given out of which one word is correctly spelt. Select the correctly spelt word</w:t>
      </w:r>
    </w:p>
    <w:p>
      <w:pPr>
        <w:spacing w:before="0"/>
      </w:pPr>
      <w:r>
        <w:rPr>
          <w:b w:val="0"/>
        </w:rPr>
      </w:r>
    </w:p>
    <w:p>
      <w:pPr>
        <w:spacing w:after="100" w:before="0"/>
      </w:pPr>
      <w:r>
        <w:rPr>
          <w:b w:val="0"/>
        </w:rPr>
        <w:t>A. Xylographer</w:t>
      </w:r>
    </w:p>
    <w:p>
      <w:pPr>
        <w:spacing w:after="100" w:before="0"/>
      </w:pPr>
      <w:r>
        <w:rPr>
          <w:b w:val="0"/>
        </w:rPr>
        <w:t>B. Xilograper</w:t>
      </w:r>
    </w:p>
    <w:p>
      <w:pPr>
        <w:spacing w:after="100" w:before="0"/>
      </w:pPr>
      <w:r>
        <w:rPr>
          <w:b w:val="0"/>
        </w:rPr>
        <w:t>C. Xyllographer</w:t>
      </w:r>
    </w:p>
    <w:p>
      <w:pPr>
        <w:spacing w:after="100" w:before="0"/>
      </w:pPr>
      <w:r>
        <w:rPr>
          <w:b w:val="0"/>
        </w:rPr>
        <w:t>D. Xilografer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'Xylographer'. Key Points Therefore, the correct answer is 'Option 1' i.e. 'Xylographer'. Additional Information</w:t>
      </w:r>
    </w:p>
    <w:p>
      <w:pPr>
        <w:spacing w:before="0"/>
      </w:pPr>
      <w:r>
        <w:rPr>
          <w:b w:val="0"/>
        </w:rPr>
        <w:t>• 'Xylographer' is someone who practices or is skilled in xylography, the art of engraving on wood. (लकड़ी पर नक्काशी करने वाला)</w:t>
      </w:r>
    </w:p>
    <w:p>
      <w:pPr>
        <w:spacing w:before="0"/>
      </w:pPr>
      <w:r>
        <w:rPr>
          <w:b w:val="0"/>
        </w:rPr>
        <w:t>• For example: As a xylographer, he is known for his intricate designs.</w:t>
      </w:r>
    </w:p>
    <w:p>
      <w:pPr>
        <w:spacing w:before="0"/>
      </w:pPr>
      <w:r>
        <w:rPr>
          <w:b w:val="0"/>
        </w:rPr>
        <w:t>• 'Xilograper', 'Xyllographer', and 'Xilografer' are not real English words and as such, have no exact Hindi meaning.</w:t>
      </w:r>
    </w:p>
    <w:p>
      <w:pPr>
        <w:spacing w:before="0"/>
      </w:pPr>
      <w:r>
        <w:rPr>
          <w:b w:val="0"/>
        </w:rPr>
      </w:r>
    </w:p>
    <w:p>
      <w:pPr>
        <w:spacing w:after="100" w:line="360" w:lineRule="auto" w:before="0"/>
      </w:pPr>
      <w:r>
        <w:rPr>
          <w:b w:val="0"/>
        </w:rPr>
        <w:t>80. Select the most appropriate synonym of the given word. Interpret</w:t>
      </w:r>
    </w:p>
    <w:p>
      <w:pPr>
        <w:spacing w:before="0"/>
      </w:pPr>
      <w:r>
        <w:rPr>
          <w:b w:val="0"/>
        </w:rPr>
      </w:r>
    </w:p>
    <w:p>
      <w:pPr>
        <w:spacing w:after="100" w:before="0"/>
      </w:pPr>
      <w:r>
        <w:rPr>
          <w:b w:val="0"/>
        </w:rPr>
        <w:t>A. Complicate</w:t>
      </w:r>
    </w:p>
    <w:p>
      <w:pPr>
        <w:spacing w:after="100" w:before="0"/>
      </w:pPr>
      <w:r>
        <w:rPr>
          <w:b w:val="0"/>
        </w:rPr>
        <w:t>B. Clarify</w:t>
      </w:r>
    </w:p>
    <w:p>
      <w:pPr>
        <w:spacing w:after="100" w:before="0"/>
      </w:pPr>
      <w:r>
        <w:rPr>
          <w:b w:val="0"/>
        </w:rPr>
        <w:t>C. Cleanse</w:t>
      </w:r>
    </w:p>
    <w:p>
      <w:pPr>
        <w:spacing w:after="100" w:before="0"/>
      </w:pPr>
      <w:r>
        <w:rPr>
          <w:b w:val="0"/>
        </w:rPr>
        <w:t>D. Celebrate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Clarify. The word "Interpret" means to explain the meaning of something or to make it clear and understandable. The meanings of the other words are: Complicate: To make something more difficult or complex; Cleanse: To make something thoroughly clean; Celebrate: To honor a special occasion or event.</w:t>
      </w:r>
    </w:p>
    <w:p>
      <w:pPr>
        <w:spacing w:before="0"/>
      </w:pPr>
      <w:r>
        <w:rPr>
          <w:b w:val="0"/>
        </w:rPr>
      </w:r>
    </w:p>
    <w:p>
      <w:pPr>
        <w:spacing w:after="100" w:line="360" w:lineRule="auto" w:before="0"/>
      </w:pPr>
      <w:r>
        <w:rPr>
          <w:b w:val="0"/>
        </w:rPr>
        <w:t>81. Select the correct active form of the given sentence. Her secrets would not be revealed by her.</w:t>
      </w:r>
    </w:p>
    <w:p>
      <w:pPr>
        <w:spacing w:before="0"/>
      </w:pPr>
      <w:r>
        <w:rPr>
          <w:b w:val="0"/>
        </w:rPr>
      </w:r>
    </w:p>
    <w:p>
      <w:pPr>
        <w:spacing w:after="100" w:before="0"/>
      </w:pPr>
      <w:r>
        <w:rPr>
          <w:b w:val="0"/>
        </w:rPr>
        <w:t>A. She would not reveal her secrets.</w:t>
      </w:r>
    </w:p>
    <w:p>
      <w:pPr>
        <w:spacing w:after="100" w:before="0"/>
      </w:pPr>
      <w:r>
        <w:rPr>
          <w:b w:val="0"/>
        </w:rPr>
        <w:t>B. She might not reveal her secrets.</w:t>
      </w:r>
    </w:p>
    <w:p>
      <w:pPr>
        <w:spacing w:after="100" w:before="0"/>
      </w:pPr>
      <w:r>
        <w:rPr>
          <w:b w:val="0"/>
        </w:rPr>
        <w:t>C. She will not reveal her secrets.</w:t>
      </w:r>
    </w:p>
    <w:p>
      <w:pPr>
        <w:spacing w:after="100" w:before="0"/>
      </w:pPr>
      <w:r>
        <w:rPr>
          <w:b w:val="0"/>
        </w:rPr>
        <w:t>D. She shall not reveal her secrets.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would not reveal her secrets.' Key Points Correct Sentence: She would not reveal her secrets.</w:t>
      </w:r>
    </w:p>
    <w:p>
      <w:pPr>
        <w:spacing w:before="0"/>
      </w:pPr>
      <w:r>
        <w:rPr>
          <w:b w:val="0"/>
        </w:rPr>
        <w:t>• The given sentence is in the Passive Voice. As per the given question we have to change the sentence into Active Form.</w:t>
      </w:r>
    </w:p>
    <w:p>
      <w:pPr>
        <w:spacing w:before="0"/>
      </w:pPr>
      <w:r>
        <w:rPr>
          <w:b w:val="0"/>
        </w:rPr>
        <w:t>• The process of transformation of these kinds of sentences as follows: Subject + modal + V1 + object. (Active Voice)</w:t>
      </w:r>
    </w:p>
    <w:p>
      <w:pPr>
        <w:spacing w:before="0"/>
      </w:pPr>
      <w:r>
        <w:rPr>
          <w:b w:val="0"/>
        </w:rPr>
        <w:t>• Object + modal + be + V3 + by + Subject. (Passive Voice)</w:t>
      </w:r>
    </w:p>
    <w:p>
      <w:pPr>
        <w:spacing w:before="0"/>
      </w:pPr>
      <w:r>
        <w:rPr>
          <w:b w:val="0"/>
        </w:rPr>
        <w:t>• Example: She must understand her duty. (Active Voice)</w:t>
      </w:r>
    </w:p>
    <w:p>
      <w:pPr>
        <w:spacing w:before="0"/>
      </w:pPr>
      <w:r>
        <w:rPr>
          <w:b w:val="0"/>
        </w:rPr>
        <w:t>• Her duty must be understood by her. (Passive Voice)</w:t>
      </w:r>
    </w:p>
    <w:p>
      <w:pPr>
        <w:spacing w:before="0"/>
      </w:pPr>
      <w:r>
        <w:rPr>
          <w:b w:val="0"/>
        </w:rPr>
        <w:t>• The subject will be put in place of the object and the object will be put in place of the subject.</w:t>
      </w:r>
    </w:p>
    <w:p>
      <w:pPr>
        <w:spacing w:before="0"/>
      </w:pPr>
      <w:r>
        <w:rPr>
          <w:b w:val="0"/>
        </w:rPr>
        <w:t>• 'would not be revealed' will be changed into 'would not reveal'. (Passive to Active)</w:t>
      </w:r>
    </w:p>
    <w:p>
      <w:pPr>
        <w:spacing w:before="0"/>
      </w:pPr>
      <w:r>
        <w:rPr>
          <w:b w:val="0"/>
        </w:rPr>
        <w:t>• The preposition 'by' will be removed.</w:t>
      </w:r>
    </w:p>
    <w:p>
      <w:pPr>
        <w:spacing w:before="0"/>
      </w:pPr>
      <w:r>
        <w:rPr>
          <w:b w:val="0"/>
        </w:rPr>
        <w:t>• Therefore, as per the points mentioned above, we find that the correct answer is Option 1.</w:t>
      </w:r>
    </w:p>
    <w:p>
      <w:pPr>
        <w:spacing w:before="0"/>
      </w:pPr>
      <w:r>
        <w:rPr>
          <w:b w:val="0"/>
        </w:rPr>
        <w:t>• दी गई वाक्य Passive voice में है। दिए गए प्रश्न के अनुसार, हमें वाक्य को active voice में बदलना होगा ।</w:t>
      </w:r>
    </w:p>
    <w:p>
      <w:pPr>
        <w:spacing w:before="0"/>
      </w:pPr>
      <w:r>
        <w:rPr>
          <w:b w:val="0"/>
        </w:rPr>
        <w:t>• इस प्रकार के वाक्यों के परिवर्तन की प्रक्रिया निम्नानुसार है: Subject + modal + V1 + object. (Active Voice)</w:t>
      </w:r>
    </w:p>
    <w:p>
      <w:pPr>
        <w:spacing w:before="0"/>
      </w:pPr>
      <w:r>
        <w:rPr>
          <w:b w:val="0"/>
        </w:rPr>
        <w:t>• Object + modal + be + V3 + by + Subject. (Passive Voice)</w:t>
      </w:r>
    </w:p>
    <w:p>
      <w:pPr>
        <w:spacing w:before="0"/>
      </w:pPr>
      <w:r>
        <w:rPr>
          <w:b w:val="0"/>
        </w:rPr>
        <w:t>• Subject object के स्थान पर रखा जाएगा और object को subject के स्थान पर रखा जाएगा ।</w:t>
      </w:r>
    </w:p>
    <w:p>
      <w:pPr>
        <w:spacing w:before="0"/>
      </w:pPr>
      <w:r>
        <w:rPr>
          <w:b w:val="0"/>
        </w:rPr>
        <w:t>• ' would not be revealed' को 'would not reveal' में बदल दिया जाएगा।</w:t>
      </w:r>
    </w:p>
    <w:p>
      <w:pPr>
        <w:spacing w:before="0"/>
      </w:pPr>
      <w:r>
        <w:rPr>
          <w:b w:val="0"/>
        </w:rPr>
        <w:t>• 'By' preposition हटा दिया जाएगा।</w:t>
      </w:r>
    </w:p>
    <w:p>
      <w:pPr>
        <w:spacing w:before="0"/>
      </w:pPr>
      <w:r>
        <w:rPr>
          <w:b w:val="0"/>
        </w:rPr>
      </w:r>
    </w:p>
    <w:p>
      <w:pPr>
        <w:spacing w:after="100" w:line="360" w:lineRule="auto" w:before="0"/>
      </w:pPr>
      <w:r>
        <w:rPr>
          <w:b w:val="0"/>
        </w:rPr>
        <w:t>82. Which sentence of the below is grammatically most appropriate?</w:t>
      </w:r>
    </w:p>
    <w:p>
      <w:pPr>
        <w:spacing w:before="0"/>
      </w:pPr>
      <w:r>
        <w:rPr>
          <w:b w:val="0"/>
        </w:rPr>
      </w:r>
    </w:p>
    <w:p>
      <w:pPr>
        <w:spacing w:after="100" w:before="0"/>
      </w:pPr>
      <w:r>
        <w:rPr>
          <w:b w:val="0"/>
        </w:rPr>
        <w:t>A. One should not consume drugs, whichever the circumstances.</w:t>
      </w:r>
    </w:p>
    <w:p>
      <w:pPr>
        <w:spacing w:after="100" w:before="0"/>
      </w:pPr>
      <w:r>
        <w:rPr>
          <w:b w:val="0"/>
        </w:rPr>
        <w:t>B. One should not consume drugs, whenever the circumstances.</w:t>
      </w:r>
    </w:p>
    <w:p>
      <w:pPr>
        <w:spacing w:after="100" w:before="0"/>
      </w:pPr>
      <w:r>
        <w:rPr>
          <w:b w:val="0"/>
        </w:rPr>
        <w:t>C. One should not consume drugs, whoever the circumstances.</w:t>
      </w:r>
    </w:p>
    <w:p>
      <w:pPr>
        <w:spacing w:after="100" w:before="0"/>
      </w:pPr>
      <w:r>
        <w:rPr>
          <w:b w:val="0"/>
        </w:rPr>
        <w:t>D. One should not consume drugs, whatever the circumstances.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'One should not consume drugs, whatever the circumstances' is grammatically appropriate as the usage of 'whatever' is correct. 'Whatever' refers to 'any or every; anything or everything'.</w:t>
      </w:r>
    </w:p>
    <w:p>
      <w:pPr>
        <w:spacing w:before="0"/>
      </w:pPr>
      <w:r>
        <w:rPr>
          <w:b w:val="0"/>
        </w:rPr>
      </w:r>
    </w:p>
    <w:p>
      <w:pPr>
        <w:spacing w:after="100" w:line="360" w:lineRule="auto" w:before="0"/>
      </w:pPr>
      <w:r>
        <w:rPr>
          <w:b w:val="0"/>
        </w:rPr>
        <w:t>83. Select the most appropriate option to substitute the underlined segment in the given sentence. If there is no need to substitute it, select ‘No substitution required’. As been rich may bring material comfort, but it doesn't guarantee happiness or fulfillment in life.</w:t>
      </w:r>
    </w:p>
    <w:p>
      <w:pPr>
        <w:spacing w:before="0"/>
      </w:pPr>
      <w:r>
        <w:rPr>
          <w:b w:val="0"/>
        </w:rPr>
      </w:r>
    </w:p>
    <w:p>
      <w:pPr>
        <w:spacing w:after="100" w:before="0"/>
      </w:pPr>
      <w:r>
        <w:rPr>
          <w:b w:val="0"/>
        </w:rPr>
        <w:t>A. As he be rich</w:t>
      </w:r>
    </w:p>
    <w:p>
      <w:pPr>
        <w:spacing w:after="100" w:before="0"/>
      </w:pPr>
      <w:r>
        <w:rPr>
          <w:b w:val="0"/>
        </w:rPr>
        <w:t>B. By been richer</w:t>
      </w:r>
    </w:p>
    <w:p>
      <w:pPr>
        <w:spacing w:after="100" w:before="0"/>
      </w:pPr>
      <w:r>
        <w:rPr>
          <w:b w:val="0"/>
        </w:rPr>
        <w:t>C. Being rich</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underlined segment "As been rich" is incorrect in the context of the sentence. The correct substitution is "Being rich," which appropriately conveys the ongoing state of having wealth. Therefore, the correct answer is option 3.</w:t>
      </w:r>
    </w:p>
    <w:p>
      <w:pPr>
        <w:spacing w:before="0"/>
      </w:pPr>
      <w:r>
        <w:rPr>
          <w:b w:val="0"/>
        </w:rPr>
      </w:r>
    </w:p>
    <w:p>
      <w:pPr>
        <w:spacing w:after="100" w:line="360" w:lineRule="auto" w:before="0"/>
      </w:pPr>
      <w:r>
        <w:rPr>
          <w:b w:val="0"/>
        </w:rPr>
        <w:t>84. Select the sentence that has NO spelling errors</w:t>
      </w:r>
    </w:p>
    <w:p>
      <w:pPr>
        <w:spacing w:before="0"/>
      </w:pPr>
      <w:r>
        <w:rPr>
          <w:b w:val="0"/>
        </w:rPr>
      </w:r>
    </w:p>
    <w:p>
      <w:pPr>
        <w:spacing w:after="100" w:before="0"/>
      </w:pPr>
      <w:r>
        <w:rPr>
          <w:b w:val="0"/>
        </w:rPr>
        <w:t>A. Despite his youthfull appearence, the wise old man possessed a wealth of knowledge and experience.</w:t>
      </w:r>
    </w:p>
    <w:p>
      <w:pPr>
        <w:spacing w:after="100" w:before="0"/>
      </w:pPr>
      <w:r>
        <w:rPr>
          <w:b w:val="0"/>
        </w:rPr>
        <w:t>B. Despite his youthfull apearance, the wise old man posessed a wealth of knowledge and experience.</w:t>
      </w:r>
    </w:p>
    <w:p>
      <w:pPr>
        <w:spacing w:after="100" w:before="0"/>
      </w:pPr>
      <w:r>
        <w:rPr>
          <w:b w:val="0"/>
        </w:rPr>
        <w:t>C. Despite his youthful appearance, the wise old man possessed a wealth of knowledge and experience.</w:t>
      </w:r>
    </w:p>
    <w:p>
      <w:pPr>
        <w:spacing w:after="100" w:before="0"/>
      </w:pPr>
      <w:r>
        <w:rPr>
          <w:b w:val="0"/>
        </w:rPr>
        <w:t>D. Despite his youthful apearance, the wise old man posessed a wealth of knowledge and experince.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Despite his youthful appearance, the wise old man possessed a wealth of knowledge and experience The correct spellings and its meanings: Youthful - young or seeming young. Appearance - the way that someone or something looks. Possessed - owned or had. Experience - practical contact with and observation of facts or events.</w:t>
      </w:r>
    </w:p>
    <w:p>
      <w:pPr>
        <w:spacing w:before="0"/>
      </w:pPr>
      <w:r>
        <w:rPr>
          <w:b w:val="0"/>
        </w:rPr>
      </w:r>
    </w:p>
    <w:p>
      <w:pPr>
        <w:spacing w:after="100" w:line="360" w:lineRule="auto" w:before="0"/>
      </w:pPr>
      <w:r>
        <w:rPr>
          <w:b w:val="0"/>
        </w:rPr>
        <w:t>85. Select the most appropriate word that means the same as the group of words given. Hard and difficult to bend</w:t>
      </w:r>
    </w:p>
    <w:p>
      <w:pPr>
        <w:spacing w:before="0"/>
      </w:pPr>
      <w:r>
        <w:rPr>
          <w:b w:val="0"/>
        </w:rPr>
      </w:r>
    </w:p>
    <w:p>
      <w:pPr>
        <w:spacing w:after="100" w:before="0"/>
      </w:pPr>
      <w:r>
        <w:rPr>
          <w:b w:val="0"/>
        </w:rPr>
        <w:t>A. Pliable</w:t>
      </w:r>
    </w:p>
    <w:p>
      <w:pPr>
        <w:spacing w:after="100" w:before="0"/>
      </w:pPr>
      <w:r>
        <w:rPr>
          <w:b w:val="0"/>
        </w:rPr>
        <w:t>B. Rigid</w:t>
      </w:r>
    </w:p>
    <w:p>
      <w:pPr>
        <w:spacing w:after="100" w:before="0"/>
      </w:pPr>
      <w:r>
        <w:rPr>
          <w:b w:val="0"/>
        </w:rPr>
        <w:t>C. Strong</w:t>
      </w:r>
    </w:p>
    <w:p>
      <w:pPr>
        <w:spacing w:after="100" w:before="0"/>
      </w:pPr>
      <w:r>
        <w:rPr>
          <w:b w:val="0"/>
        </w:rPr>
        <w:t>D. Flexible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"Rigid" Key Points Hinglish</w:t>
      </w:r>
    </w:p>
    <w:p>
      <w:pPr>
        <w:spacing w:before="0"/>
      </w:pPr>
      <w:r>
        <w:rPr>
          <w:b w:val="0"/>
        </w:rPr>
        <w:t>• Let's look at the meaning of the given words. Pliable: easily bent; flexible.</w:t>
      </w:r>
    </w:p>
    <w:p>
      <w:pPr>
        <w:spacing w:before="0"/>
      </w:pPr>
      <w:r>
        <w:rPr>
          <w:b w:val="0"/>
        </w:rPr>
        <w:t>• Rigid: unable to bend or be forced out of shape; not flexible.</w:t>
      </w:r>
    </w:p>
    <w:p>
      <w:pPr>
        <w:spacing w:before="0"/>
      </w:pPr>
      <w:r>
        <w:rPr>
          <w:b w:val="0"/>
        </w:rPr>
        <w:t>• Strong: having the power to move heavy weights or perform other physically demanding tasks.</w:t>
      </w:r>
    </w:p>
    <w:p>
      <w:pPr>
        <w:spacing w:before="0"/>
      </w:pPr>
      <w:r>
        <w:rPr>
          <w:b w:val="0"/>
        </w:rPr>
        <w:t>• Flexible: capable of bending easily without breaking.</w:t>
      </w:r>
    </w:p>
    <w:p>
      <w:pPr>
        <w:spacing w:before="0"/>
      </w:pPr>
      <w:r>
        <w:rPr>
          <w:b w:val="0"/>
        </w:rPr>
        <w:t>• As per the meaning of the given words, "rigid" is the word that means the same as the given group of words. Example: Rakesh had a rigid mindset when it came to homosexuality.</w:t>
      </w:r>
    </w:p>
    <w:p>
      <w:pPr>
        <w:spacing w:before="0"/>
      </w:pPr>
      <w:r>
        <w:rPr>
          <w:b w:val="0"/>
        </w:rPr>
        <w:t>• The correct answer is option 2.</w:t>
      </w:r>
    </w:p>
    <w:p>
      <w:pPr>
        <w:spacing w:before="0"/>
      </w:pPr>
      <w:r>
        <w:rPr>
          <w:b w:val="0"/>
        </w:rPr>
        <w:t>• Let's look at the meaning of the given words. Pliable: आसानी से मुड़ा हुआ; लचीला।</w:t>
      </w:r>
    </w:p>
    <w:p>
      <w:pPr>
        <w:spacing w:before="0"/>
      </w:pPr>
      <w:r>
        <w:rPr>
          <w:b w:val="0"/>
        </w:rPr>
        <w:t>• Rigid: झुकने या आकार से बाहर होने में असमर्थ; लचीला नहीं।</w:t>
      </w:r>
    </w:p>
    <w:p>
      <w:pPr>
        <w:spacing w:before="0"/>
      </w:pPr>
      <w:r>
        <w:rPr>
          <w:b w:val="0"/>
        </w:rPr>
        <w:t>• Strong: भारी वजन उठाने या अन्य शारीरिक रूप से मांगलिक कार्यों को करने की शक्ति होना।</w:t>
      </w:r>
    </w:p>
    <w:p>
      <w:pPr>
        <w:spacing w:before="0"/>
      </w:pPr>
      <w:r>
        <w:rPr>
          <w:b w:val="0"/>
        </w:rPr>
        <w:t>• Flexible: बिना टूटे आसानी से झुकने में सक्षम।</w:t>
      </w:r>
    </w:p>
    <w:p>
      <w:pPr>
        <w:spacing w:before="0"/>
      </w:pPr>
      <w:r>
        <w:rPr>
          <w:b w:val="0"/>
        </w:rPr>
        <w:t>• As per the meaning of the given words, "rigid" is the word that means the same as the given group of words.</w:t>
      </w:r>
    </w:p>
    <w:p>
      <w:pPr>
        <w:spacing w:before="0"/>
      </w:pPr>
      <w:r>
        <w:rPr>
          <w:b w:val="0"/>
        </w:rPr>
      </w:r>
    </w:p>
    <w:p>
      <w:pPr>
        <w:spacing w:after="100" w:line="360" w:lineRule="auto" w:before="0"/>
      </w:pPr>
      <w:r>
        <w:rPr>
          <w:b w:val="0"/>
        </w:rPr>
        <w:t>86. Consider the following statements: (1) He neither knows English nor Hindi. (2) Seeing the police the thief ran away and escaped. (3) My friend, along with his sister, have been searching for the address since morning. (4) If you pay attention to the instructions, you will be able to answer the questions with ease. Which of the statements are grammatically correct?</w:t>
      </w:r>
    </w:p>
    <w:p>
      <w:pPr>
        <w:spacing w:before="0"/>
      </w:pPr>
      <w:r>
        <w:rPr>
          <w:b w:val="0"/>
        </w:rPr>
      </w:r>
    </w:p>
    <w:p>
      <w:pPr>
        <w:spacing w:after="100" w:before="0"/>
      </w:pPr>
      <w:r>
        <w:rPr>
          <w:b w:val="0"/>
        </w:rPr>
        <w:t>A. 1 and 3</w:t>
      </w:r>
    </w:p>
    <w:p>
      <w:pPr>
        <w:spacing w:after="100" w:before="0"/>
      </w:pPr>
      <w:r>
        <w:rPr>
          <w:b w:val="0"/>
        </w:rPr>
        <w:t>B. 2 and 4</w:t>
      </w:r>
    </w:p>
    <w:p>
      <w:pPr>
        <w:spacing w:after="100" w:before="0"/>
      </w:pPr>
      <w:r>
        <w:rPr>
          <w:b w:val="0"/>
        </w:rPr>
        <w:t>C. 1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(2 and 4). Statement 1 is incorrect because of a parallelism error (it should be 'He knows neither English nor Hindi'). Statement 3 is incorrect because of a subject-verb agreement error (it should be 'has' instead of 'have'). Statement 4 is correct and Statement 2 is considered grammatically acceptable.</w:t>
      </w:r>
    </w:p>
    <w:p>
      <w:pPr>
        <w:spacing w:before="0"/>
      </w:pPr>
      <w:r>
        <w:rPr>
          <w:b w:val="0"/>
        </w:rPr>
      </w:r>
    </w:p>
    <w:p>
      <w:pPr>
        <w:spacing w:after="100" w:line="360" w:lineRule="auto" w:before="0"/>
      </w:pPr>
      <w:r>
        <w:rPr>
          <w:b w:val="0"/>
        </w:rPr>
        <w:t>87. Select the most appropriate meaning of the given idiom. Off the Beaten Track</w:t>
      </w:r>
    </w:p>
    <w:p>
      <w:pPr>
        <w:spacing w:before="0"/>
      </w:pPr>
      <w:r>
        <w:rPr>
          <w:b w:val="0"/>
        </w:rPr>
      </w:r>
    </w:p>
    <w:p>
      <w:pPr>
        <w:spacing w:after="100" w:before="0"/>
      </w:pPr>
      <w:r>
        <w:rPr>
          <w:b w:val="0"/>
        </w:rPr>
        <w:t>A. Little-known</w:t>
      </w:r>
    </w:p>
    <w:p>
      <w:pPr>
        <w:spacing w:after="100" w:before="0"/>
      </w:pPr>
      <w:r>
        <w:rPr>
          <w:b w:val="0"/>
        </w:rPr>
        <w:t>B. Contagious</w:t>
      </w:r>
    </w:p>
    <w:p>
      <w:pPr>
        <w:spacing w:after="100" w:before="0"/>
      </w:pPr>
      <w:r>
        <w:rPr>
          <w:b w:val="0"/>
        </w:rPr>
        <w:t>C. On a Strict budget</w:t>
      </w:r>
    </w:p>
    <w:p>
      <w:pPr>
        <w:spacing w:after="100" w:before="0"/>
      </w:pPr>
      <w:r>
        <w:rPr>
          <w:b w:val="0"/>
        </w:rPr>
        <w:t>D. Adventurous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Little-known. Meaning: "Off the Beaten Track" means a place that is not well-known or frequented by many people. It refers to locations that are remote or less explored.</w:t>
      </w:r>
    </w:p>
    <w:p>
      <w:pPr>
        <w:spacing w:before="0"/>
      </w:pPr>
      <w:r>
        <w:rPr>
          <w:b w:val="0"/>
        </w:rPr>
      </w:r>
    </w:p>
    <w:p>
      <w:pPr>
        <w:spacing w:after="100" w:line="360" w:lineRule="auto" w:before="0"/>
      </w:pPr>
      <w:r>
        <w:rPr>
          <w:b w:val="0"/>
        </w:rPr>
        <w:t>88. What is the main idea of the passage?</w:t>
      </w:r>
    </w:p>
    <w:p>
      <w:pPr>
        <w:spacing w:before="0"/>
      </w:pPr>
      <w:r>
        <w:rPr>
          <w:b w:val="0"/>
        </w:rPr>
      </w:r>
    </w:p>
    <w:p>
      <w:pPr>
        <w:spacing w:after="100" w:before="0"/>
      </w:pPr>
      <w:r>
        <w:rPr>
          <w:b w:val="0"/>
        </w:rPr>
        <w:t>A. The discovery and study of Neanderthal fossils, particularly the Forbes skull, has been influenced by scientific and cultural biases, often overlooking the role and significance of Neanderthal women.</w:t>
      </w:r>
    </w:p>
    <w:p>
      <w:pPr>
        <w:spacing w:after="100" w:before="0"/>
      </w:pPr>
      <w:r>
        <w:rPr>
          <w:b w:val="0"/>
        </w:rPr>
        <w:t>B. The Forbes skull was immediately recognized as a woman and celebrated for its significance.</w:t>
      </w:r>
    </w:p>
    <w:p>
      <w:pPr>
        <w:spacing w:after="100" w:before="0"/>
      </w:pPr>
      <w:r>
        <w:rPr>
          <w:b w:val="0"/>
        </w:rPr>
        <w:t>C. Neanderthal women were never discovered until the 21st century.</w:t>
      </w:r>
    </w:p>
    <w:p>
      <w:pPr>
        <w:spacing w:after="100" w:before="0"/>
      </w:pPr>
      <w:r>
        <w:rPr>
          <w:b w:val="0"/>
        </w:rPr>
        <w:t>D. The theory of evolution was not affected by fossil discoveries.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main idea of the passage is the discovery and study of Neanderthal fossils, particularly the Forbes skull, has been influenced by scientific and cultural biases, often overlooking the role and significance of Neanderthal women.</w:t>
      </w:r>
    </w:p>
    <w:p>
      <w:pPr>
        <w:spacing w:before="0"/>
      </w:pPr>
      <w:r>
        <w:rPr>
          <w:b w:val="0"/>
        </w:rPr>
        <w:t>• The passage discusses how the discovery and study of Neanderthal fossils, especially the Forbes skull, have been shaped by scientific and cultural biases. It notes that the role and significance of Neanderthal women have often been overlooked in favor of presumed male activities and interests.</w:t>
      </w:r>
    </w:p>
    <w:p>
      <w:pPr>
        <w:spacing w:before="0"/>
      </w:pPr>
      <w:r>
        <w:rPr>
          <w:b w:val="0"/>
        </w:rPr>
        <w:t>• Option 2: The Forbes skull was immediately recognized as a woman and celebrated for its significance. Incorrect, it was not immediately recognized as female and her gender was long overlooked.</w:t>
      </w:r>
    </w:p>
    <w:p>
      <w:pPr>
        <w:spacing w:before="0"/>
      </w:pPr>
      <w:r>
        <w:rPr>
          <w:b w:val="0"/>
        </w:rPr>
        <w:t>• Option 3: Neanderthal women were never discovered until the 21st century. Incorrect, the Forbes skull was discovered in the 19th century.</w:t>
      </w:r>
    </w:p>
    <w:p>
      <w:pPr>
        <w:spacing w:before="0"/>
      </w:pPr>
      <w:r>
        <w:rPr>
          <w:b w:val="0"/>
        </w:rPr>
        <w:t>• Option 4: The theory of evolution was not affected by fossil discoveries. Incorrect, the passage mentions how such fossil discoveries played a significant role in the development of evolutionary science.</w:t>
      </w:r>
    </w:p>
    <w:p>
      <w:pPr>
        <w:spacing w:before="0"/>
      </w:pPr>
      <w:r>
        <w:rPr>
          <w:b w:val="0"/>
        </w:rPr>
      </w:r>
    </w:p>
    <w:p>
      <w:pPr>
        <w:spacing w:after="100" w:line="360" w:lineRule="auto" w:before="0"/>
      </w:pPr>
      <w:r>
        <w:rPr>
          <w:b w:val="0"/>
        </w:rPr>
        <w:t>89. What is the tone of the passage?</w:t>
      </w:r>
    </w:p>
    <w:p>
      <w:pPr>
        <w:spacing w:before="0"/>
      </w:pPr>
      <w:r>
        <w:rPr>
          <w:b w:val="0"/>
        </w:rPr>
      </w:r>
    </w:p>
    <w:p>
      <w:pPr>
        <w:spacing w:after="100" w:before="0"/>
      </w:pPr>
      <w:r>
        <w:rPr>
          <w:b w:val="0"/>
        </w:rPr>
        <w:t>A. Reflective and critical</w:t>
      </w:r>
    </w:p>
    <w:p>
      <w:pPr>
        <w:spacing w:after="100" w:before="0"/>
      </w:pPr>
      <w:r>
        <w:rPr>
          <w:b w:val="0"/>
        </w:rPr>
        <w:t>B. Light-hearted and humorous</w:t>
      </w:r>
    </w:p>
    <w:p>
      <w:pPr>
        <w:spacing w:after="100" w:before="0"/>
      </w:pPr>
      <w:r>
        <w:rPr>
          <w:b w:val="0"/>
        </w:rPr>
        <w:t>C. Detached and indifferent</w:t>
      </w:r>
    </w:p>
    <w:p>
      <w:pPr>
        <w:spacing w:after="100" w:before="0"/>
      </w:pPr>
      <w:r>
        <w:rPr>
          <w:b w:val="0"/>
        </w:rPr>
        <w:t>D. Optimistic and celebratory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tone of the passage is reflective and critical.</w:t>
      </w:r>
    </w:p>
    <w:p>
      <w:pPr>
        <w:spacing w:before="0"/>
      </w:pPr>
      <w:r>
        <w:rPr>
          <w:b w:val="0"/>
        </w:rPr>
        <w:t>• The passage reflects thoughtfully on the history of Neanderthal fossil discovery and critically examines scientific and cultural biases—especially the tendency to overlook women’s roles in early human societies. It questions traditional assumptions and highlights the limitations and prejudices in both archaeological science and popular reconstructions.</w:t>
      </w:r>
    </w:p>
    <w:p>
      <w:pPr>
        <w:spacing w:before="0"/>
      </w:pPr>
      <w:r>
        <w:rPr>
          <w:b w:val="0"/>
        </w:rPr>
        <w:t>• Option 2: Light-hearted and humorous Incorrect, the tone is serious and evaluative.</w:t>
      </w:r>
    </w:p>
    <w:p>
      <w:pPr>
        <w:spacing w:before="0"/>
      </w:pPr>
      <w:r>
        <w:rPr>
          <w:b w:val="0"/>
        </w:rPr>
        <w:t>• Option 3: Detached and indifferent Incorrect, the passage is engaged and probing.</w:t>
      </w:r>
    </w:p>
    <w:p>
      <w:pPr>
        <w:spacing w:before="0"/>
      </w:pPr>
      <w:r>
        <w:rPr>
          <w:b w:val="0"/>
        </w:rPr>
        <w:t>• Option 4: Optimistic and celebratory Incorrect, the passage is not celebratory but rather cautionary and critical.</w:t>
      </w:r>
    </w:p>
    <w:p>
      <w:pPr>
        <w:spacing w:before="0"/>
      </w:pPr>
      <w:r>
        <w:rPr>
          <w:b w:val="0"/>
        </w:rPr>
      </w:r>
    </w:p>
    <w:p>
      <w:pPr>
        <w:spacing w:after="100" w:line="360" w:lineRule="auto" w:before="0"/>
      </w:pPr>
      <w:r>
        <w:rPr>
          <w:b w:val="0"/>
        </w:rPr>
        <w:t>90. According to the passage, why did it take so long for the Forbes skull to be recognized as female?</w:t>
      </w:r>
    </w:p>
    <w:p>
      <w:pPr>
        <w:spacing w:before="0"/>
      </w:pPr>
      <w:r>
        <w:rPr>
          <w:b w:val="0"/>
        </w:rPr>
      </w:r>
    </w:p>
    <w:p>
      <w:pPr>
        <w:spacing w:after="100" w:before="0"/>
      </w:pPr>
      <w:r>
        <w:rPr>
          <w:b w:val="0"/>
        </w:rPr>
        <w:t>A. Early scientific methods could not determine sex and there was little consideration of the skull’s potential sex.</w:t>
      </w:r>
    </w:p>
    <w:p>
      <w:pPr>
        <w:spacing w:after="100" w:before="0"/>
      </w:pPr>
      <w:r>
        <w:rPr>
          <w:b w:val="0"/>
        </w:rPr>
        <w:t>B. The skull was too damaged to be analyzed.</w:t>
      </w:r>
    </w:p>
    <w:p>
      <w:pPr>
        <w:spacing w:after="100" w:before="0"/>
      </w:pPr>
      <w:r>
        <w:rPr>
          <w:b w:val="0"/>
        </w:rPr>
        <w:t>C. Darwin refused to study female fossils.</w:t>
      </w:r>
    </w:p>
    <w:p>
      <w:pPr>
        <w:spacing w:after="100" w:before="0"/>
      </w:pPr>
      <w:r>
        <w:rPr>
          <w:b w:val="0"/>
        </w:rPr>
        <w:t>D. There were no anthropologists interested in fossils at that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it took so long for the Forbes skull to be recognized as female because early scientific methods could not determine sex and there was little consideration of the skull’s potential sex.</w:t>
      </w:r>
    </w:p>
    <w:p>
      <w:pPr>
        <w:spacing w:before="0"/>
      </w:pPr>
      <w:r>
        <w:rPr>
          <w:b w:val="0"/>
        </w:rPr>
        <w:t>• The passage states that early scientific methods could not confirm the sex of the Forbes skull, and there was little consideration of its potential sex at the time of discovery. Only with the development of ancient genetic analysis was it later confirmed that the skull was female.</w:t>
      </w:r>
    </w:p>
    <w:p>
      <w:pPr>
        <w:spacing w:before="0"/>
      </w:pPr>
      <w:r>
        <w:rPr>
          <w:b w:val="0"/>
        </w:rPr>
        <w:t>• Option 2: The skull was too damaged to be analyzed. Incorrect, the passage does not suggest damage prevented analysis.</w:t>
      </w:r>
    </w:p>
    <w:p>
      <w:pPr>
        <w:spacing w:before="0"/>
      </w:pPr>
      <w:r>
        <w:rPr>
          <w:b w:val="0"/>
        </w:rPr>
        <w:t>• Option 3: Darwin refused to study female fossils. Incorrect, Darwin found the skull "wonderful" but gender was not considered significant.</w:t>
      </w:r>
    </w:p>
    <w:p>
      <w:pPr>
        <w:spacing w:before="0"/>
      </w:pPr>
      <w:r>
        <w:rPr>
          <w:b w:val="0"/>
        </w:rPr>
        <w:t>• Option 4: There were no anthropologists interested in fossils at that time. Incorrect, the passage mentions anthropological interest in the skull in the 1860s.</w:t>
      </w:r>
    </w:p>
    <w:p>
      <w:pPr>
        <w:spacing w:before="0"/>
      </w:pPr>
      <w:r>
        <w:rPr>
          <w:b w:val="0"/>
        </w:rPr>
      </w:r>
    </w:p>
    <w:p>
      <w:pPr>
        <w:spacing w:after="100" w:line="360" w:lineRule="auto" w:before="0"/>
      </w:pPr>
      <w:r>
        <w:rPr>
          <w:b w:val="0"/>
        </w:rPr>
        <w:t>91. Which of the following can be concluded from the passage?</w:t>
      </w:r>
    </w:p>
    <w:p>
      <w:pPr>
        <w:spacing w:before="0"/>
      </w:pPr>
      <w:r>
        <w:rPr>
          <w:b w:val="0"/>
        </w:rPr>
      </w:r>
    </w:p>
    <w:p>
      <w:pPr>
        <w:spacing w:after="100" w:before="0"/>
      </w:pPr>
      <w:r>
        <w:rPr>
          <w:b w:val="0"/>
        </w:rPr>
        <w:t>A. Scientific and cultural biases have often led to the marginalization of women in interpretations of ancient human history.</w:t>
      </w:r>
    </w:p>
    <w:p>
      <w:pPr>
        <w:spacing w:after="100" w:before="0"/>
      </w:pPr>
      <w:r>
        <w:rPr>
          <w:b w:val="0"/>
        </w:rPr>
        <w:t>B. All Neanderthal fossils were quickly identified as female.</w:t>
      </w:r>
    </w:p>
    <w:p>
      <w:pPr>
        <w:spacing w:after="100" w:before="0"/>
      </w:pPr>
      <w:r>
        <w:rPr>
          <w:b w:val="0"/>
        </w:rPr>
        <w:t>C. Ancient genetic analysis was available in the 19th century.</w:t>
      </w:r>
    </w:p>
    <w:p>
      <w:pPr>
        <w:spacing w:after="100" w:before="0"/>
      </w:pPr>
      <w:r>
        <w:rPr>
          <w:b w:val="0"/>
        </w:rPr>
        <w:t>D. The Forbes skull was never scientifically examined.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it can be concluded that scientific and cultural biases have often led to the marginalization of women in interpretations of ancient human history.</w:t>
      </w:r>
    </w:p>
    <w:p>
      <w:pPr>
        <w:spacing w:before="0"/>
      </w:pPr>
      <w:r>
        <w:rPr>
          <w:b w:val="0"/>
        </w:rPr>
        <w:t>• The passage discusses how both scientific and cultural biases have shaped the way ancient human history is interpreted, often overshadowing the roles and significance of women, as exemplified by the delayed recognition of the Forbes skull as female.</w:t>
      </w:r>
    </w:p>
    <w:p>
      <w:pPr>
        <w:spacing w:before="0"/>
      </w:pPr>
      <w:r>
        <w:rPr>
          <w:b w:val="0"/>
        </w:rPr>
        <w:t>• Option 2: All Neanderthal fossils were quickly identified as female. Incorrect, the passage shows the opposite—female identity was often overlooked.</w:t>
      </w:r>
    </w:p>
    <w:p>
      <w:pPr>
        <w:spacing w:before="0"/>
      </w:pPr>
      <w:r>
        <w:rPr>
          <w:b w:val="0"/>
        </w:rPr>
        <w:t>• Option 3: Ancient genetic analysis was available in the 19th century. Incorrect, the passage states this method is a recent scientific advance.</w:t>
      </w:r>
    </w:p>
    <w:p>
      <w:pPr>
        <w:spacing w:before="0"/>
      </w:pPr>
      <w:r>
        <w:rPr>
          <w:b w:val="0"/>
        </w:rPr>
        <w:t>• Option 4: The Forbes skull was never scientifically examined. Incorrect, the skull was examined and eventually identified as female with modern methods.</w:t>
      </w:r>
    </w:p>
    <w:p>
      <w:pPr>
        <w:spacing w:before="0"/>
      </w:pPr>
      <w:r>
        <w:rPr>
          <w:b w:val="0"/>
        </w:rPr>
      </w:r>
    </w:p>
    <w:p>
      <w:pPr>
        <w:spacing w:after="100" w:line="360" w:lineRule="auto" w:before="0"/>
      </w:pPr>
      <w:r>
        <w:rPr>
          <w:b w:val="0"/>
        </w:rPr>
        <w:t>92. What is the meaning of the word "mantling" as used in the passage?</w:t>
      </w:r>
    </w:p>
    <w:p>
      <w:pPr>
        <w:spacing w:before="0"/>
      </w:pPr>
      <w:r>
        <w:rPr>
          <w:b w:val="0"/>
        </w:rPr>
      </w:r>
    </w:p>
    <w:p>
      <w:pPr>
        <w:spacing w:after="100" w:before="0"/>
      </w:pPr>
      <w:r>
        <w:rPr>
          <w:b w:val="0"/>
        </w:rPr>
        <w:t>A. Covering</w:t>
      </w:r>
    </w:p>
    <w:p>
      <w:pPr>
        <w:spacing w:after="100" w:before="0"/>
      </w:pPr>
      <w:r>
        <w:rPr>
          <w:b w:val="0"/>
        </w:rPr>
        <w:t>B. Destroying</w:t>
      </w:r>
    </w:p>
    <w:p>
      <w:pPr>
        <w:spacing w:after="100" w:before="0"/>
      </w:pPr>
      <w:r>
        <w:rPr>
          <w:b w:val="0"/>
        </w:rPr>
        <w:t>C. Weighing</w:t>
      </w:r>
    </w:p>
    <w:p>
      <w:pPr>
        <w:spacing w:after="100" w:before="0"/>
      </w:pPr>
      <w:r>
        <w:rPr>
          <w:b w:val="0"/>
        </w:rPr>
        <w:t>D. Celebrating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Covering. Key Points Therefore, the correct answer is- Covering Additional Information Here are the other options explained along with their Hindi meanings and example sentences:</w:t>
      </w:r>
    </w:p>
    <w:p>
      <w:pPr>
        <w:spacing w:before="0"/>
      </w:pPr>
      <w:r>
        <w:rPr>
          <w:b w:val="0"/>
        </w:rPr>
        <w:t>• The word “mantling” means spreading over or covering something, like a cloak or a layer. (ढंकना / ओढ़ना) Example: Snow was mantling the rooftops after the storm.</w:t>
      </w:r>
    </w:p>
    <w:p>
      <w:pPr>
        <w:spacing w:before="0"/>
      </w:pPr>
      <w:r>
        <w:rPr>
          <w:b w:val="0"/>
        </w:rPr>
        <w:t>• “Covering” is the correct meaning of “mantling” as used in the passage. (ढंकना) Example: A soft mist was mantling the fields in the early morning.</w:t>
      </w:r>
    </w:p>
    <w:p>
      <w:pPr>
        <w:spacing w:before="0"/>
      </w:pPr>
      <w:r>
        <w:rPr>
          <w:b w:val="0"/>
        </w:rPr>
        <w:t>• Hence, “mantling” means “covering” in the given context.</w:t>
      </w:r>
    </w:p>
    <w:p>
      <w:pPr>
        <w:spacing w:before="0"/>
      </w:pPr>
      <w:r>
        <w:rPr>
          <w:b w:val="0"/>
        </w:rPr>
        <w:t>• Destroying (नष्ट करना): To damage something so badly that it no longer exists. Example: The fire destroyed the old library.</w:t>
      </w:r>
    </w:p>
    <w:p>
      <w:pPr>
        <w:spacing w:before="0"/>
      </w:pPr>
      <w:r>
        <w:rPr>
          <w:b w:val="0"/>
        </w:rPr>
        <w:t>• Weighing (तौलना): To measure how heavy something is. Example: She is weighing the vegetables before buying them.</w:t>
      </w:r>
    </w:p>
    <w:p>
      <w:pPr>
        <w:spacing w:before="0"/>
      </w:pPr>
      <w:r>
        <w:rPr>
          <w:b w:val="0"/>
        </w:rPr>
        <w:t>• Celebrating (जश्न मनाना): To observe or honour an occasion with festivities. Example: The family was celebrating the festival together.</w:t>
      </w:r>
    </w:p>
    <w:p>
      <w:pPr>
        <w:spacing w:before="0"/>
      </w:pPr>
      <w:r>
        <w:rPr>
          <w:b w:val="0"/>
        </w:rPr>
      </w:r>
    </w:p>
    <w:p>
      <w:pPr>
        <w:spacing w:after="100" w:line="360" w:lineRule="auto" w:before="0"/>
      </w:pPr>
      <w:r>
        <w:rPr>
          <w:b w:val="0"/>
        </w:rPr>
        <w:t>93. Identify underlined tense form in the given example: e.g. The train will have left by the time you reach the station.</w:t>
      </w:r>
    </w:p>
    <w:p>
      <w:pPr>
        <w:spacing w:before="0"/>
      </w:pPr>
      <w:r>
        <w:rPr>
          <w:b w:val="0"/>
        </w:rPr>
      </w:r>
    </w:p>
    <w:p>
      <w:pPr>
        <w:spacing w:after="100" w:before="0"/>
      </w:pPr>
      <w:r>
        <w:rPr>
          <w:b w:val="0"/>
        </w:rPr>
        <w:t>A. simple future</w:t>
      </w:r>
    </w:p>
    <w:p>
      <w:pPr>
        <w:spacing w:after="100" w:before="0"/>
      </w:pPr>
      <w:r>
        <w:rPr>
          <w:b w:val="0"/>
        </w:rPr>
        <w:t>B. past perfect</w:t>
      </w:r>
    </w:p>
    <w:p>
      <w:pPr>
        <w:spacing w:after="100" w:before="0"/>
      </w:pPr>
      <w:r>
        <w:rPr>
          <w:b w:val="0"/>
        </w:rPr>
        <w:t>C. future perfect</w:t>
      </w:r>
    </w:p>
    <w:p>
      <w:pPr>
        <w:spacing w:after="100" w:before="0"/>
      </w:pPr>
      <w:r>
        <w:rPr>
          <w:b w:val="0"/>
        </w:rPr>
        <w:t>D. present perfect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underlined tense form in the given example is: future perfect Key Points</w:t>
      </w:r>
    </w:p>
    <w:p>
      <w:pPr>
        <w:spacing w:before="0"/>
      </w:pPr>
      <w:r>
        <w:rPr>
          <w:b w:val="0"/>
        </w:rPr>
        <w:t>• The underlined verb "will have left" is in the future perfect tense.</w:t>
      </w:r>
    </w:p>
    <w:p>
      <w:pPr>
        <w:spacing w:before="0"/>
      </w:pPr>
      <w:r>
        <w:rPr>
          <w:b w:val="0"/>
        </w:rPr>
        <w:t>• It expresses an action that will be completed before a specific future time (the time you reach the station).</w:t>
      </w:r>
    </w:p>
    <w:p>
      <w:pPr>
        <w:spacing w:before="0"/>
      </w:pPr>
      <w:r>
        <w:rPr>
          <w:b w:val="0"/>
        </w:rPr>
        <w:t>• In this sentence, "will have left" is the underlined verb. It consists of two components: "will" and "have left." "Will" is the auxiliary verb used to indicate future tense. It is commonly used in English to express actions or events that will happen in the future.</w:t>
      </w:r>
    </w:p>
    <w:p>
      <w:pPr>
        <w:spacing w:before="0"/>
      </w:pPr>
      <w:r>
        <w:rPr>
          <w:b w:val="0"/>
        </w:rPr>
        <w:t>• "Have left" is the main verb phrase. It is formed by combining the auxiliary verb "have" and the past participle of the verb "leave."</w:t>
      </w:r>
    </w:p>
    <w:p>
      <w:pPr>
        <w:spacing w:before="0"/>
      </w:pPr>
      <w:r>
        <w:rPr>
          <w:b w:val="0"/>
        </w:rPr>
        <w:t>• The specific tense form used in this sentence is the future perfect tense. The future perfect tense is used to describe an action that will be completed before a specific point in the future.</w:t>
      </w:r>
    </w:p>
    <w:p>
      <w:pPr>
        <w:spacing w:before="0"/>
      </w:pPr>
      <w:r>
        <w:rPr>
          <w:b w:val="0"/>
        </w:rPr>
      </w:r>
    </w:p>
    <w:p>
      <w:pPr>
        <w:spacing w:after="100" w:line="360" w:lineRule="auto" w:before="0"/>
      </w:pPr>
      <w:r>
        <w:rPr>
          <w:b w:val="0"/>
        </w:rPr>
        <w:t>94. Choose from the four options, the word that best substitutes the given phrase. "The often uncharted regions beyond a coastal district or a river's banks."</w:t>
      </w:r>
    </w:p>
    <w:p>
      <w:pPr>
        <w:spacing w:before="0"/>
      </w:pPr>
      <w:r>
        <w:rPr>
          <w:b w:val="0"/>
        </w:rPr>
      </w:r>
    </w:p>
    <w:p>
      <w:pPr>
        <w:spacing w:after="100" w:before="0"/>
      </w:pPr>
      <w:r>
        <w:rPr>
          <w:b w:val="0"/>
        </w:rPr>
        <w:t>A. Mainland</w:t>
      </w:r>
    </w:p>
    <w:p>
      <w:pPr>
        <w:spacing w:after="100" w:before="0"/>
      </w:pPr>
      <w:r>
        <w:rPr>
          <w:b w:val="0"/>
        </w:rPr>
        <w:t>B. Plateau</w:t>
      </w:r>
    </w:p>
    <w:p>
      <w:pPr>
        <w:spacing w:after="100" w:before="0"/>
      </w:pPr>
      <w:r>
        <w:rPr>
          <w:b w:val="0"/>
        </w:rPr>
        <w:t>C. Hinterland</w:t>
      </w:r>
    </w:p>
    <w:p>
      <w:pPr>
        <w:spacing w:after="100" w:before="0"/>
      </w:pPr>
      <w:r>
        <w:rPr>
          <w:b w:val="0"/>
        </w:rPr>
        <w:t>D. Grassland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"Hinterland." Key Points Hence, the correct answer is "Option 3" Additional InformationLet's see the meanings of the other given words:</w:t>
      </w:r>
    </w:p>
    <w:p>
      <w:pPr>
        <w:spacing w:before="0"/>
      </w:pPr>
      <w:r>
        <w:rPr>
          <w:b w:val="0"/>
        </w:rPr>
        <w:t>• The word "hinterland" best substitutes the phrase "the often-uncharted regions beyond a coastal district or a river's banks."</w:t>
      </w:r>
    </w:p>
    <w:p>
      <w:pPr>
        <w:spacing w:before="0"/>
      </w:pPr>
      <w:r>
        <w:rPr>
          <w:b w:val="0"/>
        </w:rPr>
        <w:t>• Hinterland: refers to an area that is located behind or beyond a coastal district or river's banks, which is often sparsely populated or undeveloped. (हिंटरलैंड: एक ऐसे क्षेत्र को संदर्भित करता है जो एक तटीय जिले या नदी के किनारे के पीछे या उससे आगे स्थित है, जो अक्सर कम आबादी वाला या अविकसित है।) Example: "The Amazon rainforest covers a vast hinterland in South America."</w:t>
      </w:r>
    </w:p>
    <w:p>
      <w:pPr>
        <w:spacing w:before="0"/>
      </w:pPr>
      <w:r>
        <w:rPr>
          <w:b w:val="0"/>
        </w:rPr>
        <w:t>• Mainland: refers to a large area of land that forms the main part of a country or continent, as opposed to its offshore islands. (मुख्यभूमि: भूमि के एक बड़े क्षेत्र को संदर्भित करता है जो किसी देश या महाद्वीप के मुख्य भाग का निर्माण करता है।) Example: "The mainland of Australia is the largest island in the world."</w:t>
      </w:r>
    </w:p>
    <w:p>
      <w:pPr>
        <w:spacing w:before="0"/>
      </w:pPr>
      <w:r>
        <w:rPr>
          <w:b w:val="0"/>
        </w:rPr>
        <w:t>• Plateau: refers to a flat or elevated area of land that is higher than the surrounding land. (पठार: भूमि के समतल या ऊंचे क्षेत्र को संदर्भित करता है जो आसपास की भूमि से ऊंचा होता है।) Example: "The Tibetan Plateau is one of the highest plateaus in the world."</w:t>
      </w:r>
    </w:p>
    <w:p>
      <w:pPr>
        <w:spacing w:before="0"/>
      </w:pPr>
      <w:r>
        <w:rPr>
          <w:b w:val="0"/>
        </w:rPr>
        <w:t>• Grassland: refers to an area of land that is covered with grass, as opposed to forests or deserts. (घास का मैदान: जंगलों या रेगिस्तानों के विपरीत भूमि के उस क्षेत्र को संदर्भित करता है जो घास से ढका होता है।) Example: "The African savanna is a grassland with scattered trees and shrubs."</w:t>
      </w:r>
    </w:p>
    <w:p>
      <w:pPr>
        <w:spacing w:before="0"/>
      </w:pPr>
      <w:r>
        <w:rPr>
          <w:b w:val="0"/>
        </w:rPr>
      </w:r>
    </w:p>
    <w:p>
      <w:pPr>
        <w:spacing w:after="100" w:line="360" w:lineRule="auto" w:before="0"/>
      </w:pPr>
      <w:r>
        <w:rPr>
          <w:b w:val="0"/>
        </w:rPr>
        <w:t>95. Direction: The sentences in direct/indirect speech are listed below, along with four alternatives. The Direct/Indirect Speech questions must be carefully studied, and you must choose the response that communicates the same sentence in the reverse speech. Anuj asked Rita how much time was left before lunch.</w:t>
      </w:r>
    </w:p>
    <w:p>
      <w:pPr>
        <w:spacing w:before="0"/>
      </w:pPr>
      <w:r>
        <w:rPr>
          <w:b w:val="0"/>
        </w:rPr>
      </w:r>
    </w:p>
    <w:p>
      <w:pPr>
        <w:spacing w:after="100" w:before="0"/>
      </w:pPr>
      <w:r>
        <w:rPr>
          <w:b w:val="0"/>
        </w:rPr>
        <w:t>A. Anuj said to Rita, “How much time was left before lunch?”</w:t>
      </w:r>
    </w:p>
    <w:p>
      <w:pPr>
        <w:spacing w:after="100" w:before="0"/>
      </w:pPr>
      <w:r>
        <w:rPr>
          <w:b w:val="0"/>
        </w:rPr>
        <w:t>B. Anuj told to Rita, “How much time is left before lunch?”</w:t>
      </w:r>
    </w:p>
    <w:p>
      <w:pPr>
        <w:spacing w:after="100" w:before="0"/>
      </w:pPr>
      <w:r>
        <w:rPr>
          <w:b w:val="0"/>
        </w:rPr>
        <w:t>C. Anuj said to Rita, “How much time is left before lunch?”</w:t>
      </w:r>
    </w:p>
    <w:p>
      <w:pPr>
        <w:spacing w:after="100" w:before="0"/>
      </w:pPr>
      <w:r>
        <w:rPr>
          <w:b w:val="0"/>
        </w:rPr>
        <w:t>D. Anuj says to Rita, “How much time is left before lunch?”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'Anuj said to Rita, “How much time is left before lunch?”' Key Points Hence, the correct answer is Option 3. Additional Information</w:t>
      </w:r>
    </w:p>
    <w:p>
      <w:pPr>
        <w:spacing w:before="0"/>
      </w:pPr>
      <w:r>
        <w:rPr>
          <w:b w:val="0"/>
        </w:rPr>
        <w:t>• The given sentence is an example of Indirect Speech.</w:t>
      </w:r>
    </w:p>
    <w:p>
      <w:pPr>
        <w:spacing w:before="0"/>
      </w:pPr>
      <w:r>
        <w:rPr>
          <w:b w:val="0"/>
        </w:rPr>
        <w:t>• In order to convert the Indirect Narration into the Direct speech, we need to through following steps: Identify and change the reporting verb: here it is 'asked.' We need to change it into 'said to' without changing the tense.</w:t>
      </w:r>
    </w:p>
    <w:p>
      <w:pPr>
        <w:spacing w:before="0"/>
      </w:pPr>
      <w:r>
        <w:rPr>
          <w:b w:val="0"/>
        </w:rPr>
        <w:t>• Add a comma after the object (Rita) of the first clause and before the statement.</w:t>
      </w:r>
    </w:p>
    <w:p>
      <w:pPr>
        <w:spacing w:before="0"/>
      </w:pPr>
      <w:r>
        <w:rPr>
          <w:b w:val="0"/>
        </w:rPr>
        <w:t>• Quote the direct speech with double inverted commas.</w:t>
      </w:r>
    </w:p>
    <w:p>
      <w:pPr>
        <w:spacing w:before="0"/>
      </w:pPr>
      <w:r>
        <w:rPr>
          <w:b w:val="0"/>
        </w:rPr>
        <w:t>• Write the first word of the direct speech with a capital letter.</w:t>
      </w:r>
    </w:p>
    <w:p>
      <w:pPr>
        <w:spacing w:before="0"/>
      </w:pPr>
      <w:r>
        <w:rPr>
          <w:b w:val="0"/>
        </w:rPr>
        <w:t>• Change the verb of the direct speech 'was left' to simple present 'is left'.</w:t>
      </w:r>
    </w:p>
    <w:p>
      <w:pPr>
        <w:spacing w:before="0"/>
      </w:pPr>
      <w:r>
        <w:rPr>
          <w:b w:val="0"/>
        </w:rPr>
        <w:t>• Insert a Question mark (?) at the end of the direct speech as it is a question.</w:t>
      </w:r>
    </w:p>
    <w:p>
      <w:pPr>
        <w:spacing w:before="0"/>
      </w:pPr>
      <w:r>
        <w:rPr>
          <w:b w:val="0"/>
        </w:rPr>
        <w:t>• Correct Sentence: Anuj said to Rita, “How much time is left before lunch?”</w:t>
      </w:r>
    </w:p>
    <w:p>
      <w:pPr>
        <w:spacing w:before="0"/>
      </w:pPr>
      <w:r>
        <w:rPr>
          <w:b w:val="0"/>
        </w:rPr>
        <w:t>• By following the above steps we can see that the sentence formed matches only option 3.</w:t>
      </w:r>
    </w:p>
    <w:p>
      <w:pPr>
        <w:spacing w:before="0"/>
      </w:pPr>
      <w:r>
        <w:rPr>
          <w:b w:val="0"/>
        </w:rPr>
        <w:t>• Direct Speech- a report or quote of the exact words used by a speaker or writer.</w:t>
      </w:r>
    </w:p>
    <w:p>
      <w:pPr>
        <w:spacing w:before="0"/>
      </w:pPr>
      <w:r>
        <w:rPr>
          <w:b w:val="0"/>
        </w:rPr>
        <w:t>• Indirect Speech- speech that tells you what someone said, but does not use the person's actual words or the speech marks</w:t>
      </w:r>
    </w:p>
    <w:p>
      <w:pPr>
        <w:spacing w:before="0"/>
      </w:pPr>
      <w:r>
        <w:rPr>
          <w:b w:val="0"/>
        </w:rPr>
        <w:t>• Reporting verb- a verb that is used to talk about or report on other people's work.</w:t>
      </w:r>
    </w:p>
    <w:p>
      <w:pPr>
        <w:spacing w:before="0"/>
      </w:pPr>
      <w:r>
        <w:rPr>
          <w:b w:val="0"/>
        </w:rPr>
      </w:r>
    </w:p>
    <w:p>
      <w:pPr>
        <w:spacing w:after="100" w:line="360" w:lineRule="auto" w:before="0"/>
      </w:pPr>
      <w:r>
        <w:rPr>
          <w:b w:val="0"/>
        </w:rPr>
        <w:t>96. In the following question, there are six parts marked S1, S6, P, Q, R and S. The positions of S1 and S6 are fixed. Some parts of the sentence have been jumbled up. Rearrange these parts and choose the proper sequence from the given options. (S1) Often communication and mere speaking are interchangeably used (P) However, communication involves many objectives. (Q) While the meaning of one term is simple enough, that of the other is much too complex. (R) Speaking involves no more than uttering words and may or may not involve an objective. (S) In reality, the meaning of the two differs vastly. (S6) These include planning what you want to convey, taking feedback to ensure what is said is well understood, clarifying doubts, etc.</w:t>
      </w:r>
    </w:p>
    <w:p>
      <w:pPr>
        <w:spacing w:before="0"/>
      </w:pPr>
      <w:r>
        <w:rPr>
          <w:b w:val="0"/>
        </w:rPr>
      </w:r>
    </w:p>
    <w:p>
      <w:pPr>
        <w:spacing w:after="100" w:before="0"/>
      </w:pPr>
      <w:r>
        <w:rPr>
          <w:b w:val="0"/>
        </w:rPr>
        <w:t>A. SQRP</w:t>
      </w:r>
    </w:p>
    <w:p>
      <w:pPr>
        <w:spacing w:after="100" w:before="0"/>
      </w:pPr>
      <w:r>
        <w:rPr>
          <w:b w:val="0"/>
        </w:rPr>
        <w:t>B. QRPS</w:t>
      </w:r>
    </w:p>
    <w:p>
      <w:pPr>
        <w:spacing w:after="100" w:before="0"/>
      </w:pPr>
      <w:r>
        <w:rPr>
          <w:b w:val="0"/>
        </w:rPr>
        <w:t>C. SRQP</w:t>
      </w:r>
    </w:p>
    <w:p>
      <w:pPr>
        <w:spacing w:after="100" w:before="0"/>
      </w:pPr>
      <w:r>
        <w:rPr>
          <w:b w:val="0"/>
        </w:rPr>
        <w:t>D. PQSR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"SQRP' Key Points Correct arrangement: Often communication and mere speaking are interchangeably used. While the meaning of one term is simple enough, that of the other is much too complex. Speaking involves no more than uttering words and may or may not involve an objective. However, communication involves many objectives. These include planning what you want to convey, taking feedback to ensure what is said is well understood, clarifying doubts, etc.</w:t>
      </w:r>
    </w:p>
    <w:p>
      <w:pPr>
        <w:spacing w:before="0"/>
      </w:pPr>
      <w:r>
        <w:rPr>
          <w:b w:val="0"/>
        </w:rPr>
        <w:t>• The correct sequence of the given sentences is "SQRP."</w:t>
      </w:r>
    </w:p>
    <w:p>
      <w:pPr>
        <w:spacing w:before="0"/>
      </w:pPr>
      <w:r>
        <w:rPr>
          <w:b w:val="0"/>
        </w:rPr>
        <w:t>• The sentence after S1 would be that best the starting or further explains the S1.</w:t>
      </w:r>
    </w:p>
    <w:p>
      <w:pPr>
        <w:spacing w:before="0"/>
      </w:pPr>
      <w:r>
        <w:rPr>
          <w:b w:val="0"/>
        </w:rPr>
        <w:t>• (S1) The sentence starts by stating that communication and mere speaking are often used interchangeably, which means people tend to confuse the two.</w:t>
      </w:r>
    </w:p>
    <w:p>
      <w:pPr>
        <w:spacing w:before="0"/>
      </w:pPr>
      <w:r>
        <w:rPr>
          <w:b w:val="0"/>
        </w:rPr>
        <w:t>• (S) Follows (S1), as it explains that in reality, the meaning of the two differs vastly, implying that communication is a more complex concept than speaking.</w:t>
      </w:r>
    </w:p>
    <w:p>
      <w:pPr>
        <w:spacing w:before="0"/>
      </w:pPr>
      <w:r>
        <w:rPr>
          <w:b w:val="0"/>
        </w:rPr>
        <w:t>• (Q) The sentence next explains that the meaning of speaking is simple enough, but the meaning of communication is much too complex.</w:t>
      </w:r>
    </w:p>
    <w:p>
      <w:pPr>
        <w:spacing w:before="0"/>
      </w:pPr>
      <w:r>
        <w:rPr>
          <w:b w:val="0"/>
        </w:rPr>
        <w:t>• (R) The sentence following Q explains that speaking involves no more than uttering words and may or may not involve an objective.</w:t>
      </w:r>
    </w:p>
    <w:p>
      <w:pPr>
        <w:spacing w:before="0"/>
      </w:pPr>
      <w:r>
        <w:rPr>
          <w:b w:val="0"/>
        </w:rPr>
        <w:t>• (P) Finally, the sentence ends by stating that communication involves many objectives and goes beyond just speaking words. These objectives include planning what to convey, taking feedback, and clarifying doubts, among others, that are described in the last given sentence (S6).</w:t>
      </w:r>
    </w:p>
    <w:p>
      <w:pPr>
        <w:spacing w:before="0"/>
      </w:pPr>
      <w:r>
        <w:rPr>
          <w:b w:val="0"/>
        </w:rPr>
        <w:t>• Thus, the correct sequence will be "S1SQRPS6"</w:t>
      </w:r>
    </w:p>
    <w:p>
      <w:pPr>
        <w:spacing w:before="0"/>
      </w:pPr>
      <w:r>
        <w:rPr>
          <w:b w:val="0"/>
        </w:rPr>
      </w:r>
    </w:p>
    <w:p>
      <w:pPr>
        <w:spacing w:after="100" w:line="360" w:lineRule="auto" w:before="0"/>
      </w:pPr>
      <w:r>
        <w:rPr>
          <w:b w:val="0"/>
        </w:rPr>
        <w:t>97. Select the most appropriate passive form of the given sentence. Granny had given Uncle Ken a good lecture on how to be a responsible adult.</w:t>
      </w:r>
    </w:p>
    <w:p>
      <w:pPr>
        <w:spacing w:before="0"/>
      </w:pPr>
      <w:r>
        <w:rPr>
          <w:b w:val="0"/>
        </w:rPr>
      </w:r>
    </w:p>
    <w:p>
      <w:pPr>
        <w:spacing w:after="100" w:before="0"/>
      </w:pPr>
      <w:r>
        <w:rPr>
          <w:b w:val="0"/>
        </w:rPr>
        <w:t>A. Uncle Ken was giving a good lecture to Granny on how to be a responsible adult.</w:t>
      </w:r>
    </w:p>
    <w:p>
      <w:pPr>
        <w:spacing w:after="100" w:before="0"/>
      </w:pPr>
      <w:r>
        <w:rPr>
          <w:b w:val="0"/>
        </w:rPr>
        <w:t>B. Granny was given a good lecture by Uncle Ken on how to be a responsible adult.</w:t>
      </w:r>
    </w:p>
    <w:p>
      <w:pPr>
        <w:spacing w:after="100" w:before="0"/>
      </w:pPr>
      <w:r>
        <w:rPr>
          <w:b w:val="0"/>
        </w:rPr>
        <w:t>C. Uncle Ken was being given a good lecture by Granny on how to be a responsible adult.</w:t>
      </w:r>
    </w:p>
    <w:p>
      <w:pPr>
        <w:spacing w:after="100" w:before="0"/>
      </w:pPr>
      <w:r>
        <w:rPr>
          <w:b w:val="0"/>
        </w:rPr>
        <w:t>D. Uncle Ken had been given a good lecture by Granny on how to be a responsible adult.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"Uncle Ken had been given a good lecture by Granny on how to be a responsible adult." Key Points Therefore, the correct answer is "Option 4".</w:t>
      </w:r>
    </w:p>
    <w:p>
      <w:pPr>
        <w:spacing w:before="0"/>
      </w:pPr>
      <w:r>
        <w:rPr>
          <w:b w:val="0"/>
        </w:rPr>
        <w:t>• To choose the appropriate passive form of the sentence, we need to understand the structure of both active and passive voice when it comes to Past Perfect Tense.</w:t>
      </w:r>
    </w:p>
    <w:p>
      <w:pPr>
        <w:spacing w:before="0"/>
      </w:pPr>
      <w:r>
        <w:rPr>
          <w:b w:val="0"/>
        </w:rPr>
        <w:t>• Active Voice Structure for Past Perfect Tense: Subject + Had + Past Participle of the Verb (V3) + Object. Example: Granny had given Uncle Ken a good lecture.</w:t>
      </w:r>
    </w:p>
    <w:p>
      <w:pPr>
        <w:spacing w:before="0"/>
      </w:pPr>
      <w:r>
        <w:rPr>
          <w:b w:val="0"/>
        </w:rPr>
        <w:t>• Here, Granny is the subject, "had given" is the past perfect form of the verb, and Uncle Ken and the lecture are the objects.</w:t>
      </w:r>
    </w:p>
    <w:p>
      <w:pPr>
        <w:spacing w:before="0"/>
      </w:pPr>
      <w:r>
        <w:rPr>
          <w:b w:val="0"/>
        </w:rPr>
        <w:t>• Passive Voice Structure for Past Perfect Tense: Object + Had Been + Past Participle of the Verb (V3) + By + Subject. Example: Uncle Ken had been given a good lecture by Granny.</w:t>
      </w:r>
    </w:p>
    <w:p>
      <w:pPr>
        <w:spacing w:before="0"/>
      </w:pPr>
      <w:r>
        <w:rPr>
          <w:b w:val="0"/>
        </w:rPr>
        <w:t>• Here, Uncle Ken and the lecture are the object, "had been given" is the past perfect passive form of the verb, "by" is the preposition, and Granny is the subject.</w:t>
      </w:r>
    </w:p>
    <w:p>
      <w:pPr>
        <w:spacing w:before="0"/>
      </w:pPr>
      <w:r>
        <w:rPr>
          <w:b w:val="0"/>
        </w:rPr>
        <w:t>• As per the above rules now let's evaluate among the given option: The fourth sentence is in the correct passive form in past perfect tense: "Uncle Ken had been given a good lecture by Granny on how to be a responsible adult."</w:t>
      </w:r>
    </w:p>
    <w:p>
      <w:pPr>
        <w:spacing w:before="0"/>
      </w:pPr>
      <w:r>
        <w:rPr>
          <w:b w:val="0"/>
        </w:rPr>
        <w:t>• Uncle Ken now is the object, "had been given" is the correct past perfect passive form of the verb, "by" is the preposition, and Granny is the subject.</w:t>
      </w:r>
    </w:p>
    <w:p>
      <w:pPr>
        <w:spacing w:before="0"/>
      </w:pPr>
      <w:r>
        <w:rPr>
          <w:b w:val="0"/>
        </w:rPr>
        <w:t>• So, the appropriate passive form of the given sentence is: "Uncle Ken had been given a good lecture by Granny on how to be a responsible adult."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