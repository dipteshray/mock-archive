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'MOBILE' is written as 'PRELOH' and 'SILENT' is written as 'VLOHQW', how will 'PAINTING' be written in that language?</w:t>
      </w:r>
    </w:p>
    <w:p>
      <w:pPr>
        <w:spacing w:before="0"/>
      </w:pPr>
      <w:r>
        <w:rPr>
          <w:b w:val="0"/>
        </w:rPr>
      </w:r>
    </w:p>
    <w:p>
      <w:pPr>
        <w:spacing w:after="100" w:before="0"/>
      </w:pPr>
      <w:r>
        <w:rPr>
          <w:b w:val="0"/>
        </w:rPr>
        <w:t>A. SDLQVKPI</w:t>
      </w:r>
    </w:p>
    <w:p>
      <w:pPr>
        <w:spacing w:after="100" w:before="0"/>
      </w:pPr>
      <w:r>
        <w:rPr>
          <w:b w:val="0"/>
        </w:rPr>
        <w:t>B. SDLQWLQJ</w:t>
      </w:r>
    </w:p>
    <w:p>
      <w:pPr>
        <w:spacing w:after="100" w:before="0"/>
      </w:pPr>
      <w:r>
        <w:rPr>
          <w:b w:val="0"/>
        </w:rPr>
        <w:t>C. RCKPWLQJ</w:t>
      </w:r>
    </w:p>
    <w:p>
      <w:pPr>
        <w:spacing w:after="100" w:before="0"/>
      </w:pPr>
      <w:r>
        <w:rPr>
          <w:b w:val="0"/>
        </w:rPr>
        <w:t>D. RCKPVKPI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set in which the numbers are related in the same way as are the numbers of the following set. (NOTE : Operations should be performed on the whole numbers, without breaking down the numbers into its constituent digits.) (36, 90, 18) (15, 35, 8)</w:t>
      </w:r>
    </w:p>
    <w:p>
      <w:pPr>
        <w:spacing w:before="0"/>
      </w:pPr>
      <w:r>
        <w:rPr>
          <w:b w:val="0"/>
        </w:rPr>
      </w:r>
    </w:p>
    <w:p>
      <w:pPr>
        <w:spacing w:after="100" w:before="0"/>
      </w:pPr>
      <w:r>
        <w:rPr>
          <w:b w:val="0"/>
        </w:rPr>
        <w:t>A. (14, 45, 5)</w:t>
      </w:r>
    </w:p>
    <w:p>
      <w:pPr>
        <w:spacing w:after="100" w:before="0"/>
      </w:pPr>
      <w:r>
        <w:rPr>
          <w:b w:val="0"/>
        </w:rPr>
        <w:t>B. (14, 42, 7)</w:t>
      </w:r>
    </w:p>
    <w:p>
      <w:pPr>
        <w:spacing w:after="100" w:before="0"/>
      </w:pPr>
      <w:r>
        <w:rPr>
          <w:b w:val="0"/>
        </w:rPr>
        <w:t>C. (13, 78, 6)</w:t>
      </w:r>
    </w:p>
    <w:p>
      <w:pPr>
        <w:spacing w:after="100" w:before="0"/>
      </w:pPr>
      <w:r>
        <w:rPr>
          <w:b w:val="0"/>
        </w:rPr>
        <w:t>D. (12, 60,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- 3rd number) × 5 = 2nd number Given : (36 - 18) × 5 = 90 18 × 5 = 90 90 = 90 (LHS = RHS) (15 - 8) × 5 = 35 7 × 5 = 35 35 = 35 (LHS = RHS) So, (14 - 5) × 5 = 45 9 × 5 = 45 45 = 45 (LHS = RHS) (14 - 7) × 5 = 42 7 × 5 = 42 35 ≠ 42 (LHS ≠ RHS) (13 - 6) × 5 = 78 7 × 5 = 78 35 ≠ 78 (LHS ≠ RHS) (12 - 8) × 5 = 60 4 × 5 = 60 20 ≠ 60 (LHS ≠ RHS) Hence, "Option - (1)" is the correct answer.</w:t>
      </w:r>
    </w:p>
    <w:p>
      <w:pPr>
        <w:spacing w:before="0"/>
      </w:pPr>
      <w:r>
        <w:rPr>
          <w:b w:val="0"/>
        </w:rPr>
        <w:t>• (36, 90, 18)</w:t>
      </w:r>
    </w:p>
    <w:p>
      <w:pPr>
        <w:spacing w:before="0"/>
      </w:pPr>
      <w:r>
        <w:rPr>
          <w:b w:val="0"/>
        </w:rPr>
        <w:t>• (15, 35, 8)</w:t>
      </w:r>
    </w:p>
    <w:p>
      <w:pPr>
        <w:spacing w:before="0"/>
      </w:pPr>
      <w:r>
        <w:rPr>
          <w:b w:val="0"/>
        </w:rPr>
        <w:t>• Option - (1) : (14, 45, 5)</w:t>
      </w:r>
    </w:p>
    <w:p>
      <w:pPr>
        <w:spacing w:before="0"/>
      </w:pPr>
      <w:r>
        <w:rPr>
          <w:b w:val="0"/>
        </w:rPr>
        <w:t>• Option - (2) : (14, 42, 7)</w:t>
      </w:r>
    </w:p>
    <w:p>
      <w:pPr>
        <w:spacing w:before="0"/>
      </w:pPr>
      <w:r>
        <w:rPr>
          <w:b w:val="0"/>
        </w:rPr>
        <w:t>• Option - (3) : (13, 78, 6)</w:t>
      </w:r>
    </w:p>
    <w:p>
      <w:pPr>
        <w:spacing w:before="0"/>
      </w:pPr>
      <w:r>
        <w:rPr>
          <w:b w:val="0"/>
        </w:rPr>
        <w:t>• Option - (4) : (12, 60, 8)</w:t>
      </w:r>
    </w:p>
    <w:p>
      <w:pPr>
        <w:spacing w:before="0"/>
      </w:pPr>
      <w:r>
        <w:rPr>
          <w:b w:val="0"/>
        </w:rPr>
      </w:r>
    </w:p>
    <w:p>
      <w:pPr>
        <w:spacing w:after="100" w:line="360" w:lineRule="auto" w:before="0"/>
      </w:pPr>
      <w:r>
        <w:rPr>
          <w:b w:val="0"/>
        </w:rPr>
        <w:t>3. If P + Q means that P is the mother of Q, P ÷ Q means that P is the father of Q, P - Q means that P is the sister of Q, then which of the following expression shows that A is the maternal grandfather of C?</w:t>
      </w:r>
    </w:p>
    <w:p>
      <w:pPr>
        <w:spacing w:before="0"/>
      </w:pPr>
      <w:r>
        <w:rPr>
          <w:b w:val="0"/>
        </w:rPr>
      </w:r>
    </w:p>
    <w:p>
      <w:pPr>
        <w:spacing w:after="100" w:before="0"/>
      </w:pPr>
      <w:r>
        <w:rPr>
          <w:b w:val="0"/>
        </w:rPr>
        <w:t>A. B ÷ A + C</w:t>
      </w:r>
    </w:p>
    <w:p>
      <w:pPr>
        <w:spacing w:after="100" w:before="0"/>
      </w:pPr>
      <w:r>
        <w:rPr>
          <w:b w:val="0"/>
        </w:rPr>
        <w:t>B. A - B ÷ C</w:t>
      </w:r>
    </w:p>
    <w:p>
      <w:pPr>
        <w:spacing w:after="100" w:before="0"/>
      </w:pPr>
      <w:r>
        <w:rPr>
          <w:b w:val="0"/>
        </w:rPr>
        <w:t>C. A + B ÷ C</w:t>
      </w:r>
    </w:p>
    <w:p>
      <w:pPr>
        <w:spacing w:after="100" w:before="0"/>
      </w:pPr>
      <w:r>
        <w:rPr>
          <w:b w:val="0"/>
        </w:rPr>
        <w:t>D. A ÷ B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 A is the father of B who is the mother of C. Here, A is the maternal grandfather of C.</w:t>
      </w:r>
    </w:p>
    <w:p>
      <w:pPr>
        <w:spacing w:before="0"/>
      </w:pPr>
      <w:r>
        <w:rPr>
          <w:b w:val="0"/>
        </w:rPr>
      </w:r>
    </w:p>
    <w:p>
      <w:pPr>
        <w:spacing w:after="100" w:line="360" w:lineRule="auto" w:before="0"/>
      </w:pPr>
      <w:r>
        <w:rPr>
          <w:b w:val="0"/>
        </w:rPr>
        <w:t>4. Select the option that is related to the fifth letter-cluster in the same way as the second letter-cluster is related to the first letter-cluster and the fourth letter-cluster is related to the third letter-cluster. ROAR : QZNQ :: HEAR : QZDG :: DAMP : ?</w:t>
      </w:r>
    </w:p>
    <w:p>
      <w:pPr>
        <w:spacing w:before="0"/>
      </w:pPr>
      <w:r>
        <w:rPr>
          <w:b w:val="0"/>
        </w:rPr>
      </w:r>
    </w:p>
    <w:p>
      <w:pPr>
        <w:spacing w:after="100" w:before="0"/>
      </w:pPr>
      <w:r>
        <w:rPr>
          <w:b w:val="0"/>
        </w:rPr>
        <w:t>A. MPAD</w:t>
      </w:r>
    </w:p>
    <w:p>
      <w:pPr>
        <w:spacing w:after="100" w:before="0"/>
      </w:pPr>
      <w:r>
        <w:rPr>
          <w:b w:val="0"/>
        </w:rPr>
        <w:t>B. OLZC</w:t>
      </w:r>
    </w:p>
    <w:p>
      <w:pPr>
        <w:spacing w:after="100" w:before="0"/>
      </w:pPr>
      <w:r>
        <w:rPr>
          <w:b w:val="0"/>
        </w:rPr>
        <w:t>C. BCOA</w:t>
      </w:r>
    </w:p>
    <w:p>
      <w:pPr>
        <w:spacing w:after="100" w:before="0"/>
      </w:pPr>
      <w:r>
        <w:rPr>
          <w:b w:val="0"/>
        </w:rPr>
        <w:t>D. PMAD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 is subtracted from the position value according to English alphabetic series diagonally.</w:t>
      </w:r>
    </w:p>
    <w:p>
      <w:pPr>
        <w:spacing w:before="0"/>
      </w:pPr>
      <w:r>
        <w:rPr>
          <w:b w:val="0"/>
        </w:rPr>
      </w:r>
    </w:p>
    <w:p>
      <w:pPr>
        <w:spacing w:after="100" w:line="360" w:lineRule="auto" w:before="0"/>
      </w:pPr>
      <w:r>
        <w:rPr>
          <w:b w:val="0"/>
        </w:rPr>
        <w:t>5. By interchanging the given two numbers which of the following equation will be not correct? 5 and 9</w:t>
      </w:r>
    </w:p>
    <w:p>
      <w:pPr>
        <w:spacing w:before="0"/>
      </w:pPr>
      <w:r>
        <w:rPr>
          <w:b w:val="0"/>
        </w:rPr>
      </w:r>
    </w:p>
    <w:p>
      <w:pPr>
        <w:spacing w:after="100" w:before="0"/>
      </w:pPr>
      <w:r>
        <w:rPr>
          <w:b w:val="0"/>
        </w:rPr>
        <w:t>A. 9 × 4 + 5 - 8 ÷ 2 = 25</w:t>
      </w:r>
    </w:p>
    <w:p>
      <w:pPr>
        <w:spacing w:after="100" w:before="0"/>
      </w:pPr>
      <w:r>
        <w:rPr>
          <w:b w:val="0"/>
        </w:rPr>
        <w:t>B. 9 - 5 × 4 + 6 ÷ 3 = -30</w:t>
      </w:r>
    </w:p>
    <w:p>
      <w:pPr>
        <w:spacing w:after="100" w:before="0"/>
      </w:pPr>
      <w:r>
        <w:rPr>
          <w:b w:val="0"/>
        </w:rPr>
        <w:t>C. 9 + 7 × 8 ÷ 4 - 5 = 10</w:t>
      </w:r>
    </w:p>
    <w:p>
      <w:pPr>
        <w:spacing w:after="100" w:before="0"/>
      </w:pPr>
      <w:r>
        <w:rPr>
          <w:b w:val="0"/>
        </w:rPr>
        <w:t>D. 9 - 4 × 5 + 6 ÷ 2 =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interchanging the given two numbers '5 and 9' : So, 5 × 4 + 9 - 8 ÷ 2 = 25 5 × 4 + 9 - 4 = 25 20 + 9 - 4 = 25 29 - 4 = 25 25 = 25 (LHS = RHS) 5 - 9 × 4 + 6 ÷ 3 = -30 5 - 9 × 4 + 2 = -30 5 + 2 -36 = -30 7 - 36 = -30 -29 ≠ -30 (LHS ≠ RHS) 5 + 7 × 8 ÷ 4 - 9 = 10 5 + 7 × 2 - 9 = 10 5 + 14 - 9 = 10 19 - 9 = 10 10 = 10 (LHS = RHS) 5 - 4 × 9 + 6 ÷ 2 = -28 5 - 4 × 9 + 3 = -28 5 + 3 - 36 = -28 8 - 36 = -28 -28 = -28 (LHS = RHS) Hence, "Option - (2)" is the correct answer.</w:t>
      </w:r>
    </w:p>
    <w:p>
      <w:pPr>
        <w:spacing w:before="0"/>
      </w:pPr>
      <w:r>
        <w:rPr>
          <w:b w:val="0"/>
        </w:rPr>
        <w:t>• Option - (1) : 9 × 4 + 5 - 8 ÷ 2 = 25</w:t>
      </w:r>
    </w:p>
    <w:p>
      <w:pPr>
        <w:spacing w:before="0"/>
      </w:pPr>
      <w:r>
        <w:rPr>
          <w:b w:val="0"/>
        </w:rPr>
        <w:t>• Option - (2) : 9 - 5 × 4 + 6 ÷ 3 = -30</w:t>
      </w:r>
    </w:p>
    <w:p>
      <w:pPr>
        <w:spacing w:before="0"/>
      </w:pPr>
      <w:r>
        <w:rPr>
          <w:b w:val="0"/>
        </w:rPr>
        <w:t>• Option - (3) : 9 + 7 × 8 ÷ 4 - 5 = 10</w:t>
      </w:r>
    </w:p>
    <w:p>
      <w:pPr>
        <w:spacing w:before="0"/>
      </w:pPr>
      <w:r>
        <w:rPr>
          <w:b w:val="0"/>
        </w:rPr>
        <w:t>• Option - (4) : 9 - 4 × 5 + 6 ÷ 2 = -28</w:t>
      </w:r>
    </w:p>
    <w:p>
      <w:pPr>
        <w:spacing w:before="0"/>
      </w:pPr>
      <w:r>
        <w:rPr>
          <w:b w:val="0"/>
        </w:rPr>
      </w:r>
    </w:p>
    <w:p>
      <w:pPr>
        <w:spacing w:after="100" w:line="360" w:lineRule="auto" w:before="0"/>
      </w:pPr>
      <w:r>
        <w:rPr>
          <w:b w:val="0"/>
        </w:rPr>
        <w:t>6.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(452, 50, 63) (260, 35, 30)</w:t>
      </w:r>
    </w:p>
    <w:p>
      <w:pPr>
        <w:spacing w:before="0"/>
      </w:pPr>
      <w:r>
        <w:rPr>
          <w:b w:val="0"/>
        </w:rPr>
      </w:r>
    </w:p>
    <w:p>
      <w:pPr>
        <w:spacing w:after="100" w:before="0"/>
      </w:pPr>
      <w:r>
        <w:rPr>
          <w:b w:val="0"/>
        </w:rPr>
        <w:t>A. (330, 30, 45)</w:t>
      </w:r>
    </w:p>
    <w:p>
      <w:pPr>
        <w:spacing w:after="100" w:before="0"/>
      </w:pPr>
      <w:r>
        <w:rPr>
          <w:b w:val="0"/>
        </w:rPr>
        <w:t>B. (260, 30, 25)</w:t>
      </w:r>
    </w:p>
    <w:p>
      <w:pPr>
        <w:spacing w:after="100" w:before="0"/>
      </w:pPr>
      <w:r>
        <w:rPr>
          <w:b w:val="0"/>
        </w:rPr>
        <w:t>C. (260, 50, 15)</w:t>
      </w:r>
    </w:p>
    <w:p>
      <w:pPr>
        <w:spacing w:after="100" w:before="0"/>
      </w:pPr>
      <w:r>
        <w:rPr>
          <w:b w:val="0"/>
        </w:rPr>
        <w:t>D. (230, 15,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+ 3rd number) × 4 = 1st number. Option 3) (260, 50, 15) → (50 + 15) × 4 = 260 → 65 × 4 = 260.</w:t>
      </w:r>
    </w:p>
    <w:p>
      <w:pPr>
        <w:spacing w:before="0"/>
      </w:pPr>
      <w:r>
        <w:rPr>
          <w:b w:val="0"/>
        </w:rPr>
      </w:r>
    </w:p>
    <w:p>
      <w:pPr>
        <w:spacing w:after="100" w:line="360" w:lineRule="auto" w:before="0"/>
      </w:pPr>
      <w:r>
        <w:rPr>
          <w:b w:val="0"/>
        </w:rPr>
        <w:t>7. Three of the following letter-clusters are alike in some manner and hence form a group. Which letter-cluster does not belong to that group?</w:t>
      </w:r>
    </w:p>
    <w:p>
      <w:pPr>
        <w:spacing w:before="0"/>
      </w:pPr>
      <w:r>
        <w:rPr>
          <w:b w:val="0"/>
        </w:rPr>
      </w:r>
    </w:p>
    <w:p>
      <w:pPr>
        <w:spacing w:after="100" w:before="0"/>
      </w:pPr>
      <w:r>
        <w:rPr>
          <w:b w:val="0"/>
        </w:rPr>
        <w:t>A. CGB</w:t>
      </w:r>
    </w:p>
    <w:p>
      <w:pPr>
        <w:spacing w:after="100" w:before="0"/>
      </w:pPr>
      <w:r>
        <w:rPr>
          <w:b w:val="0"/>
        </w:rPr>
        <w:t>B. FYI</w:t>
      </w:r>
    </w:p>
    <w:p>
      <w:pPr>
        <w:spacing w:after="100" w:before="0"/>
      </w:pPr>
      <w:r>
        <w:rPr>
          <w:b w:val="0"/>
        </w:rPr>
        <w:t>C. RKU</w:t>
      </w:r>
    </w:p>
    <w:p>
      <w:pPr>
        <w:spacing w:after="100" w:before="0"/>
      </w:pPr>
      <w:r>
        <w:rPr>
          <w:b w:val="0"/>
        </w:rPr>
        <w:t>D. KDN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The difference between first two and last two letter's position value is 7 and 10 respectively according to English alphabetic series. So, Here, Only 'CGB' difference between first two and last two letter's position value is 4 and 5 respectively according to English alphabetic series. Hence, the correct answer is "CGB".</w:t>
      </w:r>
    </w:p>
    <w:p>
      <w:pPr>
        <w:spacing w:before="0"/>
      </w:pPr>
      <w:r>
        <w:rPr>
          <w:b w:val="0"/>
        </w:rPr>
        <w:t>• Option - (1) : CGB</w:t>
      </w:r>
    </w:p>
    <w:p>
      <w:pPr>
        <w:spacing w:before="0"/>
      </w:pPr>
      <w:r>
        <w:rPr>
          <w:b w:val="0"/>
        </w:rPr>
        <w:t>• Option - (2) : FYI</w:t>
      </w:r>
    </w:p>
    <w:p>
      <w:pPr>
        <w:spacing w:before="0"/>
      </w:pPr>
      <w:r>
        <w:rPr>
          <w:b w:val="0"/>
        </w:rPr>
        <w:t>• Option - (3) : RKU</w:t>
      </w:r>
    </w:p>
    <w:p>
      <w:pPr>
        <w:spacing w:before="0"/>
      </w:pPr>
      <w:r>
        <w:rPr>
          <w:b w:val="0"/>
        </w:rPr>
        <w:t>• Option - (4) : KDN</w:t>
      </w:r>
    </w:p>
    <w:p>
      <w:pPr>
        <w:spacing w:before="0"/>
      </w:pPr>
      <w:r>
        <w:rPr>
          <w:b w:val="0"/>
        </w:rPr>
      </w:r>
    </w:p>
    <w:p>
      <w:pPr>
        <w:spacing w:after="100" w:line="360" w:lineRule="auto" w:before="0"/>
      </w:pPr>
      <w:r>
        <w:rPr>
          <w:b w:val="0"/>
        </w:rPr>
        <w:t>8.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42, 7) (13, 52, 8)</w:t>
      </w:r>
    </w:p>
    <w:p>
      <w:pPr>
        <w:spacing w:before="0"/>
      </w:pPr>
      <w:r>
        <w:rPr>
          <w:b w:val="0"/>
        </w:rPr>
      </w:r>
    </w:p>
    <w:p>
      <w:pPr>
        <w:spacing w:after="100" w:before="0"/>
      </w:pPr>
      <w:r>
        <w:rPr>
          <w:b w:val="0"/>
        </w:rPr>
        <w:t>A. (8, 7, 43)</w:t>
      </w:r>
    </w:p>
    <w:p>
      <w:pPr>
        <w:spacing w:after="100" w:before="0"/>
      </w:pPr>
      <w:r>
        <w:rPr>
          <w:b w:val="0"/>
        </w:rPr>
        <w:t>B. (7, 12, 6)</w:t>
      </w:r>
    </w:p>
    <w:p>
      <w:pPr>
        <w:spacing w:after="100" w:before="0"/>
      </w:pPr>
      <w:r>
        <w:rPr>
          <w:b w:val="0"/>
        </w:rPr>
        <w:t>C. (9, 26, 8)</w:t>
      </w:r>
    </w:p>
    <w:p>
      <w:pPr>
        <w:spacing w:after="100" w:before="0"/>
      </w:pPr>
      <w:r>
        <w:rPr>
          <w:b w:val="0"/>
        </w:rPr>
        <w:t>D. (9, 18,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3rd number) = (2nd number × 2) Given : 12 × 7 = 42 × 2 84 = 84 (LHS = RHS) 13 × 8 = 52 × 2 104 = 104 (LHS = RHS) So, 8 × 43 = 7 × 2 344 ≠ 14 (LHS ≠ RHS) 7 × 6 = 12 × 2 42 ≠ 24 (LHS ≠ RHS) 9 × 8 = 26 × 2 72 ≠ 52 (LHS ≠ RHS) 9 × 4 = 18 × 2 36 = 36 (LHS = RHS) Hence, "Option - (4)" is the correct answer.</w:t>
      </w:r>
    </w:p>
    <w:p>
      <w:pPr>
        <w:spacing w:before="0"/>
      </w:pPr>
      <w:r>
        <w:rPr>
          <w:b w:val="0"/>
        </w:rPr>
        <w:t>• (12, 42, 7)</w:t>
      </w:r>
    </w:p>
    <w:p>
      <w:pPr>
        <w:spacing w:before="0"/>
      </w:pPr>
      <w:r>
        <w:rPr>
          <w:b w:val="0"/>
        </w:rPr>
        <w:t>• (13, 52, 8)</w:t>
      </w:r>
    </w:p>
    <w:p>
      <w:pPr>
        <w:spacing w:before="0"/>
      </w:pPr>
      <w:r>
        <w:rPr>
          <w:b w:val="0"/>
        </w:rPr>
        <w:t>• Option - (1) : (8, 7, 43)</w:t>
      </w:r>
    </w:p>
    <w:p>
      <w:pPr>
        <w:spacing w:before="0"/>
      </w:pPr>
      <w:r>
        <w:rPr>
          <w:b w:val="0"/>
        </w:rPr>
        <w:t>• Option - (2) : (7, 12, 6)</w:t>
      </w:r>
    </w:p>
    <w:p>
      <w:pPr>
        <w:spacing w:before="0"/>
      </w:pPr>
      <w:r>
        <w:rPr>
          <w:b w:val="0"/>
        </w:rPr>
        <w:t>• Option - (3) : (9, 26, 8)</w:t>
      </w:r>
    </w:p>
    <w:p>
      <w:pPr>
        <w:spacing w:before="0"/>
      </w:pPr>
      <w:r>
        <w:rPr>
          <w:b w:val="0"/>
        </w:rPr>
        <w:t>• Option - (4) : (9, 18, 4)</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WINDOW : XFOELX :: TICKET : UFDLBU :: REGION : ?</w:t>
      </w:r>
    </w:p>
    <w:p>
      <w:pPr>
        <w:spacing w:before="0"/>
      </w:pPr>
      <w:r>
        <w:rPr>
          <w:b w:val="0"/>
        </w:rPr>
      </w:r>
    </w:p>
    <w:p>
      <w:pPr>
        <w:spacing w:after="100" w:before="0"/>
      </w:pPr>
      <w:r>
        <w:rPr>
          <w:b w:val="0"/>
        </w:rPr>
        <w:t>A. SBHFLO</w:t>
      </w:r>
    </w:p>
    <w:p>
      <w:pPr>
        <w:spacing w:after="100" w:before="0"/>
      </w:pPr>
      <w:r>
        <w:rPr>
          <w:b w:val="0"/>
        </w:rPr>
        <w:t>B. SHFKLO</w:t>
      </w:r>
    </w:p>
    <w:p>
      <w:pPr>
        <w:spacing w:after="100" w:before="0"/>
      </w:pPr>
      <w:r>
        <w:rPr>
          <w:b w:val="0"/>
        </w:rPr>
        <w:t>C. BHFDLO</w:t>
      </w:r>
    </w:p>
    <w:p>
      <w:pPr>
        <w:spacing w:after="100" w:before="0"/>
      </w:pPr>
      <w:r>
        <w:rPr>
          <w:b w:val="0"/>
        </w:rPr>
        <w:t>D. HFSOKL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letter-clusters will replace the question mark (?) in the given series? DAJ, GEL, JIN, MMP, ?</w:t>
      </w:r>
    </w:p>
    <w:p>
      <w:pPr>
        <w:spacing w:before="0"/>
      </w:pPr>
      <w:r>
        <w:rPr>
          <w:b w:val="0"/>
        </w:rPr>
      </w:r>
    </w:p>
    <w:p>
      <w:pPr>
        <w:spacing w:after="100" w:before="0"/>
      </w:pPr>
      <w:r>
        <w:rPr>
          <w:b w:val="0"/>
        </w:rPr>
        <w:t>A. PRS</w:t>
      </w:r>
    </w:p>
    <w:p>
      <w:pPr>
        <w:spacing w:after="100" w:before="0"/>
      </w:pPr>
      <w:r>
        <w:rPr>
          <w:b w:val="0"/>
        </w:rPr>
        <w:t>B. QPU</w:t>
      </w:r>
    </w:p>
    <w:p>
      <w:pPr>
        <w:spacing w:after="100" w:before="0"/>
      </w:pPr>
      <w:r>
        <w:rPr>
          <w:b w:val="0"/>
        </w:rPr>
        <w:t>C. QRT</w:t>
      </w:r>
    </w:p>
    <w:p>
      <w:pPr>
        <w:spacing w:after="100" w:before="0"/>
      </w:pPr>
      <w:r>
        <w:rPr>
          <w:b w:val="0"/>
        </w:rPr>
        <w:t>D. PQR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Hence, the correct answer is "PQR".</w:t>
      </w:r>
    </w:p>
    <w:p>
      <w:pPr>
        <w:spacing w:before="0"/>
      </w:pPr>
      <w:r>
        <w:rPr>
          <w:b w:val="0"/>
        </w:rPr>
        <w:t>• First letter ⇒ (3) is added to the position value according to English alphabetic series.</w:t>
      </w:r>
    </w:p>
    <w:p>
      <w:pPr>
        <w:spacing w:before="0"/>
      </w:pPr>
      <w:r>
        <w:rPr>
          <w:b w:val="0"/>
        </w:rPr>
        <w:t>• Second letter ⇒ (4) is added to the position value according to English alphabetic series.</w:t>
      </w:r>
    </w:p>
    <w:p>
      <w:pPr>
        <w:spacing w:before="0"/>
      </w:pPr>
      <w:r>
        <w:rPr>
          <w:b w:val="0"/>
        </w:rPr>
        <w:t>• Third letter ⇒ (2) is added to the position value according to English alphabetic series.</w:t>
      </w:r>
    </w:p>
    <w:p>
      <w:pPr>
        <w:spacing w:before="0"/>
      </w:pPr>
      <w:r>
        <w:rPr>
          <w:b w:val="0"/>
        </w:rPr>
      </w:r>
    </w:p>
    <w:p>
      <w:pPr>
        <w:spacing w:after="100" w:line="360" w:lineRule="auto" w:before="0"/>
      </w:pPr>
      <w:r>
        <w:rPr>
          <w:b w:val="0"/>
        </w:rPr>
        <w:t>11. Which two signs and two numbers should be interchanged in the following equation to make it correct? 14 × 6 ÷ 12 + 15 - 9 = 203</w:t>
      </w:r>
    </w:p>
    <w:p>
      <w:pPr>
        <w:spacing w:before="0"/>
      </w:pPr>
      <w:r>
        <w:rPr>
          <w:b w:val="0"/>
        </w:rPr>
      </w:r>
    </w:p>
    <w:p>
      <w:pPr>
        <w:spacing w:after="100" w:before="0"/>
      </w:pPr>
      <w:r>
        <w:rPr>
          <w:b w:val="0"/>
        </w:rPr>
        <w:t>A. 15, 6, +, ÷</w:t>
      </w:r>
    </w:p>
    <w:p>
      <w:pPr>
        <w:spacing w:after="100" w:before="0"/>
      </w:pPr>
      <w:r>
        <w:rPr>
          <w:b w:val="0"/>
        </w:rPr>
        <w:t>B. 12, 15, -, ×</w:t>
      </w:r>
    </w:p>
    <w:p>
      <w:pPr>
        <w:spacing w:after="100" w:before="0"/>
      </w:pPr>
      <w:r>
        <w:rPr>
          <w:b w:val="0"/>
        </w:rPr>
        <w:t>C. 12, 9, ÷, -</w:t>
      </w:r>
    </w:p>
    <w:p>
      <w:pPr>
        <w:spacing w:after="100" w:before="0"/>
      </w:pPr>
      <w:r>
        <w:rPr>
          <w:b w:val="0"/>
        </w:rPr>
        <w:t>D. 14, 6,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 14 × 6 ÷ 12 + 15 - 9 = 203 According to the question, after interchanging the given two signs and two numbers : So, 14 × 15 + 12 ÷ 6 - 9 = 203 14 × 15 + 2 - 9 = 203 210 + 2 - 9 = 203 212 - 9 = 203 203 = 203 (LHS = RHS) 14 - 6 ÷ 15 + 12 × 9 = 203 14 - 0.4 + 12 × 9 = 203 14 + 108 - 0.4 =203 112 - 0.4 = 203 111.6 ≠ 203 (LHS ≠ RHS) 14 × 6 - 9 + 15 ÷ 12 = 203 14 × 6 - 9 + 1.25 = 203 84 + 1.25 - 9 = 203 85.25 - 9 = 203 76.25 ≠ 203 (LHS ≠ RHS) 6 ÷ 14 × 12 + 15 - 9 = 203 0.43 × 12 + 15 - 9 = 203 5 + 15 - 9 = 203 20 - 9 ≠ 203 (LHS ≠ RHS) 11 ≠ 203 (LHS ≠ RHS) Hence, "Option - (1)" is the correct answer.</w:t>
      </w:r>
    </w:p>
    <w:p>
      <w:pPr>
        <w:spacing w:before="0"/>
      </w:pPr>
      <w:r>
        <w:rPr>
          <w:b w:val="0"/>
        </w:rPr>
        <w:t>• Option - (1) : 15, 6, +, ÷</w:t>
      </w:r>
    </w:p>
    <w:p>
      <w:pPr>
        <w:spacing w:before="0"/>
      </w:pPr>
      <w:r>
        <w:rPr>
          <w:b w:val="0"/>
        </w:rPr>
        <w:t>• Option - (2) : 12, 15, -, ×</w:t>
      </w:r>
    </w:p>
    <w:p>
      <w:pPr>
        <w:spacing w:before="0"/>
      </w:pPr>
      <w:r>
        <w:rPr>
          <w:b w:val="0"/>
        </w:rPr>
        <w:t>• Option - (3) : 12, 9, ÷, -</w:t>
      </w:r>
    </w:p>
    <w:p>
      <w:pPr>
        <w:spacing w:before="0"/>
      </w:pPr>
      <w:r>
        <w:rPr>
          <w:b w:val="0"/>
        </w:rPr>
        <w:t>• Option - (4) : 14, 6, ÷, ×</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 Some bulbs are switches. No switch is a vase. All fans are switches. Conclusions : I. Some bulbs being fans is a possibility. II. No fan is a vase. III. All switches are fans. IV. No bulb is a vase.</w:t>
      </w:r>
    </w:p>
    <w:p>
      <w:pPr>
        <w:spacing w:before="0"/>
      </w:pPr>
      <w:r>
        <w:rPr>
          <w:b w:val="0"/>
        </w:rPr>
      </w:r>
    </w:p>
    <w:p>
      <w:pPr>
        <w:spacing w:after="100" w:before="0"/>
      </w:pPr>
      <w:r>
        <w:rPr>
          <w:b w:val="0"/>
        </w:rPr>
        <w:t>A. Only Conclusions II and III follow</w:t>
      </w:r>
    </w:p>
    <w:p>
      <w:pPr>
        <w:spacing w:after="100" w:before="0"/>
      </w:pPr>
      <w:r>
        <w:rPr>
          <w:b w:val="0"/>
        </w:rPr>
        <w:t>B. Only Conclusions I and II follow</w:t>
      </w:r>
    </w:p>
    <w:p>
      <w:pPr>
        <w:spacing w:after="100" w:before="0"/>
      </w:pPr>
      <w:r>
        <w:rPr>
          <w:b w:val="0"/>
        </w:rPr>
        <w:t>C. Only Conclusions I, II and IV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bulbs being fans is a possibility → Follow (As some bulbs are switches and all fans are switches. So, as there is no direct negative or cross relation between bulbs and fans therefore some bulbs can be fans is definitely true) II. No fan is a vase → Follow (As no switch is a vase and all fans are switches. So, as whole fans comes in switches therefore whole fans too have negative or cross relation with vase therefore it is definitely true) III. All switches are fans → Does not follow (As all fans are switches. So, it is possible but not definitely true) IV. No bulb is a vase → Does not follow (As some bulbs are switches and no switch is a vase. So, as there is no direct negative or cross relation between bulbs and fans therefore it is definitely false) ∴ Here, Only conclusions I and II follow. Hence, the correct answer is "Only conclusions I and II follow".</w:t>
      </w:r>
    </w:p>
    <w:p>
      <w:pPr>
        <w:spacing w:before="0"/>
      </w:pPr>
      <w:r>
        <w:rPr>
          <w:b w:val="0"/>
        </w:rPr>
      </w:r>
    </w:p>
    <w:p>
      <w:pPr>
        <w:spacing w:after="100" w:line="360" w:lineRule="auto" w:before="0"/>
      </w:pPr>
      <w:r>
        <w:rPr>
          <w:b w:val="0"/>
        </w:rPr>
        <w:t>13. A # B means 'A is the mother of B'. A @ B means 'A is the son of B'. A &amp; B means 'A is the brother of B'. A % B means 'A is the wife of B'. If W # Q @ T &amp; Y @ M % K, then how is K related to W?</w:t>
      </w:r>
    </w:p>
    <w:p>
      <w:pPr>
        <w:spacing w:before="0"/>
      </w:pPr>
      <w:r>
        <w:rPr>
          <w:b w:val="0"/>
        </w:rPr>
      </w:r>
    </w:p>
    <w:p>
      <w:pPr>
        <w:spacing w:after="100" w:before="0"/>
      </w:pPr>
      <w:r>
        <w:rPr>
          <w:b w:val="0"/>
        </w:rPr>
        <w:t>A. Father</w:t>
      </w:r>
    </w:p>
    <w:p>
      <w:pPr>
        <w:spacing w:after="100" w:before="0"/>
      </w:pPr>
      <w:r>
        <w:rPr>
          <w:b w:val="0"/>
        </w:rPr>
        <w:t>B. Father-in-law</w:t>
      </w:r>
    </w:p>
    <w:p>
      <w:pPr>
        <w:spacing w:after="100" w:before="0"/>
      </w:pPr>
      <w:r>
        <w:rPr>
          <w:b w:val="0"/>
        </w:rPr>
        <w:t>C. Brother-in-law</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is the father-in-law of W.</w:t>
      </w:r>
    </w:p>
    <w:p>
      <w:pPr>
        <w:spacing w:before="0"/>
      </w:pPr>
      <w:r>
        <w:rPr>
          <w:b w:val="0"/>
        </w:rPr>
      </w:r>
    </w:p>
    <w:p>
      <w:pPr>
        <w:spacing w:after="100" w:line="360" w:lineRule="auto" w:before="0"/>
      </w:pPr>
      <w:r>
        <w:rPr>
          <w:b w:val="0"/>
        </w:rPr>
        <w:t>14.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Some W are F. II. Some R are F. Conclusion : I. Some R are not W. II. No W is R.</w:t>
      </w:r>
    </w:p>
    <w:p>
      <w:pPr>
        <w:spacing w:before="0"/>
      </w:pPr>
      <w:r>
        <w:rPr>
          <w:b w:val="0"/>
        </w:rPr>
      </w:r>
    </w:p>
    <w:p>
      <w:pPr>
        <w:spacing w:after="100" w:before="0"/>
      </w:pPr>
      <w:r>
        <w:rPr>
          <w:b w:val="0"/>
        </w:rPr>
        <w:t>A. Only conclusion I follows</w:t>
      </w:r>
    </w:p>
    <w:p>
      <w:pPr>
        <w:spacing w:after="100" w:before="0"/>
      </w:pPr>
      <w:r>
        <w:rPr>
          <w:b w:val="0"/>
        </w:rPr>
        <w:t>B. Both conclusions I and II follows</w:t>
      </w:r>
    </w:p>
    <w:p>
      <w:pPr>
        <w:spacing w:after="100" w:before="0"/>
      </w:pPr>
      <w:r>
        <w:rPr>
          <w:b w:val="0"/>
        </w:rPr>
        <w:t>C. Only conclusion II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R are not W → Does not follow (As some W are F and some R are F. So, as there is no direct negative or cross relation between W and R therefore it is definitely false) II. No W is R → Does not follow (As some W are F and some R are F. So, as there is no direct negative or cross relation between W and R therefore it is definitely false) ∴ Here, Neither conclusion follows. Hence, the correct answer is "Neither conclusion follows".</w:t>
      </w:r>
    </w:p>
    <w:p>
      <w:pPr>
        <w:spacing w:before="0"/>
      </w:pPr>
      <w:r>
        <w:rPr>
          <w:b w:val="0"/>
        </w:rPr>
      </w:r>
    </w:p>
    <w:p>
      <w:pPr>
        <w:spacing w:after="100" w:line="360" w:lineRule="auto" w:before="0"/>
      </w:pPr>
      <w:r>
        <w:rPr>
          <w:b w:val="0"/>
        </w:rPr>
        <w:t>15. In a certain code language, 'BREAK' is written as '2182111' and 'COLOUR' is written as '34124518'. How will 'TRING' be written in that language?</w:t>
      </w:r>
    </w:p>
    <w:p>
      <w:pPr>
        <w:spacing w:before="0"/>
      </w:pPr>
      <w:r>
        <w:rPr>
          <w:b w:val="0"/>
        </w:rPr>
      </w:r>
    </w:p>
    <w:p>
      <w:pPr>
        <w:spacing w:after="100" w:before="0"/>
      </w:pPr>
      <w:r>
        <w:rPr>
          <w:b w:val="0"/>
        </w:rPr>
        <w:t>A. 20181347</w:t>
      </w:r>
    </w:p>
    <w:p>
      <w:pPr>
        <w:spacing w:after="100" w:before="0"/>
      </w:pPr>
      <w:r>
        <w:rPr>
          <w:b w:val="0"/>
        </w:rPr>
        <w:t>B. 20189147</w:t>
      </w:r>
    </w:p>
    <w:p>
      <w:pPr>
        <w:spacing w:after="100" w:before="0"/>
      </w:pPr>
      <w:r>
        <w:rPr>
          <w:b w:val="0"/>
        </w:rPr>
        <w:t>C. 20183147</w:t>
      </w:r>
    </w:p>
    <w:p>
      <w:pPr>
        <w:spacing w:after="100" w:before="0"/>
      </w:pPr>
      <w:r>
        <w:rPr>
          <w:b w:val="0"/>
        </w:rPr>
        <w:t>D. 20183174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correct combination of mathematical signs to sequentially replace the * signs and to balance the given equation. 20 * 2 * 50 * 5 * 115</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 20 * 2 * 50 * 5 * 115 According to the question, after replacing the * signs : So, 20 - 2 × 50 = 5 + 115 20 - 100 = 120 -80 ≠ 120 (LHS ≠ RHS) 20 + 2 × 50 = 5 - 115 20 + 100 = -110 120 ≠ -110 (LHS ≠ RHS) 20 + 2 × 50 - 5 = 115 20 + 100 - 5 = 115 120 - 5 = 115 115 = 115 (LHS = RHS) 20 - 2 × 50 + 5 = 115 20 + 5 - 100 = 115 25 - 100 = 115 -75 ≠ 115 (LHS ≠ RHS) Hence, "Option - (3)" is the correct answer.</w:t>
      </w:r>
    </w:p>
    <w:p>
      <w:pPr>
        <w:spacing w:before="0"/>
      </w:pPr>
      <w:r>
        <w:rPr>
          <w:b w:val="0"/>
        </w:rPr>
        <w:t>• Option - (1) : -, ×, =, +</w:t>
      </w:r>
    </w:p>
    <w:p>
      <w:pPr>
        <w:spacing w:before="0"/>
      </w:pPr>
      <w:r>
        <w:rPr>
          <w:b w:val="0"/>
        </w:rPr>
        <w:t>• Option - (2) : +, ×, =, -</w:t>
      </w:r>
    </w:p>
    <w:p>
      <w:pPr>
        <w:spacing w:before="0"/>
      </w:pPr>
      <w:r>
        <w:rPr>
          <w:b w:val="0"/>
        </w:rPr>
        <w:t>• Option - (3) : +, ×, -, =</w:t>
      </w:r>
    </w:p>
    <w:p>
      <w:pPr>
        <w:spacing w:before="0"/>
      </w:pPr>
      <w:r>
        <w:rPr>
          <w:b w:val="0"/>
        </w:rPr>
        <w:t>• Option - (4) : -, ×, +, =</w:t>
      </w:r>
    </w:p>
    <w:p>
      <w:pPr>
        <w:spacing w:before="0"/>
      </w:pPr>
      <w:r>
        <w:rPr>
          <w:b w:val="0"/>
        </w:rPr>
      </w:r>
    </w:p>
    <w:p>
      <w:pPr>
        <w:spacing w:after="100" w:line="360" w:lineRule="auto" w:before="0"/>
      </w:pPr>
      <w:r>
        <w:rPr>
          <w:b w:val="0"/>
        </w:rPr>
        <w:t>17. Select the option that represents the correct order of the given words as they would appear in an English dictionary. 1. Expensive 2. Expedition 3. Experience 4. Expel 5. Expenditure</w:t>
      </w:r>
    </w:p>
    <w:p>
      <w:pPr>
        <w:spacing w:before="0"/>
      </w:pPr>
      <w:r>
        <w:rPr>
          <w:b w:val="0"/>
        </w:rPr>
      </w:r>
    </w:p>
    <w:p>
      <w:pPr>
        <w:spacing w:after="100" w:before="0"/>
      </w:pPr>
      <w:r>
        <w:rPr>
          <w:b w:val="0"/>
        </w:rPr>
        <w:t>A. 2, 4, 5, 1, 3</w:t>
      </w:r>
    </w:p>
    <w:p>
      <w:pPr>
        <w:spacing w:after="100" w:before="0"/>
      </w:pPr>
      <w:r>
        <w:rPr>
          <w:b w:val="0"/>
        </w:rPr>
        <w:t>B. 2, 4, 5, 3, 1</w:t>
      </w:r>
    </w:p>
    <w:p>
      <w:pPr>
        <w:spacing w:after="100" w:before="0"/>
      </w:pPr>
      <w:r>
        <w:rPr>
          <w:b w:val="0"/>
        </w:rPr>
        <w:t>C. 5, 2, 1, 4, 3</w:t>
      </w:r>
    </w:p>
    <w:p>
      <w:pPr>
        <w:spacing w:after="100" w:before="0"/>
      </w:pPr>
      <w:r>
        <w:rPr>
          <w:b w:val="0"/>
        </w:rPr>
        <w:t>D. 4, 2, 5,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2. Expedition 4. Expel 5. Expenditure 1. Expensive 3. Experience Hence, the correct option is "2, 4, 5, 1, 3".</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RMTS, WGAK, BAHC, GUOU, ?</w:t>
      </w:r>
    </w:p>
    <w:p>
      <w:pPr>
        <w:spacing w:before="0"/>
      </w:pPr>
      <w:r>
        <w:rPr>
          <w:b w:val="0"/>
        </w:rPr>
      </w:r>
    </w:p>
    <w:p>
      <w:pPr>
        <w:spacing w:after="100" w:before="0"/>
      </w:pPr>
      <w:r>
        <w:rPr>
          <w:b w:val="0"/>
        </w:rPr>
        <w:t>A. LMNO</w:t>
      </w:r>
    </w:p>
    <w:p>
      <w:pPr>
        <w:spacing w:after="100" w:before="0"/>
      </w:pPr>
      <w:r>
        <w:rPr>
          <w:b w:val="0"/>
        </w:rPr>
        <w:t>B. LOVM</w:t>
      </w:r>
    </w:p>
    <w:p>
      <w:pPr>
        <w:spacing w:after="100" w:before="0"/>
      </w:pPr>
      <w:r>
        <w:rPr>
          <w:b w:val="0"/>
        </w:rPr>
        <w:t>C. LOVQ</w:t>
      </w:r>
    </w:p>
    <w:p>
      <w:pPr>
        <w:spacing w:after="100" w:before="0"/>
      </w:pPr>
      <w:r>
        <w:rPr>
          <w:b w:val="0"/>
        </w:rPr>
        <w:t>D. LMNQ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 Hence, "LOVM" is the correct answer.</w:t>
      </w:r>
    </w:p>
    <w:p>
      <w:pPr>
        <w:spacing w:before="0"/>
      </w:pPr>
      <w:r>
        <w:rPr>
          <w:b w:val="0"/>
        </w:rPr>
        <w:t>• First letter → (5) is added to the position value according to the English alphabetic series.</w:t>
      </w:r>
    </w:p>
    <w:p>
      <w:pPr>
        <w:spacing w:before="0"/>
      </w:pPr>
      <w:r>
        <w:rPr>
          <w:b w:val="0"/>
        </w:rPr>
        <w:t>• Second letter → (6) is added to the position value according to the English alphabetic series.</w:t>
      </w:r>
    </w:p>
    <w:p>
      <w:pPr>
        <w:spacing w:before="0"/>
      </w:pPr>
      <w:r>
        <w:rPr>
          <w:b w:val="0"/>
        </w:rPr>
        <w:t>• Third letter → (7) is added to the position value according to the English alphabetic series.</w:t>
      </w:r>
    </w:p>
    <w:p>
      <w:pPr>
        <w:spacing w:before="0"/>
      </w:pPr>
      <w:r>
        <w:rPr>
          <w:b w:val="0"/>
        </w:rPr>
        <w:t>• Fourth letter → (8) is subtracted from the position value according to the English alphabetic series.</w:t>
      </w:r>
    </w:p>
    <w:p>
      <w:pPr>
        <w:spacing w:before="0"/>
      </w:pPr>
      <w:r>
        <w:rPr>
          <w:b w:val="0"/>
        </w:rPr>
      </w:r>
    </w:p>
    <w:p>
      <w:pPr>
        <w:spacing w:after="100" w:line="360" w:lineRule="auto" w:before="0"/>
      </w:pPr>
      <w:r>
        <w:rPr>
          <w:b w:val="0"/>
        </w:rPr>
        <w:t>19. In the following question, select the missing number from the given series. 1, 22, 44, 67, 91, ?</w:t>
      </w:r>
    </w:p>
    <w:p>
      <w:pPr>
        <w:spacing w:before="0"/>
      </w:pPr>
      <w:r>
        <w:rPr>
          <w:b w:val="0"/>
        </w:rPr>
      </w:r>
    </w:p>
    <w:p>
      <w:pPr>
        <w:spacing w:after="100" w:before="0"/>
      </w:pPr>
      <w:r>
        <w:rPr>
          <w:b w:val="0"/>
        </w:rPr>
        <w:t>A. 116</w:t>
      </w:r>
    </w:p>
    <w:p>
      <w:pPr>
        <w:spacing w:after="100" w:before="0"/>
      </w:pPr>
      <w:r>
        <w:rPr>
          <w:b w:val="0"/>
        </w:rPr>
        <w:t>B. 106</w:t>
      </w:r>
    </w:p>
    <w:p>
      <w:pPr>
        <w:spacing w:after="100" w:before="0"/>
      </w:pPr>
      <w:r>
        <w:rPr>
          <w:b w:val="0"/>
        </w:rPr>
        <w:t>C. 115</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Consecutive number series is added starting with 21. Hence, "116" is the correct answer.</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7 - 71</w:t>
      </w:r>
    </w:p>
    <w:p>
      <w:pPr>
        <w:spacing w:after="100" w:before="0"/>
      </w:pPr>
      <w:r>
        <w:rPr>
          <w:b w:val="0"/>
        </w:rPr>
        <w:t>B. 11 - 111</w:t>
      </w:r>
    </w:p>
    <w:p>
      <w:pPr>
        <w:spacing w:after="100" w:before="0"/>
      </w:pPr>
      <w:r>
        <w:rPr>
          <w:b w:val="0"/>
        </w:rPr>
        <w:t>C. 8 - 81</w:t>
      </w:r>
    </w:p>
    <w:p>
      <w:pPr>
        <w:spacing w:after="100" w:before="0"/>
      </w:pPr>
      <w:r>
        <w:rPr>
          <w:b w:val="0"/>
        </w:rPr>
        <w:t>D. 12 - 167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10 + 1 = Second number 12 - 167 ⇒ 12 × 10 + 1 = 121 ≠ 167</w:t>
      </w:r>
    </w:p>
    <w:p>
      <w:pPr>
        <w:spacing w:before="0"/>
      </w:pPr>
      <w:r>
        <w:rPr>
          <w:b w:val="0"/>
        </w:rPr>
      </w:r>
    </w:p>
    <w:p>
      <w:pPr>
        <w:spacing w:after="100" w:line="360" w:lineRule="auto" w:before="0"/>
      </w:pPr>
      <w:r>
        <w:rPr>
          <w:b w:val="0"/>
        </w:rPr>
        <w:t>21. Any natural mass of mineral matter that makes up the earth's crust is .</w:t>
      </w:r>
    </w:p>
    <w:p>
      <w:pPr>
        <w:spacing w:before="0"/>
      </w:pPr>
      <w:r>
        <w:rPr>
          <w:b w:val="0"/>
        </w:rPr>
      </w:r>
    </w:p>
    <w:p>
      <w:pPr>
        <w:spacing w:after="100" w:before="0"/>
      </w:pPr>
      <w:r>
        <w:rPr>
          <w:b w:val="0"/>
        </w:rPr>
        <w:t>A. Garbage</w:t>
      </w:r>
    </w:p>
    <w:p>
      <w:pPr>
        <w:spacing w:after="100" w:before="0"/>
      </w:pPr>
      <w:r>
        <w:rPr>
          <w:b w:val="0"/>
        </w:rPr>
        <w:t>B. Rock</w:t>
      </w:r>
    </w:p>
    <w:p>
      <w:pPr>
        <w:spacing w:after="100" w:before="0"/>
      </w:pPr>
      <w:r>
        <w:rPr>
          <w:b w:val="0"/>
        </w:rPr>
        <w:t>C. Stone</w:t>
      </w:r>
    </w:p>
    <w:p>
      <w:pPr>
        <w:spacing w:after="100" w:before="0"/>
      </w:pPr>
      <w:r>
        <w:rPr>
          <w:b w:val="0"/>
        </w:rPr>
        <w:t>D. Fossil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Earth's crust is the outer layer of the planet made up of natural mineral masses. It is thin compared to the mantle and core and consists of igneous, sedimentary, and metamorphic rocks. The mantle lies below the crust, and the core is the center of the Earth. The crust is divided into oceanic and continental plates.</w:t>
      </w:r>
    </w:p>
    <w:p>
      <w:pPr>
        <w:spacing w:before="0"/>
      </w:pPr>
      <w:r>
        <w:rPr>
          <w:b w:val="0"/>
        </w:rPr>
      </w:r>
    </w:p>
    <w:p>
      <w:pPr>
        <w:spacing w:after="100" w:line="360" w:lineRule="auto" w:before="0"/>
      </w:pPr>
      <w:r>
        <w:rPr>
          <w:b w:val="0"/>
        </w:rPr>
        <w:t>22. Rajashree Shirke was given which of the following prestigious dance awards of 2013 for her excellence in Kathak?</w:t>
      </w:r>
    </w:p>
    <w:p>
      <w:pPr>
        <w:spacing w:before="0"/>
      </w:pPr>
      <w:r>
        <w:rPr>
          <w:b w:val="0"/>
        </w:rPr>
      </w:r>
    </w:p>
    <w:p>
      <w:pPr>
        <w:spacing w:after="100" w:before="0"/>
      </w:pPr>
      <w:r>
        <w:rPr>
          <w:b w:val="0"/>
        </w:rPr>
        <w:t>A. Sangeet Natak Academy Award</w:t>
      </w:r>
    </w:p>
    <w:p>
      <w:pPr>
        <w:spacing w:after="100" w:before="0"/>
      </w:pPr>
      <w:r>
        <w:rPr>
          <w:b w:val="0"/>
        </w:rPr>
        <w:t>B. Padma Shri</w:t>
      </w:r>
    </w:p>
    <w:p>
      <w:pPr>
        <w:spacing w:after="100" w:before="0"/>
      </w:pPr>
      <w:r>
        <w:rPr>
          <w:b w:val="0"/>
        </w:rPr>
        <w:t>C. Kalidas Samman</w:t>
      </w:r>
    </w:p>
    <w:p>
      <w:pPr>
        <w:spacing w:after="100" w:before="0"/>
      </w:pPr>
      <w:r>
        <w:rPr>
          <w:b w:val="0"/>
        </w:rPr>
        <w:t>D. National Film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Rajashree Shirke was awarded the Sangeet Natak Academy Award in 2013 for her excellence in Kathak. It is the highest honor in India bestowed upon those who work in the performing arts. One of her research projects is "Madan Samhara," a study of the Avadhi language found in Tulsidas' "Ramcharitra Manas."Every year, Lasya holds a festival called Yatra.</w:t>
      </w:r>
    </w:p>
    <w:p>
      <w:pPr>
        <w:spacing w:before="0"/>
      </w:pPr>
      <w:r>
        <w:rPr>
          <w:b w:val="0"/>
        </w:rPr>
      </w:r>
    </w:p>
    <w:p>
      <w:pPr>
        <w:spacing w:after="100" w:line="360" w:lineRule="auto" w:before="0"/>
      </w:pPr>
      <w:r>
        <w:rPr>
          <w:b w:val="0"/>
        </w:rPr>
        <w:t>23. Who was the captain of the Indian hockey men's team at Olympic 2020?</w:t>
      </w:r>
    </w:p>
    <w:p>
      <w:pPr>
        <w:spacing w:before="0"/>
      </w:pPr>
      <w:r>
        <w:rPr>
          <w:b w:val="0"/>
        </w:rPr>
      </w:r>
    </w:p>
    <w:p>
      <w:pPr>
        <w:spacing w:after="100" w:before="0"/>
      </w:pPr>
      <w:r>
        <w:rPr>
          <w:b w:val="0"/>
        </w:rPr>
        <w:t>A. Manpreet Singh</w:t>
      </w:r>
    </w:p>
    <w:p>
      <w:pPr>
        <w:spacing w:after="100" w:before="0"/>
      </w:pPr>
      <w:r>
        <w:rPr>
          <w:b w:val="0"/>
        </w:rPr>
        <w:t>B. Amit Rohidas</w:t>
      </w:r>
    </w:p>
    <w:p>
      <w:pPr>
        <w:spacing w:after="100" w:before="0"/>
      </w:pPr>
      <w:r>
        <w:rPr>
          <w:b w:val="0"/>
        </w:rPr>
        <w:t>C. Sreejesh Ravindran</w:t>
      </w:r>
    </w:p>
    <w:p>
      <w:pPr>
        <w:spacing w:after="100" w:before="0"/>
      </w:pPr>
      <w:r>
        <w:rPr>
          <w:b w:val="0"/>
        </w:rPr>
        <w:t>D. Krishan B Pathak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Manpreet Singh was the captain of the Indian hockey men's team at the Olympic 2020. He led the team to win the bronze medal at the tournament. He is a halfback for the team and has been playing for India since 2012. In 2014, he was also voted as Asia's Junior Player of the Year. Amit Rohidas is the vice-captain of the Indian national team and a defender. Sreejesh Ravindran is a former captain of the Indian national team and a goalkeeper. Krishan B Pathak serves as the team's goalie for the national squad.</w:t>
      </w:r>
    </w:p>
    <w:p>
      <w:pPr>
        <w:spacing w:before="0"/>
      </w:pPr>
      <w:r>
        <w:rPr>
          <w:b w:val="0"/>
        </w:rPr>
      </w:r>
    </w:p>
    <w:p>
      <w:pPr>
        <w:spacing w:after="100" w:line="360" w:lineRule="auto" w:before="0"/>
      </w:pPr>
      <w:r>
        <w:rPr>
          <w:b w:val="0"/>
        </w:rPr>
        <w:t>24. An exponent of Hindustani classical music, Gangubai Hangal was an eminent singer to have hailed from the gharana of the Hindustani Khyal family.</w:t>
      </w:r>
    </w:p>
    <w:p>
      <w:pPr>
        <w:spacing w:before="0"/>
      </w:pPr>
      <w:r>
        <w:rPr>
          <w:b w:val="0"/>
        </w:rPr>
      </w:r>
    </w:p>
    <w:p>
      <w:pPr>
        <w:spacing w:after="100" w:before="0"/>
      </w:pPr>
      <w:r>
        <w:rPr>
          <w:b w:val="0"/>
        </w:rPr>
        <w:t>A. Patiala</w:t>
      </w:r>
    </w:p>
    <w:p>
      <w:pPr>
        <w:spacing w:after="100" w:before="0"/>
      </w:pPr>
      <w:r>
        <w:rPr>
          <w:b w:val="0"/>
        </w:rPr>
        <w:t>B. Kirana</w:t>
      </w:r>
    </w:p>
    <w:p>
      <w:pPr>
        <w:spacing w:after="100" w:before="0"/>
      </w:pPr>
      <w:r>
        <w:rPr>
          <w:b w:val="0"/>
        </w:rPr>
        <w:t>C. Agra</w:t>
      </w:r>
    </w:p>
    <w:p>
      <w:pPr>
        <w:spacing w:after="100" w:before="0"/>
      </w:pPr>
      <w:r>
        <w:rPr>
          <w:b w:val="0"/>
        </w:rPr>
        <w:t>D. Gwalior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Gangubai Hangal, an exponent of Hindustani classical music, belonged to the Kirana gharana. This gharana is known for its emphasis on melody and the use of the 'gayaki ang' style of singing. Hangal was renowned for her resonant voice and specialized in the khayal style of Hindustani classical music. She hailed from Karnataka and was one of the most eminent singers of her time.</w:t>
      </w:r>
    </w:p>
    <w:p>
      <w:pPr>
        <w:spacing w:before="0"/>
      </w:pPr>
      <w:r>
        <w:rPr>
          <w:b w:val="0"/>
        </w:rPr>
      </w:r>
    </w:p>
    <w:p>
      <w:pPr>
        <w:spacing w:after="100" w:line="360" w:lineRule="auto" w:before="0"/>
      </w:pPr>
      <w:r>
        <w:rPr>
          <w:b w:val="0"/>
        </w:rPr>
        <w:t>25. If we deduct depreciation from GNP the measure of aggregate income that we obtain is called .</w:t>
      </w:r>
    </w:p>
    <w:p>
      <w:pPr>
        <w:spacing w:before="0"/>
      </w:pPr>
      <w:r>
        <w:rPr>
          <w:b w:val="0"/>
        </w:rPr>
      </w:r>
    </w:p>
    <w:p>
      <w:pPr>
        <w:spacing w:after="100" w:before="0"/>
      </w:pPr>
      <w:r>
        <w:rPr>
          <w:b w:val="0"/>
        </w:rPr>
        <w:t>A. Gross Domestic Product at market prices</w:t>
      </w:r>
    </w:p>
    <w:p>
      <w:pPr>
        <w:spacing w:after="100" w:before="0"/>
      </w:pPr>
      <w:r>
        <w:rPr>
          <w:b w:val="0"/>
        </w:rPr>
        <w:t>B. Gross Domestic Product</w:t>
      </w:r>
    </w:p>
    <w:p>
      <w:pPr>
        <w:spacing w:after="100" w:before="0"/>
      </w:pPr>
      <w:r>
        <w:rPr>
          <w:b w:val="0"/>
        </w:rPr>
        <w:t>C. Net National Product</w:t>
      </w:r>
    </w:p>
    <w:p>
      <w:pPr>
        <w:spacing w:after="100" w:before="0"/>
      </w:pPr>
      <w:r>
        <w:rPr>
          <w:b w:val="0"/>
        </w:rPr>
        <w:t>D. Personal income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Net National Product (NNP) is the correct answer. It is obtained by subtracting the depreciation value from Gross National Product (GNP). NNP measures the total income earned by a country;s citizens, including income earned abroad. It is a more accurate measure of a country;s economic well-being than GNP or GDP.</w:t>
      </w:r>
    </w:p>
    <w:p>
      <w:pPr>
        <w:spacing w:before="0"/>
      </w:pPr>
      <w:r>
        <w:rPr>
          <w:b w:val="0"/>
        </w:rPr>
      </w:r>
    </w:p>
    <w:p>
      <w:pPr>
        <w:spacing w:after="100" w:line="360" w:lineRule="auto" w:before="0"/>
      </w:pPr>
      <w:r>
        <w:rPr>
          <w:b w:val="0"/>
        </w:rPr>
        <w:t>26. The chemical formula of borax is .</w:t>
      </w:r>
    </w:p>
    <w:p>
      <w:pPr>
        <w:spacing w:before="0"/>
      </w:pPr>
      <w:r>
        <w:rPr>
          <w:b w:val="0"/>
        </w:rPr>
      </w:r>
    </w:p>
    <w:p>
      <w:pPr>
        <w:spacing w:after="100" w:before="0"/>
      </w:pPr>
      <w:r>
        <w:rPr>
          <w:b w:val="0"/>
        </w:rPr>
        <w:t>A. Na2B5O7.10H2O</w:t>
      </w:r>
    </w:p>
    <w:p>
      <w:pPr>
        <w:spacing w:after="100" w:before="0"/>
      </w:pPr>
      <w:r>
        <w:rPr>
          <w:b w:val="0"/>
        </w:rPr>
        <w:t>B. Na2B4O7.10H2 O</w:t>
      </w:r>
    </w:p>
    <w:p>
      <w:pPr>
        <w:spacing w:after="100" w:before="0"/>
      </w:pPr>
      <w:r>
        <w:rPr>
          <w:b w:val="0"/>
        </w:rPr>
        <w:t>C. Na2B4O7.5H2 O</w:t>
      </w:r>
    </w:p>
    <w:p>
      <w:pPr>
        <w:spacing w:after="100" w:before="0"/>
      </w:pPr>
      <w:r>
        <w:rPr>
          <w:b w:val="0"/>
        </w:rPr>
        <w:t>D. Na2B4O7.12H2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Borax is the sodium salt of boric acid. Its chemical formula is Na2B4O7.10H2O. Borax occurs naturally as Tincal (suhaga) in certain dried-up lakes of India, Tibet, Srilanka and the USA. It contains about 55% borax.</w:t>
      </w:r>
    </w:p>
    <w:p>
      <w:pPr>
        <w:spacing w:before="0"/>
      </w:pPr>
      <w:r>
        <w:rPr>
          <w:b w:val="0"/>
        </w:rPr>
      </w:r>
    </w:p>
    <w:p>
      <w:pPr>
        <w:spacing w:after="100" w:line="360" w:lineRule="auto" w:before="0"/>
      </w:pPr>
      <w:r>
        <w:rPr>
          <w:b w:val="0"/>
        </w:rPr>
        <w:t>27. OYO partnered with the Jammu and Kashmir administration to launch a rural tourism initiative. What this initiative is called?</w:t>
      </w:r>
    </w:p>
    <w:p>
      <w:pPr>
        <w:spacing w:before="0"/>
      </w:pPr>
      <w:r>
        <w:rPr>
          <w:b w:val="0"/>
        </w:rPr>
      </w:r>
    </w:p>
    <w:p>
      <w:pPr>
        <w:spacing w:after="100" w:before="0"/>
      </w:pPr>
      <w:r>
        <w:rPr>
          <w:b w:val="0"/>
        </w:rPr>
        <w:t>A. Weaving a Better Future</w:t>
      </w:r>
    </w:p>
    <w:p>
      <w:pPr>
        <w:spacing w:after="100" w:before="0"/>
      </w:pPr>
      <w:r>
        <w:rPr>
          <w:b w:val="0"/>
        </w:rPr>
        <w:t>B. Crown of Incredible India</w:t>
      </w:r>
    </w:p>
    <w:p>
      <w:pPr>
        <w:spacing w:after="100" w:before="0"/>
      </w:pPr>
      <w:r>
        <w:rPr>
          <w:b w:val="0"/>
        </w:rPr>
        <w:t>C. Shared Planet</w:t>
      </w:r>
    </w:p>
    <w:p>
      <w:pPr>
        <w:spacing w:after="100" w:before="0"/>
      </w:pPr>
      <w:r>
        <w:rPr>
          <w:b w:val="0"/>
        </w:rPr>
        <w:t>D. United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Jammu and Kashmir government and the hospitality technology company OYO collaborated to introduce the "Crown of Incredible India" rural tourism project throughout the Union Territory.</w:t>
      </w:r>
    </w:p>
    <w:p>
      <w:pPr>
        <w:spacing w:before="0"/>
      </w:pPr>
      <w:r>
        <w:rPr>
          <w:b w:val="0"/>
        </w:rPr>
      </w:r>
    </w:p>
    <w:p>
      <w:pPr>
        <w:spacing w:after="100" w:line="360" w:lineRule="auto" w:before="0"/>
      </w:pPr>
      <w:r>
        <w:rPr>
          <w:b w:val="0"/>
        </w:rPr>
        <w:t>28. Chief Minister Shramik Kalyan Prakalp scheme was launched by Amit Shah for women of .</w:t>
      </w:r>
    </w:p>
    <w:p>
      <w:pPr>
        <w:spacing w:before="0"/>
      </w:pPr>
      <w:r>
        <w:rPr>
          <w:b w:val="0"/>
        </w:rPr>
      </w:r>
    </w:p>
    <w:p>
      <w:pPr>
        <w:spacing w:after="100" w:before="0"/>
      </w:pPr>
      <w:r>
        <w:rPr>
          <w:b w:val="0"/>
        </w:rPr>
        <w:t>A. Bihar</w:t>
      </w:r>
    </w:p>
    <w:p>
      <w:pPr>
        <w:spacing w:after="100" w:before="0"/>
      </w:pPr>
      <w:r>
        <w:rPr>
          <w:b w:val="0"/>
        </w:rPr>
        <w:t>B. Tripura</w:t>
      </w:r>
    </w:p>
    <w:p>
      <w:pPr>
        <w:spacing w:after="100" w:before="0"/>
      </w:pPr>
      <w:r>
        <w:rPr>
          <w:b w:val="0"/>
        </w:rPr>
        <w:t>C. Haryana</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Chief Minister Shramik Kalyan Prakalp scheme was launched by Amit Shah for women in Tripura. The program provides shelter, rations, and financial support to tea workers for their social security. The scheme benefits 75 women out of 7,000 tea garden employees. The government also offers social pension, allowances for healthcare helpers, health insurance, supporting devices for people with disabilities, and environmental management.</w:t>
      </w:r>
    </w:p>
    <w:p>
      <w:pPr>
        <w:spacing w:before="0"/>
      </w:pPr>
      <w:r>
        <w:rPr>
          <w:b w:val="0"/>
        </w:rPr>
      </w:r>
    </w:p>
    <w:p>
      <w:pPr>
        <w:spacing w:after="100" w:line="360" w:lineRule="auto" w:before="0"/>
      </w:pPr>
      <w:r>
        <w:rPr>
          <w:b w:val="0"/>
        </w:rPr>
        <w:t>29. Players that stop dribbling in handball have to pass or shot within :</w:t>
      </w:r>
    </w:p>
    <w:p>
      <w:pPr>
        <w:spacing w:before="0"/>
      </w:pPr>
      <w:r>
        <w:rPr>
          <w:b w:val="0"/>
        </w:rPr>
      </w:r>
    </w:p>
    <w:p>
      <w:pPr>
        <w:spacing w:after="100" w:before="0"/>
      </w:pPr>
      <w:r>
        <w:rPr>
          <w:b w:val="0"/>
        </w:rPr>
        <w:t>A. 5 second</w:t>
      </w:r>
    </w:p>
    <w:p>
      <w:pPr>
        <w:spacing w:after="100" w:before="0"/>
      </w:pPr>
      <w:r>
        <w:rPr>
          <w:b w:val="0"/>
        </w:rPr>
        <w:t>B. 30 second</w:t>
      </w:r>
    </w:p>
    <w:p>
      <w:pPr>
        <w:spacing w:after="100" w:before="0"/>
      </w:pPr>
      <w:r>
        <w:rPr>
          <w:b w:val="0"/>
        </w:rPr>
        <w:t>C. 10 second</w:t>
      </w:r>
    </w:p>
    <w:p>
      <w:pPr>
        <w:spacing w:after="100" w:before="0"/>
      </w:pPr>
      <w:r>
        <w:rPr>
          <w:b w:val="0"/>
        </w:rPr>
        <w:t>D. 3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handball, players must pass or shoot within three seconds of stopping dribbling. Taking more than three steps without dribbling, passing, or shooting results in a walking offense. Handball is played with two teams of seven players, and the team with the most goals after two 30-minute quarters wins. The goal is located at the center of each end of the court.</w:t>
      </w:r>
    </w:p>
    <w:p>
      <w:pPr>
        <w:spacing w:before="0"/>
      </w:pPr>
      <w:r>
        <w:rPr>
          <w:b w:val="0"/>
        </w:rPr>
      </w:r>
    </w:p>
    <w:p>
      <w:pPr>
        <w:spacing w:after="100" w:line="360" w:lineRule="auto" w:before="0"/>
      </w:pPr>
      <w:r>
        <w:rPr>
          <w:b w:val="0"/>
        </w:rPr>
        <w:t>30. Which of the following sequence is correct with respect to the Delhi Dynasties?</w:t>
      </w:r>
    </w:p>
    <w:p>
      <w:pPr>
        <w:spacing w:before="0"/>
      </w:pPr>
      <w:r>
        <w:rPr>
          <w:b w:val="0"/>
        </w:rPr>
      </w:r>
    </w:p>
    <w:p>
      <w:pPr>
        <w:spacing w:after="100" w:before="0"/>
      </w:pPr>
      <w:r>
        <w:rPr>
          <w:b w:val="0"/>
        </w:rPr>
        <w:t>A. Khalji dynasty, Lodi dynasty, Sayyid dynasty</w:t>
      </w:r>
    </w:p>
    <w:p>
      <w:pPr>
        <w:spacing w:after="100" w:before="0"/>
      </w:pPr>
      <w:r>
        <w:rPr>
          <w:b w:val="0"/>
        </w:rPr>
        <w:t>B. Tughluq dynasty, Khalji dynasty, Sayyid dynasty</w:t>
      </w:r>
    </w:p>
    <w:p>
      <w:pPr>
        <w:spacing w:after="100" w:before="0"/>
      </w:pPr>
      <w:r>
        <w:rPr>
          <w:b w:val="0"/>
        </w:rPr>
        <w:t>C. Early Turkish Rulers, Rajput dynasties, Khalji dynasty</w:t>
      </w:r>
    </w:p>
    <w:p>
      <w:pPr>
        <w:spacing w:after="100" w:before="0"/>
      </w:pPr>
      <w:r>
        <w:rPr>
          <w:b w:val="0"/>
        </w:rPr>
        <w:t>D. Rajput dynasties, Khalji dynasty, Tughluq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Delhi dynasties is Rajput Dynasty, Khilji Dynasty, and Tughlaq Dynasty. The Rajput dynasties ruled from the beginning of the 12th century until 1192. The Khilji dynasty began in 1290 and was followed by the Tughlaq dynasty from 1320 to 1414. The Sayyid and Lodi dynasties came later.</w:t>
      </w:r>
    </w:p>
    <w:p>
      <w:pPr>
        <w:spacing w:before="0"/>
      </w:pPr>
      <w:r>
        <w:rPr>
          <w:b w:val="0"/>
        </w:rPr>
      </w:r>
    </w:p>
    <w:p>
      <w:pPr>
        <w:spacing w:after="100" w:line="360" w:lineRule="auto" w:before="0"/>
      </w:pPr>
      <w:r>
        <w:rPr>
          <w:b w:val="0"/>
        </w:rPr>
        <w:t>31. Which of the following is NOT a classification of E-Commerce?</w:t>
      </w:r>
    </w:p>
    <w:p>
      <w:pPr>
        <w:spacing w:before="0"/>
      </w:pPr>
      <w:r>
        <w:rPr>
          <w:b w:val="0"/>
        </w:rPr>
      </w:r>
    </w:p>
    <w:p>
      <w:pPr>
        <w:spacing w:after="100" w:before="0"/>
      </w:pPr>
      <w:r>
        <w:rPr>
          <w:b w:val="0"/>
        </w:rPr>
        <w:t>A. B2C (Business-to-Consumer)</w:t>
      </w:r>
    </w:p>
    <w:p>
      <w:pPr>
        <w:spacing w:after="100" w:before="0"/>
      </w:pPr>
      <w:r>
        <w:rPr>
          <w:b w:val="0"/>
        </w:rPr>
        <w:t>B. D2D (Distributor-to-Distributor)</w:t>
      </w:r>
    </w:p>
    <w:p>
      <w:pPr>
        <w:spacing w:after="100" w:before="0"/>
      </w:pPr>
      <w:r>
        <w:rPr>
          <w:b w:val="0"/>
        </w:rPr>
        <w:t>C. C2C (Consumer-to-Consumer)</w:t>
      </w:r>
    </w:p>
    <w:p>
      <w:pPr>
        <w:spacing w:after="100" w:before="0"/>
      </w:pPr>
      <w:r>
        <w:rPr>
          <w:b w:val="0"/>
        </w:rPr>
        <w:t>D. B2B (Business-to-Business)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D2D (Distributor-to-Distributor) is NOT a classification of E-commerce. E-commerce refers to the buying and selling of goods or services over the internet. The five essential categories of E-commerce are B2B, B2C, B2G, C2B, and C2C. D2D does not fit into any of these categories as it involves distributors selling to other distributors and not directly to consumers or businesses.</w:t>
      </w:r>
    </w:p>
    <w:p>
      <w:pPr>
        <w:spacing w:before="0"/>
      </w:pPr>
      <w:r>
        <w:rPr>
          <w:b w:val="0"/>
        </w:rPr>
      </w:r>
    </w:p>
    <w:p>
      <w:pPr>
        <w:spacing w:after="100" w:line="360" w:lineRule="auto" w:before="0"/>
      </w:pPr>
      <w:r>
        <w:rPr>
          <w:b w:val="0"/>
        </w:rPr>
        <w:t>32. takes oath as new Meghalaya Governor in October 2022.</w:t>
      </w:r>
    </w:p>
    <w:p>
      <w:pPr>
        <w:spacing w:before="0"/>
      </w:pPr>
      <w:r>
        <w:rPr>
          <w:b w:val="0"/>
        </w:rPr>
      </w:r>
    </w:p>
    <w:p>
      <w:pPr>
        <w:spacing w:after="100" w:before="0"/>
      </w:pPr>
      <w:r>
        <w:rPr>
          <w:b w:val="0"/>
        </w:rPr>
        <w:t>A. B.D. Mishra</w:t>
      </w:r>
    </w:p>
    <w:p>
      <w:pPr>
        <w:spacing w:after="100" w:before="0"/>
      </w:pPr>
      <w:r>
        <w:rPr>
          <w:b w:val="0"/>
        </w:rPr>
        <w:t>B. A K Anil Kumar</w:t>
      </w:r>
    </w:p>
    <w:p>
      <w:pPr>
        <w:spacing w:after="100" w:before="0"/>
      </w:pPr>
      <w:r>
        <w:rPr>
          <w:b w:val="0"/>
        </w:rPr>
        <w:t>C. Prashant Kumar</w:t>
      </w:r>
    </w:p>
    <w:p>
      <w:pPr>
        <w:spacing w:after="100" w:before="0"/>
      </w:pPr>
      <w:r>
        <w:rPr>
          <w:b w:val="0"/>
        </w:rPr>
        <w:t>D. Sunil Barthwal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Arunachal Pradesh Governor B D Mishra has been given additional charge of Meghalaya as incumbent Satya Pal Malik completes his term on 4th Oct 2022.</w:t>
      </w:r>
    </w:p>
    <w:p>
      <w:pPr>
        <w:spacing w:before="0"/>
      </w:pPr>
      <w:r>
        <w:rPr>
          <w:b w:val="0"/>
        </w:rPr>
      </w:r>
    </w:p>
    <w:p>
      <w:pPr>
        <w:spacing w:after="100" w:line="360" w:lineRule="auto" w:before="0"/>
      </w:pPr>
      <w:r>
        <w:rPr>
          <w:b w:val="0"/>
        </w:rPr>
        <w:t>33. There are main types of cell division in humans.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Cell division is the process by which a parent cell divides into two or more daughter cells. There are two types of cell division: mitosis and meiosis. Mitosis creates new body cells, while meiosis creates egg and sperm cells. Mitosis is seen in somatic cells of animals and produces two genetically identical daughter cells.</w:t>
      </w:r>
    </w:p>
    <w:p>
      <w:pPr>
        <w:spacing w:before="0"/>
      </w:pPr>
      <w:r>
        <w:rPr>
          <w:b w:val="0"/>
        </w:rPr>
      </w:r>
    </w:p>
    <w:p>
      <w:pPr>
        <w:spacing w:after="100" w:line="360" w:lineRule="auto" w:before="0"/>
      </w:pPr>
      <w:r>
        <w:rPr>
          <w:b w:val="0"/>
        </w:rPr>
        <w:t>34. The first session of Indian National congress was held at .</w:t>
      </w:r>
    </w:p>
    <w:p>
      <w:pPr>
        <w:spacing w:before="0"/>
      </w:pPr>
      <w:r>
        <w:rPr>
          <w:b w:val="0"/>
        </w:rPr>
      </w:r>
    </w:p>
    <w:p>
      <w:pPr>
        <w:spacing w:after="100" w:before="0"/>
      </w:pPr>
      <w:r>
        <w:rPr>
          <w:b w:val="0"/>
        </w:rPr>
        <w:t>A. Bombay</w:t>
      </w:r>
    </w:p>
    <w:p>
      <w:pPr>
        <w:spacing w:after="100" w:before="0"/>
      </w:pPr>
      <w:r>
        <w:rPr>
          <w:b w:val="0"/>
        </w:rPr>
        <w:t>B. Madras</w:t>
      </w:r>
    </w:p>
    <w:p>
      <w:pPr>
        <w:spacing w:after="100" w:before="0"/>
      </w:pPr>
      <w:r>
        <w:rPr>
          <w:b w:val="0"/>
        </w:rPr>
        <w:t>C. Calcutta</w:t>
      </w:r>
    </w:p>
    <w:p>
      <w:pPr>
        <w:spacing w:after="100" w:before="0"/>
      </w:pPr>
      <w:r>
        <w:rPr>
          <w:b w:val="0"/>
        </w:rPr>
        <w:t>D. Surat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session of Indian National Congress was held in Bombay with Womesh Chandra Banerjee as the first President. Important leaders like Dadabhai Naoroji and Bal Gangadhar Tilak attended. The INC was formed during Lord Dufferin's tenure with Allan Octavian Hume as its founder. Sessions were held in various cities, with the last in Nagpur in 1959.</w:t>
      </w:r>
    </w:p>
    <w:p>
      <w:pPr>
        <w:spacing w:before="0"/>
      </w:pPr>
      <w:r>
        <w:rPr>
          <w:b w:val="0"/>
        </w:rPr>
      </w:r>
    </w:p>
    <w:p>
      <w:pPr>
        <w:spacing w:after="100" w:line="360" w:lineRule="auto" w:before="0"/>
      </w:pPr>
      <w:r>
        <w:rPr>
          <w:b w:val="0"/>
        </w:rPr>
        <w:t>35. An electric current is expressed by a unit called .</w:t>
      </w:r>
    </w:p>
    <w:p>
      <w:pPr>
        <w:spacing w:before="0"/>
      </w:pPr>
      <w:r>
        <w:rPr>
          <w:b w:val="0"/>
        </w:rPr>
      </w:r>
    </w:p>
    <w:p>
      <w:pPr>
        <w:spacing w:after="100" w:before="0"/>
      </w:pPr>
      <w:r>
        <w:rPr>
          <w:b w:val="0"/>
        </w:rPr>
        <w:t>A. meter</w:t>
      </w:r>
    </w:p>
    <w:p>
      <w:pPr>
        <w:spacing w:after="100" w:before="0"/>
      </w:pPr>
      <w:r>
        <w:rPr>
          <w:b w:val="0"/>
        </w:rPr>
        <w:t>B. ampere</w:t>
      </w:r>
    </w:p>
    <w:p>
      <w:pPr>
        <w:spacing w:after="100" w:before="0"/>
      </w:pPr>
      <w:r>
        <w:rPr>
          <w:b w:val="0"/>
        </w:rPr>
        <w:t>C. watt</w:t>
      </w:r>
    </w:p>
    <w:p>
      <w:pPr>
        <w:spacing w:after="100" w:before="0"/>
      </w:pPr>
      <w:r>
        <w:rPr>
          <w:b w:val="0"/>
        </w:rPr>
        <w:t>D. joule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Electric current is measured in the ampere (A), a unit of measurement named after the French scientist André-Marie Ampère. Ampere is defined as a unit of charge flowing through a given circuit in one second. It is one of the seven base units of the International System of Units (SI) and is used to measure the flow of electric charge in a circuit.</w:t>
      </w:r>
    </w:p>
    <w:p>
      <w:pPr>
        <w:spacing w:before="0"/>
      </w:pPr>
      <w:r>
        <w:rPr>
          <w:b w:val="0"/>
        </w:rPr>
      </w:r>
    </w:p>
    <w:p>
      <w:pPr>
        <w:spacing w:after="100" w:line="360" w:lineRule="auto" w:before="0"/>
      </w:pPr>
      <w:r>
        <w:rPr>
          <w:b w:val="0"/>
        </w:rPr>
        <w:t>36. How thick is the lithosphere?</w:t>
      </w:r>
    </w:p>
    <w:p>
      <w:pPr>
        <w:spacing w:before="0"/>
      </w:pPr>
      <w:r>
        <w:rPr>
          <w:b w:val="0"/>
        </w:rPr>
      </w:r>
    </w:p>
    <w:p>
      <w:pPr>
        <w:spacing w:after="100" w:before="0"/>
      </w:pPr>
      <w:r>
        <w:rPr>
          <w:b w:val="0"/>
        </w:rPr>
        <w:t>A. 25 to 45 kilometres</w:t>
      </w:r>
    </w:p>
    <w:p>
      <w:pPr>
        <w:spacing w:after="100" w:before="0"/>
      </w:pPr>
      <w:r>
        <w:rPr>
          <w:b w:val="0"/>
        </w:rPr>
        <w:t>B. 10 to 25 kilometres</w:t>
      </w:r>
    </w:p>
    <w:p>
      <w:pPr>
        <w:spacing w:after="100" w:before="0"/>
      </w:pPr>
      <w:r>
        <w:rPr>
          <w:b w:val="0"/>
        </w:rPr>
        <w:t>C. 10 to 200 kilometres</w:t>
      </w:r>
    </w:p>
    <w:p>
      <w:pPr>
        <w:spacing w:after="100" w:before="0"/>
      </w:pPr>
      <w:r>
        <w:rPr>
          <w:b w:val="0"/>
        </w:rPr>
        <w:t>D. 5 to 10 kilometres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lithosphere is the solid, outer part of the Earth consisting of the upper mantle and crust. Its thickness varies from 10-200 km and is determined by the transition between brittle and viscous behavior. The asthenosphere, located in the upper mantle, is the main source of magma for volcanic eruptions.</w:t>
      </w:r>
    </w:p>
    <w:p>
      <w:pPr>
        <w:spacing w:before="0"/>
      </w:pPr>
      <w:r>
        <w:rPr>
          <w:b w:val="0"/>
        </w:rPr>
      </w:r>
    </w:p>
    <w:p>
      <w:pPr>
        <w:spacing w:after="100" w:line="360" w:lineRule="auto" w:before="0"/>
      </w:pPr>
      <w:r>
        <w:rPr>
          <w:b w:val="0"/>
        </w:rPr>
        <w:t>37. Who among the following is related to the musical instrument Santoor?</w:t>
      </w:r>
    </w:p>
    <w:p>
      <w:pPr>
        <w:spacing w:before="0"/>
      </w:pPr>
      <w:r>
        <w:rPr>
          <w:b w:val="0"/>
        </w:rPr>
      </w:r>
    </w:p>
    <w:p>
      <w:pPr>
        <w:spacing w:after="100" w:before="0"/>
      </w:pPr>
      <w:r>
        <w:rPr>
          <w:b w:val="0"/>
        </w:rPr>
        <w:t>A. Pandit Shivkumar Sharma</w:t>
      </w:r>
    </w:p>
    <w:p>
      <w:pPr>
        <w:spacing w:after="100" w:before="0"/>
      </w:pPr>
      <w:r>
        <w:rPr>
          <w:b w:val="0"/>
        </w:rPr>
        <w:t>B. Pandit Ravishankar Prasad</w:t>
      </w:r>
    </w:p>
    <w:p>
      <w:pPr>
        <w:spacing w:after="100" w:before="0"/>
      </w:pPr>
      <w:r>
        <w:rPr>
          <w:b w:val="0"/>
        </w:rPr>
        <w:t>C. Pandit Hariprasad Chaurasia</w:t>
      </w:r>
    </w:p>
    <w:p>
      <w:pPr>
        <w:spacing w:after="100" w:before="0"/>
      </w:pPr>
      <w:r>
        <w:rPr>
          <w:b w:val="0"/>
        </w:rPr>
        <w:t>D. Pandit Jasraj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Shivkumar Sharma is renowned for popularizing the santoor, a trapezoid-shaped hammered dulcimer with 72 strings. Originating in Kashmir, he elevated this folk instrument to classical status through his talent and efforts.</w:t>
      </w:r>
    </w:p>
    <w:p>
      <w:pPr>
        <w:spacing w:before="0"/>
      </w:pPr>
      <w:r>
        <w:rPr>
          <w:b w:val="0"/>
        </w:rPr>
      </w:r>
    </w:p>
    <w:p>
      <w:pPr>
        <w:spacing w:after="100" w:line="360" w:lineRule="auto" w:before="0"/>
      </w:pPr>
      <w:r>
        <w:rPr>
          <w:b w:val="0"/>
        </w:rPr>
        <w:t>38. Chemical formula of magnesium oxide is .</w:t>
      </w:r>
    </w:p>
    <w:p>
      <w:pPr>
        <w:spacing w:before="0"/>
      </w:pPr>
      <w:r>
        <w:rPr>
          <w:b w:val="0"/>
        </w:rPr>
      </w:r>
    </w:p>
    <w:p>
      <w:pPr>
        <w:spacing w:after="100" w:before="0"/>
      </w:pPr>
      <w:r>
        <w:rPr>
          <w:b w:val="0"/>
        </w:rPr>
        <w:t>A. MgCO3</w:t>
      </w:r>
    </w:p>
    <w:p>
      <w:pPr>
        <w:spacing w:after="100" w:before="0"/>
      </w:pPr>
      <w:r>
        <w:rPr>
          <w:b w:val="0"/>
        </w:rPr>
        <w:t>B. MgO2</w:t>
      </w:r>
    </w:p>
    <w:p>
      <w:pPr>
        <w:spacing w:after="100" w:before="0"/>
      </w:pPr>
      <w:r>
        <w:rPr>
          <w:b w:val="0"/>
        </w:rPr>
        <w:t>C. MgO</w:t>
      </w:r>
    </w:p>
    <w:p>
      <w:pPr>
        <w:spacing w:after="100" w:before="0"/>
      </w:pPr>
      <w:r>
        <w:rPr>
          <w:b w:val="0"/>
        </w:rPr>
        <w:t>D. Mg(OH)2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Chemical formula of Magnesium oxide is MgO. Magnesium oxide also called magnesia, is an alkaline earth metal oxide. It is typically produced by calcining certain minerals that are found in nature. It is solid and can withstand high temperatures both physically and chemically.</w:t>
      </w:r>
    </w:p>
    <w:p>
      <w:pPr>
        <w:spacing w:before="0"/>
      </w:pPr>
      <w:r>
        <w:rPr>
          <w:b w:val="0"/>
        </w:rPr>
      </w:r>
    </w:p>
    <w:p>
      <w:pPr>
        <w:spacing w:after="100" w:line="360" w:lineRule="auto" w:before="0"/>
      </w:pPr>
      <w:r>
        <w:rPr>
          <w:b w:val="0"/>
        </w:rPr>
        <w:t>39. The Constitution forbids employment of children below the age of ______ years in dangerous jobs like factories and mines.</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Article 24 of the Indian Constitution, no child below the age of 14 years can be employed to work in any factory or mine or engaged in any other hazardous employment. This is a special provision made for the protection of children. Any violation of this provision can lead to a punishment of 6 months to 2 years or a fine of 5000 rupees or both.</w:t>
      </w:r>
    </w:p>
    <w:p>
      <w:pPr>
        <w:spacing w:before="0"/>
      </w:pPr>
      <w:r>
        <w:rPr>
          <w:b w:val="0"/>
        </w:rPr>
      </w:r>
    </w:p>
    <w:p>
      <w:pPr>
        <w:spacing w:after="100" w:line="360" w:lineRule="auto" w:before="0"/>
      </w:pPr>
      <w:r>
        <w:rPr>
          <w:b w:val="0"/>
        </w:rPr>
        <w:t>40. Which of the following is not a natural fibre?</w:t>
      </w:r>
    </w:p>
    <w:p>
      <w:pPr>
        <w:spacing w:before="0"/>
      </w:pPr>
      <w:r>
        <w:rPr>
          <w:b w:val="0"/>
        </w:rPr>
      </w:r>
    </w:p>
    <w:p>
      <w:pPr>
        <w:spacing w:after="100" w:before="0"/>
      </w:pPr>
      <w:r>
        <w:rPr>
          <w:b w:val="0"/>
        </w:rPr>
        <w:t>A. Linen</w:t>
      </w:r>
    </w:p>
    <w:p>
      <w:pPr>
        <w:spacing w:after="100" w:before="0"/>
      </w:pPr>
      <w:r>
        <w:rPr>
          <w:b w:val="0"/>
        </w:rPr>
        <w:t>B. Cotton</w:t>
      </w:r>
    </w:p>
    <w:p>
      <w:pPr>
        <w:spacing w:after="100" w:before="0"/>
      </w:pPr>
      <w:r>
        <w:rPr>
          <w:b w:val="0"/>
        </w:rPr>
        <w:t>C. Rayon</w:t>
      </w:r>
    </w:p>
    <w:p>
      <w:pPr>
        <w:spacing w:after="100" w:before="0"/>
      </w:pPr>
      <w:r>
        <w:rPr>
          <w:b w:val="0"/>
        </w:rPr>
        <w:t>D. Jute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Rayon is not a natural fiber CH3 because it is made from cellulose or wood pulp, which undergoes chemical processing to make fibers. Natural fibers are obtained directly from plants, animals or insects without any chemical processing. Cotton, wool, linen and silk are examples of natural fibres. Rayon is a type of synthetic fiber made by humans in factories.</w:t>
      </w:r>
    </w:p>
    <w:p>
      <w:pPr>
        <w:spacing w:before="0"/>
      </w:pPr>
      <w:r>
        <w:rPr>
          <w:b w:val="0"/>
        </w:rPr>
      </w:r>
    </w:p>
    <w:p>
      <w:pPr>
        <w:spacing w:after="100" w:line="360" w:lineRule="auto" w:before="0"/>
      </w:pPr>
      <w:r>
        <w:rPr>
          <w:b w:val="0"/>
        </w:rPr>
        <w:t>41. Which of the following statements is NOT correct with reference to the election of the President of India?</w:t>
      </w:r>
    </w:p>
    <w:p>
      <w:pPr>
        <w:spacing w:before="0"/>
      </w:pPr>
      <w:r>
        <w:rPr>
          <w:b w:val="0"/>
        </w:rPr>
      </w:r>
    </w:p>
    <w:p>
      <w:pPr>
        <w:spacing w:after="100" w:before="0"/>
      </w:pPr>
      <w:r>
        <w:rPr>
          <w:b w:val="0"/>
        </w:rPr>
        <w:t>A. He/She is indirectly elected by the elected MLAs and MPs.</w:t>
      </w:r>
    </w:p>
    <w:p>
      <w:pPr>
        <w:spacing w:after="100" w:before="0"/>
      </w:pPr>
      <w:r>
        <w:rPr>
          <w:b w:val="0"/>
        </w:rPr>
        <w:t>B. The President is elected for a period of five years.</w:t>
      </w:r>
    </w:p>
    <w:p>
      <w:pPr>
        <w:spacing w:after="100" w:before="0"/>
      </w:pPr>
      <w:r>
        <w:rPr>
          <w:b w:val="0"/>
        </w:rPr>
        <w:t>C. All doubts and disputes in connection with the President's election can be inquired into and decided by both the Supreme Court and High Courts.</w:t>
      </w:r>
    </w:p>
    <w:p>
      <w:pPr>
        <w:spacing w:after="100" w:before="0"/>
      </w:pPr>
      <w:r>
        <w:rPr>
          <w:b w:val="0"/>
        </w:rPr>
        <w:t>D. The election takes place in accordance with the principle of proportional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is indirectly elected by MLAs and MPs for a five-year term. Disputes related to the election can be resolved by the Supreme Court or High Courts. The Electoral College is composed of elected members from both Houses of Parliament and Legislative Assemblies of states. The current President is Droupadi Murmu, and the first holder was Rajendra Prasad. Jagdeep Dhankhar is the Vice President of India.</w:t>
      </w:r>
    </w:p>
    <w:p>
      <w:pPr>
        <w:spacing w:before="0"/>
      </w:pPr>
      <w:r>
        <w:rPr>
          <w:b w:val="0"/>
        </w:rPr>
      </w:r>
    </w:p>
    <w:p>
      <w:pPr>
        <w:spacing w:after="100" w:line="360" w:lineRule="auto" w:before="0"/>
      </w:pPr>
      <w:r>
        <w:rPr>
          <w:b w:val="0"/>
        </w:rPr>
        <w:t>42. Which of the following is celebrated as the New Year in Tamil Nadu?</w:t>
      </w:r>
    </w:p>
    <w:p>
      <w:pPr>
        <w:spacing w:before="0"/>
      </w:pPr>
      <w:r>
        <w:rPr>
          <w:b w:val="0"/>
        </w:rPr>
      </w:r>
    </w:p>
    <w:p>
      <w:pPr>
        <w:spacing w:after="100" w:before="0"/>
      </w:pPr>
      <w:r>
        <w:rPr>
          <w:b w:val="0"/>
        </w:rPr>
        <w:t>A. Pongal</w:t>
      </w:r>
    </w:p>
    <w:p>
      <w:pPr>
        <w:spacing w:after="100" w:before="0"/>
      </w:pPr>
      <w:r>
        <w:rPr>
          <w:b w:val="0"/>
        </w:rPr>
        <w:t>B. Puthandu</w:t>
      </w:r>
    </w:p>
    <w:p>
      <w:pPr>
        <w:spacing w:after="100" w:before="0"/>
      </w:pPr>
      <w:r>
        <w:rPr>
          <w:b w:val="0"/>
        </w:rPr>
        <w:t>C. Ugadi</w:t>
      </w:r>
    </w:p>
    <w:p>
      <w:pPr>
        <w:spacing w:after="100" w:before="0"/>
      </w:pPr>
      <w:r>
        <w:rPr>
          <w:b w:val="0"/>
        </w:rPr>
        <w:t>D. Onam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Puthandu is celebrated as the New Year in Tamil Nadu on the first day of the Tamil month of Chittirai. It occurs on April 14 every year and is observed by Tamil Hindus. Pongal is a harvest festival celebrated in January, Ugadi is New Year's Day in Andhra Pradesh, Telangana, and Karnataka, and Onam is a harvest festival in Kerala.</w:t>
      </w:r>
    </w:p>
    <w:p>
      <w:pPr>
        <w:spacing w:before="0"/>
      </w:pPr>
      <w:r>
        <w:rPr>
          <w:b w:val="0"/>
        </w:rPr>
      </w:r>
    </w:p>
    <w:p>
      <w:pPr>
        <w:spacing w:after="100" w:line="360" w:lineRule="auto" w:before="0"/>
      </w:pPr>
      <w:r>
        <w:rPr>
          <w:b w:val="0"/>
        </w:rPr>
        <w:t>43. In the early eleventh century, the Chola king Rajendra I built a Shiva temple and filled it with a Sun-pedestal seized from the .</w:t>
      </w:r>
    </w:p>
    <w:p>
      <w:pPr>
        <w:spacing w:before="0"/>
      </w:pPr>
      <w:r>
        <w:rPr>
          <w:b w:val="0"/>
        </w:rPr>
      </w:r>
    </w:p>
    <w:p>
      <w:pPr>
        <w:spacing w:after="100" w:before="0"/>
      </w:pPr>
      <w:r>
        <w:rPr>
          <w:b w:val="0"/>
        </w:rPr>
        <w:t>A. Palas</w:t>
      </w:r>
    </w:p>
    <w:p>
      <w:pPr>
        <w:spacing w:after="100" w:before="0"/>
      </w:pPr>
      <w:r>
        <w:rPr>
          <w:b w:val="0"/>
        </w:rPr>
        <w:t>B. Vakatakas</w:t>
      </w:r>
    </w:p>
    <w:p>
      <w:pPr>
        <w:spacing w:after="100" w:before="0"/>
      </w:pPr>
      <w:r>
        <w:rPr>
          <w:b w:val="0"/>
        </w:rPr>
        <w:t>C. Chalukyas</w:t>
      </w:r>
    </w:p>
    <w:p>
      <w:pPr>
        <w:spacing w:after="100" w:before="0"/>
      </w:pPr>
      <w:r>
        <w:rPr>
          <w:b w:val="0"/>
        </w:rPr>
        <w:t>D. Kalingas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Rajendra I, a Chola king, built a Shiva temple in the 11th century and filled it with seized treasures from defeated kings. He is considered a crucial monarch for promoting the arts, trade, and expanding the Chola Empire.</w:t>
      </w:r>
    </w:p>
    <w:p>
      <w:pPr>
        <w:spacing w:before="0"/>
      </w:pPr>
      <w:r>
        <w:rPr>
          <w:b w:val="0"/>
        </w:rPr>
      </w:r>
    </w:p>
    <w:p>
      <w:pPr>
        <w:spacing w:after="100" w:line="360" w:lineRule="auto" w:before="0"/>
      </w:pPr>
      <w:r>
        <w:rPr>
          <w:b w:val="0"/>
        </w:rPr>
        <w:t>44. Which of the following offices was NOT held by the poet Harishena?</w:t>
      </w:r>
    </w:p>
    <w:p>
      <w:pPr>
        <w:spacing w:before="0"/>
      </w:pPr>
      <w:r>
        <w:rPr>
          <w:b w:val="0"/>
        </w:rPr>
      </w:r>
    </w:p>
    <w:p>
      <w:pPr>
        <w:spacing w:after="100" w:before="0"/>
      </w:pPr>
      <w:r>
        <w:rPr>
          <w:b w:val="0"/>
        </w:rPr>
        <w:t>A. Sandhi-vigrahika</w:t>
      </w:r>
    </w:p>
    <w:p>
      <w:pPr>
        <w:spacing w:after="100" w:before="0"/>
      </w:pPr>
      <w:r>
        <w:rPr>
          <w:b w:val="0"/>
        </w:rPr>
        <w:t>B. Maha-danda-nayaka</w:t>
      </w:r>
    </w:p>
    <w:p>
      <w:pPr>
        <w:spacing w:after="100" w:before="0"/>
      </w:pPr>
      <w:r>
        <w:rPr>
          <w:b w:val="0"/>
        </w:rPr>
        <w:t>C. Nagara-shreshthi</w:t>
      </w:r>
    </w:p>
    <w:p>
      <w:pPr>
        <w:spacing w:after="100" w:before="0"/>
      </w:pPr>
      <w:r>
        <w:rPr>
          <w:b w:val="0"/>
        </w:rPr>
        <w:t>D. Kumar-amatya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Nagara-shreshthi office was not held by the poet Harishena. Harishena was a prominent figure in the Gupta dynasty, holding various positions including court poet and writing the Allahabad Pillar inscription. He was supported by Samudragupta and his Prayag Prashasti is a key source for Gupta political history.</w:t>
      </w:r>
    </w:p>
    <w:p>
      <w:pPr>
        <w:spacing w:before="0"/>
      </w:pPr>
      <w:r>
        <w:rPr>
          <w:b w:val="0"/>
        </w:rPr>
      </w:r>
    </w:p>
    <w:p>
      <w:pPr>
        <w:spacing w:after="100" w:line="360" w:lineRule="auto" w:before="0"/>
      </w:pPr>
      <w:r>
        <w:rPr>
          <w:b w:val="0"/>
        </w:rPr>
        <w:t>45. ______ is found in association with rocks composed of calcium carbonates.</w:t>
      </w:r>
    </w:p>
    <w:p>
      <w:pPr>
        <w:spacing w:before="0"/>
      </w:pPr>
      <w:r>
        <w:rPr>
          <w:b w:val="0"/>
        </w:rPr>
      </w:r>
    </w:p>
    <w:p>
      <w:pPr>
        <w:spacing w:after="100" w:before="0"/>
      </w:pPr>
      <w:r>
        <w:rPr>
          <w:b w:val="0"/>
        </w:rPr>
        <w:t>A. Limestone</w:t>
      </w:r>
    </w:p>
    <w:p>
      <w:pPr>
        <w:spacing w:after="100" w:before="0"/>
      </w:pPr>
      <w:r>
        <w:rPr>
          <w:b w:val="0"/>
        </w:rPr>
        <w:t>B. Gold</w:t>
      </w:r>
    </w:p>
    <w:p>
      <w:pPr>
        <w:spacing w:after="100" w:before="0"/>
      </w:pPr>
      <w:r>
        <w:rPr>
          <w:b w:val="0"/>
        </w:rPr>
        <w:t>C. Iron</w:t>
      </w:r>
    </w:p>
    <w:p>
      <w:pPr>
        <w:spacing w:after="100" w:before="0"/>
      </w:pPr>
      <w:r>
        <w:rPr>
          <w:b w:val="0"/>
        </w:rPr>
        <w:t>D. Diamond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Limestone is a vital raw material for cement and iron processing, and 30% of the world's petroleum reservoirs are found in it. Gold and iron are elements with higher atomic numbers, while diamonds are a solid form of carbon in a crystal structure. The correct option for rocks composed of calcium carbonates is limestone.</w:t>
      </w:r>
    </w:p>
    <w:p>
      <w:pPr>
        <w:spacing w:before="0"/>
      </w:pPr>
      <w:r>
        <w:rPr>
          <w:b w:val="0"/>
        </w:rPr>
      </w:r>
    </w:p>
    <w:p>
      <w:pPr>
        <w:spacing w:after="100" w:line="360" w:lineRule="auto" w:before="0"/>
      </w:pPr>
      <w:r>
        <w:rPr>
          <w:b w:val="0"/>
        </w:rPr>
        <w:t>46. A car starts from point A towards point B, travelling at the speed of 20 km/h. 1(1/2)hours later, another car starts from point A and travelling at the speed of 30 km/h and reaches 2(1/2)hours before the first car. Find the distance between A and B.</w:t>
      </w:r>
    </w:p>
    <w:p>
      <w:pPr>
        <w:spacing w:before="0"/>
      </w:pPr>
      <w:r>
        <w:rPr>
          <w:b w:val="0"/>
        </w:rPr>
      </w:r>
    </w:p>
    <w:p>
      <w:pPr>
        <w:spacing w:after="100" w:before="0"/>
      </w:pPr>
      <w:r>
        <w:rPr>
          <w:b w:val="0"/>
        </w:rPr>
        <w:t>A. 300 km</w:t>
      </w:r>
    </w:p>
    <w:p>
      <w:pPr>
        <w:spacing w:after="100" w:before="0"/>
      </w:pPr>
      <w:r>
        <w:rPr>
          <w:b w:val="0"/>
        </w:rPr>
        <w:t>B. 240 km</w:t>
      </w:r>
    </w:p>
    <w:p>
      <w:pPr>
        <w:spacing w:after="100" w:before="0"/>
      </w:pPr>
      <w:r>
        <w:rPr>
          <w:b w:val="0"/>
        </w:rPr>
        <w:t>C. 260km</w:t>
      </w:r>
    </w:p>
    <w:p>
      <w:pPr>
        <w:spacing w:after="100" w:before="0"/>
      </w:pPr>
      <w:r>
        <w:rPr>
          <w:b w:val="0"/>
        </w:rPr>
        <w:t>D. 280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distance be x km, in 1.5 hr 1st car travel 30 km, remaining (x - 30) km So, according to the question. ⇒ ((x - 30)/20) - (x/30) = 2.5 ⇒ x - 90 = 150 ⇒ x = 240 km</w:t>
      </w:r>
    </w:p>
    <w:p>
      <w:pPr>
        <w:spacing w:before="0"/>
      </w:pPr>
      <w:r>
        <w:rPr>
          <w:b w:val="0"/>
        </w:rPr>
      </w:r>
    </w:p>
    <w:p>
      <w:pPr>
        <w:spacing w:after="100" w:line="360" w:lineRule="auto" w:before="0"/>
      </w:pPr>
      <w:r>
        <w:rPr>
          <w:b w:val="0"/>
        </w:rPr>
        <w:t>47. The difference between a discount of 25% and two successive discounts of 15% and 10% on a certain bill was Rs. 25. Find the amount of the bill.</w:t>
      </w:r>
    </w:p>
    <w:p>
      <w:pPr>
        <w:spacing w:before="0"/>
      </w:pPr>
      <w:r>
        <w:rPr>
          <w:b w:val="0"/>
        </w:rPr>
      </w:r>
    </w:p>
    <w:p>
      <w:pPr>
        <w:spacing w:after="100" w:before="0"/>
      </w:pPr>
      <w:r>
        <w:rPr>
          <w:b w:val="0"/>
        </w:rPr>
        <w:t>A. Rs. 3,333.33</w:t>
      </w:r>
    </w:p>
    <w:p>
      <w:pPr>
        <w:spacing w:after="100" w:before="0"/>
      </w:pPr>
      <w:r>
        <w:rPr>
          <w:b w:val="0"/>
        </w:rPr>
        <w:t>B. Rs. 2,500</w:t>
      </w:r>
    </w:p>
    <w:p>
      <w:pPr>
        <w:spacing w:after="100" w:before="0"/>
      </w:pPr>
      <w:r>
        <w:rPr>
          <w:b w:val="0"/>
        </w:rPr>
        <w:t>C. Rs. 833.33</w:t>
      </w:r>
    </w:p>
    <w:p>
      <w:pPr>
        <w:spacing w:after="100" w:before="0"/>
      </w:pPr>
      <w:r>
        <w:rPr>
          <w:b w:val="0"/>
        </w:rPr>
        <w:t>D. Rs. 1,666.67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Two successive discounts of 15% and 10% are equivalent to 15 + 10 - (15 × 10)/100 = 23.5% So, the difference between the two discounts (25 - 23.5) = 1.5% Now, 1.5% → 25 then, 100% → 25/1.5 × 100 = Rs. 1,666.67</w:t>
      </w:r>
    </w:p>
    <w:p>
      <w:pPr>
        <w:spacing w:before="0"/>
      </w:pPr>
      <w:r>
        <w:rPr>
          <w:b w:val="0"/>
        </w:rPr>
      </w:r>
    </w:p>
    <w:p>
      <w:pPr>
        <w:spacing w:after="100" w:line="360" w:lineRule="auto" w:before="0"/>
      </w:pPr>
      <w:r>
        <w:rPr>
          <w:b w:val="0"/>
        </w:rPr>
        <w:t>48. A trader has a weighing balance that shows 1300 g for a kg. He further marks up his cost price by 15%. The net profit percentage is :</w:t>
      </w:r>
    </w:p>
    <w:p>
      <w:pPr>
        <w:spacing w:before="0"/>
      </w:pPr>
      <w:r>
        <w:rPr>
          <w:b w:val="0"/>
        </w:rPr>
      </w:r>
    </w:p>
    <w:p>
      <w:pPr>
        <w:spacing w:after="100" w:before="0"/>
      </w:pPr>
      <w:r>
        <w:rPr>
          <w:b w:val="0"/>
        </w:rPr>
        <w:t>A. 48.5%</w:t>
      </w:r>
    </w:p>
    <w:p>
      <w:pPr>
        <w:spacing w:after="100" w:before="0"/>
      </w:pPr>
      <w:r>
        <w:rPr>
          <w:b w:val="0"/>
        </w:rPr>
        <w:t>B. 49.5%</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SP marks up by 15% 20 23 1300g for 1kg 10 13 Final 200 299 So, profit% = 99/200 × 100 = 49.5%</w:t>
      </w:r>
    </w:p>
    <w:p>
      <w:pPr>
        <w:spacing w:before="0"/>
      </w:pPr>
      <w:r>
        <w:rPr>
          <w:b w:val="0"/>
        </w:rPr>
      </w:r>
    </w:p>
    <w:p>
      <w:pPr>
        <w:spacing w:after="100" w:line="360" w:lineRule="auto" w:before="0"/>
      </w:pPr>
      <w:r>
        <w:rPr>
          <w:b w:val="0"/>
        </w:rPr>
        <w:t>49. The nearest number which is greater to 87501, and is completely divisible by 765 is :</w:t>
      </w:r>
    </w:p>
    <w:p>
      <w:pPr>
        <w:spacing w:before="0"/>
      </w:pPr>
      <w:r>
        <w:rPr>
          <w:b w:val="0"/>
        </w:rPr>
      </w:r>
    </w:p>
    <w:p>
      <w:pPr>
        <w:spacing w:after="100" w:before="0"/>
      </w:pPr>
      <w:r>
        <w:rPr>
          <w:b w:val="0"/>
        </w:rPr>
        <w:t>A. 88975</w:t>
      </w:r>
    </w:p>
    <w:p>
      <w:pPr>
        <w:spacing w:after="100" w:before="0"/>
      </w:pPr>
      <w:r>
        <w:rPr>
          <w:b w:val="0"/>
        </w:rPr>
        <w:t>B. 87975</w:t>
      </w:r>
    </w:p>
    <w:p>
      <w:pPr>
        <w:spacing w:after="100" w:before="0"/>
      </w:pPr>
      <w:r>
        <w:rPr>
          <w:b w:val="0"/>
        </w:rPr>
        <w:t>C. 87966</w:t>
      </w:r>
    </w:p>
    <w:p>
      <w:pPr>
        <w:spacing w:after="100" w:before="0"/>
      </w:pPr>
      <w:r>
        <w:rPr>
          <w:b w:val="0"/>
        </w:rPr>
        <w:t>D. 87775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divided 87501 with 765 we get 291 as the remainder So, the nearest number greater than 87501 = 87501 - 291 + 765 ⇒ 87975</w:t>
      </w:r>
    </w:p>
    <w:p>
      <w:pPr>
        <w:spacing w:before="0"/>
      </w:pPr>
      <w:r>
        <w:rPr>
          <w:b w:val="0"/>
        </w:rPr>
      </w:r>
    </w:p>
    <w:p>
      <w:pPr>
        <w:spacing w:after="100" w:line="360" w:lineRule="auto" w:before="0"/>
      </w:pPr>
      <w:r>
        <w:rPr>
          <w:b w:val="0"/>
        </w:rPr>
        <w:t>50. Simplify : (A/1+A)-(A/1+A)</w:t>
      </w:r>
    </w:p>
    <w:p>
      <w:pPr>
        <w:spacing w:before="0"/>
      </w:pPr>
      <w:r>
        <w:rPr>
          <w:b w:val="0"/>
        </w:rPr>
      </w:r>
    </w:p>
    <w:p>
      <w:pPr>
        <w:spacing w:after="100" w:before="0"/>
      </w:pPr>
      <w:r>
        <w:rPr>
          <w:b w:val="0"/>
        </w:rPr>
        <w:t>A. tan A</w:t>
      </w:r>
    </w:p>
    <w:p>
      <w:pPr>
        <w:spacing w:after="100" w:before="0"/>
      </w:pPr>
      <w:r>
        <w:rPr>
          <w:b w:val="0"/>
        </w:rPr>
        <w:t>B. cos A - sin A</w:t>
      </w:r>
    </w:p>
    <w:p>
      <w:pPr>
        <w:spacing w:after="100" w:before="0"/>
      </w:pPr>
      <w:r>
        <w:rPr>
          <w:b w:val="0"/>
        </w:rPr>
        <w:t>C. cos A.sin A</w:t>
      </w:r>
    </w:p>
    <w:p>
      <w:pPr>
        <w:spacing w:after="100" w:before="0"/>
      </w:pPr>
      <w:r>
        <w:rPr>
          <w:b w:val="0"/>
        </w:rPr>
        <w:t>D. cos A + sin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(A/1+A)-(A/1+A) ⇒ (A/1+(A/A))-(A/1+(A/A)) ⇒ (A/(A+ A/A))-(A/(A+A/A)) ⇒ ^2AA+ A-^2 AA+A ⇒ ^2A -^2A A+ A ⇒ (A+ A)(A- A)A+ A ⇒ cos A - sin A</w:t>
      </w:r>
    </w:p>
    <w:p>
      <w:pPr>
        <w:spacing w:before="0"/>
      </w:pPr>
      <w:r>
        <w:rPr>
          <w:b w:val="0"/>
        </w:rPr>
      </w:r>
    </w:p>
    <w:p>
      <w:pPr>
        <w:spacing w:after="100" w:line="360" w:lineRule="auto" w:before="0"/>
      </w:pPr>
      <w:r>
        <w:rPr>
          <w:b w:val="0"/>
        </w:rPr>
        <w:t>51. In triangle ABC, the bisector of angle BAC cuts the side BC at D. If AB = 10 cm, and AC = 14 cm, then what is BD ∶ DC?</w:t>
      </w:r>
    </w:p>
    <w:p>
      <w:pPr>
        <w:spacing w:before="0"/>
      </w:pPr>
      <w:r>
        <w:rPr>
          <w:b w:val="0"/>
        </w:rPr>
      </w:r>
    </w:p>
    <w:p>
      <w:pPr>
        <w:spacing w:after="100" w:before="0"/>
      </w:pPr>
      <w:r>
        <w:rPr>
          <w:b w:val="0"/>
        </w:rPr>
        <w:t>A. 10 ∶ 7</w:t>
      </w:r>
    </w:p>
    <w:p>
      <w:pPr>
        <w:spacing w:after="100" w:before="0"/>
      </w:pPr>
      <w:r>
        <w:rPr>
          <w:b w:val="0"/>
        </w:rPr>
        <w:t>B. 5 ∶ 7</w:t>
      </w:r>
    </w:p>
    <w:p>
      <w:pPr>
        <w:spacing w:after="100" w:before="0"/>
      </w:pPr>
      <w:r>
        <w:rPr>
          <w:b w:val="0"/>
        </w:rPr>
        <w:t>C. 7 ∶ 5</w:t>
      </w:r>
    </w:p>
    <w:p>
      <w:pPr>
        <w:spacing w:after="100" w:before="0"/>
      </w:pPr>
      <w:r>
        <w:rPr>
          <w:b w:val="0"/>
        </w:rPr>
        <w:t>D. 7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AB/AC = BD/DC ⇒ 10/14 = BD/DC ⇒ 5/7 = BD/DC BD : DC = 5 : 7</w:t>
      </w:r>
    </w:p>
    <w:p>
      <w:pPr>
        <w:spacing w:before="0"/>
      </w:pPr>
      <w:r>
        <w:rPr>
          <w:b w:val="0"/>
        </w:rPr>
      </w:r>
    </w:p>
    <w:p>
      <w:pPr>
        <w:spacing w:after="100" w:line="360" w:lineRule="auto" w:before="0"/>
      </w:pPr>
      <w:r>
        <w:rPr>
          <w:b w:val="0"/>
        </w:rPr>
        <w:t>52. The table given below shows the number of people in different states. States Number of people A 174 B 200 C 144 D 195 E 280 What is the ratio of number of people in state C to the number of people in state E?</w:t>
      </w:r>
    </w:p>
    <w:p>
      <w:pPr>
        <w:spacing w:before="0"/>
      </w:pPr>
      <w:r>
        <w:rPr>
          <w:b w:val="0"/>
        </w:rPr>
      </w:r>
    </w:p>
    <w:p>
      <w:pPr>
        <w:spacing w:after="100" w:before="0"/>
      </w:pPr>
      <w:r>
        <w:rPr>
          <w:b w:val="0"/>
        </w:rPr>
        <w:t>A. 31 ∶ 17</w:t>
      </w:r>
    </w:p>
    <w:p>
      <w:pPr>
        <w:spacing w:after="100" w:before="0"/>
      </w:pPr>
      <w:r>
        <w:rPr>
          <w:b w:val="0"/>
        </w:rPr>
        <w:t>B. 35 ∶ 18</w:t>
      </w:r>
    </w:p>
    <w:p>
      <w:pPr>
        <w:spacing w:after="100" w:before="0"/>
      </w:pPr>
      <w:r>
        <w:rPr>
          <w:b w:val="0"/>
        </w:rPr>
        <w:t>C. 18 ∶ 35</w:t>
      </w:r>
    </w:p>
    <w:p>
      <w:pPr>
        <w:spacing w:after="100" w:before="0"/>
      </w:pPr>
      <w:r>
        <w:rPr>
          <w:b w:val="0"/>
        </w:rPr>
        <w:t>D. 17 ∶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people in state C = 144 and number of people in state E = 280 Ratio = 144 : 280 ⇒ 18 : 35</w:t>
      </w:r>
    </w:p>
    <w:p>
      <w:pPr>
        <w:spacing w:before="0"/>
      </w:pPr>
      <w:r>
        <w:rPr>
          <w:b w:val="0"/>
        </w:rPr>
      </w:r>
    </w:p>
    <w:p>
      <w:pPr>
        <w:spacing w:after="100" w:line="360" w:lineRule="auto" w:before="0"/>
      </w:pPr>
      <w:r>
        <w:rPr>
          <w:b w:val="0"/>
        </w:rPr>
        <w:t>53. Rs. 5,000 is divided into two parts such that if one part is invested 4% and the other at 5%, then the whole annual interest from both the sums is Rs. 223. How much was invested at 4%?</w:t>
      </w:r>
    </w:p>
    <w:p>
      <w:pPr>
        <w:spacing w:before="0"/>
      </w:pPr>
      <w:r>
        <w:rPr>
          <w:b w:val="0"/>
        </w:rPr>
      </w:r>
    </w:p>
    <w:p>
      <w:pPr>
        <w:spacing w:after="100" w:before="0"/>
      </w:pPr>
      <w:r>
        <w:rPr>
          <w:b w:val="0"/>
        </w:rPr>
        <w:t>A. Rs. 2,600</w:t>
      </w:r>
    </w:p>
    <w:p>
      <w:pPr>
        <w:spacing w:after="100" w:before="0"/>
      </w:pPr>
      <w:r>
        <w:rPr>
          <w:b w:val="0"/>
        </w:rPr>
        <w:t>B. Rs. 2,700</w:t>
      </w:r>
    </w:p>
    <w:p>
      <w:pPr>
        <w:spacing w:after="100" w:before="0"/>
      </w:pPr>
      <w:r>
        <w:rPr>
          <w:b w:val="0"/>
        </w:rPr>
        <w:t>C. Rs. 2,400</w:t>
      </w:r>
    </w:p>
    <w:p>
      <w:pPr>
        <w:spacing w:after="100" w:before="0"/>
      </w:pPr>
      <w:r>
        <w:rPr>
          <w:b w:val="0"/>
        </w:rPr>
        <w:t>D. Rs. 2,300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1st investment be Rs x so, the 2nd investment = Rs. (5000 - x) x × 4/100 + (5000 - x) × 5/100 = 223 ⇒ 4x/100 + 250 - 5x/100 = 223 ⇒ 250 - 223 = 5x/100 - 4x/100 ⇒ 27 = x/100 ⇒ x = Rs. 2,700</w:t>
      </w:r>
    </w:p>
    <w:p>
      <w:pPr>
        <w:spacing w:before="0"/>
      </w:pPr>
      <w:r>
        <w:rPr>
          <w:b w:val="0"/>
        </w:rPr>
      </w:r>
    </w:p>
    <w:p>
      <w:pPr>
        <w:spacing w:after="100" w:line="360" w:lineRule="auto" w:before="0"/>
      </w:pPr>
      <w:r>
        <w:rPr>
          <w:b w:val="0"/>
        </w:rPr>
        <w:t>54. The table given below shows the number of truck sold by six companies. Companies Truck J 40 K 60 L 80 M 110 N 120 O 80 Number of trucks sold by L are what percent of number of trucks sold by J?</w:t>
      </w:r>
    </w:p>
    <w:p>
      <w:pPr>
        <w:spacing w:before="0"/>
      </w:pPr>
      <w:r>
        <w:rPr>
          <w:b w:val="0"/>
        </w:rPr>
      </w:r>
    </w:p>
    <w:p>
      <w:pPr>
        <w:spacing w:after="100" w:before="0"/>
      </w:pPr>
      <w:r>
        <w:rPr>
          <w:b w:val="0"/>
        </w:rPr>
        <w:t>A. 100 percent</w:t>
      </w:r>
    </w:p>
    <w:p>
      <w:pPr>
        <w:spacing w:after="100" w:before="0"/>
      </w:pPr>
      <w:r>
        <w:rPr>
          <w:b w:val="0"/>
        </w:rPr>
        <w:t>B. 250 percent</w:t>
      </w:r>
    </w:p>
    <w:p>
      <w:pPr>
        <w:spacing w:after="100" w:before="0"/>
      </w:pPr>
      <w:r>
        <w:rPr>
          <w:b w:val="0"/>
        </w:rPr>
        <w:t>C. 200 percent</w:t>
      </w:r>
    </w:p>
    <w:p>
      <w:pPr>
        <w:spacing w:after="100" w:before="0"/>
      </w:pPr>
      <w:r>
        <w:rPr>
          <w:b w:val="0"/>
        </w:rPr>
        <w:t>D. 150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trucks sold by L = 80 and number of trucks sold by J = 40 Required % = (80/40) × 100 ⇒ 200 percent</w:t>
      </w:r>
    </w:p>
    <w:p>
      <w:pPr>
        <w:spacing w:before="0"/>
      </w:pPr>
      <w:r>
        <w:rPr>
          <w:b w:val="0"/>
        </w:rPr>
      </w:r>
    </w:p>
    <w:p>
      <w:pPr>
        <w:spacing w:after="100" w:line="360" w:lineRule="auto" w:before="0"/>
      </w:pPr>
      <w:r>
        <w:rPr>
          <w:b w:val="0"/>
        </w:rPr>
        <w:t>55. If the volume of a sphere is 24,416.64 cm3, find its surface area (take π = 3.14) correct to two places of decimal.</w:t>
      </w:r>
    </w:p>
    <w:p>
      <w:pPr>
        <w:spacing w:before="0"/>
      </w:pPr>
      <w:r>
        <w:rPr>
          <w:b w:val="0"/>
        </w:rPr>
      </w:r>
    </w:p>
    <w:p>
      <w:pPr>
        <w:spacing w:after="100" w:before="0"/>
      </w:pPr>
      <w:r>
        <w:rPr>
          <w:b w:val="0"/>
        </w:rPr>
        <w:t>A. 3069.55 cm2</w:t>
      </w:r>
    </w:p>
    <w:p>
      <w:pPr>
        <w:spacing w:after="100" w:before="0"/>
      </w:pPr>
      <w:r>
        <w:rPr>
          <w:b w:val="0"/>
        </w:rPr>
        <w:t>B. 4069.44 cm2</w:t>
      </w:r>
    </w:p>
    <w:p>
      <w:pPr>
        <w:spacing w:after="100" w:before="0"/>
      </w:pPr>
      <w:r>
        <w:rPr>
          <w:b w:val="0"/>
        </w:rPr>
        <w:t>C. 5069.66 cm2</w:t>
      </w:r>
    </w:p>
    <w:p>
      <w:pPr>
        <w:spacing w:after="100" w:before="0"/>
      </w:pPr>
      <w:r>
        <w:rPr>
          <w:b w:val="0"/>
        </w:rPr>
        <w:t>D. 6069.67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4/3πr3 = 24416.64 ⇒ r3 = 24416.64 × (3/4) × 1/3.14 ⇒ r3 = 5832 ⇒ r = 18 Surface area = 4 × 3.14 × 182 ⇒ 12.56 × 324 ⇒ 4069.44 cm2</w:t>
      </w:r>
    </w:p>
    <w:p>
      <w:pPr>
        <w:spacing w:before="0"/>
      </w:pPr>
      <w:r>
        <w:rPr>
          <w:b w:val="0"/>
        </w:rPr>
      </w:r>
    </w:p>
    <w:p>
      <w:pPr>
        <w:spacing w:after="100" w:line="360" w:lineRule="auto" w:before="0"/>
      </w:pPr>
      <w:r>
        <w:rPr>
          <w:b w:val="0"/>
        </w:rPr>
        <w:t>56. 11 + (90°-θ ) + 11 - (90°- θ )= .</w:t>
      </w:r>
    </w:p>
    <w:p>
      <w:pPr>
        <w:spacing w:before="0"/>
      </w:pPr>
      <w:r>
        <w:rPr>
          <w:b w:val="0"/>
        </w:rPr>
      </w:r>
    </w:p>
    <w:p>
      <w:pPr>
        <w:spacing w:after="100" w:before="0"/>
      </w:pPr>
      <w:r>
        <w:rPr>
          <w:b w:val="0"/>
        </w:rPr>
        <w:t>A. 2sec2 θ</w:t>
      </w:r>
    </w:p>
    <w:p>
      <w:pPr>
        <w:spacing w:after="100" w:before="0"/>
      </w:pPr>
      <w:r>
        <w:rPr>
          <w:b w:val="0"/>
        </w:rPr>
        <w:t>B. 1</w:t>
      </w:r>
    </w:p>
    <w:p>
      <w:pPr>
        <w:spacing w:after="100" w:before="0"/>
      </w:pPr>
      <w:r>
        <w:rPr>
          <w:b w:val="0"/>
        </w:rPr>
        <w:t>C. 0</w:t>
      </w:r>
    </w:p>
    <w:p>
      <w:pPr>
        <w:spacing w:after="100" w:before="0"/>
      </w:pPr>
      <w:r>
        <w:rPr>
          <w:b w:val="0"/>
        </w:rPr>
        <w:t>D. 2tan2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 (90°-θ ) + 11 - (90°- θ ) ⇒ 11 + θ + 11 - θ ⇒ 1 + θ+1 - θ(1 + θ)(1 - θ)⇒ 21^2 - ^2 θ ⇒ 2cos^2 θ ⇒ 2sec2 θ</w:t>
      </w:r>
    </w:p>
    <w:p>
      <w:pPr>
        <w:spacing w:before="0"/>
      </w:pPr>
      <w:r>
        <w:rPr>
          <w:b w:val="0"/>
        </w:rPr>
      </w:r>
    </w:p>
    <w:p>
      <w:pPr>
        <w:spacing w:after="100" w:line="360" w:lineRule="auto" w:before="0"/>
      </w:pPr>
      <w:r>
        <w:rPr>
          <w:b w:val="0"/>
        </w:rPr>
        <w:t>57. If ≤ft( 4a + (5/a) + 5 ) = 14, what is the value of ≤ft( 16a^2 + 25a^2 )?</w:t>
      </w:r>
    </w:p>
    <w:p>
      <w:pPr>
        <w:spacing w:before="0"/>
      </w:pPr>
      <w:r>
        <w:rPr>
          <w:b w:val="0"/>
        </w:rPr>
      </w:r>
    </w:p>
    <w:p>
      <w:pPr>
        <w:spacing w:after="100" w:before="0"/>
      </w:pPr>
      <w:r>
        <w:rPr>
          <w:b w:val="0"/>
        </w:rPr>
        <w:t>A. 25</w:t>
      </w:r>
    </w:p>
    <w:p>
      <w:pPr>
        <w:spacing w:after="100" w:before="0"/>
      </w:pPr>
      <w:r>
        <w:rPr>
          <w:b w:val="0"/>
        </w:rPr>
        <w:t>B. 36</w:t>
      </w:r>
    </w:p>
    <w:p>
      <w:pPr>
        <w:spacing w:after="100" w:before="0"/>
      </w:pPr>
      <w:r>
        <w:rPr>
          <w:b w:val="0"/>
        </w:rPr>
        <w:t>C. 41</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≤ft( 4a + (5/a) + 5 ) = 14 ⇒ 4a + (5/a) = 9 ⇒ (4a + (5/a))^2 = 92 ⇒ 16a^2 + 25a^2+2.4a.(5/a) = 81 ⇒ 16a^2 + 25a^2+40 = 81 ⇒ 16a^2 + 25a^2 = 41</w:t>
      </w:r>
    </w:p>
    <w:p>
      <w:pPr>
        <w:spacing w:before="0"/>
      </w:pPr>
      <w:r>
        <w:rPr>
          <w:b w:val="0"/>
        </w:rPr>
      </w:r>
    </w:p>
    <w:p>
      <w:pPr>
        <w:spacing w:after="100" w:line="360" w:lineRule="auto" w:before="0"/>
      </w:pPr>
      <w:r>
        <w:rPr>
          <w:b w:val="0"/>
        </w:rPr>
        <w:t>58. Study the following table and answer the question that follows. A school has four sections A, B, C and D of Class IX students. The results of Science and Mathematics examinations are shown in the following table. RESULT No. of Students Section A Section B Section C Section D Failed in both 24 25 18 20 Failed in Science but passed in Mathematics 14 12 10 15 Passed in Science but failed in Mathematics 7 6 8 10 Passed in both 63 60 56 55 What percentage of students of section C Passed in Science but failed in Mathematics?</w:t>
      </w:r>
    </w:p>
    <w:p>
      <w:pPr>
        <w:spacing w:before="0"/>
      </w:pPr>
      <w:r>
        <w:rPr>
          <w:b w:val="0"/>
        </w:rPr>
      </w:r>
    </w:p>
    <w:p>
      <w:pPr>
        <w:spacing w:after="100" w:before="0"/>
      </w:pPr>
      <w:r>
        <w:rPr>
          <w:b w:val="0"/>
        </w:rPr>
        <w:t>A. 8.70%</w:t>
      </w:r>
    </w:p>
    <w:p>
      <w:pPr>
        <w:spacing w:after="100" w:before="0"/>
      </w:pPr>
      <w:r>
        <w:rPr>
          <w:b w:val="0"/>
        </w:rPr>
        <w:t>B. 9.20%</w:t>
      </w:r>
    </w:p>
    <w:p>
      <w:pPr>
        <w:spacing w:after="100" w:before="0"/>
      </w:pPr>
      <w:r>
        <w:rPr>
          <w:b w:val="0"/>
        </w:rPr>
        <w:t>C. 9.85%</w:t>
      </w:r>
    </w:p>
    <w:p>
      <w:pPr>
        <w:spacing w:after="100" w:before="0"/>
      </w:pPr>
      <w:r>
        <w:rPr>
          <w:b w:val="0"/>
        </w:rPr>
        <w:t>D. 10.30%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from C who passed in science but failed in Mathematics = 8 Total number of students in C = 18 + 10 + 8 + 56 ⇒ 92 Required % = (8/92) × 100 ⇒ 8.695 ≈ 8.70%</w:t>
      </w:r>
    </w:p>
    <w:p>
      <w:pPr>
        <w:spacing w:before="0"/>
      </w:pPr>
      <w:r>
        <w:rPr>
          <w:b w:val="0"/>
        </w:rPr>
      </w:r>
    </w:p>
    <w:p>
      <w:pPr>
        <w:spacing w:after="100" w:line="360" w:lineRule="auto" w:before="0"/>
      </w:pPr>
      <w:r>
        <w:rPr>
          <w:b w:val="0"/>
        </w:rPr>
        <w:t>59. Ruchi, Khushi and Teju can do a piece of work in 30, 40 and 60 days respectively. In how many days can Ruchi do the work, if she is assisted by both Khushi and Teju on every third day?</w:t>
      </w:r>
    </w:p>
    <w:p>
      <w:pPr>
        <w:spacing w:before="0"/>
      </w:pPr>
      <w:r>
        <w:rPr>
          <w:b w:val="0"/>
        </w:rPr>
      </w:r>
    </w:p>
    <w:p>
      <w:pPr>
        <w:spacing w:after="100" w:before="0"/>
      </w:pPr>
      <w:r>
        <w:rPr>
          <w:b w:val="0"/>
        </w:rPr>
        <w:t>A. (550/12) days</w:t>
      </w:r>
    </w:p>
    <w:p>
      <w:pPr>
        <w:spacing w:after="100" w:before="0"/>
      </w:pPr>
      <w:r>
        <w:rPr>
          <w:b w:val="0"/>
        </w:rPr>
        <w:t>B. (85/4) days</w:t>
      </w:r>
    </w:p>
    <w:p>
      <w:pPr>
        <w:spacing w:after="100" w:before="0"/>
      </w:pPr>
      <w:r>
        <w:rPr>
          <w:b w:val="0"/>
        </w:rPr>
        <w:t>C. (71/2) days</w:t>
      </w:r>
    </w:p>
    <w:p>
      <w:pPr>
        <w:spacing w:after="100" w:before="0"/>
      </w:pPr>
      <w:r>
        <w:rPr>
          <w:b w:val="0"/>
        </w:rPr>
        <w:t>D. (360/17)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120 units [As LCM of 30, 40, 60 is 120] So, efficiency of Ruchi, Khushi, and Teju is 4, 3, 2 respectively In 3 days total work done 4 + 4 + 9 = 17 units of the work, then in 21 days total work done 17 × 7 = 119 units Now remaining 1 unit will complete Ruchi in 1/4 days, so, total time = 21 + 1/4 ⇒ (85/4) days</w:t>
      </w:r>
    </w:p>
    <w:p>
      <w:pPr>
        <w:spacing w:before="0"/>
      </w:pPr>
      <w:r>
        <w:rPr>
          <w:b w:val="0"/>
        </w:rPr>
      </w:r>
    </w:p>
    <w:p>
      <w:pPr>
        <w:spacing w:after="100" w:line="360" w:lineRule="auto" w:before="0"/>
      </w:pPr>
      <w:r>
        <w:rPr>
          <w:b w:val="0"/>
        </w:rPr>
        <w:t>60. If the diameter of a sphere is 3.5 cm, then what is the total surface area of the sphere?</w:t>
      </w:r>
    </w:p>
    <w:p>
      <w:pPr>
        <w:spacing w:before="0"/>
      </w:pPr>
      <w:r>
        <w:rPr>
          <w:b w:val="0"/>
        </w:rPr>
      </w:r>
    </w:p>
    <w:p>
      <w:pPr>
        <w:spacing w:after="100" w:before="0"/>
      </w:pPr>
      <w:r>
        <w:rPr>
          <w:b w:val="0"/>
        </w:rPr>
        <w:t>A. 45.75 cm2</w:t>
      </w:r>
    </w:p>
    <w:p>
      <w:pPr>
        <w:spacing w:after="100" w:before="0"/>
      </w:pPr>
      <w:r>
        <w:rPr>
          <w:b w:val="0"/>
        </w:rPr>
        <w:t>B. 42.6 cm2</w:t>
      </w:r>
    </w:p>
    <w:p>
      <w:pPr>
        <w:spacing w:after="100" w:before="0"/>
      </w:pPr>
      <w:r>
        <w:rPr>
          <w:b w:val="0"/>
        </w:rPr>
        <w:t>C. 38.5 cm2</w:t>
      </w:r>
    </w:p>
    <w:p>
      <w:pPr>
        <w:spacing w:after="100" w:before="0"/>
      </w:pPr>
      <w:r>
        <w:rPr>
          <w:b w:val="0"/>
        </w:rPr>
        <w:t>D. 34.25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 4 × 22/7 × (3.5/2)2 ⇒ 4 × 22/7 × 12.25/4 ⇒ 22/7 × 12.25 ⇒ 38.5 cm2</w:t>
      </w:r>
    </w:p>
    <w:p>
      <w:pPr>
        <w:spacing w:before="0"/>
      </w:pPr>
      <w:r>
        <w:rPr>
          <w:b w:val="0"/>
        </w:rPr>
      </w:r>
    </w:p>
    <w:p>
      <w:pPr>
        <w:spacing w:after="100" w:line="360" w:lineRule="auto" w:before="0"/>
      </w:pPr>
      <w:r>
        <w:rPr>
          <w:b w:val="0"/>
        </w:rPr>
        <w:t>61. Ram loses 12(1/2)% of his money and after spending 75% of the remainder, is left with Rs. 630. How much money did Ram have initially?</w:t>
      </w:r>
    </w:p>
    <w:p>
      <w:pPr>
        <w:spacing w:before="0"/>
      </w:pPr>
      <w:r>
        <w:rPr>
          <w:b w:val="0"/>
        </w:rPr>
      </w:r>
    </w:p>
    <w:p>
      <w:pPr>
        <w:spacing w:after="100" w:before="0"/>
      </w:pPr>
      <w:r>
        <w:rPr>
          <w:b w:val="0"/>
        </w:rPr>
        <w:t>A. Rs. 2,080</w:t>
      </w:r>
    </w:p>
    <w:p>
      <w:pPr>
        <w:spacing w:after="100" w:before="0"/>
      </w:pPr>
      <w:r>
        <w:rPr>
          <w:b w:val="0"/>
        </w:rPr>
        <w:t>B. Rs. 2,880</w:t>
      </w:r>
    </w:p>
    <w:p>
      <w:pPr>
        <w:spacing w:after="100" w:before="0"/>
      </w:pPr>
      <w:r>
        <w:rPr>
          <w:b w:val="0"/>
        </w:rPr>
        <w:t>C. Rs. 2,205</w:t>
      </w:r>
    </w:p>
    <w:p>
      <w:pPr>
        <w:spacing w:after="100" w:before="0"/>
      </w:pPr>
      <w:r>
        <w:rPr>
          <w:b w:val="0"/>
        </w:rPr>
        <w:t>D. Rs. 2,808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12(1/2)% = 1/8 and 75% = 3/4, Before Spending Money Left After 12(1/2)% loss 8 7 After spend 75% 4 1 Final 32 7 So, 7 unit → 630, then, ⇒ 32 unit → 630/7 × 32 = Rs.2880</w:t>
      </w:r>
    </w:p>
    <w:p>
      <w:pPr>
        <w:spacing w:before="0"/>
      </w:pPr>
      <w:r>
        <w:rPr>
          <w:b w:val="0"/>
        </w:rPr>
      </w:r>
    </w:p>
    <w:p>
      <w:pPr>
        <w:spacing w:after="100" w:line="360" w:lineRule="auto" w:before="0"/>
      </w:pPr>
      <w:r>
        <w:rPr>
          <w:b w:val="0"/>
        </w:rPr>
        <w:t>62. If x - (1/x) = 13, what will be the value of x^4+ (1/x^4)?</w:t>
      </w:r>
    </w:p>
    <w:p>
      <w:pPr>
        <w:spacing w:before="0"/>
      </w:pPr>
      <w:r>
        <w:rPr>
          <w:b w:val="0"/>
        </w:rPr>
      </w:r>
    </w:p>
    <w:p>
      <w:pPr>
        <w:spacing w:after="100" w:before="0"/>
      </w:pPr>
      <w:r>
        <w:rPr>
          <w:b w:val="0"/>
        </w:rPr>
        <w:t>A. 28561</w:t>
      </w:r>
    </w:p>
    <w:p>
      <w:pPr>
        <w:spacing w:after="100" w:before="0"/>
      </w:pPr>
      <w:r>
        <w:rPr>
          <w:b w:val="0"/>
        </w:rPr>
        <w:t>B. 29243</w:t>
      </w:r>
    </w:p>
    <w:p>
      <w:pPr>
        <w:spacing w:after="100" w:before="0"/>
      </w:pPr>
      <w:r>
        <w:rPr>
          <w:b w:val="0"/>
        </w:rPr>
        <w:t>C. 27887</w:t>
      </w:r>
    </w:p>
    <w:p>
      <w:pPr>
        <w:spacing w:after="100" w:before="0"/>
      </w:pPr>
      <w:r>
        <w:rPr>
          <w:b w:val="0"/>
        </w:rPr>
        <w:t>D. 29239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 = 13 ⇒ (x - (1/x))2 = 132 ⇒ x2 + (1/x^2) - 2 = 169 ⇒ x2 + (1/x^2) = 171 (x2 + (1/x^2))2 = 1712 ⇒ x4 + (1/x^4) + 2 = 29241 ⇒ x4 + (1/x^4) = 29241 - 2 ⇒ x4 + (1/x^4) = 29239</w:t>
      </w:r>
    </w:p>
    <w:p>
      <w:pPr>
        <w:spacing w:before="0"/>
      </w:pPr>
      <w:r>
        <w:rPr>
          <w:b w:val="0"/>
        </w:rPr>
      </w:r>
    </w:p>
    <w:p>
      <w:pPr>
        <w:spacing w:after="100" w:line="360" w:lineRule="auto" w:before="0"/>
      </w:pPr>
      <w:r>
        <w:rPr>
          <w:b w:val="0"/>
        </w:rPr>
        <w:t>63. If a ∶ b = c ∶ d, then which of the following ratio is equal to a ∶ c?</w:t>
      </w:r>
    </w:p>
    <w:p>
      <w:pPr>
        <w:spacing w:before="0"/>
      </w:pPr>
      <w:r>
        <w:rPr>
          <w:b w:val="0"/>
        </w:rPr>
      </w:r>
    </w:p>
    <w:p>
      <w:pPr>
        <w:spacing w:after="100" w:before="0"/>
      </w:pPr>
      <w:r>
        <w:rPr>
          <w:b w:val="0"/>
        </w:rPr>
        <w:t>A. a ∶ d</w:t>
      </w:r>
    </w:p>
    <w:p>
      <w:pPr>
        <w:spacing w:after="100" w:before="0"/>
      </w:pPr>
      <w:r>
        <w:rPr>
          <w:b w:val="0"/>
        </w:rPr>
        <w:t>B. b ∶ c</w:t>
      </w:r>
    </w:p>
    <w:p>
      <w:pPr>
        <w:spacing w:after="100" w:before="0"/>
      </w:pPr>
      <w:r>
        <w:rPr>
          <w:b w:val="0"/>
        </w:rPr>
        <w:t>C. a + d ∶ b + c</w:t>
      </w:r>
    </w:p>
    <w:p>
      <w:pPr>
        <w:spacing w:after="100" w:before="0"/>
      </w:pPr>
      <w:r>
        <w:rPr>
          <w:b w:val="0"/>
        </w:rPr>
        <w:t>D. a + b ∶ c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 d ⇒ a/b = c/d ⇒ a/b + 1 = c/d + 1 ⇒ (a + b)/b = (c + d)/d ⇒ b/d = (a + b)/(c + d) a ∶ b = c ∶ d ⇒ a/c = b/d then, a : c = b : d = a + b : c + d</w:t>
      </w:r>
    </w:p>
    <w:p>
      <w:pPr>
        <w:spacing w:before="0"/>
      </w:pPr>
      <w:r>
        <w:rPr>
          <w:b w:val="0"/>
        </w:rPr>
      </w:r>
    </w:p>
    <w:p>
      <w:pPr>
        <w:spacing w:after="100" w:line="360" w:lineRule="auto" w:before="0"/>
      </w:pPr>
      <w:r>
        <w:rPr>
          <w:b w:val="0"/>
        </w:rPr>
        <w:t>64. The factors of x4 + x2 + 25 are :</w:t>
      </w:r>
    </w:p>
    <w:p>
      <w:pPr>
        <w:spacing w:before="0"/>
      </w:pPr>
      <w:r>
        <w:rPr>
          <w:b w:val="0"/>
        </w:rPr>
      </w:r>
    </w:p>
    <w:p>
      <w:pPr>
        <w:spacing w:after="100" w:before="0"/>
      </w:pPr>
      <w:r>
        <w:rPr>
          <w:b w:val="0"/>
        </w:rPr>
        <w:t>A. (x2 + 3x - 5) (x2 - 3x + 5)</w:t>
      </w:r>
    </w:p>
    <w:p>
      <w:pPr>
        <w:spacing w:after="100" w:before="0"/>
      </w:pPr>
      <w:r>
        <w:rPr>
          <w:b w:val="0"/>
        </w:rPr>
        <w:t>B. (x2 + 3x + 5) (x2 - 3x + 5)</w:t>
      </w:r>
    </w:p>
    <w:p>
      <w:pPr>
        <w:spacing w:after="100" w:before="0"/>
      </w:pPr>
      <w:r>
        <w:rPr>
          <w:b w:val="0"/>
        </w:rPr>
        <w:t>C. (x2 - 3x + 5) (x2 - 3x + 5)</w:t>
      </w:r>
    </w:p>
    <w:p>
      <w:pPr>
        <w:spacing w:after="100" w:before="0"/>
      </w:pPr>
      <w:r>
        <w:rPr>
          <w:b w:val="0"/>
        </w:rPr>
        <w:t>D. (x2 + 3x + 5) (x2 + 3x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x4 + x2 + 25, it can be written as (x2)2 + 2 × x2 × 5 + (5)2 - (3x)2 ⇒ x4 + 10x2 + 25 - 9x2 ⇒ (x2 + 5)2 - (3x)2 ⇒ (x2 + 5 + 3x)(x2 + 5 - 3x)</w:t>
      </w:r>
    </w:p>
    <w:p>
      <w:pPr>
        <w:spacing w:before="0"/>
      </w:pPr>
      <w:r>
        <w:rPr>
          <w:b w:val="0"/>
        </w:rPr>
      </w:r>
    </w:p>
    <w:p>
      <w:pPr>
        <w:spacing w:after="100" w:line="360" w:lineRule="auto" w:before="0"/>
      </w:pPr>
      <w:r>
        <w:rPr>
          <w:b w:val="0"/>
        </w:rPr>
        <w:t>65. The area of a sector of a circle is 66 cm2 and the angle of the sector is 60°. Find the radius of the circle.</w:t>
      </w:r>
    </w:p>
    <w:p>
      <w:pPr>
        <w:spacing w:before="0"/>
      </w:pPr>
      <w:r>
        <w:rPr>
          <w:b w:val="0"/>
        </w:rPr>
      </w:r>
    </w:p>
    <w:p>
      <w:pPr>
        <w:spacing w:after="100" w:before="0"/>
      </w:pPr>
      <w:r>
        <w:rPr>
          <w:b w:val="0"/>
        </w:rPr>
        <w:t>A. 515 cm</w:t>
      </w:r>
    </w:p>
    <w:p>
      <w:pPr>
        <w:spacing w:after="100" w:before="0"/>
      </w:pPr>
      <w:r>
        <w:rPr>
          <w:b w:val="0"/>
        </w:rPr>
        <w:t>B. 614 cm</w:t>
      </w:r>
    </w:p>
    <w:p>
      <w:pPr>
        <w:spacing w:after="100" w:before="0"/>
      </w:pPr>
      <w:r>
        <w:rPr>
          <w:b w:val="0"/>
        </w:rPr>
        <w:t>C. 719 cm</w:t>
      </w:r>
    </w:p>
    <w:p>
      <w:pPr>
        <w:spacing w:after="100" w:before="0"/>
      </w:pPr>
      <w:r>
        <w:rPr>
          <w:b w:val="0"/>
        </w:rPr>
        <w:t>D. 314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(60^o/360^o) × π r^2 = 66 ⇒ πr2 = 66 × 6 ⇒ 22/7 × r2 = 6 × 11 × 6 ⇒ r2 = 126 ⇒ r = 3√14 cm</w:t>
      </w:r>
    </w:p>
    <w:p>
      <w:pPr>
        <w:spacing w:before="0"/>
      </w:pPr>
      <w:r>
        <w:rPr>
          <w:b w:val="0"/>
        </w:rPr>
      </w:r>
    </w:p>
    <w:p>
      <w:pPr>
        <w:spacing w:after="100" w:line="360" w:lineRule="auto" w:before="0"/>
      </w:pPr>
      <w:r>
        <w:rPr>
          <w:b w:val="0"/>
        </w:rPr>
        <w:t>66. Calculate the HCF of (12/5), (14/15) and (16/17).</w:t>
      </w:r>
    </w:p>
    <w:p>
      <w:pPr>
        <w:spacing w:before="0"/>
      </w:pPr>
      <w:r>
        <w:rPr>
          <w:b w:val="0"/>
        </w:rPr>
      </w:r>
    </w:p>
    <w:p>
      <w:pPr>
        <w:spacing w:after="100" w:before="0"/>
      </w:pPr>
      <w:r>
        <w:rPr>
          <w:b w:val="0"/>
        </w:rPr>
        <w:t>A. (4/255)</w:t>
      </w:r>
    </w:p>
    <w:p>
      <w:pPr>
        <w:spacing w:after="100" w:before="0"/>
      </w:pPr>
      <w:r>
        <w:rPr>
          <w:b w:val="0"/>
        </w:rPr>
        <w:t>B. (3/255)</w:t>
      </w:r>
    </w:p>
    <w:p>
      <w:pPr>
        <w:spacing w:after="100" w:before="0"/>
      </w:pPr>
      <w:r>
        <w:rPr>
          <w:b w:val="0"/>
        </w:rPr>
        <w:t>C. (2/255)</w:t>
      </w:r>
    </w:p>
    <w:p>
      <w:pPr>
        <w:spacing w:after="100" w:before="0"/>
      </w:pPr>
      <w:r>
        <w:rPr>
          <w:b w:val="0"/>
        </w:rPr>
        <w:t>D. (1/255)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[HCF of numerator (12, 14, 16) = 2] ÷ [LCM of denominator (5, 15, 17) = 255] So, HCF = 2/255</w:t>
      </w:r>
    </w:p>
    <w:p>
      <w:pPr>
        <w:spacing w:before="0"/>
      </w:pPr>
      <w:r>
        <w:rPr>
          <w:b w:val="0"/>
        </w:rPr>
      </w:r>
    </w:p>
    <w:p>
      <w:pPr>
        <w:spacing w:after="100" w:line="360" w:lineRule="auto" w:before="0"/>
      </w:pPr>
      <w:r>
        <w:rPr>
          <w:b w:val="0"/>
        </w:rPr>
        <w:t>67. If (cos q + sin q) = 31/25, then what will be the value of cos2 q?</w:t>
      </w:r>
    </w:p>
    <w:p>
      <w:pPr>
        <w:spacing w:before="0"/>
      </w:pPr>
      <w:r>
        <w:rPr>
          <w:b w:val="0"/>
        </w:rPr>
      </w:r>
    </w:p>
    <w:p>
      <w:pPr>
        <w:spacing w:after="100" w:before="0"/>
      </w:pPr>
      <w:r>
        <w:rPr>
          <w:b w:val="0"/>
        </w:rPr>
        <w:t>A. 522/625</w:t>
      </w:r>
    </w:p>
    <w:p>
      <w:pPr>
        <w:spacing w:after="100" w:before="0"/>
      </w:pPr>
      <w:r>
        <w:rPr>
          <w:b w:val="0"/>
        </w:rPr>
        <w:t>B. 512/625</w:t>
      </w:r>
    </w:p>
    <w:p>
      <w:pPr>
        <w:spacing w:after="100" w:before="0"/>
      </w:pPr>
      <w:r>
        <w:rPr>
          <w:b w:val="0"/>
        </w:rPr>
        <w:t>C. 513/625</w:t>
      </w:r>
    </w:p>
    <w:p>
      <w:pPr>
        <w:spacing w:after="100" w:before="0"/>
      </w:pPr>
      <w:r>
        <w:rPr>
          <w:b w:val="0"/>
        </w:rPr>
        <w:t>D. 576/625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Sinθ = Opposite/ Hypotenuse(O/H) and Cosθ = Adjacent/ Hypotenuse(A/H) cos q + sin q = 31/25 ⇒ A/H + O/H = 31/25 ⇒ (A + O)/H = 31/25 So we get, H as 25 and (A + O) = 31 and we know a triplet as 7, 24, and 25 Using the values, we get, Cos q = A/H = 24/25 ⇒ cos2 q = (24/25)2 = 576/625</w:t>
      </w:r>
    </w:p>
    <w:p>
      <w:pPr>
        <w:spacing w:before="0"/>
      </w:pPr>
      <w:r>
        <w:rPr>
          <w:b w:val="0"/>
        </w:rPr>
      </w:r>
    </w:p>
    <w:p>
      <w:pPr>
        <w:spacing w:after="100" w:line="360" w:lineRule="auto" w:before="0"/>
      </w:pPr>
      <w:r>
        <w:rPr>
          <w:b w:val="0"/>
        </w:rPr>
        <w:t>68. The average marks of 60 students in a class are 62. The average marks of boys and girls in that subject are 60 and 65, respectively. The number of boys in the class is :</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41</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(3 + 2) = 5 unit → 60 students then, 3 unit → 60/5 × 3 = 36 students (Boys)</w:t>
      </w:r>
    </w:p>
    <w:p>
      <w:pPr>
        <w:spacing w:before="0"/>
      </w:pPr>
      <w:r>
        <w:rPr>
          <w:b w:val="0"/>
        </w:rPr>
      </w:r>
    </w:p>
    <w:p>
      <w:pPr>
        <w:spacing w:after="100" w:line="360" w:lineRule="auto" w:before="0"/>
      </w:pPr>
      <w:r>
        <w:rPr>
          <w:b w:val="0"/>
        </w:rPr>
        <w:t>69. Select the correct option with respect to the given statement. Two tangents are drawn at the end of the diameter of a circle.</w:t>
      </w:r>
    </w:p>
    <w:p>
      <w:pPr>
        <w:spacing w:before="0"/>
      </w:pPr>
      <w:r>
        <w:rPr>
          <w:b w:val="0"/>
        </w:rPr>
      </w:r>
    </w:p>
    <w:p>
      <w:pPr>
        <w:spacing w:after="100" w:before="0"/>
      </w:pPr>
      <w:r>
        <w:rPr>
          <w:b w:val="0"/>
        </w:rPr>
        <w:t>A. They intersect each other.</w:t>
      </w:r>
    </w:p>
    <w:p>
      <w:pPr>
        <w:spacing w:after="100" w:before="0"/>
      </w:pPr>
      <w:r>
        <w:rPr>
          <w:b w:val="0"/>
        </w:rPr>
        <w:t>B. They pass through origin.</w:t>
      </w:r>
    </w:p>
    <w:p>
      <w:pPr>
        <w:spacing w:after="100" w:before="0"/>
      </w:pPr>
      <w:r>
        <w:rPr>
          <w:b w:val="0"/>
        </w:rPr>
        <w:t>C. They are parallel to each other.</w:t>
      </w:r>
    </w:p>
    <w:p>
      <w:pPr>
        <w:spacing w:after="100" w:before="0"/>
      </w:pPr>
      <w:r>
        <w:rPr>
          <w:b w:val="0"/>
        </w:rPr>
        <w:t>D. They are perpendicular to each 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they are parallel to each other.</w:t>
      </w:r>
    </w:p>
    <w:p>
      <w:pPr>
        <w:spacing w:before="0"/>
      </w:pPr>
      <w:r>
        <w:rPr>
          <w:b w:val="0"/>
        </w:rPr>
      </w:r>
    </w:p>
    <w:p>
      <w:pPr>
        <w:spacing w:after="100" w:line="360" w:lineRule="auto" w:before="0"/>
      </w:pPr>
      <w:r>
        <w:rPr>
          <w:b w:val="0"/>
        </w:rPr>
        <w:t>70. Fill in the blank with the correct collocation. Motorists committing this infraction are _______ fined.</w:t>
      </w:r>
    </w:p>
    <w:p>
      <w:pPr>
        <w:spacing w:before="0"/>
      </w:pPr>
      <w:r>
        <w:rPr>
          <w:b w:val="0"/>
        </w:rPr>
      </w:r>
    </w:p>
    <w:p>
      <w:pPr>
        <w:spacing w:after="100" w:before="0"/>
      </w:pPr>
      <w:r>
        <w:rPr>
          <w:b w:val="0"/>
        </w:rPr>
        <w:t>A. wholly</w:t>
      </w:r>
    </w:p>
    <w:p>
      <w:pPr>
        <w:spacing w:after="100" w:before="0"/>
      </w:pPr>
      <w:r>
        <w:rPr>
          <w:b w:val="0"/>
        </w:rPr>
        <w:t>B. hardly</w:t>
      </w:r>
    </w:p>
    <w:p>
      <w:pPr>
        <w:spacing w:after="100" w:before="0"/>
      </w:pPr>
      <w:r>
        <w:rPr>
          <w:b w:val="0"/>
        </w:rPr>
        <w:t>C. slowly</w:t>
      </w:r>
    </w:p>
    <w:p>
      <w:pPr>
        <w:spacing w:after="100" w:before="0"/>
      </w:pPr>
      <w:r>
        <w:rPr>
          <w:b w:val="0"/>
        </w:rPr>
        <w:t>D. heavily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heavily Key Points Complete sentence: Motorists committing this infraction are heavily fined.</w:t>
      </w:r>
    </w:p>
    <w:p>
      <w:pPr>
        <w:spacing w:before="0"/>
      </w:pPr>
      <w:r>
        <w:rPr>
          <w:b w:val="0"/>
        </w:rPr>
        <w:t>• Collocation is the combination of words formed when two or more words are often used together in a way that sounds correct.</w:t>
      </w:r>
    </w:p>
    <w:p>
      <w:pPr>
        <w:spacing w:before="0"/>
      </w:pPr>
      <w:r>
        <w:rPr>
          <w:b w:val="0"/>
        </w:rPr>
        <w:t>• Let us look at the meaning of the given words. Wholly: Entirely; fully. (पूर्णत)</w:t>
      </w:r>
    </w:p>
    <w:p>
      <w:pPr>
        <w:spacing w:before="0"/>
      </w:pPr>
      <w:r>
        <w:rPr>
          <w:b w:val="0"/>
        </w:rPr>
        <w:t>• Hardly: In a severe or harsh manner. (कठिनाई से)</w:t>
      </w:r>
    </w:p>
    <w:p>
      <w:pPr>
        <w:spacing w:before="0"/>
      </w:pPr>
      <w:r>
        <w:rPr>
          <w:b w:val="0"/>
        </w:rPr>
        <w:t>• Slowly: At a slow speed; not quickly. (धीरे से)</w:t>
      </w:r>
    </w:p>
    <w:p>
      <w:pPr>
        <w:spacing w:before="0"/>
      </w:pPr>
      <w:r>
        <w:rPr>
          <w:b w:val="0"/>
        </w:rPr>
        <w:t>• Heavily: To a great degree; in large amounts. (भारी)</w:t>
      </w:r>
    </w:p>
    <w:p>
      <w:pPr>
        <w:spacing w:before="0"/>
      </w:pPr>
      <w:r>
        <w:rPr>
          <w:b w:val="0"/>
        </w:rPr>
        <w:t>• "Heavily fined" means charging someone an amount of money as a punishment for not obeying a rule or law.</w:t>
      </w:r>
    </w:p>
    <w:p>
      <w:pPr>
        <w:spacing w:before="0"/>
      </w:pPr>
      <w:r>
        <w:rPr>
          <w:b w:val="0"/>
        </w:rPr>
        <w:t>• So, as per the meaning of the given words "Heavily" should be used here.</w:t>
      </w:r>
    </w:p>
    <w:p>
      <w:pPr>
        <w:spacing w:before="0"/>
      </w:pPr>
      <w:r>
        <w:rPr>
          <w:b w:val="0"/>
        </w:rPr>
        <w:t>• The implied meaning of the sentence is: Drivers who violate this rule face hefty fines.</w:t>
      </w:r>
    </w:p>
    <w:p>
      <w:pPr>
        <w:spacing w:before="0"/>
      </w:pPr>
      <w:r>
        <w:rPr>
          <w:b w:val="0"/>
        </w:rPr>
        <w:t>• Therefore, the correct answer is option 4.</w:t>
      </w:r>
    </w:p>
    <w:p>
      <w:pPr>
        <w:spacing w:before="0"/>
      </w:pPr>
      <w:r>
        <w:rPr>
          <w:b w:val="0"/>
        </w:rPr>
      </w:r>
    </w:p>
    <w:p>
      <w:pPr>
        <w:spacing w:after="100" w:line="360" w:lineRule="auto" w:before="0"/>
      </w:pPr>
      <w:r>
        <w:rPr>
          <w:b w:val="0"/>
        </w:rPr>
        <w:t>71. Select the most appropriate meaning of the given idiom. Fair and square</w:t>
      </w:r>
    </w:p>
    <w:p>
      <w:pPr>
        <w:spacing w:before="0"/>
      </w:pPr>
      <w:r>
        <w:rPr>
          <w:b w:val="0"/>
        </w:rPr>
      </w:r>
    </w:p>
    <w:p>
      <w:pPr>
        <w:spacing w:after="100" w:before="0"/>
      </w:pPr>
      <w:r>
        <w:rPr>
          <w:b w:val="0"/>
        </w:rPr>
        <w:t>A. Honestly</w:t>
      </w:r>
    </w:p>
    <w:p>
      <w:pPr>
        <w:spacing w:after="100" w:before="0"/>
      </w:pPr>
      <w:r>
        <w:rPr>
          <w:b w:val="0"/>
        </w:rPr>
        <w:t>B. Fair-skinned</w:t>
      </w:r>
    </w:p>
    <w:p>
      <w:pPr>
        <w:spacing w:after="100" w:before="0"/>
      </w:pPr>
      <w:r>
        <w:rPr>
          <w:b w:val="0"/>
        </w:rPr>
        <w:t>C. Being vague</w:t>
      </w:r>
    </w:p>
    <w:p>
      <w:pPr>
        <w:spacing w:after="100" w:before="0"/>
      </w:pPr>
      <w:r>
        <w:rPr>
          <w:b w:val="0"/>
        </w:rPr>
        <w:t>D. Good looking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Honestly Key Points Hinglish</w:t>
      </w:r>
    </w:p>
    <w:p>
      <w:pPr>
        <w:spacing w:before="0"/>
      </w:pPr>
      <w:r>
        <w:rPr>
          <w:b w:val="0"/>
        </w:rPr>
        <w:t>• The idiom "Fair and square" means in an honest way and without any doubt. For example- We followed all the rules and got the money fair and square.</w:t>
      </w:r>
    </w:p>
    <w:p>
      <w:pPr>
        <w:spacing w:before="0"/>
      </w:pPr>
      <w:r>
        <w:rPr>
          <w:b w:val="0"/>
        </w:rPr>
        <w:t>• So, it is clear that the most appropriate meaning of the idiom "Fair and square" is "Honestly."</w:t>
      </w:r>
    </w:p>
    <w:p>
      <w:pPr>
        <w:spacing w:before="0"/>
      </w:pPr>
      <w:r>
        <w:rPr>
          <w:b w:val="0"/>
        </w:rPr>
        <w:t>• Therefore, the correct answer is option 1.</w:t>
      </w:r>
    </w:p>
    <w:p>
      <w:pPr>
        <w:spacing w:before="0"/>
      </w:pPr>
      <w:r>
        <w:rPr>
          <w:b w:val="0"/>
        </w:rPr>
        <w:t>• मुहावरा "Fair and square" निष्पक्ष और सीधे-साधे तरीके से के अर्थ में प्रयुक्त होता है। इसका मतलब होता है कि किसी काम को पूरी ईमानदारी से किया गया है और इसमें कोई संदेह नहीं है। उदाहरण के लिए- हमने सभी नियम और नियमों का पालन करके पैसे "fair and square" अर्थात ईमानदारी से प्राप्त किए।</w:t>
      </w:r>
    </w:p>
    <w:p>
      <w:pPr>
        <w:spacing w:before="0"/>
      </w:pPr>
      <w:r>
        <w:rPr>
          <w:b w:val="0"/>
        </w:rPr>
        <w:t>• इस प्रकार, यह स्पष्ट है कि मुहावरे "Fair and square" का सबसे उपयुक्त अर्थ "Honestly" यानी "ईमानदारी से" होता है।</w:t>
      </w:r>
    </w:p>
    <w:p>
      <w:pPr>
        <w:spacing w:before="0"/>
      </w:pPr>
      <w:r>
        <w:rPr>
          <w:b w:val="0"/>
        </w:rPr>
        <w:t>• इसलिए, सही उत्तर होगा विकल्प 1।</w:t>
      </w:r>
    </w:p>
    <w:p>
      <w:pPr>
        <w:spacing w:before="0"/>
      </w:pPr>
      <w:r>
        <w:rPr>
          <w:b w:val="0"/>
        </w:rPr>
      </w:r>
    </w:p>
    <w:p>
      <w:pPr>
        <w:spacing w:after="100" w:line="360" w:lineRule="auto" w:before="0"/>
      </w:pPr>
      <w:r>
        <w:rPr>
          <w:b w:val="0"/>
        </w:rPr>
        <w:t>72. Select the most appropriate option to substitute the underlined segment in the given sentence. I used to swim across the river when I was young.</w:t>
      </w:r>
    </w:p>
    <w:p>
      <w:pPr>
        <w:spacing w:before="0"/>
      </w:pPr>
      <w:r>
        <w:rPr>
          <w:b w:val="0"/>
        </w:rPr>
      </w:r>
    </w:p>
    <w:p>
      <w:pPr>
        <w:spacing w:after="100" w:before="0"/>
      </w:pPr>
      <w:r>
        <w:rPr>
          <w:b w:val="0"/>
        </w:rPr>
        <w:t>A. will swim across</w:t>
      </w:r>
    </w:p>
    <w:p>
      <w:pPr>
        <w:spacing w:after="100" w:before="0"/>
      </w:pPr>
      <w:r>
        <w:rPr>
          <w:b w:val="0"/>
        </w:rPr>
        <w:t>B. was swimming across</w:t>
      </w:r>
    </w:p>
    <w:p>
      <w:pPr>
        <w:spacing w:after="100" w:before="0"/>
      </w:pPr>
      <w:r>
        <w:rPr>
          <w:b w:val="0"/>
        </w:rPr>
        <w:t>C. could swim across</w:t>
      </w:r>
    </w:p>
    <w:p>
      <w:pPr>
        <w:spacing w:after="100" w:before="0"/>
      </w:pPr>
      <w:r>
        <w:rPr>
          <w:b w:val="0"/>
        </w:rPr>
        <w:t>D. can swim across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could swim across Key Points Thus, option 3 is the correct answer. Corrected sentence: I could swim across the river when I was young.</w:t>
      </w:r>
    </w:p>
    <w:p>
      <w:pPr>
        <w:spacing w:before="0"/>
      </w:pPr>
      <w:r>
        <w:rPr>
          <w:b w:val="0"/>
        </w:rPr>
        <w:t>• Replace "used to" with "could" to correct the sentence.</w:t>
      </w:r>
    </w:p>
    <w:p>
      <w:pPr>
        <w:spacing w:before="0"/>
      </w:pPr>
      <w:r>
        <w:rPr>
          <w:b w:val="0"/>
        </w:rPr>
        <w:t>• We use 'when' to refer to a future situation or condition that we are certain of.</w:t>
      </w:r>
    </w:p>
    <w:p>
      <w:pPr>
        <w:spacing w:before="0"/>
      </w:pPr>
      <w:r>
        <w:rPr>
          <w:b w:val="0"/>
        </w:rPr>
        <w:t>• Could – is the correct answer because 'could' is used to express ability or a lack of ability.</w:t>
      </w:r>
    </w:p>
    <w:p>
      <w:pPr>
        <w:spacing w:before="0"/>
      </w:pPr>
      <w:r>
        <w:rPr>
          <w:b w:val="0"/>
        </w:rPr>
        <w:t>• "Could" is used in past tense because the sentence was in the past tense.</w:t>
      </w:r>
    </w:p>
    <w:p>
      <w:pPr>
        <w:spacing w:before="0"/>
      </w:pPr>
      <w:r>
        <w:rPr>
          <w:b w:val="0"/>
        </w:rPr>
        <w:t>• Here in the question, we see that the speaker is expressing his or her ability to swim when he or she was young.</w:t>
      </w:r>
    </w:p>
    <w:p>
      <w:pPr>
        <w:spacing w:before="0"/>
      </w:pPr>
      <w:r>
        <w:rPr>
          <w:b w:val="0"/>
        </w:rPr>
        <w:t>• We use "used to" when referring to things in the past which are no longer true.</w:t>
      </w:r>
    </w:p>
    <w:p>
      <w:pPr>
        <w:spacing w:before="0"/>
      </w:pPr>
      <w:r>
        <w:rPr>
          <w:b w:val="0"/>
        </w:rPr>
        <w:t>• As a general rule, Nobody ever forgets how to swim. However, the technique and power can fade with time.</w:t>
      </w:r>
    </w:p>
    <w:p>
      <w:pPr>
        <w:spacing w:before="0"/>
      </w:pPr>
      <w:r>
        <w:rPr>
          <w:b w:val="0"/>
        </w:rPr>
        <w:t>• Therefore, the past modal "could" should be used here.</w:t>
      </w:r>
    </w:p>
    <w:p>
      <w:pPr>
        <w:spacing w:before="0"/>
      </w:pPr>
      <w:r>
        <w:rPr>
          <w:b w:val="0"/>
        </w:rPr>
      </w:r>
    </w:p>
    <w:p>
      <w:pPr>
        <w:spacing w:after="100" w:line="360" w:lineRule="auto" w:before="0"/>
      </w:pPr>
      <w:r>
        <w:rPr>
          <w:b w:val="0"/>
        </w:rPr>
        <w:t>73. Select the option that contains a grammatical error in the underlined portion. I have never played any game of side this track during the season.</w:t>
      </w:r>
    </w:p>
    <w:p>
      <w:pPr>
        <w:spacing w:before="0"/>
      </w:pPr>
      <w:r>
        <w:rPr>
          <w:b w:val="0"/>
        </w:rPr>
      </w:r>
    </w:p>
    <w:p>
      <w:pPr>
        <w:spacing w:after="100" w:before="0"/>
      </w:pPr>
      <w:r>
        <w:rPr>
          <w:b w:val="0"/>
        </w:rPr>
        <w:t>A. I have never played any game off side this track during the season.</w:t>
      </w:r>
    </w:p>
    <w:p>
      <w:pPr>
        <w:spacing w:after="100" w:before="0"/>
      </w:pPr>
      <w:r>
        <w:rPr>
          <w:b w:val="0"/>
        </w:rPr>
        <w:t>B. I have never played any game of side this track during the season.</w:t>
      </w:r>
    </w:p>
    <w:p>
      <w:pPr>
        <w:spacing w:after="100" w:before="0"/>
      </w:pPr>
      <w:r>
        <w:rPr>
          <w:b w:val="0"/>
        </w:rPr>
        <w:t>C. I have never played any game off side this track during the season.</w:t>
      </w:r>
    </w:p>
    <w:p>
      <w:pPr>
        <w:spacing w:after="100" w:before="0"/>
      </w:pPr>
      <w:r>
        <w:rPr>
          <w:b w:val="0"/>
        </w:rPr>
        <w:t>D. I have never played any game off side this track during the season.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'of side'. The correct preposition to use with the word “side” is “off”, not “of”. The phrase “off side” means away from or not on the same side as something.</w:t>
      </w:r>
    </w:p>
    <w:p>
      <w:pPr>
        <w:spacing w:before="0"/>
      </w:pPr>
      <w:r>
        <w:rPr>
          <w:b w:val="0"/>
        </w:rPr>
      </w:r>
    </w:p>
    <w:p>
      <w:pPr>
        <w:spacing w:after="100" w:line="360" w:lineRule="auto" w:before="0"/>
      </w:pPr>
      <w:r>
        <w:rPr>
          <w:b w:val="0"/>
        </w:rPr>
        <w:t>74. Select the most appropriate option to fill in the blank. We decided to _______ as we were missing him a lot.</w:t>
      </w:r>
    </w:p>
    <w:p>
      <w:pPr>
        <w:spacing w:before="0"/>
      </w:pPr>
      <w:r>
        <w:rPr>
          <w:b w:val="0"/>
        </w:rPr>
      </w:r>
    </w:p>
    <w:p>
      <w:pPr>
        <w:spacing w:after="100" w:before="0"/>
      </w:pPr>
      <w:r>
        <w:rPr>
          <w:b w:val="0"/>
        </w:rPr>
        <w:t>A. give a visit</w:t>
      </w:r>
    </w:p>
    <w:p>
      <w:pPr>
        <w:spacing w:after="100" w:before="0"/>
      </w:pPr>
      <w:r>
        <w:rPr>
          <w:b w:val="0"/>
        </w:rPr>
        <w:t>B. take a visit</w:t>
      </w:r>
    </w:p>
    <w:p>
      <w:pPr>
        <w:spacing w:after="100" w:before="0"/>
      </w:pPr>
      <w:r>
        <w:rPr>
          <w:b w:val="0"/>
        </w:rPr>
        <w:t>C. bring in a visit</w:t>
      </w:r>
    </w:p>
    <w:p>
      <w:pPr>
        <w:spacing w:after="100" w:before="0"/>
      </w:pPr>
      <w:r>
        <w:rPr>
          <w:b w:val="0"/>
        </w:rPr>
        <w:t>D. pay him a visit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pay him a visit Key Points Complete sentence: We decided to pay him a visit as we were missing him a lot.</w:t>
      </w:r>
    </w:p>
    <w:p>
      <w:pPr>
        <w:spacing w:before="0"/>
      </w:pPr>
      <w:r>
        <w:rPr>
          <w:b w:val="0"/>
        </w:rPr>
        <w:t>• Pay a visit is an idiomatic expression which means to go somewhere to spend time with someone, such as a friend or relative. For example- He paid a visit to his parents.</w:t>
      </w:r>
    </w:p>
    <w:p>
      <w:pPr>
        <w:spacing w:before="0"/>
      </w:pPr>
      <w:r>
        <w:rPr>
          <w:b w:val="0"/>
        </w:rPr>
        <w:t>• The implied meaning of the sentence is: We made the decision to visit him because we were sorely missing him.</w:t>
      </w:r>
    </w:p>
    <w:p>
      <w:pPr>
        <w:spacing w:before="0"/>
      </w:pPr>
      <w:r>
        <w:rPr>
          <w:b w:val="0"/>
        </w:rPr>
        <w:t>• Therefore, "pay him a visit" is the most appropriate option.</w:t>
      </w:r>
    </w:p>
    <w:p>
      <w:pPr>
        <w:spacing w:before="0"/>
      </w:pPr>
      <w:r>
        <w:rPr>
          <w:b w:val="0"/>
        </w:rPr>
        <w:t>• Thus, option 4 is the correct answer.</w:t>
      </w:r>
    </w:p>
    <w:p>
      <w:pPr>
        <w:spacing w:before="0"/>
      </w:pPr>
      <w:r>
        <w:rPr>
          <w:b w:val="0"/>
        </w:rPr>
      </w:r>
    </w:p>
    <w:p>
      <w:pPr>
        <w:spacing w:after="100" w:line="360" w:lineRule="auto" w:before="0"/>
      </w:pPr>
      <w:r>
        <w:rPr>
          <w:b w:val="0"/>
        </w:rPr>
        <w:t>75. Select the correct indirect form of the given sentence. Latika said to him, "I got a hefty discount on this television."</w:t>
      </w:r>
    </w:p>
    <w:p>
      <w:pPr>
        <w:spacing w:before="0"/>
      </w:pPr>
      <w:r>
        <w:rPr>
          <w:b w:val="0"/>
        </w:rPr>
      </w:r>
    </w:p>
    <w:p>
      <w:pPr>
        <w:spacing w:after="100" w:before="0"/>
      </w:pPr>
      <w:r>
        <w:rPr>
          <w:b w:val="0"/>
        </w:rPr>
        <w:t>A. Latika told him that she has got a hefty discount on that television.</w:t>
      </w:r>
    </w:p>
    <w:p>
      <w:pPr>
        <w:spacing w:after="100" w:before="0"/>
      </w:pPr>
      <w:r>
        <w:rPr>
          <w:b w:val="0"/>
        </w:rPr>
        <w:t>B. Latika told him that she is getting a hefty discount on that television.</w:t>
      </w:r>
    </w:p>
    <w:p>
      <w:pPr>
        <w:spacing w:after="100" w:before="0"/>
      </w:pPr>
      <w:r>
        <w:rPr>
          <w:b w:val="0"/>
        </w:rPr>
        <w:t>C. Latika told him that she had got a hefty discount on that television.</w:t>
      </w:r>
    </w:p>
    <w:p>
      <w:pPr>
        <w:spacing w:after="100" w:before="0"/>
      </w:pPr>
      <w:r>
        <w:rPr>
          <w:b w:val="0"/>
        </w:rPr>
        <w:t>D. Latika told him that she has got a hefty discount on this television.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Latika told him that she had got a hefty discount on that television. The tense change is from Simple Past ("I got") in the direct speech to Past Perfect ("she had got") in the indirect speech.</w:t>
      </w:r>
    </w:p>
    <w:p>
      <w:pPr>
        <w:spacing w:before="0"/>
      </w:pPr>
      <w:r>
        <w:rPr>
          <w:b w:val="0"/>
        </w:rPr>
      </w:r>
    </w:p>
    <w:p>
      <w:pPr>
        <w:spacing w:after="100" w:line="360" w:lineRule="auto" w:before="0"/>
      </w:pPr>
      <w:r>
        <w:rPr>
          <w:b w:val="0"/>
        </w:rPr>
        <w:t>76. Select the option that can be used as a one-word substitute for the given group of words. One who mediates in a deal or complex situation</w:t>
      </w:r>
    </w:p>
    <w:p>
      <w:pPr>
        <w:spacing w:before="0"/>
      </w:pPr>
      <w:r>
        <w:rPr>
          <w:b w:val="0"/>
        </w:rPr>
      </w:r>
    </w:p>
    <w:p>
      <w:pPr>
        <w:spacing w:after="100" w:before="0"/>
      </w:pPr>
      <w:r>
        <w:rPr>
          <w:b w:val="0"/>
        </w:rPr>
        <w:t>A. Equaliser</w:t>
      </w:r>
    </w:p>
    <w:p>
      <w:pPr>
        <w:spacing w:after="100" w:before="0"/>
      </w:pPr>
      <w:r>
        <w:rPr>
          <w:b w:val="0"/>
        </w:rPr>
        <w:t>B. Solicitor</w:t>
      </w:r>
    </w:p>
    <w:p>
      <w:pPr>
        <w:spacing w:after="100" w:before="0"/>
      </w:pPr>
      <w:r>
        <w:rPr>
          <w:b w:val="0"/>
        </w:rPr>
        <w:t>C. Pacifier</w:t>
      </w:r>
    </w:p>
    <w:p>
      <w:pPr>
        <w:spacing w:after="100" w:before="0"/>
      </w:pPr>
      <w:r>
        <w:rPr>
          <w:b w:val="0"/>
        </w:rPr>
        <w:t>D. Negotiator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Negotiator Key Points Additional Information Hinglish</w:t>
      </w:r>
    </w:p>
    <w:p>
      <w:pPr>
        <w:spacing w:before="0"/>
      </w:pPr>
      <w:r>
        <w:rPr>
          <w:b w:val="0"/>
        </w:rPr>
        <w:t>• Negotiator: A person who has formal discussions with someone else in order to reach an agreement. (मध्यस्थ)</w:t>
      </w:r>
    </w:p>
    <w:p>
      <w:pPr>
        <w:spacing w:before="0"/>
      </w:pPr>
      <w:r>
        <w:rPr>
          <w:b w:val="0"/>
        </w:rPr>
        <w:t>• So, it is clear that 'Negotiator' can be used as a one-word substitute for 'One who mediates in a deal or complex situation '</w:t>
      </w:r>
    </w:p>
    <w:p>
      <w:pPr>
        <w:spacing w:before="0"/>
      </w:pPr>
      <w:r>
        <w:rPr>
          <w:b w:val="0"/>
        </w:rPr>
        <w:t>• Therefore, the correct answer is option 4.</w:t>
      </w:r>
    </w:p>
    <w:p>
      <w:pPr>
        <w:spacing w:before="0"/>
      </w:pPr>
      <w:r>
        <w:rPr>
          <w:b w:val="0"/>
        </w:rPr>
        <w:t>• Equaliser: Something that makes things or people equal. (तुल्यकारक)</w:t>
      </w:r>
    </w:p>
    <w:p>
      <w:pPr>
        <w:spacing w:before="0"/>
      </w:pPr>
      <w:r>
        <w:rPr>
          <w:b w:val="0"/>
        </w:rPr>
        <w:t>• Solicitor: A legal practitioner who traditionally deals with most of the legal matters in some jurisdictions. (वकील)</w:t>
      </w:r>
    </w:p>
    <w:p>
      <w:pPr>
        <w:spacing w:before="0"/>
      </w:pPr>
      <w:r>
        <w:rPr>
          <w:b w:val="0"/>
        </w:rPr>
        <w:t>• Pacifier: A person or thing that pacifies someone or something. (दिलासा देनेवाला)</w:t>
      </w:r>
    </w:p>
    <w:p>
      <w:pPr>
        <w:spacing w:before="0"/>
      </w:pPr>
      <w:r>
        <w:rPr>
          <w:b w:val="0"/>
        </w:rPr>
        <w:t>• Negotiator: किसी समझौते के लिए फॉर्मल चर्चा करने वाले व्यक्ति को "Negotiator" कहते हैं। (मध्यस्थ)</w:t>
      </w:r>
    </w:p>
    <w:p>
      <w:pPr>
        <w:spacing w:before="0"/>
      </w:pPr>
      <w:r>
        <w:rPr>
          <w:b w:val="0"/>
        </w:rPr>
        <w:t>• इसलिए, यह स्पष्ट है कि 'Negotiator' का उपयोग 'एक मुद्दे या जटिल स्थिति में मध्यस्थता करने वाले' के लिए एक-शब्द प्रतिस्थापन के रूप में किया जा सकता है।</w:t>
      </w:r>
    </w:p>
    <w:p>
      <w:pPr>
        <w:spacing w:before="0"/>
      </w:pPr>
      <w:r>
        <w:rPr>
          <w:b w:val="0"/>
        </w:rPr>
        <w:t>• इस प्रकार, सही उत्तर विकल्प 4 होगा।</w:t>
      </w:r>
    </w:p>
    <w:p>
      <w:pPr>
        <w:spacing w:before="0"/>
      </w:pPr>
      <w:r>
        <w:rPr>
          <w:b w:val="0"/>
        </w:rPr>
        <w:t>• Equaliser: कुछ ऐसी चीज जो वस्तुओं या लोगों को तुल्य बनाती है। इसे हिंदी में 'तुल्यकारक' कहते हैं।</w:t>
      </w:r>
    </w:p>
    <w:p>
      <w:pPr>
        <w:spacing w:before="0"/>
      </w:pPr>
      <w:r>
        <w:rPr>
          <w:b w:val="0"/>
        </w:rPr>
        <w:t>• Solicitor: ऐसे कानूनी अभ्यासकर्ता को "Solicitor" कहते हैं, जो आमतौर पर कुछ jurisdictions में अधिकांश कानूनी मामलों के साथ सम्बंधित होते हैं। (वकील)</w:t>
      </w:r>
    </w:p>
    <w:p>
      <w:pPr>
        <w:spacing w:before="0"/>
      </w:pPr>
      <w:r>
        <w:rPr>
          <w:b w:val="0"/>
        </w:rPr>
        <w:t>• Pacifier: ऐसा व्यक्ति या वस्तु जो किसी को या कुछ को शांत करने में मदद करती है। हिंदी में इसे 'दिलासा देनेवाला' कहते हैं।</w:t>
      </w:r>
    </w:p>
    <w:p>
      <w:pPr>
        <w:spacing w:before="0"/>
      </w:pPr>
      <w:r>
        <w:rPr>
          <w:b w:val="0"/>
        </w:rPr>
      </w:r>
    </w:p>
    <w:p>
      <w:pPr>
        <w:spacing w:after="100" w:line="360" w:lineRule="auto" w:before="0"/>
      </w:pPr>
      <w:r>
        <w:rPr>
          <w:b w:val="0"/>
        </w:rPr>
        <w:t>77. Select the most appropriate ANTONYM of the given word. Ambition</w:t>
      </w:r>
    </w:p>
    <w:p>
      <w:pPr>
        <w:spacing w:before="0"/>
      </w:pPr>
      <w:r>
        <w:rPr>
          <w:b w:val="0"/>
        </w:rPr>
      </w:r>
    </w:p>
    <w:p>
      <w:pPr>
        <w:spacing w:after="100" w:before="0"/>
      </w:pPr>
      <w:r>
        <w:rPr>
          <w:b w:val="0"/>
        </w:rPr>
        <w:t>A. Intent</w:t>
      </w:r>
    </w:p>
    <w:p>
      <w:pPr>
        <w:spacing w:after="100" w:before="0"/>
      </w:pPr>
      <w:r>
        <w:rPr>
          <w:b w:val="0"/>
        </w:rPr>
        <w:t>B. Anxiety</w:t>
      </w:r>
    </w:p>
    <w:p>
      <w:pPr>
        <w:spacing w:after="100" w:before="0"/>
      </w:pPr>
      <w:r>
        <w:rPr>
          <w:b w:val="0"/>
        </w:rPr>
        <w:t>C. Object</w:t>
      </w:r>
    </w:p>
    <w:p>
      <w:pPr>
        <w:spacing w:after="100" w:before="0"/>
      </w:pPr>
      <w:r>
        <w:rPr>
          <w:b w:val="0"/>
        </w:rPr>
        <w:t>D. Laziness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Laziness. Key Points</w:t>
      </w:r>
    </w:p>
    <w:p>
      <w:pPr>
        <w:spacing w:before="0"/>
      </w:pPr>
      <w:r>
        <w:rPr>
          <w:b w:val="0"/>
        </w:rPr>
        <w:t>• Ambition: A strong desire to do or achieve something. (महत्वाकांक्षा)</w:t>
      </w:r>
    </w:p>
    <w:p>
      <w:pPr>
        <w:spacing w:before="0"/>
      </w:pPr>
      <w:r>
        <w:rPr>
          <w:b w:val="0"/>
        </w:rPr>
        <w:t>• Let us look at the meaning of the given words in the options section. Intent: Determined to do something. (इरादा)</w:t>
      </w:r>
    </w:p>
    <w:p>
      <w:pPr>
        <w:spacing w:before="0"/>
      </w:pPr>
      <w:r>
        <w:rPr>
          <w:b w:val="0"/>
        </w:rPr>
        <w:t>• Anxiety: A feeling of fear, dread, and uneasiness. (चिंता)</w:t>
      </w:r>
    </w:p>
    <w:p>
      <w:pPr>
        <w:spacing w:before="0"/>
      </w:pPr>
      <w:r>
        <w:rPr>
          <w:b w:val="0"/>
        </w:rPr>
        <w:t>• Object: A material thing that can be seen and touched. (वस्तु)</w:t>
      </w:r>
    </w:p>
    <w:p>
      <w:pPr>
        <w:spacing w:before="0"/>
      </w:pPr>
      <w:r>
        <w:rPr>
          <w:b w:val="0"/>
        </w:rPr>
        <w:t>• Laziness: The quality of not being willing to work or use any effort. (आलस्य)</w:t>
      </w:r>
    </w:p>
    <w:p>
      <w:pPr>
        <w:spacing w:before="0"/>
      </w:pPr>
      <w:r>
        <w:rPr>
          <w:b w:val="0"/>
        </w:rPr>
        <w:t>• From the meaning of the given words, it is clear that the most appropriate antonym of 'Ambition' is 'Laziness'.</w:t>
      </w:r>
    </w:p>
    <w:p>
      <w:pPr>
        <w:spacing w:before="0"/>
      </w:pPr>
      <w:r>
        <w:rPr>
          <w:b w:val="0"/>
        </w:rPr>
        <w:t>• Therefore, the correct answer is option 4.</w:t>
      </w:r>
    </w:p>
    <w:p>
      <w:pPr>
        <w:spacing w:before="0"/>
      </w:pPr>
      <w:r>
        <w:rPr>
          <w:b w:val="0"/>
        </w:rPr>
      </w:r>
    </w:p>
    <w:p>
      <w:pPr>
        <w:spacing w:after="100" w:line="360" w:lineRule="auto" w:before="0"/>
      </w:pPr>
      <w:r>
        <w:rPr>
          <w:b w:val="0"/>
        </w:rPr>
        <w:t>78. Select the most appropriate synonym of the word 'stagnant' from the following sentence. Reeta was motionless after knowing that her brother had become mentally unstable after seeing the fatal accident on Tuesday night.</w:t>
      </w:r>
    </w:p>
    <w:p>
      <w:pPr>
        <w:spacing w:before="0"/>
      </w:pPr>
      <w:r>
        <w:rPr>
          <w:b w:val="0"/>
        </w:rPr>
      </w:r>
    </w:p>
    <w:p>
      <w:pPr>
        <w:spacing w:after="100" w:before="0"/>
      </w:pPr>
      <w:r>
        <w:rPr>
          <w:b w:val="0"/>
        </w:rPr>
        <w:t>A. Motionless</w:t>
      </w:r>
    </w:p>
    <w:p>
      <w:pPr>
        <w:spacing w:after="100" w:before="0"/>
      </w:pPr>
      <w:r>
        <w:rPr>
          <w:b w:val="0"/>
        </w:rPr>
        <w:t>B. Fatal</w:t>
      </w:r>
    </w:p>
    <w:p>
      <w:pPr>
        <w:spacing w:after="100" w:before="0"/>
      </w:pPr>
      <w:r>
        <w:rPr>
          <w:b w:val="0"/>
        </w:rPr>
        <w:t>C. Unstable</w:t>
      </w:r>
    </w:p>
    <w:p>
      <w:pPr>
        <w:spacing w:after="100" w:before="0"/>
      </w:pPr>
      <w:r>
        <w:rPr>
          <w:b w:val="0"/>
        </w:rPr>
        <w:t>D. Accident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Motionless. Key Points</w:t>
      </w:r>
    </w:p>
    <w:p>
      <w:pPr>
        <w:spacing w:before="0"/>
      </w:pPr>
      <w:r>
        <w:rPr>
          <w:b w:val="0"/>
        </w:rPr>
        <w:t>• Stagnant: Showing no activity; dull and sluggish. (स्थिर)</w:t>
      </w:r>
    </w:p>
    <w:p>
      <w:pPr>
        <w:spacing w:before="0"/>
      </w:pPr>
      <w:r>
        <w:rPr>
          <w:b w:val="0"/>
        </w:rPr>
        <w:t>• Let us look at the meaning of the given words in the options section. Motionless: Not moving; stationary. (अविचल)</w:t>
      </w:r>
    </w:p>
    <w:p>
      <w:pPr>
        <w:spacing w:before="0"/>
      </w:pPr>
      <w:r>
        <w:rPr>
          <w:b w:val="0"/>
        </w:rPr>
        <w:t>• Fatal: Leading to failure or disaster. (घातक)</w:t>
      </w:r>
    </w:p>
    <w:p>
      <w:pPr>
        <w:spacing w:before="0"/>
      </w:pPr>
      <w:r>
        <w:rPr>
          <w:b w:val="0"/>
        </w:rPr>
        <w:t>• Unstable: Likely to change or fail; not firmly established. (अस्थिर)</w:t>
      </w:r>
    </w:p>
    <w:p>
      <w:pPr>
        <w:spacing w:before="0"/>
      </w:pPr>
      <w:r>
        <w:rPr>
          <w:b w:val="0"/>
        </w:rPr>
        <w:t>• Accident: An event that happens by chance or that is without apparent or deliberate cause. (दुर्घटना)</w:t>
      </w:r>
    </w:p>
    <w:p>
      <w:pPr>
        <w:spacing w:before="0"/>
      </w:pPr>
      <w:r>
        <w:rPr>
          <w:b w:val="0"/>
        </w:rPr>
        <w:t>• From the meaning of the given words, it is clear that the most appropriate synonym of 'Stagnant' is 'Motionless'.</w:t>
      </w:r>
    </w:p>
    <w:p>
      <w:pPr>
        <w:spacing w:before="0"/>
      </w:pPr>
      <w:r>
        <w:rPr>
          <w:b w:val="0"/>
        </w:rPr>
        <w:t>• Therefore, the correct answer is option 1.</w:t>
      </w:r>
    </w:p>
    <w:p>
      <w:pPr>
        <w:spacing w:before="0"/>
      </w:pPr>
      <w:r>
        <w:rPr>
          <w:b w:val="0"/>
        </w:rPr>
      </w:r>
    </w:p>
    <w:p>
      <w:pPr>
        <w:spacing w:after="100" w:line="360" w:lineRule="auto" w:before="0"/>
      </w:pPr>
      <w:r>
        <w:rPr>
          <w:b w:val="0"/>
        </w:rPr>
        <w:t>79. Select the most appropriate option that can substitute the underlined segment in the given sentence. Last before year, Shirley got very good grades.</w:t>
      </w:r>
    </w:p>
    <w:p>
      <w:pPr>
        <w:spacing w:before="0"/>
      </w:pPr>
      <w:r>
        <w:rPr>
          <w:b w:val="0"/>
        </w:rPr>
      </w:r>
    </w:p>
    <w:p>
      <w:pPr>
        <w:spacing w:after="100" w:before="0"/>
      </w:pPr>
      <w:r>
        <w:rPr>
          <w:b w:val="0"/>
        </w:rPr>
        <w:t>A. The last year before</w:t>
      </w:r>
    </w:p>
    <w:p>
      <w:pPr>
        <w:spacing w:after="100" w:before="0"/>
      </w:pPr>
      <w:r>
        <w:rPr>
          <w:b w:val="0"/>
        </w:rPr>
        <w:t>B. Before last year</w:t>
      </w:r>
    </w:p>
    <w:p>
      <w:pPr>
        <w:spacing w:after="100" w:before="0"/>
      </w:pPr>
      <w:r>
        <w:rPr>
          <w:b w:val="0"/>
        </w:rPr>
        <w:t>C. The year before last year</w:t>
      </w:r>
    </w:p>
    <w:p>
      <w:pPr>
        <w:spacing w:after="100" w:before="0"/>
      </w:pPr>
      <w:r>
        <w:rPr>
          <w:b w:val="0"/>
        </w:rPr>
        <w:t>D. Before year last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year before last year. Key Points Corrected sentence: The year before last year, Shirley got very good grades.</w:t>
      </w:r>
    </w:p>
    <w:p>
      <w:pPr>
        <w:spacing w:before="0"/>
      </w:pPr>
      <w:r>
        <w:rPr>
          <w:b w:val="0"/>
        </w:rPr>
        <w:t>• The most appropriate option to substitute the underlined segment in the given sentence is: The year before last year</w:t>
      </w:r>
    </w:p>
    <w:p>
      <w:pPr>
        <w:spacing w:before="0"/>
      </w:pPr>
      <w:r>
        <w:rPr>
          <w:b w:val="0"/>
        </w:rPr>
        <w:t>• In this case, the phrase "the year before last year" is the most suitable choice because it accurately conveys the meaning that Shirley achieved good grades in the year prior to the year immediately preceding the current one.</w:t>
      </w:r>
    </w:p>
    <w:p>
      <w:pPr>
        <w:spacing w:before="0"/>
      </w:pPr>
      <w:r>
        <w:rPr>
          <w:b w:val="0"/>
        </w:rPr>
        <w:t>• The rule that applies here is the use of ordinal numbers and the phrase "before last." In English, when referring to a year that is two years prior to the current one, it is common to use the phrase "the year before last year." This structure provides clarity and avoids ambiguity in the chronological sequence of events.</w:t>
      </w:r>
    </w:p>
    <w:p>
      <w:pPr>
        <w:spacing w:before="0"/>
      </w:pPr>
      <w:r>
        <w:rPr>
          <w:b w:val="0"/>
        </w:rPr>
        <w:t>• Here's a breakdown of the components in the corrected sentence: "The year": This clarifies that we are referring to a specific time period, which is a year.</w:t>
      </w:r>
    </w:p>
    <w:p>
      <w:pPr>
        <w:spacing w:before="0"/>
      </w:pPr>
      <w:r>
        <w:rPr>
          <w:b w:val="0"/>
        </w:rPr>
        <w:t>• "Before last year": This indicates that we are referring to the year preceding the one immediately before the current year.</w:t>
      </w:r>
    </w:p>
    <w:p>
      <w:pPr>
        <w:spacing w:before="0"/>
      </w:pPr>
      <w:r>
        <w:rPr>
          <w:b w:val="0"/>
        </w:rPr>
        <w:t>• By using this phrase, we convey that Shirley got very good grades in the specific year prior to the year before the current one.</w:t>
      </w:r>
    </w:p>
    <w:p>
      <w:pPr>
        <w:spacing w:before="0"/>
      </w:pPr>
      <w:r>
        <w:rPr>
          <w:b w:val="0"/>
        </w:rPr>
      </w:r>
    </w:p>
    <w:p>
      <w:pPr>
        <w:spacing w:after="100" w:line="360" w:lineRule="auto" w:before="0"/>
      </w:pPr>
      <w:r>
        <w:rPr>
          <w:b w:val="0"/>
        </w:rPr>
        <w:t>80. Select the correct passive form of the given sentence. The new owners hired a lot of new servers.</w:t>
      </w:r>
    </w:p>
    <w:p>
      <w:pPr>
        <w:spacing w:before="0"/>
      </w:pPr>
      <w:r>
        <w:rPr>
          <w:b w:val="0"/>
        </w:rPr>
      </w:r>
    </w:p>
    <w:p>
      <w:pPr>
        <w:spacing w:after="100" w:before="0"/>
      </w:pPr>
      <w:r>
        <w:rPr>
          <w:b w:val="0"/>
        </w:rPr>
        <w:t>A. A lot of new servers were hired by the new owners.</w:t>
      </w:r>
    </w:p>
    <w:p>
      <w:pPr>
        <w:spacing w:after="100" w:before="0"/>
      </w:pPr>
      <w:r>
        <w:rPr>
          <w:b w:val="0"/>
        </w:rPr>
        <w:t>B. A lot of new servers are being hired by the new owners.</w:t>
      </w:r>
    </w:p>
    <w:p>
      <w:pPr>
        <w:spacing w:after="100" w:before="0"/>
      </w:pPr>
      <w:r>
        <w:rPr>
          <w:b w:val="0"/>
        </w:rPr>
        <w:t>C. A lot of new servers are hired by the new owners.</w:t>
      </w:r>
    </w:p>
    <w:p>
      <w:pPr>
        <w:spacing w:after="100" w:before="0"/>
      </w:pPr>
      <w:r>
        <w:rPr>
          <w:b w:val="0"/>
        </w:rPr>
        <w:t>D. A lot of new servers had been hired by the new owners.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lot of new servers were hired by the new owners. Key Points Therefore, the correct answer is option 1. Correct Passive Voice: A lot of new servers were hired by the new owners.</w:t>
      </w:r>
    </w:p>
    <w:p>
      <w:pPr>
        <w:spacing w:before="0"/>
      </w:pPr>
      <w:r>
        <w:rPr>
          <w:b w:val="0"/>
        </w:rPr>
        <w:t>• The given sentence is in the active form and we need to change it to the passive form.</w:t>
      </w:r>
    </w:p>
    <w:p>
      <w:pPr>
        <w:spacing w:before="0"/>
      </w:pPr>
      <w:r>
        <w:rPr>
          <w:b w:val="0"/>
        </w:rPr>
        <w:t>• The given sentence is written in the simple past tense.</w:t>
      </w:r>
    </w:p>
    <w:p>
      <w:pPr>
        <w:spacing w:before="0"/>
      </w:pPr>
      <w:r>
        <w:rPr>
          <w:b w:val="0"/>
        </w:rPr>
        <w:t>• The simple past tense in the active voice has the following structure: Subject + V2+ object</w:t>
      </w:r>
    </w:p>
    <w:p>
      <w:pPr>
        <w:spacing w:before="0"/>
      </w:pPr>
      <w:r>
        <w:rPr>
          <w:b w:val="0"/>
        </w:rPr>
        <w:t>• The simple past tense in the passive voice has the following structure: Object+ was/were V3+ by + subject</w:t>
      </w:r>
    </w:p>
    <w:p>
      <w:pPr>
        <w:spacing w:before="0"/>
      </w:pPr>
      <w:r>
        <w:rPr>
          <w:b w:val="0"/>
        </w:rPr>
        <w:t>• Example - Active voice - Rohan bought a pencil.</w:t>
      </w:r>
    </w:p>
    <w:p>
      <w:pPr>
        <w:spacing w:before="0"/>
      </w:pPr>
      <w:r>
        <w:rPr>
          <w:b w:val="0"/>
        </w:rPr>
        <w:t>• Passive voice - A pencil was bought by Rohan..</w:t>
      </w:r>
    </w:p>
    <w:p>
      <w:pPr>
        <w:spacing w:before="0"/>
      </w:pPr>
      <w:r>
        <w:rPr>
          <w:b w:val="0"/>
        </w:rPr>
        <w:t>• Rules of Conversion from Active to Passive Voice: Identify the subject, the verb, and the object.</w:t>
      </w:r>
    </w:p>
    <w:p>
      <w:pPr>
        <w:spacing w:before="0"/>
      </w:pPr>
      <w:r>
        <w:rPr>
          <w:b w:val="0"/>
        </w:rPr>
        <w:t>• Change the subject into an object.</w:t>
      </w:r>
    </w:p>
    <w:p>
      <w:pPr>
        <w:spacing w:before="0"/>
      </w:pPr>
      <w:r>
        <w:rPr>
          <w:b w:val="0"/>
        </w:rPr>
        <w:t>• Change the verb into the past participle form.</w:t>
      </w:r>
    </w:p>
    <w:p>
      <w:pPr>
        <w:spacing w:before="0"/>
      </w:pPr>
      <w:r>
        <w:rPr>
          <w:b w:val="0"/>
        </w:rPr>
        <w:t>• Change the object into the subject.</w:t>
      </w:r>
    </w:p>
    <w:p>
      <w:pPr>
        <w:spacing w:before="0"/>
      </w:pPr>
      <w:r>
        <w:rPr>
          <w:b w:val="0"/>
        </w:rPr>
      </w:r>
    </w:p>
    <w:p>
      <w:pPr>
        <w:spacing w:after="100" w:line="360" w:lineRule="auto" w:before="0"/>
      </w:pPr>
      <w:r>
        <w:rPr>
          <w:b w:val="0"/>
        </w:rPr>
        <w:t>81. Select the sentences that contain no spelling errors.</w:t>
      </w:r>
    </w:p>
    <w:p>
      <w:pPr>
        <w:spacing w:before="0"/>
      </w:pPr>
      <w:r>
        <w:rPr>
          <w:b w:val="0"/>
        </w:rPr>
      </w:r>
    </w:p>
    <w:p>
      <w:pPr>
        <w:spacing w:after="100" w:before="0"/>
      </w:pPr>
      <w:r>
        <w:rPr>
          <w:b w:val="0"/>
        </w:rPr>
        <w:t>A. I heard raucouos laughter from the next room.</w:t>
      </w:r>
    </w:p>
    <w:p>
      <w:pPr>
        <w:spacing w:after="100" w:before="0"/>
      </w:pPr>
      <w:r>
        <w:rPr>
          <w:b w:val="0"/>
        </w:rPr>
        <w:t>B. I heard raocous laughter from the next room.</w:t>
      </w:r>
    </w:p>
    <w:p>
      <w:pPr>
        <w:spacing w:after="100" w:before="0"/>
      </w:pPr>
      <w:r>
        <w:rPr>
          <w:b w:val="0"/>
        </w:rPr>
        <w:t>C. I heard raucus laughter from the next room.</w:t>
      </w:r>
    </w:p>
    <w:p>
      <w:pPr>
        <w:spacing w:after="100" w:before="0"/>
      </w:pPr>
      <w:r>
        <w:rPr>
          <w:b w:val="0"/>
        </w:rPr>
        <w:t>D. I heard raucous laughter from the next 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heard raucous laughter from the next room. Key Points Thus, option 4 is the correct answer.</w:t>
      </w:r>
    </w:p>
    <w:p>
      <w:pPr>
        <w:spacing w:before="0"/>
      </w:pPr>
      <w:r>
        <w:rPr>
          <w:b w:val="0"/>
        </w:rPr>
        <w:t>• Option 1: The erroneous spelling is "raucouos."</w:t>
      </w:r>
    </w:p>
    <w:p>
      <w:pPr>
        <w:spacing w:before="0"/>
      </w:pPr>
      <w:r>
        <w:rPr>
          <w:b w:val="0"/>
        </w:rPr>
        <w:t>• Option 2: The erroneous spelling is "raocous."</w:t>
      </w:r>
    </w:p>
    <w:p>
      <w:pPr>
        <w:spacing w:before="0"/>
      </w:pPr>
      <w:r>
        <w:rPr>
          <w:b w:val="0"/>
        </w:rPr>
        <w:t>• Option 3: The erroneous spellings are "raucus."</w:t>
      </w:r>
    </w:p>
    <w:p>
      <w:pPr>
        <w:spacing w:before="0"/>
      </w:pPr>
      <w:r>
        <w:rPr>
          <w:b w:val="0"/>
        </w:rPr>
        <w:t>• Option 4: It is spelt as "raucous" which is the actual spelling. Raucous: Making or constituting a disturbingly harsh and loud noise. (कर्कश)</w:t>
      </w:r>
    </w:p>
    <w:p>
      <w:pPr>
        <w:spacing w:before="0"/>
      </w:pPr>
      <w:r>
        <w:rPr>
          <w:b w:val="0"/>
        </w:rPr>
        <w:t>• So, the sentence that contains no spelling errors is option 4.</w:t>
      </w:r>
    </w:p>
    <w:p>
      <w:pPr>
        <w:spacing w:before="0"/>
      </w:pPr>
      <w:r>
        <w:rPr>
          <w:b w:val="0"/>
        </w:rPr>
      </w:r>
    </w:p>
    <w:p>
      <w:pPr>
        <w:spacing w:after="100" w:line="360" w:lineRule="auto" w:before="0"/>
      </w:pPr>
      <w:r>
        <w:rPr>
          <w:b w:val="0"/>
        </w:rPr>
        <w:t>82. Select the most appropriate synonym of the bracketed word to fill in the blank. There is a huge generation (void) between Arun and his grandparents.</w:t>
      </w:r>
    </w:p>
    <w:p>
      <w:pPr>
        <w:spacing w:before="0"/>
      </w:pPr>
      <w:r>
        <w:rPr>
          <w:b w:val="0"/>
        </w:rPr>
      </w:r>
    </w:p>
    <w:p>
      <w:pPr>
        <w:spacing w:after="100" w:before="0"/>
      </w:pPr>
      <w:r>
        <w:rPr>
          <w:b w:val="0"/>
        </w:rPr>
        <w:t>A. traditions</w:t>
      </w:r>
    </w:p>
    <w:p>
      <w:pPr>
        <w:spacing w:after="100" w:before="0"/>
      </w:pPr>
      <w:r>
        <w:rPr>
          <w:b w:val="0"/>
        </w:rPr>
        <w:t>B. gap</w:t>
      </w:r>
    </w:p>
    <w:p>
      <w:pPr>
        <w:spacing w:after="100" w:before="0"/>
      </w:pPr>
      <w:r>
        <w:rPr>
          <w:b w:val="0"/>
        </w:rPr>
        <w:t>C. memory</w:t>
      </w:r>
    </w:p>
    <w:p>
      <w:pPr>
        <w:spacing w:after="100" w:before="0"/>
      </w:pPr>
      <w:r>
        <w:rPr>
          <w:b w:val="0"/>
        </w:rPr>
        <w:t>D. experience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Gap. Key Points</w:t>
      </w:r>
    </w:p>
    <w:p>
      <w:pPr>
        <w:spacing w:before="0"/>
      </w:pPr>
      <w:r>
        <w:rPr>
          <w:b w:val="0"/>
        </w:rPr>
        <w:t>• Void: A completely empty space. (खालीपन)</w:t>
      </w:r>
    </w:p>
    <w:p>
      <w:pPr>
        <w:spacing w:before="0"/>
      </w:pPr>
      <w:r>
        <w:rPr>
          <w:b w:val="0"/>
        </w:rPr>
        <w:t>• Let us look at the meaning of the given words in the options section. Traditions: A long-established custom or belief that has been passed on from one generation to another. (परंपराओं)</w:t>
      </w:r>
    </w:p>
    <w:p>
      <w:pPr>
        <w:spacing w:before="0"/>
      </w:pPr>
      <w:r>
        <w:rPr>
          <w:b w:val="0"/>
        </w:rPr>
        <w:t>• Gap: A space or interval; a break in continuity. (अन्तराल)</w:t>
      </w:r>
    </w:p>
    <w:p>
      <w:pPr>
        <w:spacing w:before="0"/>
      </w:pPr>
      <w:r>
        <w:rPr>
          <w:b w:val="0"/>
        </w:rPr>
        <w:t>• Memory: The faculty by which the mind stores and remembers information. (स्मृति)</w:t>
      </w:r>
    </w:p>
    <w:p>
      <w:pPr>
        <w:spacing w:before="0"/>
      </w:pPr>
      <w:r>
        <w:rPr>
          <w:b w:val="0"/>
        </w:rPr>
        <w:t>• Experience: Practical contact with and observation of facts or events. (अनुभव)</w:t>
      </w:r>
    </w:p>
    <w:p>
      <w:pPr>
        <w:spacing w:before="0"/>
      </w:pPr>
      <w:r>
        <w:rPr>
          <w:b w:val="0"/>
        </w:rPr>
        <w:t>• From the meaning of the given words, it is clear that the most appropriate synonym of 'Void' is 'Gap'.</w:t>
      </w:r>
    </w:p>
    <w:p>
      <w:pPr>
        <w:spacing w:before="0"/>
      </w:pPr>
      <w:r>
        <w:rPr>
          <w:b w:val="0"/>
        </w:rPr>
        <w:t>• Therefore, the correct answer is option 2.</w:t>
      </w:r>
    </w:p>
    <w:p>
      <w:pPr>
        <w:spacing w:before="0"/>
      </w:pPr>
      <w:r>
        <w:rPr>
          <w:b w:val="0"/>
        </w:rPr>
      </w:r>
    </w:p>
    <w:p>
      <w:pPr>
        <w:spacing w:after="100" w:line="360" w:lineRule="auto" w:before="0"/>
      </w:pPr>
      <w:r>
        <w:rPr>
          <w:b w:val="0"/>
        </w:rPr>
        <w:t>83. Select the most appropriate synonym of the underlined word in the given sentence. The perils of smoking tobacco can never be ignored.</w:t>
      </w:r>
    </w:p>
    <w:p>
      <w:pPr>
        <w:spacing w:before="0"/>
      </w:pPr>
      <w:r>
        <w:rPr>
          <w:b w:val="0"/>
        </w:rPr>
      </w:r>
    </w:p>
    <w:p>
      <w:pPr>
        <w:spacing w:after="100" w:before="0"/>
      </w:pPr>
      <w:r>
        <w:rPr>
          <w:b w:val="0"/>
        </w:rPr>
        <w:t>A. Delights</w:t>
      </w:r>
    </w:p>
    <w:p>
      <w:pPr>
        <w:spacing w:after="100" w:before="0"/>
      </w:pPr>
      <w:r>
        <w:rPr>
          <w:b w:val="0"/>
        </w:rPr>
        <w:t>B. Benefits</w:t>
      </w:r>
    </w:p>
    <w:p>
      <w:pPr>
        <w:spacing w:after="100" w:before="0"/>
      </w:pPr>
      <w:r>
        <w:rPr>
          <w:b w:val="0"/>
        </w:rPr>
        <w:t>C. Hazards</w:t>
      </w:r>
    </w:p>
    <w:p>
      <w:pPr>
        <w:spacing w:after="100" w:before="0"/>
      </w:pPr>
      <w:r>
        <w:rPr>
          <w:b w:val="0"/>
        </w:rPr>
        <w:t>D. Humiliations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Hazards. Key Points</w:t>
      </w:r>
    </w:p>
    <w:p>
      <w:pPr>
        <w:spacing w:before="0"/>
      </w:pPr>
      <w:r>
        <w:rPr>
          <w:b w:val="0"/>
        </w:rPr>
        <w:t>• Perils: Serious and immediate danger. (ख़तरे)</w:t>
      </w:r>
    </w:p>
    <w:p>
      <w:pPr>
        <w:spacing w:before="0"/>
      </w:pPr>
      <w:r>
        <w:rPr>
          <w:b w:val="0"/>
        </w:rPr>
        <w:t>• Let us look at the meaning of the given words in the options section. Delights: Great pleasure, satisfaction, or happiness. (प्रसन्न)</w:t>
      </w:r>
    </w:p>
    <w:p>
      <w:pPr>
        <w:spacing w:before="0"/>
      </w:pPr>
      <w:r>
        <w:rPr>
          <w:b w:val="0"/>
        </w:rPr>
        <w:t>• Benefits: An advantage or profit gained from something. (फ़ायदे)</w:t>
      </w:r>
    </w:p>
    <w:p>
      <w:pPr>
        <w:spacing w:before="0"/>
      </w:pPr>
      <w:r>
        <w:rPr>
          <w:b w:val="0"/>
        </w:rPr>
        <w:t>• Hazards: A danger or risk. (खतरों)</w:t>
      </w:r>
    </w:p>
    <w:p>
      <w:pPr>
        <w:spacing w:before="0"/>
      </w:pPr>
      <w:r>
        <w:rPr>
          <w:b w:val="0"/>
        </w:rPr>
        <w:t>• Humiliations: The feeling of being ashamed or losing respect for yourself. (अपमान)</w:t>
      </w:r>
    </w:p>
    <w:p>
      <w:pPr>
        <w:spacing w:before="0"/>
      </w:pPr>
      <w:r>
        <w:rPr>
          <w:b w:val="0"/>
        </w:rPr>
        <w:t>• From the meaning of the given words, it is clear that the most appropriate synonym of 'Perils' is 'Hazards'.</w:t>
      </w:r>
    </w:p>
    <w:p>
      <w:pPr>
        <w:spacing w:before="0"/>
      </w:pPr>
      <w:r>
        <w:rPr>
          <w:b w:val="0"/>
        </w:rPr>
        <w:t>• Therefore, the correct answer is option 3.</w:t>
      </w:r>
    </w:p>
    <w:p>
      <w:pPr>
        <w:spacing w:before="0"/>
      </w:pPr>
      <w:r>
        <w:rPr>
          <w:b w:val="0"/>
        </w:rPr>
      </w:r>
    </w:p>
    <w:p>
      <w:pPr>
        <w:spacing w:after="100" w:line="360" w:lineRule="auto" w:before="0"/>
      </w:pPr>
      <w:r>
        <w:rPr>
          <w:b w:val="0"/>
        </w:rPr>
        <w:t>84. Select the most appropriate option that can substitute the underlined segment in the given sentence. I am been working here for the past ten years.</w:t>
      </w:r>
    </w:p>
    <w:p>
      <w:pPr>
        <w:spacing w:before="0"/>
      </w:pPr>
      <w:r>
        <w:rPr>
          <w:b w:val="0"/>
        </w:rPr>
      </w:r>
    </w:p>
    <w:p>
      <w:pPr>
        <w:spacing w:after="100" w:before="0"/>
      </w:pPr>
      <w:r>
        <w:rPr>
          <w:b w:val="0"/>
        </w:rPr>
        <w:t>A. have been working here</w:t>
      </w:r>
    </w:p>
    <w:p>
      <w:pPr>
        <w:spacing w:after="100" w:before="0"/>
      </w:pPr>
      <w:r>
        <w:rPr>
          <w:b w:val="0"/>
        </w:rPr>
        <w:t>B. is been working here</w:t>
      </w:r>
    </w:p>
    <w:p>
      <w:pPr>
        <w:spacing w:after="100" w:before="0"/>
      </w:pPr>
      <w:r>
        <w:rPr>
          <w:b w:val="0"/>
        </w:rPr>
        <w:t>C. was been working here</w:t>
      </w:r>
    </w:p>
    <w:p>
      <w:pPr>
        <w:spacing w:after="100" w:before="0"/>
      </w:pPr>
      <w:r>
        <w:rPr>
          <w:b w:val="0"/>
        </w:rPr>
        <w:t>D. had been working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been working here Key Points Corrected sentence: I have been working here for the past ten years.</w:t>
      </w:r>
    </w:p>
    <w:p>
      <w:pPr>
        <w:spacing w:before="0"/>
      </w:pPr>
      <w:r>
        <w:rPr>
          <w:b w:val="0"/>
        </w:rPr>
        <w:t>• 'Been' is used to indicate an action that took part in the past or an earlier time.</w:t>
      </w:r>
    </w:p>
    <w:p>
      <w:pPr>
        <w:spacing w:before="0"/>
      </w:pPr>
      <w:r>
        <w:rPr>
          <w:b w:val="0"/>
        </w:rPr>
        <w:t>• As the past participle, 'been' in the form of 'be' is used in the present perfect and past perfect tense.</w:t>
      </w:r>
    </w:p>
    <w:p>
      <w:pPr>
        <w:spacing w:before="0"/>
      </w:pPr>
      <w:r>
        <w:rPr>
          <w:b w:val="0"/>
        </w:rPr>
        <w:t>• In this sentence, it is said that the speaker has been working here for ten years.</w:t>
      </w:r>
    </w:p>
    <w:p>
      <w:pPr>
        <w:spacing w:before="0"/>
      </w:pPr>
      <w:r>
        <w:rPr>
          <w:b w:val="0"/>
        </w:rPr>
        <w:t>• Therefore, "the present perfect continuous tense" should be used here.</w:t>
      </w:r>
    </w:p>
    <w:p>
      <w:pPr>
        <w:spacing w:before="0"/>
      </w:pPr>
      <w:r>
        <w:rPr>
          <w:b w:val="0"/>
        </w:rPr>
        <w:t>• The structure follows: Subject + have/has + been + verb (ing) + the rest of the sentence</w:t>
      </w:r>
    </w:p>
    <w:p>
      <w:pPr>
        <w:spacing w:before="0"/>
      </w:pPr>
      <w:r>
        <w:rPr>
          <w:b w:val="0"/>
        </w:rPr>
        <w:t>• Therefore, only option 1 is following the exact rule.</w:t>
      </w:r>
    </w:p>
    <w:p>
      <w:pPr>
        <w:spacing w:before="0"/>
      </w:pPr>
      <w:r>
        <w:rPr>
          <w:b w:val="0"/>
        </w:rPr>
        <w:t>• Thus, option 1 is the correct answer.</w:t>
      </w:r>
    </w:p>
    <w:p>
      <w:pPr>
        <w:spacing w:before="0"/>
      </w:pPr>
      <w:r>
        <w:rPr>
          <w:b w:val="0"/>
        </w:rPr>
      </w:r>
    </w:p>
    <w:p>
      <w:pPr>
        <w:spacing w:after="100" w:line="360" w:lineRule="auto" w:before="0"/>
      </w:pPr>
      <w:r>
        <w:rPr>
          <w:b w:val="0"/>
        </w:rPr>
        <w:t>85. Select the most appropriate option to fill in the blank. Seeing my messy room, my mother taught me to keep everything in order. Now my room is ________.</w:t>
      </w:r>
    </w:p>
    <w:p>
      <w:pPr>
        <w:spacing w:before="0"/>
      </w:pPr>
      <w:r>
        <w:rPr>
          <w:b w:val="0"/>
        </w:rPr>
      </w:r>
    </w:p>
    <w:p>
      <w:pPr>
        <w:spacing w:after="100" w:before="0"/>
      </w:pPr>
      <w:r>
        <w:rPr>
          <w:b w:val="0"/>
        </w:rPr>
        <w:t>A. on demand</w:t>
      </w:r>
    </w:p>
    <w:p>
      <w:pPr>
        <w:spacing w:after="100" w:before="0"/>
      </w:pPr>
      <w:r>
        <w:rPr>
          <w:b w:val="0"/>
        </w:rPr>
        <w:t>B. of no avail</w:t>
      </w:r>
    </w:p>
    <w:p>
      <w:pPr>
        <w:spacing w:after="100" w:before="0"/>
      </w:pPr>
      <w:r>
        <w:rPr>
          <w:b w:val="0"/>
        </w:rPr>
        <w:t>C. spick and span</w:t>
      </w:r>
    </w:p>
    <w:p>
      <w:pPr>
        <w:spacing w:after="100" w:before="0"/>
      </w:pPr>
      <w:r>
        <w:rPr>
          <w:b w:val="0"/>
        </w:rPr>
        <w:t>D. high and dry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spick and span Key Points Complete sentence: Seeing my messy room, my mother taught me to keep everything in order. Now my room is spick and span.</w:t>
      </w:r>
    </w:p>
    <w:p>
      <w:pPr>
        <w:spacing w:before="0"/>
      </w:pPr>
      <w:r>
        <w:rPr>
          <w:b w:val="0"/>
        </w:rPr>
        <w:t>• Let us look at the meaning of the phrases given in the options section. On demand: As soon as or whenever required. (जितनी जल्दी या जब भी आवश्यक हो)</w:t>
      </w:r>
    </w:p>
    <w:p>
      <w:pPr>
        <w:spacing w:before="0"/>
      </w:pPr>
      <w:r>
        <w:rPr>
          <w:b w:val="0"/>
        </w:rPr>
        <w:t>• Of no avail: Without any success or any effect. (बिना किसी सफलता या प्रभाव के)</w:t>
      </w:r>
    </w:p>
    <w:p>
      <w:pPr>
        <w:spacing w:before="0"/>
      </w:pPr>
      <w:r>
        <w:rPr>
          <w:b w:val="0"/>
        </w:rPr>
        <w:t>• Spick and span: Neat, clean, and well looked after. (साफ, स्वच्छ और अच्छी तरह से देखभाल)</w:t>
      </w:r>
    </w:p>
    <w:p>
      <w:pPr>
        <w:spacing w:before="0"/>
      </w:pPr>
      <w:r>
        <w:rPr>
          <w:b w:val="0"/>
        </w:rPr>
        <w:t>• High and dry: Without any resources or help. (बिना संसाधन या मदद के)</w:t>
      </w:r>
    </w:p>
    <w:p>
      <w:pPr>
        <w:spacing w:before="0"/>
      </w:pPr>
      <w:r>
        <w:rPr>
          <w:b w:val="0"/>
        </w:rPr>
        <w:t>• The implied meaning of the whole sentence is: My mother instructed me to keep my home in order after seeing how messy it was. My apartment is now spotless.</w:t>
      </w:r>
    </w:p>
    <w:p>
      <w:pPr>
        <w:spacing w:before="0"/>
      </w:pPr>
      <w:r>
        <w:rPr>
          <w:b w:val="0"/>
        </w:rPr>
        <w:t>• So, as per the context of the sentence "spick and span" is the most appropriate option.</w:t>
      </w:r>
    </w:p>
    <w:p>
      <w:pPr>
        <w:spacing w:before="0"/>
      </w:pPr>
      <w:r>
        <w:rPr>
          <w:b w:val="0"/>
        </w:rPr>
        <w:t>• Therefore, option 3 is the correct answer.</w:t>
      </w:r>
    </w:p>
    <w:p>
      <w:pPr>
        <w:spacing w:before="0"/>
      </w:pPr>
      <w:r>
        <w:rPr>
          <w:b w:val="0"/>
        </w:rPr>
      </w:r>
    </w:p>
    <w:p>
      <w:pPr>
        <w:spacing w:after="100" w:line="360" w:lineRule="auto" w:before="0"/>
      </w:pPr>
      <w:r>
        <w:rPr>
          <w:b w:val="0"/>
        </w:rPr>
        <w:t>86. The following sentence has been split into four segments. Identify the segment that contains a grammatical error. There is a whole world / out there that / is invisible from / the naked eye.</w:t>
      </w:r>
    </w:p>
    <w:p>
      <w:pPr>
        <w:spacing w:before="0"/>
      </w:pPr>
      <w:r>
        <w:rPr>
          <w:b w:val="0"/>
        </w:rPr>
      </w:r>
    </w:p>
    <w:p>
      <w:pPr>
        <w:spacing w:after="100" w:before="0"/>
      </w:pPr>
      <w:r>
        <w:rPr>
          <w:b w:val="0"/>
        </w:rPr>
        <w:t>A. the naked eye</w:t>
      </w:r>
    </w:p>
    <w:p>
      <w:pPr>
        <w:spacing w:after="100" w:before="0"/>
      </w:pPr>
      <w:r>
        <w:rPr>
          <w:b w:val="0"/>
        </w:rPr>
        <w:t>B. is invisible from</w:t>
      </w:r>
    </w:p>
    <w:p>
      <w:pPr>
        <w:spacing w:after="100" w:before="0"/>
      </w:pPr>
      <w:r>
        <w:rPr>
          <w:b w:val="0"/>
        </w:rPr>
        <w:t>C. There is a whole world</w:t>
      </w:r>
    </w:p>
    <w:p>
      <w:pPr>
        <w:spacing w:after="100" w:before="0"/>
      </w:pPr>
      <w:r>
        <w:rPr>
          <w:b w:val="0"/>
        </w:rPr>
        <w:t>D. out there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is invisible from Key Points Corrected sentence: There is a whole world out there that is invisible to the naked eye.</w:t>
      </w:r>
    </w:p>
    <w:p>
      <w:pPr>
        <w:spacing w:before="0"/>
      </w:pPr>
      <w:r>
        <w:rPr>
          <w:b w:val="0"/>
        </w:rPr>
        <w:t>• The error here lies in the choice of the correct preposition.</w:t>
      </w:r>
    </w:p>
    <w:p>
      <w:pPr>
        <w:spacing w:before="0"/>
      </w:pPr>
      <w:r>
        <w:rPr>
          <w:b w:val="0"/>
        </w:rPr>
        <w:t>• Replace "from" with "to" in order to correct the sentence.</w:t>
      </w:r>
    </w:p>
    <w:p>
      <w:pPr>
        <w:spacing w:before="0"/>
      </w:pPr>
      <w:r>
        <w:rPr>
          <w:b w:val="0"/>
        </w:rPr>
        <w:t>• From is used to refer to the place where someone or something starts or originates.</w:t>
      </w:r>
    </w:p>
    <w:p>
      <w:pPr>
        <w:spacing w:before="0"/>
      </w:pPr>
      <w:r>
        <w:rPr>
          <w:b w:val="0"/>
        </w:rPr>
        <w:t>• To is used to indicate the person or thing that receives or experiences the object of the verb.</w:t>
      </w:r>
    </w:p>
    <w:p>
      <w:pPr>
        <w:spacing w:before="0"/>
      </w:pPr>
      <w:r>
        <w:rPr>
          <w:b w:val="0"/>
        </w:rPr>
        <w:t>• Here, the action is "invisible" and the receiver is "the naked eye."</w:t>
      </w:r>
    </w:p>
    <w:p>
      <w:pPr>
        <w:spacing w:before="0"/>
      </w:pPr>
      <w:r>
        <w:rPr>
          <w:b w:val="0"/>
        </w:rPr>
        <w:t>• So, the preposition "to" should be used here.</w:t>
      </w:r>
    </w:p>
    <w:p>
      <w:pPr>
        <w:spacing w:before="0"/>
      </w:pPr>
      <w:r>
        <w:rPr>
          <w:b w:val="0"/>
        </w:rPr>
        <w:t>• Thus, the correct answer is option 2, which contains an error in it.</w:t>
      </w:r>
    </w:p>
    <w:p>
      <w:pPr>
        <w:spacing w:before="0"/>
      </w:pPr>
      <w:r>
        <w:rPr>
          <w:b w:val="0"/>
        </w:rPr>
      </w:r>
    </w:p>
    <w:p>
      <w:pPr>
        <w:spacing w:after="100" w:line="360" w:lineRule="auto" w:before="0"/>
      </w:pPr>
      <w:r>
        <w:rPr>
          <w:b w:val="0"/>
        </w:rPr>
        <w:t>87. Select the option that expresses the given sentence in passive voice. Had they not cleared the exam?</w:t>
      </w:r>
    </w:p>
    <w:p>
      <w:pPr>
        <w:spacing w:before="0"/>
      </w:pPr>
      <w:r>
        <w:rPr>
          <w:b w:val="0"/>
        </w:rPr>
      </w:r>
    </w:p>
    <w:p>
      <w:pPr>
        <w:spacing w:after="100" w:before="0"/>
      </w:pPr>
      <w:r>
        <w:rPr>
          <w:b w:val="0"/>
        </w:rPr>
        <w:t>A. Is the exam not been cleared by them?</w:t>
      </w:r>
    </w:p>
    <w:p>
      <w:pPr>
        <w:spacing w:after="100" w:before="0"/>
      </w:pPr>
      <w:r>
        <w:rPr>
          <w:b w:val="0"/>
        </w:rPr>
        <w:t>B. Have the exam not been cleared by them?</w:t>
      </w:r>
    </w:p>
    <w:p>
      <w:pPr>
        <w:spacing w:after="100" w:before="0"/>
      </w:pPr>
      <w:r>
        <w:rPr>
          <w:b w:val="0"/>
        </w:rPr>
        <w:t>C. Was the exam not been cleared by them?</w:t>
      </w:r>
    </w:p>
    <w:p>
      <w:pPr>
        <w:spacing w:after="100" w:before="0"/>
      </w:pPr>
      <w:r>
        <w:rPr>
          <w:b w:val="0"/>
        </w:rPr>
        <w:t>D. Had the exam not been cleared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the exam not been cleared by them? Key Points Therefore, the correct answer is option 4. Correct Passive Voice: Had the exam not been cleared by them?</w:t>
      </w:r>
    </w:p>
    <w:p>
      <w:pPr>
        <w:spacing w:before="0"/>
      </w:pPr>
      <w:r>
        <w:rPr>
          <w:b w:val="0"/>
        </w:rPr>
        <w:t>• The given sentence is in the active form and we need to change it to the passive form.</w:t>
      </w:r>
    </w:p>
    <w:p>
      <w:pPr>
        <w:spacing w:before="0"/>
      </w:pPr>
      <w:r>
        <w:rPr>
          <w:b w:val="0"/>
        </w:rPr>
        <w:t>• The given sentence is written in the past perfect tense and in the interrogative form.</w:t>
      </w:r>
    </w:p>
    <w:p>
      <w:pPr>
        <w:spacing w:before="0"/>
      </w:pPr>
      <w:r>
        <w:rPr>
          <w:b w:val="0"/>
        </w:rPr>
        <w:t>• The past perfect tense in the active voice has the following structure: Had+subject+not+V3+object</w:t>
      </w:r>
    </w:p>
    <w:p>
      <w:pPr>
        <w:spacing w:before="0"/>
      </w:pPr>
      <w:r>
        <w:rPr>
          <w:b w:val="0"/>
        </w:rPr>
        <w:t>• The past perfect tense in the passive voice has the following structure: Had+ object+ not + been +V3+Subject</w:t>
      </w:r>
    </w:p>
    <w:p>
      <w:pPr>
        <w:spacing w:before="0"/>
      </w:pPr>
      <w:r>
        <w:rPr>
          <w:b w:val="0"/>
        </w:rPr>
        <w:t>• Rules of Conversion from Active to Passive Voice: Identify the subject, the verb, and the object.</w:t>
      </w:r>
    </w:p>
    <w:p>
      <w:pPr>
        <w:spacing w:before="0"/>
      </w:pPr>
      <w:r>
        <w:rPr>
          <w:b w:val="0"/>
        </w:rPr>
        <w:t>• Change the subject into an object.</w:t>
      </w:r>
    </w:p>
    <w:p>
      <w:pPr>
        <w:spacing w:before="0"/>
      </w:pPr>
      <w:r>
        <w:rPr>
          <w:b w:val="0"/>
        </w:rPr>
        <w:t>• Change the verb into the past participle form.</w:t>
      </w:r>
    </w:p>
    <w:p>
      <w:pPr>
        <w:spacing w:before="0"/>
      </w:pPr>
      <w:r>
        <w:rPr>
          <w:b w:val="0"/>
        </w:rPr>
        <w:t>• Change the object into the subject.</w:t>
      </w:r>
    </w:p>
    <w:p>
      <w:pPr>
        <w:spacing w:before="0"/>
      </w:pPr>
      <w:r>
        <w:rPr>
          <w:b w:val="0"/>
        </w:rPr>
      </w:r>
    </w:p>
    <w:p>
      <w:pPr>
        <w:spacing w:after="100" w:line="360" w:lineRule="auto" w:before="0"/>
      </w:pPr>
      <w:r>
        <w:rPr>
          <w:b w:val="0"/>
        </w:rPr>
        <w:t>88. The question below consists of a set of labelled sentences. Out of the four options given, select the most logical order of the sentences to form a coherent paragraph. P. In Tokyo, they built an expressway linking the international airport in Haneda to the centre and widened some of the city's major arteries. Q. These infrastructure improvements helped to bring about the Japanese economic miracle over the next couple of decades. R. Tokyo 2020 was supposed to be a great economic stimulus, replicating the achievements of Tokyo 1964. S. It was thanks to hosting the Olympics that Japan invested in infrastructure such as the famous Shinkansen bullet train.</w:t>
      </w:r>
    </w:p>
    <w:p>
      <w:pPr>
        <w:spacing w:before="0"/>
      </w:pPr>
      <w:r>
        <w:rPr>
          <w:b w:val="0"/>
        </w:rPr>
      </w:r>
    </w:p>
    <w:p>
      <w:pPr>
        <w:spacing w:after="100" w:before="0"/>
      </w:pPr>
      <w:r>
        <w:rPr>
          <w:b w:val="0"/>
        </w:rPr>
        <w:t>A. RSPQ</w:t>
      </w:r>
    </w:p>
    <w:p>
      <w:pPr>
        <w:spacing w:after="100" w:before="0"/>
      </w:pPr>
      <w:r>
        <w:rPr>
          <w:b w:val="0"/>
        </w:rPr>
        <w:t>B. QPRS</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"RSPQ" Key Points Hence, the correct sequence is R, S, P, Q The correct answer is option 1. The correct passage is: R. Tokyo 2020 was supposed to be a great economic stimulus, replicating the achievements of Tokyo 1964. S. It was thanks to hosting the Olympics that Japan invested in infrastructure such as the famous Shinkansen bullet train. P. In Tokyo, they built an expressway linking the international airport in Haneda to the centre and widened some of the city's major arteries. Q. These infrastructure improvements helped to bring about the Japanese economic miracle over the next couple of decades.</w:t>
      </w:r>
    </w:p>
    <w:p>
      <w:pPr>
        <w:spacing w:before="0"/>
      </w:pPr>
      <w:r>
        <w:rPr>
          <w:b w:val="0"/>
        </w:rPr>
        <w:t>• Let's look at the correct sequence of the passage.</w:t>
      </w:r>
    </w:p>
    <w:p>
      <w:pPr>
        <w:spacing w:before="0"/>
      </w:pPr>
      <w:r>
        <w:rPr>
          <w:b w:val="0"/>
        </w:rPr>
        <w:t>• Statement R is the opening sentence of the passage which says that Tokyo 2020 was meant to be a massive economic boost, replicating Tokyo 1964's accomplishments.</w:t>
      </w:r>
    </w:p>
    <w:p>
      <w:pPr>
        <w:spacing w:before="0"/>
      </w:pPr>
      <w:r>
        <w:rPr>
          <w:b w:val="0"/>
        </w:rPr>
        <w:t>• Statement S is the second sentence of the passage which explains that Japan spent in infrastructure such as the renowned Shinkansen bullet train as a result of holding the Olympics.</w:t>
      </w:r>
    </w:p>
    <w:p>
      <w:pPr>
        <w:spacing w:before="0"/>
      </w:pPr>
      <w:r>
        <w:rPr>
          <w:b w:val="0"/>
        </w:rPr>
        <w:t>• Statement P is the third sentence of the passage which explains that in Tokyo, they constructed a motorway connecting Haneda International Airport to the city centre and expanded some of the city's main thoroughfares.</w:t>
      </w:r>
    </w:p>
    <w:p>
      <w:pPr>
        <w:spacing w:before="0"/>
      </w:pPr>
      <w:r>
        <w:rPr>
          <w:b w:val="0"/>
        </w:rPr>
        <w:t>• Statement Q is the last sentence of the passage which shows that these infrastructure upgrades contributed to Japan's economic success over the next few decades.</w:t>
      </w:r>
    </w:p>
    <w:p>
      <w:pPr>
        <w:spacing w:before="0"/>
      </w:pPr>
      <w:r>
        <w:rPr>
          <w:b w:val="0"/>
        </w:rPr>
      </w:r>
    </w:p>
    <w:p>
      <w:pPr>
        <w:spacing w:after="100" w:line="360" w:lineRule="auto" w:before="0"/>
      </w:pPr>
      <w:r>
        <w:rPr>
          <w:b w:val="0"/>
        </w:rPr>
        <w:t>89. In the given sentence the underlined word may have been incorrectly spelt. Identify the option that rectifies the spelling. If there is no error in spelling, select 'No error'. Getting a compliment from her husband was a rare occurrance in Rashmila's life.</w:t>
      </w:r>
    </w:p>
    <w:p>
      <w:pPr>
        <w:spacing w:before="0"/>
      </w:pPr>
      <w:r>
        <w:rPr>
          <w:b w:val="0"/>
        </w:rPr>
      </w:r>
    </w:p>
    <w:p>
      <w:pPr>
        <w:spacing w:after="100" w:before="0"/>
      </w:pPr>
      <w:r>
        <w:rPr>
          <w:b w:val="0"/>
        </w:rPr>
        <w:t>A. occurrence</w:t>
      </w:r>
    </w:p>
    <w:p>
      <w:pPr>
        <w:spacing w:after="100" w:before="0"/>
      </w:pPr>
      <w:r>
        <w:rPr>
          <w:b w:val="0"/>
        </w:rPr>
        <w:t>B. ocurrance</w:t>
      </w:r>
    </w:p>
    <w:p>
      <w:pPr>
        <w:spacing w:after="100" w:before="0"/>
      </w:pPr>
      <w:r>
        <w:rPr>
          <w:b w:val="0"/>
        </w:rPr>
        <w:t>C. No error</w:t>
      </w:r>
    </w:p>
    <w:p>
      <w:pPr>
        <w:spacing w:after="100" w:before="0"/>
      </w:pPr>
      <w:r>
        <w:rPr>
          <w:b w:val="0"/>
        </w:rPr>
        <w:t>D. ocurrancce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occurrence Key Points Corrected sentence: Getting a compliment from her husband was a rare occurrence in Rashmila's life.</w:t>
      </w:r>
    </w:p>
    <w:p>
      <w:pPr>
        <w:spacing w:before="0"/>
      </w:pPr>
      <w:r>
        <w:rPr>
          <w:b w:val="0"/>
        </w:rPr>
        <w:t>• In this sentence, the spelling of "occurrence" is spelt as "occurrance" which is incorrect.</w:t>
      </w:r>
    </w:p>
    <w:p>
      <w:pPr>
        <w:spacing w:before="0"/>
      </w:pPr>
      <w:r>
        <w:rPr>
          <w:b w:val="0"/>
        </w:rPr>
        <w:t>• The vowel 'a' should be replaced by 'e' to correct the spelling.</w:t>
      </w:r>
    </w:p>
    <w:p>
      <w:pPr>
        <w:spacing w:before="0"/>
      </w:pPr>
      <w:r>
        <w:rPr>
          <w:b w:val="0"/>
        </w:rPr>
        <w:t>• The correct spelling should be "occurrence". Occurrence: An incident or event. (घटना)</w:t>
      </w:r>
    </w:p>
    <w:p>
      <w:pPr>
        <w:spacing w:before="0"/>
      </w:pPr>
      <w:r>
        <w:rPr>
          <w:b w:val="0"/>
        </w:rPr>
        <w:t>• Therefore, option 1 is the correct answer that rectifies the spelling.</w:t>
      </w:r>
    </w:p>
    <w:p>
      <w:pPr>
        <w:spacing w:before="0"/>
      </w:pPr>
      <w:r>
        <w:rPr>
          <w:b w:val="0"/>
        </w:rPr>
      </w:r>
    </w:p>
    <w:p>
      <w:pPr>
        <w:spacing w:after="100" w:line="360" w:lineRule="auto" w:before="0"/>
      </w:pPr>
      <w:r>
        <w:rPr>
          <w:b w:val="0"/>
        </w:rPr>
        <w:t>90. Select the most appropriate option to fill in the blank number 1.</w:t>
      </w:r>
    </w:p>
    <w:p>
      <w:pPr>
        <w:spacing w:before="0"/>
      </w:pPr>
      <w:r>
        <w:rPr>
          <w:b w:val="0"/>
        </w:rPr>
      </w:r>
    </w:p>
    <w:p>
      <w:pPr>
        <w:spacing w:after="100" w:before="0"/>
      </w:pPr>
      <w:r>
        <w:rPr>
          <w:b w:val="0"/>
        </w:rPr>
        <w:t>A. becomes</w:t>
      </w:r>
    </w:p>
    <w:p>
      <w:pPr>
        <w:spacing w:after="100" w:before="0"/>
      </w:pPr>
      <w:r>
        <w:rPr>
          <w:b w:val="0"/>
        </w:rPr>
        <w:t>B. became</w:t>
      </w:r>
    </w:p>
    <w:p>
      <w:pPr>
        <w:spacing w:after="100" w:before="0"/>
      </w:pPr>
      <w:r>
        <w:rPr>
          <w:b w:val="0"/>
        </w:rPr>
        <w:t>C. become</w:t>
      </w:r>
    </w:p>
    <w:p>
      <w:pPr>
        <w:spacing w:after="100" w:before="0"/>
      </w:pPr>
      <w:r>
        <w:rPr>
          <w:b w:val="0"/>
        </w:rPr>
        <w:t>D. becoming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become Key Points Therefore, the correct answer is option 3. Complete passage: Academic life has (1) become demanding for students as a result of different internal and external expectations. Teenagers are especially (2) to academic stress because they go through so many personal and social changes. As a result, designing effective and efficient (3) solutions requires a thorough understanding of the causes and consequences of academic stress. Exams are one of the (4) aspects of anyone's life. Exams are stressful for everyone, whether they are students or adults because everyone wants to perform well and no one wants to fail as to avoid (5) in future.</w:t>
      </w:r>
    </w:p>
    <w:p>
      <w:pPr>
        <w:spacing w:before="0"/>
      </w:pPr>
      <w:r>
        <w:rPr>
          <w:b w:val="0"/>
        </w:rPr>
        <w:t>• Let us look at the different forms of "become." Becomes: Used when referring to the third person singular subject.</w:t>
      </w:r>
    </w:p>
    <w:p>
      <w:pPr>
        <w:spacing w:before="0"/>
      </w:pPr>
      <w:r>
        <w:rPr>
          <w:b w:val="0"/>
        </w:rPr>
        <w:t>• Became: 2nd form of "become" and is used in the past tense.</w:t>
      </w:r>
    </w:p>
    <w:p>
      <w:pPr>
        <w:spacing w:before="0"/>
      </w:pPr>
      <w:r>
        <w:rPr>
          <w:b w:val="0"/>
        </w:rPr>
        <w:t>• Become: Begin to be. Used in the present tense.</w:t>
      </w:r>
    </w:p>
    <w:p>
      <w:pPr>
        <w:spacing w:before="0"/>
      </w:pPr>
      <w:r>
        <w:rPr>
          <w:b w:val="0"/>
        </w:rPr>
        <w:t>• Becoming: "verb+ing" used in the continuous tense.</w:t>
      </w:r>
    </w:p>
    <w:p>
      <w:pPr>
        <w:spacing w:before="0"/>
      </w:pPr>
      <w:r>
        <w:rPr>
          <w:b w:val="0"/>
        </w:rPr>
        <w:t>• In this sentence "has' is already used and we use "has+verb+ing" in the present perfect tense.</w:t>
      </w:r>
    </w:p>
    <w:p>
      <w:pPr>
        <w:spacing w:before="0"/>
      </w:pPr>
      <w:r>
        <w:rPr>
          <w:b w:val="0"/>
        </w:rPr>
        <w:t>• The present perfect tense is used to show an action that happened in the past that is directly related to the present, such as actions that are still continuing or that indicate a change over time.</w:t>
      </w:r>
    </w:p>
    <w:p>
      <w:pPr>
        <w:spacing w:before="0"/>
      </w:pPr>
      <w:r>
        <w:rPr>
          <w:b w:val="0"/>
        </w:rPr>
        <w:t>• The implied meaning of the sentence is: Due to varying internal and exterior demands, academic life has become difficult for students.</w:t>
      </w:r>
    </w:p>
    <w:p>
      <w:pPr>
        <w:spacing w:before="0"/>
      </w:pPr>
      <w:r>
        <w:rPr>
          <w:b w:val="0"/>
        </w:rPr>
        <w:t>• As per the context of the sentence the present perfect tense should be used.</w:t>
      </w:r>
    </w:p>
    <w:p>
      <w:pPr>
        <w:spacing w:before="0"/>
      </w:pPr>
      <w:r>
        <w:rPr>
          <w:b w:val="0"/>
        </w:rPr>
        <w:t>• So, "become" is the correct word choice.</w:t>
      </w:r>
    </w:p>
    <w:p>
      <w:pPr>
        <w:spacing w:before="0"/>
      </w:pPr>
      <w:r>
        <w:rPr>
          <w:b w:val="0"/>
        </w:rPr>
      </w:r>
    </w:p>
    <w:p>
      <w:pPr>
        <w:spacing w:after="100" w:line="360" w:lineRule="auto" w:before="0"/>
      </w:pPr>
      <w:r>
        <w:rPr>
          <w:b w:val="0"/>
        </w:rPr>
        <w:t>91. Select the most appropriate option to fill in the blank number 2.</w:t>
      </w:r>
    </w:p>
    <w:p>
      <w:pPr>
        <w:spacing w:before="0"/>
      </w:pPr>
      <w:r>
        <w:rPr>
          <w:b w:val="0"/>
        </w:rPr>
      </w:r>
    </w:p>
    <w:p>
      <w:pPr>
        <w:spacing w:after="100" w:before="0"/>
      </w:pPr>
      <w:r>
        <w:rPr>
          <w:b w:val="0"/>
        </w:rPr>
        <w:t>A. scared</w:t>
      </w:r>
    </w:p>
    <w:p>
      <w:pPr>
        <w:spacing w:after="100" w:before="0"/>
      </w:pPr>
      <w:r>
        <w:rPr>
          <w:b w:val="0"/>
        </w:rPr>
        <w:t>B. prone</w:t>
      </w:r>
    </w:p>
    <w:p>
      <w:pPr>
        <w:spacing w:after="100" w:before="0"/>
      </w:pPr>
      <w:r>
        <w:rPr>
          <w:b w:val="0"/>
        </w:rPr>
        <w:t>C. liable</w:t>
      </w:r>
    </w:p>
    <w:p>
      <w:pPr>
        <w:spacing w:after="100" w:before="0"/>
      </w:pPr>
      <w:r>
        <w:rPr>
          <w:b w:val="0"/>
        </w:rPr>
        <w:t>D. resistance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prone Key Points Therefore, the correct answer is option 2. Complete passage: Academic life has (1) become demanding for students as a result of different internal and external expectations. Teenagers are especially (2) prone to academic stress because they go through so many personal and social changes. As a result, designing effective and efficient (3) solutions requires a thorough understanding of the causes and consequences of academic stress. Exams are one of the (4) aspects of anyone's life. Exams are stressful for everyone, whether they are students or adults because everyone wants to perform well and no one wants to fail as to avoid (5) in future.</w:t>
      </w:r>
    </w:p>
    <w:p>
      <w:pPr>
        <w:spacing w:before="0"/>
      </w:pPr>
      <w:r>
        <w:rPr>
          <w:b w:val="0"/>
        </w:rPr>
        <w:t>• Let us look at the meaning of the given words. Scared: Fearful; frightened. (भयभीत; डरा हुआ)</w:t>
      </w:r>
    </w:p>
    <w:p>
      <w:pPr>
        <w:spacing w:before="0"/>
      </w:pPr>
      <w:r>
        <w:rPr>
          <w:b w:val="0"/>
        </w:rPr>
        <w:t>• Prone: Having a natural inclination or tendency to something. (किसी चीज़ के प्रति स्वाभाविक झुकाव या प्रवृत्ति होना)</w:t>
      </w:r>
    </w:p>
    <w:p>
      <w:pPr>
        <w:spacing w:before="0"/>
      </w:pPr>
      <w:r>
        <w:rPr>
          <w:b w:val="0"/>
        </w:rPr>
        <w:t>• Liable: Responsible by law; legally answerable. (कानून द्वारा जिम्मेदार; कानूनी तौर पर जवाबदेह)</w:t>
      </w:r>
    </w:p>
    <w:p>
      <w:pPr>
        <w:spacing w:before="0"/>
      </w:pPr>
      <w:r>
        <w:rPr>
          <w:b w:val="0"/>
        </w:rPr>
        <w:t>• Resistance: The refusal to accept or comply with something. (किसी चीज़ को स्वीकार करने या उसका अनुपालन करने से इंकार करना)</w:t>
      </w:r>
    </w:p>
    <w:p>
      <w:pPr>
        <w:spacing w:before="0"/>
      </w:pPr>
      <w:r>
        <w:rPr>
          <w:b w:val="0"/>
        </w:rPr>
        <w:t>• The implied meaning of the sentence is: Due to the numerous personal and societal changes teens go through, they are especially vulnerable to scholastic stress.</w:t>
      </w:r>
    </w:p>
    <w:p>
      <w:pPr>
        <w:spacing w:before="0"/>
      </w:pPr>
      <w:r>
        <w:rPr>
          <w:b w:val="0"/>
        </w:rPr>
        <w:t>• So, "prone" is the correct word choice.</w:t>
      </w:r>
    </w:p>
    <w:p>
      <w:pPr>
        <w:spacing w:before="0"/>
      </w:pPr>
      <w:r>
        <w:rPr>
          <w:b w:val="0"/>
        </w:rPr>
      </w:r>
    </w:p>
    <w:p>
      <w:pPr>
        <w:spacing w:after="100" w:line="360" w:lineRule="auto" w:before="0"/>
      </w:pPr>
      <w:r>
        <w:rPr>
          <w:b w:val="0"/>
        </w:rPr>
        <w:t>92. Select the most appropriate option to fill in the blank number 3.</w:t>
      </w:r>
    </w:p>
    <w:p>
      <w:pPr>
        <w:spacing w:before="0"/>
      </w:pPr>
      <w:r>
        <w:rPr>
          <w:b w:val="0"/>
        </w:rPr>
      </w:r>
    </w:p>
    <w:p>
      <w:pPr>
        <w:spacing w:after="100" w:before="0"/>
      </w:pPr>
      <w:r>
        <w:rPr>
          <w:b w:val="0"/>
        </w:rPr>
        <w:t>A. collateral</w:t>
      </w:r>
    </w:p>
    <w:p>
      <w:pPr>
        <w:spacing w:after="100" w:before="0"/>
      </w:pPr>
      <w:r>
        <w:rPr>
          <w:b w:val="0"/>
        </w:rPr>
        <w:t>B. intervention</w:t>
      </w:r>
    </w:p>
    <w:p>
      <w:pPr>
        <w:spacing w:after="100" w:before="0"/>
      </w:pPr>
      <w:r>
        <w:rPr>
          <w:b w:val="0"/>
        </w:rPr>
        <w:t>C. convention</w:t>
      </w:r>
    </w:p>
    <w:p>
      <w:pPr>
        <w:spacing w:after="100" w:before="0"/>
      </w:pPr>
      <w:r>
        <w:rPr>
          <w:b w:val="0"/>
        </w:rPr>
        <w:t>D. physical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intervention Key Points Therefore, the correct answer is option 2. Complete passage: Academic life has (1) become demanding for students as a result of different internal and external expectations. Teenagers are especially (2) prone to academic stress because they go through so many personal and social changes. As a result, designing effective and efficient (3) intervention solutions requires a thorough understanding of the causes and consequences of academic stress. Exams are one of the (4) aspects of anyone's life. Exams are stressful for everyone, whether they are students or adults because everyone wants to perform well and no one wants to fail as to avoid (5) in future.</w:t>
      </w:r>
    </w:p>
    <w:p>
      <w:pPr>
        <w:spacing w:before="0"/>
      </w:pPr>
      <w:r>
        <w:rPr>
          <w:b w:val="0"/>
        </w:rPr>
        <w:t>• Let us look at the meaning of the given words. Collateral: Accompanying as secondary or subordinate. किसी अन् य से जुड़ी हुई या संबंधित किंतु कम महत्वपूर्ण; गौण, आनुषंगिक</w:t>
      </w:r>
    </w:p>
    <w:p>
      <w:pPr>
        <w:spacing w:before="0"/>
      </w:pPr>
      <w:r>
        <w:rPr>
          <w:b w:val="0"/>
        </w:rPr>
        <w:t>• Intervention: refers to the action or process of intervening, which can mean several things depending on the context. हस् तक्षेप</w:t>
      </w:r>
    </w:p>
    <w:p>
      <w:pPr>
        <w:spacing w:before="0"/>
      </w:pPr>
      <w:r>
        <w:rPr>
          <w:b w:val="0"/>
        </w:rPr>
        <w:t>• Convention: A usual or accepted way of behaving, especially in social situations. प्रथा, परिपाटी, परंपरा, रिवाज</w:t>
      </w:r>
    </w:p>
    <w:p>
      <w:pPr>
        <w:spacing w:before="0"/>
      </w:pPr>
      <w:r>
        <w:rPr>
          <w:b w:val="0"/>
        </w:rPr>
        <w:t>• Physical: Relating to the body as opposed to the mind. शारीरिक</w:t>
      </w:r>
    </w:p>
    <w:p>
      <w:pPr>
        <w:spacing w:before="0"/>
      </w:pPr>
      <w:r>
        <w:rPr>
          <w:b w:val="0"/>
        </w:rPr>
        <w:t>• The implied meaning of the sentence is: A comprehensive knowledge of the causes and effects of scholastic stress is therefore necessary to develop effective and efficient remedial solutions.</w:t>
      </w:r>
    </w:p>
    <w:p>
      <w:pPr>
        <w:spacing w:before="0"/>
      </w:pPr>
      <w:r>
        <w:rPr>
          <w:b w:val="0"/>
        </w:rPr>
        <w:t>• So, "intervention" is the correct word choice.</w:t>
      </w:r>
    </w:p>
    <w:p>
      <w:pPr>
        <w:spacing w:before="0"/>
      </w:pPr>
      <w:r>
        <w:rPr>
          <w:b w:val="0"/>
        </w:rPr>
      </w:r>
    </w:p>
    <w:p>
      <w:pPr>
        <w:spacing w:after="100" w:line="360" w:lineRule="auto" w:before="0"/>
      </w:pPr>
      <w:r>
        <w:rPr>
          <w:b w:val="0"/>
        </w:rPr>
        <w:t>93. Select the most appropriate option to fill in the blank number 4.</w:t>
      </w:r>
    </w:p>
    <w:p>
      <w:pPr>
        <w:spacing w:before="0"/>
      </w:pPr>
      <w:r>
        <w:rPr>
          <w:b w:val="0"/>
        </w:rPr>
      </w:r>
    </w:p>
    <w:p>
      <w:pPr>
        <w:spacing w:after="100" w:before="0"/>
      </w:pPr>
      <w:r>
        <w:rPr>
          <w:b w:val="0"/>
        </w:rPr>
        <w:t>A. more important</w:t>
      </w:r>
    </w:p>
    <w:p>
      <w:pPr>
        <w:spacing w:after="100" w:before="0"/>
      </w:pPr>
      <w:r>
        <w:rPr>
          <w:b w:val="0"/>
        </w:rPr>
        <w:t>B. most eager</w:t>
      </w:r>
    </w:p>
    <w:p>
      <w:pPr>
        <w:spacing w:after="100" w:before="0"/>
      </w:pPr>
      <w:r>
        <w:rPr>
          <w:b w:val="0"/>
        </w:rPr>
        <w:t>C. most crucial</w:t>
      </w:r>
    </w:p>
    <w:p>
      <w:pPr>
        <w:spacing w:after="100" w:before="0"/>
      </w:pPr>
      <w:r>
        <w:rPr>
          <w:b w:val="0"/>
        </w:rPr>
        <w:t>D. more urgent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most crucial Key Points Therefore, the correct answer is option 3. Complete passage: Academic life has (1) become demanding for students as a result of different internal and external expectations. Teenagers are especially (2) prone to academic stress because they go through so many personal and social changes. As a result, designing effective and efficient (3) intervention solutions requires a thorough understanding of the causes and consequences of academic stress. Exams are one of the (4) most crucial aspects of anyone's life. Exams are stressful for everyone, whether they are students or adults because everyone wants to perform well and no one wants to fail as to avoid (5) in future.</w:t>
      </w:r>
    </w:p>
    <w:p>
      <w:pPr>
        <w:spacing w:before="0"/>
      </w:pPr>
      <w:r>
        <w:rPr>
          <w:b w:val="0"/>
        </w:rPr>
        <w:t>• Let us look at the meaning of the given words. Imporatnt: Of great significance or value.</w:t>
      </w:r>
    </w:p>
    <w:p>
      <w:pPr>
        <w:spacing w:before="0"/>
      </w:pPr>
      <w:r>
        <w:rPr>
          <w:b w:val="0"/>
        </w:rPr>
        <w:t>• Eager: Strongly wanting to do or have something.</w:t>
      </w:r>
    </w:p>
    <w:p>
      <w:pPr>
        <w:spacing w:before="0"/>
      </w:pPr>
      <w:r>
        <w:rPr>
          <w:b w:val="0"/>
        </w:rPr>
        <w:t>• Crucial: Of great importance.</w:t>
      </w:r>
    </w:p>
    <w:p>
      <w:pPr>
        <w:spacing w:before="0"/>
      </w:pPr>
      <w:r>
        <w:rPr>
          <w:b w:val="0"/>
        </w:rPr>
        <w:t>• Urgent: Requiring immediate action or attention.</w:t>
      </w:r>
    </w:p>
    <w:p>
      <w:pPr>
        <w:spacing w:before="0"/>
      </w:pPr>
      <w:r>
        <w:rPr>
          <w:b w:val="0"/>
        </w:rPr>
        <w:t>• More is used when referring to a greater or additional amount or degree.</w:t>
      </w:r>
    </w:p>
    <w:p>
      <w:pPr>
        <w:spacing w:before="0"/>
      </w:pPr>
      <w:r>
        <w:rPr>
          <w:b w:val="0"/>
        </w:rPr>
        <w:t>• Most. is used when referring to greatest in amount or degree.</w:t>
      </w:r>
    </w:p>
    <w:p>
      <w:pPr>
        <w:spacing w:before="0"/>
      </w:pPr>
      <w:r>
        <w:rPr>
          <w:b w:val="0"/>
        </w:rPr>
        <w:t>• We use 'one of' before 'the most' in superlative forms to refer to something that is among a group of the most of quality.</w:t>
      </w:r>
    </w:p>
    <w:p>
      <w:pPr>
        <w:spacing w:before="0"/>
      </w:pPr>
      <w:r>
        <w:rPr>
          <w:b w:val="0"/>
        </w:rPr>
        <w:t>• So, "most crucial" is the correct word choice.</w:t>
      </w:r>
    </w:p>
    <w:p>
      <w:pPr>
        <w:spacing w:before="0"/>
      </w:pPr>
      <w:r>
        <w:rPr>
          <w:b w:val="0"/>
        </w:rPr>
      </w:r>
    </w:p>
    <w:p>
      <w:pPr>
        <w:spacing w:after="100" w:line="360" w:lineRule="auto" w:before="0"/>
      </w:pPr>
      <w:r>
        <w:rPr>
          <w:b w:val="0"/>
        </w:rPr>
        <w:t>94. Select the most appropriate option to fill in the blank number 5.</w:t>
      </w:r>
    </w:p>
    <w:p>
      <w:pPr>
        <w:spacing w:before="0"/>
      </w:pPr>
      <w:r>
        <w:rPr>
          <w:b w:val="0"/>
        </w:rPr>
      </w:r>
    </w:p>
    <w:p>
      <w:pPr>
        <w:spacing w:after="100" w:before="0"/>
      </w:pPr>
      <w:r>
        <w:rPr>
          <w:b w:val="0"/>
        </w:rPr>
        <w:t>A. ambiguity</w:t>
      </w:r>
    </w:p>
    <w:p>
      <w:pPr>
        <w:spacing w:after="100" w:before="0"/>
      </w:pPr>
      <w:r>
        <w:rPr>
          <w:b w:val="0"/>
        </w:rPr>
        <w:t>B. sneak</w:t>
      </w:r>
    </w:p>
    <w:p>
      <w:pPr>
        <w:spacing w:after="100" w:before="0"/>
      </w:pPr>
      <w:r>
        <w:rPr>
          <w:b w:val="0"/>
        </w:rPr>
        <w:t>C. wanderlust</w:t>
      </w:r>
    </w:p>
    <w:p>
      <w:pPr>
        <w:spacing w:after="100" w:before="0"/>
      </w:pPr>
      <w:r>
        <w:rPr>
          <w:b w:val="0"/>
        </w:rPr>
        <w:t>D. purpose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ambiguity Key Points Therefore, the correct answer is option 1. Complete passage: Academic life has (1) become demanding for students as a result of different internal and external expectations. Teenagers are especially (2) prone to academic stress because they go through so many personal and social changes. As a result, designing effective and efficient (3) intervention solutions requires a thorough understanding of the causes and consequences of academic stress. Exams are one of the (4) most crucial aspects of anyone's life. Exams are stressful for everyone, whether they are students or adults because everyone wants to perform well and no one wants to fail as to avoid (5) ambiguity in future.</w:t>
      </w:r>
    </w:p>
    <w:p>
      <w:pPr>
        <w:spacing w:before="0"/>
      </w:pPr>
      <w:r>
        <w:rPr>
          <w:b w:val="0"/>
        </w:rPr>
        <w:t>• Let us look at the meaning of the given words. Ambiguity: The quality of being open to more than one interpretation; inexactness.</w:t>
      </w:r>
    </w:p>
    <w:p>
      <w:pPr>
        <w:spacing w:before="0"/>
      </w:pPr>
      <w:r>
        <w:rPr>
          <w:b w:val="0"/>
        </w:rPr>
        <w:t>• Sneak: Move or go in a furtive or stealthy way.</w:t>
      </w:r>
    </w:p>
    <w:p>
      <w:pPr>
        <w:spacing w:before="0"/>
      </w:pPr>
      <w:r>
        <w:rPr>
          <w:b w:val="0"/>
        </w:rPr>
        <w:t>• Wanderlust: A strong desire to travel.</w:t>
      </w:r>
    </w:p>
    <w:p>
      <w:pPr>
        <w:spacing w:before="0"/>
      </w:pPr>
      <w:r>
        <w:rPr>
          <w:b w:val="0"/>
        </w:rPr>
        <w:t>• Purpose: The reason for which something is done or created or for which something exists.</w:t>
      </w:r>
    </w:p>
    <w:p>
      <w:pPr>
        <w:spacing w:before="0"/>
      </w:pPr>
      <w:r>
        <w:rPr>
          <w:b w:val="0"/>
        </w:rPr>
        <w:t>• The implied meaning of the sentence is: Exams are worrisome for everyone, whether students or professionals because everyone wants to do well and no one wants to fail in order to prevent uncertainty in the future.</w:t>
      </w:r>
    </w:p>
    <w:p>
      <w:pPr>
        <w:spacing w:before="0"/>
      </w:pPr>
      <w:r>
        <w:rPr>
          <w:b w:val="0"/>
        </w:rPr>
        <w:t>• So, "ambiguity" is the correct word choice.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