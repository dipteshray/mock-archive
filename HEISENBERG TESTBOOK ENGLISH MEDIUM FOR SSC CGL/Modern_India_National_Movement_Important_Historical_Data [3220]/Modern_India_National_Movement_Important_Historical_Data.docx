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was a slogan given by Swami Vivekananda?</w:t>
      </w:r>
    </w:p>
    <w:p>
      <w:pPr>
        <w:spacing w:before="0"/>
      </w:pPr>
      <w:r>
        <w:rPr>
          <w:b w:val="0"/>
        </w:rPr>
      </w:r>
    </w:p>
    <w:p>
      <w:pPr>
        <w:spacing w:after="100" w:before="0"/>
      </w:pPr>
      <w:r>
        <w:rPr>
          <w:b w:val="0"/>
        </w:rPr>
        <w:t>A. Give me blood and I will give you freedom</w:t>
      </w:r>
    </w:p>
    <w:p>
      <w:pPr>
        <w:spacing w:after="100" w:before="0"/>
      </w:pPr>
      <w:r>
        <w:rPr>
          <w:b w:val="0"/>
        </w:rPr>
        <w:t>B. Karo Ya Maro</w:t>
      </w:r>
    </w:p>
    <w:p>
      <w:pPr>
        <w:spacing w:after="100" w:before="0"/>
      </w:pPr>
      <w:r>
        <w:rPr>
          <w:b w:val="0"/>
        </w:rPr>
        <w:t>C. Inquilab Zindabad</w:t>
      </w:r>
    </w:p>
    <w:p>
      <w:pPr>
        <w:spacing w:after="100" w:before="0"/>
      </w:pPr>
      <w:r>
        <w:rPr>
          <w:b w:val="0"/>
        </w:rPr>
        <w:t>D. Arise, awake and stop not till the goal is reached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Arise, awake and stop not till the goal is reached was a slogan given by Swami Vivekananda. It was his message to the world to get out of their hypnotized state of mind. Swami Vivekananda was an Indian Hindu monk, philosopher, and the chief disciple of the Indian mystic Ramakrishna.</w:t>
      </w:r>
    </w:p>
    <w:p>
      <w:pPr>
        <w:spacing w:before="0"/>
      </w:pPr>
      <w:r>
        <w:rPr>
          <w:b w:val="0"/>
        </w:rPr>
      </w:r>
    </w:p>
    <w:p>
      <w:pPr>
        <w:spacing w:after="100" w:line="360" w:lineRule="auto" w:before="0"/>
      </w:pPr>
      <w:r>
        <w:rPr>
          <w:b w:val="0"/>
        </w:rPr>
        <w:t>2. Who gave the slogans ‘Dilli Chalo’ and ‘Give me blood and I will give you Freedom’?</w:t>
      </w:r>
    </w:p>
    <w:p>
      <w:pPr>
        <w:spacing w:before="0"/>
      </w:pPr>
      <w:r>
        <w:rPr>
          <w:b w:val="0"/>
        </w:rPr>
      </w:r>
    </w:p>
    <w:p>
      <w:pPr>
        <w:spacing w:after="100" w:before="0"/>
      </w:pPr>
      <w:r>
        <w:rPr>
          <w:b w:val="0"/>
        </w:rPr>
        <w:t>A. Mohandas Karamchand Gandhi</w:t>
      </w:r>
    </w:p>
    <w:p>
      <w:pPr>
        <w:spacing w:after="100" w:before="0"/>
      </w:pPr>
      <w:r>
        <w:rPr>
          <w:b w:val="0"/>
        </w:rPr>
        <w:t>B. Jawaharlal Nehru</w:t>
      </w:r>
    </w:p>
    <w:p>
      <w:pPr>
        <w:spacing w:after="100" w:before="0"/>
      </w:pPr>
      <w:r>
        <w:rPr>
          <w:b w:val="0"/>
        </w:rPr>
        <w:t>C. Subhash Chandra Bose</w:t>
      </w:r>
    </w:p>
    <w:p>
      <w:pPr>
        <w:spacing w:after="100" w:before="0"/>
      </w:pPr>
      <w:r>
        <w:rPr>
          <w:b w:val="0"/>
        </w:rPr>
        <w:t>D. Sardar Vallabh Bhai Patel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Subhash Chandra Bose. Additional Information Famous Slogan Name Inqilab Zindabad Hasrat Mohani Dilli Chalo Subhash Chandra Bose 'Do or die' (Karo Ya Maro) Mahatma Gandhi Purna Swaraj Jawahar Lal Nehru Hindi, Hindu, Hindustan Bharatendu Harishchandra Back to the Vedas Dayanand Saraswati Aaram Haraam Hai (Cast off your laziness) Jawahar Lal Nehru(Not authentic) Bharat Chhoro Mahatma Gandhi Jai jawan Jai Kisan Lal Bahadur Shastri (during India-Pakistan War of 1965) Maro Firangon ko Mangal Pandey Jai Jagat Vinoba Bhave Kar mat do (Don't give tax) Sardar Vallabhai Patel Sampurn Kranti (Total revolution) Jai Prakash Narayan Vijayi Vishwa Triranga Pyaara Shyam Lal Gupta councillor Vande Mataram Bankim Chandra Chatterjee Jan Gan Man Adhinayak Jaya hey Rabindra Nath Tagore Samarajywaad ka Naash ho Bhagat Singh Swaraj (Self Rule) is my birthright Bal Gangadhar Tilak Sarfaroshi ki tamanna, ab hamare dil me hai Ram Prasad Bismil Saare jahan se achchha hindustan hamara Iqbal Simon Commission Go back Yusuf Meherally Who lives if India dies Jawahar Lal Nehru Tum Mujhe Khoon Do, main Tumhe Ajadi Doonga”. (Give me blood and I will give you freedom) Subhash Chandra Bose A blow to the sticks on my head will prove to be the nail of the casket of the British rule Lala Lajpat Rai Satyameva Jayate” (Truth alone will win) Pandit Madan Mohan Malaviya "Jai Jawan Jai kisan Jai Vigyan" Atal Bihari Vajpayee Swaraj Mera Janamsiddh adhikar hai, aur main ise lekar rahunga Adopted by Bal Gangadhar Tilak Dushman ki goliyon ka hum samna karenge, Azad hee rahein hain, Azad hee rahenge Chandra Shekhar Azad</w:t>
      </w:r>
    </w:p>
    <w:p>
      <w:pPr>
        <w:spacing w:before="0"/>
      </w:pPr>
      <w:r>
        <w:rPr>
          <w:b w:val="0"/>
        </w:rPr>
        <w:t>• Dilli Chalo Slogan was given by Subhash Chandra Bose.</w:t>
      </w:r>
    </w:p>
    <w:p>
      <w:pPr>
        <w:spacing w:before="0"/>
      </w:pPr>
      <w:r>
        <w:rPr>
          <w:b w:val="0"/>
        </w:rPr>
        <w:t>• He used this slogan to motivate the Indian National Army (INA) in 1944 when the INA commenced its military campaign against Burma.</w:t>
      </w:r>
    </w:p>
    <w:p>
      <w:pPr>
        <w:spacing w:before="0"/>
      </w:pPr>
      <w:r>
        <w:rPr>
          <w:b w:val="0"/>
        </w:rPr>
      </w:r>
    </w:p>
    <w:p>
      <w:pPr>
        <w:spacing w:after="100" w:line="360" w:lineRule="auto" w:before="0"/>
      </w:pPr>
      <w:r>
        <w:rPr>
          <w:b w:val="0"/>
        </w:rPr>
        <w:t>3. Who of the following gave the statement "Swaraj is my birthright and I shall have it"?</w:t>
      </w:r>
    </w:p>
    <w:p>
      <w:pPr>
        <w:spacing w:before="0"/>
      </w:pPr>
      <w:r>
        <w:rPr>
          <w:b w:val="0"/>
        </w:rPr>
      </w:r>
    </w:p>
    <w:p>
      <w:pPr>
        <w:spacing w:after="100" w:before="0"/>
      </w:pPr>
      <w:r>
        <w:rPr>
          <w:b w:val="0"/>
        </w:rPr>
        <w:t>A. Bal Gangadhar Tilak</w:t>
      </w:r>
    </w:p>
    <w:p>
      <w:pPr>
        <w:spacing w:after="100" w:before="0"/>
      </w:pPr>
      <w:r>
        <w:rPr>
          <w:b w:val="0"/>
        </w:rPr>
        <w:t>B. Gopal Krishna Gokhale</w:t>
      </w:r>
    </w:p>
    <w:p>
      <w:pPr>
        <w:spacing w:after="100" w:before="0"/>
      </w:pPr>
      <w:r>
        <w:rPr>
          <w:b w:val="0"/>
        </w:rPr>
        <w:t>C. Chittaranjan Das</w:t>
      </w:r>
    </w:p>
    <w:p>
      <w:pPr>
        <w:spacing w:after="100" w:before="0"/>
      </w:pPr>
      <w:r>
        <w:rPr>
          <w:b w:val="0"/>
        </w:rPr>
        <w:t>D. Dada Bhai Naoroji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Bal Gangadhar Tilak gave the statement "Swaraj is my birthright and I shall have it".</w:t>
      </w:r>
    </w:p>
    <w:p>
      <w:pPr>
        <w:spacing w:before="0"/>
      </w:pPr>
      <w:r>
        <w:rPr>
          <w:b w:val="0"/>
        </w:rPr>
      </w:r>
    </w:p>
    <w:p>
      <w:pPr>
        <w:spacing w:after="100" w:line="360" w:lineRule="auto" w:before="0"/>
      </w:pPr>
      <w:r>
        <w:rPr>
          <w:b w:val="0"/>
        </w:rPr>
        <w:t>4. ‘Do or die’ slogan is given by which of the following freedom fighter?</w:t>
      </w:r>
    </w:p>
    <w:p>
      <w:pPr>
        <w:spacing w:before="0"/>
      </w:pPr>
      <w:r>
        <w:rPr>
          <w:b w:val="0"/>
        </w:rPr>
      </w:r>
    </w:p>
    <w:p>
      <w:pPr>
        <w:spacing w:after="100" w:before="0"/>
      </w:pPr>
      <w:r>
        <w:rPr>
          <w:b w:val="0"/>
        </w:rPr>
        <w:t>A. Bal Gangadhar Tilak</w:t>
      </w:r>
    </w:p>
    <w:p>
      <w:pPr>
        <w:spacing w:after="100" w:before="0"/>
      </w:pPr>
      <w:r>
        <w:rPr>
          <w:b w:val="0"/>
        </w:rPr>
        <w:t>B. Sardar vallabh bhai patel</w:t>
      </w:r>
    </w:p>
    <w:p>
      <w:pPr>
        <w:spacing w:after="100" w:before="0"/>
      </w:pPr>
      <w:r>
        <w:rPr>
          <w:b w:val="0"/>
        </w:rPr>
        <w:t>C. Mahatma Gandhi</w:t>
      </w:r>
    </w:p>
    <w:p>
      <w:pPr>
        <w:spacing w:after="100" w:before="0"/>
      </w:pPr>
      <w:r>
        <w:rPr>
          <w:b w:val="0"/>
        </w:rPr>
        <w:t>D. Motilal Nehru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Mahatma Gandhi is associated with the maxim "do or die." During the Gandhiji-led Quit India Campaign, this catchphrase was created. On August 9, 1942, the Indian National Congress (INC), under the direction of Mahatma Gandhi, formally introduced the catchphrase.</w:t>
      </w:r>
    </w:p>
    <w:p>
      <w:pPr>
        <w:spacing w:before="0"/>
      </w:pPr>
      <w:r>
        <w:rPr>
          <w:b w:val="0"/>
        </w:rPr>
      </w:r>
    </w:p>
    <w:p>
      <w:pPr>
        <w:spacing w:after="100" w:line="360" w:lineRule="auto" w:before="0"/>
      </w:pPr>
      <w:r>
        <w:rPr>
          <w:b w:val="0"/>
        </w:rPr>
        <w:t>5. Which of the following statements was quoted by Subhash Chandra Bose?</w:t>
      </w:r>
    </w:p>
    <w:p>
      <w:pPr>
        <w:spacing w:before="0"/>
      </w:pPr>
      <w:r>
        <w:rPr>
          <w:b w:val="0"/>
        </w:rPr>
      </w:r>
    </w:p>
    <w:p>
      <w:pPr>
        <w:spacing w:after="100" w:before="0"/>
      </w:pPr>
      <w:r>
        <w:rPr>
          <w:b w:val="0"/>
        </w:rPr>
        <w:t>A. Live as if you were to die tomorrow. Learn as if you were to live forever.</w:t>
      </w:r>
    </w:p>
    <w:p>
      <w:pPr>
        <w:spacing w:after="100" w:before="0"/>
      </w:pPr>
      <w:r>
        <w:rPr>
          <w:b w:val="0"/>
        </w:rPr>
        <w:t>B. The best way to find yourself is to lose yourself in the service of others.</w:t>
      </w:r>
    </w:p>
    <w:p>
      <w:pPr>
        <w:spacing w:after="100" w:before="0"/>
      </w:pPr>
      <w:r>
        <w:rPr>
          <w:b w:val="0"/>
        </w:rPr>
        <w:t>C. Give me blood and I will give you freedom.</w:t>
      </w:r>
    </w:p>
    <w:p>
      <w:pPr>
        <w:spacing w:after="100" w:before="0"/>
      </w:pPr>
      <w:r>
        <w:rPr>
          <w:b w:val="0"/>
        </w:rPr>
        <w:t>D. First, they ignore you, then they laugh at you, then they fight you, then you win.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Give me blood and I will give you freedom. Key Points Additional InformationFamous Slogans by Indian Freedom Fighters: Slogan/Phrase given by Karo Ya Maro(Do or die) Yusuf Meherally , Popularized by Mahatma Gandhi Tum Mujhe Khoon Do, Me Tumhe Ajadi Dunga(Give me blood and I will give you freedom) Subhash Chandra Bose Inqlaab Zindabad (Long Live the Revolution) Shaheed Bhagat Singh Sare Jahan Se Achha Hindustan Hamara Muhammad Iqbal Jan Gan Man Adhinayak Jai He Ravindra Nath Tagore Desh Bachao, Desh Banao P.V. Narsimha Rao Kam Adhik Batain Kam Sanjay Gandhi Swraj Hamara Janm Sidh Adhikar Hai(Swaraj is my birthright and I shall have it.) Bal Gangadhar Tilak Vande Matram Bakim Chandra Chatarji Quit India Mahatma Gandhi Maro Firangi Ko Mangal Pandey Jai Jawan, Jai Kisaan(Hail the soldier, Hail the farmer) Lal Bahadur Shastri Shramev Jaiyte Mrs. Indira Gandhi Dilli Chalo Shubhash Chandra Bose Poorna Swaraj Jawaharlal Nehru Desh Ki Puja Hi Ram Ki Puja Hai Madanlal Dhingra Kar Mat Do Sardar Vallabh Bhai Patel Sampurn Kranti Jaiprakash Narayan Kashmir Chalo Dr. Murli Manohar Joshi He Ram Mahatma Gandhi Jai Jagat Binova Bhave Samrajyavad Ka Nash Ho Bhagat Singh Simon Commission Vapas Jaao Lala Lajpat Rai Vijyai Vishv Tiranga Pyara Shyamlal Gupta Jai Hind Subhash Chandra Bose</w:t>
      </w:r>
    </w:p>
    <w:p>
      <w:pPr>
        <w:spacing w:before="0"/>
      </w:pPr>
      <w:r>
        <w:rPr>
          <w:b w:val="0"/>
        </w:rPr>
        <w:t>• ‘Give me blood, and I shall give you freedom’ is a slogan given by Subhash Chandra Bose in Burma in 1944 to members of the Indian National Army.</w:t>
      </w:r>
    </w:p>
    <w:p>
      <w:pPr>
        <w:spacing w:before="0"/>
      </w:pPr>
      <w:r>
        <w:rPr>
          <w:b w:val="0"/>
        </w:rPr>
        <w:t>• Mahatma Gandhi said, “Live as if you were to die tomorrow. Learn as if you were to live forever.”</w:t>
      </w:r>
    </w:p>
    <w:p>
      <w:pPr>
        <w:spacing w:before="0"/>
      </w:pPr>
      <w:r>
        <w:rPr>
          <w:b w:val="0"/>
        </w:rPr>
        <w:t>• Mahatma Gandhi observed, “that the best way to find yourself is to lose yourself in the service of others.”</w:t>
      </w:r>
    </w:p>
    <w:p>
      <w:pPr>
        <w:spacing w:before="0"/>
      </w:pPr>
      <w:r>
        <w:rPr>
          <w:b w:val="0"/>
        </w:rPr>
        <w:t>• In other words, placing the needs of others before your own is an important step on the journey of self-discovery.</w:t>
      </w:r>
    </w:p>
    <w:p>
      <w:pPr>
        <w:spacing w:before="0"/>
      </w:pPr>
      <w:r>
        <w:rPr>
          <w:b w:val="0"/>
        </w:rPr>
        <w:t>• Mahatma Gandhi has said, "First, they ignore you, then they laugh at you, then they fight you and then you win".</w:t>
      </w:r>
    </w:p>
    <w:p>
      <w:pPr>
        <w:spacing w:before="0"/>
      </w:pPr>
      <w:r>
        <w:rPr>
          <w:b w:val="0"/>
        </w:rPr>
      </w:r>
    </w:p>
    <w:p>
      <w:pPr>
        <w:spacing w:after="100" w:line="360" w:lineRule="auto" w:before="0"/>
      </w:pPr>
      <w:r>
        <w:rPr>
          <w:b w:val="0"/>
        </w:rPr>
        <w:t>6. Who was our first Prime Minister?</w:t>
      </w:r>
    </w:p>
    <w:p>
      <w:pPr>
        <w:spacing w:before="0"/>
      </w:pPr>
      <w:r>
        <w:rPr>
          <w:b w:val="0"/>
        </w:rPr>
      </w:r>
    </w:p>
    <w:p>
      <w:pPr>
        <w:spacing w:after="100" w:before="0"/>
      </w:pPr>
      <w:r>
        <w:rPr>
          <w:b w:val="0"/>
        </w:rPr>
        <w:t>A. Rajendra Prasad</w:t>
      </w:r>
    </w:p>
    <w:p>
      <w:pPr>
        <w:spacing w:after="100" w:before="0"/>
      </w:pPr>
      <w:r>
        <w:rPr>
          <w:b w:val="0"/>
        </w:rPr>
        <w:t>B. Indira Gandhi</w:t>
      </w:r>
    </w:p>
    <w:p>
      <w:pPr>
        <w:spacing w:after="100" w:before="0"/>
      </w:pPr>
      <w:r>
        <w:rPr>
          <w:b w:val="0"/>
        </w:rPr>
        <w:t>C. Jawaharlal Nehru</w:t>
      </w:r>
    </w:p>
    <w:p>
      <w:pPr>
        <w:spacing w:after="100" w:before="0"/>
      </w:pPr>
      <w:r>
        <w:rPr>
          <w:b w:val="0"/>
        </w:rPr>
        <w:t>D. Gulzarilal Nanda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India's first Prime Minister was Jawaharlal Nehru, serving from 1947 to 1964. Nehru was a pivotal figure in the independence movement and shaped India as a secular, socialist, and democratic republic. He emphasized scientific and technological growth, founded institutions like IITs, and his birthday is celebrated as Children's Day due to his affection for children.</w:t>
      </w:r>
    </w:p>
    <w:p>
      <w:pPr>
        <w:spacing w:before="0"/>
      </w:pPr>
      <w:r>
        <w:rPr>
          <w:b w:val="0"/>
        </w:rPr>
      </w:r>
    </w:p>
    <w:p>
      <w:pPr>
        <w:spacing w:after="100" w:line="360" w:lineRule="auto" w:before="0"/>
      </w:pPr>
      <w:r>
        <w:rPr>
          <w:b w:val="0"/>
        </w:rPr>
        <w:t>7. Who was responsible for the Jallianwala Bagh massacre?</w:t>
      </w:r>
    </w:p>
    <w:p>
      <w:pPr>
        <w:spacing w:before="0"/>
      </w:pPr>
      <w:r>
        <w:rPr>
          <w:b w:val="0"/>
        </w:rPr>
      </w:r>
    </w:p>
    <w:p>
      <w:pPr>
        <w:spacing w:after="100" w:before="0"/>
      </w:pPr>
      <w:r>
        <w:rPr>
          <w:b w:val="0"/>
        </w:rPr>
        <w:t>A. General Dawson</w:t>
      </w:r>
    </w:p>
    <w:p>
      <w:pPr>
        <w:spacing w:after="100" w:before="0"/>
      </w:pPr>
      <w:r>
        <w:rPr>
          <w:b w:val="0"/>
        </w:rPr>
        <w:t>B. General Dyer</w:t>
      </w:r>
    </w:p>
    <w:p>
      <w:pPr>
        <w:spacing w:after="100" w:before="0"/>
      </w:pPr>
      <w:r>
        <w:rPr>
          <w:b w:val="0"/>
        </w:rPr>
        <w:t>C. General Haunters</w:t>
      </w:r>
    </w:p>
    <w:p>
      <w:pPr>
        <w:spacing w:after="100" w:before="0"/>
      </w:pPr>
      <w:r>
        <w:rPr>
          <w:b w:val="0"/>
        </w:rPr>
        <w:t>D. General Panters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General Dyer. Key Points Additional Information</w:t>
      </w:r>
    </w:p>
    <w:p>
      <w:pPr>
        <w:spacing w:before="0"/>
      </w:pPr>
      <w:r>
        <w:rPr>
          <w:b w:val="0"/>
        </w:rPr>
        <w:t>• The Jallianwala Bagh massacre, also known as the Amritsar massacre, took place on 13 April 1919.</w:t>
      </w:r>
    </w:p>
    <w:p>
      <w:pPr>
        <w:spacing w:before="0"/>
      </w:pPr>
      <w:r>
        <w:rPr>
          <w:b w:val="0"/>
        </w:rPr>
        <w:t>• During the annual Baishakhi festival in Amritsar, Punjab, British India, a sizable and nonviolent gathering had convened at the Jallianwala Bagh to express disapproval of the Rowlatt Act and the apprehension of pro-independence activists Saifuddin Kitchlew and Satyapal.</w:t>
      </w:r>
    </w:p>
    <w:p>
      <w:pPr>
        <w:spacing w:before="0"/>
      </w:pPr>
      <w:r>
        <w:rPr>
          <w:b w:val="0"/>
        </w:rPr>
        <w:t>• Temporary Brigadier General Reginald E. H. Dyer encircled the mass of unarmed civilians and ordered open fire in reaction to their public gathering.</w:t>
      </w:r>
    </w:p>
    <w:p>
      <w:pPr>
        <w:spacing w:before="0"/>
      </w:pPr>
      <w:r>
        <w:rPr>
          <w:b w:val="0"/>
        </w:rPr>
        <w:t>• After the incident, Rabindranath Tagore renounced his 'Knighthood".</w:t>
      </w:r>
    </w:p>
    <w:p>
      <w:pPr>
        <w:spacing w:before="0"/>
      </w:pPr>
      <w:r>
        <w:rPr>
          <w:b w:val="0"/>
        </w:rPr>
        <w:t>• Mahatma Gandhi gave up his title of 'Kaiser-i-Hind' and withdrew the Satyagrah against Rowlatt Act.</w:t>
      </w:r>
    </w:p>
    <w:p>
      <w:pPr>
        <w:spacing w:before="0"/>
      </w:pPr>
      <w:r>
        <w:rPr>
          <w:b w:val="0"/>
        </w:rPr>
        <w:t>• Rowlatt Act: The Rowlatt Act, also known as the Anarchical and Revolutionary Crimes Act of 1919, was enacted by the British government, prompting the Rowlatt Satyagraha.</w:t>
      </w:r>
    </w:p>
    <w:p>
      <w:pPr>
        <w:spacing w:before="0"/>
      </w:pPr>
      <w:r>
        <w:rPr>
          <w:b w:val="0"/>
        </w:rPr>
        <w:t>• On the advice of the Sir Sidney Rowlatt who chaired Sedition Committee, this act was passed. Despite the Indian members' unanimous opposition, the Imperial Legislative Council rushed this act through in March 1919.</w:t>
      </w:r>
    </w:p>
    <w:p>
      <w:pPr>
        <w:spacing w:before="0"/>
      </w:pPr>
      <w:r>
        <w:rPr>
          <w:b w:val="0"/>
        </w:rPr>
        <w:t>• It gave the government broad powers to stifle political activity and allowed the two-year imprisonment of political prisoners without charge or trial.</w:t>
      </w:r>
    </w:p>
    <w:p>
      <w:pPr>
        <w:spacing w:before="0"/>
      </w:pPr>
      <w:r>
        <w:rPr>
          <w:b w:val="0"/>
        </w:rPr>
        <w:t>• Gandhiji demanded that the Rowlatt Act be opposed nationally.</w:t>
      </w:r>
    </w:p>
    <w:p>
      <w:pPr>
        <w:spacing w:before="0"/>
      </w:pPr>
      <w:r>
        <w:rPr>
          <w:b w:val="0"/>
        </w:rPr>
      </w:r>
    </w:p>
    <w:p>
      <w:pPr>
        <w:spacing w:after="100" w:line="360" w:lineRule="auto" w:before="0"/>
      </w:pPr>
      <w:r>
        <w:rPr>
          <w:b w:val="0"/>
        </w:rPr>
        <w:t>8. Who among the following started the construction of the Qutub Minar?</w:t>
      </w:r>
    </w:p>
    <w:p>
      <w:pPr>
        <w:spacing w:before="0"/>
      </w:pPr>
      <w:r>
        <w:rPr>
          <w:b w:val="0"/>
        </w:rPr>
      </w:r>
    </w:p>
    <w:p>
      <w:pPr>
        <w:spacing w:after="100" w:before="0"/>
      </w:pPr>
      <w:r>
        <w:rPr>
          <w:b w:val="0"/>
        </w:rPr>
        <w:t>A. Akbar</w:t>
      </w:r>
    </w:p>
    <w:p>
      <w:pPr>
        <w:spacing w:after="100" w:before="0"/>
      </w:pPr>
      <w:r>
        <w:rPr>
          <w:b w:val="0"/>
        </w:rPr>
        <w:t>B. Jahangir</w:t>
      </w:r>
    </w:p>
    <w:p>
      <w:pPr>
        <w:spacing w:after="100" w:before="0"/>
      </w:pPr>
      <w:r>
        <w:rPr>
          <w:b w:val="0"/>
        </w:rPr>
        <w:t>C. Qutb al-Din Aibak</w:t>
      </w:r>
    </w:p>
    <w:p>
      <w:pPr>
        <w:spacing w:after="100" w:before="0"/>
      </w:pPr>
      <w:r>
        <w:rPr>
          <w:b w:val="0"/>
        </w:rPr>
        <w:t>D. Iltutmish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Qutb al-Din Aibak. Key Points Additional Information</w:t>
      </w:r>
    </w:p>
    <w:p>
      <w:pPr>
        <w:spacing w:before="0"/>
      </w:pPr>
      <w:r>
        <w:rPr>
          <w:b w:val="0"/>
        </w:rPr>
        <w:t>• Qutb al-Din Aibak began the construction of Qutub Minar, in honour of the famous Sufi Saint, Khwaja Qutubuddin Bakhtiyar Kaki. He also constructed two mosques, Quwwat-ul- Islam in Delhi and Adhai din ka Jhonpra in Ajmer.</w:t>
      </w:r>
    </w:p>
    <w:p>
      <w:pPr>
        <w:spacing w:before="0"/>
      </w:pPr>
      <w:r>
        <w:rPr>
          <w:b w:val="0"/>
        </w:rPr>
        <w:t>• He patronized writers like Hasan-ul Nizami, author of Taj-ul-Massir, and Fakhruddin, author of Tarikh-i-Mubarak Shahi.</w:t>
      </w:r>
    </w:p>
    <w:p>
      <w:pPr>
        <w:spacing w:before="0"/>
      </w:pPr>
      <w:r>
        <w:rPr>
          <w:b w:val="0"/>
        </w:rPr>
        <w:t>• Akbar was one of the mightiest kings of the Mughal Era. He was crowned at a very young age at Kalanaur in Punjab.</w:t>
      </w:r>
    </w:p>
    <w:p>
      <w:pPr>
        <w:spacing w:before="0"/>
      </w:pPr>
      <w:r>
        <w:rPr>
          <w:b w:val="0"/>
        </w:rPr>
        <w:t>• Art and Architecture: Fatehpur Sikri, Red sandstone fort at Agra, Jahangir Mahal.</w:t>
      </w:r>
    </w:p>
    <w:p>
      <w:pPr>
        <w:spacing w:before="0"/>
      </w:pPr>
      <w:r>
        <w:rPr>
          <w:b w:val="0"/>
        </w:rPr>
        <w:t>• He founded Din-i-ilahi in the year 1582 to bridge the gap between all religions.</w:t>
      </w:r>
    </w:p>
    <w:p>
      <w:pPr>
        <w:spacing w:before="0"/>
      </w:pPr>
      <w:r>
        <w:rPr>
          <w:b w:val="0"/>
        </w:rPr>
        <w:t>• Jahangir was the fourth Mughal emperor and the son of Akbar. Sir Thomas Roe an English man secured a permission letter from Jahangir to establish a factory in India.</w:t>
      </w:r>
    </w:p>
    <w:p>
      <w:pPr>
        <w:spacing w:before="0"/>
      </w:pPr>
      <w:r>
        <w:rPr>
          <w:b w:val="0"/>
        </w:rPr>
        <w:t>• Qutb al-Din Aibak was the general of Muhammad Ghori. He started the construction of the first Islamic Monuments of North India Quwwat-ul-Islam.</w:t>
      </w:r>
    </w:p>
    <w:p>
      <w:pPr>
        <w:spacing w:before="0"/>
      </w:pPr>
      <w:r>
        <w:rPr>
          <w:b w:val="0"/>
        </w:rPr>
        <w:t>• He was known as Lakh Bash (giver of Lakhs)</w:t>
      </w:r>
    </w:p>
    <w:p>
      <w:pPr>
        <w:spacing w:before="0"/>
      </w:pPr>
      <w:r>
        <w:rPr>
          <w:b w:val="0"/>
        </w:rPr>
        <w:t>• Iltutmish was the son-in-law of Qutb al-Din Aibak. He is considered an effective founder of the Delhi Sultanate.</w:t>
      </w:r>
    </w:p>
    <w:p>
      <w:pPr>
        <w:spacing w:before="0"/>
      </w:pPr>
      <w:r>
        <w:rPr>
          <w:b w:val="0"/>
        </w:rPr>
        <w:t>• He introduced the Iqtadari system where the kingdom was divided into iqtas and assigned to nobles in exchange for salaries.</w:t>
      </w:r>
    </w:p>
    <w:p>
      <w:pPr>
        <w:spacing w:before="0"/>
      </w:pPr>
      <w:r>
        <w:rPr>
          <w:b w:val="0"/>
        </w:rPr>
        <w:t>• He completed the construction of Quwwat-ul-Islam and Qutub Minar.</w:t>
      </w:r>
    </w:p>
    <w:p>
      <w:pPr>
        <w:spacing w:before="0"/>
      </w:pPr>
      <w:r>
        <w:rPr>
          <w:b w:val="0"/>
        </w:rPr>
      </w:r>
    </w:p>
    <w:p>
      <w:pPr>
        <w:spacing w:after="100" w:line="360" w:lineRule="auto" w:before="0"/>
      </w:pPr>
      <w:r>
        <w:rPr>
          <w:b w:val="0"/>
        </w:rPr>
        <w:t>9. ______ was the first Indian woman to become the president of the Indian National Congress.</w:t>
      </w:r>
    </w:p>
    <w:p>
      <w:pPr>
        <w:spacing w:before="0"/>
      </w:pPr>
      <w:r>
        <w:rPr>
          <w:b w:val="0"/>
        </w:rPr>
      </w:r>
    </w:p>
    <w:p>
      <w:pPr>
        <w:spacing w:after="100" w:before="0"/>
      </w:pPr>
      <w:r>
        <w:rPr>
          <w:b w:val="0"/>
        </w:rPr>
        <w:t>A. Sarojini Naidu</w:t>
      </w:r>
    </w:p>
    <w:p>
      <w:pPr>
        <w:spacing w:after="100" w:before="0"/>
      </w:pPr>
      <w:r>
        <w:rPr>
          <w:b w:val="0"/>
        </w:rPr>
        <w:t>B. Aruna Asaf Ali</w:t>
      </w:r>
    </w:p>
    <w:p>
      <w:pPr>
        <w:spacing w:after="100" w:before="0"/>
      </w:pPr>
      <w:r>
        <w:rPr>
          <w:b w:val="0"/>
        </w:rPr>
        <w:t>C. Sucheta Kripalani</w:t>
      </w:r>
    </w:p>
    <w:p>
      <w:pPr>
        <w:spacing w:after="100" w:before="0"/>
      </w:pPr>
      <w:r>
        <w:rPr>
          <w:b w:val="0"/>
        </w:rPr>
        <w:t>D. Ashalata Sen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Sarojini Naidu was the first Indian woman to become the president of the Indian National Congress in 1925. She was also the first woman governor of Uttar Pradesh and a renowned poet. She eulogised India in her poems published in three collections, The Golden Threshold (1905), The Bird of Time (1912) and The Broken Wing (1917).</w:t>
      </w:r>
    </w:p>
    <w:p>
      <w:pPr>
        <w:spacing w:before="0"/>
      </w:pPr>
      <w:r>
        <w:rPr>
          <w:b w:val="0"/>
        </w:rPr>
      </w:r>
    </w:p>
    <w:p>
      <w:pPr>
        <w:spacing w:after="100" w:line="360" w:lineRule="auto" w:before="0"/>
      </w:pPr>
      <w:r>
        <w:rPr>
          <w:b w:val="0"/>
        </w:rPr>
        <w:t>10. Match List-I (Name of the composition) with List-II (Writer). List - I (Name of the Composition) List - II (Writer) 1. Vande Mataram A. Pradeep 2. Jana Gana Mana B. Bankim Chandra Chattopadhyay 3. Ae Mere Watan Ke Logon C. Rabindranath Tagore</w:t>
      </w:r>
    </w:p>
    <w:p>
      <w:pPr>
        <w:spacing w:before="0"/>
      </w:pPr>
      <w:r>
        <w:rPr>
          <w:b w:val="0"/>
        </w:rPr>
      </w:r>
    </w:p>
    <w:p>
      <w:pPr>
        <w:spacing w:after="100" w:before="0"/>
      </w:pPr>
      <w:r>
        <w:rPr>
          <w:b w:val="0"/>
        </w:rPr>
        <w:t>A. 1 - C, 2 - B, 3 - A</w:t>
      </w:r>
    </w:p>
    <w:p>
      <w:pPr>
        <w:spacing w:after="100" w:before="0"/>
      </w:pPr>
      <w:r>
        <w:rPr>
          <w:b w:val="0"/>
        </w:rPr>
        <w:t>B. 1 - C, 2 - A, 3 - B</w:t>
      </w:r>
    </w:p>
    <w:p>
      <w:pPr>
        <w:spacing w:after="100" w:before="0"/>
      </w:pPr>
      <w:r>
        <w:rPr>
          <w:b w:val="0"/>
        </w:rPr>
        <w:t>C. 1 - B, 2 - C, 3 - A</w:t>
      </w:r>
    </w:p>
    <w:p>
      <w:pPr>
        <w:spacing w:after="100" w:before="0"/>
      </w:pPr>
      <w:r>
        <w:rPr>
          <w:b w:val="0"/>
        </w:rPr>
        <w:t>D. 1 - A, 2 - B, 3 -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Vande Mataram was written by Bankim Chandra Chattopadhyay and played a crucial role in the Indian independence movement. Jana Gana Mana, written by Rabindranath Tagore, was adopted as India's national anthem on January 24, 1950. Ae Mere Watan Ke Logon, written by Pradeep, is a patriotic song that commemorates the soldiers who lost their lives in the Sino-Indian War. Each of these songs holds significant cultural and historical importance in India.</w:t>
      </w:r>
    </w:p>
    <w:p>
      <w:pPr>
        <w:spacing w:before="0"/>
      </w:pPr>
      <w:r>
        <w:rPr>
          <w:b w:val="0"/>
        </w:rPr>
      </w:r>
    </w:p>
    <w:p>
      <w:pPr>
        <w:spacing w:after="100" w:line="360" w:lineRule="auto" w:before="0"/>
      </w:pPr>
      <w:r>
        <w:rPr>
          <w:b w:val="0"/>
        </w:rPr>
        <w:t>11. In 1924, Mahatma Gandhi got elected as the President of the Indian National Congress in ______.</w:t>
      </w:r>
    </w:p>
    <w:p>
      <w:pPr>
        <w:spacing w:before="0"/>
      </w:pPr>
      <w:r>
        <w:rPr>
          <w:b w:val="0"/>
        </w:rPr>
      </w:r>
    </w:p>
    <w:p>
      <w:pPr>
        <w:spacing w:after="100" w:before="0"/>
      </w:pPr>
      <w:r>
        <w:rPr>
          <w:b w:val="0"/>
        </w:rPr>
        <w:t>A. Kolhapur</w:t>
      </w:r>
    </w:p>
    <w:p>
      <w:pPr>
        <w:spacing w:after="100" w:before="0"/>
      </w:pPr>
      <w:r>
        <w:rPr>
          <w:b w:val="0"/>
        </w:rPr>
        <w:t>B. Belgaum</w:t>
      </w:r>
    </w:p>
    <w:p>
      <w:pPr>
        <w:spacing w:after="100" w:before="0"/>
      </w:pPr>
      <w:r>
        <w:rPr>
          <w:b w:val="0"/>
        </w:rPr>
        <w:t>C. Nagpur</w:t>
      </w:r>
    </w:p>
    <w:p>
      <w:pPr>
        <w:spacing w:after="100" w:before="0"/>
      </w:pPr>
      <w:r>
        <w:rPr>
          <w:b w:val="0"/>
        </w:rPr>
        <w:t>D. Mysore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Belgaum. Key Points</w:t>
      </w:r>
    </w:p>
    <w:p>
      <w:pPr>
        <w:spacing w:before="0"/>
      </w:pPr>
      <w:r>
        <w:rPr>
          <w:b w:val="0"/>
        </w:rPr>
        <w:t>• Belgaum Session 1924 It was the 39th session of the Indian National Congress.</w:t>
      </w:r>
    </w:p>
    <w:p>
      <w:pPr>
        <w:spacing w:before="0"/>
      </w:pPr>
      <w:r>
        <w:rPr>
          <w:b w:val="0"/>
        </w:rPr>
        <w:t>• It was the only session chaired by Mahatma Gandhi.</w:t>
      </w:r>
    </w:p>
    <w:p>
      <w:pPr>
        <w:spacing w:before="0"/>
      </w:pPr>
      <w:r>
        <w:rPr>
          <w:b w:val="0"/>
        </w:rPr>
        <w:t>• It is here that spinning was made the mainstay of activity and Gandhi declared Non-violent non-cooperation as a means to attain political freedom.</w:t>
      </w:r>
    </w:p>
    <w:p>
      <w:pPr>
        <w:spacing w:before="0"/>
      </w:pPr>
      <w:r>
        <w:rPr>
          <w:b w:val="0"/>
        </w:rPr>
        <w:t>• Indian National Congress The Indian National Congress was founded in Bombay in December 1885.</w:t>
      </w:r>
    </w:p>
    <w:p>
      <w:pPr>
        <w:spacing w:before="0"/>
      </w:pPr>
      <w:r>
        <w:rPr>
          <w:b w:val="0"/>
        </w:rPr>
        <w:t>• INC was founded under the leadership of Dadabhai Naoroji, Pherozeshah Mehta, Badruddin Tyabji, W.C. Bonnerji, Surendranath Banerji, Romesh Chandra Dutt, S. Subramania Iyer.</w:t>
      </w:r>
    </w:p>
    <w:p>
      <w:pPr>
        <w:spacing w:before="0"/>
      </w:pPr>
      <w:r>
        <w:rPr>
          <w:b w:val="0"/>
        </w:rPr>
        <w:t>• The formation of the Indian National Congress was an effort to promote the process of nation-building.</w:t>
      </w:r>
    </w:p>
    <w:p>
      <w:pPr>
        <w:spacing w:before="0"/>
      </w:pPr>
      <w:r>
        <w:rPr>
          <w:b w:val="0"/>
        </w:rPr>
      </w:r>
    </w:p>
    <w:p>
      <w:pPr>
        <w:spacing w:after="100" w:line="360" w:lineRule="auto" w:before="0"/>
      </w:pPr>
      <w:r>
        <w:rPr>
          <w:b w:val="0"/>
        </w:rPr>
        <w:t>12. The ________ movement was led by Muhammad Ali and Shaukat Ali.</w:t>
      </w:r>
    </w:p>
    <w:p>
      <w:pPr>
        <w:spacing w:before="0"/>
      </w:pPr>
      <w:r>
        <w:rPr>
          <w:b w:val="0"/>
        </w:rPr>
      </w:r>
    </w:p>
    <w:p>
      <w:pPr>
        <w:spacing w:after="100" w:before="0"/>
      </w:pPr>
      <w:r>
        <w:rPr>
          <w:b w:val="0"/>
        </w:rPr>
        <w:t>A. Khilafat Movement</w:t>
      </w:r>
    </w:p>
    <w:p>
      <w:pPr>
        <w:spacing w:after="100" w:before="0"/>
      </w:pPr>
      <w:r>
        <w:rPr>
          <w:b w:val="0"/>
        </w:rPr>
        <w:t>B. Badshahi Movement</w:t>
      </w:r>
    </w:p>
    <w:p>
      <w:pPr>
        <w:spacing w:after="100" w:before="0"/>
      </w:pPr>
      <w:r>
        <w:rPr>
          <w:b w:val="0"/>
        </w:rPr>
        <w:t>C. Deoband Movement</w:t>
      </w:r>
    </w:p>
    <w:p>
      <w:pPr>
        <w:spacing w:after="100" w:before="0"/>
      </w:pPr>
      <w:r>
        <w:rPr>
          <w:b w:val="0"/>
        </w:rPr>
        <w:t>D. Sultaniya Movement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Khilafat Movement.</w:t>
      </w:r>
    </w:p>
    <w:p>
      <w:pPr>
        <w:spacing w:before="0"/>
      </w:pPr>
      <w:r>
        <w:rPr>
          <w:b w:val="0"/>
        </w:rPr>
        <w:t>• The Khilafat movement is also known as the Indian Muslim movement.</w:t>
      </w:r>
    </w:p>
    <w:p>
      <w:pPr>
        <w:spacing w:before="0"/>
      </w:pPr>
      <w:r>
        <w:rPr>
          <w:b w:val="0"/>
        </w:rPr>
      </w:r>
    </w:p>
    <w:p>
      <w:pPr>
        <w:spacing w:after="100" w:line="360" w:lineRule="auto" w:before="0"/>
      </w:pPr>
      <w:r>
        <w:rPr>
          <w:b w:val="0"/>
        </w:rPr>
        <w:t>13. Who among the following was popularly known as ‘Frontier Gandhi’?</w:t>
      </w:r>
    </w:p>
    <w:p>
      <w:pPr>
        <w:spacing w:before="0"/>
      </w:pPr>
      <w:r>
        <w:rPr>
          <w:b w:val="0"/>
        </w:rPr>
      </w:r>
    </w:p>
    <w:p>
      <w:pPr>
        <w:spacing w:after="100" w:before="0"/>
      </w:pPr>
      <w:r>
        <w:rPr>
          <w:b w:val="0"/>
        </w:rPr>
        <w:t>A. Maulana Abul Kalam Azad</w:t>
      </w:r>
    </w:p>
    <w:p>
      <w:pPr>
        <w:spacing w:after="100" w:before="0"/>
      </w:pPr>
      <w:r>
        <w:rPr>
          <w:b w:val="0"/>
        </w:rPr>
        <w:t>B. Abdul Ghaffar Khan</w:t>
      </w:r>
    </w:p>
    <w:p>
      <w:pPr>
        <w:spacing w:after="100" w:before="0"/>
      </w:pPr>
      <w:r>
        <w:rPr>
          <w:b w:val="0"/>
        </w:rPr>
        <w:t>C. Ashfaqulla Khan</w:t>
      </w:r>
    </w:p>
    <w:p>
      <w:pPr>
        <w:spacing w:after="100" w:before="0"/>
      </w:pPr>
      <w:r>
        <w:rPr>
          <w:b w:val="0"/>
        </w:rPr>
        <w:t>D. Hasrat Mohani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Abdul Ghaffar Khan. Key Points</w:t>
      </w:r>
    </w:p>
    <w:p>
      <w:pPr>
        <w:spacing w:before="0"/>
      </w:pPr>
      <w:r>
        <w:rPr>
          <w:b w:val="0"/>
        </w:rPr>
        <w:t>• Abdul Ghaffar Khan (1890-1988), the foremost 20th-century leader of the Pashtunswas a follower of Mahatma Gandhi and was called the “Frontier Gandhi”.</w:t>
      </w:r>
    </w:p>
    <w:p>
      <w:pPr>
        <w:spacing w:before="0"/>
      </w:pPr>
      <w:r>
        <w:rPr>
          <w:b w:val="0"/>
        </w:rPr>
        <w:t>• Ghaffar Khan met Gandhi and entered politics in 1919 during the agitation over the Rowlatt Acts, which allowed the restriction of political dissidents without trial.</w:t>
      </w:r>
    </w:p>
    <w:p>
      <w:pPr>
        <w:spacing w:before="0"/>
      </w:pPr>
      <w:r>
        <w:rPr>
          <w:b w:val="0"/>
        </w:rPr>
        <w:t>• Ghaffar Khan founded the Red Shirt movement (Khudai Khitmatgar) among the Pashtuns.</w:t>
      </w:r>
    </w:p>
    <w:p>
      <w:pPr>
        <w:spacing w:before="0"/>
      </w:pPr>
      <w:r>
        <w:rPr>
          <w:b w:val="0"/>
        </w:rPr>
        <w:t>• In 1987 he was awarded the Bharat Ratna Prize, the highest Indian honour that can be given to civilians. He was the first non-Indian to receive this honour.</w:t>
      </w:r>
    </w:p>
    <w:p>
      <w:pPr>
        <w:spacing w:before="0"/>
      </w:pPr>
      <w:r>
        <w:rPr>
          <w:b w:val="0"/>
        </w:rPr>
      </w:r>
    </w:p>
    <w:p>
      <w:pPr>
        <w:spacing w:after="100" w:line="360" w:lineRule="auto" w:before="0"/>
      </w:pPr>
      <w:r>
        <w:rPr>
          <w:b w:val="0"/>
        </w:rPr>
        <w:t>14. Which among the following Universities is founded by Pandit Madan Mohan Malaviya?</w:t>
      </w:r>
    </w:p>
    <w:p>
      <w:pPr>
        <w:spacing w:before="0"/>
      </w:pPr>
      <w:r>
        <w:rPr>
          <w:b w:val="0"/>
        </w:rPr>
      </w:r>
    </w:p>
    <w:p>
      <w:pPr>
        <w:spacing w:after="100" w:before="0"/>
      </w:pPr>
      <w:r>
        <w:rPr>
          <w:b w:val="0"/>
        </w:rPr>
        <w:t>A. Delhi University</w:t>
      </w:r>
    </w:p>
    <w:p>
      <w:pPr>
        <w:spacing w:after="100" w:before="0"/>
      </w:pPr>
      <w:r>
        <w:rPr>
          <w:b w:val="0"/>
        </w:rPr>
        <w:t>B. Punjab University</w:t>
      </w:r>
    </w:p>
    <w:p>
      <w:pPr>
        <w:spacing w:after="100" w:before="0"/>
      </w:pPr>
      <w:r>
        <w:rPr>
          <w:b w:val="0"/>
        </w:rPr>
        <w:t>C. Sambalpur University</w:t>
      </w:r>
    </w:p>
    <w:p>
      <w:pPr>
        <w:spacing w:after="100" w:before="0"/>
      </w:pPr>
      <w:r>
        <w:rPr>
          <w:b w:val="0"/>
        </w:rPr>
        <w:t>D. Banaras Hindu University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Banaras Hindu University was founded by Pandit Madan Mohan Malaviya in 1916 after the exclusion of Annie Besant and her colleagues from the Central Hindu College. It is a central, research, and collegiate university located in Varanasi, Uttar Pradesh, India. The university is designated as an Institute of Eminence by the Indian government. Other public universities in India include Delhi University, Punjab University, and Sambalpur University.</w:t>
      </w:r>
    </w:p>
    <w:p>
      <w:pPr>
        <w:spacing w:before="0"/>
      </w:pPr>
      <w:r>
        <w:rPr>
          <w:b w:val="0"/>
        </w:rPr>
      </w:r>
    </w:p>
    <w:p>
      <w:pPr>
        <w:spacing w:after="100" w:line="360" w:lineRule="auto" w:before="0"/>
      </w:pPr>
      <w:r>
        <w:rPr>
          <w:b w:val="0"/>
        </w:rPr>
        <w:t>15. Who was the court poet of Harshavardhana?</w:t>
      </w:r>
    </w:p>
    <w:p>
      <w:pPr>
        <w:spacing w:before="0"/>
      </w:pPr>
      <w:r>
        <w:rPr>
          <w:b w:val="0"/>
        </w:rPr>
      </w:r>
    </w:p>
    <w:p>
      <w:pPr>
        <w:spacing w:after="100" w:before="0"/>
      </w:pPr>
      <w:r>
        <w:rPr>
          <w:b w:val="0"/>
        </w:rPr>
        <w:t>A. Hema Saraswati</w:t>
      </w:r>
    </w:p>
    <w:p>
      <w:pPr>
        <w:spacing w:after="100" w:before="0"/>
      </w:pPr>
      <w:r>
        <w:rPr>
          <w:b w:val="0"/>
        </w:rPr>
        <w:t>B. Sri Ponna</w:t>
      </w:r>
    </w:p>
    <w:p>
      <w:pPr>
        <w:spacing w:after="100" w:before="0"/>
      </w:pPr>
      <w:r>
        <w:rPr>
          <w:b w:val="0"/>
        </w:rPr>
        <w:t>C. Banabhatta</w:t>
      </w:r>
    </w:p>
    <w:p>
      <w:pPr>
        <w:spacing w:after="100" w:before="0"/>
      </w:pPr>
      <w:r>
        <w:rPr>
          <w:b w:val="0"/>
        </w:rPr>
        <w:t>D. Parmanand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Banabhatta, a 7th-century Sanskrit scholar, served as Harshavardhana's court poet and authored *Harshacharita* (king's biography) and *Kadambari* (romantic novel). Other options, like Sri Ponna (Kannada poet) and Parmanand (Bhakti saint), are unrelated to Harshavardhana's reign or contributions.</w:t>
      </w:r>
    </w:p>
    <w:p>
      <w:pPr>
        <w:spacing w:before="0"/>
      </w:pPr>
      <w:r>
        <w:rPr>
          <w:b w:val="0"/>
        </w:rPr>
      </w:r>
    </w:p>
    <w:p>
      <w:pPr>
        <w:spacing w:after="100" w:line="360" w:lineRule="auto" w:before="0"/>
      </w:pPr>
      <w:r>
        <w:rPr>
          <w:b w:val="0"/>
        </w:rPr>
        <w:t>16. The __________ Commission was set up to investigate the Jallianwala Bagh massacre.</w:t>
      </w:r>
    </w:p>
    <w:p>
      <w:pPr>
        <w:spacing w:before="0"/>
      </w:pPr>
      <w:r>
        <w:rPr>
          <w:b w:val="0"/>
        </w:rPr>
      </w:r>
    </w:p>
    <w:p>
      <w:pPr>
        <w:spacing w:after="100" w:before="0"/>
      </w:pPr>
      <w:r>
        <w:rPr>
          <w:b w:val="0"/>
        </w:rPr>
        <w:t>A. Hunter</w:t>
      </w:r>
    </w:p>
    <w:p>
      <w:pPr>
        <w:spacing w:after="100" w:before="0"/>
      </w:pPr>
      <w:r>
        <w:rPr>
          <w:b w:val="0"/>
        </w:rPr>
        <w:t>B. Butler</w:t>
      </w:r>
    </w:p>
    <w:p>
      <w:pPr>
        <w:spacing w:after="100" w:before="0"/>
      </w:pPr>
      <w:r>
        <w:rPr>
          <w:b w:val="0"/>
        </w:rPr>
        <w:t>C. Sadler</w:t>
      </w:r>
    </w:p>
    <w:p>
      <w:pPr>
        <w:spacing w:after="100" w:before="0"/>
      </w:pPr>
      <w:r>
        <w:rPr>
          <w:b w:val="0"/>
        </w:rPr>
        <w:t>D. Campbell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government formed a committee of inquiry to investigate the Jallianwala Bagh shooting named Disorders Inquiry Committee.which is known as Hunter Commission after the name of chairman, Lord William Hunter.</w:t>
      </w:r>
    </w:p>
    <w:p>
      <w:pPr>
        <w:spacing w:before="0"/>
      </w:pPr>
      <w:r>
        <w:rPr>
          <w:b w:val="0"/>
        </w:rPr>
      </w:r>
    </w:p>
    <w:p>
      <w:pPr>
        <w:spacing w:after="100" w:line="360" w:lineRule="auto" w:before="0"/>
      </w:pPr>
      <w:r>
        <w:rPr>
          <w:b w:val="0"/>
        </w:rPr>
        <w:t>17. The Sanchi monument is one of the most well-preserved Indian Buddhist stupas located in which of the following states?</w:t>
      </w:r>
    </w:p>
    <w:p>
      <w:pPr>
        <w:spacing w:before="0"/>
      </w:pPr>
      <w:r>
        <w:rPr>
          <w:b w:val="0"/>
        </w:rPr>
      </w:r>
    </w:p>
    <w:p>
      <w:pPr>
        <w:spacing w:after="100" w:before="0"/>
      </w:pPr>
      <w:r>
        <w:rPr>
          <w:b w:val="0"/>
        </w:rPr>
        <w:t>A. Madhya Pradesh</w:t>
      </w:r>
    </w:p>
    <w:p>
      <w:pPr>
        <w:spacing w:after="100" w:before="0"/>
      </w:pPr>
      <w:r>
        <w:rPr>
          <w:b w:val="0"/>
        </w:rPr>
        <w:t>B. Uttar Pradesh</w:t>
      </w:r>
    </w:p>
    <w:p>
      <w:pPr>
        <w:spacing w:after="100" w:before="0"/>
      </w:pPr>
      <w:r>
        <w:rPr>
          <w:b w:val="0"/>
        </w:rPr>
        <w:t>C. Karnataka</w:t>
      </w:r>
    </w:p>
    <w:p>
      <w:pPr>
        <w:spacing w:after="100" w:before="0"/>
      </w:pPr>
      <w:r>
        <w:rPr>
          <w:b w:val="0"/>
        </w:rPr>
        <w:t>D. Andhra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Great Stupa of Sanchi of Madhya Pradesh is one of the oldest stone structures from the 3rd century BC in India. It is one of the well-preserved Indian Buddhist stupas. It was built by the Mauryan emperor, Ashoka. It is a UNESCO World Heritage Site.</w:t>
      </w:r>
    </w:p>
    <w:p>
      <w:pPr>
        <w:spacing w:before="0"/>
      </w:pPr>
      <w:r>
        <w:rPr>
          <w:b w:val="0"/>
        </w:rPr>
      </w:r>
    </w:p>
    <w:p>
      <w:pPr>
        <w:spacing w:after="100" w:line="360" w:lineRule="auto" w:before="0"/>
      </w:pPr>
      <w:r>
        <w:rPr>
          <w:b w:val="0"/>
        </w:rPr>
        <w:t>18. What is the significance of 26 January being chosen as a day to celebrate the Republic Day, aside from the adoption of the constitution?</w:t>
      </w:r>
    </w:p>
    <w:p>
      <w:pPr>
        <w:spacing w:before="0"/>
      </w:pPr>
      <w:r>
        <w:rPr>
          <w:b w:val="0"/>
        </w:rPr>
      </w:r>
    </w:p>
    <w:p>
      <w:pPr>
        <w:spacing w:after="100" w:before="0"/>
      </w:pPr>
      <w:r>
        <w:rPr>
          <w:b w:val="0"/>
        </w:rPr>
        <w:t>A. Revolution of 1857</w:t>
      </w:r>
    </w:p>
    <w:p>
      <w:pPr>
        <w:spacing w:after="100" w:before="0"/>
      </w:pPr>
      <w:r>
        <w:rPr>
          <w:b w:val="0"/>
        </w:rPr>
        <w:t>B. Foundation day of the Indian National Congress</w:t>
      </w:r>
    </w:p>
    <w:p>
      <w:pPr>
        <w:spacing w:after="100" w:before="0"/>
      </w:pPr>
      <w:r>
        <w:rPr>
          <w:b w:val="0"/>
        </w:rPr>
        <w:t>C. Declaration of Purna Swaraj</w:t>
      </w:r>
    </w:p>
    <w:p>
      <w:pPr>
        <w:spacing w:after="100" w:before="0"/>
      </w:pPr>
      <w:r>
        <w:rPr>
          <w:b w:val="0"/>
        </w:rPr>
        <w:t>D. Day of the Champaran Satyagraha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Declaration of Purna Swaraj. Key Points Additional Information</w:t>
      </w:r>
    </w:p>
    <w:p>
      <w:pPr>
        <w:spacing w:before="0"/>
      </w:pPr>
      <w:r>
        <w:rPr>
          <w:b w:val="0"/>
        </w:rPr>
        <w:t>• Significance of 26 January being chosen as a day to celebrate Republic Day, aside from the adoption of the constitution as the day Indian National Congress (INC) issued the Declaration of Indian Independence in 1930,</w:t>
      </w:r>
    </w:p>
    <w:p>
      <w:pPr>
        <w:spacing w:before="0"/>
      </w:pPr>
      <w:r>
        <w:rPr>
          <w:b w:val="0"/>
        </w:rPr>
        <w:t>• The day was chosen since it was the day that the Poorna Swaraj resolution of the Congress was adopted.</w:t>
      </w:r>
    </w:p>
    <w:p>
      <w:pPr>
        <w:spacing w:before="0"/>
      </w:pPr>
      <w:r>
        <w:rPr>
          <w:b w:val="0"/>
        </w:rPr>
        <w:t>• Republic Day is observed nationwide on January 26, 1950, the day the Constitution became operative.</w:t>
      </w:r>
    </w:p>
    <w:p>
      <w:pPr>
        <w:spacing w:before="0"/>
      </w:pPr>
      <w:r>
        <w:rPr>
          <w:b w:val="0"/>
        </w:rPr>
        <w:t>• This day marked the beginning of India's ancient civilization, a mashup of several cultures and kingdoms.</w:t>
      </w:r>
    </w:p>
    <w:p>
      <w:pPr>
        <w:spacing w:before="0"/>
      </w:pPr>
      <w:r>
        <w:rPr>
          <w:b w:val="0"/>
        </w:rPr>
        <w:t>• Champaran Satyagraha (April 1917): It was the first Satyagraha movement led by Gandhi in the Champaran district of Bihar.</w:t>
      </w:r>
    </w:p>
    <w:p>
      <w:pPr>
        <w:spacing w:before="0"/>
      </w:pPr>
      <w:r>
        <w:rPr>
          <w:b w:val="0"/>
        </w:rPr>
        <w:t>• The Issue was Indigo Cultivation under the Tinkathia System ((3/20)th of total land).</w:t>
      </w:r>
    </w:p>
    <w:p>
      <w:pPr>
        <w:spacing w:before="0"/>
      </w:pPr>
      <w:r>
        <w:rPr>
          <w:b w:val="0"/>
        </w:rPr>
        <w:t>• Gandhi convinced the authorities to end the system</w:t>
      </w:r>
    </w:p>
    <w:p>
      <w:pPr>
        <w:spacing w:before="0"/>
      </w:pPr>
      <w:r>
        <w:rPr>
          <w:b w:val="0"/>
        </w:rPr>
        <w:t>• Demand was accepted and 25% compensation was given.</w:t>
      </w:r>
    </w:p>
    <w:p>
      <w:pPr>
        <w:spacing w:before="0"/>
      </w:pPr>
      <w:r>
        <w:rPr>
          <w:b w:val="0"/>
        </w:rPr>
        <w:t>• Indian National Congress The Indian National Congress was formed in 1885 by A.O. Hume, an Englishman, and a retired civil servant.</w:t>
      </w:r>
    </w:p>
    <w:p>
      <w:pPr>
        <w:spacing w:before="0"/>
      </w:pPr>
      <w:r>
        <w:rPr>
          <w:b w:val="0"/>
        </w:rPr>
        <w:t>• Indian National Congress was established in 1885.</w:t>
      </w:r>
    </w:p>
    <w:p>
      <w:pPr>
        <w:spacing w:before="0"/>
      </w:pPr>
      <w:r>
        <w:rPr>
          <w:b w:val="0"/>
        </w:rPr>
        <w:t>• The first session of INC was held at Gokuldas Tejpal Sanskriti College in Bombay.</w:t>
      </w:r>
    </w:p>
    <w:p>
      <w:pPr>
        <w:spacing w:before="0"/>
      </w:pPr>
      <w:r>
        <w:rPr>
          <w:b w:val="0"/>
        </w:rPr>
        <w:t>• It was presided over by Womesh Chandra Banerjee of Bengal and attended by 72 delegates.</w:t>
      </w:r>
    </w:p>
    <w:p>
      <w:pPr>
        <w:spacing w:before="0"/>
      </w:pPr>
      <w:r>
        <w:rPr>
          <w:b w:val="0"/>
        </w:rPr>
        <w:t>• W.C. Banerjee was one of the first-ever Indian barristers and one of the foremost legal luminaries of the day, his election established a healthy precedent that the president should be chosen from a province other than the one in which the Congress was being held.</w:t>
      </w:r>
    </w:p>
    <w:p>
      <w:pPr>
        <w:spacing w:before="0"/>
      </w:pPr>
      <w:r>
        <w:rPr>
          <w:b w:val="0"/>
        </w:rPr>
      </w:r>
    </w:p>
    <w:p>
      <w:pPr>
        <w:spacing w:after="100" w:line="360" w:lineRule="auto" w:before="0"/>
      </w:pPr>
      <w:r>
        <w:rPr>
          <w:b w:val="0"/>
        </w:rPr>
        <w:t>19. Who among the following leaders of Indian Freedom Movement gave the slogan ‘Freedom is my birthright and I shall have it’?</w:t>
      </w:r>
    </w:p>
    <w:p>
      <w:pPr>
        <w:spacing w:before="0"/>
      </w:pPr>
      <w:r>
        <w:rPr>
          <w:b w:val="0"/>
        </w:rPr>
      </w:r>
    </w:p>
    <w:p>
      <w:pPr>
        <w:spacing w:after="100" w:before="0"/>
      </w:pPr>
      <w:r>
        <w:rPr>
          <w:b w:val="0"/>
        </w:rPr>
        <w:t>A. Lala Lajpat Rai</w:t>
      </w:r>
    </w:p>
    <w:p>
      <w:pPr>
        <w:spacing w:after="100" w:before="0"/>
      </w:pPr>
      <w:r>
        <w:rPr>
          <w:b w:val="0"/>
        </w:rPr>
        <w:t>B. Bal Gangadhar Tilak</w:t>
      </w:r>
    </w:p>
    <w:p>
      <w:pPr>
        <w:spacing w:after="100" w:before="0"/>
      </w:pPr>
      <w:r>
        <w:rPr>
          <w:b w:val="0"/>
        </w:rPr>
        <w:t>C. Subhash Chandra Bose</w:t>
      </w:r>
    </w:p>
    <w:p>
      <w:pPr>
        <w:spacing w:after="100" w:before="0"/>
      </w:pPr>
      <w:r>
        <w:rPr>
          <w:b w:val="0"/>
        </w:rPr>
        <w:t>D. Gopalkrishna Gokhale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Bal Gangadhar Tilak. Key Points Additional Information Personality Famous sayings Bal Gangadhar Tilak "If God is put up with untouchability, I will not call him God." Lala Lajpat Rai “Defeat and failure are sometimes necessary steps of victory.” Subhash Chandra Bose “Freedom is not given - it is taken” Gopalkrishna Gokhale "No taxation without representation"</w:t>
      </w:r>
    </w:p>
    <w:p>
      <w:pPr>
        <w:spacing w:before="0"/>
      </w:pPr>
      <w:r>
        <w:rPr>
          <w:b w:val="0"/>
        </w:rPr>
        <w:t>• Bal Gangadhar Tilak gave the slogan 'Freedom is my birthright and I Shall have it'.</w:t>
      </w:r>
    </w:p>
    <w:p>
      <w:pPr>
        <w:spacing w:before="0"/>
      </w:pPr>
      <w:r>
        <w:rPr>
          <w:b w:val="0"/>
        </w:rPr>
        <w:t>• Lokmanya Bal Gangadhar Tilak roused the Indian people and injected fresh life into our liberation cause with his electrifying phrase, "Swaraj is my birthright and I shall have it."</w:t>
      </w:r>
    </w:p>
    <w:p>
      <w:pPr>
        <w:spacing w:before="0"/>
      </w:pPr>
      <w:r>
        <w:rPr>
          <w:b w:val="0"/>
        </w:rPr>
        <w:t>• Bal Gangadhar Tilak worked valiantly to aid the country's independence from British domination.</w:t>
      </w:r>
    </w:p>
    <w:p>
      <w:pPr>
        <w:spacing w:before="0"/>
      </w:pPr>
      <w:r>
        <w:rPr>
          <w:b w:val="0"/>
        </w:rPr>
        <w:t>• Bal Gangadhar Tilak, a member of the Lal-Bal-Pal troika.</w:t>
      </w:r>
    </w:p>
    <w:p>
      <w:pPr>
        <w:spacing w:before="0"/>
      </w:pPr>
      <w:r>
        <w:rPr>
          <w:b w:val="0"/>
        </w:rPr>
        <w:t>• He was dubbed the "Father of Indian Unrest" by British colonial rulers.</w:t>
      </w:r>
    </w:p>
    <w:p>
      <w:pPr>
        <w:spacing w:before="0"/>
      </w:pPr>
      <w:r>
        <w:rPr>
          <w:b w:val="0"/>
        </w:rPr>
        <w:t>• Lokmanya Tilak founded and published two newspapers: The (Marathi) Kesari</w:t>
      </w:r>
    </w:p>
    <w:p>
      <w:pPr>
        <w:spacing w:before="0"/>
      </w:pPr>
      <w:r>
        <w:rPr>
          <w:b w:val="0"/>
        </w:rPr>
        <w:t>• The (English) Mahratta.</w:t>
      </w:r>
    </w:p>
    <w:p>
      <w:pPr>
        <w:spacing w:before="0"/>
      </w:pPr>
      <w:r>
        <w:rPr>
          <w:b w:val="0"/>
        </w:rPr>
        <w:t>• To criticize the colonial overlords, he used his pen as a weapon.</w:t>
      </w:r>
    </w:p>
    <w:p>
      <w:pPr>
        <w:spacing w:before="0"/>
      </w:pPr>
      <w:r>
        <w:rPr>
          <w:b w:val="0"/>
        </w:rPr>
      </w:r>
    </w:p>
    <w:p>
      <w:pPr>
        <w:spacing w:after="100" w:line="360" w:lineRule="auto" w:before="0"/>
      </w:pPr>
      <w:r>
        <w:rPr>
          <w:b w:val="0"/>
        </w:rPr>
        <w:t>20. When was the Lahore Session of the Indian National Congress held, where everyone present in the meeting pledged to mark 26 January as ‘Independence Day’?</w:t>
      </w:r>
    </w:p>
    <w:p>
      <w:pPr>
        <w:spacing w:before="0"/>
      </w:pPr>
      <w:r>
        <w:rPr>
          <w:b w:val="0"/>
        </w:rPr>
      </w:r>
    </w:p>
    <w:p>
      <w:pPr>
        <w:spacing w:after="100" w:before="0"/>
      </w:pPr>
      <w:r>
        <w:rPr>
          <w:b w:val="0"/>
        </w:rPr>
        <w:t>A. 14 January 1937</w:t>
      </w:r>
    </w:p>
    <w:p>
      <w:pPr>
        <w:spacing w:after="100" w:before="0"/>
      </w:pPr>
      <w:r>
        <w:rPr>
          <w:b w:val="0"/>
        </w:rPr>
        <w:t>B. 26 March 1935</w:t>
      </w:r>
    </w:p>
    <w:p>
      <w:pPr>
        <w:spacing w:after="100" w:before="0"/>
      </w:pPr>
      <w:r>
        <w:rPr>
          <w:b w:val="0"/>
        </w:rPr>
        <w:t>C. 31 December 1929</w:t>
      </w:r>
    </w:p>
    <w:p>
      <w:pPr>
        <w:spacing w:after="100" w:before="0"/>
      </w:pPr>
      <w:r>
        <w:rPr>
          <w:b w:val="0"/>
        </w:rPr>
        <w:t>D. 31 October 1945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31 December 1929. Key Points Additional Information Year Place President and fact 1885, 1882 Bombay, Allahabad Womesh Chandra Bannerjee 1916 Lucknow A.C Majumdar (Re-union of the Congress) 1919 Amritsar Motilal Nehru 1939 Tripura S.C.Bose was re-elected but had to resign due to protests by Gandhiji (as Gandhiji supported Dr. Pattabhi Sitaramayya). Rajendra Prasad was appointed in his place. 1948 Jaipur Dr. Pattabhi Sitaramayya (Last session)</w:t>
      </w:r>
    </w:p>
    <w:p>
      <w:pPr>
        <w:spacing w:before="0"/>
      </w:pPr>
      <w:r>
        <w:rPr>
          <w:b w:val="0"/>
        </w:rPr>
        <w:t>• The Indian National Congress, on 19 December 1929, passed the historic 'Purna Swaraj' (total independence) resolution – at its Lahore session.</w:t>
      </w:r>
    </w:p>
    <w:p>
      <w:pPr>
        <w:spacing w:before="0"/>
      </w:pPr>
      <w:r>
        <w:rPr>
          <w:b w:val="0"/>
        </w:rPr>
        <w:t>• A public declaration was made on 26 January 1930 – a day which the Congress Party urged Indians to celebrate as 'Independence Day.</w:t>
      </w:r>
    </w:p>
    <w:p>
      <w:pPr>
        <w:spacing w:before="0"/>
      </w:pPr>
      <w:r>
        <w:rPr>
          <w:b w:val="0"/>
        </w:rPr>
        <w:t>• Jawaharlal Nehru was elected as President of the Indian National Congress in December 1929 at its annual session in the city of Lahore.</w:t>
      </w:r>
    </w:p>
    <w:p>
      <w:pPr>
        <w:spacing w:before="0"/>
      </w:pPr>
      <w:r>
        <w:rPr>
          <w:b w:val="0"/>
        </w:rPr>
        <w:t>• The Indian National Congress (INC) was formed by Allan Octavian Hume in 1885.</w:t>
      </w:r>
    </w:p>
    <w:p>
      <w:pPr>
        <w:spacing w:before="0"/>
      </w:pPr>
      <w:r>
        <w:rPr>
          <w:b w:val="0"/>
        </w:rPr>
        <w:t>• The first session of INC was held in Bombay from 28–31 December 1885 under the chairmanship of W.C. Bannerjee.</w:t>
      </w:r>
    </w:p>
    <w:p>
      <w:pPr>
        <w:spacing w:before="0"/>
      </w:pPr>
      <w:r>
        <w:rPr>
          <w:b w:val="0"/>
        </w:rPr>
        <w:t>• Sessions of Indian National Congress before Independence</w:t>
      </w:r>
    </w:p>
    <w:p>
      <w:pPr>
        <w:spacing w:before="0"/>
      </w:pPr>
      <w:r>
        <w:rPr>
          <w:b w:val="0"/>
        </w:rPr>
      </w:r>
    </w:p>
    <w:p>
      <w:pPr>
        <w:spacing w:after="100" w:line="360" w:lineRule="auto" w:before="0"/>
      </w:pPr>
      <w:r>
        <w:rPr>
          <w:b w:val="0"/>
        </w:rPr>
        <w:t>21. The National Anthem of India, ‘Jana Gana Mana’ was first sung at the ______ Session of the Indian National Congress.</w:t>
      </w:r>
    </w:p>
    <w:p>
      <w:pPr>
        <w:spacing w:before="0"/>
      </w:pPr>
      <w:r>
        <w:rPr>
          <w:b w:val="0"/>
        </w:rPr>
      </w:r>
    </w:p>
    <w:p>
      <w:pPr>
        <w:spacing w:after="100" w:before="0"/>
      </w:pPr>
      <w:r>
        <w:rPr>
          <w:b w:val="0"/>
        </w:rPr>
        <w:t>A. Calcutta</w:t>
      </w:r>
    </w:p>
    <w:p>
      <w:pPr>
        <w:spacing w:after="100" w:before="0"/>
      </w:pPr>
      <w:r>
        <w:rPr>
          <w:b w:val="0"/>
        </w:rPr>
        <w:t>B. Lahore</w:t>
      </w:r>
    </w:p>
    <w:p>
      <w:pPr>
        <w:spacing w:after="100" w:before="0"/>
      </w:pPr>
      <w:r>
        <w:rPr>
          <w:b w:val="0"/>
        </w:rPr>
        <w:t>C. Belgaum</w:t>
      </w:r>
    </w:p>
    <w:p>
      <w:pPr>
        <w:spacing w:after="100" w:before="0"/>
      </w:pPr>
      <w:r>
        <w:rPr>
          <w:b w:val="0"/>
        </w:rPr>
        <w:t>D. Tripuri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Calcutta. Key Points Important Points Additional Information Lahore session Belgaum Session (1924) Tripuri Session (1939)</w:t>
      </w:r>
    </w:p>
    <w:p>
      <w:pPr>
        <w:spacing w:before="0"/>
      </w:pPr>
      <w:r>
        <w:rPr>
          <w:b w:val="0"/>
        </w:rPr>
        <w:t>• The National Anthem of India, ‘Jana Gana Mana’ was first sung on 27 December 1911 at the Kolkata Session of the Indian National Congress.</w:t>
      </w:r>
    </w:p>
    <w:p>
      <w:pPr>
        <w:spacing w:before="0"/>
      </w:pPr>
      <w:r>
        <w:rPr>
          <w:b w:val="0"/>
        </w:rPr>
        <w:t>• The National Anthem of India Jana-Gana-mana, composed originally in Bengali by Rabindranath Tagore.</w:t>
      </w:r>
    </w:p>
    <w:p>
      <w:pPr>
        <w:spacing w:before="0"/>
      </w:pPr>
      <w:r>
        <w:rPr>
          <w:b w:val="0"/>
        </w:rPr>
        <w:t>• It was adopted in its Hindi version by the Constituent Assembly as the National Anthem of India on 24 January 1950.</w:t>
      </w:r>
    </w:p>
    <w:p>
      <w:pPr>
        <w:spacing w:before="0"/>
      </w:pPr>
      <w:r>
        <w:rPr>
          <w:b w:val="0"/>
        </w:rPr>
        <w:t>• The Lahore session was held in the year 1929.</w:t>
      </w:r>
    </w:p>
    <w:p>
      <w:pPr>
        <w:spacing w:before="0"/>
      </w:pPr>
      <w:r>
        <w:rPr>
          <w:b w:val="0"/>
        </w:rPr>
        <w:t>• President: Jawahar Lal Nehru</w:t>
      </w:r>
    </w:p>
    <w:p>
      <w:pPr>
        <w:spacing w:before="0"/>
      </w:pPr>
      <w:r>
        <w:rPr>
          <w:b w:val="0"/>
        </w:rPr>
        <w:t>• It passed the resolution on ‘Poorna Swaraj.’</w:t>
      </w:r>
    </w:p>
    <w:p>
      <w:pPr>
        <w:spacing w:before="0"/>
      </w:pPr>
      <w:r>
        <w:rPr>
          <w:b w:val="0"/>
        </w:rPr>
        <w:t>• Civil Disobedience movement for complete independence to be launched.</w:t>
      </w:r>
    </w:p>
    <w:p>
      <w:pPr>
        <w:spacing w:before="0"/>
      </w:pPr>
      <w:r>
        <w:rPr>
          <w:b w:val="0"/>
        </w:rPr>
        <w:t>• It was also decided that 26 January to be observed as ‘Independence Day’.</w:t>
      </w:r>
    </w:p>
    <w:p>
      <w:pPr>
        <w:spacing w:before="0"/>
      </w:pPr>
      <w:r>
        <w:rPr>
          <w:b w:val="0"/>
        </w:rPr>
        <w:t>• Belgaum Session was the only Session presided over by Mahatma Gandhi.</w:t>
      </w:r>
    </w:p>
    <w:p>
      <w:pPr>
        <w:spacing w:before="0"/>
      </w:pPr>
      <w:r>
        <w:rPr>
          <w:b w:val="0"/>
        </w:rPr>
        <w:t>• Subhash Chandra Bose was re-elected the President of INC at the Tripuri Session in 1939 by defeating the Gandhi Ji's Candidate Pattabhai Sitaramaiyya.</w:t>
      </w:r>
    </w:p>
    <w:p>
      <w:pPr>
        <w:spacing w:before="0"/>
      </w:pPr>
      <w:r>
        <w:rPr>
          <w:b w:val="0"/>
        </w:rPr>
        <w:t>• He resigned in April 1939, and announced, in May 1939, the formation of the Forward Bloc within the Congress.</w:t>
      </w:r>
    </w:p>
    <w:p>
      <w:pPr>
        <w:spacing w:before="0"/>
      </w:pPr>
      <w:r>
        <w:rPr>
          <w:b w:val="0"/>
        </w:rPr>
      </w:r>
    </w:p>
    <w:p>
      <w:pPr>
        <w:spacing w:after="100" w:line="360" w:lineRule="auto" w:before="0"/>
      </w:pPr>
      <w:r>
        <w:rPr>
          <w:b w:val="0"/>
        </w:rPr>
        <w:t>22. Who among the following was the first President of Indian National congress?</w:t>
      </w:r>
    </w:p>
    <w:p>
      <w:pPr>
        <w:spacing w:before="0"/>
      </w:pPr>
      <w:r>
        <w:rPr>
          <w:b w:val="0"/>
        </w:rPr>
      </w:r>
    </w:p>
    <w:p>
      <w:pPr>
        <w:spacing w:after="100" w:before="0"/>
      </w:pPr>
      <w:r>
        <w:rPr>
          <w:b w:val="0"/>
        </w:rPr>
        <w:t>A. Dadabhai Naoroji</w:t>
      </w:r>
    </w:p>
    <w:p>
      <w:pPr>
        <w:spacing w:after="100" w:before="0"/>
      </w:pPr>
      <w:r>
        <w:rPr>
          <w:b w:val="0"/>
        </w:rPr>
        <w:t>B. Womesh Chandra Banerjee</w:t>
      </w:r>
    </w:p>
    <w:p>
      <w:pPr>
        <w:spacing w:after="100" w:before="0"/>
      </w:pPr>
      <w:r>
        <w:rPr>
          <w:b w:val="0"/>
        </w:rPr>
        <w:t>C. George Yule</w:t>
      </w:r>
    </w:p>
    <w:p>
      <w:pPr>
        <w:spacing w:after="100" w:before="0"/>
      </w:pPr>
      <w:r>
        <w:rPr>
          <w:b w:val="0"/>
        </w:rPr>
        <w:t>D. Badruddin Tyabji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Womesh Chandra Banerjee was the first President of the Indian National Congress, presiding over its inaugural session in 1885 in Bombay. Founded by A.O. Hume, INC aimed to unite nationalist leaders, promote national unity, and peacefully present grievances to the British. It played a key role in India's independence movement.</w:t>
      </w:r>
    </w:p>
    <w:p>
      <w:pPr>
        <w:spacing w:before="0"/>
      </w:pPr>
      <w:r>
        <w:rPr>
          <w:b w:val="0"/>
        </w:rPr>
      </w:r>
    </w:p>
    <w:p>
      <w:pPr>
        <w:spacing w:after="100" w:line="360" w:lineRule="auto" w:before="0"/>
      </w:pPr>
      <w:r>
        <w:rPr>
          <w:b w:val="0"/>
        </w:rPr>
        <w:t>23. Who played a decisive role in the integration of the princely states of India?</w:t>
      </w:r>
    </w:p>
    <w:p>
      <w:pPr>
        <w:spacing w:before="0"/>
      </w:pPr>
      <w:r>
        <w:rPr>
          <w:b w:val="0"/>
        </w:rPr>
      </w:r>
    </w:p>
    <w:p>
      <w:pPr>
        <w:spacing w:after="100" w:before="0"/>
      </w:pPr>
      <w:r>
        <w:rPr>
          <w:b w:val="0"/>
        </w:rPr>
        <w:t>A. Motilal Nehru</w:t>
      </w:r>
    </w:p>
    <w:p>
      <w:pPr>
        <w:spacing w:after="100" w:before="0"/>
      </w:pPr>
      <w:r>
        <w:rPr>
          <w:b w:val="0"/>
        </w:rPr>
        <w:t>B. Sardar Vallabhbhai Patel</w:t>
      </w:r>
    </w:p>
    <w:p>
      <w:pPr>
        <w:spacing w:after="100" w:before="0"/>
      </w:pPr>
      <w:r>
        <w:rPr>
          <w:b w:val="0"/>
        </w:rPr>
        <w:t>C. APJ Abdul Kalam</w:t>
      </w:r>
    </w:p>
    <w:p>
      <w:pPr>
        <w:spacing w:after="100" w:before="0"/>
      </w:pPr>
      <w:r>
        <w:rPr>
          <w:b w:val="0"/>
        </w:rPr>
        <w:t>D. TT Krishnamurthy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Sardar Vallabhbhai Patel. Key Points Additional Information</w:t>
      </w:r>
    </w:p>
    <w:p>
      <w:pPr>
        <w:spacing w:before="0"/>
      </w:pPr>
      <w:r>
        <w:rPr>
          <w:b w:val="0"/>
        </w:rPr>
        <w:t>• Sardar Vallabhbhai Patel played a decisive role in the integration of the princely states of India.</w:t>
      </w:r>
    </w:p>
    <w:p>
      <w:pPr>
        <w:spacing w:before="0"/>
      </w:pPr>
      <w:r>
        <w:rPr>
          <w:b w:val="0"/>
        </w:rPr>
        <w:t>• Sardar Vallabhbhai Patel popularly known as Sardar Patel or Iron Man of India. He was the first Deputy Prime Minister of India.</w:t>
      </w:r>
    </w:p>
    <w:p>
      <w:pPr>
        <w:spacing w:before="0"/>
      </w:pPr>
      <w:r>
        <w:rPr>
          <w:b w:val="0"/>
        </w:rPr>
        <w:t>• He leads the integration of princely states in United India under the Indian Independence Act 1947.</w:t>
      </w:r>
    </w:p>
    <w:p>
      <w:pPr>
        <w:spacing w:before="0"/>
      </w:pPr>
      <w:r>
        <w:rPr>
          <w:b w:val="0"/>
        </w:rPr>
        <w:t>• Motilal Nehru was an Indian lawyer, activist, and politician and served as Congress President twice.</w:t>
      </w:r>
    </w:p>
    <w:p>
      <w:pPr>
        <w:spacing w:before="0"/>
      </w:pPr>
      <w:r>
        <w:rPr>
          <w:b w:val="0"/>
        </w:rPr>
        <w:t>• APJ Abdul Kalam (Avul Pakir Jainulabdeen Abdul Kalam) was an Indian Aero Space scientist. He served as 11th President of India.</w:t>
      </w:r>
    </w:p>
    <w:p>
      <w:pPr>
        <w:spacing w:before="0"/>
      </w:pPr>
      <w:r>
        <w:rPr>
          <w:b w:val="0"/>
        </w:rPr>
        <w:t>• He was also known as Missile Man of India.</w:t>
      </w:r>
    </w:p>
    <w:p>
      <w:pPr>
        <w:spacing w:before="0"/>
      </w:pPr>
      <w:r>
        <w:rPr>
          <w:b w:val="0"/>
        </w:rPr>
        <w:t>• He was passed away on 27th July 2015 at age of 83 years.</w:t>
      </w:r>
    </w:p>
    <w:p>
      <w:pPr>
        <w:spacing w:before="0"/>
      </w:pPr>
      <w:r>
        <w:rPr>
          <w:b w:val="0"/>
        </w:rPr>
      </w:r>
    </w:p>
    <w:p>
      <w:pPr>
        <w:spacing w:after="100" w:line="360" w:lineRule="auto" w:before="0"/>
      </w:pPr>
      <w:r>
        <w:rPr>
          <w:b w:val="0"/>
        </w:rPr>
        <w:t>24. Who among the following Gupta kings founded the Nalanda University?</w:t>
      </w:r>
    </w:p>
    <w:p>
      <w:pPr>
        <w:spacing w:before="0"/>
      </w:pPr>
      <w:r>
        <w:rPr>
          <w:b w:val="0"/>
        </w:rPr>
      </w:r>
    </w:p>
    <w:p>
      <w:pPr>
        <w:spacing w:after="100" w:before="0"/>
      </w:pPr>
      <w:r>
        <w:rPr>
          <w:b w:val="0"/>
        </w:rPr>
        <w:t>A. Chandragupta II</w:t>
      </w:r>
    </w:p>
    <w:p>
      <w:pPr>
        <w:spacing w:after="100" w:before="0"/>
      </w:pPr>
      <w:r>
        <w:rPr>
          <w:b w:val="0"/>
        </w:rPr>
        <w:t>B. Chandragupta I</w:t>
      </w:r>
    </w:p>
    <w:p>
      <w:pPr>
        <w:spacing w:after="100" w:before="0"/>
      </w:pPr>
      <w:r>
        <w:rPr>
          <w:b w:val="0"/>
        </w:rPr>
        <w:t>C. Kumaragupta I</w:t>
      </w:r>
    </w:p>
    <w:p>
      <w:pPr>
        <w:spacing w:after="100" w:before="0"/>
      </w:pPr>
      <w:r>
        <w:rPr>
          <w:b w:val="0"/>
        </w:rPr>
        <w:t>D. Skandagupta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Kumaragupta I was a Gupta king who ruled from 415 to 455 CE. He is credited with founding Nalanda University. Nalanda University was founded in the 5th century CE in present-day Bihar, India.</w:t>
      </w:r>
    </w:p>
    <w:p>
      <w:pPr>
        <w:spacing w:before="0"/>
      </w:pPr>
      <w:r>
        <w:rPr>
          <w:b w:val="0"/>
        </w:rPr>
      </w:r>
    </w:p>
    <w:p>
      <w:pPr>
        <w:spacing w:after="100" w:line="360" w:lineRule="auto" w:before="0"/>
      </w:pPr>
      <w:r>
        <w:rPr>
          <w:b w:val="0"/>
        </w:rPr>
        <w:t>25. Who among the following is primarily connected to the World’s Parliament of Religions convened in Chicago, 1893?</w:t>
      </w:r>
    </w:p>
    <w:p>
      <w:pPr>
        <w:spacing w:before="0"/>
      </w:pPr>
      <w:r>
        <w:rPr>
          <w:b w:val="0"/>
        </w:rPr>
      </w:r>
    </w:p>
    <w:p>
      <w:pPr>
        <w:spacing w:after="100" w:before="0"/>
      </w:pPr>
      <w:r>
        <w:rPr>
          <w:b w:val="0"/>
        </w:rPr>
        <w:t>A. Dayanand Saraswati</w:t>
      </w:r>
    </w:p>
    <w:p>
      <w:pPr>
        <w:spacing w:after="100" w:before="0"/>
      </w:pPr>
      <w:r>
        <w:rPr>
          <w:b w:val="0"/>
        </w:rPr>
        <w:t>B. Swami Vivekananda</w:t>
      </w:r>
    </w:p>
    <w:p>
      <w:pPr>
        <w:spacing w:after="100" w:before="0"/>
      </w:pPr>
      <w:r>
        <w:rPr>
          <w:b w:val="0"/>
        </w:rPr>
        <w:t>C. Raja Ram Mohan Roy</w:t>
      </w:r>
    </w:p>
    <w:p>
      <w:pPr>
        <w:spacing w:after="100" w:before="0"/>
      </w:pPr>
      <w:r>
        <w:rPr>
          <w:b w:val="0"/>
        </w:rPr>
        <w:t>D. Ramakrishna Paramhansa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Swami Vivekananda represented India and Hinduism at the 1893 World's Parliament of Religions in Chicago, where his renowned speech introduced Hinduism to the West and emphasized religious tolerance. A disciple of Ramakrishna Paramhansa, he popularized Vedanta and Yoga in the West, advocating self-realization, social service, and universal brotherhood. In 1897, he founded the Ramakrishna Mission to further his work in religious and social welfare.</w:t>
      </w:r>
    </w:p>
    <w:p>
      <w:pPr>
        <w:spacing w:before="0"/>
      </w:pPr>
      <w:r>
        <w:rPr>
          <w:b w:val="0"/>
        </w:rPr>
      </w:r>
    </w:p>
    <w:p>
      <w:pPr>
        <w:spacing w:after="100" w:line="360" w:lineRule="auto" w:before="0"/>
      </w:pPr>
      <w:r>
        <w:rPr>
          <w:b w:val="0"/>
        </w:rPr>
        <w:t>26. Who presided over the Belgaum session of the Indian National Congress in 1924?</w:t>
      </w:r>
    </w:p>
    <w:p>
      <w:pPr>
        <w:spacing w:before="0"/>
      </w:pPr>
      <w:r>
        <w:rPr>
          <w:b w:val="0"/>
        </w:rPr>
      </w:r>
    </w:p>
    <w:p>
      <w:pPr>
        <w:spacing w:after="100" w:before="0"/>
      </w:pPr>
      <w:r>
        <w:rPr>
          <w:b w:val="0"/>
        </w:rPr>
        <w:t>A. Maulana Abul Kalam Azad</w:t>
      </w:r>
    </w:p>
    <w:p>
      <w:pPr>
        <w:spacing w:after="100" w:before="0"/>
      </w:pPr>
      <w:r>
        <w:rPr>
          <w:b w:val="0"/>
        </w:rPr>
        <w:t>B. Madan Mohan Malaviya</w:t>
      </w:r>
    </w:p>
    <w:p>
      <w:pPr>
        <w:spacing w:after="100" w:before="0"/>
      </w:pPr>
      <w:r>
        <w:rPr>
          <w:b w:val="0"/>
        </w:rPr>
        <w:t>C. Mohandas Karamchand Gandhi</w:t>
      </w:r>
    </w:p>
    <w:p>
      <w:pPr>
        <w:spacing w:after="100" w:before="0"/>
      </w:pPr>
      <w:r>
        <w:rPr>
          <w:b w:val="0"/>
        </w:rPr>
        <w:t>D. Subhash Chandra Bose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39th session of the Indian National Congress (INC) was held in Belgaum on December 26, 1924, and was presided over by Mohandas Karamchand Gandhi. This session was significant as it was the only time Gandhi presided over an INC session. The event was organized due to the efforts of Gangadhar Rao Deshpande. Notably, Kakinada Deshpande, Saffudin Kitchlew, and Jawaharlal Nehru served as secretaries during this session. Gandhi expressed his deep connection to Belgaum, stating that only death could prevent him from visiting. The proposal to hold the next session in Karnataka was made by Deshpande.</w:t>
      </w:r>
    </w:p>
    <w:p>
      <w:pPr>
        <w:spacing w:before="0"/>
      </w:pPr>
      <w:r>
        <w:rPr>
          <w:b w:val="0"/>
        </w:rPr>
      </w:r>
    </w:p>
    <w:p>
      <w:pPr>
        <w:spacing w:after="100" w:line="360" w:lineRule="auto" w:before="0"/>
      </w:pPr>
      <w:r>
        <w:rPr>
          <w:b w:val="0"/>
        </w:rPr>
        <w:t>27. ‘Bibi ka Maqbara’ is a famous historical monument situated in __________.</w:t>
      </w:r>
    </w:p>
    <w:p>
      <w:pPr>
        <w:spacing w:before="0"/>
      </w:pPr>
      <w:r>
        <w:rPr>
          <w:b w:val="0"/>
        </w:rPr>
      </w:r>
    </w:p>
    <w:p>
      <w:pPr>
        <w:spacing w:after="100" w:before="0"/>
      </w:pPr>
      <w:r>
        <w:rPr>
          <w:b w:val="0"/>
        </w:rPr>
        <w:t>A. Bhopal, Madhya Pradesh</w:t>
      </w:r>
    </w:p>
    <w:p>
      <w:pPr>
        <w:spacing w:after="100" w:before="0"/>
      </w:pPr>
      <w:r>
        <w:rPr>
          <w:b w:val="0"/>
        </w:rPr>
        <w:t>B. Lucknow, Uttar Pradesh</w:t>
      </w:r>
    </w:p>
    <w:p>
      <w:pPr>
        <w:spacing w:after="100" w:before="0"/>
      </w:pPr>
      <w:r>
        <w:rPr>
          <w:b w:val="0"/>
        </w:rPr>
        <w:t>C. Aurangabad, Maharashtra</w:t>
      </w:r>
    </w:p>
    <w:p>
      <w:pPr>
        <w:spacing w:after="100" w:before="0"/>
      </w:pPr>
      <w:r>
        <w:rPr>
          <w:b w:val="0"/>
        </w:rPr>
        <w:t>D. Vijayawada, Andhra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Aurangabad, Maharashtra. Additional Information</w:t>
      </w:r>
    </w:p>
    <w:p>
      <w:pPr>
        <w:spacing w:before="0"/>
      </w:pPr>
      <w:r>
        <w:rPr>
          <w:b w:val="0"/>
        </w:rPr>
        <w:t>• ‘Bibi ka Maqbara’ is a tomb situated in Aurangabad, Maharashtra, India.</w:t>
      </w:r>
    </w:p>
    <w:p>
      <w:pPr>
        <w:spacing w:before="0"/>
      </w:pPr>
      <w:r>
        <w:rPr>
          <w:b w:val="0"/>
        </w:rPr>
        <w:t>• The Bibi-Ka-Maqbara is a beautiful mausoleum of Rabia-ul-Daurani alias Dilras Banu Begum, the wife of the Mughal Emperor Aurangazeb (1658-1707 A.D.).</w:t>
      </w:r>
    </w:p>
    <w:p>
      <w:pPr>
        <w:spacing w:before="0"/>
      </w:pPr>
      <w:r>
        <w:rPr>
          <w:b w:val="0"/>
        </w:rPr>
        <w:t>• This mausoleum is believed to be constructed by Prince Azam Shah in memory of his mother from 1651 to 1661 A.D. An inscription found on the main entrance door mentions.</w:t>
      </w:r>
    </w:p>
    <w:p>
      <w:pPr>
        <w:spacing w:before="0"/>
      </w:pPr>
      <w:r>
        <w:rPr>
          <w:b w:val="0"/>
        </w:rPr>
        <w:t>• Source (Archeological Survey of India, Ministry of Culture)</w:t>
      </w:r>
    </w:p>
    <w:p>
      <w:pPr>
        <w:spacing w:before="0"/>
      </w:pPr>
      <w:r>
        <w:rPr>
          <w:b w:val="0"/>
        </w:rPr>
      </w:r>
    </w:p>
    <w:p>
      <w:pPr>
        <w:spacing w:after="100" w:line="360" w:lineRule="auto" w:before="0"/>
      </w:pPr>
      <w:r>
        <w:rPr>
          <w:b w:val="0"/>
        </w:rPr>
        <w:t>28. Mughal emperor Shah Jahan made the monument Taj Mahal constructed in memory of his wife ______.</w:t>
      </w:r>
    </w:p>
    <w:p>
      <w:pPr>
        <w:spacing w:before="0"/>
      </w:pPr>
      <w:r>
        <w:rPr>
          <w:b w:val="0"/>
        </w:rPr>
      </w:r>
    </w:p>
    <w:p>
      <w:pPr>
        <w:spacing w:after="100" w:before="0"/>
      </w:pPr>
      <w:r>
        <w:rPr>
          <w:b w:val="0"/>
        </w:rPr>
        <w:t>A. Jahanara</w:t>
      </w:r>
    </w:p>
    <w:p>
      <w:pPr>
        <w:spacing w:after="100" w:before="0"/>
      </w:pPr>
      <w:r>
        <w:rPr>
          <w:b w:val="0"/>
        </w:rPr>
        <w:t>B. Mumtaz Mahal</w:t>
      </w:r>
    </w:p>
    <w:p>
      <w:pPr>
        <w:spacing w:after="100" w:before="0"/>
      </w:pPr>
      <w:r>
        <w:rPr>
          <w:b w:val="0"/>
        </w:rPr>
        <w:t>C. Roshnara</w:t>
      </w:r>
    </w:p>
    <w:p>
      <w:pPr>
        <w:spacing w:after="100" w:before="0"/>
      </w:pPr>
      <w:r>
        <w:rPr>
          <w:b w:val="0"/>
        </w:rPr>
        <w:t>D. Noorjahan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Mumtaz Mahal. Key Points Additional Information Jahanara:- Roshanara:- Noor Jahan:-</w:t>
      </w:r>
    </w:p>
    <w:p>
      <w:pPr>
        <w:spacing w:before="0"/>
      </w:pPr>
      <w:r>
        <w:rPr>
          <w:b w:val="0"/>
        </w:rPr>
        <w:t>• It was built by Mughal Emperor Shah Jahan in memory of his wife Mumtaz Mahal with construction starting in 1632 AD and completed in 1648 AD,</w:t>
      </w:r>
    </w:p>
    <w:p>
      <w:pPr>
        <w:spacing w:before="0"/>
      </w:pPr>
      <w:r>
        <w:rPr>
          <w:b w:val="0"/>
        </w:rPr>
        <w:t>• It Comprises the mosque, the guest house, and the main gateway on the south, the outer courtyard, and its cloisters were added subsequently and completed in 1653 AD.</w:t>
      </w:r>
    </w:p>
    <w:p>
      <w:pPr>
        <w:spacing w:before="0"/>
      </w:pPr>
      <w:r>
        <w:rPr>
          <w:b w:val="0"/>
        </w:rPr>
        <w:t>• Mumtaz Mahal was born Arjumand Banu Begum in Agra to a family of Persian nobility.</w:t>
      </w:r>
    </w:p>
    <w:p>
      <w:pPr>
        <w:spacing w:before="0"/>
      </w:pPr>
      <w:r>
        <w:rPr>
          <w:b w:val="0"/>
        </w:rPr>
        <w:t>• She was the daughter of Abul-Hasan Asaf Khan, a wealthy Persian noble who held high office in the Mughal Empire, and the niece of Empress Nur Jahan, the chief wife of Emperor Jahangir and the power behind the emperor.</w:t>
      </w:r>
    </w:p>
    <w:p>
      <w:pPr>
        <w:spacing w:before="0"/>
      </w:pPr>
      <w:r>
        <w:rPr>
          <w:b w:val="0"/>
        </w:rPr>
        <w:t>• She was married at the age of 19, on 30 April 1612 to Prince Khurram later known by the name Shah Jahan, who conferred upon her the title "Mumtaz Mahal", although betrothed to Shah Jahan since 1607.</w:t>
      </w:r>
    </w:p>
    <w:p>
      <w:pPr>
        <w:spacing w:before="0"/>
      </w:pPr>
      <w:r>
        <w:rPr>
          <w:b w:val="0"/>
        </w:rPr>
        <w:t>• Mumtaz Mahal died in 1631 in Burhanpur, during the birth of her fourteenth child, named Gauhar Ara Begum.</w:t>
      </w:r>
    </w:p>
    <w:p>
      <w:pPr>
        <w:spacing w:before="0"/>
      </w:pPr>
      <w:r>
        <w:rPr>
          <w:b w:val="0"/>
        </w:rPr>
        <w:t>• Shah Jahan built the Taj Mahal as a tomb for her, which is considered to be a monument of undying love.</w:t>
      </w:r>
    </w:p>
    <w:p>
      <w:pPr>
        <w:spacing w:before="0"/>
      </w:pPr>
      <w:r>
        <w:rPr>
          <w:b w:val="0"/>
        </w:rPr>
        <w:t>• Jahanara Begum was a Mughal princess and the Padshah Begum of the Mughal Empire from 1631 to 1681.</w:t>
      </w:r>
    </w:p>
    <w:p>
      <w:pPr>
        <w:spacing w:before="0"/>
      </w:pPr>
      <w:r>
        <w:rPr>
          <w:b w:val="0"/>
        </w:rPr>
        <w:t>• She was the eldest child of Shah Jahan and his wife, Mumtaz Mahal. Often referred to simply as Begum Sahib, she was the elder sister of the crown prince, Dara Shikoh, and Emperor Aurangzeb.</w:t>
      </w:r>
    </w:p>
    <w:p>
      <w:pPr>
        <w:spacing w:before="0"/>
      </w:pPr>
      <w:r>
        <w:rPr>
          <w:b w:val="0"/>
        </w:rPr>
        <w:t>• Roshanara Begum was a Mughal princess and the second daughter of Shah Jahan and his wife, Mumtaz Mahal.</w:t>
      </w:r>
    </w:p>
    <w:p>
      <w:pPr>
        <w:spacing w:before="0"/>
      </w:pPr>
      <w:r>
        <w:rPr>
          <w:b w:val="0"/>
        </w:rPr>
        <w:t>• Roshanara was a brilliant woman and a talented poet.</w:t>
      </w:r>
    </w:p>
    <w:p>
      <w:pPr>
        <w:spacing w:before="0"/>
      </w:pPr>
      <w:r>
        <w:rPr>
          <w:b w:val="0"/>
        </w:rPr>
        <w:t>• After Aurangzeb's accession to the throne in 1658, Roshanara was given the title of Padshah Begum by her brother and became the First Lady of the Mughal Empire, when she became a powerful political figure.</w:t>
      </w:r>
    </w:p>
    <w:p>
      <w:pPr>
        <w:spacing w:before="0"/>
      </w:pPr>
      <w:r>
        <w:rPr>
          <w:b w:val="0"/>
        </w:rPr>
        <w:t>• Noor Jahan was known by her honorific title Malika-e-Tarannum (the queen of melody), was a Pakistani playback singer and actress who worked first in British India and then in Pakistan.</w:t>
      </w:r>
    </w:p>
    <w:p>
      <w:pPr>
        <w:spacing w:before="0"/>
      </w:pPr>
      <w:r>
        <w:rPr>
          <w:b w:val="0"/>
        </w:rPr>
        <w:t>• She was renowned as one of the greatest and most influential singers of all time especially throughout South Asia and was given the honorific title of Malika-e-Tarannum in Pakistan.</w:t>
      </w:r>
    </w:p>
    <w:p>
      <w:pPr>
        <w:spacing w:before="0"/>
      </w:pPr>
      <w:r>
        <w:rPr>
          <w:b w:val="0"/>
        </w:rPr>
      </w:r>
    </w:p>
    <w:p>
      <w:pPr>
        <w:spacing w:after="100" w:line="360" w:lineRule="auto" w:before="0"/>
      </w:pPr>
      <w:r>
        <w:rPr>
          <w:b w:val="0"/>
        </w:rPr>
        <w:t>29. Which of the following leaders died after being hit by sticks while protesting against the Simon Commission?</w:t>
      </w:r>
    </w:p>
    <w:p>
      <w:pPr>
        <w:spacing w:before="0"/>
      </w:pPr>
      <w:r>
        <w:rPr>
          <w:b w:val="0"/>
        </w:rPr>
      </w:r>
    </w:p>
    <w:p>
      <w:pPr>
        <w:spacing w:after="100" w:before="0"/>
      </w:pPr>
      <w:r>
        <w:rPr>
          <w:b w:val="0"/>
        </w:rPr>
        <w:t>A. Chandra Shekhar Azad</w:t>
      </w:r>
    </w:p>
    <w:p>
      <w:pPr>
        <w:spacing w:after="100" w:before="0"/>
      </w:pPr>
      <w:r>
        <w:rPr>
          <w:b w:val="0"/>
        </w:rPr>
        <w:t>B. Bal Gangadhar Tilak</w:t>
      </w:r>
    </w:p>
    <w:p>
      <w:pPr>
        <w:spacing w:after="100" w:before="0"/>
      </w:pPr>
      <w:r>
        <w:rPr>
          <w:b w:val="0"/>
        </w:rPr>
        <w:t>C. Bhagat Singh</w:t>
      </w:r>
    </w:p>
    <w:p>
      <w:pPr>
        <w:spacing w:after="100" w:before="0"/>
      </w:pPr>
      <w:r>
        <w:rPr>
          <w:b w:val="0"/>
        </w:rPr>
        <w:t>D. Lala Lajpat Rai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Lala Lajpat Rai died after being severely injured in a lathi charge while protesting against the Simon Commission in 1928. He was leading a demonstration in Lahore, and the injuries inflicted by the police under James A. Scott led to his death on November 17, 1928.</w:t>
      </w:r>
    </w:p>
    <w:p>
      <w:pPr>
        <w:spacing w:before="0"/>
      </w:pPr>
      <w:r>
        <w:rPr>
          <w:b w:val="0"/>
        </w:rPr>
      </w:r>
    </w:p>
    <w:p>
      <w:pPr>
        <w:spacing w:after="100" w:line="360" w:lineRule="auto" w:before="0"/>
      </w:pPr>
      <w:r>
        <w:rPr>
          <w:b w:val="0"/>
        </w:rPr>
        <w:t>30. In which of the following sessions did the congress split into two factions?</w:t>
      </w:r>
    </w:p>
    <w:p>
      <w:pPr>
        <w:spacing w:before="0"/>
      </w:pPr>
      <w:r>
        <w:rPr>
          <w:b w:val="0"/>
        </w:rPr>
      </w:r>
    </w:p>
    <w:p>
      <w:pPr>
        <w:spacing w:after="100" w:before="0"/>
      </w:pPr>
      <w:r>
        <w:rPr>
          <w:b w:val="0"/>
        </w:rPr>
        <w:t>A. Calcutta Session of 1907</w:t>
      </w:r>
    </w:p>
    <w:p>
      <w:pPr>
        <w:spacing w:after="100" w:before="0"/>
      </w:pPr>
      <w:r>
        <w:rPr>
          <w:b w:val="0"/>
        </w:rPr>
        <w:t>B. Surat Session of 1907</w:t>
      </w:r>
    </w:p>
    <w:p>
      <w:pPr>
        <w:spacing w:after="100" w:before="0"/>
      </w:pPr>
      <w:r>
        <w:rPr>
          <w:b w:val="0"/>
        </w:rPr>
        <w:t>C. Nagpur Session of 1907</w:t>
      </w:r>
    </w:p>
    <w:p>
      <w:pPr>
        <w:spacing w:after="100" w:before="0"/>
      </w:pPr>
      <w:r>
        <w:rPr>
          <w:b w:val="0"/>
        </w:rPr>
        <w:t>D. Chotanagpur Session of 1908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Congress split into two factions at the Surat Session of 1907. The moderate leaders gained control of the Congress machinery and excluded the militant extremist elements. This led to the formation of two separate groups of moderates and extremists. The split weakened the Congress and delayed the freedom struggle for some time.</w:t>
      </w:r>
    </w:p>
    <w:p>
      <w:pPr>
        <w:spacing w:before="0"/>
      </w:pPr>
      <w:r>
        <w:rPr>
          <w:b w:val="0"/>
        </w:rPr>
      </w:r>
    </w:p>
    <w:p>
      <w:pPr>
        <w:spacing w:after="100" w:line="360" w:lineRule="auto" w:before="0"/>
      </w:pPr>
      <w:r>
        <w:rPr>
          <w:b w:val="0"/>
        </w:rPr>
        <w:t>31. In his ‘Drain of Wealth’ argument, who among the following stated that Britain was completely draining India?</w:t>
      </w:r>
    </w:p>
    <w:p>
      <w:pPr>
        <w:spacing w:before="0"/>
      </w:pPr>
      <w:r>
        <w:rPr>
          <w:b w:val="0"/>
        </w:rPr>
      </w:r>
    </w:p>
    <w:p>
      <w:pPr>
        <w:spacing w:after="100" w:before="0"/>
      </w:pPr>
      <w:r>
        <w:rPr>
          <w:b w:val="0"/>
        </w:rPr>
        <w:t>A. Dadabhai Naoroji</w:t>
      </w:r>
    </w:p>
    <w:p>
      <w:pPr>
        <w:spacing w:after="100" w:before="0"/>
      </w:pPr>
      <w:r>
        <w:rPr>
          <w:b w:val="0"/>
        </w:rPr>
        <w:t>B. Lala Lajpat Rai</w:t>
      </w:r>
    </w:p>
    <w:p>
      <w:pPr>
        <w:spacing w:after="100" w:before="0"/>
      </w:pPr>
      <w:r>
        <w:rPr>
          <w:b w:val="0"/>
        </w:rPr>
        <w:t>C. Badruddin Tyabji</w:t>
      </w:r>
    </w:p>
    <w:p>
      <w:pPr>
        <w:spacing w:after="100" w:before="0"/>
      </w:pPr>
      <w:r>
        <w:rPr>
          <w:b w:val="0"/>
        </w:rPr>
        <w:t>D. Bal Gangadhar Tilak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Dadabhai Naoroji, known as the 'Grand Old Man of India', was an early Indian nationalist and political leader who formulated the 'Drain of Wealth' theory. In his book 'Poverty and Un-British Rule in India', he argued that Britain's economic exploitation was draining India's wealth, causing widespread poverty. This critique was pivotal in highlighting the adverse impact of British colonialism on India.</w:t>
      </w:r>
    </w:p>
    <w:p>
      <w:pPr>
        <w:spacing w:before="0"/>
      </w:pPr>
      <w:r>
        <w:rPr>
          <w:b w:val="0"/>
        </w:rPr>
      </w:r>
    </w:p>
    <w:p>
      <w:pPr>
        <w:spacing w:after="100" w:line="360" w:lineRule="auto" w:before="0"/>
      </w:pPr>
      <w:r>
        <w:rPr>
          <w:b w:val="0"/>
        </w:rPr>
        <w:t>32. In which Congress Session, was the demand for 'Purna Swaraj' adopted?</w:t>
      </w:r>
    </w:p>
    <w:p>
      <w:pPr>
        <w:spacing w:before="0"/>
      </w:pPr>
      <w:r>
        <w:rPr>
          <w:b w:val="0"/>
        </w:rPr>
      </w:r>
    </w:p>
    <w:p>
      <w:pPr>
        <w:spacing w:after="100" w:before="0"/>
      </w:pPr>
      <w:r>
        <w:rPr>
          <w:b w:val="0"/>
        </w:rPr>
        <w:t>A. Surat Session</w:t>
      </w:r>
    </w:p>
    <w:p>
      <w:pPr>
        <w:spacing w:after="100" w:before="0"/>
      </w:pPr>
      <w:r>
        <w:rPr>
          <w:b w:val="0"/>
        </w:rPr>
        <w:t>B. Lahore Session</w:t>
      </w:r>
    </w:p>
    <w:p>
      <w:pPr>
        <w:spacing w:after="100" w:before="0"/>
      </w:pPr>
      <w:r>
        <w:rPr>
          <w:b w:val="0"/>
        </w:rPr>
        <w:t>C. Kanpur Session</w:t>
      </w:r>
    </w:p>
    <w:p>
      <w:pPr>
        <w:spacing w:after="100" w:before="0"/>
      </w:pPr>
      <w:r>
        <w:rPr>
          <w:b w:val="0"/>
        </w:rPr>
        <w:t>D. Karachi Session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Indian National Congress passed a resolution for total independence called 'Purna Swaraj' on December 19, 1929, Lahore and elected Jawaharlal Nehru as president during the same session. The announcement was made publicly on January 26, 1930.</w:t>
      </w:r>
    </w:p>
    <w:p>
      <w:pPr>
        <w:spacing w:before="0"/>
      </w:pPr>
      <w:r>
        <w:rPr>
          <w:b w:val="0"/>
        </w:rPr>
      </w:r>
    </w:p>
    <w:p>
      <w:pPr>
        <w:spacing w:after="100" w:line="360" w:lineRule="auto" w:before="0"/>
      </w:pPr>
      <w:r>
        <w:rPr>
          <w:b w:val="0"/>
        </w:rPr>
        <w:t>33. Who among the following was elected as the President of the Indian National Congress in the years 1938 and 1939?</w:t>
      </w:r>
    </w:p>
    <w:p>
      <w:pPr>
        <w:spacing w:before="0"/>
      </w:pPr>
      <w:r>
        <w:rPr>
          <w:b w:val="0"/>
        </w:rPr>
      </w:r>
    </w:p>
    <w:p>
      <w:pPr>
        <w:spacing w:after="100" w:before="0"/>
      </w:pPr>
      <w:r>
        <w:rPr>
          <w:b w:val="0"/>
        </w:rPr>
        <w:t>A. Annie Besant</w:t>
      </w:r>
    </w:p>
    <w:p>
      <w:pPr>
        <w:spacing w:after="100" w:before="0"/>
      </w:pPr>
      <w:r>
        <w:rPr>
          <w:b w:val="0"/>
        </w:rPr>
        <w:t>B. C Rajagopalachari</w:t>
      </w:r>
    </w:p>
    <w:p>
      <w:pPr>
        <w:spacing w:after="100" w:before="0"/>
      </w:pPr>
      <w:r>
        <w:rPr>
          <w:b w:val="0"/>
        </w:rPr>
        <w:t>C. Rajendra Prasad</w:t>
      </w:r>
    </w:p>
    <w:p>
      <w:pPr>
        <w:spacing w:after="100" w:before="0"/>
      </w:pPr>
      <w:r>
        <w:rPr>
          <w:b w:val="0"/>
        </w:rPr>
        <w:t>D. Subhash Chandra Bose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Subhash Chandra Bose. Important Points</w:t>
      </w:r>
    </w:p>
    <w:p>
      <w:pPr>
        <w:spacing w:before="0"/>
      </w:pPr>
      <w:r>
        <w:rPr>
          <w:b w:val="0"/>
        </w:rPr>
        <w:t>• In 1938 in the Haripura session, Subhas Chandra Bose was elected as the president of INC.</w:t>
      </w:r>
    </w:p>
    <w:p>
      <w:pPr>
        <w:spacing w:before="0"/>
      </w:pPr>
      <w:r>
        <w:rPr>
          <w:b w:val="0"/>
        </w:rPr>
        <w:t>• In the Haripura session, National Planning Committee set up under Jawahar Lal Nehru.</w:t>
      </w:r>
    </w:p>
    <w:p>
      <w:pPr>
        <w:spacing w:before="0"/>
      </w:pPr>
      <w:r>
        <w:rPr>
          <w:b w:val="0"/>
        </w:rPr>
        <w:t>• Annie Besant was elected as the First Woman President of Congress in Calcutta in 1917.</w:t>
      </w:r>
    </w:p>
    <w:p>
      <w:pPr>
        <w:spacing w:before="0"/>
      </w:pPr>
      <w:r>
        <w:rPr>
          <w:b w:val="0"/>
        </w:rPr>
        <w:t>• Dr. Rajendra Prasad served as the President of the Indian National Congress in 1934 at the Bombay session and again in 1939 at the Tripuri session.</w:t>
      </w:r>
    </w:p>
    <w:p>
      <w:pPr>
        <w:spacing w:before="0"/>
      </w:pPr>
      <w:r>
        <w:rPr>
          <w:b w:val="0"/>
        </w:rPr>
        <w:t>• Dr. Prasad was an active participant in India's freedom struggle and played a key role in the drafting of the Indian Constitution after independence. He was also the first President of independent India, serving from 1950 to 1962.Additional Information</w:t>
      </w:r>
    </w:p>
    <w:p>
      <w:pPr>
        <w:spacing w:before="0"/>
      </w:pPr>
      <w:r>
        <w:rPr>
          <w:b w:val="0"/>
        </w:rPr>
        <w:t>• The First Session of INC was held at Bombay in 1885.</w:t>
      </w:r>
    </w:p>
    <w:p>
      <w:pPr>
        <w:spacing w:before="0"/>
      </w:pPr>
      <w:r>
        <w:rPr>
          <w:b w:val="0"/>
        </w:rPr>
        <w:t>• President: W.C. Bannerjee.</w:t>
      </w:r>
    </w:p>
    <w:p>
      <w:pPr>
        <w:spacing w:before="0"/>
      </w:pPr>
      <w:r>
        <w:rPr>
          <w:b w:val="0"/>
        </w:rPr>
      </w:r>
    </w:p>
    <w:p>
      <w:pPr>
        <w:spacing w:after="100" w:line="360" w:lineRule="auto" w:before="0"/>
      </w:pPr>
      <w:r>
        <w:rPr>
          <w:b w:val="0"/>
        </w:rPr>
        <w:t>34. _______ is a palace in Jaipur, built by Sawai Pratap Singh.</w:t>
      </w:r>
    </w:p>
    <w:p>
      <w:pPr>
        <w:spacing w:before="0"/>
      </w:pPr>
      <w:r>
        <w:rPr>
          <w:b w:val="0"/>
        </w:rPr>
      </w:r>
    </w:p>
    <w:p>
      <w:pPr>
        <w:spacing w:after="100" w:before="0"/>
      </w:pPr>
      <w:r>
        <w:rPr>
          <w:b w:val="0"/>
        </w:rPr>
        <w:t>A. Lallgarh Palace</w:t>
      </w:r>
    </w:p>
    <w:p>
      <w:pPr>
        <w:spacing w:after="100" w:before="0"/>
      </w:pPr>
      <w:r>
        <w:rPr>
          <w:b w:val="0"/>
        </w:rPr>
        <w:t>B. Umaid Bhavan</w:t>
      </w:r>
    </w:p>
    <w:p>
      <w:pPr>
        <w:spacing w:after="100" w:before="0"/>
      </w:pPr>
      <w:r>
        <w:rPr>
          <w:b w:val="0"/>
        </w:rPr>
        <w:t>C. Hawa Mahal</w:t>
      </w:r>
    </w:p>
    <w:p>
      <w:pPr>
        <w:spacing w:after="100" w:before="0"/>
      </w:pPr>
      <w:r>
        <w:rPr>
          <w:b w:val="0"/>
        </w:rPr>
        <w:t>D. Sajjangarh Palace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Hawa Mahal, built in 1799 by Maharaja Sawai Pratap Singh in Jaipur, is a five-storey red and pink sandstone palace with 953 intricately designed windows, allowing royal women to observe daily life unseen. Other palaces include Umaid Bhawan in Jodhpur, Sajjangarh in Udaipur, and Lalgarh in Bikaner, each with unique historical significance.</w:t>
      </w:r>
    </w:p>
    <w:p>
      <w:pPr>
        <w:spacing w:before="0"/>
      </w:pPr>
      <w:r>
        <w:rPr>
          <w:b w:val="0"/>
        </w:rPr>
      </w:r>
    </w:p>
    <w:p>
      <w:pPr>
        <w:spacing w:after="100" w:line="360" w:lineRule="auto" w:before="0"/>
      </w:pPr>
      <w:r>
        <w:rPr>
          <w:b w:val="0"/>
        </w:rPr>
        <w:t>35. Which flag of the Indian National Congress was adopted in 1931?</w:t>
      </w:r>
    </w:p>
    <w:p>
      <w:pPr>
        <w:spacing w:before="0"/>
      </w:pPr>
      <w:r>
        <w:rPr>
          <w:b w:val="0"/>
        </w:rPr>
      </w:r>
    </w:p>
    <w:p>
      <w:pPr>
        <w:spacing w:after="100" w:before="0"/>
      </w:pPr>
      <w:r>
        <w:rPr>
          <w:b w:val="0"/>
        </w:rPr>
        <w:t>A. A two colour flag with charkha made by cloth</w:t>
      </w:r>
    </w:p>
    <w:p>
      <w:pPr>
        <w:spacing w:after="100" w:before="0"/>
      </w:pPr>
      <w:r>
        <w:rPr>
          <w:b w:val="0"/>
        </w:rPr>
        <w:t>B. A tricolour flag made by Khadi with a Charkha symbol</w:t>
      </w:r>
    </w:p>
    <w:p>
      <w:pPr>
        <w:spacing w:after="100" w:before="0"/>
      </w:pPr>
      <w:r>
        <w:rPr>
          <w:b w:val="0"/>
        </w:rPr>
        <w:t>C. One colour flag with charkha symbol</w:t>
      </w:r>
    </w:p>
    <w:p>
      <w:pPr>
        <w:spacing w:after="100" w:before="0"/>
      </w:pPr>
      <w:r>
        <w:rPr>
          <w:b w:val="0"/>
        </w:rPr>
        <w:t>D. A blue colour flag made by cloth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focuses on the flag adopted by the Indian National Congress in 1931. A tricolour flag made of Khadi with saffron, white, and green stripes, featuring a Charkha in the center, symbolized self-reliance and unity. It influenced the current Indian national flag adopted on July 22, 1947.</w:t>
      </w:r>
    </w:p>
    <w:p>
      <w:pPr>
        <w:spacing w:before="0"/>
      </w:pPr>
      <w:r>
        <w:rPr>
          <w:b w:val="0"/>
        </w:rPr>
      </w:r>
    </w:p>
    <w:p>
      <w:pPr>
        <w:spacing w:after="100" w:line="360" w:lineRule="auto" w:before="0"/>
      </w:pPr>
      <w:r>
        <w:rPr>
          <w:b w:val="0"/>
        </w:rPr>
        <w:t>36. Who among the following is credited with popularising the catchphrase ‘Inquilab Zindabad’?</w:t>
      </w:r>
    </w:p>
    <w:p>
      <w:pPr>
        <w:spacing w:before="0"/>
      </w:pPr>
      <w:r>
        <w:rPr>
          <w:b w:val="0"/>
        </w:rPr>
      </w:r>
    </w:p>
    <w:p>
      <w:pPr>
        <w:spacing w:after="100" w:before="0"/>
      </w:pPr>
      <w:r>
        <w:rPr>
          <w:b w:val="0"/>
        </w:rPr>
        <w:t>A. Ram Prasad Bismil</w:t>
      </w:r>
    </w:p>
    <w:p>
      <w:pPr>
        <w:spacing w:after="100" w:before="0"/>
      </w:pPr>
      <w:r>
        <w:rPr>
          <w:b w:val="0"/>
        </w:rPr>
        <w:t>B. Bhagat Singh</w:t>
      </w:r>
    </w:p>
    <w:p>
      <w:pPr>
        <w:spacing w:after="100" w:before="0"/>
      </w:pPr>
      <w:r>
        <w:rPr>
          <w:b w:val="0"/>
        </w:rPr>
        <w:t>C. Chandrashekhar Azad</w:t>
      </w:r>
    </w:p>
    <w:p>
      <w:pPr>
        <w:spacing w:after="100" w:before="0"/>
      </w:pPr>
      <w:r>
        <w:rPr>
          <w:b w:val="0"/>
        </w:rPr>
        <w:t>D. Sukhdev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Bhagat Singh is credited with popularizing the catchphrase "Inquilab Zindabad" which means "Long live revolution". The slogan was first given by Moulana Hasrat Mohani, but Bhagat Singh popularized it after he and B. K. Dutt threw a bomb on the central legislative assembly in Delhi in 1929.</w:t>
      </w:r>
    </w:p>
    <w:p>
      <w:pPr>
        <w:spacing w:before="0"/>
      </w:pPr>
      <w:r>
        <w:rPr>
          <w:b w:val="0"/>
        </w:rPr>
      </w:r>
    </w:p>
    <w:p>
      <w:pPr>
        <w:spacing w:after="100" w:line="360" w:lineRule="auto" w:before="0"/>
      </w:pPr>
      <w:r>
        <w:rPr>
          <w:b w:val="0"/>
        </w:rPr>
        <w:t>37. Who among the following founded the 'Servants of India Society'?</w:t>
      </w:r>
    </w:p>
    <w:p>
      <w:pPr>
        <w:spacing w:before="0"/>
      </w:pPr>
      <w:r>
        <w:rPr>
          <w:b w:val="0"/>
        </w:rPr>
      </w:r>
    </w:p>
    <w:p>
      <w:pPr>
        <w:spacing w:after="100" w:before="0"/>
      </w:pPr>
      <w:r>
        <w:rPr>
          <w:b w:val="0"/>
        </w:rPr>
        <w:t>A. Ramabai Ranade</w:t>
      </w:r>
    </w:p>
    <w:p>
      <w:pPr>
        <w:spacing w:after="100" w:before="0"/>
      </w:pPr>
      <w:r>
        <w:rPr>
          <w:b w:val="0"/>
        </w:rPr>
        <w:t>B. Gopinath Bordoloi</w:t>
      </w:r>
    </w:p>
    <w:p>
      <w:pPr>
        <w:spacing w:after="100" w:before="0"/>
      </w:pPr>
      <w:r>
        <w:rPr>
          <w:b w:val="0"/>
        </w:rPr>
        <w:t>C. Gopal Krishna Gokhale</w:t>
      </w:r>
    </w:p>
    <w:p>
      <w:pPr>
        <w:spacing w:after="100" w:before="0"/>
      </w:pPr>
      <w:r>
        <w:rPr>
          <w:b w:val="0"/>
        </w:rPr>
        <w:t>D. Sarojini Naidu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Gopal Krishna Gokhle. Key Points Additional Information Society / Organization Founded By One of the founders of Indian Scouting Hridayanath Kunzru Satyashodhak Samaj Jyotiba Phule Buddhi Vardhak Sabha Gopal Hari Deshmukh Brahmo Samaj Raja Ram Mohan Roy</w:t>
      </w:r>
    </w:p>
    <w:p>
      <w:pPr>
        <w:spacing w:before="0"/>
      </w:pPr>
      <w:r>
        <w:rPr>
          <w:b w:val="0"/>
        </w:rPr>
        <w:t>• Gopal Krishna Gokhle formed the Servants of India Society on June 12, 1905, in Pune, Maharashtra.</w:t>
      </w:r>
    </w:p>
    <w:p>
      <w:pPr>
        <w:spacing w:before="0"/>
      </w:pPr>
      <w:r>
        <w:rPr>
          <w:b w:val="0"/>
        </w:rPr>
        <w:t>• This society chooses to remain away from political activities and political organizations.</w:t>
      </w:r>
    </w:p>
    <w:p>
      <w:pPr>
        <w:spacing w:before="0"/>
      </w:pPr>
      <w:r>
        <w:rPr>
          <w:b w:val="0"/>
        </w:rPr>
        <w:t>• Leaders and members of this society were mainly prominent Indians.</w:t>
      </w:r>
    </w:p>
    <w:p>
      <w:pPr>
        <w:spacing w:before="0"/>
      </w:pPr>
      <w:r>
        <w:rPr>
          <w:b w:val="0"/>
        </w:rPr>
        <w:t>• Many campaigns to promote sanitation, health care, education, and fight the discrimination, poverty, oppression of women and domestic abuse were organized by Servants of India Society.</w:t>
      </w:r>
    </w:p>
    <w:p>
      <w:pPr>
        <w:spacing w:before="0"/>
      </w:pPr>
      <w:r>
        <w:rPr>
          <w:b w:val="0"/>
        </w:rPr>
      </w:r>
    </w:p>
    <w:p>
      <w:pPr>
        <w:spacing w:after="100" w:line="360" w:lineRule="auto" w:before="0"/>
      </w:pPr>
      <w:r>
        <w:rPr>
          <w:b w:val="0"/>
        </w:rPr>
        <w:t>38. The Banaras session of the Indian National Congress in 1905 was presided over by ________.</w:t>
      </w:r>
    </w:p>
    <w:p>
      <w:pPr>
        <w:spacing w:before="0"/>
      </w:pPr>
      <w:r>
        <w:rPr>
          <w:b w:val="0"/>
        </w:rPr>
      </w:r>
    </w:p>
    <w:p>
      <w:pPr>
        <w:spacing w:after="100" w:before="0"/>
      </w:pPr>
      <w:r>
        <w:rPr>
          <w:b w:val="0"/>
        </w:rPr>
        <w:t>A. Mahatma Gandhi</w:t>
      </w:r>
    </w:p>
    <w:p>
      <w:pPr>
        <w:spacing w:after="100" w:before="0"/>
      </w:pPr>
      <w:r>
        <w:rPr>
          <w:b w:val="0"/>
        </w:rPr>
        <w:t>B. Subhas Chandra Bose</w:t>
      </w:r>
    </w:p>
    <w:p>
      <w:pPr>
        <w:spacing w:after="100" w:before="0"/>
      </w:pPr>
      <w:r>
        <w:rPr>
          <w:b w:val="0"/>
        </w:rPr>
        <w:t>C. Jawaharlal Nehru</w:t>
      </w:r>
    </w:p>
    <w:p>
      <w:pPr>
        <w:spacing w:after="100" w:before="0"/>
      </w:pPr>
      <w:r>
        <w:rPr>
          <w:b w:val="0"/>
        </w:rPr>
        <w:t>D. Gopal Krishna Gokhale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Banaras session of the Indian National Congress in 1905, presided over by Gopal Krishna Gokhale, addressed the Partition of Bengal and emphasized Swadeshi and self-reliance. Gokhale’s moderate approach condemned the partition, promoted indigenous products, and laid the foundation for future freedom strategies amidst rising tensions between Moderates and Extremists in INC.</w:t>
      </w:r>
    </w:p>
    <w:p>
      <w:pPr>
        <w:spacing w:before="0"/>
      </w:pPr>
      <w:r>
        <w:rPr>
          <w:b w:val="0"/>
        </w:rPr>
      </w:r>
    </w:p>
    <w:p>
      <w:pPr>
        <w:spacing w:after="100" w:line="360" w:lineRule="auto" w:before="0"/>
      </w:pPr>
      <w:r>
        <w:rPr>
          <w:b w:val="0"/>
        </w:rPr>
        <w:t>39. In which session Sarojini Naidu became the first Indian women president of Indian National Congress?</w:t>
      </w:r>
    </w:p>
    <w:p>
      <w:pPr>
        <w:spacing w:before="0"/>
      </w:pPr>
      <w:r>
        <w:rPr>
          <w:b w:val="0"/>
        </w:rPr>
      </w:r>
    </w:p>
    <w:p>
      <w:pPr>
        <w:spacing w:after="100" w:before="0"/>
      </w:pPr>
      <w:r>
        <w:rPr>
          <w:b w:val="0"/>
        </w:rPr>
        <w:t>A. 1922, Gaya</w:t>
      </w:r>
    </w:p>
    <w:p>
      <w:pPr>
        <w:spacing w:after="100" w:before="0"/>
      </w:pPr>
      <w:r>
        <w:rPr>
          <w:b w:val="0"/>
        </w:rPr>
        <w:t>B. 1925, Kanpur</w:t>
      </w:r>
    </w:p>
    <w:p>
      <w:pPr>
        <w:spacing w:after="100" w:before="0"/>
      </w:pPr>
      <w:r>
        <w:rPr>
          <w:b w:val="0"/>
        </w:rPr>
        <w:t>C. 1928, Calcutta</w:t>
      </w:r>
    </w:p>
    <w:p>
      <w:pPr>
        <w:spacing w:after="100" w:before="0"/>
      </w:pPr>
      <w:r>
        <w:rPr>
          <w:b w:val="0"/>
        </w:rPr>
        <w:t>D. 1931, Karachi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1925, Kanpur.</w:t>
      </w:r>
    </w:p>
    <w:p>
      <w:pPr>
        <w:spacing w:before="0"/>
      </w:pPr>
      <w:r>
        <w:rPr>
          <w:b w:val="0"/>
        </w:rPr>
        <w:t>• Sarojini Naidu was the first Indian woman president of the Indian National Congress. She became the president of the Indian National Congress in the Kanpur session in 1925.</w:t>
      </w:r>
    </w:p>
    <w:p>
      <w:pPr>
        <w:spacing w:before="0"/>
      </w:pPr>
      <w:r>
        <w:rPr>
          <w:b w:val="0"/>
        </w:rPr>
        <w:t>• She was given the title of "Nightingale of India" for her contributions in the field of poetry writing.</w:t>
      </w:r>
    </w:p>
    <w:p>
      <w:pPr>
        <w:spacing w:before="0"/>
      </w:pPr>
      <w:r>
        <w:rPr>
          <w:b w:val="0"/>
        </w:rPr>
        <w:t>• She was called 'Bharat Kokila'.</w:t>
      </w:r>
    </w:p>
    <w:p>
      <w:pPr>
        <w:spacing w:before="0"/>
      </w:pPr>
      <w:r>
        <w:rPr>
          <w:b w:val="0"/>
        </w:rPr>
        <w:t>• She is the first woman to hold the office of governor in the dominion of India.</w:t>
      </w:r>
    </w:p>
    <w:p>
      <w:pPr>
        <w:spacing w:before="0"/>
      </w:pPr>
      <w:r>
        <w:rPr>
          <w:b w:val="0"/>
        </w:rPr>
        <w:t>• She became the governor of the United Provinces in 1947.</w:t>
      </w:r>
    </w:p>
    <w:p>
      <w:pPr>
        <w:spacing w:before="0"/>
      </w:pPr>
      <w:r>
        <w:rPr>
          <w:b w:val="0"/>
        </w:rPr>
        <w:t>• Notable works of Sarojini Naidu are: The golden threshold.</w:t>
      </w:r>
    </w:p>
    <w:p>
      <w:pPr>
        <w:spacing w:before="0"/>
      </w:pPr>
      <w:r>
        <w:rPr>
          <w:b w:val="0"/>
        </w:rPr>
        <w:t>• The bird of time: Songs of life, death &amp; the spring.</w:t>
      </w:r>
    </w:p>
    <w:p>
      <w:pPr>
        <w:spacing w:before="0"/>
      </w:pPr>
      <w:r>
        <w:rPr>
          <w:b w:val="0"/>
        </w:rPr>
        <w:t>• Muhammad Jinnah: An ambassador of unity.</w:t>
      </w:r>
    </w:p>
    <w:p>
      <w:pPr>
        <w:spacing w:before="0"/>
      </w:pPr>
      <w:r>
        <w:rPr>
          <w:b w:val="0"/>
        </w:rPr>
        <w:t>• Palanquin bearers.</w:t>
      </w:r>
    </w:p>
    <w:p>
      <w:pPr>
        <w:spacing w:before="0"/>
      </w:pPr>
      <w:r>
        <w:rPr>
          <w:b w:val="0"/>
        </w:rPr>
        <w:t>• The village song.</w:t>
      </w:r>
    </w:p>
    <w:p>
      <w:pPr>
        <w:spacing w:before="0"/>
      </w:pPr>
      <w:r>
        <w:rPr>
          <w:b w:val="0"/>
        </w:rPr>
        <w:t>• In the bazaars of Hyderabad.</w:t>
      </w:r>
    </w:p>
    <w:p>
      <w:pPr>
        <w:spacing w:before="0"/>
      </w:pPr>
      <w:r>
        <w:rPr>
          <w:b w:val="0"/>
        </w:rPr>
        <w:t>• Chittaranjan Das became the president of the Indian National Congress in the Gaya session in 1922.</w:t>
      </w:r>
    </w:p>
    <w:p>
      <w:pPr>
        <w:spacing w:before="0"/>
      </w:pPr>
      <w:r>
        <w:rPr>
          <w:b w:val="0"/>
        </w:rPr>
        <w:t>• Motilal Nehru became the president of the Indian National Congress in the Calcutta session in 1928.</w:t>
      </w:r>
    </w:p>
    <w:p>
      <w:pPr>
        <w:spacing w:before="0"/>
      </w:pPr>
      <w:r>
        <w:rPr>
          <w:b w:val="0"/>
        </w:rPr>
        <w:t>• Sardar Vallabhbhai Patel became the president of the Indian National Congress in the Karachi session in 1931.</w:t>
      </w:r>
    </w:p>
    <w:p>
      <w:pPr>
        <w:spacing w:before="0"/>
      </w:pPr>
      <w:r>
        <w:rPr>
          <w:b w:val="0"/>
        </w:rPr>
      </w:r>
    </w:p>
    <w:p>
      <w:pPr>
        <w:spacing w:after="100" w:line="360" w:lineRule="auto" w:before="0"/>
      </w:pPr>
      <w:r>
        <w:rPr>
          <w:b w:val="0"/>
        </w:rPr>
        <w:t>40. When did the All India Congress formalise the demand for 'Purna Swaraj' or full independence for India?</w:t>
      </w:r>
    </w:p>
    <w:p>
      <w:pPr>
        <w:spacing w:before="0"/>
      </w:pPr>
      <w:r>
        <w:rPr>
          <w:b w:val="0"/>
        </w:rPr>
      </w:r>
    </w:p>
    <w:p>
      <w:pPr>
        <w:spacing w:after="100" w:before="0"/>
      </w:pPr>
      <w:r>
        <w:rPr>
          <w:b w:val="0"/>
        </w:rPr>
        <w:t>A. At its Karachi Session in 1931</w:t>
      </w:r>
    </w:p>
    <w:p>
      <w:pPr>
        <w:spacing w:after="100" w:before="0"/>
      </w:pPr>
      <w:r>
        <w:rPr>
          <w:b w:val="0"/>
        </w:rPr>
        <w:t>B. At its Lahore Session in 1929</w:t>
      </w:r>
    </w:p>
    <w:p>
      <w:pPr>
        <w:spacing w:after="100" w:before="0"/>
      </w:pPr>
      <w:r>
        <w:rPr>
          <w:b w:val="0"/>
        </w:rPr>
        <w:t>C. At its Guwahati Session in 1926</w:t>
      </w:r>
    </w:p>
    <w:p>
      <w:pPr>
        <w:spacing w:after="100" w:before="0"/>
      </w:pPr>
      <w:r>
        <w:rPr>
          <w:b w:val="0"/>
        </w:rPr>
        <w:t>D. At its Madras Session in 1927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All India Congress formalized the demand for 'Purna Swaraj' or full independence for India at its Lahore Session in 1929. This demand was made on January 26, 1930, which was celebrated as Independence Day or 'Purna Swaraj Day'. The Lahore Session was presided over by Jawaharlal Nehru, who delivered the famous 'Tryst with Destiny' speech on the eve of India's independence in 1947. The Lahore Session also adopted the 'Poorna Swaraj Resolution' which declared that the goal of the Congress was complete independence for India.</w:t>
      </w:r>
    </w:p>
    <w:p>
      <w:pPr>
        <w:spacing w:before="0"/>
      </w:pPr>
      <w:r>
        <w:rPr>
          <w:b w:val="0"/>
        </w:rPr>
      </w:r>
    </w:p>
    <w:p>
      <w:pPr>
        <w:spacing w:after="100" w:line="360" w:lineRule="auto" w:before="0"/>
      </w:pPr>
      <w:r>
        <w:rPr>
          <w:b w:val="0"/>
        </w:rPr>
        <w:t>41. The 'Surat split' took place in the _______ session of the Indian National Congress.</w:t>
      </w:r>
    </w:p>
    <w:p>
      <w:pPr>
        <w:spacing w:before="0"/>
      </w:pPr>
      <w:r>
        <w:rPr>
          <w:b w:val="0"/>
        </w:rPr>
      </w:r>
    </w:p>
    <w:p>
      <w:pPr>
        <w:spacing w:after="100" w:before="0"/>
      </w:pPr>
      <w:r>
        <w:rPr>
          <w:b w:val="0"/>
        </w:rPr>
        <w:t>A. 1907</w:t>
      </w:r>
    </w:p>
    <w:p>
      <w:pPr>
        <w:spacing w:after="100" w:before="0"/>
      </w:pPr>
      <w:r>
        <w:rPr>
          <w:b w:val="0"/>
        </w:rPr>
        <w:t>B. 1905</w:t>
      </w:r>
    </w:p>
    <w:p>
      <w:pPr>
        <w:spacing w:after="100" w:before="0"/>
      </w:pPr>
      <w:r>
        <w:rPr>
          <w:b w:val="0"/>
        </w:rPr>
        <w:t>C. 1906</w:t>
      </w:r>
    </w:p>
    <w:p>
      <w:pPr>
        <w:spacing w:after="100" w:before="0"/>
      </w:pPr>
      <w:r>
        <w:rPr>
          <w:b w:val="0"/>
        </w:rPr>
        <w:t>D. 1908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Surat session of the Indian National Congress in 1907 resulted in a split between the Moderate and Extremist groups, known as the "Surat split." The Congress was divided until the Lucknow session in 1916 when the two groups reunited. Dr. Rash Behari Ghose presided over the Surat session, while Ambika Charan Mazumdar presided over the Lucknow session.</w:t>
      </w:r>
    </w:p>
    <w:p>
      <w:pPr>
        <w:spacing w:before="0"/>
      </w:pPr>
      <w:r>
        <w:rPr>
          <w:b w:val="0"/>
        </w:rPr>
      </w:r>
    </w:p>
    <w:p>
      <w:pPr>
        <w:spacing w:after="100" w:line="360" w:lineRule="auto" w:before="0"/>
      </w:pPr>
      <w:r>
        <w:rPr>
          <w:b w:val="0"/>
        </w:rPr>
        <w:t>42. In which year did Congress and Muslim League signed the Lucknow pact?</w:t>
      </w:r>
    </w:p>
    <w:p>
      <w:pPr>
        <w:spacing w:before="0"/>
      </w:pPr>
      <w:r>
        <w:rPr>
          <w:b w:val="0"/>
        </w:rPr>
      </w:r>
    </w:p>
    <w:p>
      <w:pPr>
        <w:spacing w:after="100" w:before="0"/>
      </w:pPr>
      <w:r>
        <w:rPr>
          <w:b w:val="0"/>
        </w:rPr>
        <w:t>A. 1914</w:t>
      </w:r>
    </w:p>
    <w:p>
      <w:pPr>
        <w:spacing w:after="100" w:before="0"/>
      </w:pPr>
      <w:r>
        <w:rPr>
          <w:b w:val="0"/>
        </w:rPr>
        <w:t>B. 1916</w:t>
      </w:r>
    </w:p>
    <w:p>
      <w:pPr>
        <w:spacing w:after="100" w:before="0"/>
      </w:pPr>
      <w:r>
        <w:rPr>
          <w:b w:val="0"/>
        </w:rPr>
        <w:t>C. 1910</w:t>
      </w:r>
    </w:p>
    <w:p>
      <w:pPr>
        <w:spacing w:after="100" w:before="0"/>
      </w:pPr>
      <w:r>
        <w:rPr>
          <w:b w:val="0"/>
        </w:rPr>
        <w:t>D. 1912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Congress and Muslim League signed the Lucknow Pact in the year 1916. This pact was an important step towards Hindu-Muslim unity and it paved the way for the Khilafat movement. The pact was signed by both parties to work together towards the common goal of self-government for India.</w:t>
      </w:r>
    </w:p>
    <w:p>
      <w:pPr>
        <w:spacing w:before="0"/>
      </w:pPr>
      <w:r>
        <w:rPr>
          <w:b w:val="0"/>
        </w:rPr>
      </w:r>
    </w:p>
    <w:p>
      <w:pPr>
        <w:spacing w:after="100" w:line="360" w:lineRule="auto" w:before="0"/>
      </w:pPr>
      <w:r>
        <w:rPr>
          <w:b w:val="0"/>
        </w:rPr>
        <w:t>43. In the beginning of the 19th century cotton mills in India were mostly located in which of the following states?</w:t>
      </w:r>
    </w:p>
    <w:p>
      <w:pPr>
        <w:spacing w:before="0"/>
      </w:pPr>
      <w:r>
        <w:rPr>
          <w:b w:val="0"/>
        </w:rPr>
      </w:r>
    </w:p>
    <w:p>
      <w:pPr>
        <w:spacing w:after="100" w:before="0"/>
      </w:pPr>
      <w:r>
        <w:rPr>
          <w:b w:val="0"/>
        </w:rPr>
        <w:t>A. Assam</w:t>
      </w:r>
    </w:p>
    <w:p>
      <w:pPr>
        <w:spacing w:after="100" w:before="0"/>
      </w:pPr>
      <w:r>
        <w:rPr>
          <w:b w:val="0"/>
        </w:rPr>
        <w:t>B. Punjab</w:t>
      </w:r>
    </w:p>
    <w:p>
      <w:pPr>
        <w:spacing w:after="100" w:before="0"/>
      </w:pPr>
      <w:r>
        <w:rPr>
          <w:b w:val="0"/>
        </w:rPr>
        <w:t>C. Maharashtra</w:t>
      </w:r>
    </w:p>
    <w:p>
      <w:pPr>
        <w:spacing w:after="100" w:before="0"/>
      </w:pPr>
      <w:r>
        <w:rPr>
          <w:b w:val="0"/>
        </w:rPr>
        <w:t>D. Haryana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Cotton mills in 19th century India were mainly in Maharashtra, with a monopoly on cotton textiles for 3,000 years. The first mill was in Bombay, and the industry expanded in the 1870s. The British Spinning and Weaving Company was the first mill. The industry grew due to world wars, Swadeshi Movement, and fiscal protection. Jute industries were in Bengal, cotton mills in Maharashtra and Gujarat.</w:t>
      </w:r>
    </w:p>
    <w:p>
      <w:pPr>
        <w:spacing w:before="0"/>
      </w:pPr>
      <w:r>
        <w:rPr>
          <w:b w:val="0"/>
        </w:rPr>
      </w:r>
    </w:p>
    <w:p>
      <w:pPr>
        <w:spacing w:after="100" w:line="360" w:lineRule="auto" w:before="0"/>
      </w:pPr>
      <w:r>
        <w:rPr>
          <w:b w:val="0"/>
        </w:rPr>
        <w:t>44. Who among the following was the President of the Belgaum Session of the Indian National Congress held in 1924?</w:t>
      </w:r>
    </w:p>
    <w:p>
      <w:pPr>
        <w:spacing w:before="0"/>
      </w:pPr>
      <w:r>
        <w:rPr>
          <w:b w:val="0"/>
        </w:rPr>
      </w:r>
    </w:p>
    <w:p>
      <w:pPr>
        <w:spacing w:after="100" w:before="0"/>
      </w:pPr>
      <w:r>
        <w:rPr>
          <w:b w:val="0"/>
        </w:rPr>
        <w:t>A. Mahatma Gandhi</w:t>
      </w:r>
    </w:p>
    <w:p>
      <w:pPr>
        <w:spacing w:after="100" w:before="0"/>
      </w:pPr>
      <w:r>
        <w:rPr>
          <w:b w:val="0"/>
        </w:rPr>
        <w:t>B. Vallabhbhai Patel</w:t>
      </w:r>
    </w:p>
    <w:p>
      <w:pPr>
        <w:spacing w:after="100" w:before="0"/>
      </w:pPr>
      <w:r>
        <w:rPr>
          <w:b w:val="0"/>
        </w:rPr>
        <w:t>C. Subhas Chandra Bose</w:t>
      </w:r>
    </w:p>
    <w:p>
      <w:pPr>
        <w:spacing w:after="100" w:before="0"/>
      </w:pPr>
      <w:r>
        <w:rPr>
          <w:b w:val="0"/>
        </w:rPr>
        <w:t>D. Jawaharlal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Mahatma Gandhi. Key Points Additional Information</w:t>
      </w:r>
    </w:p>
    <w:p>
      <w:pPr>
        <w:spacing w:before="0"/>
      </w:pPr>
      <w:r>
        <w:rPr>
          <w:b w:val="0"/>
        </w:rPr>
        <w:t>• Mahatma Gandhi presided over the Belgaum session of the Indian National Congress in 1924.</w:t>
      </w:r>
    </w:p>
    <w:p>
      <w:pPr>
        <w:spacing w:before="0"/>
      </w:pPr>
      <w:r>
        <w:rPr>
          <w:b w:val="0"/>
        </w:rPr>
        <w:t>• This was the only session of the Indian National Congress that Mahatma Gandhi ever presided over.</w:t>
      </w:r>
    </w:p>
    <w:p>
      <w:pPr>
        <w:spacing w:before="0"/>
      </w:pPr>
      <w:r>
        <w:rPr>
          <w:b w:val="0"/>
        </w:rPr>
        <w:t>• The session was held from 26th to 27th December 1924 in Belgaum, Karnataka.</w:t>
      </w:r>
    </w:p>
    <w:p>
      <w:pPr>
        <w:spacing w:before="0"/>
      </w:pPr>
      <w:r>
        <w:rPr>
          <w:b w:val="0"/>
        </w:rPr>
        <w:t>• Gandhi's presidency at this session was significant as it was a period of transition in the Indian freedom struggle, with the rise of new leaders and ideologies.</w:t>
      </w:r>
    </w:p>
    <w:p>
      <w:pPr>
        <w:spacing w:before="0"/>
      </w:pPr>
      <w:r>
        <w:rPr>
          <w:b w:val="0"/>
        </w:rPr>
        <w:t>• Indian National Congress (INC) The Indian National Congress (INC) was founded in 1885 by Allan Octavian Hume, Dadabhai Naoroji, and Dinshaw Wacha.</w:t>
      </w:r>
    </w:p>
    <w:p>
      <w:pPr>
        <w:spacing w:before="0"/>
      </w:pPr>
      <w:r>
        <w:rPr>
          <w:b w:val="0"/>
        </w:rPr>
        <w:t>• It played a key role in the Indian independence movement against British rule.</w:t>
      </w:r>
    </w:p>
    <w:p>
      <w:pPr>
        <w:spacing w:before="0"/>
      </w:pPr>
      <w:r>
        <w:rPr>
          <w:b w:val="0"/>
        </w:rPr>
        <w:t>• The INC was the principal leader of the Indian independence movement, fighting for self-governance and full sovereignty from the British Empire.</w:t>
      </w:r>
    </w:p>
    <w:p>
      <w:pPr>
        <w:spacing w:before="0"/>
      </w:pPr>
      <w:r>
        <w:rPr>
          <w:b w:val="0"/>
        </w:rPr>
        <w:t>• Mahatma Gandhi Mahatma Gandhi, born as Mohandas Karamchand Gandhi, was an Indian lawyer, anti-colonial nationalist, and political ethicist who employed nonviolent resistance to lead the successful campaign for India's independence from British rule.</w:t>
      </w:r>
    </w:p>
    <w:p>
      <w:pPr>
        <w:spacing w:before="0"/>
      </w:pPr>
      <w:r>
        <w:rPr>
          <w:b w:val="0"/>
        </w:rPr>
        <w:t>• He is also known for his philosophy of nonviolence (ahimsa) and his role in various social reforms in India.</w:t>
      </w:r>
    </w:p>
    <w:p>
      <w:pPr>
        <w:spacing w:before="0"/>
      </w:pPr>
      <w:r>
        <w:rPr>
          <w:b w:val="0"/>
        </w:rPr>
        <w:t>• Gandhi's leadership and strategies in the freedom struggle inspired numerous movements for civil rights and freedom across the world.</w:t>
      </w:r>
    </w:p>
    <w:p>
      <w:pPr>
        <w:spacing w:before="0"/>
      </w:pPr>
      <w:r>
        <w:rPr>
          <w:b w:val="0"/>
        </w:rPr>
        <w:t>• Belgaum Belgaum, officially known as Belagavi, is a city in the Indian state of Karnataka.</w:t>
      </w:r>
    </w:p>
    <w:p>
      <w:pPr>
        <w:spacing w:before="0"/>
      </w:pPr>
      <w:r>
        <w:rPr>
          <w:b w:val="0"/>
        </w:rPr>
        <w:t>• It is known for its historical importance and was chosen as the location for the 1924 session of the Indian National Congress.</w:t>
      </w:r>
    </w:p>
    <w:p>
      <w:pPr>
        <w:spacing w:before="0"/>
      </w:pPr>
      <w:r>
        <w:rPr>
          <w:b w:val="0"/>
        </w:rPr>
      </w:r>
    </w:p>
    <w:p>
      <w:pPr>
        <w:spacing w:after="100" w:line="360" w:lineRule="auto" w:before="0"/>
      </w:pPr>
      <w:r>
        <w:rPr>
          <w:b w:val="0"/>
        </w:rPr>
        <w:t>45. Where was the Hindu College established in the year 1791?</w:t>
      </w:r>
    </w:p>
    <w:p>
      <w:pPr>
        <w:spacing w:before="0"/>
      </w:pPr>
      <w:r>
        <w:rPr>
          <w:b w:val="0"/>
        </w:rPr>
      </w:r>
    </w:p>
    <w:p>
      <w:pPr>
        <w:spacing w:after="100" w:before="0"/>
      </w:pPr>
      <w:r>
        <w:rPr>
          <w:b w:val="0"/>
        </w:rPr>
        <w:t>A. Mathura</w:t>
      </w:r>
    </w:p>
    <w:p>
      <w:pPr>
        <w:spacing w:after="100" w:before="0"/>
      </w:pPr>
      <w:r>
        <w:rPr>
          <w:b w:val="0"/>
        </w:rPr>
        <w:t>B. Kolkata</w:t>
      </w:r>
    </w:p>
    <w:p>
      <w:pPr>
        <w:spacing w:after="100" w:before="0"/>
      </w:pPr>
      <w:r>
        <w:rPr>
          <w:b w:val="0"/>
        </w:rPr>
        <w:t>C. Benaras</w:t>
      </w:r>
    </w:p>
    <w:p>
      <w:pPr>
        <w:spacing w:after="100" w:before="0"/>
      </w:pPr>
      <w:r>
        <w:rPr>
          <w:b w:val="0"/>
        </w:rPr>
        <w:t>D. Patna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Benaras. Key Points Additional Information</w:t>
      </w:r>
    </w:p>
    <w:p>
      <w:pPr>
        <w:spacing w:before="0"/>
      </w:pPr>
      <w:r>
        <w:rPr>
          <w:b w:val="0"/>
        </w:rPr>
        <w:t>• The Hindu College was established in the year 1791.</w:t>
      </w:r>
    </w:p>
    <w:p>
      <w:pPr>
        <w:spacing w:before="0"/>
      </w:pPr>
      <w:r>
        <w:rPr>
          <w:b w:val="0"/>
        </w:rPr>
        <w:t>• It was founded in the city of Benaras, which is now known as Varanasi.</w:t>
      </w:r>
    </w:p>
    <w:p>
      <w:pPr>
        <w:spacing w:before="0"/>
      </w:pPr>
      <w:r>
        <w:rPr>
          <w:b w:val="0"/>
        </w:rPr>
        <w:t>• The institution was set up to provide Western education to Indians.</w:t>
      </w:r>
    </w:p>
    <w:p>
      <w:pPr>
        <w:spacing w:before="0"/>
      </w:pPr>
      <w:r>
        <w:rPr>
          <w:b w:val="0"/>
        </w:rPr>
        <w:t>• It played a significant role in the Indian Renaissance and the spread of modern education in India.</w:t>
      </w:r>
    </w:p>
    <w:p>
      <w:pPr>
        <w:spacing w:before="0"/>
      </w:pPr>
      <w:r>
        <w:rPr>
          <w:b w:val="0"/>
        </w:rPr>
        <w:t>• Hindu College: The Hindu College in Benaras was one of the earliest institutions to provide a structured curriculum for Western-style education in India.</w:t>
      </w:r>
    </w:p>
    <w:p>
      <w:pPr>
        <w:spacing w:before="0"/>
      </w:pPr>
      <w:r>
        <w:rPr>
          <w:b w:val="0"/>
        </w:rPr>
        <w:t>• It was founded by influential citizens of Benaras, including Raja Rammohan Roy.</w:t>
      </w:r>
    </w:p>
    <w:p>
      <w:pPr>
        <w:spacing w:before="0"/>
      </w:pPr>
      <w:r>
        <w:rPr>
          <w:b w:val="0"/>
        </w:rPr>
        <w:t>• The college was established with the aim of imparting modern education in various fields such as science, mathematics, and the humanities.</w:t>
      </w:r>
    </w:p>
    <w:p>
      <w:pPr>
        <w:spacing w:before="0"/>
      </w:pPr>
      <w:r>
        <w:rPr>
          <w:b w:val="0"/>
        </w:rPr>
        <w:t>• It later evolved into the Central Hindu School and eventually became a part of Banaras Hindu University (BHU).</w:t>
      </w:r>
    </w:p>
    <w:p>
      <w:pPr>
        <w:spacing w:before="0"/>
      </w:pPr>
      <w:r>
        <w:rPr>
          <w:b w:val="0"/>
        </w:rPr>
        <w:t>• Banaras Hindu University (BHU): Established in 1916 by Pandit Madan Mohan Malaviya, BHU is one of the largest residential universities in Asia.</w:t>
      </w:r>
    </w:p>
    <w:p>
      <w:pPr>
        <w:spacing w:before="0"/>
      </w:pPr>
      <w:r>
        <w:rPr>
          <w:b w:val="0"/>
        </w:rPr>
        <w:t>• BHU offers courses in various fields including arts, science, engineering, medicine, and agriculture.</w:t>
      </w:r>
    </w:p>
    <w:p>
      <w:pPr>
        <w:spacing w:before="0"/>
      </w:pPr>
      <w:r>
        <w:rPr>
          <w:b w:val="0"/>
        </w:rPr>
        <w:t>• The university is renowned for its research and academic excellence.</w:t>
      </w:r>
    </w:p>
    <w:p>
      <w:pPr>
        <w:spacing w:before="0"/>
      </w:pPr>
      <w:r>
        <w:rPr>
          <w:b w:val="0"/>
        </w:rPr>
        <w:t>• It has a sprawling campus spread over 1,300 acres in Varanasi.</w:t>
      </w:r>
    </w:p>
    <w:p>
      <w:pPr>
        <w:spacing w:before="0"/>
      </w:pPr>
      <w:r>
        <w:rPr>
          <w:b w:val="0"/>
        </w:rPr>
        <w:t>• Raja Rammohan Roy: Raja Rammohan Roy was a prominent social and educational reformer in India during the early 19th century.</w:t>
      </w:r>
    </w:p>
    <w:p>
      <w:pPr>
        <w:spacing w:before="0"/>
      </w:pPr>
      <w:r>
        <w:rPr>
          <w:b w:val="0"/>
        </w:rPr>
        <w:t>• He is often called the "Father of the Indian Renaissance" due to his efforts in promoting modern education and social reforms.</w:t>
      </w:r>
    </w:p>
    <w:p>
      <w:pPr>
        <w:spacing w:before="0"/>
      </w:pPr>
      <w:r>
        <w:rPr>
          <w:b w:val="0"/>
        </w:rPr>
        <w:t>• He was an advocate for the abolition of practices such as Sati and child marriage.</w:t>
      </w:r>
    </w:p>
    <w:p>
      <w:pPr>
        <w:spacing w:before="0"/>
      </w:pPr>
      <w:r>
        <w:rPr>
          <w:b w:val="0"/>
        </w:rPr>
        <w:t>• His contributions laid the foundation for the development of modern Indian society.</w:t>
      </w:r>
    </w:p>
    <w:p>
      <w:pPr>
        <w:spacing w:before="0"/>
      </w:pPr>
      <w:r>
        <w:rPr>
          <w:b w:val="0"/>
        </w:rPr>
      </w:r>
    </w:p>
    <w:p>
      <w:pPr>
        <w:spacing w:after="100" w:line="360" w:lineRule="auto" w:before="0"/>
      </w:pPr>
      <w:r>
        <w:rPr>
          <w:b w:val="0"/>
        </w:rPr>
        <w:t>46. Being the President of the Indian National Congress, who among the following had called for complete independence from the British Raj in 1929?</w:t>
      </w:r>
    </w:p>
    <w:p>
      <w:pPr>
        <w:spacing w:before="0"/>
      </w:pPr>
      <w:r>
        <w:rPr>
          <w:b w:val="0"/>
        </w:rPr>
      </w:r>
    </w:p>
    <w:p>
      <w:pPr>
        <w:spacing w:after="100" w:before="0"/>
      </w:pPr>
      <w:r>
        <w:rPr>
          <w:b w:val="0"/>
        </w:rPr>
        <w:t>A. Jawaharlal Nehru</w:t>
      </w:r>
    </w:p>
    <w:p>
      <w:pPr>
        <w:spacing w:after="100" w:before="0"/>
      </w:pPr>
      <w:r>
        <w:rPr>
          <w:b w:val="0"/>
        </w:rPr>
        <w:t>B. Subhas Chandra Bose</w:t>
      </w:r>
    </w:p>
    <w:p>
      <w:pPr>
        <w:spacing w:after="100" w:before="0"/>
      </w:pPr>
      <w:r>
        <w:rPr>
          <w:b w:val="0"/>
        </w:rPr>
        <w:t>C. Sardar Vallabhbhai Patel</w:t>
      </w:r>
    </w:p>
    <w:p>
      <w:pPr>
        <w:spacing w:after="100" w:before="0"/>
      </w:pPr>
      <w:r>
        <w:rPr>
          <w:b w:val="0"/>
        </w:rPr>
        <w:t>D. Mahatma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Jawaharlal Nehru. Key Points Additional Information</w:t>
      </w:r>
    </w:p>
    <w:p>
      <w:pPr>
        <w:spacing w:before="0"/>
      </w:pPr>
      <w:r>
        <w:rPr>
          <w:b w:val="0"/>
        </w:rPr>
        <w:t>• Jawaharlal Nehru was a prominent leader of the Indian National Congress and a key figure in the Indian independence movement.</w:t>
      </w:r>
    </w:p>
    <w:p>
      <w:pPr>
        <w:spacing w:before="0"/>
      </w:pPr>
      <w:r>
        <w:rPr>
          <w:b w:val="0"/>
        </w:rPr>
        <w:t>• He was the one who called for complete independence from British rule during the Lahore session of the Indian National Congress in 1929.</w:t>
      </w:r>
    </w:p>
    <w:p>
      <w:pPr>
        <w:spacing w:before="0"/>
      </w:pPr>
      <w:r>
        <w:rPr>
          <w:b w:val="0"/>
        </w:rPr>
        <w:t>• The demand for complete independence (Purna Swaraj) was officially adopted by the Indian National Congress at this session.</w:t>
      </w:r>
    </w:p>
    <w:p>
      <w:pPr>
        <w:spacing w:before="0"/>
      </w:pPr>
      <w:r>
        <w:rPr>
          <w:b w:val="0"/>
        </w:rPr>
        <w:t>• The resolution for complete independence was passed on December 31, 1929, and January 26, 1930, was declared as the Independence Day, which was later celebrated as Republic Day after India became independent.</w:t>
      </w:r>
    </w:p>
    <w:p>
      <w:pPr>
        <w:spacing w:before="0"/>
      </w:pPr>
      <w:r>
        <w:rPr>
          <w:b w:val="0"/>
        </w:rPr>
        <w:t>• Indian National Congress (INC) The Indian National Congress was founded in 1885 and played a significant role in the Indian independence movement against British rule.</w:t>
      </w:r>
    </w:p>
    <w:p>
      <w:pPr>
        <w:spacing w:before="0"/>
      </w:pPr>
      <w:r>
        <w:rPr>
          <w:b w:val="0"/>
        </w:rPr>
        <w:t>• It was the principal party behind the demand for self-rule and later complete independence from British colonialism.</w:t>
      </w:r>
    </w:p>
    <w:p>
      <w:pPr>
        <w:spacing w:before="0"/>
      </w:pPr>
      <w:r>
        <w:rPr>
          <w:b w:val="0"/>
        </w:rPr>
        <w:t>• Leaders like Mahatma Gandhi, Jawaharlal Nehru, Subhas Chandra Bose, and Sardar Vallabhbhai Patel were prominent figures associated with INC.</w:t>
      </w:r>
    </w:p>
    <w:p>
      <w:pPr>
        <w:spacing w:before="0"/>
      </w:pPr>
      <w:r>
        <w:rPr>
          <w:b w:val="0"/>
        </w:rPr>
        <w:t>• Lahore Session of 1929 The Lahore session of the INC in December 1929 was a pivotal moment in the Indian independence movement.</w:t>
      </w:r>
    </w:p>
    <w:p>
      <w:pPr>
        <w:spacing w:before="0"/>
      </w:pPr>
      <w:r>
        <w:rPr>
          <w:b w:val="0"/>
        </w:rPr>
        <w:t>• During this session, the demand for Purna Swaraj (complete independence) was officially adopted.</w:t>
      </w:r>
    </w:p>
    <w:p>
      <w:pPr>
        <w:spacing w:before="0"/>
      </w:pPr>
      <w:r>
        <w:rPr>
          <w:b w:val="0"/>
        </w:rPr>
        <w:t>• Jawaharlal Nehru was elected as the President of the INC during this session.</w:t>
      </w:r>
    </w:p>
    <w:p>
      <w:pPr>
        <w:spacing w:before="0"/>
      </w:pPr>
      <w:r>
        <w:rPr>
          <w:b w:val="0"/>
        </w:rPr>
        <w:t>• The INC decided to celebrate January 26, 1930, as Independence Day, marking the beginning of a direct action campaign for complete independence.</w:t>
      </w:r>
    </w:p>
    <w:p>
      <w:pPr>
        <w:spacing w:before="0"/>
      </w:pPr>
      <w:r>
        <w:rPr>
          <w:b w:val="0"/>
        </w:rPr>
        <w:t>• Purna Swaraj (Complete Independence) Purna Swaraj means complete self-rule or full independence from British rule.</w:t>
      </w:r>
    </w:p>
    <w:p>
      <w:pPr>
        <w:spacing w:before="0"/>
      </w:pPr>
      <w:r>
        <w:rPr>
          <w:b w:val="0"/>
        </w:rPr>
        <w:t>• The resolution for Purna Swaraj was a declaration that the Indian people would fight for complete independence and not settle for anything less.</w:t>
      </w:r>
    </w:p>
    <w:p>
      <w:pPr>
        <w:spacing w:before="0"/>
      </w:pPr>
      <w:r>
        <w:rPr>
          <w:b w:val="0"/>
        </w:rPr>
        <w:t>• This declaration intensified the struggle for independence and led to various civil disobedience movements and protests against British rule.</w:t>
      </w:r>
    </w:p>
    <w:p>
      <w:pPr>
        <w:spacing w:before="0"/>
      </w:pPr>
      <w:r>
        <w:rPr>
          <w:b w:val="0"/>
        </w:rPr>
        <w:t>• Republic Day January 26 was chosen as the Republic Day to honor the date on which the Declaration of Independence was proclaimed in 1930.</w:t>
      </w:r>
    </w:p>
    <w:p>
      <w:pPr>
        <w:spacing w:before="0"/>
      </w:pPr>
      <w:r>
        <w:rPr>
          <w:b w:val="0"/>
        </w:rPr>
        <w:t>• On January 26, 1950, the Constitution of India came into effect, making India a sovereign, democratic republic.</w:t>
      </w:r>
    </w:p>
    <w:p>
      <w:pPr>
        <w:spacing w:before="0"/>
      </w:pPr>
      <w:r>
        <w:rPr>
          <w:b w:val="0"/>
        </w:rPr>
        <w:t>• Republic Day is celebrated every year with grand parades and festivities across the country.</w:t>
      </w:r>
    </w:p>
    <w:p>
      <w:pPr>
        <w:spacing w:before="0"/>
      </w:pPr>
      <w:r>
        <w:rPr>
          <w:b w:val="0"/>
        </w:rPr>
      </w:r>
    </w:p>
    <w:p>
      <w:pPr>
        <w:spacing w:after="100" w:line="360" w:lineRule="auto" w:before="0"/>
      </w:pPr>
      <w:r>
        <w:rPr>
          <w:b w:val="0"/>
        </w:rPr>
        <w:t>47. The Indian National Congress formally took up the Swadeshi call in its Benaras session of 1905 under the presidentship of _________.</w:t>
      </w:r>
    </w:p>
    <w:p>
      <w:pPr>
        <w:spacing w:before="0"/>
      </w:pPr>
      <w:r>
        <w:rPr>
          <w:b w:val="0"/>
        </w:rPr>
      </w:r>
    </w:p>
    <w:p>
      <w:pPr>
        <w:spacing w:after="100" w:before="0"/>
      </w:pPr>
      <w:r>
        <w:rPr>
          <w:b w:val="0"/>
        </w:rPr>
        <w:t>A. Gopal Krishna Gokhale</w:t>
      </w:r>
    </w:p>
    <w:p>
      <w:pPr>
        <w:spacing w:after="100" w:before="0"/>
      </w:pPr>
      <w:r>
        <w:rPr>
          <w:b w:val="0"/>
        </w:rPr>
        <w:t>B. Jawahar Lal Nehru</w:t>
      </w:r>
    </w:p>
    <w:p>
      <w:pPr>
        <w:spacing w:after="100" w:before="0"/>
      </w:pPr>
      <w:r>
        <w:rPr>
          <w:b w:val="0"/>
        </w:rPr>
        <w:t>C. Rajendra Prasad</w:t>
      </w:r>
    </w:p>
    <w:p>
      <w:pPr>
        <w:spacing w:after="100" w:before="0"/>
      </w:pPr>
      <w:r>
        <w:rPr>
          <w:b w:val="0"/>
        </w:rPr>
        <w:t>D. Motilal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National Congress formally adopted the Swadeshi call during its Benaras session in 1905, presided over by Gopal Krishna Gokhale. The Swadeshi movement, which gained momentum after the partition of Bengal, aimed to boycott British goods and revive domestic products to promote self-reliance. Gokhale, a prominent leader and social reformer, was known for his moderate views and constitutional methods of protest against British rule. This movement played a significant role in the economic and cultural awakening of India and laid the foundation for future movements leading to India's independence in 1947.</w:t>
      </w:r>
    </w:p>
    <w:p>
      <w:pPr>
        <w:spacing w:before="0"/>
      </w:pPr>
      <w:r>
        <w:rPr>
          <w:b w:val="0"/>
        </w:rPr>
      </w:r>
    </w:p>
    <w:p>
      <w:pPr>
        <w:spacing w:after="100" w:line="360" w:lineRule="auto" w:before="0"/>
      </w:pPr>
      <w:r>
        <w:rPr>
          <w:b w:val="0"/>
        </w:rPr>
        <w:t>48. Who among the following built the Charminar of Hyderabad?</w:t>
      </w:r>
    </w:p>
    <w:p>
      <w:pPr>
        <w:spacing w:before="0"/>
      </w:pPr>
      <w:r>
        <w:rPr>
          <w:b w:val="0"/>
        </w:rPr>
      </w:r>
    </w:p>
    <w:p>
      <w:pPr>
        <w:spacing w:after="100" w:before="0"/>
      </w:pPr>
      <w:r>
        <w:rPr>
          <w:b w:val="0"/>
        </w:rPr>
        <w:t>A. Mohammed Quli Qutub Shah</w:t>
      </w:r>
    </w:p>
    <w:p>
      <w:pPr>
        <w:spacing w:after="100" w:before="0"/>
      </w:pPr>
      <w:r>
        <w:rPr>
          <w:b w:val="0"/>
        </w:rPr>
        <w:t>B. Humayun</w:t>
      </w:r>
    </w:p>
    <w:p>
      <w:pPr>
        <w:spacing w:after="100" w:before="0"/>
      </w:pPr>
      <w:r>
        <w:rPr>
          <w:b w:val="0"/>
        </w:rPr>
        <w:t>C. Muhammad Adil Shah</w:t>
      </w:r>
    </w:p>
    <w:p>
      <w:pPr>
        <w:spacing w:after="100" w:before="0"/>
      </w:pPr>
      <w:r>
        <w:rPr>
          <w:b w:val="0"/>
        </w:rPr>
        <w:t>D. Akbar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Mohammed Quli Qutub Shah</w:t>
      </w:r>
    </w:p>
    <w:p>
      <w:pPr>
        <w:spacing w:before="0"/>
      </w:pPr>
      <w:r>
        <w:rPr>
          <w:b w:val="0"/>
        </w:rPr>
      </w:r>
    </w:p>
    <w:p>
      <w:pPr>
        <w:spacing w:after="100" w:line="360" w:lineRule="auto" w:before="0"/>
      </w:pPr>
      <w:r>
        <w:rPr>
          <w:b w:val="0"/>
        </w:rPr>
        <w:t>49. 'Back to Vedas' was the slogan of which Reform Movement?</w:t>
      </w:r>
    </w:p>
    <w:p>
      <w:pPr>
        <w:spacing w:before="0"/>
      </w:pPr>
      <w:r>
        <w:rPr>
          <w:b w:val="0"/>
        </w:rPr>
      </w:r>
    </w:p>
    <w:p>
      <w:pPr>
        <w:spacing w:after="100" w:before="0"/>
      </w:pPr>
      <w:r>
        <w:rPr>
          <w:b w:val="0"/>
        </w:rPr>
        <w:t>A. Dev Samaj</w:t>
      </w:r>
    </w:p>
    <w:p>
      <w:pPr>
        <w:spacing w:after="100" w:before="0"/>
      </w:pPr>
      <w:r>
        <w:rPr>
          <w:b w:val="0"/>
        </w:rPr>
        <w:t>B. Brahmo Samaj</w:t>
      </w:r>
    </w:p>
    <w:p>
      <w:pPr>
        <w:spacing w:after="100" w:before="0"/>
      </w:pPr>
      <w:r>
        <w:rPr>
          <w:b w:val="0"/>
        </w:rPr>
        <w:t>C. Prarthana Samaj</w:t>
      </w:r>
    </w:p>
    <w:p>
      <w:pPr>
        <w:spacing w:after="100" w:before="0"/>
      </w:pPr>
      <w:r>
        <w:rPr>
          <w:b w:val="0"/>
        </w:rPr>
        <w:t>D. Arya Samaj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slogan "Back to Vedas" was raised by the Arya Samaj, a Hindu reform movement founded by Swami Dayanand Saraswati in 1875. The Arya Samaj aimed to purify Hinduism by returning to the original teachings of the Vedas and rejecting later additions and corruptions.</w:t>
      </w:r>
    </w:p>
    <w:p>
      <w:pPr>
        <w:spacing w:before="0"/>
      </w:pPr>
      <w:r>
        <w:rPr>
          <w:b w:val="0"/>
        </w:rPr>
      </w:r>
    </w:p>
    <w:p>
      <w:pPr>
        <w:spacing w:after="100" w:line="360" w:lineRule="auto" w:before="0"/>
      </w:pPr>
      <w:r>
        <w:rPr>
          <w:b w:val="0"/>
        </w:rPr>
        <w:t>50. Who was the President of the Indian National Congress when India won its freedom in the year 1947?</w:t>
      </w:r>
    </w:p>
    <w:p>
      <w:pPr>
        <w:spacing w:before="0"/>
      </w:pPr>
      <w:r>
        <w:rPr>
          <w:b w:val="0"/>
        </w:rPr>
      </w:r>
    </w:p>
    <w:p>
      <w:pPr>
        <w:spacing w:after="100" w:before="0"/>
      </w:pPr>
      <w:r>
        <w:rPr>
          <w:b w:val="0"/>
        </w:rPr>
        <w:t>A. Vallabhbhai Patel</w:t>
      </w:r>
    </w:p>
    <w:p>
      <w:pPr>
        <w:spacing w:after="100" w:before="0"/>
      </w:pPr>
      <w:r>
        <w:rPr>
          <w:b w:val="0"/>
        </w:rPr>
        <w:t>B. J. B. Kripalani</w:t>
      </w:r>
    </w:p>
    <w:p>
      <w:pPr>
        <w:spacing w:after="100" w:before="0"/>
      </w:pPr>
      <w:r>
        <w:rPr>
          <w:b w:val="0"/>
        </w:rPr>
        <w:t>C. Jawaharlal Nehru</w:t>
      </w:r>
    </w:p>
    <w:p>
      <w:pPr>
        <w:spacing w:after="100" w:before="0"/>
      </w:pPr>
      <w:r>
        <w:rPr>
          <w:b w:val="0"/>
        </w:rPr>
        <w:t>D. Abul Kalam Azad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 B. Kripalani: He was the president of the Indian National Congress in 1947. He was popularly known as Acharya Kripalani. From 1920 to 1927, he worked as the principal of Gujarat Vidyapeeth which was an educational institution set up by Gandhi. There he earned the Epithet 'Acharya'.</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