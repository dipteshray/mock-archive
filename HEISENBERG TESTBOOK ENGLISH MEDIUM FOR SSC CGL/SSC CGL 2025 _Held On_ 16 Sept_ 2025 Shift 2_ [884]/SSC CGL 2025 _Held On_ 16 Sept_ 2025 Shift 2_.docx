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Count consonants between the 2nd and 7th letter of TECHNOLOGY.</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2nd letter = E 7th letter = L Letters between them (excluding 2nd and 7th): C, H, N, O So,Total consonants = 3</w:t>
      </w:r>
    </w:p>
    <w:p>
      <w:pPr>
        <w:spacing w:before="0"/>
      </w:pPr>
      <w:r>
        <w:rPr>
          <w:b w:val="0"/>
        </w:rPr>
      </w:r>
    </w:p>
    <w:p>
      <w:pPr>
        <w:spacing w:after="100" w:line="360" w:lineRule="auto" w:before="0"/>
      </w:pPr>
      <w:r>
        <w:rPr>
          <w:b w:val="0"/>
        </w:rPr>
        <w:t>2. Choose the address that is the same as the one given below. 56/A, Greenwood Villa, Salt Lake City, Kolkata, West Bengal - 700091</w:t>
      </w:r>
    </w:p>
    <w:p>
      <w:pPr>
        <w:spacing w:before="0"/>
      </w:pPr>
      <w:r>
        <w:rPr>
          <w:b w:val="0"/>
        </w:rPr>
      </w:r>
    </w:p>
    <w:p>
      <w:pPr>
        <w:spacing w:after="100" w:before="0"/>
      </w:pPr>
      <w:r>
        <w:rPr>
          <w:b w:val="0"/>
        </w:rPr>
        <w:t>A. 56/A, Greenwood Villa, Salt Lake, Kolkata,West Bengal - 700091</w:t>
      </w:r>
    </w:p>
    <w:p>
      <w:pPr>
        <w:spacing w:after="100" w:before="0"/>
      </w:pPr>
      <w:r>
        <w:rPr>
          <w:b w:val="0"/>
        </w:rPr>
        <w:t>B. 56/A, Greenwood Villas, Salt Lake City, Kolkata, West Bengal - 700091</w:t>
      </w:r>
    </w:p>
    <w:p>
      <w:pPr>
        <w:spacing w:after="100" w:before="0"/>
      </w:pPr>
      <w:r>
        <w:rPr>
          <w:b w:val="0"/>
        </w:rPr>
        <w:t>C. 56/A, Greenwood Villa, Salt Lake City, Kolkata, West Bengal - 700091</w:t>
      </w:r>
    </w:p>
    <w:p>
      <w:pPr>
        <w:spacing w:after="100" w:before="0"/>
      </w:pPr>
      <w:r>
        <w:rPr>
          <w:b w:val="0"/>
        </w:rPr>
        <w:t>D. 65/A, Greenwood Villa, Salt Lake City, Kolkata, West Bengal - 700091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Address in Option Given Address Comment (3) 56/A, Greenwood Villa, Salt Lake City, Kolkata, West Bengal - 700091 56/A, Greenwood Villa,Salt Lake City, Kolkata,West Bengal - 700091 The address is exactly the same as the one given. So, the address that is exactly the same as the given address is in option (3).</w:t>
      </w:r>
    </w:p>
    <w:p>
      <w:pPr>
        <w:spacing w:before="0"/>
      </w:pPr>
      <w:r>
        <w:rPr>
          <w:b w:val="0"/>
        </w:rPr>
      </w:r>
    </w:p>
    <w:p>
      <w:pPr>
        <w:spacing w:after="100" w:line="360" w:lineRule="auto" w:before="0"/>
      </w:pPr>
      <w:r>
        <w:rPr>
          <w:b w:val="0"/>
        </w:rPr>
        <w:t>3. Select the letter-cluster from among the given options that can replace the question mark (?) in the following series: HDZ LGB PJD TMF ?</w:t>
      </w:r>
    </w:p>
    <w:p>
      <w:pPr>
        <w:spacing w:before="0"/>
      </w:pPr>
      <w:r>
        <w:rPr>
          <w:b w:val="0"/>
        </w:rPr>
      </w:r>
    </w:p>
    <w:p>
      <w:pPr>
        <w:spacing w:after="100" w:before="0"/>
      </w:pPr>
      <w:r>
        <w:rPr>
          <w:b w:val="0"/>
        </w:rPr>
        <w:t>A. X P H</w:t>
      </w:r>
    </w:p>
    <w:p>
      <w:pPr>
        <w:spacing w:after="100" w:before="0"/>
      </w:pPr>
      <w:r>
        <w:rPr>
          <w:b w:val="0"/>
        </w:rPr>
        <w:t>B. X O H</w:t>
      </w:r>
    </w:p>
    <w:p>
      <w:pPr>
        <w:spacing w:after="100" w:before="0"/>
      </w:pPr>
      <w:r>
        <w:rPr>
          <w:b w:val="0"/>
        </w:rPr>
        <w:t>C. X P G</w:t>
      </w:r>
    </w:p>
    <w:p>
      <w:pPr>
        <w:spacing w:after="100" w:before="0"/>
      </w:pPr>
      <w:r>
        <w:rPr>
          <w:b w:val="0"/>
        </w:rPr>
        <w:t>D. W P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+4,+3,+2. So, 'XPH' will replace the question mark in the given series.</w:t>
      </w:r>
    </w:p>
    <w:p>
      <w:pPr>
        <w:spacing w:before="0"/>
      </w:pPr>
      <w:r>
        <w:rPr>
          <w:b w:val="0"/>
        </w:rPr>
      </w:r>
    </w:p>
    <w:p>
      <w:pPr>
        <w:spacing w:after="100" w:line="360" w:lineRule="auto" w:before="0"/>
      </w:pPr>
      <w:r>
        <w:rPr>
          <w:b w:val="0"/>
        </w:rPr>
        <w:t>4. A is the brother of B. B is the daughter of C. How is A related to C?</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Father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the Son of C.</w:t>
      </w:r>
    </w:p>
    <w:p>
      <w:pPr>
        <w:spacing w:before="0"/>
      </w:pPr>
      <w:r>
        <w:rPr>
          <w:b w:val="0"/>
        </w:rPr>
      </w:r>
    </w:p>
    <w:p>
      <w:pPr>
        <w:spacing w:after="100" w:line="360" w:lineRule="auto" w:before="0"/>
      </w:pPr>
      <w:r>
        <w:rPr>
          <w:b w:val="0"/>
        </w:rPr>
        <w:t>5. B is the sister of A. A is the brother of C. C is the daughter of D. How is B related to D?</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Son</w:t>
      </w:r>
    </w:p>
    <w:p>
      <w:pPr>
        <w:spacing w:after="100" w:before="0"/>
      </w:pPr>
      <w:r>
        <w:rPr>
          <w:b w:val="0"/>
        </w:rPr>
        <w:t>D. Granddaughter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B is the Daughter of D.</w:t>
      </w:r>
    </w:p>
    <w:p>
      <w:pPr>
        <w:spacing w:before="0"/>
      </w:pPr>
      <w:r>
        <w:rPr>
          <w:b w:val="0"/>
        </w:rPr>
      </w:r>
    </w:p>
    <w:p>
      <w:pPr>
        <w:spacing w:after="100" w:line="360" w:lineRule="auto" w:before="0"/>
      </w:pPr>
      <w:r>
        <w:rPr>
          <w:b w:val="0"/>
        </w:rPr>
        <w:t>6. What comes next: 2, 3, 10, 15, 26, 35, ?</w:t>
      </w:r>
    </w:p>
    <w:p>
      <w:pPr>
        <w:spacing w:before="0"/>
      </w:pPr>
      <w:r>
        <w:rPr>
          <w:b w:val="0"/>
        </w:rPr>
      </w:r>
    </w:p>
    <w:p>
      <w:pPr>
        <w:spacing w:after="100" w:before="0"/>
      </w:pPr>
      <w:r>
        <w:rPr>
          <w:b w:val="0"/>
        </w:rPr>
        <w:t>A. 50</w:t>
      </w:r>
    </w:p>
    <w:p>
      <w:pPr>
        <w:spacing w:after="100" w:before="0"/>
      </w:pPr>
      <w:r>
        <w:rPr>
          <w:b w:val="0"/>
        </w:rPr>
        <w:t>B. 57</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Choose the group in which all numbers belong to the same category:</w:t>
      </w:r>
    </w:p>
    <w:p>
      <w:pPr>
        <w:spacing w:before="0"/>
      </w:pPr>
      <w:r>
        <w:rPr>
          <w:b w:val="0"/>
        </w:rPr>
      </w:r>
    </w:p>
    <w:p>
      <w:pPr>
        <w:spacing w:after="100" w:before="0"/>
      </w:pPr>
      <w:r>
        <w:rPr>
          <w:b w:val="0"/>
        </w:rPr>
        <w:t>A. 2, 4, 6, 8</w:t>
      </w:r>
    </w:p>
    <w:p>
      <w:pPr>
        <w:spacing w:after="100" w:before="0"/>
      </w:pPr>
      <w:r>
        <w:rPr>
          <w:b w:val="0"/>
        </w:rPr>
        <w:t>B. 3, 6, 9, 11</w:t>
      </w:r>
    </w:p>
    <w:p>
      <w:pPr>
        <w:spacing w:after="100" w:before="0"/>
      </w:pPr>
      <w:r>
        <w:rPr>
          <w:b w:val="0"/>
        </w:rPr>
        <w:t>C. 5, 10, 13, 21</w:t>
      </w:r>
    </w:p>
    <w:p>
      <w:pPr>
        <w:spacing w:after="100" w:before="0"/>
      </w:pPr>
      <w:r>
        <w:rPr>
          <w:b w:val="0"/>
        </w:rPr>
        <w:t>D. 7, 14, 26,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Numbers which are divisible by 2 (Even numbers).Option 1) 2, 4, 6, 8⇒ 2 is divisible by 2⇒ 4 is divisible by 2⇒ 6 is divisible by 2⇒ 8 is divisible by 2</w:t>
      </w:r>
    </w:p>
    <w:p>
      <w:pPr>
        <w:spacing w:before="0"/>
      </w:pPr>
      <w:r>
        <w:rPr>
          <w:b w:val="0"/>
        </w:rPr>
      </w:r>
    </w:p>
    <w:p>
      <w:pPr>
        <w:spacing w:after="100" w:line="360" w:lineRule="auto" w:before="0"/>
      </w:pPr>
      <w:r>
        <w:rPr>
          <w:b w:val="0"/>
        </w:rPr>
        <w:t>8. What will come at the place of question mark? 4, 10, 22, 46, 94, ?</w:t>
      </w:r>
    </w:p>
    <w:p>
      <w:pPr>
        <w:spacing w:before="0"/>
      </w:pPr>
      <w:r>
        <w:rPr>
          <w:b w:val="0"/>
        </w:rPr>
      </w:r>
    </w:p>
    <w:p>
      <w:pPr>
        <w:spacing w:after="100" w:before="0"/>
      </w:pPr>
      <w:r>
        <w:rPr>
          <w:b w:val="0"/>
        </w:rPr>
        <w:t>A. 190</w:t>
      </w:r>
    </w:p>
    <w:p>
      <w:pPr>
        <w:spacing w:after="100" w:before="0"/>
      </w:pPr>
      <w:r>
        <w:rPr>
          <w:b w:val="0"/>
        </w:rPr>
        <w:t>B. 191</w:t>
      </w:r>
    </w:p>
    <w:p>
      <w:pPr>
        <w:spacing w:after="100" w:before="0"/>
      </w:pPr>
      <w:r>
        <w:rPr>
          <w:b w:val="0"/>
        </w:rPr>
        <w:t>C. 192</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Despite the unpredictability of future technologies, regulatory frameworks must evolve to preempt ethical crises. Assumptions: I. Unregulated technological growth can cause ethical dilemmas. II. Ethical standards are often retrofitted to existing technology. III. Regulatory systems can always accurately predict technological outcomes.</w:t>
      </w:r>
    </w:p>
    <w:p>
      <w:pPr>
        <w:spacing w:before="0"/>
      </w:pPr>
      <w:r>
        <w:rPr>
          <w:b w:val="0"/>
        </w:rPr>
      </w:r>
    </w:p>
    <w:p>
      <w:pPr>
        <w:spacing w:after="100" w:before="0"/>
      </w:pPr>
      <w:r>
        <w:rPr>
          <w:b w:val="0"/>
        </w:rPr>
        <w:t>A. Only I and II are implicit</w:t>
      </w:r>
    </w:p>
    <w:p>
      <w:pPr>
        <w:spacing w:after="100" w:before="0"/>
      </w:pPr>
      <w:r>
        <w:rPr>
          <w:b w:val="0"/>
        </w:rPr>
        <w:t>B. Only I is implicit</w:t>
      </w:r>
    </w:p>
    <w:p>
      <w:pPr>
        <w:spacing w:after="100" w:before="0"/>
      </w:pPr>
      <w:r>
        <w:rPr>
          <w:b w:val="0"/>
        </w:rPr>
        <w:t>C. All are implicit</w:t>
      </w:r>
    </w:p>
    <w:p>
      <w:pPr>
        <w:spacing w:after="100" w:before="0"/>
      </w:pPr>
      <w:r>
        <w:rPr>
          <w:b w:val="0"/>
        </w:rPr>
        <w:t>D. Only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Unregulated technological growth can cause ethical dilemmas → Implicit (If technology does not cause ethical problems, there would be no need to evolve regulations to prevent them). II. Ethical standards are often retrofitted to existing technology → Implicit (The statement suggests regulations should evolve before crises occur, implying that normally ethical rules are applied after technology appears). III. Regulatory systems can always accurately predict technological outcomes → Not implicit (The statement actually says future technologies are unpredictable). Only I and II are implicit.</w:t>
      </w:r>
    </w:p>
    <w:p>
      <w:pPr>
        <w:spacing w:before="0"/>
      </w:pPr>
      <w:r>
        <w:rPr>
          <w:b w:val="0"/>
        </w:rPr>
      </w:r>
    </w:p>
    <w:p>
      <w:pPr>
        <w:spacing w:after="100" w:line="360" w:lineRule="auto" w:before="0"/>
      </w:pPr>
      <w:r>
        <w:rPr>
          <w:b w:val="0"/>
        </w:rPr>
        <w:t>10. Read the following statement carefully and identify the conclusion that follows. Statement: The education ministry has made moral education compulsory in schools. Conclusions: I. Students must attend moral education classes. II. Schools were not offering moral education earlier.</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Students must attend moral education classes → Follow (If a subject is compulsory in schools, students studying in those schools must attend those classes). Conclusion II: Schools were not offering moral education earlier → Does not follow ( The statement only says it is now compulsory. It does not state whether schools offered it earlier or not.Some schools may already have been teaching it). Hence, only conclusion I follows.</w:t>
      </w:r>
    </w:p>
    <w:p>
      <w:pPr>
        <w:spacing w:before="0"/>
      </w:pPr>
      <w:r>
        <w:rPr>
          <w:b w:val="0"/>
        </w:rPr>
      </w:r>
    </w:p>
    <w:p>
      <w:pPr>
        <w:spacing w:after="100" w:line="360" w:lineRule="auto" w:before="0"/>
      </w:pPr>
      <w:r>
        <w:rPr>
          <w:b w:val="0"/>
        </w:rPr>
        <w:t>11. Arrange the following in chronological order (Based on Age/History): 1. Industrial Revolution 2. Bronze Age 3. Information Age 4. Iron Age 5. Stone Age</w:t>
      </w:r>
    </w:p>
    <w:p>
      <w:pPr>
        <w:spacing w:before="0"/>
      </w:pPr>
      <w:r>
        <w:rPr>
          <w:b w:val="0"/>
        </w:rPr>
      </w:r>
    </w:p>
    <w:p>
      <w:pPr>
        <w:spacing w:after="100" w:before="0"/>
      </w:pPr>
      <w:r>
        <w:rPr>
          <w:b w:val="0"/>
        </w:rPr>
        <w:t>A. 5, 2, 4, 1, 3</w:t>
      </w:r>
    </w:p>
    <w:p>
      <w:pPr>
        <w:spacing w:after="100" w:before="0"/>
      </w:pPr>
      <w:r>
        <w:rPr>
          <w:b w:val="0"/>
        </w:rPr>
        <w:t>B. 2, 4, 5, 1, 3</w:t>
      </w:r>
    </w:p>
    <w:p>
      <w:pPr>
        <w:spacing w:after="100" w:before="0"/>
      </w:pPr>
      <w:r>
        <w:rPr>
          <w:b w:val="0"/>
        </w:rPr>
        <w:t>C. 5, 4, 2, 1, 3</w:t>
      </w:r>
    </w:p>
    <w:p>
      <w:pPr>
        <w:spacing w:after="100" w:before="0"/>
      </w:pPr>
      <w:r>
        <w:rPr>
          <w:b w:val="0"/>
        </w:rPr>
        <w:t>D. 1, 2, 3,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chronological order (based on Age/History) is: 5. Stone Age 6. Bronze Age 7. Iron Age 8. Industrial Revolution 9. Information Age Thus, The correct order is '5, 2, 4, 1, 3'.</w:t>
      </w:r>
    </w:p>
    <w:p>
      <w:pPr>
        <w:spacing w:before="0"/>
      </w:pPr>
      <w:r>
        <w:rPr>
          <w:b w:val="0"/>
        </w:rPr>
      </w:r>
    </w:p>
    <w:p>
      <w:pPr>
        <w:spacing w:after="100" w:line="360" w:lineRule="auto" w:before="0"/>
      </w:pPr>
      <w:r>
        <w:rPr>
          <w:b w:val="0"/>
        </w:rPr>
        <w:t>12. Choose the correct option to complete the series. Needle : Sew :: Keyboard : ?</w:t>
      </w:r>
    </w:p>
    <w:p>
      <w:pPr>
        <w:spacing w:before="0"/>
      </w:pPr>
      <w:r>
        <w:rPr>
          <w:b w:val="0"/>
        </w:rPr>
      </w:r>
    </w:p>
    <w:p>
      <w:pPr>
        <w:spacing w:after="100" w:before="0"/>
      </w:pPr>
      <w:r>
        <w:rPr>
          <w:b w:val="0"/>
        </w:rPr>
        <w:t>A. Draw</w:t>
      </w:r>
    </w:p>
    <w:p>
      <w:pPr>
        <w:spacing w:after="100" w:before="0"/>
      </w:pPr>
      <w:r>
        <w:rPr>
          <w:b w:val="0"/>
        </w:rPr>
        <w:t>B. Type</w:t>
      </w:r>
    </w:p>
    <w:p>
      <w:pPr>
        <w:spacing w:after="100" w:before="0"/>
      </w:pPr>
      <w:r>
        <w:rPr>
          <w:b w:val="0"/>
        </w:rPr>
        <w:t>C. Write</w:t>
      </w:r>
    </w:p>
    <w:p>
      <w:pPr>
        <w:spacing w:after="100" w:before="0"/>
      </w:pPr>
      <w:r>
        <w:rPr>
          <w:b w:val="0"/>
        </w:rPr>
        <w:t>D. Print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Tool and its primary function. Option 2) Type ⇒ A keyboard is used to type.</w:t>
      </w:r>
    </w:p>
    <w:p>
      <w:pPr>
        <w:spacing w:before="0"/>
      </w:pPr>
      <w:r>
        <w:rPr>
          <w:b w:val="0"/>
        </w:rPr>
      </w:r>
    </w:p>
    <w:p>
      <w:pPr>
        <w:spacing w:after="100" w:line="360" w:lineRule="auto" w:before="0"/>
      </w:pPr>
      <w:r>
        <w:rPr>
          <w:b w:val="0"/>
        </w:rPr>
        <w:t>13. Find the word that does not fit in the series: Complex, Intricate, Sophisticated, Simple, Elaborate</w:t>
      </w:r>
    </w:p>
    <w:p>
      <w:pPr>
        <w:spacing w:before="0"/>
      </w:pPr>
      <w:r>
        <w:rPr>
          <w:b w:val="0"/>
        </w:rPr>
      </w:r>
    </w:p>
    <w:p>
      <w:pPr>
        <w:spacing w:after="100" w:before="0"/>
      </w:pPr>
      <w:r>
        <w:rPr>
          <w:b w:val="0"/>
        </w:rPr>
        <w:t>A. Complex</w:t>
      </w:r>
    </w:p>
    <w:p>
      <w:pPr>
        <w:spacing w:after="100" w:before="0"/>
      </w:pPr>
      <w:r>
        <w:rPr>
          <w:b w:val="0"/>
        </w:rPr>
        <w:t>B. Intricate</w:t>
      </w:r>
    </w:p>
    <w:p>
      <w:pPr>
        <w:spacing w:after="100" w:before="0"/>
      </w:pPr>
      <w:r>
        <w:rPr>
          <w:b w:val="0"/>
        </w:rPr>
        <w:t>C. Simple</w:t>
      </w:r>
    </w:p>
    <w:p>
      <w:pPr>
        <w:spacing w:after="100" w:before="0"/>
      </w:pPr>
      <w:r>
        <w:rPr>
          <w:b w:val="0"/>
        </w:rPr>
        <w:t>D. Sophisticated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Words having similar meaning (related to complexity). Simple → means easy or not complicated Here, all words except "Simple" indicate something complicated or complex.</w:t>
      </w:r>
    </w:p>
    <w:p>
      <w:pPr>
        <w:spacing w:before="0"/>
      </w:pPr>
      <w:r>
        <w:rPr>
          <w:b w:val="0"/>
        </w:rPr>
      </w:r>
    </w:p>
    <w:p>
      <w:pPr>
        <w:spacing w:after="100" w:line="360" w:lineRule="auto" w:before="0"/>
      </w:pPr>
      <w:r>
        <w:rPr>
          <w:b w:val="0"/>
        </w:rPr>
        <w:t>14. Find the unit that does not fit in the series: Kelvin, Celsius, Fahrenheit, Joule, Rankine</w:t>
      </w:r>
    </w:p>
    <w:p>
      <w:pPr>
        <w:spacing w:before="0"/>
      </w:pPr>
      <w:r>
        <w:rPr>
          <w:b w:val="0"/>
        </w:rPr>
      </w:r>
    </w:p>
    <w:p>
      <w:pPr>
        <w:spacing w:after="100" w:before="0"/>
      </w:pPr>
      <w:r>
        <w:rPr>
          <w:b w:val="0"/>
        </w:rPr>
        <w:t>A. Kelvin</w:t>
      </w:r>
    </w:p>
    <w:p>
      <w:pPr>
        <w:spacing w:after="100" w:before="0"/>
      </w:pPr>
      <w:r>
        <w:rPr>
          <w:b w:val="0"/>
        </w:rPr>
        <w:t>B. Rankine</w:t>
      </w:r>
    </w:p>
    <w:p>
      <w:pPr>
        <w:spacing w:after="100" w:before="0"/>
      </w:pPr>
      <w:r>
        <w:rPr>
          <w:b w:val="0"/>
        </w:rPr>
        <w:t>C. Fahrenheit</w:t>
      </w:r>
    </w:p>
    <w:p>
      <w:pPr>
        <w:spacing w:after="100" w:before="0"/>
      </w:pPr>
      <w:r>
        <w:rPr>
          <w:b w:val="0"/>
        </w:rPr>
        <w:t>D. Joule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Units of temperature. Joule → Unit of energy Here, all except "Joule" are units of temperature.</w:t>
      </w:r>
    </w:p>
    <w:p>
      <w:pPr>
        <w:spacing w:before="0"/>
      </w:pPr>
      <w:r>
        <w:rPr>
          <w:b w:val="0"/>
        </w:rPr>
      </w:r>
    </w:p>
    <w:p>
      <w:pPr>
        <w:spacing w:after="100" w:line="360" w:lineRule="auto" w:before="0"/>
      </w:pPr>
      <w:r>
        <w:rPr>
          <w:b w:val="0"/>
        </w:rPr>
        <w:t>15. In each of the following questions, a specific rearrangement of letters has been applied to the first word to form the second. Apply the same rearrangement pattern to the third word and choose the correct answer from the given options. METAPHOR : EMATHPRO :: NORMAL : ?</w:t>
      </w:r>
    </w:p>
    <w:p>
      <w:pPr>
        <w:spacing w:before="0"/>
      </w:pPr>
      <w:r>
        <w:rPr>
          <w:b w:val="0"/>
        </w:rPr>
      </w:r>
    </w:p>
    <w:p>
      <w:pPr>
        <w:spacing w:after="100" w:before="0"/>
      </w:pPr>
      <w:r>
        <w:rPr>
          <w:b w:val="0"/>
        </w:rPr>
        <w:t>A. ORMLAN</w:t>
      </w:r>
    </w:p>
    <w:p>
      <w:pPr>
        <w:spacing w:after="100" w:before="0"/>
      </w:pPr>
      <w:r>
        <w:rPr>
          <w:b w:val="0"/>
        </w:rPr>
        <w:t>B. ONRMLA</w:t>
      </w:r>
    </w:p>
    <w:p>
      <w:pPr>
        <w:spacing w:after="100" w:before="0"/>
      </w:pPr>
      <w:r>
        <w:rPr>
          <w:b w:val="0"/>
        </w:rPr>
        <w:t>C. ONMRLA</w:t>
      </w:r>
    </w:p>
    <w:p>
      <w:pPr>
        <w:spacing w:after="100" w:before="0"/>
      </w:pPr>
      <w:r>
        <w:rPr>
          <w:b w:val="0"/>
        </w:rPr>
        <w:t>D. ONMRAL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1st and 2nd letters are interchanged, the 3rd and 4th letters are interchanged, and the last three letters are rearranged as 7th, 5th, 6th. N O R M A L 1st and 2nd → O N 3rd and 4th → M R Last two letters A L → L A So, NORMAL : O N M R L A</w:t>
      </w:r>
    </w:p>
    <w:p>
      <w:pPr>
        <w:spacing w:before="0"/>
      </w:pPr>
      <w:r>
        <w:rPr>
          <w:b w:val="0"/>
        </w:rPr>
      </w:r>
    </w:p>
    <w:p>
      <w:pPr>
        <w:spacing w:after="100" w:line="360" w:lineRule="auto" w:before="0"/>
      </w:pPr>
      <w:r>
        <w:rPr>
          <w:b w:val="0"/>
        </w:rPr>
        <w:t>16. In each of the following questions, a word is transformed into a combination of letters and numbers following a specific pattern. Analyze the transformation used in the first pair and apply the same rule to find the missing term in the second pair. BOAT : C40U :: JUMP : ?</w:t>
      </w:r>
    </w:p>
    <w:p>
      <w:pPr>
        <w:spacing w:before="0"/>
      </w:pPr>
      <w:r>
        <w:rPr>
          <w:b w:val="0"/>
        </w:rPr>
      </w:r>
    </w:p>
    <w:p>
      <w:pPr>
        <w:spacing w:after="100" w:before="0"/>
      </w:pPr>
      <w:r>
        <w:rPr>
          <w:b w:val="0"/>
        </w:rPr>
        <w:t>A. K58Q</w:t>
      </w:r>
    </w:p>
    <w:p>
      <w:pPr>
        <w:spacing w:after="100" w:before="0"/>
      </w:pPr>
      <w:r>
        <w:rPr>
          <w:b w:val="0"/>
        </w:rPr>
        <w:t>B. K76P</w:t>
      </w:r>
    </w:p>
    <w:p>
      <w:pPr>
        <w:spacing w:after="100" w:before="0"/>
      </w:pPr>
      <w:r>
        <w:rPr>
          <w:b w:val="0"/>
        </w:rPr>
        <w:t>C. K95T</w:t>
      </w:r>
    </w:p>
    <w:p>
      <w:pPr>
        <w:spacing w:after="100" w:before="0"/>
      </w:pPr>
      <w:r>
        <w:rPr>
          <w:b w:val="0"/>
        </w:rPr>
        <w:t>D. K52E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BOAT : C40U Similarly, JUMP : ?</w:t>
      </w:r>
    </w:p>
    <w:p>
      <w:pPr>
        <w:spacing w:before="0"/>
      </w:pPr>
      <w:r>
        <w:rPr>
          <w:b w:val="0"/>
        </w:rPr>
      </w:r>
    </w:p>
    <w:p>
      <w:pPr>
        <w:spacing w:after="100" w:line="360" w:lineRule="auto" w:before="0"/>
      </w:pPr>
      <w:r>
        <w:rPr>
          <w:b w:val="0"/>
        </w:rPr>
        <w:t>17. Which of these words will come last in a dictionary?</w:t>
      </w:r>
    </w:p>
    <w:p>
      <w:pPr>
        <w:spacing w:before="0"/>
      </w:pPr>
      <w:r>
        <w:rPr>
          <w:b w:val="0"/>
        </w:rPr>
      </w:r>
    </w:p>
    <w:p>
      <w:pPr>
        <w:spacing w:after="100" w:before="0"/>
      </w:pPr>
      <w:r>
        <w:rPr>
          <w:b w:val="0"/>
        </w:rPr>
        <w:t>A. bench</w:t>
      </w:r>
    </w:p>
    <w:p>
      <w:pPr>
        <w:spacing w:after="100" w:before="0"/>
      </w:pPr>
      <w:r>
        <w:rPr>
          <w:b w:val="0"/>
        </w:rPr>
        <w:t>B. beneath</w:t>
      </w:r>
    </w:p>
    <w:p>
      <w:pPr>
        <w:spacing w:after="100" w:before="0"/>
      </w:pPr>
      <w:r>
        <w:rPr>
          <w:b w:val="0"/>
        </w:rPr>
        <w:t>C. bend</w:t>
      </w:r>
    </w:p>
    <w:p>
      <w:pPr>
        <w:spacing w:after="100" w:before="0"/>
      </w:pPr>
      <w:r>
        <w:rPr>
          <w:b w:val="0"/>
        </w:rPr>
        <w:t>D. bent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Dictionary order of given words, 1. bench 2. beneath 3. bend 4. bent Word "bent" will come last in a dictionary.</w:t>
      </w:r>
    </w:p>
    <w:p>
      <w:pPr>
        <w:spacing w:before="0"/>
      </w:pPr>
      <w:r>
        <w:rPr>
          <w:b w:val="0"/>
        </w:rPr>
      </w:r>
    </w:p>
    <w:p>
      <w:pPr>
        <w:spacing w:after="100" w:line="360" w:lineRule="auto" w:before="0"/>
      </w:pPr>
      <w:r>
        <w:rPr>
          <w:b w:val="0"/>
        </w:rPr>
        <w:t>18. Comprehension: In a certain number system there are only two notations to represent numbers: Δ and β. 0 is represented by Δ and 1 by β. The subsequent numbers are represented in the following manner: 2 is represented as βΔ, 3 is represented as ββ, 4 is represented as βΔΔ, 5 is represented as βΔβ and so on. How will you represent 81 in the given number system?</w:t>
      </w:r>
    </w:p>
    <w:p>
      <w:pPr>
        <w:spacing w:before="0"/>
      </w:pPr>
      <w:r>
        <w:rPr>
          <w:b w:val="0"/>
        </w:rPr>
      </w:r>
    </w:p>
    <w:p>
      <w:pPr>
        <w:spacing w:after="100" w:before="0"/>
      </w:pPr>
      <w:r>
        <w:rPr>
          <w:b w:val="0"/>
        </w:rPr>
        <w:t>A. βΔΔβΔβΔ</w:t>
      </w:r>
    </w:p>
    <w:p>
      <w:pPr>
        <w:spacing w:after="100" w:before="0"/>
      </w:pPr>
      <w:r>
        <w:rPr>
          <w:b w:val="0"/>
        </w:rPr>
        <w:t>B. βΔΔΔββ</w:t>
      </w:r>
    </w:p>
    <w:p>
      <w:pPr>
        <w:spacing w:after="100" w:before="0"/>
      </w:pPr>
      <w:r>
        <w:rPr>
          <w:b w:val="0"/>
        </w:rPr>
        <w:t>C. βΔβΔββ</w:t>
      </w:r>
    </w:p>
    <w:p>
      <w:pPr>
        <w:spacing w:after="100" w:before="0"/>
      </w:pPr>
      <w:r>
        <w:rPr>
          <w:b w:val="0"/>
        </w:rPr>
        <w:t>D. βΔβΔΔΔβ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binary (from last to first remainder) = 1010001 Replace 1 → β and 0 → Δ Binary 1010001 → βΔβΔΔΔβ</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Saturn</w:t>
      </w:r>
    </w:p>
    <w:p>
      <w:pPr>
        <w:spacing w:after="100" w:before="0"/>
      </w:pPr>
      <w:r>
        <w:rPr>
          <w:b w:val="0"/>
        </w:rPr>
        <w:t>B. Venus</w:t>
      </w:r>
    </w:p>
    <w:p>
      <w:pPr>
        <w:spacing w:after="100" w:before="0"/>
      </w:pPr>
      <w:r>
        <w:rPr>
          <w:b w:val="0"/>
        </w:rPr>
        <w:t>C. Jupiter</w:t>
      </w:r>
    </w:p>
    <w:p>
      <w:pPr>
        <w:spacing w:after="100" w:before="0"/>
      </w:pPr>
      <w:r>
        <w:rPr>
          <w:b w:val="0"/>
        </w:rPr>
        <w:t>D. Sun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Saturn, Venus and Jupiter are planets, whereas Sun is a star.</w:t>
      </w:r>
    </w:p>
    <w:p>
      <w:pPr>
        <w:spacing w:before="0"/>
      </w:pPr>
      <w:r>
        <w:rPr>
          <w:b w:val="0"/>
        </w:rPr>
      </w:r>
    </w:p>
    <w:p>
      <w:pPr>
        <w:spacing w:after="100" w:line="360" w:lineRule="auto" w:before="0"/>
      </w:pPr>
      <w:r>
        <w:rPr>
          <w:b w:val="0"/>
        </w:rPr>
        <w:t>20. In a certain code language, WATER is written as YCVGT. How is VAPOR written in that code?</w:t>
      </w:r>
    </w:p>
    <w:p>
      <w:pPr>
        <w:spacing w:before="0"/>
      </w:pPr>
      <w:r>
        <w:rPr>
          <w:b w:val="0"/>
        </w:rPr>
      </w:r>
    </w:p>
    <w:p>
      <w:pPr>
        <w:spacing w:after="100" w:before="0"/>
      </w:pPr>
      <w:r>
        <w:rPr>
          <w:b w:val="0"/>
        </w:rPr>
        <w:t>A. XCRQT</w:t>
      </w:r>
    </w:p>
    <w:p>
      <w:pPr>
        <w:spacing w:after="100" w:before="0"/>
      </w:pPr>
      <w:r>
        <w:rPr>
          <w:b w:val="0"/>
        </w:rPr>
        <w:t>B. XCQRT</w:t>
      </w:r>
    </w:p>
    <w:p>
      <w:pPr>
        <w:spacing w:after="100" w:before="0"/>
      </w:pPr>
      <w:r>
        <w:rPr>
          <w:b w:val="0"/>
        </w:rPr>
        <w:t>C. XCPRT</w:t>
      </w:r>
    </w:p>
    <w:p>
      <w:pPr>
        <w:spacing w:after="100" w:before="0"/>
      </w:pPr>
      <w:r>
        <w:rPr>
          <w:b w:val="0"/>
        </w:rPr>
        <w:t>D. XCQTS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VAPOR : X C R Q T</w:t>
      </w:r>
    </w:p>
    <w:p>
      <w:pPr>
        <w:spacing w:before="0"/>
      </w:pPr>
      <w:r>
        <w:rPr>
          <w:b w:val="0"/>
        </w:rPr>
      </w:r>
    </w:p>
    <w:p>
      <w:pPr>
        <w:spacing w:after="100" w:line="360" w:lineRule="auto" w:before="0"/>
      </w:pPr>
      <w:r>
        <w:rPr>
          <w:b w:val="0"/>
        </w:rPr>
        <w:t>21. A principal amount of ₹1,000 yields a simple interest of ₹180 over a period of 2 years. What is the annual rate of simple interest?</w:t>
      </w:r>
    </w:p>
    <w:p>
      <w:pPr>
        <w:spacing w:before="0"/>
      </w:pPr>
      <w:r>
        <w:rPr>
          <w:b w:val="0"/>
        </w:rPr>
      </w:r>
    </w:p>
    <w:p>
      <w:pPr>
        <w:spacing w:after="100" w:before="0"/>
      </w:pPr>
      <w:r>
        <w:rPr>
          <w:b w:val="0"/>
        </w:rPr>
        <w:t>A. 8 %</w:t>
      </w:r>
    </w:p>
    <w:p>
      <w:pPr>
        <w:spacing w:after="100" w:before="0"/>
      </w:pPr>
      <w:r>
        <w:rPr>
          <w:b w:val="0"/>
        </w:rPr>
        <w:t>B. 9 %</w:t>
      </w:r>
    </w:p>
    <w:p>
      <w:pPr>
        <w:spacing w:after="100" w:before="0"/>
      </w:pPr>
      <w:r>
        <w:rPr>
          <w:b w:val="0"/>
        </w:rPr>
        <w:t>C. 7 %</w:t>
      </w:r>
    </w:p>
    <w:p>
      <w:pPr>
        <w:spacing w:after="100" w:before="0"/>
      </w:pPr>
      <w:r>
        <w:rPr>
          <w:b w:val="0"/>
        </w:rPr>
        <w:t>D. 6 %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 (Principal × Rate × Time) / 100 180 = (1000 × Rate × 2) / 100 180 = (2000 × Rate) / 100 180 = 20 × Rate Rate = 180 / 20 Rate = 9</w:t>
      </w:r>
    </w:p>
    <w:p>
      <w:pPr>
        <w:spacing w:before="0"/>
      </w:pPr>
      <w:r>
        <w:rPr>
          <w:b w:val="0"/>
        </w:rPr>
      </w:r>
    </w:p>
    <w:p>
      <w:pPr>
        <w:spacing w:after="100" w:line="360" w:lineRule="auto" w:before="0"/>
      </w:pPr>
      <w:r>
        <w:rPr>
          <w:b w:val="0"/>
        </w:rPr>
        <w:t>22. If 3 @ 4 = 19, 5 @ 6 = 41, then what is 6 @ 7?</w:t>
      </w:r>
    </w:p>
    <w:p>
      <w:pPr>
        <w:spacing w:before="0"/>
      </w:pPr>
      <w:r>
        <w:rPr>
          <w:b w:val="0"/>
        </w:rPr>
      </w:r>
    </w:p>
    <w:p>
      <w:pPr>
        <w:spacing w:after="100" w:before="0"/>
      </w:pPr>
      <w:r>
        <w:rPr>
          <w:b w:val="0"/>
        </w:rPr>
        <w:t>A. 49</w:t>
      </w:r>
    </w:p>
    <w:p>
      <w:pPr>
        <w:spacing w:after="100" w:before="0"/>
      </w:pPr>
      <w:r>
        <w:rPr>
          <w:b w:val="0"/>
        </w:rPr>
        <w:t>B. 55</w:t>
      </w:r>
    </w:p>
    <w:p>
      <w:pPr>
        <w:spacing w:after="100" w:before="0"/>
      </w:pPr>
      <w:r>
        <w:rPr>
          <w:b w:val="0"/>
        </w:rPr>
        <w:t>C. 61</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7: ⇒ (6 × 7) + (6 + 7) ⇒ 42 + 13 = 55</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expressions: 60 + 5 - 4 x 10 ÷ 2=?</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replace the symbols as given: ⇒ 60 ÷ 5 × 4 - 10 + 2 = ? ⇒ 60 ÷ 5 × 4 - 10 + 2 = ? ⇒ 12 × 4 - 10 + 2 = ? ⇒ 48 - 10 + 2 = ? ⇒ 38 + 2 = 40</w:t>
      </w:r>
    </w:p>
    <w:p>
      <w:pPr>
        <w:spacing w:before="0"/>
      </w:pPr>
      <w:r>
        <w:rPr>
          <w:b w:val="0"/>
        </w:rPr>
      </w:r>
    </w:p>
    <w:p>
      <w:pPr>
        <w:spacing w:after="100" w:line="360" w:lineRule="auto" w:before="0"/>
      </w:pPr>
      <w:r>
        <w:rPr>
          <w:b w:val="0"/>
        </w:rPr>
        <w:t>24. If '×' = '-', '-' = '+', '+' = '÷', '÷' = '×', which equation is correct?</w:t>
      </w:r>
    </w:p>
    <w:p>
      <w:pPr>
        <w:spacing w:before="0"/>
      </w:pPr>
      <w:r>
        <w:rPr>
          <w:b w:val="0"/>
        </w:rPr>
      </w:r>
    </w:p>
    <w:p>
      <w:pPr>
        <w:spacing w:after="100" w:before="0"/>
      </w:pPr>
      <w:r>
        <w:rPr>
          <w:b w:val="0"/>
        </w:rPr>
        <w:t>A. 14 + 2 - 6 × 1 = 10</w:t>
      </w:r>
    </w:p>
    <w:p>
      <w:pPr>
        <w:spacing w:after="100" w:before="0"/>
      </w:pPr>
      <w:r>
        <w:rPr>
          <w:b w:val="0"/>
        </w:rPr>
        <w:t>B. 12 - 4 + 2 × 2 = 12</w:t>
      </w:r>
    </w:p>
    <w:p>
      <w:pPr>
        <w:spacing w:after="100" w:before="0"/>
      </w:pPr>
      <w:r>
        <w:rPr>
          <w:b w:val="0"/>
        </w:rPr>
        <w:t>C. 10 × 2 + 4 - 1 = 23</w:t>
      </w:r>
    </w:p>
    <w:p>
      <w:pPr>
        <w:spacing w:after="100" w:before="0"/>
      </w:pPr>
      <w:r>
        <w:rPr>
          <w:b w:val="0"/>
        </w:rPr>
        <w:t>D. 20 - 2 × 3 + 4 =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if '×' = '-', '-' = '+', '+' = '÷', '÷' = '×', then: ⇒ 12 + 4 ÷ 2 − 2 = 12 ⇒ 12 + 2 − 2 = 12 ⇒ 14 − 2 = 12 ⇒ 12</w:t>
      </w:r>
    </w:p>
    <w:p>
      <w:pPr>
        <w:spacing w:before="0"/>
      </w:pPr>
      <w:r>
        <w:rPr>
          <w:b w:val="0"/>
        </w:rPr>
      </w:r>
    </w:p>
    <w:p>
      <w:pPr>
        <w:spacing w:after="100" w:line="360" w:lineRule="auto" w:before="0"/>
      </w:pPr>
      <w:r>
        <w:rPr>
          <w:b w:val="0"/>
        </w:rPr>
        <w:t>25. 10 friends went for dinner and planned to split Rs. 200 equally. 2 didn't pay. How much did each of the rest pay?</w:t>
      </w:r>
    </w:p>
    <w:p>
      <w:pPr>
        <w:spacing w:before="0"/>
      </w:pPr>
      <w:r>
        <w:rPr>
          <w:b w:val="0"/>
        </w:rPr>
      </w:r>
    </w:p>
    <w:p>
      <w:pPr>
        <w:spacing w:after="100" w:before="0"/>
      </w:pPr>
      <w:r>
        <w:rPr>
          <w:b w:val="0"/>
        </w:rPr>
        <w:t>A. Rs. 25</w:t>
      </w:r>
    </w:p>
    <w:p>
      <w:pPr>
        <w:spacing w:after="100" w:before="0"/>
      </w:pPr>
      <w:r>
        <w:rPr>
          <w:b w:val="0"/>
        </w:rPr>
        <w:t>B. Rs. 20</w:t>
      </w:r>
    </w:p>
    <w:p>
      <w:pPr>
        <w:spacing w:after="100" w:before="0"/>
      </w:pPr>
      <w:r>
        <w:rPr>
          <w:b w:val="0"/>
        </w:rPr>
        <w:t>C. Rs. 22</w:t>
      </w:r>
    </w:p>
    <w:p>
      <w:pPr>
        <w:spacing w:after="100" w:before="0"/>
      </w:pPr>
      <w:r>
        <w:rPr>
          <w:b w:val="0"/>
        </w:rPr>
        <w:t>D. Rs.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friends who paid = 10 − 2 = 8 Amount paid by each friend = 200 ÷ 8 = Rs. 25</w:t>
      </w:r>
    </w:p>
    <w:p>
      <w:pPr>
        <w:spacing w:before="0"/>
      </w:pPr>
      <w:r>
        <w:rPr>
          <w:b w:val="0"/>
        </w:rPr>
      </w:r>
    </w:p>
    <w:p>
      <w:pPr>
        <w:spacing w:after="100" w:line="360" w:lineRule="auto" w:before="0"/>
      </w:pPr>
      <w:r>
        <w:rPr>
          <w:b w:val="0"/>
        </w:rPr>
        <w:t>26. What material were the double-storeyed gates of Purana Qila primarily built with?</w:t>
      </w:r>
    </w:p>
    <w:p>
      <w:pPr>
        <w:spacing w:before="0"/>
      </w:pPr>
      <w:r>
        <w:rPr>
          <w:b w:val="0"/>
        </w:rPr>
      </w:r>
    </w:p>
    <w:p>
      <w:pPr>
        <w:spacing w:after="100" w:before="0"/>
      </w:pPr>
      <w:r>
        <w:rPr>
          <w:b w:val="0"/>
        </w:rPr>
        <w:t>A. Marble</w:t>
      </w:r>
    </w:p>
    <w:p>
      <w:pPr>
        <w:spacing w:after="100" w:before="0"/>
      </w:pPr>
      <w:r>
        <w:rPr>
          <w:b w:val="0"/>
        </w:rPr>
        <w:t>B. Red sandstone</w:t>
      </w:r>
    </w:p>
    <w:p>
      <w:pPr>
        <w:spacing w:after="100" w:before="0"/>
      </w:pPr>
      <w:r>
        <w:rPr>
          <w:b w:val="0"/>
        </w:rPr>
        <w:t>C. Glazed tiles</w:t>
      </w:r>
    </w:p>
    <w:p>
      <w:pPr>
        <w:spacing w:after="100" w:before="0"/>
      </w:pPr>
      <w:r>
        <w:rPr>
          <w:b w:val="0"/>
        </w:rPr>
        <w:t>D. Rubble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double-storeyed gates of Purana Qila were primarily built with red sandstone, a durable and widely used material in Mughal architecture. This choice provided structural strength and aesthetic appeal, aligning with the architectural practices of the era.</w:t>
      </w:r>
    </w:p>
    <w:p>
      <w:pPr>
        <w:spacing w:before="0"/>
      </w:pPr>
      <w:r>
        <w:rPr>
          <w:b w:val="0"/>
        </w:rPr>
      </w:r>
    </w:p>
    <w:p>
      <w:pPr>
        <w:spacing w:after="100" w:line="360" w:lineRule="auto" w:before="0"/>
      </w:pPr>
      <w:r>
        <w:rPr>
          <w:b w:val="0"/>
        </w:rPr>
        <w:t>27. Fill in the blank: The Tusu festival is primarily celebrated in the tribal belt of Jharkhand, especially around the area between _____, Tamar, and Raidih.</w:t>
      </w:r>
    </w:p>
    <w:p>
      <w:pPr>
        <w:spacing w:before="0"/>
      </w:pPr>
      <w:r>
        <w:rPr>
          <w:b w:val="0"/>
        </w:rPr>
      </w:r>
    </w:p>
    <w:p>
      <w:pPr>
        <w:spacing w:after="100" w:before="0"/>
      </w:pPr>
      <w:r>
        <w:rPr>
          <w:b w:val="0"/>
        </w:rPr>
        <w:t>A. Dumka</w:t>
      </w:r>
    </w:p>
    <w:p>
      <w:pPr>
        <w:spacing w:after="100" w:before="0"/>
      </w:pPr>
      <w:r>
        <w:rPr>
          <w:b w:val="0"/>
        </w:rPr>
        <w:t>B. Bundu</w:t>
      </w:r>
    </w:p>
    <w:p>
      <w:pPr>
        <w:spacing w:after="100" w:before="0"/>
      </w:pPr>
      <w:r>
        <w:rPr>
          <w:b w:val="0"/>
        </w:rPr>
        <w:t>C. Daltonganj</w:t>
      </w:r>
    </w:p>
    <w:p>
      <w:pPr>
        <w:spacing w:after="100" w:before="0"/>
      </w:pPr>
      <w:r>
        <w:rPr>
          <w:b w:val="0"/>
        </w:rPr>
        <w:t>D. Chaibasa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Tusu Festival is primarily celebrated in Bundu, Tamar, and Raidih in Jharkhand's tribal belt. It is a harvest festival observed in January during Makar Sankranti, involving folk songs, dances, and homage to Goddess Tusu for prosperity. Bundu is a key location for these celebrations.</w:t>
      </w:r>
    </w:p>
    <w:p>
      <w:pPr>
        <w:spacing w:before="0"/>
      </w:pPr>
      <w:r>
        <w:rPr>
          <w:b w:val="0"/>
        </w:rPr>
      </w:r>
    </w:p>
    <w:p>
      <w:pPr>
        <w:spacing w:after="100" w:line="360" w:lineRule="auto" w:before="0"/>
      </w:pPr>
      <w:r>
        <w:rPr>
          <w:b w:val="0"/>
        </w:rPr>
        <w:t>28. Who is credited with developing the modern notation system for Hindustani classical music and documenting compositions in the Kramik Pustak Maalika?</w:t>
      </w:r>
    </w:p>
    <w:p>
      <w:pPr>
        <w:spacing w:before="0"/>
      </w:pPr>
      <w:r>
        <w:rPr>
          <w:b w:val="0"/>
        </w:rPr>
      </w:r>
    </w:p>
    <w:p>
      <w:pPr>
        <w:spacing w:after="100" w:before="0"/>
      </w:pPr>
      <w:r>
        <w:rPr>
          <w:b w:val="0"/>
        </w:rPr>
        <w:t>A. Ustad Allauddin Khan of Maihar Gharana</w:t>
      </w:r>
    </w:p>
    <w:p>
      <w:pPr>
        <w:spacing w:after="100" w:before="0"/>
      </w:pPr>
      <w:r>
        <w:rPr>
          <w:b w:val="0"/>
        </w:rPr>
        <w:t>B. Pandit Vishnu Digambar Paluskar of Gwalior</w:t>
      </w:r>
    </w:p>
    <w:p>
      <w:pPr>
        <w:spacing w:after="100" w:before="0"/>
      </w:pPr>
      <w:r>
        <w:rPr>
          <w:b w:val="0"/>
        </w:rPr>
        <w:t>C. Pandit Vishnu Narayan Bhatkhande of Bombay</w:t>
      </w:r>
    </w:p>
    <w:p>
      <w:pPr>
        <w:spacing w:after="100" w:before="0"/>
      </w:pPr>
      <w:r>
        <w:rPr>
          <w:b w:val="0"/>
        </w:rPr>
        <w:t>D. Saint Tyagaraja of Carnatic Tradition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Vishnu Narayan Bhatkhande of Bombay developed the modern notation system for Hindustani classical music and documented compositions in the Kramik Pustak Maalika. This work standardized music education and preserved traditional compositions systematically.</w:t>
      </w:r>
    </w:p>
    <w:p>
      <w:pPr>
        <w:spacing w:before="0"/>
      </w:pPr>
      <w:r>
        <w:rPr>
          <w:b w:val="0"/>
        </w:rPr>
      </w:r>
    </w:p>
    <w:p>
      <w:pPr>
        <w:spacing w:after="100" w:line="360" w:lineRule="auto" w:before="0"/>
      </w:pPr>
      <w:r>
        <w:rPr>
          <w:b w:val="0"/>
        </w:rPr>
        <w:t>29. Consider the following statements about service rules in table tennis: 1) At 10-10, service alternates every two points. 2) In the final doubles game, receiver order changes when one side reaches 5 points. Which of the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 10-10 in table tennis, service alternates every point instead of every two points, making Statement 1 incorrect. In the final doubles game, the receiver order changes when one side reaches 5 points, aligning with Statement 2, which is correct.</w:t>
      </w:r>
    </w:p>
    <w:p>
      <w:pPr>
        <w:spacing w:before="0"/>
      </w:pPr>
      <w:r>
        <w:rPr>
          <w:b w:val="0"/>
        </w:rPr>
      </w:r>
    </w:p>
    <w:p>
      <w:pPr>
        <w:spacing w:after="100" w:line="360" w:lineRule="auto" w:before="0"/>
      </w:pPr>
      <w:r>
        <w:rPr>
          <w:b w:val="0"/>
        </w:rPr>
        <w:t>30. Under Pitt's India Act, what restriction was placed on the Governor General and Council?</w:t>
      </w:r>
    </w:p>
    <w:p>
      <w:pPr>
        <w:spacing w:before="0"/>
      </w:pPr>
      <w:r>
        <w:rPr>
          <w:b w:val="0"/>
        </w:rPr>
      </w:r>
    </w:p>
    <w:p>
      <w:pPr>
        <w:spacing w:after="100" w:before="0"/>
      </w:pPr>
      <w:r>
        <w:rPr>
          <w:b w:val="0"/>
        </w:rPr>
        <w:t>A. They could not pass any civil law without Queen's consent.</w:t>
      </w:r>
    </w:p>
    <w:p>
      <w:pPr>
        <w:spacing w:after="100" w:before="0"/>
      </w:pPr>
      <w:r>
        <w:rPr>
          <w:b w:val="0"/>
        </w:rPr>
        <w:t>B. They could not issue orders without majority support.</w:t>
      </w:r>
    </w:p>
    <w:p>
      <w:pPr>
        <w:spacing w:after="100" w:before="0"/>
      </w:pPr>
      <w:r>
        <w:rPr>
          <w:b w:val="0"/>
        </w:rPr>
        <w:t>C. They were forbidden to declare war or make treaties without approval.</w:t>
      </w:r>
    </w:p>
    <w:p>
      <w:pPr>
        <w:spacing w:after="100" w:before="0"/>
      </w:pPr>
      <w:r>
        <w:rPr>
          <w:b w:val="0"/>
        </w:rPr>
        <w:t>D. They had to resign after 5 years in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Pitt's India Act of 1784, the Governor-General and his Council were forbidden to declare war or make treaties without prior approval from the Court of Directors and the British Crown. This measure ensured better oversight, reduced unilateral decisions, and centralized British control over Indian administration.</w:t>
      </w:r>
    </w:p>
    <w:p>
      <w:pPr>
        <w:spacing w:before="0"/>
      </w:pPr>
      <w:r>
        <w:rPr>
          <w:b w:val="0"/>
        </w:rPr>
      </w:r>
    </w:p>
    <w:p>
      <w:pPr>
        <w:spacing w:after="100" w:line="360" w:lineRule="auto" w:before="0"/>
      </w:pPr>
      <w:r>
        <w:rPr>
          <w:b w:val="0"/>
        </w:rPr>
        <w:t>31. What is meant by an "own goal" in football?</w:t>
      </w:r>
    </w:p>
    <w:p>
      <w:pPr>
        <w:spacing w:before="0"/>
      </w:pPr>
      <w:r>
        <w:rPr>
          <w:b w:val="0"/>
        </w:rPr>
      </w:r>
    </w:p>
    <w:p>
      <w:pPr>
        <w:spacing w:after="100" w:before="0"/>
      </w:pPr>
      <w:r>
        <w:rPr>
          <w:b w:val="0"/>
        </w:rPr>
        <w:t>A. A goal scored by a goalkeeper</w:t>
      </w:r>
    </w:p>
    <w:p>
      <w:pPr>
        <w:spacing w:after="100" w:before="0"/>
      </w:pPr>
      <w:r>
        <w:rPr>
          <w:b w:val="0"/>
        </w:rPr>
        <w:t>B. A goal scored from a penalty</w:t>
      </w:r>
    </w:p>
    <w:p>
      <w:pPr>
        <w:spacing w:after="100" w:before="0"/>
      </w:pPr>
      <w:r>
        <w:rPr>
          <w:b w:val="0"/>
        </w:rPr>
        <w:t>C. A goal scored accidentally into one's own net</w:t>
      </w:r>
    </w:p>
    <w:p>
      <w:pPr>
        <w:spacing w:after="100" w:before="0"/>
      </w:pPr>
      <w:r>
        <w:rPr>
          <w:b w:val="0"/>
        </w:rPr>
        <w:t>D. A goal scored during injury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"own goal" in football refers to a situation where a player accidentally scores into their own team's net, benefiting the opposing team. This is unintentional and often occurs due to misjudgment, deflections, or mistakes during play.</w:t>
      </w:r>
    </w:p>
    <w:p>
      <w:pPr>
        <w:spacing w:before="0"/>
      </w:pPr>
      <w:r>
        <w:rPr>
          <w:b w:val="0"/>
        </w:rPr>
      </w:r>
    </w:p>
    <w:p>
      <w:pPr>
        <w:spacing w:after="100" w:line="360" w:lineRule="auto" w:before="0"/>
      </w:pPr>
      <w:r>
        <w:rPr>
          <w:b w:val="0"/>
        </w:rPr>
        <w:t>32. Consider the following statements about India's Winter Olympics participation: 1) Shiva Keshavan competed in six Games and introduced luge to India. 2) Arif Mohammad Khan was the first Indian to qualify for two alpine skiing events in 2022. Which of the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Shiva Keshavan participated in six Winter Olympics starting in 1998 and introduced luge to India, being the first Indian to compete in this discipline. Arif Mohammad Khan became the first Indian to qualify for two alpine skiing events, slalom and giant slalom, at the 2022 Winter Olympics in Beijing. Both statements are correct.</w:t>
      </w:r>
    </w:p>
    <w:p>
      <w:pPr>
        <w:spacing w:before="0"/>
      </w:pPr>
      <w:r>
        <w:rPr>
          <w:b w:val="0"/>
        </w:rPr>
      </w:r>
    </w:p>
    <w:p>
      <w:pPr>
        <w:spacing w:after="100" w:line="360" w:lineRule="auto" w:before="0"/>
      </w:pPr>
      <w:r>
        <w:rPr>
          <w:b w:val="0"/>
        </w:rPr>
        <w:t>33. Which 2024 India-Bangladesh energy project involves a 765 kV cross-border transmission line to boost hydroelectric trade across multiple countries?</w:t>
      </w:r>
    </w:p>
    <w:p>
      <w:pPr>
        <w:spacing w:before="0"/>
      </w:pPr>
      <w:r>
        <w:rPr>
          <w:b w:val="0"/>
        </w:rPr>
      </w:r>
    </w:p>
    <w:p>
      <w:pPr>
        <w:spacing w:after="100" w:before="0"/>
      </w:pPr>
      <w:r>
        <w:rPr>
          <w:b w:val="0"/>
        </w:rPr>
        <w:t>A. Agartala-Parbotipur-Guwahati Transmission Grid</w:t>
      </w:r>
    </w:p>
    <w:p>
      <w:pPr>
        <w:spacing w:after="100" w:before="0"/>
      </w:pPr>
      <w:r>
        <w:rPr>
          <w:b w:val="0"/>
        </w:rPr>
        <w:t>B. Katihar-Parbotipur-Bornagar Interconnection Project</w:t>
      </w:r>
    </w:p>
    <w:p>
      <w:pPr>
        <w:spacing w:after="100" w:before="0"/>
      </w:pPr>
      <w:r>
        <w:rPr>
          <w:b w:val="0"/>
        </w:rPr>
        <w:t>C. Jalpaiguri-Chattogram Power Corridor</w:t>
      </w:r>
    </w:p>
    <w:p>
      <w:pPr>
        <w:spacing w:after="100" w:before="0"/>
      </w:pPr>
      <w:r>
        <w:rPr>
          <w:b w:val="0"/>
        </w:rPr>
        <w:t>D. Siliguri-Bogura-Mymensingh HVDC Link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Katihar-Parbotipur-Bornagar Interconnection Project. Key Points Additional Information</w:t>
      </w:r>
    </w:p>
    <w:p>
      <w:pPr>
        <w:spacing w:before="0"/>
      </w:pPr>
      <w:r>
        <w:rPr>
          <w:b w:val="0"/>
        </w:rPr>
        <w:t>• The Katihar-Parbotipur-Bornagar Interconnection Project involves the construction of a 765 kV cross-border transmission line between India and Bangladesh.</w:t>
      </w:r>
    </w:p>
    <w:p>
      <w:pPr>
        <w:spacing w:before="0"/>
      </w:pPr>
      <w:r>
        <w:rPr>
          <w:b w:val="0"/>
        </w:rPr>
        <w:t>• This project aims to enhance hydroelectric power trade across multiple countries, including Bhutan and Nepal, leveraging the regional energy grid.</w:t>
      </w:r>
    </w:p>
    <w:p>
      <w:pPr>
        <w:spacing w:before="0"/>
      </w:pPr>
      <w:r>
        <w:rPr>
          <w:b w:val="0"/>
        </w:rPr>
        <w:t>• The interconnection will serve as a critical infrastructure for energy security and economic cooperation between India and Bangladesh.</w:t>
      </w:r>
    </w:p>
    <w:p>
      <w:pPr>
        <w:spacing w:before="0"/>
      </w:pPr>
      <w:r>
        <w:rPr>
          <w:b w:val="0"/>
        </w:rPr>
        <w:t>• It is expected to facilitate the export of surplus electricity from India to Bangladesh and other neighboring nations.</w:t>
      </w:r>
    </w:p>
    <w:p>
      <w:pPr>
        <w:spacing w:before="0"/>
      </w:pPr>
      <w:r>
        <w:rPr>
          <w:b w:val="0"/>
        </w:rPr>
        <w:t>• The project is part of India's broader vision of regional energy integration to promote sustainable development in South Asia.</w:t>
      </w:r>
    </w:p>
    <w:p>
      <w:pPr>
        <w:spacing w:before="0"/>
      </w:pPr>
      <w:r>
        <w:rPr>
          <w:b w:val="0"/>
        </w:rPr>
        <w:t>• Regional Energy Integration India's energy projects with Bangladesh and other neighboring countries aim to create a South Asian energy hub, facilitating sustainable development and reducing energy deficits.</w:t>
      </w:r>
    </w:p>
    <w:p>
      <w:pPr>
        <w:spacing w:before="0"/>
      </w:pPr>
      <w:r>
        <w:rPr>
          <w:b w:val="0"/>
        </w:rPr>
        <w:t>• Such initiatives promote cross-border electricity trade, regional cooperation, and infrastructure development.</w:t>
      </w:r>
    </w:p>
    <w:p>
      <w:pPr>
        <w:spacing w:before="0"/>
      </w:pPr>
      <w:r>
        <w:rPr>
          <w:b w:val="0"/>
        </w:rPr>
        <w:t>• The Katihar-Parbotipur-Bornagar Interconnection Project is a key example of India's commitment to regional energy security.</w:t>
      </w:r>
    </w:p>
    <w:p>
      <w:pPr>
        <w:spacing w:before="0"/>
      </w:pPr>
      <w:r>
        <w:rPr>
          <w:b w:val="0"/>
        </w:rPr>
      </w:r>
    </w:p>
    <w:p>
      <w:pPr>
        <w:spacing w:after="100" w:line="360" w:lineRule="auto" w:before="0"/>
      </w:pPr>
      <w:r>
        <w:rPr>
          <w:b w:val="0"/>
        </w:rPr>
        <w:t>34. Consider the following statements about the book 'Being Indian' by Pavan K. Varma: 1) The book won the Vodafone Crossword Book Award for exploring Indian identity and culture. 2) It received the Sahitya Akademi Award for its contributions to Indian English poetry.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book "Being Indian" by Pavan K. Varma won the Vodafone Crossword Book Award for its exploration of Indian identity and culture. Statement 2 is incorrect because the book did not receive the Sahitya Akademi Award and is unrelated to Indian English poetry.</w:t>
      </w:r>
    </w:p>
    <w:p>
      <w:pPr>
        <w:spacing w:before="0"/>
      </w:pPr>
      <w:r>
        <w:rPr>
          <w:b w:val="0"/>
        </w:rPr>
      </w:r>
    </w:p>
    <w:p>
      <w:pPr>
        <w:spacing w:after="100" w:line="360" w:lineRule="auto" w:before="0"/>
      </w:pPr>
      <w:r>
        <w:rPr>
          <w:b w:val="0"/>
        </w:rPr>
        <w:t>35. Fill in the blank: Javelin thrower Neeraj Chopra won India's first-ever gold at the World Athletics Championships in ______ in 2023.</w:t>
      </w:r>
    </w:p>
    <w:p>
      <w:pPr>
        <w:spacing w:before="0"/>
      </w:pPr>
      <w:r>
        <w:rPr>
          <w:b w:val="0"/>
        </w:rPr>
      </w:r>
    </w:p>
    <w:p>
      <w:pPr>
        <w:spacing w:after="100" w:before="0"/>
      </w:pPr>
      <w:r>
        <w:rPr>
          <w:b w:val="0"/>
        </w:rPr>
        <w:t>A. Eugene</w:t>
      </w:r>
    </w:p>
    <w:p>
      <w:pPr>
        <w:spacing w:after="100" w:before="0"/>
      </w:pPr>
      <w:r>
        <w:rPr>
          <w:b w:val="0"/>
        </w:rPr>
        <w:t>B. Tokyo</w:t>
      </w:r>
    </w:p>
    <w:p>
      <w:pPr>
        <w:spacing w:after="100" w:before="0"/>
      </w:pPr>
      <w:r>
        <w:rPr>
          <w:b w:val="0"/>
        </w:rPr>
        <w:t>C. Budapest</w:t>
      </w:r>
    </w:p>
    <w:p>
      <w:pPr>
        <w:spacing w:after="100" w:before="0"/>
      </w:pPr>
      <w:r>
        <w:rPr>
          <w:b w:val="0"/>
        </w:rPr>
        <w:t>D. Doha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Neeraj Chopra won India's first-ever gold medal at the World Athletics Championships in Budapest, Hungary, in 2023 with a throw of 88.17 meters during the final. The event was held from August 19 to August 27, 2023, marking a historic achievement for Indian athletics.</w:t>
      </w:r>
    </w:p>
    <w:p>
      <w:pPr>
        <w:spacing w:before="0"/>
      </w:pPr>
      <w:r>
        <w:rPr>
          <w:b w:val="0"/>
        </w:rPr>
      </w:r>
    </w:p>
    <w:p>
      <w:pPr>
        <w:spacing w:after="100" w:line="360" w:lineRule="auto" w:before="0"/>
      </w:pPr>
      <w:r>
        <w:rPr>
          <w:b w:val="0"/>
        </w:rPr>
        <w:t>36. Who launched the campaign "Ek Ped Maa Ke Naam" in 2024, encouraging citizens to plant trees in honor of their mothers and Mother Earth?</w:t>
      </w:r>
    </w:p>
    <w:p>
      <w:pPr>
        <w:spacing w:before="0"/>
      </w:pPr>
      <w:r>
        <w:rPr>
          <w:b w:val="0"/>
        </w:rPr>
      </w:r>
    </w:p>
    <w:p>
      <w:pPr>
        <w:spacing w:after="100" w:before="0"/>
      </w:pPr>
      <w:r>
        <w:rPr>
          <w:b w:val="0"/>
        </w:rPr>
        <w:t>A. Narendra Modi</w:t>
      </w:r>
    </w:p>
    <w:p>
      <w:pPr>
        <w:spacing w:after="100" w:before="0"/>
      </w:pPr>
      <w:r>
        <w:rPr>
          <w:b w:val="0"/>
        </w:rPr>
        <w:t>B. Leena Nandan</w:t>
      </w:r>
    </w:p>
    <w:p>
      <w:pPr>
        <w:spacing w:after="100" w:before="0"/>
      </w:pPr>
      <w:r>
        <w:rPr>
          <w:b w:val="0"/>
        </w:rPr>
        <w:t>C. Bhupender Yadav</w:t>
      </w:r>
    </w:p>
    <w:p>
      <w:pPr>
        <w:spacing w:after="100" w:before="0"/>
      </w:pPr>
      <w:r>
        <w:rPr>
          <w:b w:val="0"/>
        </w:rPr>
        <w:t>D. Ashwini Vaishnaw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Prime Minister Narendra Modi launched the campaign "Ek Ped Maa Ke Naam" in 2024 to promote environmental conservation and honor the contributions of mothers.</w:t>
      </w:r>
    </w:p>
    <w:p>
      <w:pPr>
        <w:spacing w:before="0"/>
      </w:pPr>
      <w:r>
        <w:rPr>
          <w:b w:val="0"/>
        </w:rPr>
        <w:t>• The campaign encourages citizens to plant trees in the name of their mothers, symbolizing the nurturing nature of motherhood and the importance of Mother Earth.</w:t>
      </w:r>
    </w:p>
    <w:p>
      <w:pPr>
        <w:spacing w:before="0"/>
      </w:pPr>
      <w:r>
        <w:rPr>
          <w:b w:val="0"/>
        </w:rPr>
        <w:t>• It aligns with the Indian government’s broader environmental initiatives such as ‘Mission LiFE’ (Lifestyle for Environment) to create awareness about sustainable living.</w:t>
      </w:r>
    </w:p>
    <w:p>
      <w:pPr>
        <w:spacing w:before="0"/>
      </w:pPr>
      <w:r>
        <w:rPr>
          <w:b w:val="0"/>
        </w:rPr>
        <w:t>• PM Modi has consistently supported eco-friendly programs like afforestation, renewable energy projects, and water conservation to combat climate change.</w:t>
      </w:r>
    </w:p>
    <w:p>
      <w:pPr>
        <w:spacing w:before="0"/>
      </w:pPr>
      <w:r>
        <w:rPr>
          <w:b w:val="0"/>
        </w:rPr>
        <w:t>• The initiative also aims to enhance public awareness about the role of individuals in environmental preservation and to promote community participation in tree-planting drives.</w:t>
      </w:r>
    </w:p>
    <w:p>
      <w:pPr>
        <w:spacing w:before="0"/>
      </w:pPr>
      <w:r>
        <w:rPr>
          <w:b w:val="0"/>
        </w:rPr>
        <w:t>• Leena Nandan Leena Nandan is an Indian Administrative Service (IAS) officer who has served as the Secretary of the Ministry of Environment, Forest, and Climate Change (MoEFCC).</w:t>
      </w:r>
    </w:p>
    <w:p>
      <w:pPr>
        <w:spacing w:before="0"/>
      </w:pPr>
      <w:r>
        <w:rPr>
          <w:b w:val="0"/>
        </w:rPr>
        <w:t>• She has been instrumental in framing and implementing policies related to environmental protection and climate change mitigation.</w:t>
      </w:r>
    </w:p>
    <w:p>
      <w:pPr>
        <w:spacing w:before="0"/>
      </w:pPr>
      <w:r>
        <w:rPr>
          <w:b w:val="0"/>
        </w:rPr>
        <w:t>• Bhupender Yadav Bhupender Yadav is the Union Minister for Environment, Forest, and Climate Change as of 2024.</w:t>
      </w:r>
    </w:p>
    <w:p>
      <w:pPr>
        <w:spacing w:before="0"/>
      </w:pPr>
      <w:r>
        <w:rPr>
          <w:b w:val="0"/>
        </w:rPr>
        <w:t>• He has played a significant role in representing India at global climate conferences, such as the COP (Conference of Parties) summits.</w:t>
      </w:r>
    </w:p>
    <w:p>
      <w:pPr>
        <w:spacing w:before="0"/>
      </w:pPr>
      <w:r>
        <w:rPr>
          <w:b w:val="0"/>
        </w:rPr>
        <w:t>• Under his leadership, the ministry has focused on sustainable development and increasing India’s green cover.</w:t>
      </w:r>
    </w:p>
    <w:p>
      <w:pPr>
        <w:spacing w:before="0"/>
      </w:pPr>
      <w:r>
        <w:rPr>
          <w:b w:val="0"/>
        </w:rPr>
        <w:t>• Ashwini Vaishnaw Ashwini Vaishnaw is the Union Minister for Railways, Communications, and Electronics &amp; Information Technology.</w:t>
      </w:r>
    </w:p>
    <w:p>
      <w:pPr>
        <w:spacing w:before="0"/>
      </w:pPr>
      <w:r>
        <w:rPr>
          <w:b w:val="0"/>
        </w:rPr>
        <w:t>• He has introduced several technological and infrastructural advancements in Indian railways and digital governance.</w:t>
      </w:r>
    </w:p>
    <w:p>
      <w:pPr>
        <w:spacing w:before="0"/>
      </w:pPr>
      <w:r>
        <w:rPr>
          <w:b w:val="0"/>
        </w:rPr>
        <w:t>• Although not directly associated with environmental campaigns, his ministry has contributed to sustainability efforts, such as promoting solar energy in railway stations.</w:t>
      </w:r>
    </w:p>
    <w:p>
      <w:pPr>
        <w:spacing w:before="0"/>
      </w:pPr>
      <w:r>
        <w:rPr>
          <w:b w:val="0"/>
        </w:rPr>
      </w:r>
    </w:p>
    <w:p>
      <w:pPr>
        <w:spacing w:after="100" w:line="360" w:lineRule="auto" w:before="0"/>
      </w:pPr>
      <w:r>
        <w:rPr>
          <w:b w:val="0"/>
        </w:rPr>
        <w:t>37. What causes a river to develop meanders?</w:t>
      </w:r>
    </w:p>
    <w:p>
      <w:pPr>
        <w:spacing w:before="0"/>
      </w:pPr>
      <w:r>
        <w:rPr>
          <w:b w:val="0"/>
        </w:rPr>
      </w:r>
    </w:p>
    <w:p>
      <w:pPr>
        <w:spacing w:after="100" w:before="0"/>
      </w:pPr>
      <w:r>
        <w:rPr>
          <w:b w:val="0"/>
        </w:rPr>
        <w:t>A. High-altitude origin</w:t>
      </w:r>
    </w:p>
    <w:p>
      <w:pPr>
        <w:spacing w:after="100" w:before="0"/>
      </w:pPr>
      <w:r>
        <w:rPr>
          <w:b w:val="0"/>
        </w:rPr>
        <w:t>B. Sudden tectonic uplift</w:t>
      </w:r>
    </w:p>
    <w:p>
      <w:pPr>
        <w:spacing w:after="100" w:before="0"/>
      </w:pPr>
      <w:r>
        <w:rPr>
          <w:b w:val="0"/>
        </w:rPr>
        <w:t>C. Lateral erosion in flat terrain</w:t>
      </w:r>
    </w:p>
    <w:p>
      <w:pPr>
        <w:spacing w:after="100" w:before="0"/>
      </w:pPr>
      <w:r>
        <w:rPr>
          <w:b w:val="0"/>
        </w:rPr>
        <w:t>D. Ocean current influence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Lateral erosion in flat terrain causes a river to develop meanders. In the river's middle course, reduced gradient and slower flow lead to horizontal erosion of banks. Erosion on the outer curve and deposition on the inner curve create winding patterns. Meanders form as the river balances energy and flow.</w:t>
      </w:r>
    </w:p>
    <w:p>
      <w:pPr>
        <w:spacing w:before="0"/>
      </w:pPr>
      <w:r>
        <w:rPr>
          <w:b w:val="0"/>
        </w:rPr>
      </w:r>
    </w:p>
    <w:p>
      <w:pPr>
        <w:spacing w:after="100" w:line="360" w:lineRule="auto" w:before="0"/>
      </w:pPr>
      <w:r>
        <w:rPr>
          <w:b w:val="0"/>
        </w:rPr>
        <w:t>38. Fill in the Blanks: NISAR maps the global surface every ____.</w:t>
      </w:r>
    </w:p>
    <w:p>
      <w:pPr>
        <w:spacing w:before="0"/>
      </w:pPr>
      <w:r>
        <w:rPr>
          <w:b w:val="0"/>
        </w:rPr>
      </w:r>
    </w:p>
    <w:p>
      <w:pPr>
        <w:spacing w:after="100" w:before="0"/>
      </w:pPr>
      <w:r>
        <w:rPr>
          <w:b w:val="0"/>
        </w:rPr>
        <w:t>A. 3 days</w:t>
      </w:r>
    </w:p>
    <w:p>
      <w:pPr>
        <w:spacing w:after="100" w:before="0"/>
      </w:pPr>
      <w:r>
        <w:rPr>
          <w:b w:val="0"/>
        </w:rPr>
        <w:t>B. 12 days</w:t>
      </w:r>
    </w:p>
    <w:p>
      <w:pPr>
        <w:spacing w:after="100" w:before="0"/>
      </w:pPr>
      <w:r>
        <w:rPr>
          <w:b w:val="0"/>
        </w:rPr>
        <w:t>C. 24 hrs</w:t>
      </w:r>
    </w:p>
    <w:p>
      <w:pPr>
        <w:spacing w:after="100" w:before="0"/>
      </w:pPr>
      <w:r>
        <w:rPr>
          <w:b w:val="0"/>
        </w:rPr>
        <w:t>D. 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days. Key Points Additional Information</w:t>
      </w:r>
    </w:p>
    <w:p>
      <w:pPr>
        <w:spacing w:before="0"/>
      </w:pPr>
      <w:r>
        <w:rPr>
          <w:b w:val="0"/>
        </w:rPr>
        <w:t>• NISAR (NASA-ISRO Synthetic Aperture Radar) is a joint Earth observation mission between NASA and ISRO.</w:t>
      </w:r>
    </w:p>
    <w:p>
      <w:pPr>
        <w:spacing w:before="0"/>
      </w:pPr>
      <w:r>
        <w:rPr>
          <w:b w:val="0"/>
        </w:rPr>
        <w:t>• One of the key features of NISAR is its ability to map the Earth's surface globally every 12 days.</w:t>
      </w:r>
    </w:p>
    <w:p>
      <w:pPr>
        <w:spacing w:before="0"/>
      </w:pPr>
      <w:r>
        <w:rPr>
          <w:b w:val="0"/>
        </w:rPr>
        <w:t>• The mission aims to provide high-resolution data on changes in Earth's land and ice surfaces, helping scientists monitor environmental changes such as deforestation, glacier melting, and land subsidence.</w:t>
      </w:r>
    </w:p>
    <w:p>
      <w:pPr>
        <w:spacing w:before="0"/>
      </w:pPr>
      <w:r>
        <w:rPr>
          <w:b w:val="0"/>
        </w:rPr>
        <w:t>• The radar system uses two frequencies: L-band and S-band. The L-band radar is provided by NASA, while the S-band radar is developed by ISRO.</w:t>
      </w:r>
    </w:p>
    <w:p>
      <w:pPr>
        <w:spacing w:before="0"/>
      </w:pPr>
      <w:r>
        <w:rPr>
          <w:b w:val="0"/>
        </w:rPr>
        <w:t>• NISAR's data is expected to support disaster management efforts, agricultural monitoring, and climate change research.</w:t>
      </w:r>
    </w:p>
    <w:p>
      <w:pPr>
        <w:spacing w:before="0"/>
      </w:pPr>
      <w:r>
        <w:rPr>
          <w:b w:val="0"/>
        </w:rPr>
        <w:t>• ISRO's major Achievements &amp; Milestones Cost-Effectiveness: Known for achieving missions at significantly lower costs than global counterparts.</w:t>
      </w:r>
    </w:p>
    <w:p>
      <w:pPr>
        <w:spacing w:before="0"/>
      </w:pPr>
      <w:r>
        <w:rPr>
          <w:b w:val="0"/>
        </w:rPr>
        <w:t>• Lunar Missions: Chandrayaan-1 discovered water molecules; Chandrayaan-3 achieved a soft landing.</w:t>
      </w:r>
    </w:p>
    <w:p>
      <w:pPr>
        <w:spacing w:before="0"/>
      </w:pPr>
      <w:r>
        <w:rPr>
          <w:b w:val="0"/>
        </w:rPr>
        <w:t>• Mars Mission (MOM): Mangalyaan successfully reached Mars on its first attempt (2014).</w:t>
      </w:r>
    </w:p>
    <w:p>
      <w:pPr>
        <w:spacing w:before="0"/>
      </w:pPr>
      <w:r>
        <w:rPr>
          <w:b w:val="0"/>
        </w:rPr>
        <w:t>• Record Launches: Launched 104 satellites in a single rocket launch (2017).</w:t>
      </w:r>
    </w:p>
    <w:p>
      <w:pPr>
        <w:spacing w:before="0"/>
      </w:pPr>
      <w:r>
        <w:rPr>
          <w:b w:val="0"/>
        </w:rPr>
        <w:t>• Indigenous Capability: One of few agencies to develop its own launch vehicles and satellites.</w:t>
      </w:r>
    </w:p>
    <w:p>
      <w:pPr>
        <w:spacing w:before="0"/>
      </w:pPr>
      <w:r>
        <w:rPr>
          <w:b w:val="0"/>
        </w:rPr>
      </w:r>
    </w:p>
    <w:p>
      <w:pPr>
        <w:spacing w:after="100" w:line="360" w:lineRule="auto" w:before="0"/>
      </w:pPr>
      <w:r>
        <w:rPr>
          <w:b w:val="0"/>
        </w:rPr>
        <w:t>39. Which of the below statements on the plant hormones is INCORRECT?</w:t>
      </w:r>
    </w:p>
    <w:p>
      <w:pPr>
        <w:spacing w:before="0"/>
      </w:pPr>
      <w:r>
        <w:rPr>
          <w:b w:val="0"/>
        </w:rPr>
      </w:r>
    </w:p>
    <w:p>
      <w:pPr>
        <w:spacing w:after="100" w:before="0"/>
      </w:pPr>
      <w:r>
        <w:rPr>
          <w:b w:val="0"/>
        </w:rPr>
        <w:t>A. Auxins promote growth</w:t>
      </w:r>
    </w:p>
    <w:p>
      <w:pPr>
        <w:spacing w:after="100" w:before="0"/>
      </w:pPr>
      <w:r>
        <w:rPr>
          <w:b w:val="0"/>
        </w:rPr>
        <w:t>B. Cytokinins delay aging</w:t>
      </w:r>
    </w:p>
    <w:p>
      <w:pPr>
        <w:spacing w:after="100" w:before="0"/>
      </w:pPr>
      <w:r>
        <w:rPr>
          <w:b w:val="0"/>
        </w:rPr>
        <w:t>C. Ethylene promotes seed germination</w:t>
      </w:r>
    </w:p>
    <w:p>
      <w:pPr>
        <w:spacing w:after="100" w:before="0"/>
      </w:pPr>
      <w:r>
        <w:rPr>
          <w:b w:val="0"/>
        </w:rPr>
        <w:t>D. Gibberellins promote stem elongation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Ethylene does not promote seed germination; instead, it is primarily involved in fruit ripening, leaf abscission, and stress responses. Auxins promote growth, cytokinins delay aging by preventing leaf senescence, and gibberellins promote stem elongation by stimulating cell elongation and division in specific tissues.</w:t>
      </w:r>
    </w:p>
    <w:p>
      <w:pPr>
        <w:spacing w:before="0"/>
      </w:pPr>
      <w:r>
        <w:rPr>
          <w:b w:val="0"/>
        </w:rPr>
      </w:r>
    </w:p>
    <w:p>
      <w:pPr>
        <w:spacing w:after="100" w:line="360" w:lineRule="auto" w:before="0"/>
      </w:pPr>
      <w:r>
        <w:rPr>
          <w:b w:val="0"/>
        </w:rPr>
        <w:t>40. Which of the following disputes falls under the Supreme Court's exclusive original jurisdiction as per Article 131 of the Indian Constitution?</w:t>
      </w:r>
    </w:p>
    <w:p>
      <w:pPr>
        <w:spacing w:before="0"/>
      </w:pPr>
      <w:r>
        <w:rPr>
          <w:b w:val="0"/>
        </w:rPr>
      </w:r>
    </w:p>
    <w:p>
      <w:pPr>
        <w:spacing w:after="100" w:before="0"/>
      </w:pPr>
      <w:r>
        <w:rPr>
          <w:b w:val="0"/>
        </w:rPr>
        <w:t>A. Inter-State water disputes</w:t>
      </w:r>
    </w:p>
    <w:p>
      <w:pPr>
        <w:spacing w:after="100" w:before="0"/>
      </w:pPr>
      <w:r>
        <w:rPr>
          <w:b w:val="0"/>
        </w:rPr>
        <w:t>B. Election disputes of MPs and MLAs</w:t>
      </w:r>
    </w:p>
    <w:p>
      <w:pPr>
        <w:spacing w:after="100" w:before="0"/>
      </w:pPr>
      <w:r>
        <w:rPr>
          <w:b w:val="0"/>
        </w:rPr>
        <w:t>C. Disputes between Centre and one or more States</w:t>
      </w:r>
    </w:p>
    <w:p>
      <w:pPr>
        <w:spacing w:after="100" w:before="0"/>
      </w:pPr>
      <w:r>
        <w:rPr>
          <w:b w:val="0"/>
        </w:rPr>
        <w:t>D. Appeals against High Court decisions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Disputes between the Centre and one or more States fall under the Supreme Court's exclusive original jurisdiction as per Article 131 of the Indian Constitution. Inter-State water disputes and election disputes of MPs and MLAs are addressed by separate mechanisms, while appeals against High Court decisions are appellate matters.</w:t>
      </w:r>
    </w:p>
    <w:p>
      <w:pPr>
        <w:spacing w:before="0"/>
      </w:pPr>
      <w:r>
        <w:rPr>
          <w:b w:val="0"/>
        </w:rPr>
      </w:r>
    </w:p>
    <w:p>
      <w:pPr>
        <w:spacing w:after="100" w:line="360" w:lineRule="auto" w:before="0"/>
      </w:pPr>
      <w:r>
        <w:rPr>
          <w:b w:val="0"/>
        </w:rPr>
        <w:t>41. If the resistance of a conductor is doubled while keeping the potential difference across its ends constant, what will happen to the current flowing through it?</w:t>
      </w:r>
    </w:p>
    <w:p>
      <w:pPr>
        <w:spacing w:before="0"/>
      </w:pPr>
      <w:r>
        <w:rPr>
          <w:b w:val="0"/>
        </w:rPr>
      </w:r>
    </w:p>
    <w:p>
      <w:pPr>
        <w:spacing w:after="100" w:before="0"/>
      </w:pPr>
      <w:r>
        <w:rPr>
          <w:b w:val="0"/>
        </w:rPr>
        <w:t>A. It will double</w:t>
      </w:r>
    </w:p>
    <w:p>
      <w:pPr>
        <w:spacing w:after="100" w:before="0"/>
      </w:pPr>
      <w:r>
        <w:rPr>
          <w:b w:val="0"/>
        </w:rPr>
        <w:t>B. It will halve</w:t>
      </w:r>
    </w:p>
    <w:p>
      <w:pPr>
        <w:spacing w:after="100" w:before="0"/>
      </w:pPr>
      <w:r>
        <w:rPr>
          <w:b w:val="0"/>
        </w:rPr>
        <w:t>C. It will remain unchanged</w:t>
      </w:r>
    </w:p>
    <w:p>
      <w:pPr>
        <w:spacing w:after="100" w:before="0"/>
      </w:pPr>
      <w:r>
        <w:rPr>
          <w:b w:val="0"/>
        </w:rPr>
        <w:t>D. It will quadruple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resistance of a conductor is doubled while keeping the potential difference constant, the current will halve. According to Ohm's Law (I = V/R), current is inversely proportional to resistance. Doubling the resistance results in halving the current, as shown by I' = V/(2R) = I/2.</w:t>
      </w:r>
    </w:p>
    <w:p>
      <w:pPr>
        <w:spacing w:before="0"/>
      </w:pPr>
      <w:r>
        <w:rPr>
          <w:b w:val="0"/>
        </w:rPr>
      </w:r>
    </w:p>
    <w:p>
      <w:pPr>
        <w:spacing w:after="100" w:line="360" w:lineRule="auto" w:before="0"/>
      </w:pPr>
      <w:r>
        <w:rPr>
          <w:b w:val="0"/>
        </w:rPr>
        <w:t>42. Under Bharatiya Nagarik Suraksha Samhita(BNSS), the period for default bail in minor offences is capped at?</w:t>
      </w:r>
    </w:p>
    <w:p>
      <w:pPr>
        <w:spacing w:before="0"/>
      </w:pPr>
      <w:r>
        <w:rPr>
          <w:b w:val="0"/>
        </w:rPr>
      </w:r>
    </w:p>
    <w:p>
      <w:pPr>
        <w:spacing w:after="100" w:before="0"/>
      </w:pPr>
      <w:r>
        <w:rPr>
          <w:b w:val="0"/>
        </w:rPr>
        <w:t>A. 30 days</w:t>
      </w:r>
    </w:p>
    <w:p>
      <w:pPr>
        <w:spacing w:after="100" w:before="0"/>
      </w:pPr>
      <w:r>
        <w:rPr>
          <w:b w:val="0"/>
        </w:rPr>
        <w:t>B. 45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period for default bail in minor offences under the Bharatiya Nagarik Suraksha Samhita (BNSS) is capped at 60 days. Minor offences are those punishable with imprisonment of up to three years. BNSS aims to streamline criminal justice by updating procedural laws, ensuring timely case disposal, and safeguarding individual rights through such provisions.</w:t>
      </w:r>
    </w:p>
    <w:p>
      <w:pPr>
        <w:spacing w:before="0"/>
      </w:pPr>
      <w:r>
        <w:rPr>
          <w:b w:val="0"/>
        </w:rPr>
      </w:r>
    </w:p>
    <w:p>
      <w:pPr>
        <w:spacing w:after="100" w:line="360" w:lineRule="auto" w:before="0"/>
      </w:pPr>
      <w:r>
        <w:rPr>
          <w:b w:val="0"/>
        </w:rPr>
        <w:t>43. Which scheme promotes crop diversification through cluster-based planning?</w:t>
      </w:r>
    </w:p>
    <w:p>
      <w:pPr>
        <w:spacing w:before="0"/>
      </w:pPr>
      <w:r>
        <w:rPr>
          <w:b w:val="0"/>
        </w:rPr>
      </w:r>
    </w:p>
    <w:p>
      <w:pPr>
        <w:spacing w:after="100" w:before="0"/>
      </w:pPr>
      <w:r>
        <w:rPr>
          <w:b w:val="0"/>
        </w:rPr>
        <w:t>A. PM-AASHA (Pradhan Mantri Annadata Aay Sanrakshan Abhiyan)</w:t>
      </w:r>
    </w:p>
    <w:p>
      <w:pPr>
        <w:spacing w:after="100" w:before="0"/>
      </w:pPr>
      <w:r>
        <w:rPr>
          <w:b w:val="0"/>
        </w:rPr>
        <w:t>B. RKVY (Rashtriya Krishi Vikas Yojana)</w:t>
      </w:r>
    </w:p>
    <w:p>
      <w:pPr>
        <w:spacing w:after="100" w:before="0"/>
      </w:pPr>
      <w:r>
        <w:rPr>
          <w:b w:val="0"/>
        </w:rPr>
        <w:t>C. SMAM (Sub-Mission on Agricultural Mechanization)</w:t>
      </w:r>
    </w:p>
    <w:p>
      <w:pPr>
        <w:spacing w:after="100" w:before="0"/>
      </w:pPr>
      <w:r>
        <w:rPr>
          <w:b w:val="0"/>
        </w:rPr>
        <w:t>D. AIF (Agriculture Infrastructure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Rashtriya Krishi Vikas Yojana (RKVY), launched in 2007 by the Ministry of Agriculture and Farmers' Welfare, promotes crop diversification through cluster-based planning. It supports sustainable agriculture practices, better crop management, and diversification for enhancing farmers' income. Funds are allocated to states based on agricultural performance and investment levels.</w:t>
      </w:r>
    </w:p>
    <w:p>
      <w:pPr>
        <w:spacing w:before="0"/>
      </w:pPr>
      <w:r>
        <w:rPr>
          <w:b w:val="0"/>
        </w:rPr>
      </w:r>
    </w:p>
    <w:p>
      <w:pPr>
        <w:spacing w:after="100" w:line="360" w:lineRule="auto" w:before="0"/>
      </w:pPr>
      <w:r>
        <w:rPr>
          <w:b w:val="0"/>
        </w:rPr>
        <w:t>44. Read the below statements marked as Assertion (A) and Reason (R). Mark the correct options: Assertion (A): PM2.5 is more harmful than PM10 in AQI. Reason (R): PM2.5 particles are smaller and can reach deep into the lungs and bloodstream.</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PM2.5 particles are more harmful than PM10 due to their smaller size, allowing them to penetrate deeper into the lungs and enter the bloodstream. PM2.5, with a diameter of 2.5 micrometers or smaller, poses severe health risks, including respiratory and cardiovascular issues, and is prioritized in AQI assessment.</w:t>
      </w:r>
    </w:p>
    <w:p>
      <w:pPr>
        <w:spacing w:before="0"/>
      </w:pPr>
      <w:r>
        <w:rPr>
          <w:b w:val="0"/>
        </w:rPr>
      </w:r>
    </w:p>
    <w:p>
      <w:pPr>
        <w:spacing w:after="100" w:line="360" w:lineRule="auto" w:before="0"/>
      </w:pPr>
      <w:r>
        <w:rPr>
          <w:b w:val="0"/>
        </w:rPr>
        <w:t>45. Which national park reported a successful tiger population rise in 2024, reaching over 150 tigers?</w:t>
      </w:r>
    </w:p>
    <w:p>
      <w:pPr>
        <w:spacing w:before="0"/>
      </w:pPr>
      <w:r>
        <w:rPr>
          <w:b w:val="0"/>
        </w:rPr>
      </w:r>
    </w:p>
    <w:p>
      <w:pPr>
        <w:spacing w:after="100" w:before="0"/>
      </w:pPr>
      <w:r>
        <w:rPr>
          <w:b w:val="0"/>
        </w:rPr>
        <w:t>A. Ranthambore</w:t>
      </w:r>
    </w:p>
    <w:p>
      <w:pPr>
        <w:spacing w:after="100" w:before="0"/>
      </w:pPr>
      <w:r>
        <w:rPr>
          <w:b w:val="0"/>
        </w:rPr>
        <w:t>B. Nagarhole National Park</w:t>
      </w:r>
    </w:p>
    <w:p>
      <w:pPr>
        <w:spacing w:after="100" w:before="0"/>
      </w:pPr>
      <w:r>
        <w:rPr>
          <w:b w:val="0"/>
        </w:rPr>
        <w:t>C. Corbett</w:t>
      </w:r>
    </w:p>
    <w:p>
      <w:pPr>
        <w:spacing w:after="100" w:before="0"/>
      </w:pPr>
      <w:r>
        <w:rPr>
          <w:b w:val="0"/>
        </w:rPr>
        <w:t>D. Satpura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Corbett National Park reported a successful rise in its tiger population in 2024, surpassing 150 tigers. This achievement highlights conservation efforts and habitat management within the park, contributing significantly to tiger preservation in India.</w:t>
      </w:r>
    </w:p>
    <w:p>
      <w:pPr>
        <w:spacing w:before="0"/>
      </w:pPr>
      <w:r>
        <w:rPr>
          <w:b w:val="0"/>
        </w:rPr>
      </w:r>
    </w:p>
    <w:p>
      <w:pPr>
        <w:spacing w:after="100" w:line="360" w:lineRule="auto" w:before="0"/>
      </w:pPr>
      <w:r>
        <w:rPr>
          <w:b w:val="0"/>
        </w:rPr>
        <w:t>46. Fill in the Blank: Doctrine of Severability allows the _____ part of a law to be retained.</w:t>
      </w:r>
    </w:p>
    <w:p>
      <w:pPr>
        <w:spacing w:before="0"/>
      </w:pPr>
      <w:r>
        <w:rPr>
          <w:b w:val="0"/>
        </w:rPr>
      </w:r>
    </w:p>
    <w:p>
      <w:pPr>
        <w:spacing w:after="100" w:before="0"/>
      </w:pPr>
      <w:r>
        <w:rPr>
          <w:b w:val="0"/>
        </w:rPr>
        <w:t>A. Repealed</w:t>
      </w:r>
    </w:p>
    <w:p>
      <w:pPr>
        <w:spacing w:after="100" w:before="0"/>
      </w:pPr>
      <w:r>
        <w:rPr>
          <w:b w:val="0"/>
        </w:rPr>
        <w:t>B. Inconsistent</w:t>
      </w:r>
    </w:p>
    <w:p>
      <w:pPr>
        <w:spacing w:after="100" w:before="0"/>
      </w:pPr>
      <w:r>
        <w:rPr>
          <w:b w:val="0"/>
        </w:rPr>
        <w:t>C. Valid</w:t>
      </w:r>
    </w:p>
    <w:p>
      <w:pPr>
        <w:spacing w:after="100" w:before="0"/>
      </w:pPr>
      <w:r>
        <w:rPr>
          <w:b w:val="0"/>
        </w:rPr>
        <w:t>D. Unconstitutional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Doctrine of Severability allows the valid part of a law to be retained. It ensures only unconstitutional portions are struck down while preserving valid provisions. Enshrined in Article 13 of the Indian Constitution, it maintains legislative intent and protects Fundamental Rights by voiding inconsistent laws to their extent of violation.</w:t>
      </w:r>
    </w:p>
    <w:p>
      <w:pPr>
        <w:spacing w:before="0"/>
      </w:pPr>
      <w:r>
        <w:rPr>
          <w:b w:val="0"/>
        </w:rPr>
      </w:r>
    </w:p>
    <w:p>
      <w:pPr>
        <w:spacing w:after="100" w:line="360" w:lineRule="auto" w:before="0"/>
      </w:pPr>
      <w:r>
        <w:rPr>
          <w:b w:val="0"/>
        </w:rPr>
        <w:t>47. Read the statements carefully and choose the correct option: Assertion (A): Aluminium smelting is the most important metallurgical industry in India. Reason (R): Aluminium is used in the manufacture of aircraft, wires, and utensils.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Aluminium smelting is not the most important metallurgical industry in India; iron and steel hold this position due to their extensive use in infrastructure and manufacturing. However, aluminium is widely used in aircraft, wires, and utensils due to its lightweight, corrosion resistance, and high conductivity.</w:t>
      </w:r>
    </w:p>
    <w:p>
      <w:pPr>
        <w:spacing w:before="0"/>
      </w:pPr>
      <w:r>
        <w:rPr>
          <w:b w:val="0"/>
        </w:rPr>
      </w:r>
    </w:p>
    <w:p>
      <w:pPr>
        <w:spacing w:after="100" w:line="360" w:lineRule="auto" w:before="0"/>
      </w:pPr>
      <w:r>
        <w:rPr>
          <w:b w:val="0"/>
        </w:rPr>
        <w:t>48. Match the dance with its prime social/religious context: Dance social/religious context 1. Rauf A. Eid &amp; spring-wedding festivities 2. Karma B. Bhadra Ekadashi agrarian ritual 3. Tamasha C. Night-long folk-theatre in Shimga season 4. Jhumar D. Post-monsoon tea-garden recreations</w:t>
      </w:r>
    </w:p>
    <w:p>
      <w:pPr>
        <w:spacing w:before="0"/>
      </w:pPr>
      <w:r>
        <w:rPr>
          <w:b w:val="0"/>
        </w:rPr>
      </w:r>
    </w:p>
    <w:p>
      <w:pPr>
        <w:spacing w:after="100" w:before="0"/>
      </w:pPr>
      <w:r>
        <w:rPr>
          <w:b w:val="0"/>
        </w:rPr>
        <w:t>A. 1-A, 2-B, 3-C, 4-D</w:t>
      </w:r>
    </w:p>
    <w:p>
      <w:pPr>
        <w:spacing w:after="100" w:before="0"/>
      </w:pPr>
      <w:r>
        <w:rPr>
          <w:b w:val="0"/>
        </w:rPr>
        <w:t>B. 1-B, 2-A, 3-C, 4-D</w:t>
      </w:r>
    </w:p>
    <w:p>
      <w:pPr>
        <w:spacing w:after="100" w:before="0"/>
      </w:pPr>
      <w:r>
        <w:rPr>
          <w:b w:val="0"/>
        </w:rPr>
        <w:t>C. 1-A, 2-C, 3-D, 4-B</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1-A, 2-B, 3-C, 4-D. Rauf is performed during Eid and spring-wedding festivities in Kashmir. Karma aligns with Bhadra Ekadashi agrarian rituals in tribal communities. Tamasha blends dance, music, and drama during the Shimga season in Maharashtra. Jhumar is tied to post-monsoon tea-garden recreations in eastern India.</w:t>
      </w:r>
    </w:p>
    <w:p>
      <w:pPr>
        <w:spacing w:before="0"/>
      </w:pPr>
      <w:r>
        <w:rPr>
          <w:b w:val="0"/>
        </w:rPr>
      </w:r>
    </w:p>
    <w:p>
      <w:pPr>
        <w:spacing w:after="100" w:line="360" w:lineRule="auto" w:before="0"/>
      </w:pPr>
      <w:r>
        <w:rPr>
          <w:b w:val="0"/>
        </w:rPr>
        <w:t>49. Which pair correctly matches atmosphere layer &amp; feature?</w:t>
      </w:r>
    </w:p>
    <w:p>
      <w:pPr>
        <w:spacing w:before="0"/>
      </w:pPr>
      <w:r>
        <w:rPr>
          <w:b w:val="0"/>
        </w:rPr>
      </w:r>
    </w:p>
    <w:p>
      <w:pPr>
        <w:spacing w:after="100" w:before="0"/>
      </w:pPr>
      <w:r>
        <w:rPr>
          <w:b w:val="0"/>
        </w:rPr>
        <w:t>A. Troposphere - weather</w:t>
      </w:r>
    </w:p>
    <w:p>
      <w:pPr>
        <w:spacing w:after="100" w:before="0"/>
      </w:pPr>
      <w:r>
        <w:rPr>
          <w:b w:val="0"/>
        </w:rPr>
        <w:t>B. Thermosphere- ozone</w:t>
      </w:r>
    </w:p>
    <w:p>
      <w:pPr>
        <w:spacing w:after="100" w:before="0"/>
      </w:pPr>
      <w:r>
        <w:rPr>
          <w:b w:val="0"/>
        </w:rPr>
        <w:t>C. Mesosphere - satellites</w:t>
      </w:r>
    </w:p>
    <w:p>
      <w:pPr>
        <w:spacing w:after="100" w:before="0"/>
      </w:pPr>
      <w:r>
        <w:rPr>
          <w:b w:val="0"/>
        </w:rPr>
        <w:t>D. Stratosphere - meteors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Troposphere is correctly matched with weather, as it is the lowest layer of the atmosphere where weather phenomena like clouds, rain, and storms occur. Thermosphere does not contain the ozone layer; it is found in the stratosphere. Satellites orbit above the mesosphere, not within it. Meteors burn up in the mesosphere, not the stratosphere.</w:t>
      </w:r>
    </w:p>
    <w:p>
      <w:pPr>
        <w:spacing w:before="0"/>
      </w:pPr>
      <w:r>
        <w:rPr>
          <w:b w:val="0"/>
        </w:rPr>
      </w:r>
    </w:p>
    <w:p>
      <w:pPr>
        <w:spacing w:after="100" w:line="360" w:lineRule="auto" w:before="0"/>
      </w:pPr>
      <w:r>
        <w:rPr>
          <w:b w:val="0"/>
        </w:rPr>
        <w:t>50. Consider the following statements: 1. The Concurrent List allows both Centre and States to legislate. 2. In case of conflict, State law prevails over Union law.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Concurrent List allows both the Centre and States to legislate on subjects like education and marriage. Statement 2 is incorrect because, as per Article 254 of the Indian Constitution, Union law prevails over State law in case of conflict, except when the State law has Presidential assent.</w:t>
      </w:r>
    </w:p>
    <w:p>
      <w:pPr>
        <w:spacing w:before="0"/>
      </w:pPr>
      <w:r>
        <w:rPr>
          <w:b w:val="0"/>
        </w:rPr>
      </w:r>
    </w:p>
    <w:p>
      <w:pPr>
        <w:spacing w:after="100" w:line="360" w:lineRule="auto" w:before="0"/>
      </w:pPr>
      <w:r>
        <w:rPr>
          <w:b w:val="0"/>
        </w:rPr>
        <w:t>51. If p:q=4:1, find (5p+3q):(5p-3q).</w:t>
      </w:r>
    </w:p>
    <w:p>
      <w:pPr>
        <w:spacing w:before="0"/>
      </w:pPr>
      <w:r>
        <w:rPr>
          <w:b w:val="0"/>
        </w:rPr>
      </w:r>
    </w:p>
    <w:p>
      <w:pPr>
        <w:spacing w:after="100" w:before="0"/>
      </w:pPr>
      <w:r>
        <w:rPr>
          <w:b w:val="0"/>
        </w:rPr>
        <w:t>A. 23 : 17</w:t>
      </w:r>
    </w:p>
    <w:p>
      <w:pPr>
        <w:spacing w:after="100" w:before="0"/>
      </w:pPr>
      <w:r>
        <w:rPr>
          <w:b w:val="0"/>
        </w:rPr>
        <w:t>B. 17 : 23</w:t>
      </w:r>
    </w:p>
    <w:p>
      <w:pPr>
        <w:spacing w:after="100" w:before="0"/>
      </w:pPr>
      <w:r>
        <w:rPr>
          <w:b w:val="0"/>
        </w:rPr>
        <w:t>C. 7 : 17</w:t>
      </w:r>
    </w:p>
    <w:p>
      <w:pPr>
        <w:spacing w:after="100" w:before="0"/>
      </w:pPr>
      <w:r>
        <w:rPr>
          <w:b w:val="0"/>
        </w:rPr>
        <w:t>D. 17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4k and q = k. 5p + 3q = 5×4k + 3×k = 20k + 3k = 23k. 5p − 3q = 5×4k − 3×k = 20k − 3k = 17k. ⇒ Required ratio = 23 : 17</w:t>
      </w:r>
    </w:p>
    <w:p>
      <w:pPr>
        <w:spacing w:before="0"/>
      </w:pPr>
      <w:r>
        <w:rPr>
          <w:b w:val="0"/>
        </w:rPr>
      </w:r>
    </w:p>
    <w:p>
      <w:pPr>
        <w:spacing w:after="100" w:line="360" w:lineRule="auto" w:before="0"/>
      </w:pPr>
      <w:r>
        <w:rPr>
          <w:b w:val="0"/>
        </w:rPr>
        <w:t>52. What is the value of:(√18 + √2)2-(√8 + √2)2</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 + √2)2 = 18 + 2 + 2√36 = 20 + 12 = 32 (√8 + √2)2 = 8 + 2 + 2√16 = 10 + 8 = 18 Required value = 32 − 18 = 14</w:t>
      </w:r>
    </w:p>
    <w:p>
      <w:pPr>
        <w:spacing w:before="0"/>
      </w:pPr>
      <w:r>
        <w:rPr>
          <w:b w:val="0"/>
        </w:rPr>
      </w:r>
    </w:p>
    <w:p>
      <w:pPr>
        <w:spacing w:after="100" w:line="360" w:lineRule="auto" w:before="0"/>
      </w:pPr>
      <w:r>
        <w:rPr>
          <w:b w:val="0"/>
        </w:rPr>
        <w:t>53. Simplify: ≤ft((5/6) + (3/4)) ÷ ≤ft((7/8)-(1/3))</w:t>
      </w:r>
    </w:p>
    <w:p>
      <w:pPr>
        <w:spacing w:before="0"/>
      </w:pPr>
      <w:r>
        <w:rPr>
          <w:b w:val="0"/>
        </w:rPr>
      </w:r>
    </w:p>
    <w:p>
      <w:pPr>
        <w:spacing w:after="100" w:before="0"/>
      </w:pPr>
      <w:r>
        <w:rPr>
          <w:b w:val="0"/>
        </w:rPr>
        <w:t>A. (38/13)</w:t>
      </w:r>
    </w:p>
    <w:p>
      <w:pPr>
        <w:spacing w:after="100" w:before="0"/>
      </w:pPr>
      <w:r>
        <w:rPr>
          <w:b w:val="0"/>
        </w:rPr>
        <w:t>B. (48/13)</w:t>
      </w:r>
    </w:p>
    <w:p>
      <w:pPr>
        <w:spacing w:after="100" w:before="0"/>
      </w:pPr>
      <w:r>
        <w:rPr>
          <w:b w:val="0"/>
        </w:rPr>
        <w:t>C. (58/13)</w:t>
      </w:r>
    </w:p>
    <w:p>
      <w:pPr>
        <w:spacing w:after="100" w:before="0"/>
      </w:pPr>
      <w:r>
        <w:rPr>
          <w:b w:val="0"/>
        </w:rPr>
        <w:t>D. (68/13)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((5)/(6) + (3)/(4)) ÷ ((7)/(8) − (1)/(3)) ⇒ ((10)/(12) + (9)/(12)) ÷ ((21)/(24) − (8)/(24)) ⇒ (19)/(12) ÷ (13)/(24) ⇒ (19)/(12) × (24)/(13) ⇒ (19 × 2)/(13) = 38/13</w:t>
      </w:r>
    </w:p>
    <w:p>
      <w:pPr>
        <w:spacing w:before="0"/>
      </w:pPr>
      <w:r>
        <w:rPr>
          <w:b w:val="0"/>
        </w:rPr>
      </w:r>
    </w:p>
    <w:p>
      <w:pPr>
        <w:spacing w:after="100" w:line="360" w:lineRule="auto" w:before="0"/>
      </w:pPr>
      <w:r>
        <w:rPr>
          <w:b w:val="0"/>
        </w:rPr>
        <w:t>54. A, B, and C invested ₹24,000, ₹36,000, and ₹40,000 respectively. A's investment was for 12 months, B's for 8 months, and C's for 6 months. The total profit is ₹50,000. What is B's share of the profit?</w:t>
      </w:r>
    </w:p>
    <w:p>
      <w:pPr>
        <w:spacing w:before="0"/>
      </w:pPr>
      <w:r>
        <w:rPr>
          <w:b w:val="0"/>
        </w:rPr>
      </w:r>
    </w:p>
    <w:p>
      <w:pPr>
        <w:spacing w:after="100" w:before="0"/>
      </w:pPr>
      <w:r>
        <w:rPr>
          <w:b w:val="0"/>
        </w:rPr>
        <w:t>A. ₹17,647.06</w:t>
      </w:r>
    </w:p>
    <w:p>
      <w:pPr>
        <w:spacing w:after="100" w:before="0"/>
      </w:pPr>
      <w:r>
        <w:rPr>
          <w:b w:val="0"/>
        </w:rPr>
        <w:t>B. ₹27,647.56</w:t>
      </w:r>
    </w:p>
    <w:p>
      <w:pPr>
        <w:spacing w:after="100" w:before="0"/>
      </w:pPr>
      <w:r>
        <w:rPr>
          <w:b w:val="0"/>
        </w:rPr>
        <w:t>C. ₹23,647.46</w:t>
      </w:r>
    </w:p>
    <w:p>
      <w:pPr>
        <w:spacing w:after="100" w:before="0"/>
      </w:pPr>
      <w:r>
        <w:rPr>
          <w:b w:val="0"/>
        </w:rPr>
        <w:t>D. ₹21,647.72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ratio = 24000 × 12 = 288000 B's ratio = 36000 × 8 = 288000 C's ratio = 40000 × 6 = 240000 Ratio = 288000 : 288000 : 240000 = 6 : 6 : 5 Sum of ratio = 6 + 6 + 5 = 17 B's share = 50000 × 6 ÷ 17 = 17647.06</w:t>
      </w:r>
    </w:p>
    <w:p>
      <w:pPr>
        <w:spacing w:before="0"/>
      </w:pPr>
      <w:r>
        <w:rPr>
          <w:b w:val="0"/>
        </w:rPr>
      </w:r>
    </w:p>
    <w:p>
      <w:pPr>
        <w:spacing w:after="100" w:line="360" w:lineRule="auto" w:before="0"/>
      </w:pPr>
      <w:r>
        <w:rPr>
          <w:b w:val="0"/>
        </w:rPr>
        <w:t>55. The average age of a committee of 9 members increases by 3 years when two men aged 42 and 44 years are replaced by two women. What is the average age of these two women?</w:t>
      </w:r>
    </w:p>
    <w:p>
      <w:pPr>
        <w:spacing w:before="0"/>
      </w:pPr>
      <w:r>
        <w:rPr>
          <w:b w:val="0"/>
        </w:rPr>
      </w:r>
    </w:p>
    <w:p>
      <w:pPr>
        <w:spacing w:after="100" w:before="0"/>
      </w:pPr>
      <w:r>
        <w:rPr>
          <w:b w:val="0"/>
        </w:rPr>
        <w:t>A. 50.5 years</w:t>
      </w:r>
    </w:p>
    <w:p>
      <w:pPr>
        <w:spacing w:after="100" w:before="0"/>
      </w:pPr>
      <w:r>
        <w:rPr>
          <w:b w:val="0"/>
        </w:rPr>
        <w:t>B. 46.5 years</w:t>
      </w:r>
    </w:p>
    <w:p>
      <w:pPr>
        <w:spacing w:after="100" w:before="0"/>
      </w:pPr>
      <w:r>
        <w:rPr>
          <w:b w:val="0"/>
        </w:rPr>
        <w:t>C. 56.5 years</w:t>
      </w:r>
    </w:p>
    <w:p>
      <w:pPr>
        <w:spacing w:after="100" w:before="0"/>
      </w:pPr>
      <w:r>
        <w:rPr>
          <w:b w:val="0"/>
        </w:rPr>
        <w:t>D. 60.5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 44 OUT W-1 W-2 IN Total Group: 9 members Each member average age increases by 3 years ⇒ Total age increase = 9 × 3 = 27 years ⇒ Sum of 2 women's ages = (42 + 44) + 27 = 113 years ⇒ Average age of 2 women = 113 ÷ 2 = 56.5 years ∴ Answer = 56.5 years</w:t>
      </w:r>
    </w:p>
    <w:p>
      <w:pPr>
        <w:spacing w:before="0"/>
      </w:pPr>
      <w:r>
        <w:rPr>
          <w:b w:val="0"/>
        </w:rPr>
      </w:r>
    </w:p>
    <w:p>
      <w:pPr>
        <w:spacing w:after="100" w:line="360" w:lineRule="auto" w:before="0"/>
      </w:pPr>
      <w:r>
        <w:rPr>
          <w:b w:val="0"/>
        </w:rPr>
        <w:t>56. There are 6 consecutive integers and 5 consecutive integers. The average of the 6 integers is 2 less than the average of the 5 integers. The sum of the 5 integers is 4 more than the sum of the 6 integers. Find the average of the 6 integers.</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Avg6 Sum6 Avg5 Sum5 = Sum6 + 4 +2 ⇒ 5 × (A6 + 2) = 6 × A6 + 4 ⇒ 5A6 + 10 = 6A6 + 4 ⇒ A6 = 6 ∴ Answer = 6</w:t>
      </w:r>
    </w:p>
    <w:p>
      <w:pPr>
        <w:spacing w:before="0"/>
      </w:pPr>
      <w:r>
        <w:rPr>
          <w:b w:val="0"/>
        </w:rPr>
      </w:r>
    </w:p>
    <w:p>
      <w:pPr>
        <w:spacing w:after="100" w:line="360" w:lineRule="auto" w:before="0"/>
      </w:pPr>
      <w:r>
        <w:rPr>
          <w:b w:val="0"/>
        </w:rPr>
        <w:t>57. Seventy-five percent of a number is 15 more than two-thirds of that number. Find the number.</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180</w:t>
      </w:r>
    </w:p>
    <w:p>
      <w:pPr>
        <w:spacing w:after="100" w:before="0"/>
      </w:pPr>
      <w:r>
        <w:rPr>
          <w:b w:val="0"/>
        </w:rPr>
        <w:t>D.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 (3/4)x = (2/3)x + 15 ⇒ (3/4)x − (2/3)x = 15 ⇒ (9/12)x − (8/12)x = 15 ⇒ (1/12)x = 15 ⇒ x = 15 × 12 ⇒ x = 180</w:t>
      </w:r>
    </w:p>
    <w:p>
      <w:pPr>
        <w:spacing w:before="0"/>
      </w:pPr>
      <w:r>
        <w:rPr>
          <w:b w:val="0"/>
        </w:rPr>
      </w:r>
    </w:p>
    <w:p>
      <w:pPr>
        <w:spacing w:after="100" w:line="360" w:lineRule="auto" w:before="0"/>
      </w:pPr>
      <w:r>
        <w:rPr>
          <w:b w:val="0"/>
        </w:rPr>
        <w:t>58. A TV set is available for ₹19,650 in cash or for ₹3,100 as a cash down payment and three equal annual instalments. If the shopkeeper charges interest at the rate of 10% per annum compounded annually, calculate the amount of each instalment.</w:t>
      </w:r>
    </w:p>
    <w:p>
      <w:pPr>
        <w:spacing w:before="0"/>
      </w:pPr>
      <w:r>
        <w:rPr>
          <w:b w:val="0"/>
        </w:rPr>
      </w:r>
    </w:p>
    <w:p>
      <w:pPr>
        <w:spacing w:after="100" w:before="0"/>
      </w:pPr>
      <w:r>
        <w:rPr>
          <w:b w:val="0"/>
        </w:rPr>
        <w:t>A. ₹ 9,655</w:t>
      </w:r>
    </w:p>
    <w:p>
      <w:pPr>
        <w:spacing w:after="100" w:before="0"/>
      </w:pPr>
      <w:r>
        <w:rPr>
          <w:b w:val="0"/>
        </w:rPr>
        <w:t>B. ₹ 7,655</w:t>
      </w:r>
    </w:p>
    <w:p>
      <w:pPr>
        <w:spacing w:after="100" w:before="0"/>
      </w:pPr>
      <w:r>
        <w:rPr>
          <w:b w:val="0"/>
        </w:rPr>
        <w:t>C. ₹ 6,655</w:t>
      </w:r>
    </w:p>
    <w:p>
      <w:pPr>
        <w:spacing w:after="100" w:before="0"/>
      </w:pPr>
      <w:r>
        <w:rPr>
          <w:b w:val="0"/>
        </w:rPr>
        <w:t>D. ₹ 8,655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TV: ₹19,650 Down Pay: ₹3,100 Now Yr 1 Yr 2 Yr 3 10:11 100:121 1000:1331 Equal Instalment (I) ⇒ Principal (P) = 19,650 − 3,100 = 16,550 ⇒ 16,550 = I × [ (10/11) + (100/121) + (1000/1331) ] ⇒ I = 16,550 × (1331 / 3310) = 5 × 1331 ∴ Answer = ₹6,655</w:t>
      </w:r>
    </w:p>
    <w:p>
      <w:pPr>
        <w:spacing w:before="0"/>
      </w:pPr>
      <w:r>
        <w:rPr>
          <w:b w:val="0"/>
        </w:rPr>
      </w:r>
    </w:p>
    <w:p>
      <w:pPr>
        <w:spacing w:after="100" w:line="360" w:lineRule="auto" w:before="0"/>
      </w:pPr>
      <w:r>
        <w:rPr>
          <w:b w:val="0"/>
        </w:rPr>
        <w:t>59. A mobile phone retailer sells a phone for ₹P and earns a profit of 20%. For a special festive offer, he marks the same phone at ₹1.5P. At the offer, he provides a discount of 10%. What will be the percentage profit that he will make during the festive offer?</w:t>
      </w:r>
    </w:p>
    <w:p>
      <w:pPr>
        <w:spacing w:before="0"/>
      </w:pPr>
      <w:r>
        <w:rPr>
          <w:b w:val="0"/>
        </w:rPr>
      </w:r>
    </w:p>
    <w:p>
      <w:pPr>
        <w:spacing w:after="100" w:before="0"/>
      </w:pPr>
      <w:r>
        <w:rPr>
          <w:b w:val="0"/>
        </w:rPr>
        <w:t>A. 26%</w:t>
      </w:r>
    </w:p>
    <w:p>
      <w:pPr>
        <w:spacing w:after="100" w:before="0"/>
      </w:pPr>
      <w:r>
        <w:rPr>
          <w:b w:val="0"/>
        </w:rPr>
        <w:t>B. 56%</w:t>
      </w:r>
    </w:p>
    <w:p>
      <w:pPr>
        <w:spacing w:after="100" w:before="0"/>
      </w:pPr>
      <w:r>
        <w:rPr>
          <w:b w:val="0"/>
        </w:rPr>
        <w:t>C. 62%</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(100) P (120) MP (180) SP (162) −10% +62% Profit ⇒ Let CP = 100 → P = 120 (since Profit = 20%) ⇒ Festive MP = 1.5 × 120 = 180 and SP = 180 × 0.9 = 162 ∴ Answer = 0.62</w:t>
      </w:r>
    </w:p>
    <w:p>
      <w:pPr>
        <w:spacing w:before="0"/>
      </w:pPr>
      <w:r>
        <w:rPr>
          <w:b w:val="0"/>
        </w:rPr>
      </w:r>
    </w:p>
    <w:p>
      <w:pPr>
        <w:spacing w:after="100" w:line="360" w:lineRule="auto" w:before="0"/>
      </w:pPr>
      <w:r>
        <w:rPr>
          <w:b w:val="0"/>
        </w:rPr>
        <w:t>60. A gadget is sold at a 15% discount on its marked price. This sale leads to a profit of 20% on its cost price. If the profit earned is ₹450, what would have been the selling price if the gadget was sold at a 25% discount on its marked price?</w:t>
      </w:r>
    </w:p>
    <w:p>
      <w:pPr>
        <w:spacing w:before="0"/>
      </w:pPr>
      <w:r>
        <w:rPr>
          <w:b w:val="0"/>
        </w:rPr>
      </w:r>
    </w:p>
    <w:p>
      <w:pPr>
        <w:spacing w:after="100" w:before="0"/>
      </w:pPr>
      <w:r>
        <w:rPr>
          <w:b w:val="0"/>
        </w:rPr>
        <w:t>A. ₹2,585.36</w:t>
      </w:r>
    </w:p>
    <w:p>
      <w:pPr>
        <w:spacing w:after="100" w:before="0"/>
      </w:pPr>
      <w:r>
        <w:rPr>
          <w:b w:val="0"/>
        </w:rPr>
        <w:t>B. ₹1,528.24</w:t>
      </w:r>
    </w:p>
    <w:p>
      <w:pPr>
        <w:spacing w:after="100" w:before="0"/>
      </w:pPr>
      <w:r>
        <w:rPr>
          <w:b w:val="0"/>
        </w:rPr>
        <w:t>C. ₹2,879.45</w:t>
      </w:r>
    </w:p>
    <w:p>
      <w:pPr>
        <w:spacing w:after="100" w:before="0"/>
      </w:pPr>
      <w:r>
        <w:rPr>
          <w:b w:val="0"/>
        </w:rPr>
        <w:t>D. ₹2382.35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 (Marked Price) 15% Disc 25% Disc SP₁ SP₂ CP (Cost Price) Profit Total SP₁ = ₹2700 ₹450 (20%) ⇒ CP = 450 ÷ 20% = ₹2250 ⇒ MP = (2250 + 450) ÷ 0.85 ≈ ₹3176.47 ⇒ SP2 = 3176.47 × 0.75 ≈ ₹2382.35 ∴ Answer = ₹2382.35</w:t>
      </w:r>
    </w:p>
    <w:p>
      <w:pPr>
        <w:spacing w:before="0"/>
      </w:pPr>
      <w:r>
        <w:rPr>
          <w:b w:val="0"/>
        </w:rPr>
      </w:r>
    </w:p>
    <w:p>
      <w:pPr>
        <w:spacing w:after="100" w:line="360" w:lineRule="auto" w:before="0"/>
      </w:pPr>
      <w:r>
        <w:rPr>
          <w:b w:val="0"/>
        </w:rPr>
        <w:t>61. A, B, and C can complete a certain task in 20, 30, and 60 days, respectively. How many days will it take for A to finish the work if he receives help from B and C every third day?</w:t>
      </w:r>
    </w:p>
    <w:p>
      <w:pPr>
        <w:spacing w:before="0"/>
      </w:pPr>
      <w:r>
        <w:rPr>
          <w:b w:val="0"/>
        </w:rPr>
      </w:r>
    </w:p>
    <w:p>
      <w:pPr>
        <w:spacing w:after="100" w:before="0"/>
      </w:pPr>
      <w:r>
        <w:rPr>
          <w:b w:val="0"/>
        </w:rPr>
        <w:t>A. 15 days</w:t>
      </w:r>
    </w:p>
    <w:p>
      <w:pPr>
        <w:spacing w:after="100" w:before="0"/>
      </w:pPr>
      <w:r>
        <w:rPr>
          <w:b w:val="0"/>
        </w:rPr>
        <w:t>B. 12 days</w:t>
      </w:r>
    </w:p>
    <w:p>
      <w:pPr>
        <w:spacing w:after="100" w:before="0"/>
      </w:pPr>
      <w:r>
        <w:rPr>
          <w:b w:val="0"/>
        </w:rPr>
        <w:t>C. 10 days</w:t>
      </w:r>
    </w:p>
    <w:p>
      <w:pPr>
        <w:spacing w:after="100" w:before="0"/>
      </w:pPr>
      <w:r>
        <w:rPr>
          <w:b w:val="0"/>
        </w:rPr>
        <w:t>D. 9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20, 30, and 60 = 60 ⇒ Total work = 60 units A's 1-day work = 60 ÷ 20 = 3 units, B's 1-day work = 60 ÷ 30 = 2 units, C's 1-day work = 60 ÷ 60 = 1 unit Work in 2 days = 3 + 3 = 6 units, Work on 3rd day = 3 + 2 + 1 = 6 units ⇒ Work in 3 days = 6 + 6 = 12 units Number of 3-day cycles = 60 ÷ 12 = 5 ⇒ Total days = 5 × 3 = 15</w:t>
      </w:r>
    </w:p>
    <w:p>
      <w:pPr>
        <w:spacing w:before="0"/>
      </w:pPr>
      <w:r>
        <w:rPr>
          <w:b w:val="0"/>
        </w:rPr>
      </w:r>
    </w:p>
    <w:p>
      <w:pPr>
        <w:spacing w:after="100" w:line="360" w:lineRule="auto" w:before="0"/>
      </w:pPr>
      <w:r>
        <w:rPr>
          <w:b w:val="0"/>
        </w:rPr>
        <w:t>62. Two distinct grades of rice, one priced at ₹80 per kilogram and the other at ₹120 per kilogram, are amalgamated in an undisclosed proportion. The resultant blend is retailied at ₹132 per kilogram, securing a profit margin of 20% on the overall cost price. Determine the precise ratio in which the two rice varieties were intermingled.</w:t>
      </w:r>
    </w:p>
    <w:p>
      <w:pPr>
        <w:spacing w:before="0"/>
      </w:pPr>
      <w:r>
        <w:rPr>
          <w:b w:val="0"/>
        </w:rPr>
      </w:r>
    </w:p>
    <w:p>
      <w:pPr>
        <w:spacing w:after="100" w:before="0"/>
      </w:pPr>
      <w:r>
        <w:rPr>
          <w:b w:val="0"/>
        </w:rPr>
        <w:t>A. 1 : 3</w:t>
      </w:r>
    </w:p>
    <w:p>
      <w:pPr>
        <w:spacing w:after="100" w:before="0"/>
      </w:pPr>
      <w:r>
        <w:rPr>
          <w:b w:val="0"/>
        </w:rPr>
        <w:t>B. 2 : 1</w:t>
      </w:r>
    </w:p>
    <w:p>
      <w:pPr>
        <w:spacing w:after="100" w:before="0"/>
      </w:pPr>
      <w:r>
        <w:rPr>
          <w:b w:val="0"/>
        </w:rPr>
        <w:t>C. 3 : 2</w:t>
      </w:r>
    </w:p>
    <w:p>
      <w:pPr>
        <w:spacing w:after="100" w:before="0"/>
      </w:pPr>
      <w:r>
        <w:rPr>
          <w:b w:val="0"/>
        </w:rPr>
        <w:t>D. 4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Selling Price (SP) = Cost Price (CP) × (100 + Profit%) ÷ 100 ⇒ 132 = CP × 120 ÷ 100 ⇒ CP = 132 × 100 ÷ 120 = 110 Mean price = 110 Ratio = (120 − 110) : (110 − 80) ⇒ Ratio = 10 : 30 = 1 : 3</w:t>
      </w:r>
    </w:p>
    <w:p>
      <w:pPr>
        <w:spacing w:before="0"/>
      </w:pPr>
      <w:r>
        <w:rPr>
          <w:b w:val="0"/>
        </w:rPr>
      </w:r>
    </w:p>
    <w:p>
      <w:pPr>
        <w:spacing w:after="100" w:line="360" w:lineRule="auto" w:before="0"/>
      </w:pPr>
      <w:r>
        <w:rPr>
          <w:b w:val="0"/>
        </w:rPr>
        <w:t>63. The ratio of the speeds of a car and a bus is 3 : 4. If the bus covers a distance of 320 km in 4 hours, what is the speed of the car in km/h?</w:t>
      </w:r>
    </w:p>
    <w:p>
      <w:pPr>
        <w:spacing w:before="0"/>
      </w:pPr>
      <w:r>
        <w:rPr>
          <w:b w:val="0"/>
        </w:rPr>
      </w:r>
    </w:p>
    <w:p>
      <w:pPr>
        <w:spacing w:after="100" w:before="0"/>
      </w:pPr>
      <w:r>
        <w:rPr>
          <w:b w:val="0"/>
        </w:rPr>
        <w:t>A. 60 km/h</w:t>
      </w:r>
    </w:p>
    <w:p>
      <w:pPr>
        <w:spacing w:after="100" w:before="0"/>
      </w:pPr>
      <w:r>
        <w:rPr>
          <w:b w:val="0"/>
        </w:rPr>
        <w:t>B. 75 km/h</w:t>
      </w:r>
    </w:p>
    <w:p>
      <w:pPr>
        <w:spacing w:after="100" w:before="0"/>
      </w:pPr>
      <w:r>
        <w:rPr>
          <w:b w:val="0"/>
        </w:rPr>
        <w:t>C. 80 km/h</w:t>
      </w:r>
    </w:p>
    <w:p>
      <w:pPr>
        <w:spacing w:after="100" w:before="0"/>
      </w:pPr>
      <w:r>
        <w:rPr>
          <w:b w:val="0"/>
        </w:rPr>
        <w:t>D. 90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bus ⇒ 320 ÷ 4 = 80 km/h Car speed ⇒ (80 × 3) ÷ 4 = 240 ÷ 4 = 60 km/h</w:t>
      </w:r>
    </w:p>
    <w:p>
      <w:pPr>
        <w:spacing w:before="0"/>
      </w:pPr>
      <w:r>
        <w:rPr>
          <w:b w:val="0"/>
        </w:rPr>
      </w:r>
    </w:p>
    <w:p>
      <w:pPr>
        <w:spacing w:after="100" w:line="360" w:lineRule="auto" w:before="0"/>
      </w:pPr>
      <w:r>
        <w:rPr>
          <w:b w:val="0"/>
        </w:rPr>
        <w:t>64. An individual invested certain amounts in three different schemes P, Q, and R at simple interest rates of 7% p.a., 9% p.a., and 11% p.a. respectively. If the total interest accrued in one year was ₹2520 and the amount invested in Scheme R was 250% of the amount invested in Scheme P and 300% of the amount invested in Scheme Q, what was the amount invested in Scheme P?</w:t>
      </w:r>
    </w:p>
    <w:p>
      <w:pPr>
        <w:spacing w:before="0"/>
      </w:pPr>
      <w:r>
        <w:rPr>
          <w:b w:val="0"/>
        </w:rPr>
      </w:r>
    </w:p>
    <w:p>
      <w:pPr>
        <w:spacing w:after="100" w:before="0"/>
      </w:pPr>
      <w:r>
        <w:rPr>
          <w:b w:val="0"/>
        </w:rPr>
        <w:t>A. ₹5000</w:t>
      </w:r>
    </w:p>
    <w:p>
      <w:pPr>
        <w:spacing w:after="100" w:before="0"/>
      </w:pPr>
      <w:r>
        <w:rPr>
          <w:b w:val="0"/>
        </w:rPr>
        <w:t>B. ₹5500</w:t>
      </w:r>
    </w:p>
    <w:p>
      <w:pPr>
        <w:spacing w:after="100" w:before="0"/>
      </w:pPr>
      <w:r>
        <w:rPr>
          <w:b w:val="0"/>
        </w:rPr>
        <w:t>C. ₹6000</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(6x) 7% Q (5x) 9% R (15x) 11% Total SI = ₹2520 ⇒ Ratio P : Q : R = (1/2.5) : (1/3) : 1 = 6 : 5 : 15 ⇒ SI = (6x × 0.07) + (5x × 0.09) + (15x × 0.11) = 2520 ⇒ 2.52x = 2520 ⇒ x = 1000 ∴ Answer = ₹6000</w:t>
      </w:r>
    </w:p>
    <w:p>
      <w:pPr>
        <w:spacing w:before="0"/>
      </w:pPr>
      <w:r>
        <w:rPr>
          <w:b w:val="0"/>
        </w:rPr>
      </w:r>
    </w:p>
    <w:p>
      <w:pPr>
        <w:spacing w:after="100" w:line="360" w:lineRule="auto" w:before="0"/>
      </w:pPr>
      <w:r>
        <w:rPr>
          <w:b w:val="0"/>
        </w:rPr>
        <w:t>65. A tower stands 50 meters tall. From its peak, the angles of depression to the top and bottom of a nearby building are measured at 30° and 45°, respectively. Determine the approximate height of the building as well as the horizontal distance separating the tower from the building.</w:t>
      </w:r>
    </w:p>
    <w:p>
      <w:pPr>
        <w:spacing w:before="0"/>
      </w:pPr>
      <w:r>
        <w:rPr>
          <w:b w:val="0"/>
        </w:rPr>
      </w:r>
    </w:p>
    <w:p>
      <w:pPr>
        <w:spacing w:after="100" w:before="0"/>
      </w:pPr>
      <w:r>
        <w:rPr>
          <w:b w:val="0"/>
        </w:rPr>
        <w:t>A. height= 21 m , distance =50 m</w:t>
      </w:r>
    </w:p>
    <w:p>
      <w:pPr>
        <w:spacing w:after="100" w:before="0"/>
      </w:pPr>
      <w:r>
        <w:rPr>
          <w:b w:val="0"/>
        </w:rPr>
        <w:t>B. height = 25 m , distance = 25 m</w:t>
      </w:r>
    </w:p>
    <w:p>
      <w:pPr>
        <w:spacing w:after="100" w:before="0"/>
      </w:pPr>
      <w:r>
        <w:rPr>
          <w:b w:val="0"/>
        </w:rPr>
        <w:t>C. height = 28 m , distance = 15 m</w:t>
      </w:r>
    </w:p>
    <w:p>
      <w:pPr>
        <w:spacing w:after="100" w:before="0"/>
      </w:pPr>
      <w:r>
        <w:rPr>
          <w:b w:val="0"/>
        </w:rPr>
        <w:t>D. height = 18 m , distance = 15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horizontal distance = x ⇒ tan 45º = 50 ÷ x ⇒ 1 = 50 ÷ x ⇒ x = 50 m Let height of building = h ⇒ tan 30º = (50 − h) ÷ 50 ⇒ 1 ÷ √3 = (50 − h) ÷ 50 ⇒ 50 − h = 50 ÷ √3 ⇒ 50 − h ≈ 50 ÷ 1.732 ⇒ 50 − h ≈ 28.87 ⇒ h ≈ 50 − 28.87 ⇒ h ≈ 21 m</w:t>
      </w:r>
    </w:p>
    <w:p>
      <w:pPr>
        <w:spacing w:before="0"/>
      </w:pPr>
      <w:r>
        <w:rPr>
          <w:b w:val="0"/>
        </w:rPr>
      </w:r>
    </w:p>
    <w:p>
      <w:pPr>
        <w:spacing w:after="100" w:line="360" w:lineRule="auto" w:before="0"/>
      </w:pPr>
      <w:r>
        <w:rPr>
          <w:b w:val="0"/>
        </w:rPr>
        <w:t>66. A sphere is melted and recast into 8 identical cones, each with radius 3 cm and height 4 cm. What was the radius of the original sphere?</w:t>
      </w:r>
    </w:p>
    <w:p>
      <w:pPr>
        <w:spacing w:before="0"/>
      </w:pPr>
      <w:r>
        <w:rPr>
          <w:b w:val="0"/>
        </w:rPr>
      </w:r>
    </w:p>
    <w:p>
      <w:pPr>
        <w:spacing w:after="100" w:before="0"/>
      </w:pPr>
      <w:r>
        <w:rPr>
          <w:b w:val="0"/>
        </w:rPr>
        <w:t>A. 4.16 cm</w:t>
      </w:r>
    </w:p>
    <w:p>
      <w:pPr>
        <w:spacing w:after="100" w:before="0"/>
      </w:pPr>
      <w:r>
        <w:rPr>
          <w:b w:val="0"/>
        </w:rPr>
        <w:t>B. 5.28 cm</w:t>
      </w:r>
    </w:p>
    <w:p>
      <w:pPr>
        <w:spacing w:after="100" w:before="0"/>
      </w:pPr>
      <w:r>
        <w:rPr>
          <w:b w:val="0"/>
        </w:rPr>
        <w:t>C. 6.54 cm</w:t>
      </w:r>
    </w:p>
    <w:p>
      <w:pPr>
        <w:spacing w:after="100" w:before="0"/>
      </w:pPr>
      <w:r>
        <w:rPr>
          <w:b w:val="0"/>
        </w:rPr>
        <w:t>D. 7.56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1 cone = (1/3)πr2h = (1/3)π(3)2(4) = 12π cm3 Volume of 8 cones = 8 × 12π = 96π cm3 (4/3)πR3 = 96π ⇒ R3 = (96π × 3) ÷ (4π) = 72 ⇒ R = 721/3 ≈ 4.16 cm</w:t>
      </w:r>
    </w:p>
    <w:p>
      <w:pPr>
        <w:spacing w:before="0"/>
      </w:pPr>
      <w:r>
        <w:rPr>
          <w:b w:val="0"/>
        </w:rPr>
      </w:r>
    </w:p>
    <w:p>
      <w:pPr>
        <w:spacing w:after="100" w:line="360" w:lineRule="auto" w:before="0"/>
      </w:pPr>
      <w:r>
        <w:rPr>
          <w:b w:val="0"/>
        </w:rPr>
        <w:t>67. The area of a regular hexagon is made of how many equilateral triangles?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regular hexagon = 6 × Area of one equilateral triangle. ⇒ Number of equilateral triangles = 6.</w:t>
      </w:r>
    </w:p>
    <w:p>
      <w:pPr>
        <w:spacing w:before="0"/>
      </w:pPr>
      <w:r>
        <w:rPr>
          <w:b w:val="0"/>
        </w:rPr>
      </w:r>
    </w:p>
    <w:p>
      <w:pPr>
        <w:spacing w:after="100" w:line="360" w:lineRule="auto" w:before="0"/>
      </w:pPr>
      <w:r>
        <w:rPr>
          <w:b w:val="0"/>
        </w:rPr>
        <w:t>68. A circular fountain with a radius of 7 m is encircled by a grass bed that is 3.5 m wide. Determine the ratio of the area of the grass bed to the area of the fountain.</w:t>
      </w:r>
    </w:p>
    <w:p>
      <w:pPr>
        <w:spacing w:before="0"/>
      </w:pPr>
      <w:r>
        <w:rPr>
          <w:b w:val="0"/>
        </w:rPr>
      </w:r>
    </w:p>
    <w:p>
      <w:pPr>
        <w:spacing w:after="100" w:before="0"/>
      </w:pPr>
      <w:r>
        <w:rPr>
          <w:b w:val="0"/>
        </w:rPr>
        <w:t>A. 3:2</w:t>
      </w:r>
    </w:p>
    <w:p>
      <w:pPr>
        <w:spacing w:after="100" w:before="0"/>
      </w:pPr>
      <w:r>
        <w:rPr>
          <w:b w:val="0"/>
        </w:rPr>
        <w:t>B. 2:1</w:t>
      </w:r>
    </w:p>
    <w:p>
      <w:pPr>
        <w:spacing w:after="100" w:before="0"/>
      </w:pPr>
      <w:r>
        <w:rPr>
          <w:b w:val="0"/>
        </w:rPr>
        <w:t>C. 5:4</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Outer radius = 7 + 3.5 = 10.5 m Area of fountain = π × 72 = 49π Area of outer circle = π × 10.52 = 110.25π Area of grass bed = 110.25π − 49π = 61.25π Required ratio = 61.25 : 49 = 5 : 4</w:t>
      </w:r>
    </w:p>
    <w:p>
      <w:pPr>
        <w:spacing w:before="0"/>
      </w:pPr>
      <w:r>
        <w:rPr>
          <w:b w:val="0"/>
        </w:rPr>
      </w:r>
    </w:p>
    <w:p>
      <w:pPr>
        <w:spacing w:after="100" w:line="360" w:lineRule="auto" w:before="0"/>
      </w:pPr>
      <w:r>
        <w:rPr>
          <w:b w:val="0"/>
        </w:rPr>
        <w:t>69. A tent designed as a triangular prism features a triangular base with an area of 20 m² and a height of 6 m. What is the volume of this tent?</w:t>
      </w:r>
    </w:p>
    <w:p>
      <w:pPr>
        <w:spacing w:before="0"/>
      </w:pPr>
      <w:r>
        <w:rPr>
          <w:b w:val="0"/>
        </w:rPr>
      </w:r>
    </w:p>
    <w:p>
      <w:pPr>
        <w:spacing w:after="100" w:before="0"/>
      </w:pPr>
      <w:r>
        <w:rPr>
          <w:b w:val="0"/>
        </w:rPr>
        <w:t>A. 100 m³</w:t>
      </w:r>
    </w:p>
    <w:p>
      <w:pPr>
        <w:spacing w:after="100" w:before="0"/>
      </w:pPr>
      <w:r>
        <w:rPr>
          <w:b w:val="0"/>
        </w:rPr>
        <w:t>B. 120 m³</w:t>
      </w:r>
    </w:p>
    <w:p>
      <w:pPr>
        <w:spacing w:after="100" w:before="0"/>
      </w:pPr>
      <w:r>
        <w:rPr>
          <w:b w:val="0"/>
        </w:rPr>
        <w:t>C. 130 m³</w:t>
      </w:r>
    </w:p>
    <w:p>
      <w:pPr>
        <w:spacing w:after="100" w:before="0"/>
      </w:pPr>
      <w:r>
        <w:rPr>
          <w:b w:val="0"/>
        </w:rPr>
        <w:t>D. 140 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Area of base = 20 m², Height = 6 m Volume = Area of base × Height ⇒ Volume = 20 × 6 = 120 m³</w:t>
      </w:r>
    </w:p>
    <w:p>
      <w:pPr>
        <w:spacing w:before="0"/>
      </w:pPr>
      <w:r>
        <w:rPr>
          <w:b w:val="0"/>
        </w:rPr>
      </w:r>
    </w:p>
    <w:p>
      <w:pPr>
        <w:spacing w:after="100" w:line="360" w:lineRule="auto" w:before="0"/>
      </w:pPr>
      <w:r>
        <w:rPr>
          <w:b w:val="0"/>
        </w:rPr>
        <w:t>70. Which line has slope -1 and passes through (2,3)?</w:t>
      </w:r>
    </w:p>
    <w:p>
      <w:pPr>
        <w:spacing w:before="0"/>
      </w:pPr>
      <w:r>
        <w:rPr>
          <w:b w:val="0"/>
        </w:rPr>
      </w:r>
    </w:p>
    <w:p>
      <w:pPr>
        <w:spacing w:after="100" w:before="0"/>
      </w:pPr>
      <w:r>
        <w:rPr>
          <w:b w:val="0"/>
        </w:rPr>
        <w:t>A. y = -x + 5</w:t>
      </w:r>
    </w:p>
    <w:p>
      <w:pPr>
        <w:spacing w:after="100" w:before="0"/>
      </w:pPr>
      <w:r>
        <w:rPr>
          <w:b w:val="0"/>
        </w:rPr>
        <w:t>B. y = x + 5</w:t>
      </w:r>
    </w:p>
    <w:p>
      <w:pPr>
        <w:spacing w:after="100" w:before="0"/>
      </w:pPr>
      <w:r>
        <w:rPr>
          <w:b w:val="0"/>
        </w:rPr>
        <w:t>C. y = 5x + 2</w:t>
      </w:r>
    </w:p>
    <w:p>
      <w:pPr>
        <w:spacing w:after="100" w:before="0"/>
      </w:pPr>
      <w:r>
        <w:rPr>
          <w:b w:val="0"/>
        </w:rPr>
        <w:t>D. y = -5x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− 3 = −1(x − 2) ⇒ y − 3 = −x + 2 ⇒ y = −x + 5</w:t>
      </w:r>
    </w:p>
    <w:p>
      <w:pPr>
        <w:spacing w:before="0"/>
      </w:pPr>
      <w:r>
        <w:rPr>
          <w:b w:val="0"/>
        </w:rPr>
      </w:r>
    </w:p>
    <w:p>
      <w:pPr>
        <w:spacing w:after="100" w:line="360" w:lineRule="auto" w:before="0"/>
      </w:pPr>
      <w:r>
        <w:rPr>
          <w:b w:val="0"/>
        </w:rPr>
        <w:t>71. Simplify: √45 + √20 - √5.</w:t>
      </w:r>
    </w:p>
    <w:p>
      <w:pPr>
        <w:spacing w:before="0"/>
      </w:pPr>
      <w:r>
        <w:rPr>
          <w:b w:val="0"/>
        </w:rPr>
      </w:r>
    </w:p>
    <w:p>
      <w:pPr>
        <w:spacing w:after="100" w:before="0"/>
      </w:pPr>
      <w:r>
        <w:rPr>
          <w:b w:val="0"/>
        </w:rPr>
        <w:t>A. 4√5</w:t>
      </w:r>
    </w:p>
    <w:p>
      <w:pPr>
        <w:spacing w:after="100" w:before="0"/>
      </w:pPr>
      <w:r>
        <w:rPr>
          <w:b w:val="0"/>
        </w:rPr>
        <w:t>B. 6√5</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√45 + √20 − √5 ⇒ √(9 × 5) + √(4 × 5) − √5 ⇒ 3√5 + 2√5 − √5 ⇒ (3 + 2 − 1)√5 = ⇒ 4√5</w:t>
      </w:r>
    </w:p>
    <w:p>
      <w:pPr>
        <w:spacing w:before="0"/>
      </w:pPr>
      <w:r>
        <w:rPr>
          <w:b w:val="0"/>
        </w:rPr>
      </w:r>
    </w:p>
    <w:p>
      <w:pPr>
        <w:spacing w:after="100" w:line="360" w:lineRule="auto" w:before="0"/>
      </w:pPr>
      <w:r>
        <w:rPr>
          <w:b w:val="0"/>
        </w:rPr>
        <w:t>72. Three non-overlapping, non-touching circles are drawn in a plane. What is the maximum number of distinct common tangents that can be drawn to them in total?</w:t>
      </w:r>
    </w:p>
    <w:p>
      <w:pPr>
        <w:spacing w:before="0"/>
      </w:pPr>
      <w:r>
        <w:rPr>
          <w:b w:val="0"/>
        </w:rPr>
      </w:r>
    </w:p>
    <w:p>
      <w:pPr>
        <w:spacing w:after="100" w:before="0"/>
      </w:pPr>
      <w:r>
        <w:rPr>
          <w:b w:val="0"/>
        </w:rPr>
        <w:t>A. 17</w:t>
      </w:r>
    </w:p>
    <w:p>
      <w:pPr>
        <w:spacing w:after="100" w:before="0"/>
      </w:pPr>
      <w:r>
        <w:rPr>
          <w:b w:val="0"/>
        </w:rPr>
        <w:t>B. 16</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Number of pairs = 3(3 − 1) ÷ 2 = 3 ⇒ Maximum tangents per pair = 4 ⇒ Total maximum tangents = 3 × 4 = 12</w:t>
      </w:r>
    </w:p>
    <w:p>
      <w:pPr>
        <w:spacing w:before="0"/>
      </w:pPr>
      <w:r>
        <w:rPr>
          <w:b w:val="0"/>
        </w:rPr>
      </w:r>
    </w:p>
    <w:p>
      <w:pPr>
        <w:spacing w:after="100" w:line="360" w:lineRule="auto" w:before="0"/>
      </w:pPr>
      <w:r>
        <w:rPr>
          <w:b w:val="0"/>
        </w:rPr>
        <w:t>73. In a circle, chord AB and chord CD intersect at E such that AE : EB = 2 : 3 and CE : ED = 5 : 2. If AB = x and CD = y, which of the following is true?</w:t>
      </w:r>
    </w:p>
    <w:p>
      <w:pPr>
        <w:spacing w:before="0"/>
      </w:pPr>
      <w:r>
        <w:rPr>
          <w:b w:val="0"/>
        </w:rPr>
      </w:r>
    </w:p>
    <w:p>
      <w:pPr>
        <w:spacing w:after="100" w:before="0"/>
      </w:pPr>
      <w:r>
        <w:rPr>
          <w:b w:val="0"/>
        </w:rPr>
        <w:t>A. (x^2/y^2) = (15/16)</w:t>
      </w:r>
    </w:p>
    <w:p>
      <w:pPr>
        <w:spacing w:after="100" w:before="0"/>
      </w:pPr>
      <w:r>
        <w:rPr>
          <w:b w:val="0"/>
        </w:rPr>
        <w:t>B. (x/y) = (6/15)</w:t>
      </w:r>
    </w:p>
    <w:p>
      <w:pPr>
        <w:spacing w:after="100" w:before="0"/>
      </w:pPr>
      <w:r>
        <w:rPr>
          <w:b w:val="0"/>
        </w:rPr>
        <w:t>C. (x/y) = (10/9)</w:t>
      </w:r>
    </w:p>
    <w:p>
      <w:pPr>
        <w:spacing w:after="100" w:before="0"/>
      </w:pPr>
      <w:r>
        <w:rPr>
          <w:b w:val="0"/>
        </w:rPr>
        <w:t>D. (x^2/y^2) = (125/147)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AE = 2k, EB = 3k, AB = 5k = x ⇒ k = x ÷ 5. Let CE = 5m, ED = 2m, CD = 7m = y ⇒ m = y ÷ 7. AE × EB = CE × ED ⇒ (2x ÷ 5)(3x ÷ 5) = (5y ÷ 7)(2y ÷ 7). 6x2 ÷ 25 = 10y2 ÷ 49 ⇒ 294x2 = 250y2 ⇒ 147x2 = 125y2 ⇒ (x^2/y^2) = (125/147)</w:t>
      </w:r>
    </w:p>
    <w:p>
      <w:pPr>
        <w:spacing w:before="0"/>
      </w:pPr>
      <w:r>
        <w:rPr>
          <w:b w:val="0"/>
        </w:rPr>
      </w:r>
    </w:p>
    <w:p>
      <w:pPr>
        <w:spacing w:after="100" w:line="360" w:lineRule="auto" w:before="0"/>
      </w:pPr>
      <w:r>
        <w:rPr>
          <w:b w:val="0"/>
        </w:rPr>
        <w:t>74. A chord in a circle with radius 10 cm subtends an angle of 90° at the center. What is the area of the minor segment?</w:t>
      </w:r>
    </w:p>
    <w:p>
      <w:pPr>
        <w:spacing w:before="0"/>
      </w:pPr>
      <w:r>
        <w:rPr>
          <w:b w:val="0"/>
        </w:rPr>
      </w:r>
    </w:p>
    <w:p>
      <w:pPr>
        <w:spacing w:after="100" w:before="0"/>
      </w:pPr>
      <w:r>
        <w:rPr>
          <w:b w:val="0"/>
        </w:rPr>
        <w:t>A. (25π−50) sq. cm</w:t>
      </w:r>
    </w:p>
    <w:p>
      <w:pPr>
        <w:spacing w:after="100" w:before="0"/>
      </w:pPr>
      <w:r>
        <w:rPr>
          <w:b w:val="0"/>
        </w:rPr>
        <w:t>B. (50π−25) sq. cm</w:t>
      </w:r>
    </w:p>
    <w:p>
      <w:pPr>
        <w:spacing w:after="100" w:before="0"/>
      </w:pPr>
      <w:r>
        <w:rPr>
          <w:b w:val="0"/>
        </w:rPr>
        <w:t>C. (50π−50) sq. cm</w:t>
      </w:r>
    </w:p>
    <w:p>
      <w:pPr>
        <w:spacing w:after="100" w:before="0"/>
      </w:pPr>
      <w:r>
        <w:rPr>
          <w:b w:val="0"/>
        </w:rPr>
        <w:t>D. (100π−50) sq.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of sector = π × 102 × 90 ÷ 360 = 25π ⇒ Area of triangle = 1 ÷ 2 × 102 × sin90° = 50 ⇒ Area of minor segment = 25π − 50</w:t>
      </w:r>
    </w:p>
    <w:p>
      <w:pPr>
        <w:spacing w:before="0"/>
      </w:pPr>
      <w:r>
        <w:rPr>
          <w:b w:val="0"/>
        </w:rPr>
      </w:r>
    </w:p>
    <w:p>
      <w:pPr>
        <w:spacing w:after="100" w:line="360" w:lineRule="auto" w:before="0"/>
      </w:pPr>
      <w:r>
        <w:rPr>
          <w:b w:val="0"/>
        </w:rPr>
        <w:t>75. Evaluate: (0.053 + 0.013) ÷ (0.253 + 0.053)</w:t>
      </w:r>
    </w:p>
    <w:p>
      <w:pPr>
        <w:spacing w:before="0"/>
      </w:pPr>
      <w:r>
        <w:rPr>
          <w:b w:val="0"/>
        </w:rPr>
      </w:r>
    </w:p>
    <w:p>
      <w:pPr>
        <w:spacing w:after="100" w:before="0"/>
      </w:pPr>
      <w:r>
        <w:rPr>
          <w:b w:val="0"/>
        </w:rPr>
        <w:t>A. 0.008</w:t>
      </w:r>
    </w:p>
    <w:p>
      <w:pPr>
        <w:spacing w:after="100" w:before="0"/>
      </w:pPr>
      <w:r>
        <w:rPr>
          <w:b w:val="0"/>
        </w:rPr>
        <w:t>B. 0.004</w:t>
      </w:r>
    </w:p>
    <w:p>
      <w:pPr>
        <w:spacing w:after="100" w:before="0"/>
      </w:pPr>
      <w:r>
        <w:rPr>
          <w:b w:val="0"/>
        </w:rPr>
        <w:t>C. 0.006</w:t>
      </w:r>
    </w:p>
    <w:p>
      <w:pPr>
        <w:spacing w:after="100" w:before="0"/>
      </w:pPr>
      <w:r>
        <w:rPr>
          <w:b w:val="0"/>
        </w:rPr>
        <w:t>D. 0.002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(0.053 + 0.013) ÷ (0.253 + 0.053) ⇒ (0.000125 + 0.000001) ÷ (0.015625 + 0.000125) ⇒ 0.000126 ÷ 0.01575 ⇒ 126 ÷ 15750 ⇒ 1 ÷ 125 ⇒ 0.008</w:t>
      </w:r>
    </w:p>
    <w:p>
      <w:pPr>
        <w:spacing w:before="0"/>
      </w:pPr>
      <w:r>
        <w:rPr>
          <w:b w:val="0"/>
        </w:rPr>
      </w:r>
    </w:p>
    <w:p>
      <w:pPr>
        <w:spacing w:after="100" w:line="360" w:lineRule="auto" w:before="0"/>
      </w:pPr>
      <w:r>
        <w:rPr>
          <w:b w:val="0"/>
        </w:rPr>
        <w:t>76. Select the most appropriate synonym of the given word: GARRULOUS</w:t>
      </w:r>
    </w:p>
    <w:p>
      <w:pPr>
        <w:spacing w:before="0"/>
      </w:pPr>
      <w:r>
        <w:rPr>
          <w:b w:val="0"/>
        </w:rPr>
      </w:r>
    </w:p>
    <w:p>
      <w:pPr>
        <w:spacing w:after="100" w:before="0"/>
      </w:pPr>
      <w:r>
        <w:rPr>
          <w:b w:val="0"/>
        </w:rPr>
        <w:t>A. Talkative</w:t>
      </w:r>
    </w:p>
    <w:p>
      <w:pPr>
        <w:spacing w:after="100" w:before="0"/>
      </w:pPr>
      <w:r>
        <w:rPr>
          <w:b w:val="0"/>
        </w:rPr>
        <w:t>B. Reserved</w:t>
      </w:r>
    </w:p>
    <w:p>
      <w:pPr>
        <w:spacing w:after="100" w:before="0"/>
      </w:pPr>
      <w:r>
        <w:rPr>
          <w:b w:val="0"/>
        </w:rPr>
        <w:t>C. Silent</w:t>
      </w:r>
    </w:p>
    <w:p>
      <w:pPr>
        <w:spacing w:after="100" w:before="0"/>
      </w:pPr>
      <w:r>
        <w:rPr>
          <w:b w:val="0"/>
        </w:rPr>
        <w:t>D. Listen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Talkative. The word "Garrulous" refers to a person who is excessively talkative, especially on trivial matters. The meanings of the other words are: Reserved: Slow to reveal emotions or opinions; Silent: Not making any sound; Listen: To give attention to sound.</w:t>
      </w:r>
    </w:p>
    <w:p>
      <w:pPr>
        <w:spacing w:before="0"/>
      </w:pPr>
      <w:r>
        <w:rPr>
          <w:b w:val="0"/>
        </w:rPr>
      </w:r>
    </w:p>
    <w:p>
      <w:pPr>
        <w:spacing w:after="100" w:line="360" w:lineRule="auto" w:before="0"/>
      </w:pPr>
      <w:r>
        <w:rPr>
          <w:b w:val="0"/>
        </w:rPr>
        <w:t>77. Select the most appropriate antonym of the given word. Incessant</w:t>
      </w:r>
    </w:p>
    <w:p>
      <w:pPr>
        <w:spacing w:before="0"/>
      </w:pPr>
      <w:r>
        <w:rPr>
          <w:b w:val="0"/>
        </w:rPr>
      </w:r>
    </w:p>
    <w:p>
      <w:pPr>
        <w:spacing w:after="100" w:before="0"/>
      </w:pPr>
      <w:r>
        <w:rPr>
          <w:b w:val="0"/>
        </w:rPr>
        <w:t>A. Constant</w:t>
      </w:r>
    </w:p>
    <w:p>
      <w:pPr>
        <w:spacing w:after="100" w:before="0"/>
      </w:pPr>
      <w:r>
        <w:rPr>
          <w:b w:val="0"/>
        </w:rPr>
        <w:t>B. Ceaseless</w:t>
      </w:r>
    </w:p>
    <w:p>
      <w:pPr>
        <w:spacing w:after="100" w:before="0"/>
      </w:pPr>
      <w:r>
        <w:rPr>
          <w:b w:val="0"/>
        </w:rPr>
        <w:t>C. Intermittent</w:t>
      </w:r>
    </w:p>
    <w:p>
      <w:pPr>
        <w:spacing w:after="100" w:before="0"/>
      </w:pPr>
      <w:r>
        <w:rPr>
          <w:b w:val="0"/>
        </w:rPr>
        <w:t>D. Perpetual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Intermittent. "Incessant" refers to continuing without interruption, whereas "Intermittent" refers to occurring at irregular intervals. The meanings of the other words are: Constant: Occurring continuously; Ceaseless: Constant and unending; Perpetual: Never ending or changing.</w:t>
      </w:r>
    </w:p>
    <w:p>
      <w:pPr>
        <w:spacing w:before="0"/>
      </w:pPr>
      <w:r>
        <w:rPr>
          <w:b w:val="0"/>
        </w:rPr>
      </w:r>
    </w:p>
    <w:p>
      <w:pPr>
        <w:spacing w:after="100" w:line="360" w:lineRule="auto" w:before="0"/>
      </w:pPr>
      <w:r>
        <w:rPr>
          <w:b w:val="0"/>
        </w:rPr>
        <w:t>78. Select the most appropriate antonym of the given word. Piquant</w:t>
      </w:r>
    </w:p>
    <w:p>
      <w:pPr>
        <w:spacing w:before="0"/>
      </w:pPr>
      <w:r>
        <w:rPr>
          <w:b w:val="0"/>
        </w:rPr>
      </w:r>
    </w:p>
    <w:p>
      <w:pPr>
        <w:spacing w:after="100" w:before="0"/>
      </w:pPr>
      <w:r>
        <w:rPr>
          <w:b w:val="0"/>
        </w:rPr>
        <w:t>A. Bland</w:t>
      </w:r>
    </w:p>
    <w:p>
      <w:pPr>
        <w:spacing w:after="100" w:before="0"/>
      </w:pPr>
      <w:r>
        <w:rPr>
          <w:b w:val="0"/>
        </w:rPr>
        <w:t>B. Spicy</w:t>
      </w:r>
    </w:p>
    <w:p>
      <w:pPr>
        <w:spacing w:after="100" w:before="0"/>
      </w:pPr>
      <w:r>
        <w:rPr>
          <w:b w:val="0"/>
        </w:rPr>
        <w:t>C. Zesty</w:t>
      </w:r>
    </w:p>
    <w:p>
      <w:pPr>
        <w:spacing w:after="100" w:before="0"/>
      </w:pPr>
      <w:r>
        <w:rPr>
          <w:b w:val="0"/>
        </w:rPr>
        <w:t>D. Tart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Bland. "Piquant" refers to having a sharp or stimulating flavor, whereas "Bland" refers to being tasteless or dull. The meanings of the other words are: Spicy: Pungent flavor; Zesty: Energetic or flavorful; Tart: Sharp or sour.</w:t>
      </w:r>
    </w:p>
    <w:p>
      <w:pPr>
        <w:spacing w:before="0"/>
      </w:pPr>
      <w:r>
        <w:rPr>
          <w:b w:val="0"/>
        </w:rPr>
      </w:r>
    </w:p>
    <w:p>
      <w:pPr>
        <w:spacing w:after="100" w:line="360" w:lineRule="auto" w:before="0"/>
      </w:pPr>
      <w:r>
        <w:rPr>
          <w:b w:val="0"/>
        </w:rPr>
        <w:t>79. Choose the correct meaning of idiom: Carry coals to Newcastle</w:t>
      </w:r>
    </w:p>
    <w:p>
      <w:pPr>
        <w:spacing w:before="0"/>
      </w:pPr>
      <w:r>
        <w:rPr>
          <w:b w:val="0"/>
        </w:rPr>
      </w:r>
    </w:p>
    <w:p>
      <w:pPr>
        <w:spacing w:after="100" w:before="0"/>
      </w:pPr>
      <w:r>
        <w:rPr>
          <w:b w:val="0"/>
        </w:rPr>
        <w:t>A. Provide something where it is already abundant</w:t>
      </w:r>
    </w:p>
    <w:p>
      <w:pPr>
        <w:spacing w:after="100" w:before="0"/>
      </w:pPr>
      <w:r>
        <w:rPr>
          <w:b w:val="0"/>
        </w:rPr>
        <w:t>B. Seek advice from experts</w:t>
      </w:r>
    </w:p>
    <w:p>
      <w:pPr>
        <w:spacing w:after="100" w:before="0"/>
      </w:pPr>
      <w:r>
        <w:rPr>
          <w:b w:val="0"/>
        </w:rPr>
        <w:t>C. Complain without cause</w:t>
      </w:r>
    </w:p>
    <w:p>
      <w:pPr>
        <w:spacing w:after="100" w:before="0"/>
      </w:pPr>
      <w:r>
        <w:rPr>
          <w:b w:val="0"/>
        </w:rPr>
        <w:t>D. Travel without direction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Provide something where it is already abundant. Meaning: "Carry coals to Newcastle" refers to doing something redundant or unnecessary, as Newcastle was historically a major coal-mining and exporting center in England.</w:t>
      </w:r>
    </w:p>
    <w:p>
      <w:pPr>
        <w:spacing w:before="0"/>
      </w:pPr>
      <w:r>
        <w:rPr>
          <w:b w:val="0"/>
        </w:rPr>
      </w:r>
    </w:p>
    <w:p>
      <w:pPr>
        <w:spacing w:after="100" w:line="360" w:lineRule="auto" w:before="0"/>
      </w:pPr>
      <w:r>
        <w:rPr>
          <w:b w:val="0"/>
        </w:rPr>
        <w:t>80. Choose the correct meaning of idiom: Toe the line</w:t>
      </w:r>
    </w:p>
    <w:p>
      <w:pPr>
        <w:spacing w:before="0"/>
      </w:pPr>
      <w:r>
        <w:rPr>
          <w:b w:val="0"/>
        </w:rPr>
      </w:r>
    </w:p>
    <w:p>
      <w:pPr>
        <w:spacing w:after="100" w:before="0"/>
      </w:pPr>
      <w:r>
        <w:rPr>
          <w:b w:val="0"/>
        </w:rPr>
        <w:t>A. Follow the leader physically</w:t>
      </w:r>
    </w:p>
    <w:p>
      <w:pPr>
        <w:spacing w:after="100" w:before="0"/>
      </w:pPr>
      <w:r>
        <w:rPr>
          <w:b w:val="0"/>
        </w:rPr>
        <w:t>B. Join the military</w:t>
      </w:r>
    </w:p>
    <w:p>
      <w:pPr>
        <w:spacing w:after="100" w:before="0"/>
      </w:pPr>
      <w:r>
        <w:rPr>
          <w:b w:val="0"/>
        </w:rPr>
        <w:t>C. Obey rules or authority exactly</w:t>
      </w:r>
    </w:p>
    <w:p>
      <w:pPr>
        <w:spacing w:after="100" w:before="0"/>
      </w:pPr>
      <w:r>
        <w:rPr>
          <w:b w:val="0"/>
        </w:rPr>
        <w:t>D. Oppose popular opinion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Obey rules or authority exactly. Meaning: "Toe the line" means to conform to a standard or follow the rules and expectations of a particular group or authority.</w:t>
      </w:r>
    </w:p>
    <w:p>
      <w:pPr>
        <w:spacing w:before="0"/>
      </w:pPr>
      <w:r>
        <w:rPr>
          <w:b w:val="0"/>
        </w:rPr>
      </w:r>
    </w:p>
    <w:p>
      <w:pPr>
        <w:spacing w:after="100" w:line="360" w:lineRule="auto" w:before="0"/>
      </w:pPr>
      <w:r>
        <w:rPr>
          <w:b w:val="0"/>
        </w:rPr>
        <w:t>81. Which is the correct spelling of a word meaning 'self-rule'?</w:t>
      </w:r>
    </w:p>
    <w:p>
      <w:pPr>
        <w:spacing w:before="0"/>
      </w:pPr>
      <w:r>
        <w:rPr>
          <w:b w:val="0"/>
        </w:rPr>
      </w:r>
    </w:p>
    <w:p>
      <w:pPr>
        <w:spacing w:after="100" w:before="0"/>
      </w:pPr>
      <w:r>
        <w:rPr>
          <w:b w:val="0"/>
        </w:rPr>
        <w:t>A. Autonomy</w:t>
      </w:r>
    </w:p>
    <w:p>
      <w:pPr>
        <w:spacing w:after="100" w:before="0"/>
      </w:pPr>
      <w:r>
        <w:rPr>
          <w:b w:val="0"/>
        </w:rPr>
        <w:t>B. Autonamy</w:t>
      </w:r>
    </w:p>
    <w:p>
      <w:pPr>
        <w:spacing w:after="100" w:before="0"/>
      </w:pPr>
      <w:r>
        <w:rPr>
          <w:b w:val="0"/>
        </w:rPr>
        <w:t>C. Autonommy</w:t>
      </w:r>
    </w:p>
    <w:p>
      <w:pPr>
        <w:spacing w:after="100" w:before="0"/>
      </w:pPr>
      <w:r>
        <w:rPr>
          <w:b w:val="0"/>
        </w:rPr>
        <w:t>D. Autonaumy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Autonomy. Meaning: The right or condition of self-government or self-rule. The word is derived from the Greek roots 'autos' (self) and 'nomos' (law/rule). The other options (Autonamy, Autonommy, and Autonaumy) are incorrect spellings of the same word.</w:t>
      </w:r>
    </w:p>
    <w:p>
      <w:pPr>
        <w:spacing w:before="0"/>
      </w:pPr>
      <w:r>
        <w:rPr>
          <w:b w:val="0"/>
        </w:rPr>
      </w:r>
    </w:p>
    <w:p>
      <w:pPr>
        <w:spacing w:after="100" w:line="360" w:lineRule="auto" w:before="0"/>
      </w:pPr>
      <w:r>
        <w:rPr>
          <w:b w:val="0"/>
        </w:rPr>
        <w:t>82. Spot the correct spelling of a 24-hour biological cycle.</w:t>
      </w:r>
    </w:p>
    <w:p>
      <w:pPr>
        <w:spacing w:before="0"/>
      </w:pPr>
      <w:r>
        <w:rPr>
          <w:b w:val="0"/>
        </w:rPr>
      </w:r>
    </w:p>
    <w:p>
      <w:pPr>
        <w:spacing w:after="100" w:before="0"/>
      </w:pPr>
      <w:r>
        <w:rPr>
          <w:b w:val="0"/>
        </w:rPr>
        <w:t>A. Circadion</w:t>
      </w:r>
    </w:p>
    <w:p>
      <w:pPr>
        <w:spacing w:after="100" w:before="0"/>
      </w:pPr>
      <w:r>
        <w:rPr>
          <w:b w:val="0"/>
        </w:rPr>
        <w:t>B. Circadian</w:t>
      </w:r>
    </w:p>
    <w:p>
      <w:pPr>
        <w:spacing w:after="100" w:before="0"/>
      </w:pPr>
      <w:r>
        <w:rPr>
          <w:b w:val="0"/>
        </w:rPr>
        <w:t>C. Circadien</w:t>
      </w:r>
    </w:p>
    <w:p>
      <w:pPr>
        <w:spacing w:after="100" w:before="0"/>
      </w:pPr>
      <w:r>
        <w:rPr>
          <w:b w:val="0"/>
        </w:rPr>
        <w:t>D. Circadijan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Circadian. Meaning: Relating to biological processes that recur naturally on a twenty-four-hour cycle. The term is derived from the Latin words 'circa' (meaning 'about') and 'dies' (meaning 'day'). The other options (Circadion, Circadien, and Circadijan) are incorrect phonetic variations.</w:t>
      </w:r>
    </w:p>
    <w:p>
      <w:pPr>
        <w:spacing w:before="0"/>
      </w:pPr>
      <w:r>
        <w:rPr>
          <w:b w:val="0"/>
        </w:rPr>
      </w:r>
    </w:p>
    <w:p>
      <w:pPr>
        <w:spacing w:after="100" w:line="360" w:lineRule="auto" w:before="0"/>
      </w:pPr>
      <w:r>
        <w:rPr>
          <w:b w:val="0"/>
        </w:rPr>
        <w:t>83. Choose the correct one-word substitute for: 'Something that is impossible to be read'.</w:t>
      </w:r>
    </w:p>
    <w:p>
      <w:pPr>
        <w:spacing w:before="0"/>
      </w:pPr>
      <w:r>
        <w:rPr>
          <w:b w:val="0"/>
        </w:rPr>
      </w:r>
    </w:p>
    <w:p>
      <w:pPr>
        <w:spacing w:after="100" w:before="0"/>
      </w:pPr>
      <w:r>
        <w:rPr>
          <w:b w:val="0"/>
        </w:rPr>
        <w:t>A. Illegible</w:t>
      </w:r>
    </w:p>
    <w:p>
      <w:pPr>
        <w:spacing w:after="100" w:before="0"/>
      </w:pPr>
      <w:r>
        <w:rPr>
          <w:b w:val="0"/>
        </w:rPr>
        <w:t>B. Decipherable</w:t>
      </w:r>
    </w:p>
    <w:p>
      <w:pPr>
        <w:spacing w:after="100" w:before="0"/>
      </w:pPr>
      <w:r>
        <w:rPr>
          <w:b w:val="0"/>
        </w:rPr>
        <w:t>C. Invisible</w:t>
      </w:r>
    </w:p>
    <w:p>
      <w:pPr>
        <w:spacing w:after="100" w:before="0"/>
      </w:pPr>
      <w:r>
        <w:rPr>
          <w:b w:val="0"/>
        </w:rPr>
        <w:t>D. Unutterable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Illegible. It refers to writing that is impossible or hard to read. The meanings of the rest of the words are: Decipherable: Able to be read; Invisible: Cannot be seen; Unutterable: Too great to be expressed.</w:t>
      </w:r>
    </w:p>
    <w:p>
      <w:pPr>
        <w:spacing w:before="0"/>
      </w:pPr>
      <w:r>
        <w:rPr>
          <w:b w:val="0"/>
        </w:rPr>
      </w:r>
    </w:p>
    <w:p>
      <w:pPr>
        <w:spacing w:after="100" w:line="360" w:lineRule="auto" w:before="0"/>
      </w:pPr>
      <w:r>
        <w:rPr>
          <w:b w:val="0"/>
        </w:rPr>
        <w:t>84. Choose the correct one-word substitute for: 'A deep and seemingly bottomless chasm'.</w:t>
      </w:r>
    </w:p>
    <w:p>
      <w:pPr>
        <w:spacing w:before="0"/>
      </w:pPr>
      <w:r>
        <w:rPr>
          <w:b w:val="0"/>
        </w:rPr>
      </w:r>
    </w:p>
    <w:p>
      <w:pPr>
        <w:spacing w:after="100" w:before="0"/>
      </w:pPr>
      <w:r>
        <w:rPr>
          <w:b w:val="0"/>
        </w:rPr>
        <w:t>A. Crevasse</w:t>
      </w:r>
    </w:p>
    <w:p>
      <w:pPr>
        <w:spacing w:after="100" w:before="0"/>
      </w:pPr>
      <w:r>
        <w:rPr>
          <w:b w:val="0"/>
        </w:rPr>
        <w:t>B. Crater</w:t>
      </w:r>
    </w:p>
    <w:p>
      <w:pPr>
        <w:spacing w:after="100" w:before="0"/>
      </w:pPr>
      <w:r>
        <w:rPr>
          <w:b w:val="0"/>
        </w:rPr>
        <w:t>C. Abyss</w:t>
      </w:r>
    </w:p>
    <w:p>
      <w:pPr>
        <w:spacing w:after="100" w:before="0"/>
      </w:pPr>
      <w:r>
        <w:rPr>
          <w:b w:val="0"/>
        </w:rPr>
        <w:t>D. Gorge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Abyss. It refers to a deep or seemingly bottomless chasm. The meanings of the rest of the words are: Crevasse: A deep crack in a glacier; Crater: A bowl-shaped cavity; Gorge: A narrow valley with steep walls.</w:t>
      </w:r>
    </w:p>
    <w:p>
      <w:pPr>
        <w:spacing w:before="0"/>
      </w:pPr>
      <w:r>
        <w:rPr>
          <w:b w:val="0"/>
        </w:rPr>
      </w:r>
    </w:p>
    <w:p>
      <w:pPr>
        <w:spacing w:after="100" w:line="360" w:lineRule="auto" w:before="0"/>
      </w:pPr>
      <w:r>
        <w:rPr>
          <w:b w:val="0"/>
        </w:rPr>
        <w:t>85. Choose the correct phrasal verb: The scientist was unable to _____ a definitive conclusion from the data.</w:t>
      </w:r>
    </w:p>
    <w:p>
      <w:pPr>
        <w:spacing w:before="0"/>
      </w:pPr>
      <w:r>
        <w:rPr>
          <w:b w:val="0"/>
        </w:rPr>
      </w:r>
    </w:p>
    <w:p>
      <w:pPr>
        <w:spacing w:after="100" w:before="0"/>
      </w:pPr>
      <w:r>
        <w:rPr>
          <w:b w:val="0"/>
        </w:rPr>
        <w:t>A. draw out</w:t>
      </w:r>
    </w:p>
    <w:p>
      <w:pPr>
        <w:spacing w:after="100" w:before="0"/>
      </w:pPr>
      <w:r>
        <w:rPr>
          <w:b w:val="0"/>
        </w:rPr>
        <w:t>B. bring up</w:t>
      </w:r>
    </w:p>
    <w:p>
      <w:pPr>
        <w:spacing w:after="100" w:before="0"/>
      </w:pPr>
      <w:r>
        <w:rPr>
          <w:b w:val="0"/>
        </w:rPr>
        <w:t>C. make over</w:t>
      </w:r>
    </w:p>
    <w:p>
      <w:pPr>
        <w:spacing w:after="100" w:before="0"/>
      </w:pPr>
      <w:r>
        <w:rPr>
          <w:b w:val="0"/>
        </w:rPr>
        <w:t>D. arrive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arrive at. "Arrive at" is correct because it means reaching or concluding a decision, which aligns with the scientist drawing a conclusion from the data.</w:t>
      </w:r>
    </w:p>
    <w:p>
      <w:pPr>
        <w:spacing w:before="0"/>
      </w:pPr>
      <w:r>
        <w:rPr>
          <w:b w:val="0"/>
        </w:rPr>
      </w:r>
    </w:p>
    <w:p>
      <w:pPr>
        <w:spacing w:after="100" w:line="360" w:lineRule="auto" w:before="0"/>
      </w:pPr>
      <w:r>
        <w:rPr>
          <w:b w:val="0"/>
        </w:rPr>
        <w:t>86. Select the correct option: He spoke so ____ that even abstruse theories seemed digestible.</w:t>
      </w:r>
    </w:p>
    <w:p>
      <w:pPr>
        <w:spacing w:before="0"/>
      </w:pPr>
      <w:r>
        <w:rPr>
          <w:b w:val="0"/>
        </w:rPr>
      </w:r>
    </w:p>
    <w:p>
      <w:pPr>
        <w:spacing w:after="100" w:before="0"/>
      </w:pPr>
      <w:r>
        <w:rPr>
          <w:b w:val="0"/>
        </w:rPr>
        <w:t>A. lucid</w:t>
      </w:r>
    </w:p>
    <w:p>
      <w:pPr>
        <w:spacing w:after="100" w:before="0"/>
      </w:pPr>
      <w:r>
        <w:rPr>
          <w:b w:val="0"/>
        </w:rPr>
        <w:t>B. lucidly</w:t>
      </w:r>
    </w:p>
    <w:p>
      <w:pPr>
        <w:spacing w:after="100" w:before="0"/>
      </w:pPr>
      <w:r>
        <w:rPr>
          <w:b w:val="0"/>
        </w:rPr>
        <w:t>C. lucidity</w:t>
      </w:r>
    </w:p>
    <w:p>
      <w:pPr>
        <w:spacing w:after="100" w:before="0"/>
      </w:pPr>
      <w:r>
        <w:rPr>
          <w:b w:val="0"/>
        </w:rPr>
        <w:t>D. lucidness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lucidly. "Lucidly" is an adverb modifying "spoke," correctly describing the manner in which he communicated. Adverbs are used to qualify verbs, making this grammatically accurate.</w:t>
      </w:r>
    </w:p>
    <w:p>
      <w:pPr>
        <w:spacing w:before="0"/>
      </w:pPr>
      <w:r>
        <w:rPr>
          <w:b w:val="0"/>
        </w:rPr>
      </w:r>
    </w:p>
    <w:p>
      <w:pPr>
        <w:spacing w:after="100" w:line="360" w:lineRule="auto" w:before="0"/>
      </w:pPr>
      <w:r>
        <w:rPr>
          <w:b w:val="0"/>
        </w:rPr>
        <w:t>87. Find the part of the sentence that contains an error: It was the misalignment between projected and actual data (1)/ that cast doubt not only on the calculations (2)/ but also on the assumptions that (3)/ underlied the funding strategy.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word "underlied" is incorrect; the correct form is "underlay," as the verb "underlie" should be in its past tense to match the sentence's context.</w:t>
      </w:r>
    </w:p>
    <w:p>
      <w:pPr>
        <w:spacing w:before="0"/>
      </w:pPr>
      <w:r>
        <w:rPr>
          <w:b w:val="0"/>
        </w:rPr>
      </w:r>
    </w:p>
    <w:p>
      <w:pPr>
        <w:spacing w:after="100" w:line="360" w:lineRule="auto" w:before="0"/>
      </w:pPr>
      <w:r>
        <w:rPr>
          <w:b w:val="0"/>
        </w:rPr>
        <w:t>88. Change the following from active to passive: Someone must have tempered with the encryption keys.</w:t>
      </w:r>
    </w:p>
    <w:p>
      <w:pPr>
        <w:spacing w:before="0"/>
      </w:pPr>
      <w:r>
        <w:rPr>
          <w:b w:val="0"/>
        </w:rPr>
      </w:r>
    </w:p>
    <w:p>
      <w:pPr>
        <w:spacing w:after="100" w:before="0"/>
      </w:pPr>
      <w:r>
        <w:rPr>
          <w:b w:val="0"/>
        </w:rPr>
        <w:t>A. The encryption keys must have been tempered with.</w:t>
      </w:r>
    </w:p>
    <w:p>
      <w:pPr>
        <w:spacing w:after="100" w:before="0"/>
      </w:pPr>
      <w:r>
        <w:rPr>
          <w:b w:val="0"/>
        </w:rPr>
        <w:t>B. The encryption keys must have tempered by someone.</w:t>
      </w:r>
    </w:p>
    <w:p>
      <w:pPr>
        <w:spacing w:after="100" w:before="0"/>
      </w:pPr>
      <w:r>
        <w:rPr>
          <w:b w:val="0"/>
        </w:rPr>
        <w:t>C. The encryption keys must be tempered with by someone.</w:t>
      </w:r>
    </w:p>
    <w:p>
      <w:pPr>
        <w:spacing w:after="100" w:before="0"/>
      </w:pPr>
      <w:r>
        <w:rPr>
          <w:b w:val="0"/>
        </w:rPr>
        <w:t>D. The encryption keys must had been tempered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encryption keys must have been tempered with. The conversion is from Active to Passive. Explanation of the change in form: The Active voice in the question is in Present Perfect Modal (Subject + must + have + V3 + Object). Thus, the Passive voice is formed by shifting the object of the active sentence to the subject position. The structure in Passive becomes: Object of active voice + must + have + been + V3 + by + subject of active voice (optional). Here, "Someone" is the implied subject, which is omitted in the Passive voice, and "the encryption keys" becomes the subject in the Passive form.</w:t>
      </w:r>
    </w:p>
    <w:p>
      <w:pPr>
        <w:spacing w:before="0"/>
      </w:pPr>
      <w:r>
        <w:rPr>
          <w:b w:val="0"/>
        </w:rPr>
      </w:r>
    </w:p>
    <w:p>
      <w:pPr>
        <w:spacing w:after="100" w:line="360" w:lineRule="auto" w:before="0"/>
      </w:pPr>
      <w:r>
        <w:rPr>
          <w:b w:val="0"/>
        </w:rPr>
        <w:t>89. Select the sentence containing the homonym of the highlighted word: The artisan engraved a cartouche around the royal name.</w:t>
      </w:r>
    </w:p>
    <w:p>
      <w:pPr>
        <w:spacing w:before="0"/>
      </w:pPr>
      <w:r>
        <w:rPr>
          <w:b w:val="0"/>
        </w:rPr>
      </w:r>
    </w:p>
    <w:p>
      <w:pPr>
        <w:spacing w:after="100" w:before="0"/>
      </w:pPr>
      <w:r>
        <w:rPr>
          <w:b w:val="0"/>
        </w:rPr>
        <w:t>A. The papyrus bore a golden cartouche of the pharaoh.</w:t>
      </w:r>
    </w:p>
    <w:p>
      <w:pPr>
        <w:spacing w:after="100" w:before="0"/>
      </w:pPr>
      <w:r>
        <w:rPr>
          <w:b w:val="0"/>
        </w:rPr>
        <w:t>B. The Egyptian cartouche encircled each hieroglyph name.</w:t>
      </w:r>
    </w:p>
    <w:p>
      <w:pPr>
        <w:spacing w:after="100" w:before="0"/>
      </w:pPr>
      <w:r>
        <w:rPr>
          <w:b w:val="0"/>
        </w:rPr>
        <w:t>C. The archaeologist uncovered a silver cartouche.</w:t>
      </w:r>
    </w:p>
    <w:p>
      <w:pPr>
        <w:spacing w:after="100" w:before="0"/>
      </w:pPr>
      <w:r>
        <w:rPr>
          <w:b w:val="0"/>
        </w:rPr>
        <w:t>D. The sculptor carved a cartouche of floral motifs for the ceiling.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The sculptor carved a cartouche of floral motifs for the ceiling.. Meaning: In the original sentence, "cartouche" refers to an oval or oblong frame enclosing Egyptian hieroglyphs. The homonym in option D refers to an architectural or decorative scroll-shaped ornament. Options A, B, and C use the word in the same Egyptian archaeological context as the original sentence.</w:t>
      </w:r>
    </w:p>
    <w:p>
      <w:pPr>
        <w:spacing w:before="0"/>
      </w:pPr>
      <w:r>
        <w:rPr>
          <w:b w:val="0"/>
        </w:rPr>
      </w:r>
    </w:p>
    <w:p>
      <w:pPr>
        <w:spacing w:after="100" w:line="360" w:lineRule="auto" w:before="0"/>
      </w:pPr>
      <w:r>
        <w:rPr>
          <w:b w:val="0"/>
        </w:rPr>
        <w:t>90. Convert the sentence provided below from its passive voice structure to an active voice structure: A solution has been suggested by the team to resolve the issue.</w:t>
      </w:r>
    </w:p>
    <w:p>
      <w:pPr>
        <w:spacing w:before="0"/>
      </w:pPr>
      <w:r>
        <w:rPr>
          <w:b w:val="0"/>
        </w:rPr>
      </w:r>
    </w:p>
    <w:p>
      <w:pPr>
        <w:spacing w:after="100" w:before="0"/>
      </w:pPr>
      <w:r>
        <w:rPr>
          <w:b w:val="0"/>
        </w:rPr>
        <w:t>A. The team had suggested a solution to resolve the issue.</w:t>
      </w:r>
    </w:p>
    <w:p>
      <w:pPr>
        <w:spacing w:after="100" w:before="0"/>
      </w:pPr>
      <w:r>
        <w:rPr>
          <w:b w:val="0"/>
        </w:rPr>
        <w:t>B. The team was suggesting a solution to resolve the issue.</w:t>
      </w:r>
    </w:p>
    <w:p>
      <w:pPr>
        <w:spacing w:after="100" w:before="0"/>
      </w:pPr>
      <w:r>
        <w:rPr>
          <w:b w:val="0"/>
        </w:rPr>
        <w:t>C. The team suggested a solution to resolve the issue.</w:t>
      </w:r>
    </w:p>
    <w:p>
      <w:pPr>
        <w:spacing w:after="100" w:before="0"/>
      </w:pPr>
      <w:r>
        <w:rPr>
          <w:b w:val="0"/>
        </w:rPr>
        <w:t>D. The team has suggested a solution to resolve the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team has suggested a solution to resolve the issue. The conversion is from Passive to Active. Explanation: In the given sentence, the Passive voice structure is: "A solution has been suggested by the team to resolve the issue." Here, the object of the active voice ("the team") is placed as the agent in the passive voice, and the subject of the active voice ("a solution") becomes the focus of the sentence. The Active voice version is: "The team has suggested a solution to resolve the issue." This change involves reordering the sentence so that the subject ("the team") performs the action ("has suggested") on the object ("a solution"). The tense remains the same, which is Present Perfect: - Passive voice: has been suggested - Active voice: has suggested Thus, the sentence has been correctly converted from Passive to Active voice while maintaining the tense and meaning.</w:t>
      </w:r>
    </w:p>
    <w:p>
      <w:pPr>
        <w:spacing w:before="0"/>
      </w:pPr>
      <w:r>
        <w:rPr>
          <w:b w:val="0"/>
        </w:rPr>
      </w:r>
    </w:p>
    <w:p>
      <w:pPr>
        <w:spacing w:after="100" w:line="360" w:lineRule="auto" w:before="0"/>
      </w:pPr>
      <w:r>
        <w:rPr>
          <w:b w:val="0"/>
        </w:rPr>
        <w:t>91. Choose the most suitable option to replace the highlighted part of the sentence: She told to me the news.</w:t>
      </w:r>
    </w:p>
    <w:p>
      <w:pPr>
        <w:spacing w:before="0"/>
      </w:pPr>
      <w:r>
        <w:rPr>
          <w:b w:val="0"/>
        </w:rPr>
      </w:r>
    </w:p>
    <w:p>
      <w:pPr>
        <w:spacing w:after="100" w:before="0"/>
      </w:pPr>
      <w:r>
        <w:rPr>
          <w:b w:val="0"/>
        </w:rPr>
        <w:t>A. told me</w:t>
      </w:r>
    </w:p>
    <w:p>
      <w:pPr>
        <w:spacing w:after="100" w:before="0"/>
      </w:pPr>
      <w:r>
        <w:rPr>
          <w:b w:val="0"/>
        </w:rPr>
        <w:t>B. told for me</w:t>
      </w:r>
    </w:p>
    <w:p>
      <w:pPr>
        <w:spacing w:after="100" w:before="0"/>
      </w:pPr>
      <w:r>
        <w:rPr>
          <w:b w:val="0"/>
        </w:rPr>
        <w:t>C. said to me</w:t>
      </w:r>
    </w:p>
    <w:p>
      <w:pPr>
        <w:spacing w:after="100" w:before="0"/>
      </w:pPr>
      <w:r>
        <w:rPr>
          <w:b w:val="0"/>
        </w:rPr>
        <w:t>D. has told to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told me. "Told to me" is incorrect because "told" directly takes an object without requiring "to." Hence, "told me" is the grammatically correct choice.</w:t>
      </w:r>
    </w:p>
    <w:p>
      <w:pPr>
        <w:spacing w:before="0"/>
      </w:pPr>
      <w:r>
        <w:rPr>
          <w:b w:val="0"/>
        </w:rPr>
      </w:r>
    </w:p>
    <w:p>
      <w:pPr>
        <w:spacing w:after="100" w:line="360" w:lineRule="auto" w:before="0"/>
      </w:pPr>
      <w:r>
        <w:rPr>
          <w:b w:val="0"/>
        </w:rPr>
        <w:t>92. Choose the most suitable option to replace the highlighted part of the sentence: Neither of the options are suitable for this task.</w:t>
      </w:r>
    </w:p>
    <w:p>
      <w:pPr>
        <w:spacing w:before="0"/>
      </w:pPr>
      <w:r>
        <w:rPr>
          <w:b w:val="0"/>
        </w:rPr>
      </w:r>
    </w:p>
    <w:p>
      <w:pPr>
        <w:spacing w:after="100" w:before="0"/>
      </w:pPr>
      <w:r>
        <w:rPr>
          <w:b w:val="0"/>
        </w:rPr>
        <w:t>A. is suitable to the task</w:t>
      </w:r>
    </w:p>
    <w:p>
      <w:pPr>
        <w:spacing w:after="100" w:before="0"/>
      </w:pPr>
      <w:r>
        <w:rPr>
          <w:b w:val="0"/>
        </w:rPr>
        <w:t>B. is suitable for this task</w:t>
      </w:r>
    </w:p>
    <w:p>
      <w:pPr>
        <w:spacing w:after="100" w:before="0"/>
      </w:pPr>
      <w:r>
        <w:rPr>
          <w:b w:val="0"/>
        </w:rPr>
        <w:t>C. were suitable in this task</w:t>
      </w:r>
    </w:p>
    <w:p>
      <w:pPr>
        <w:spacing w:after="100" w:before="0"/>
      </w:pPr>
      <w:r>
        <w:rPr>
          <w:b w:val="0"/>
        </w:rPr>
        <w:t>D. is suitable at this task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suitable for this task. Reason: "Neither" is singular, requiring the singular verb "is." "For this task" correctly conveys purpose, making it grammatically and contextually accurate.</w:t>
      </w:r>
    </w:p>
    <w:p>
      <w:pPr>
        <w:spacing w:before="0"/>
      </w:pPr>
      <w:r>
        <w:rPr>
          <w:b w:val="0"/>
        </w:rPr>
      </w:r>
    </w:p>
    <w:p>
      <w:pPr>
        <w:spacing w:after="100" w:line="360" w:lineRule="auto" w:before="0"/>
      </w:pPr>
      <w:r>
        <w:rPr>
          <w:b w:val="0"/>
        </w:rPr>
        <w:t>93. According to the passage, what happens when freedom is exercised without responsibility?</w:t>
      </w:r>
    </w:p>
    <w:p>
      <w:pPr>
        <w:spacing w:before="0"/>
      </w:pPr>
      <w:r>
        <w:rPr>
          <w:b w:val="0"/>
        </w:rPr>
      </w:r>
    </w:p>
    <w:p>
      <w:pPr>
        <w:spacing w:after="100" w:before="0"/>
      </w:pPr>
      <w:r>
        <w:rPr>
          <w:b w:val="0"/>
        </w:rPr>
        <w:t>A. It enhances legal systems</w:t>
      </w:r>
    </w:p>
    <w:p>
      <w:pPr>
        <w:spacing w:after="100" w:before="0"/>
      </w:pPr>
      <w:r>
        <w:rPr>
          <w:b w:val="0"/>
        </w:rPr>
        <w:t>B. It strengthens civic unity</w:t>
      </w:r>
    </w:p>
    <w:p>
      <w:pPr>
        <w:spacing w:after="100" w:before="0"/>
      </w:pPr>
      <w:r>
        <w:rPr>
          <w:b w:val="0"/>
        </w:rPr>
        <w:t>C. It leads to misuse and societal harm</w:t>
      </w:r>
    </w:p>
    <w:p>
      <w:pPr>
        <w:spacing w:after="100" w:before="0"/>
      </w:pPr>
      <w:r>
        <w:rPr>
          <w:b w:val="0"/>
        </w:rPr>
        <w:t>D. It guarantees better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leads to misuse and societal harm (Option 3). This is correct because the passage emphasizes that exercising freedom without responsibility results in negative consequences such as misuse and harm to societal well-being.</w:t>
      </w:r>
    </w:p>
    <w:p>
      <w:pPr>
        <w:spacing w:before="0"/>
      </w:pPr>
      <w:r>
        <w:rPr>
          <w:b w:val="0"/>
        </w:rPr>
      </w:r>
    </w:p>
    <w:p>
      <w:pPr>
        <w:spacing w:after="100" w:line="360" w:lineRule="auto" w:before="0"/>
      </w:pPr>
      <w:r>
        <w:rPr>
          <w:b w:val="0"/>
        </w:rPr>
        <w:t>94. Why does the author mention protests and voting as examples?</w:t>
      </w:r>
    </w:p>
    <w:p>
      <w:pPr>
        <w:spacing w:before="0"/>
      </w:pPr>
      <w:r>
        <w:rPr>
          <w:b w:val="0"/>
        </w:rPr>
      </w:r>
    </w:p>
    <w:p>
      <w:pPr>
        <w:spacing w:after="100" w:before="0"/>
      </w:pPr>
      <w:r>
        <w:rPr>
          <w:b w:val="0"/>
        </w:rPr>
        <w:t>A. To criticize public participation</w:t>
      </w:r>
    </w:p>
    <w:p>
      <w:pPr>
        <w:spacing w:after="100" w:before="0"/>
      </w:pPr>
      <w:r>
        <w:rPr>
          <w:b w:val="0"/>
        </w:rPr>
        <w:t>B. To show areas where freedom and responsibility must coexist</w:t>
      </w:r>
    </w:p>
    <w:p>
      <w:pPr>
        <w:spacing w:after="100" w:before="0"/>
      </w:pPr>
      <w:r>
        <w:rPr>
          <w:b w:val="0"/>
        </w:rPr>
        <w:t>C. To promote legal reforms</w:t>
      </w:r>
    </w:p>
    <w:p>
      <w:pPr>
        <w:spacing w:after="100" w:before="0"/>
      </w:pPr>
      <w:r>
        <w:rPr>
          <w:b w:val="0"/>
        </w:rPr>
        <w:t>D. To support authoritarian models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author mentions protests and voting to illustrate examples where the coexistence of freedom and responsibility is crucial for effective public participation in a democratic society.</w:t>
      </w:r>
    </w:p>
    <w:p>
      <w:pPr>
        <w:spacing w:before="0"/>
      </w:pPr>
      <w:r>
        <w:rPr>
          <w:b w:val="0"/>
        </w:rPr>
      </w:r>
    </w:p>
    <w:p>
      <w:pPr>
        <w:spacing w:after="100" w:line="360" w:lineRule="auto" w:before="0"/>
      </w:pPr>
      <w:r>
        <w:rPr>
          <w:b w:val="0"/>
        </w:rPr>
        <w:t>95. What is implied about the relationship between citizens and democratic institutions?</w:t>
      </w:r>
    </w:p>
    <w:p>
      <w:pPr>
        <w:spacing w:before="0"/>
      </w:pPr>
      <w:r>
        <w:rPr>
          <w:b w:val="0"/>
        </w:rPr>
      </w:r>
    </w:p>
    <w:p>
      <w:pPr>
        <w:spacing w:after="100" w:before="0"/>
      </w:pPr>
      <w:r>
        <w:rPr>
          <w:b w:val="0"/>
        </w:rPr>
        <w:t>A. Citizens cannot influence institutions</w:t>
      </w:r>
    </w:p>
    <w:p>
      <w:pPr>
        <w:spacing w:after="100" w:before="0"/>
      </w:pPr>
      <w:r>
        <w:rPr>
          <w:b w:val="0"/>
        </w:rPr>
        <w:t>B. Institutions are entirely self-preserving</w:t>
      </w:r>
    </w:p>
    <w:p>
      <w:pPr>
        <w:spacing w:after="100" w:before="0"/>
      </w:pPr>
      <w:r>
        <w:rPr>
          <w:b w:val="0"/>
        </w:rPr>
        <w:t>C. Citizens play an active role in sustaining democracy</w:t>
      </w:r>
    </w:p>
    <w:p>
      <w:pPr>
        <w:spacing w:after="100" w:before="0"/>
      </w:pPr>
      <w:r>
        <w:rPr>
          <w:b w:val="0"/>
        </w:rPr>
        <w:t>D. Democratic institutions should restrict citizens'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Citizens play an active role in sustaining democracy. This is correct because democratic institutions rely on active citizen participation to uphold democratic values, ensuring accountability, representation, and the preservation of rights.</w:t>
      </w:r>
    </w:p>
    <w:p>
      <w:pPr>
        <w:spacing w:before="0"/>
      </w:pPr>
      <w:r>
        <w:rPr>
          <w:b w:val="0"/>
        </w:rPr>
      </w:r>
    </w:p>
    <w:p>
      <w:pPr>
        <w:spacing w:after="100" w:line="360" w:lineRule="auto" w:before="0"/>
      </w:pPr>
      <w:r>
        <w:rPr>
          <w:b w:val="0"/>
        </w:rPr>
        <w:t>96. How does the passage describe the impact of crises on freedom in democracies?</w:t>
      </w:r>
    </w:p>
    <w:p>
      <w:pPr>
        <w:spacing w:before="0"/>
      </w:pPr>
      <w:r>
        <w:rPr>
          <w:b w:val="0"/>
        </w:rPr>
      </w:r>
    </w:p>
    <w:p>
      <w:pPr>
        <w:spacing w:after="100" w:before="0"/>
      </w:pPr>
      <w:r>
        <w:rPr>
          <w:b w:val="0"/>
        </w:rPr>
        <w:t>A. Crises validate unlimited liberty</w:t>
      </w:r>
    </w:p>
    <w:p>
      <w:pPr>
        <w:spacing w:after="100" w:before="0"/>
      </w:pPr>
      <w:r>
        <w:rPr>
          <w:b w:val="0"/>
        </w:rPr>
        <w:t>B. Crises show the need for absolute state control</w:t>
      </w:r>
    </w:p>
    <w:p>
      <w:pPr>
        <w:spacing w:after="100" w:before="0"/>
      </w:pPr>
      <w:r>
        <w:rPr>
          <w:b w:val="0"/>
        </w:rPr>
        <w:t>C. Crises reveal the dangers of unregulated freedom</w:t>
      </w:r>
    </w:p>
    <w:p>
      <w:pPr>
        <w:spacing w:after="100" w:before="0"/>
      </w:pPr>
      <w:r>
        <w:rPr>
          <w:b w:val="0"/>
        </w:rPr>
        <w:t>D. Crises diminish the value of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Crises reveal the dangers of unregulated freedom. This option aligns with the passage's description that crises highlight the need for balancing freedom with regulation to prevent societal harm.</w:t>
      </w:r>
    </w:p>
    <w:p>
      <w:pPr>
        <w:spacing w:before="0"/>
      </w:pPr>
      <w:r>
        <w:rPr>
          <w:b w:val="0"/>
        </w:rPr>
      </w:r>
    </w:p>
    <w:p>
      <w:pPr>
        <w:spacing w:after="100" w:line="360" w:lineRule="auto" w:before="0"/>
      </w:pPr>
      <w:r>
        <w:rPr>
          <w:b w:val="0"/>
        </w:rPr>
        <w:t>97. What tone best describes the author's stance on freedom in democracy?</w:t>
      </w:r>
    </w:p>
    <w:p>
      <w:pPr>
        <w:spacing w:before="0"/>
      </w:pPr>
      <w:r>
        <w:rPr>
          <w:b w:val="0"/>
        </w:rPr>
      </w:r>
    </w:p>
    <w:p>
      <w:pPr>
        <w:spacing w:after="100" w:before="0"/>
      </w:pPr>
      <w:r>
        <w:rPr>
          <w:b w:val="0"/>
        </w:rPr>
        <w:t>A. Cynical and dismissive</w:t>
      </w:r>
    </w:p>
    <w:p>
      <w:pPr>
        <w:spacing w:after="100" w:before="0"/>
      </w:pPr>
      <w:r>
        <w:rPr>
          <w:b w:val="0"/>
        </w:rPr>
        <w:t>B. Balanced and cautionary</w:t>
      </w:r>
    </w:p>
    <w:p>
      <w:pPr>
        <w:spacing w:after="100" w:before="0"/>
      </w:pPr>
      <w:r>
        <w:rPr>
          <w:b w:val="0"/>
        </w:rPr>
        <w:t>C. Indifferent and neutral</w:t>
      </w:r>
    </w:p>
    <w:p>
      <w:pPr>
        <w:spacing w:after="100" w:before="0"/>
      </w:pPr>
      <w:r>
        <w:rPr>
          <w:b w:val="0"/>
        </w:rPr>
        <w:t>D. Overly optimistic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Balanced and cautionary. The author’s tone emphasizes a thoughtful approach to freedom in democracy, reflecting awareness of its complexities and challenges rather than dismissing or overly endorsing it.</w:t>
      </w:r>
    </w:p>
    <w:p>
      <w:pPr>
        <w:spacing w:before="0"/>
      </w:pPr>
      <w:r>
        <w:rPr>
          <w:b w:val="0"/>
        </w:rPr>
      </w:r>
    </w:p>
    <w:p>
      <w:pPr>
        <w:spacing w:after="100" w:line="360" w:lineRule="auto" w:before="0"/>
      </w:pPr>
      <w:r>
        <w:rPr>
          <w:b w:val="0"/>
        </w:rPr>
        <w:t>98. Select the correct option for the Direct Speech conversion of the sentence below. He observed that, had market liquidity vanished entirely, the exchange would have suspended trading.</w:t>
      </w:r>
    </w:p>
    <w:p>
      <w:pPr>
        <w:spacing w:before="0"/>
      </w:pPr>
      <w:r>
        <w:rPr>
          <w:b w:val="0"/>
        </w:rPr>
      </w:r>
    </w:p>
    <w:p>
      <w:pPr>
        <w:spacing w:after="100" w:before="0"/>
      </w:pPr>
      <w:r>
        <w:rPr>
          <w:b w:val="0"/>
        </w:rPr>
        <w:t>A. He said, "If market liquidity vanishes entirely, the exchange suspends trading."</w:t>
      </w:r>
    </w:p>
    <w:p>
      <w:pPr>
        <w:spacing w:after="100" w:before="0"/>
      </w:pPr>
      <w:r>
        <w:rPr>
          <w:b w:val="0"/>
        </w:rPr>
        <w:t>B. He said, "Had market liquidity vanished entirely, the exchange would have suspended trading."</w:t>
      </w:r>
    </w:p>
    <w:p>
      <w:pPr>
        <w:spacing w:after="100" w:before="0"/>
      </w:pPr>
      <w:r>
        <w:rPr>
          <w:b w:val="0"/>
        </w:rPr>
        <w:t>C. He said, "The exchange will suspend trading if market liquidity had vanished entirely."</w:t>
      </w:r>
    </w:p>
    <w:p>
      <w:pPr>
        <w:spacing w:after="100" w:before="0"/>
      </w:pPr>
      <w:r>
        <w:rPr>
          <w:b w:val="0"/>
        </w:rPr>
        <w:t>D. He said, "If the exchange suspended trading, it was because market liquidity vanished entirely."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said, "Had market liquidity vanished entirely, the exchange would have suspended trading.") is correct because it maintains the Third Conditional (past unreal) structure required by the original indirect speech. In indirect speech, the tense usually shifts back; however, for the Third Conditional (Had + V3 and would + have + V3), the tense remains the same because it is already at the furthest point of the "past" in terms of hypothetical situations.</w:t>
      </w:r>
    </w:p>
    <w:p>
      <w:pPr>
        <w:spacing w:before="0"/>
      </w:pPr>
      <w:r>
        <w:rPr>
          <w:b w:val="0"/>
        </w:rPr>
      </w:r>
    </w:p>
    <w:p>
      <w:pPr>
        <w:spacing w:after="100" w:line="360" w:lineRule="auto" w:before="0"/>
      </w:pPr>
      <w:r>
        <w:rPr>
          <w:b w:val="0"/>
        </w:rPr>
        <w:t>99. A sentence is provided in direct speech. From the four given options, choose the one that most accurately conveys the sentence in its corresponding indirect speech. He said, "I am reading a book."</w:t>
      </w:r>
    </w:p>
    <w:p>
      <w:pPr>
        <w:spacing w:before="0"/>
      </w:pPr>
      <w:r>
        <w:rPr>
          <w:b w:val="0"/>
        </w:rPr>
      </w:r>
    </w:p>
    <w:p>
      <w:pPr>
        <w:spacing w:after="100" w:before="0"/>
      </w:pPr>
      <w:r>
        <w:rPr>
          <w:b w:val="0"/>
        </w:rPr>
        <w:t>A. He said he is reading a book.</w:t>
      </w:r>
    </w:p>
    <w:p>
      <w:pPr>
        <w:spacing w:after="100" w:before="0"/>
      </w:pPr>
      <w:r>
        <w:rPr>
          <w:b w:val="0"/>
        </w:rPr>
        <w:t>B. He said that he was reading a book.</w:t>
      </w:r>
    </w:p>
    <w:p>
      <w:pPr>
        <w:spacing w:after="100" w:before="0"/>
      </w:pPr>
      <w:r>
        <w:rPr>
          <w:b w:val="0"/>
        </w:rPr>
        <w:t>C. He said that he had read a book.</w:t>
      </w:r>
    </w:p>
    <w:p>
      <w:pPr>
        <w:spacing w:after="100" w:before="0"/>
      </w:pPr>
      <w:r>
        <w:rPr>
          <w:b w:val="0"/>
        </w:rPr>
        <w:t>D. He said he read a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he was reading a book. Change in tense: Present Continuous (Subject + is/am/are + V1-ing + Object) is converted into Past Continuous (Subject + was/were + V1-ing + Object).</w:t>
      </w:r>
    </w:p>
    <w:p>
      <w:pPr>
        <w:spacing w:before="0"/>
      </w:pPr>
      <w:r>
        <w:rPr>
          <w:b w:val="0"/>
        </w:rPr>
      </w:r>
    </w:p>
    <w:p>
      <w:pPr>
        <w:spacing w:after="100" w:line="360" w:lineRule="auto" w:before="0"/>
      </w:pPr>
      <w:r>
        <w:rPr>
          <w:b w:val="0"/>
        </w:rPr>
        <w:t>100. Rearrange the following sentences to form a meaningful passage: 1. Solar energy is one of the most promising renewable energy sources. 2. It has a minimal environmental impact compared to fossil fuels. 3. Solar panels convert sunlight into electricity. 4. However, energy storage remains a significant challenge for solar energy systems.</w:t>
      </w:r>
    </w:p>
    <w:p>
      <w:pPr>
        <w:spacing w:before="0"/>
      </w:pPr>
      <w:r>
        <w:rPr>
          <w:b w:val="0"/>
        </w:rPr>
      </w:r>
    </w:p>
    <w:p>
      <w:pPr>
        <w:spacing w:after="100" w:before="0"/>
      </w:pPr>
      <w:r>
        <w:rPr>
          <w:b w:val="0"/>
        </w:rPr>
        <w:t>A. 2-1-4-3</w:t>
      </w:r>
    </w:p>
    <w:p>
      <w:pPr>
        <w:spacing w:after="100" w:before="0"/>
      </w:pPr>
      <w:r>
        <w:rPr>
          <w:b w:val="0"/>
        </w:rPr>
        <w:t>B. 1-2-4-3</w:t>
      </w:r>
    </w:p>
    <w:p>
      <w:pPr>
        <w:spacing w:after="100" w:before="0"/>
      </w:pPr>
      <w:r>
        <w:rPr>
          <w:b w:val="0"/>
        </w:rPr>
        <w:t>C. 3-2-4-1</w:t>
      </w:r>
    </w:p>
    <w:p>
      <w:pPr>
        <w:spacing w:after="100" w:before="0"/>
      </w:pPr>
      <w:r>
        <w:rPr>
          <w:b w:val="0"/>
        </w:rPr>
        <w:t>D. 4-1-2-3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1-2-4-3. Chronology explanation: 1. Sentence 1 introduces the topic by stating that solar energy is a promising renewable energy source. 2. Sentence 2 follows logically by emphasizing its minimal environmental impact, establishing why it is a better alternative to fossil fuels. 3. Sentence 4 presents a challenge or limitation, highlighting the issue of energy storage in solar systems. 4. Sentence 3 concludes by explaining the fundamental mechanism of solar energy generation (conversion of sunlight into electricity). Position justification: The correct answer (1-2-4-3) starts with the broader introduction of solar energy's potential (Sentence 1), narrows down to its environmental benefits (Sentence 2), addresses a key challenge (Sentence 4), and finally explains the working mechanism of solar panels (Sentence 3). This order ensures the passage flows logically from general to specific details.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