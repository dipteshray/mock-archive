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to substitute the underlined segment in the given sentence. If there is no need to substitute it, select 'No substitution required'. I cannot understand that you are trying to say.</w:t>
      </w:r>
    </w:p>
    <w:p>
      <w:pPr>
        <w:spacing w:before="0"/>
      </w:pPr>
      <w:r>
        <w:rPr>
          <w:b w:val="0"/>
        </w:rPr>
      </w:r>
    </w:p>
    <w:p>
      <w:pPr>
        <w:spacing w:after="100" w:before="0"/>
      </w:pPr>
      <w:r>
        <w:rPr>
          <w:b w:val="0"/>
        </w:rPr>
        <w:t>A. who you</w:t>
      </w:r>
    </w:p>
    <w:p>
      <w:pPr>
        <w:spacing w:after="100" w:before="0"/>
      </w:pPr>
      <w:r>
        <w:rPr>
          <w:b w:val="0"/>
        </w:rPr>
        <w:t>B. what you</w:t>
      </w:r>
    </w:p>
    <w:p>
      <w:pPr>
        <w:spacing w:after="100" w:before="0"/>
      </w:pPr>
      <w:r>
        <w:rPr>
          <w:b w:val="0"/>
        </w:rPr>
        <w:t>C. which you</w:t>
      </w:r>
    </w:p>
    <w:p>
      <w:pPr>
        <w:spacing w:after="100" w:before="0"/>
      </w:pPr>
      <w:r>
        <w:rPr>
          <w:b w:val="0"/>
        </w:rPr>
        <w:t>D. No substitution required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'what you'. Key Points The correct sentence: I cannot understand what you are trying to say. Additional Information Hinglish सही वाक्य: I cannot understand what you are trying to say.</w:t>
      </w:r>
    </w:p>
    <w:p>
      <w:pPr>
        <w:spacing w:before="0"/>
      </w:pPr>
      <w:r>
        <w:rPr>
          <w:b w:val="0"/>
        </w:rPr>
        <w:t>• A noun clause functions as a noun in a sentence.</w:t>
      </w:r>
    </w:p>
    <w:p>
      <w:pPr>
        <w:spacing w:before="0"/>
      </w:pPr>
      <w:r>
        <w:rPr>
          <w:b w:val="0"/>
        </w:rPr>
        <w:t>• It follows a linking or copular verb to describe or modify the subject of a sentence.</w:t>
      </w:r>
    </w:p>
    <w:p>
      <w:pPr>
        <w:spacing w:before="0"/>
      </w:pPr>
      <w:r>
        <w:rPr>
          <w:b w:val="0"/>
        </w:rPr>
        <w:t>• Unlike Noun phrases, noun clauses contain both a subject and a verb. For example: Do you know what time it is?</w:t>
      </w:r>
    </w:p>
    <w:p>
      <w:pPr>
        <w:spacing w:before="0"/>
      </w:pPr>
      <w:r>
        <w:rPr>
          <w:b w:val="0"/>
        </w:rPr>
        <w:t>• In the example given above the bolded noun clauses are dependent clauses.</w:t>
      </w:r>
    </w:p>
    <w:p>
      <w:pPr>
        <w:spacing w:before="0"/>
      </w:pPr>
      <w:r>
        <w:rPr>
          <w:b w:val="0"/>
        </w:rPr>
        <w:t>• In the given sentence 'that you are trying to say' is a noun clause.</w:t>
      </w:r>
    </w:p>
    <w:p>
      <w:pPr>
        <w:spacing w:before="0"/>
      </w:pPr>
      <w:r>
        <w:rPr>
          <w:b w:val="0"/>
        </w:rPr>
        <w:t>• In this sentence, the most appropriate pronoun will be 'what' instead of 'that' because 'understand' does not take a 'that-clause.'</w:t>
      </w:r>
    </w:p>
    <w:p>
      <w:pPr>
        <w:spacing w:before="0"/>
      </w:pPr>
      <w:r>
        <w:rPr>
          <w:b w:val="0"/>
        </w:rPr>
        <w:t>• We can use 'what' as a pronoun to mean 'the thing that'.</w:t>
      </w:r>
    </w:p>
    <w:p>
      <w:pPr>
        <w:spacing w:before="0"/>
      </w:pPr>
      <w:r>
        <w:rPr>
          <w:b w:val="0"/>
        </w:rPr>
        <w:t>• Hence, option 2 is the correct answer.</w:t>
      </w:r>
    </w:p>
    <w:p>
      <w:pPr>
        <w:spacing w:before="0"/>
      </w:pPr>
      <w:r>
        <w:rPr>
          <w:b w:val="0"/>
        </w:rPr>
        <w:t>• A noun clause can be used as the subject, direct object, indirect object, object of a preposition, subject complement, or appositive. Example: Subject: What I had forgotten was that I had a test today.</w:t>
      </w:r>
    </w:p>
    <w:p>
      <w:pPr>
        <w:spacing w:before="0"/>
      </w:pPr>
      <w:r>
        <w:rPr>
          <w:b w:val="0"/>
        </w:rPr>
        <w:t>• Direct Object: You must choose which flavor of ice cream you want.</w:t>
      </w:r>
    </w:p>
    <w:p>
      <w:pPr>
        <w:spacing w:before="0"/>
      </w:pPr>
      <w:r>
        <w:rPr>
          <w:b w:val="0"/>
        </w:rPr>
        <w:t>• Noun clause वाक्य में संज्ञा के रूप में कार्य करता है।</w:t>
      </w:r>
    </w:p>
    <w:p>
      <w:pPr>
        <w:spacing w:before="0"/>
      </w:pPr>
      <w:r>
        <w:rPr>
          <w:b w:val="0"/>
        </w:rPr>
        <w:t>• यह एक वाक्य के विषय का वर्णन करने या संशोधित करने के लिए एक linking or copular verb का अनुसरण करता है।</w:t>
      </w:r>
    </w:p>
    <w:p>
      <w:pPr>
        <w:spacing w:before="0"/>
      </w:pPr>
      <w:r>
        <w:rPr>
          <w:b w:val="0"/>
        </w:rPr>
        <w:t>• Noun phrases के विपरीत, noun clauses में एक subject और एक verb दोनों होते हैं। उदाहरण: Do you know what time it is?</w:t>
      </w:r>
    </w:p>
    <w:p>
      <w:pPr>
        <w:spacing w:before="0"/>
      </w:pPr>
      <w:r>
        <w:rPr>
          <w:b w:val="0"/>
        </w:rPr>
        <w:t>• ऊपर दिए गए उदाहरण में bold हिस्सा noun clause dependent clause हैं।</w:t>
      </w:r>
    </w:p>
    <w:p>
      <w:pPr>
        <w:spacing w:before="0"/>
      </w:pPr>
      <w:r>
        <w:rPr>
          <w:b w:val="0"/>
        </w:rPr>
        <w:t>• दिए गए वाक्य में 'that you are trying to say' एक noun clause है।</w:t>
      </w:r>
    </w:p>
    <w:p>
      <w:pPr>
        <w:spacing w:before="0"/>
      </w:pPr>
      <w:r>
        <w:rPr>
          <w:b w:val="0"/>
        </w:rPr>
        <w:t>• इस वाक्य में सबसे उपयुक्त pronoun 'what' होगा क्योंकि 'understanding' शब्द 'that-clause' नहीं लेता है।</w:t>
      </w:r>
    </w:p>
    <w:p>
      <w:pPr>
        <w:spacing w:before="0"/>
      </w:pPr>
      <w:r>
        <w:rPr>
          <w:b w:val="0"/>
        </w:rPr>
        <w:t>• हम 'what' का उपयोग pronoun के रूप में 'the thing that' कहने के लिए कर सकते हैं।</w:t>
      </w:r>
    </w:p>
    <w:p>
      <w:pPr>
        <w:spacing w:before="0"/>
      </w:pPr>
      <w:r>
        <w:rPr>
          <w:b w:val="0"/>
        </w:rPr>
        <w:t>• अतः विकल्प 2 सही उत्तर है।</w:t>
      </w:r>
    </w:p>
    <w:p>
      <w:pPr>
        <w:spacing w:before="0"/>
      </w:pPr>
      <w:r>
        <w:rPr>
          <w:b w:val="0"/>
        </w:rPr>
        <w:t>• एक noun clause का उपयोग subject, direct object, indirect object, object of a preposition, subject complement, or appositive के रूप में किया जा सकता है। उदाहरण: Subject: What I had forgotten was that I had a test today.</w:t>
      </w:r>
    </w:p>
    <w:p>
      <w:pPr>
        <w:spacing w:before="0"/>
      </w:pPr>
      <w:r>
        <w:rPr>
          <w:b w:val="0"/>
        </w:rPr>
        <w:t>• Direct Object: You must choose which flavor of ice cream you want.</w:t>
      </w:r>
    </w:p>
    <w:p>
      <w:pPr>
        <w:spacing w:before="0"/>
      </w:pPr>
      <w:r>
        <w:rPr>
          <w:b w:val="0"/>
        </w:rPr>
      </w:r>
    </w:p>
    <w:p>
      <w:pPr>
        <w:spacing w:after="100" w:line="360" w:lineRule="auto" w:before="0"/>
      </w:pPr>
      <w:r>
        <w:rPr>
          <w:b w:val="0"/>
        </w:rPr>
        <w:t>2. Select the most appropriate option to substitute the underlined segment in the given sentence. She has gained a lot of fame but still she is very realistic and sensible.</w:t>
      </w:r>
    </w:p>
    <w:p>
      <w:pPr>
        <w:spacing w:before="0"/>
      </w:pPr>
      <w:r>
        <w:rPr>
          <w:b w:val="0"/>
        </w:rPr>
      </w:r>
    </w:p>
    <w:p>
      <w:pPr>
        <w:spacing w:after="100" w:before="0"/>
      </w:pPr>
      <w:r>
        <w:rPr>
          <w:b w:val="0"/>
        </w:rPr>
        <w:t>A. down to earth</w:t>
      </w:r>
    </w:p>
    <w:p>
      <w:pPr>
        <w:spacing w:after="100" w:before="0"/>
      </w:pPr>
      <w:r>
        <w:rPr>
          <w:b w:val="0"/>
        </w:rPr>
        <w:t>B. down to it</w:t>
      </w:r>
    </w:p>
    <w:p>
      <w:pPr>
        <w:spacing w:after="100" w:before="0"/>
      </w:pPr>
      <w:r>
        <w:rPr>
          <w:b w:val="0"/>
        </w:rPr>
        <w:t>C. down to bottom</w:t>
      </w:r>
    </w:p>
    <w:p>
      <w:pPr>
        <w:spacing w:after="100" w:before="0"/>
      </w:pPr>
      <w:r>
        <w:rPr>
          <w:b w:val="0"/>
        </w:rPr>
        <w:t>D. down to drown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“down to earth”. Key Points Hence, the correct answer is ‘Option 1’</w:t>
      </w:r>
    </w:p>
    <w:p>
      <w:pPr>
        <w:spacing w:before="0"/>
      </w:pPr>
      <w:r>
        <w:rPr>
          <w:b w:val="0"/>
        </w:rPr>
        <w:t>• "Down to earth" is a common idiom meaning being humble, realistic, and sensible, despite any external circumstances such as fame or success.</w:t>
      </w:r>
    </w:p>
    <w:p>
      <w:pPr>
        <w:spacing w:before="0"/>
      </w:pPr>
      <w:r>
        <w:rPr>
          <w:b w:val="0"/>
        </w:rPr>
        <w:t>• The other options, "down to it", "down to bottom", and "down to drown", do not convey this sense of humility and practical sense in the same way or are not recognized idiomatic expressions.</w:t>
      </w:r>
    </w:p>
    <w:p>
      <w:pPr>
        <w:spacing w:before="0"/>
      </w:pPr>
      <w:r>
        <w:rPr>
          <w:b w:val="0"/>
        </w:rPr>
        <w:t>• "Down to earth" reflects the individual's grounded nature and ability to remain connected to reality despite potential distractions or changes in status.</w:t>
      </w:r>
    </w:p>
    <w:p>
      <w:pPr>
        <w:spacing w:before="0"/>
      </w:pPr>
      <w:r>
        <w:rPr>
          <w:b w:val="0"/>
        </w:rPr>
      </w:r>
    </w:p>
    <w:p>
      <w:pPr>
        <w:spacing w:after="100" w:line="360" w:lineRule="auto" w:before="0"/>
      </w:pPr>
      <w:r>
        <w:rPr>
          <w:b w:val="0"/>
        </w:rPr>
        <w:t>3. Select the most appropriate option that can substitute the underlined word in the given sentence. If there is no need to substitute it, select ‘No substitution required’. The Prime Minister as well as his ministers want peace in the country.</w:t>
      </w:r>
    </w:p>
    <w:p>
      <w:pPr>
        <w:spacing w:before="0"/>
      </w:pPr>
      <w:r>
        <w:rPr>
          <w:b w:val="0"/>
        </w:rPr>
      </w:r>
    </w:p>
    <w:p>
      <w:pPr>
        <w:spacing w:after="100" w:before="0"/>
      </w:pPr>
      <w:r>
        <w:rPr>
          <w:b w:val="0"/>
        </w:rPr>
        <w:t>A. have wanted</w:t>
      </w:r>
    </w:p>
    <w:p>
      <w:pPr>
        <w:spacing w:after="100" w:before="0"/>
      </w:pPr>
      <w:r>
        <w:rPr>
          <w:b w:val="0"/>
        </w:rPr>
        <w:t>B. are wanting</w:t>
      </w:r>
    </w:p>
    <w:p>
      <w:pPr>
        <w:spacing w:after="100" w:before="0"/>
      </w:pPr>
      <w:r>
        <w:rPr>
          <w:b w:val="0"/>
        </w:rPr>
        <w:t>C. wants</w:t>
      </w:r>
    </w:p>
    <w:p>
      <w:pPr>
        <w:spacing w:after="100" w:before="0"/>
      </w:pPr>
      <w:r>
        <w:rPr>
          <w:b w:val="0"/>
        </w:rPr>
        <w:t>D. No substitution required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'want' contains an error. It should be replaced by the word 'wants'.</w:t>
      </w:r>
    </w:p>
    <w:p>
      <w:pPr>
        <w:spacing w:before="0"/>
      </w:pPr>
      <w:r>
        <w:rPr>
          <w:b w:val="0"/>
        </w:rPr>
      </w:r>
    </w:p>
    <w:p>
      <w:pPr>
        <w:spacing w:after="100" w:line="360" w:lineRule="auto" w:before="0"/>
      </w:pPr>
      <w:r>
        <w:rPr>
          <w:b w:val="0"/>
        </w:rPr>
        <w:t>4. Select the most appropriate option to substitute the underlined segment in the given sentence. If there is no need to substitute it, select ‘No improvement’. For the last two years Shweta has being diligently working with Rohingya refugees to create colourful table mats using their local weaving techniques.</w:t>
      </w:r>
    </w:p>
    <w:p>
      <w:pPr>
        <w:spacing w:before="0"/>
      </w:pPr>
      <w:r>
        <w:rPr>
          <w:b w:val="0"/>
        </w:rPr>
      </w:r>
    </w:p>
    <w:p>
      <w:pPr>
        <w:spacing w:after="100" w:before="0"/>
      </w:pPr>
      <w:r>
        <w:rPr>
          <w:b w:val="0"/>
        </w:rPr>
        <w:t>A. have been</w:t>
      </w:r>
    </w:p>
    <w:p>
      <w:pPr>
        <w:spacing w:after="100" w:before="0"/>
      </w:pPr>
      <w:r>
        <w:rPr>
          <w:b w:val="0"/>
        </w:rPr>
        <w:t>B. have being</w:t>
      </w:r>
    </w:p>
    <w:p>
      <w:pPr>
        <w:spacing w:after="100" w:before="0"/>
      </w:pPr>
      <w:r>
        <w:rPr>
          <w:b w:val="0"/>
        </w:rPr>
        <w:t>C. No improvement</w:t>
      </w:r>
    </w:p>
    <w:p>
      <w:pPr>
        <w:spacing w:after="100" w:before="0"/>
      </w:pPr>
      <w:r>
        <w:rPr>
          <w:b w:val="0"/>
        </w:rPr>
        <w:t>D. has been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'has been'. Key Points Correct Sentence: For the last two years Shweta has been diligently working with Rohingya refugees to create colourful table mats using their local weaving techniques. Additional Information</w:t>
      </w:r>
    </w:p>
    <w:p>
      <w:pPr>
        <w:spacing w:before="0"/>
      </w:pPr>
      <w:r>
        <w:rPr>
          <w:b w:val="0"/>
        </w:rPr>
        <w:t>• The usage of 'being' is wrong in the given sentence.</w:t>
      </w:r>
    </w:p>
    <w:p>
      <w:pPr>
        <w:spacing w:before="0"/>
      </w:pPr>
      <w:r>
        <w:rPr>
          <w:b w:val="0"/>
        </w:rPr>
        <w:t>• The given sentence is in the present perfect continuous tense and 'has been' is used in the present perfect continuous tense. E.g. Girish has been working in this company for two years.</w:t>
      </w:r>
    </w:p>
    <w:p>
      <w:pPr>
        <w:spacing w:before="0"/>
      </w:pPr>
      <w:r>
        <w:rPr>
          <w:b w:val="0"/>
        </w:rPr>
        <w:t>• According to the rule and example that are given above, 'has been' will be used in the underlined part of the sentence.</w:t>
      </w:r>
    </w:p>
    <w:p>
      <w:pPr>
        <w:spacing w:before="0"/>
      </w:pPr>
      <w:r>
        <w:rPr>
          <w:b w:val="0"/>
        </w:rPr>
        <w:t>• The present perfect continuous tense shows that something started in the past and is continuing at the present time.</w:t>
      </w:r>
    </w:p>
    <w:p>
      <w:pPr>
        <w:spacing w:before="0"/>
      </w:pPr>
      <w:r>
        <w:rPr>
          <w:b w:val="0"/>
        </w:rPr>
        <w:t>• The present perfect continuous is formed using the construction "has/have been + v1 + ing + for/ since + time". E.g. we have been living in this house since 2007.</w:t>
      </w:r>
    </w:p>
    <w:p>
      <w:pPr>
        <w:spacing w:before="0"/>
      </w:pPr>
      <w:r>
        <w:rPr>
          <w:b w:val="0"/>
        </w:rPr>
        <w:t>• Usage of 'since' and 'for': Since is used for a point of time. Since Monday, since, 2002, since, last year.</w:t>
      </w:r>
    </w:p>
    <w:p>
      <w:pPr>
        <w:spacing w:before="0"/>
      </w:pPr>
      <w:r>
        <w:rPr>
          <w:b w:val="0"/>
        </w:rPr>
        <w:t>• For is used for a period of time. For the last two years, for the last 3 weeks</w:t>
      </w:r>
    </w:p>
    <w:p>
      <w:pPr>
        <w:spacing w:before="0"/>
      </w:pPr>
      <w:r>
        <w:rPr>
          <w:b w:val="0"/>
        </w:rPr>
      </w:r>
    </w:p>
    <w:p>
      <w:pPr>
        <w:spacing w:after="100" w:line="360" w:lineRule="auto" w:before="0"/>
      </w:pPr>
      <w:r>
        <w:rPr>
          <w:b w:val="0"/>
        </w:rPr>
        <w:t>5. Select the appropriate option that can substitute the bracketed word in the following sentence to make it grammatically correct. The grapes taste (sweetest)..</w:t>
      </w:r>
    </w:p>
    <w:p>
      <w:pPr>
        <w:spacing w:before="0"/>
      </w:pPr>
      <w:r>
        <w:rPr>
          <w:b w:val="0"/>
        </w:rPr>
      </w:r>
    </w:p>
    <w:p>
      <w:pPr>
        <w:spacing w:after="100" w:before="0"/>
      </w:pPr>
      <w:r>
        <w:rPr>
          <w:b w:val="0"/>
        </w:rPr>
        <w:t>A. more sweeter</w:t>
      </w:r>
    </w:p>
    <w:p>
      <w:pPr>
        <w:spacing w:after="100" w:before="0"/>
      </w:pPr>
      <w:r>
        <w:rPr>
          <w:b w:val="0"/>
        </w:rPr>
        <w:t>B. sweeter</w:t>
      </w:r>
    </w:p>
    <w:p>
      <w:pPr>
        <w:spacing w:after="100" w:before="0"/>
      </w:pPr>
      <w:r>
        <w:rPr>
          <w:b w:val="0"/>
        </w:rPr>
        <w:t>C. sweet</w:t>
      </w:r>
    </w:p>
    <w:p>
      <w:pPr>
        <w:spacing w:after="100" w:before="0"/>
      </w:pPr>
      <w:r>
        <w:rPr>
          <w:b w:val="0"/>
        </w:rPr>
        <w:t>D. most sweeter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'sweet'. Key Points Therefore, the correct answer is Option 3. Complete Sentence: "The grapes taste sweet." Additional Information</w:t>
      </w:r>
    </w:p>
    <w:p>
      <w:pPr>
        <w:spacing w:before="0"/>
      </w:pPr>
      <w:r>
        <w:rPr>
          <w:b w:val="0"/>
        </w:rPr>
        <w:t>• The verb "taste" in this sentence is a linking verb. Linking verbs connect the subject to a word or phrase that describes or identifies the subject.</w:t>
      </w:r>
    </w:p>
    <w:p>
      <w:pPr>
        <w:spacing w:before="0"/>
      </w:pPr>
      <w:r>
        <w:rPr>
          <w:b w:val="0"/>
        </w:rPr>
        <w:t>• When a linking verb is used, it should be followed by an adjective that describes the subject, not an adverb. The adjective tells us about the state or quality of the subject (the grapes).</w:t>
      </w:r>
    </w:p>
    <w:p>
      <w:pPr>
        <w:spacing w:before="0"/>
      </w:pPr>
      <w:r>
        <w:rPr>
          <w:b w:val="0"/>
        </w:rPr>
        <w:t>• "Sweet" is an adjective in its positive degree.</w:t>
      </w:r>
    </w:p>
    <w:p>
      <w:pPr>
        <w:spacing w:before="0"/>
      </w:pPr>
      <w:r>
        <w:rPr>
          <w:b w:val="0"/>
        </w:rPr>
        <w:t>• "Sweetest" is the superlative degree of the adjective, used when comparing three or more things. The sentence is not making a comparison, nor is it implying that these grapes are the sweetest among all grapes. It's simply describing their taste.</w:t>
      </w:r>
    </w:p>
    <w:p>
      <w:pPr>
        <w:spacing w:before="0"/>
      </w:pPr>
      <w:r>
        <w:rPr>
          <w:b w:val="0"/>
        </w:rPr>
        <w:t>• Option 1: "more sweeter" – This is grammatically incorrect. "Sweeter" is already the comparative form; adding "more" makes it a double comparative.</w:t>
      </w:r>
    </w:p>
    <w:p>
      <w:pPr>
        <w:spacing w:before="0"/>
      </w:pPr>
      <w:r>
        <w:rPr>
          <w:b w:val="0"/>
        </w:rPr>
        <w:t>• Option 2: "sweeter" – This is the comparative degree, used when comparing two things (e.g., "These grapes taste sweeter than those"). The original sentence doesn't imply a comparison.</w:t>
      </w:r>
    </w:p>
    <w:p>
      <w:pPr>
        <w:spacing w:before="0"/>
      </w:pPr>
      <w:r>
        <w:rPr>
          <w:b w:val="0"/>
        </w:rPr>
        <w:t>• Option 4: "most sweeter" – This is also grammatically incorrect, being a double comparative with the superlative form.</w:t>
      </w:r>
    </w:p>
    <w:p>
      <w:pPr>
        <w:spacing w:before="0"/>
      </w:pPr>
      <w:r>
        <w:rPr>
          <w:b w:val="0"/>
        </w:rPr>
      </w:r>
    </w:p>
    <w:p>
      <w:pPr>
        <w:spacing w:after="100" w:line="360" w:lineRule="auto" w:before="0"/>
      </w:pPr>
      <w:r>
        <w:rPr>
          <w:b w:val="0"/>
        </w:rPr>
        <w:t>6. Select the most appropriate option that can substitute the underlined segment in the given sentence. The management Is not beware of this fact.</w:t>
      </w:r>
    </w:p>
    <w:p>
      <w:pPr>
        <w:spacing w:before="0"/>
      </w:pPr>
      <w:r>
        <w:rPr>
          <w:b w:val="0"/>
        </w:rPr>
      </w:r>
    </w:p>
    <w:p>
      <w:pPr>
        <w:spacing w:after="100" w:before="0"/>
      </w:pPr>
      <w:r>
        <w:rPr>
          <w:b w:val="0"/>
        </w:rPr>
        <w:t>A. aware of</w:t>
      </w:r>
    </w:p>
    <w:p>
      <w:pPr>
        <w:spacing w:after="100" w:before="0"/>
      </w:pPr>
      <w:r>
        <w:rPr>
          <w:b w:val="0"/>
        </w:rPr>
        <w:t>B. awaking to</w:t>
      </w:r>
    </w:p>
    <w:p>
      <w:pPr>
        <w:spacing w:after="100" w:before="0"/>
      </w:pPr>
      <w:r>
        <w:rPr>
          <w:b w:val="0"/>
        </w:rPr>
        <w:t>C. beware to</w:t>
      </w:r>
    </w:p>
    <w:p>
      <w:pPr>
        <w:spacing w:after="100" w:before="0"/>
      </w:pPr>
      <w:r>
        <w:rPr>
          <w:b w:val="0"/>
        </w:rPr>
        <w:t>D. watchful with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"not beware of" is used incorrectly in the original sentence. "Beware" indicates to be careful or wary of something, but "aware" means to be aware of something. As a result, the right term should be "aware of," emphasising that management should be aware of the reality.</w:t>
      </w:r>
    </w:p>
    <w:p>
      <w:pPr>
        <w:spacing w:before="0"/>
      </w:pPr>
      <w:r>
        <w:rPr>
          <w:b w:val="0"/>
        </w:rPr>
      </w:r>
    </w:p>
    <w:p>
      <w:pPr>
        <w:spacing w:after="100" w:line="360" w:lineRule="auto" w:before="0"/>
      </w:pPr>
      <w:r>
        <w:rPr>
          <w:b w:val="0"/>
        </w:rPr>
        <w:t>7. Select the most appropriate option that can substitute the underlined segment in the given sentence. If there is no need to substitute it, select ‘No substitution required’. Either the bear or the lion have escaped from the zoo.</w:t>
      </w:r>
    </w:p>
    <w:p>
      <w:pPr>
        <w:spacing w:before="0"/>
      </w:pPr>
      <w:r>
        <w:rPr>
          <w:b w:val="0"/>
        </w:rPr>
      </w:r>
    </w:p>
    <w:p>
      <w:pPr>
        <w:spacing w:after="100" w:before="0"/>
      </w:pPr>
      <w:r>
        <w:rPr>
          <w:b w:val="0"/>
        </w:rPr>
        <w:t>A. have escaped to</w:t>
      </w:r>
    </w:p>
    <w:p>
      <w:pPr>
        <w:spacing w:after="100" w:before="0"/>
      </w:pPr>
      <w:r>
        <w:rPr>
          <w:b w:val="0"/>
        </w:rPr>
        <w:t>B. have escaped in</w:t>
      </w:r>
    </w:p>
    <w:p>
      <w:pPr>
        <w:spacing w:after="100" w:before="0"/>
      </w:pPr>
      <w:r>
        <w:rPr>
          <w:b w:val="0"/>
        </w:rPr>
        <w:t>C. No substitution required</w:t>
      </w:r>
    </w:p>
    <w:p>
      <w:pPr>
        <w:spacing w:after="100" w:before="0"/>
      </w:pPr>
      <w:r>
        <w:rPr>
          <w:b w:val="0"/>
        </w:rPr>
        <w:t>D. has escaped from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sentence 'have escaped from' contains an error. It should be replaced by 'has escaped from'.</w:t>
      </w:r>
    </w:p>
    <w:p>
      <w:pPr>
        <w:spacing w:before="0"/>
      </w:pPr>
      <w:r>
        <w:rPr>
          <w:b w:val="0"/>
        </w:rPr>
      </w:r>
    </w:p>
    <w:p>
      <w:pPr>
        <w:spacing w:after="100" w:line="360" w:lineRule="auto" w:before="0"/>
      </w:pPr>
      <w:r>
        <w:rPr>
          <w:b w:val="0"/>
        </w:rPr>
        <w:t>8. In the following sentence the underlined part contains an error. Alternatives to the underlined part are given as options. Select the correct alternative. The new almirah is big than this one.</w:t>
      </w:r>
    </w:p>
    <w:p>
      <w:pPr>
        <w:spacing w:before="0"/>
      </w:pPr>
      <w:r>
        <w:rPr>
          <w:b w:val="0"/>
        </w:rPr>
      </w:r>
    </w:p>
    <w:p>
      <w:pPr>
        <w:spacing w:after="100" w:before="0"/>
      </w:pPr>
      <w:r>
        <w:rPr>
          <w:b w:val="0"/>
        </w:rPr>
        <w:t>A. bigger</w:t>
      </w:r>
    </w:p>
    <w:p>
      <w:pPr>
        <w:spacing w:after="100" w:before="0"/>
      </w:pPr>
      <w:r>
        <w:rPr>
          <w:b w:val="0"/>
        </w:rPr>
        <w:t>B. more big</w:t>
      </w:r>
    </w:p>
    <w:p>
      <w:pPr>
        <w:spacing w:after="100" w:before="0"/>
      </w:pPr>
      <w:r>
        <w:rPr>
          <w:b w:val="0"/>
        </w:rPr>
        <w:t>C. biggest</w:t>
      </w:r>
    </w:p>
    <w:p>
      <w:pPr>
        <w:spacing w:after="100" w:before="0"/>
      </w:pPr>
      <w:r>
        <w:rPr>
          <w:b w:val="0"/>
        </w:rPr>
        <w:t>D. more bigger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new almirah is bigger than this one." Additional Information</w:t>
      </w:r>
    </w:p>
    <w:p>
      <w:pPr>
        <w:spacing w:before="0"/>
      </w:pPr>
      <w:r>
        <w:rPr>
          <w:b w:val="0"/>
        </w:rPr>
        <w:t>• The primary issue in the sentence is the incorrect comparative form of the adjective "big."</w:t>
      </w:r>
    </w:p>
    <w:p>
      <w:pPr>
        <w:spacing w:before="0"/>
      </w:pPr>
      <w:r>
        <w:rPr>
          <w:b w:val="0"/>
        </w:rPr>
        <w:t>• Comparative adjectives are used to compare differences between the two objects they modify (larger, smaller, faster, higher).</w:t>
      </w:r>
    </w:p>
    <w:p>
      <w:pPr>
        <w:spacing w:before="0"/>
      </w:pPr>
      <w:r>
        <w:rPr>
          <w:b w:val="0"/>
        </w:rPr>
        <w:t>• The correct comparative form of "big" is "bigger."</w:t>
      </w:r>
    </w:p>
    <w:p>
      <w:pPr>
        <w:spacing w:before="0"/>
      </w:pPr>
      <w:r>
        <w:rPr>
          <w:b w:val="0"/>
        </w:rPr>
        <w:t>• Thus, the sentence should be corrected to "bigger than this one."</w:t>
      </w:r>
    </w:p>
    <w:p>
      <w:pPr>
        <w:spacing w:before="0"/>
      </w:pPr>
      <w:r>
        <w:rPr>
          <w:b w:val="0"/>
        </w:rPr>
        <w:t>• Option 2: "more big" is incorrect because "big" is a one-syllable adjective, and for one-syllable adjectives, we add "-er" to make the comparative form.</w:t>
      </w:r>
    </w:p>
    <w:p>
      <w:pPr>
        <w:spacing w:before="0"/>
      </w:pPr>
      <w:r>
        <w:rPr>
          <w:b w:val="0"/>
        </w:rPr>
        <w:t>• Option 3: "biggest" is incorrect because "biggest" is the superlative form, used to compare more than two items or people.</w:t>
      </w:r>
    </w:p>
    <w:p>
      <w:pPr>
        <w:spacing w:before="0"/>
      </w:pPr>
      <w:r>
        <w:rPr>
          <w:b w:val="0"/>
        </w:rPr>
        <w:t>• Option 4: "more bigger" is incorrect because it is a double comparative, which is grammatically incorrect.</w:t>
      </w:r>
    </w:p>
    <w:p>
      <w:pPr>
        <w:spacing w:before="0"/>
      </w:pPr>
      <w:r>
        <w:rPr>
          <w:b w:val="0"/>
        </w:rPr>
      </w:r>
    </w:p>
    <w:p>
      <w:pPr>
        <w:spacing w:after="100" w:line="360" w:lineRule="auto" w:before="0"/>
      </w:pPr>
      <w:r>
        <w:rPr>
          <w:b w:val="0"/>
        </w:rPr>
        <w:t>9. Select the most appropriate option to substitute the underlined segment in the given sentence. His house is smaller than you.</w:t>
      </w:r>
    </w:p>
    <w:p>
      <w:pPr>
        <w:spacing w:before="0"/>
      </w:pPr>
      <w:r>
        <w:rPr>
          <w:b w:val="0"/>
        </w:rPr>
      </w:r>
    </w:p>
    <w:p>
      <w:pPr>
        <w:spacing w:after="100" w:before="0"/>
      </w:pPr>
      <w:r>
        <w:rPr>
          <w:b w:val="0"/>
        </w:rPr>
        <w:t>A. is smaller than yours</w:t>
      </w:r>
    </w:p>
    <w:p>
      <w:pPr>
        <w:spacing w:after="100" w:before="0"/>
      </w:pPr>
      <w:r>
        <w:rPr>
          <w:b w:val="0"/>
        </w:rPr>
        <w:t>B. is small as you</w:t>
      </w:r>
    </w:p>
    <w:p>
      <w:pPr>
        <w:spacing w:after="100" w:before="0"/>
      </w:pPr>
      <w:r>
        <w:rPr>
          <w:b w:val="0"/>
        </w:rPr>
        <w:t>C. is small than you</w:t>
      </w:r>
    </w:p>
    <w:p>
      <w:pPr>
        <w:spacing w:after="100" w:before="0"/>
      </w:pPr>
      <w:r>
        <w:rPr>
          <w:b w:val="0"/>
        </w:rPr>
        <w:t>D. is smaller than your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'is smaller than yours'. Key Points Hence, the correct answer is option 1. Correct sentence: His house is smaller than yours. Additional Information</w:t>
      </w:r>
    </w:p>
    <w:p>
      <w:pPr>
        <w:spacing w:before="0"/>
      </w:pPr>
      <w:r>
        <w:rPr>
          <w:b w:val="0"/>
        </w:rPr>
        <w:t>• In the second part of the given sentence, the form of comparison used is incorrect.</w:t>
      </w:r>
    </w:p>
    <w:p>
      <w:pPr>
        <w:spacing w:before="0"/>
      </w:pPr>
      <w:r>
        <w:rPr>
          <w:b w:val="0"/>
        </w:rPr>
        <w:t>• The correct comparison should be between "his house" and "your house", not "you".</w:t>
      </w:r>
    </w:p>
    <w:p>
      <w:pPr>
        <w:spacing w:before="0"/>
      </w:pPr>
      <w:r>
        <w:rPr>
          <w:b w:val="0"/>
        </w:rPr>
        <w:t>• Therefore, the correct substitution is "is smaller than yours".</w:t>
      </w:r>
    </w:p>
    <w:p>
      <w:pPr>
        <w:spacing w:before="0"/>
      </w:pPr>
      <w:r>
        <w:rPr>
          <w:b w:val="0"/>
        </w:rPr>
        <w:t>• In comparative sentences, make sure the comparison is made between similar entities. Example: Her car is faster than his.</w:t>
      </w:r>
    </w:p>
    <w:p>
      <w:pPr>
        <w:spacing w:before="0"/>
      </w:pPr>
      <w:r>
        <w:rPr>
          <w:b w:val="0"/>
        </w:rPr>
        <w:t>• When comparing possessive nouns, use the possessive form to maintain clarity in the sentence. Example: Their garden is larger than ours.</w:t>
      </w:r>
    </w:p>
    <w:p>
      <w:pPr>
        <w:spacing w:before="0"/>
      </w:pPr>
      <w:r>
        <w:rPr>
          <w:b w:val="0"/>
        </w:rPr>
      </w:r>
    </w:p>
    <w:p>
      <w:pPr>
        <w:spacing w:after="100" w:line="360" w:lineRule="auto" w:before="0"/>
      </w:pPr>
      <w:r>
        <w:rPr>
          <w:b w:val="0"/>
        </w:rPr>
        <w:t>10. Select the most appropriate option that can substitute the underlined segment in the given sentence. If there is no need to substitute it, select 'No substitution'. Solomon always refers in the dictionary for clearing doubts about words.</w:t>
      </w:r>
    </w:p>
    <w:p>
      <w:pPr>
        <w:spacing w:before="0"/>
      </w:pPr>
      <w:r>
        <w:rPr>
          <w:b w:val="0"/>
        </w:rPr>
      </w:r>
    </w:p>
    <w:p>
      <w:pPr>
        <w:spacing w:after="100" w:before="0"/>
      </w:pPr>
      <w:r>
        <w:rPr>
          <w:b w:val="0"/>
        </w:rPr>
        <w:t>A. on the dictionary</w:t>
      </w:r>
    </w:p>
    <w:p>
      <w:pPr>
        <w:spacing w:after="100" w:before="0"/>
      </w:pPr>
      <w:r>
        <w:rPr>
          <w:b w:val="0"/>
        </w:rPr>
        <w:t>B. No substitution</w:t>
      </w:r>
    </w:p>
    <w:p>
      <w:pPr>
        <w:spacing w:after="100" w:before="0"/>
      </w:pPr>
      <w:r>
        <w:rPr>
          <w:b w:val="0"/>
        </w:rPr>
        <w:t>C. to the dictionary</w:t>
      </w:r>
    </w:p>
    <w:p>
      <w:pPr>
        <w:spacing w:after="100" w:before="0"/>
      </w:pPr>
      <w:r>
        <w:rPr>
          <w:b w:val="0"/>
        </w:rPr>
        <w:t>D. with the dictionary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the dictionary". To, should be used here in place of in. Refer to is used as a phrasal verb here. Correct Sentence: Solomon always refers to the dictionary for clearing doubts about words.</w:t>
      </w:r>
    </w:p>
    <w:p>
      <w:pPr>
        <w:spacing w:before="0"/>
      </w:pPr>
      <w:r>
        <w:rPr>
          <w:b w:val="0"/>
        </w:rPr>
      </w:r>
    </w:p>
    <w:p>
      <w:pPr>
        <w:spacing w:after="100" w:line="360" w:lineRule="auto" w:before="0"/>
      </w:pPr>
      <w:r>
        <w:rPr>
          <w:b w:val="0"/>
        </w:rPr>
        <w:t>11. Select the most appropriate option that can substitute the underlined words in the given sentence. Ranjith failed in all his exams as he had been addicted of social media.</w:t>
      </w:r>
    </w:p>
    <w:p>
      <w:pPr>
        <w:spacing w:before="0"/>
      </w:pPr>
      <w:r>
        <w:rPr>
          <w:b w:val="0"/>
        </w:rPr>
      </w:r>
    </w:p>
    <w:p>
      <w:pPr>
        <w:spacing w:after="100" w:before="0"/>
      </w:pPr>
      <w:r>
        <w:rPr>
          <w:b w:val="0"/>
        </w:rPr>
        <w:t>A. as he had been addicted at</w:t>
      </w:r>
    </w:p>
    <w:p>
      <w:pPr>
        <w:spacing w:after="100" w:before="0"/>
      </w:pPr>
      <w:r>
        <w:rPr>
          <w:b w:val="0"/>
        </w:rPr>
        <w:t>B. as he had been addicted on</w:t>
      </w:r>
    </w:p>
    <w:p>
      <w:pPr>
        <w:spacing w:after="100" w:before="0"/>
      </w:pPr>
      <w:r>
        <w:rPr>
          <w:b w:val="0"/>
        </w:rPr>
        <w:t>C. as he had been addicted in</w:t>
      </w:r>
    </w:p>
    <w:p>
      <w:pPr>
        <w:spacing w:after="100" w:before="0"/>
      </w:pPr>
      <w:r>
        <w:rPr>
          <w:b w:val="0"/>
        </w:rPr>
        <w:t>D. as he had been addicted 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corrected sentence should be "Ranjith failed in all his exams as he had been addicted to social media." Additional Information</w:t>
      </w:r>
    </w:p>
    <w:p>
      <w:pPr>
        <w:spacing w:before="0"/>
      </w:pPr>
      <w:r>
        <w:rPr>
          <w:b w:val="0"/>
        </w:rPr>
        <w:t>• The correct preposition to use with "addicted" is "to." The phrase should be "addicted to social media."</w:t>
      </w:r>
    </w:p>
    <w:p>
      <w:pPr>
        <w:spacing w:before="0"/>
      </w:pPr>
      <w:r>
        <w:rPr>
          <w:b w:val="0"/>
        </w:rPr>
        <w:t>• Option 1: "as he had been addicted at" – Incorrect use of preposition; "addicted at" is wrong.</w:t>
      </w:r>
    </w:p>
    <w:p>
      <w:pPr>
        <w:spacing w:before="0"/>
      </w:pPr>
      <w:r>
        <w:rPr>
          <w:b w:val="0"/>
        </w:rPr>
        <w:t>• Option 2: "as he had been addicted on" – Incorrect use of preposition; "addicted on" is wrong.</w:t>
      </w:r>
    </w:p>
    <w:p>
      <w:pPr>
        <w:spacing w:before="0"/>
      </w:pPr>
      <w:r>
        <w:rPr>
          <w:b w:val="0"/>
        </w:rPr>
        <w:t>• Option 3: "as he had been addicted in" – Incorrect use of preposition; "addicted in" is wrong.</w:t>
      </w:r>
    </w:p>
    <w:p>
      <w:pPr>
        <w:spacing w:before="0"/>
      </w:pPr>
      <w:r>
        <w:rPr>
          <w:b w:val="0"/>
        </w:rPr>
      </w:r>
    </w:p>
    <w:p>
      <w:pPr>
        <w:spacing w:after="100" w:line="360" w:lineRule="auto" w:before="0"/>
      </w:pPr>
      <w:r>
        <w:rPr>
          <w:b w:val="0"/>
        </w:rPr>
        <w:t>12. Select the most appropriate option to substitute the underlined segment. If no substitution is required select 'No substitution' If I would have a degree from the university, I would get a good job.</w:t>
      </w:r>
    </w:p>
    <w:p>
      <w:pPr>
        <w:spacing w:before="0"/>
      </w:pPr>
      <w:r>
        <w:rPr>
          <w:b w:val="0"/>
        </w:rPr>
      </w:r>
    </w:p>
    <w:p>
      <w:pPr>
        <w:spacing w:after="100" w:before="0"/>
      </w:pPr>
      <w:r>
        <w:rPr>
          <w:b w:val="0"/>
        </w:rPr>
        <w:t>A. If I am having the degree</w:t>
      </w:r>
    </w:p>
    <w:p>
      <w:pPr>
        <w:spacing w:after="100" w:before="0"/>
      </w:pPr>
      <w:r>
        <w:rPr>
          <w:b w:val="0"/>
        </w:rPr>
        <w:t>B. If I had a degree</w:t>
      </w:r>
    </w:p>
    <w:p>
      <w:pPr>
        <w:spacing w:after="100" w:before="0"/>
      </w:pPr>
      <w:r>
        <w:rPr>
          <w:b w:val="0"/>
        </w:rPr>
        <w:t>C. When I will have a degree</w:t>
      </w:r>
    </w:p>
    <w:p>
      <w:pPr>
        <w:spacing w:after="100" w:before="0"/>
      </w:pPr>
      <w:r>
        <w:rPr>
          <w:b w:val="0"/>
        </w:rPr>
        <w:t>D. No substitution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If I had a degree. Key Points Therefore, the correct answer is: If I had a degree from the university, I would get a good job.</w:t>
      </w:r>
    </w:p>
    <w:p>
      <w:pPr>
        <w:spacing w:before="0"/>
      </w:pPr>
      <w:r>
        <w:rPr>
          <w:b w:val="0"/>
        </w:rPr>
        <w:t>• The phrase "If I had a degree" is an example of a conditional statement in the past tense. It expresses a hypothetical situation or a condition that is contrary to reality. In this case, the speaker is saying that if they had a degree, they believe that they would have a better chance of getting a good job. However, since the speaker does not currently have a degree, it implies that they do not currently have a good job or may have limited job opportunities.</w:t>
      </w:r>
    </w:p>
    <w:p>
      <w:pPr>
        <w:spacing w:before="0"/>
      </w:pPr>
      <w:r>
        <w:rPr>
          <w:b w:val="0"/>
        </w:rPr>
        <w:t>• This type of conditional statement is known as a second conditional or Type 2 conditional, which is used to talk about hypothetical or unlikely situations in the present or future.</w:t>
      </w:r>
    </w:p>
    <w:p>
      <w:pPr>
        <w:spacing w:before="0"/>
      </w:pPr>
      <w:r>
        <w:rPr>
          <w:b w:val="0"/>
        </w:rPr>
        <w:t>• The incident that happens first or was supposed to happen first takes a past tense (V2 form of verb) in the ‘If’ clause when ‘would/could/should + V1’ is present in the main clause (result). For example: If I had a bike, I would reach on time.</w:t>
      </w:r>
    </w:p>
    <w:p>
      <w:pPr>
        <w:spacing w:before="0"/>
      </w:pPr>
      <w:r>
        <w:rPr>
          <w:b w:val="0"/>
        </w:rPr>
        <w:t>• Similarly, in this context, 'had' (V2) should be in the 'If' clause because 'would + V1' (would get) is in the main clause.</w:t>
      </w:r>
    </w:p>
    <w:p>
      <w:pPr>
        <w:spacing w:before="0"/>
      </w:pPr>
      <w:r>
        <w:rPr>
          <w:b w:val="0"/>
        </w:rPr>
        <w:t>• Hence, 'If I had a degree' is the correct set of words that must substitute the underlined segment.</w:t>
      </w:r>
    </w:p>
    <w:p>
      <w:pPr>
        <w:spacing w:before="0"/>
      </w:pPr>
      <w:r>
        <w:rPr>
          <w:b w:val="0"/>
        </w:rPr>
      </w:r>
    </w:p>
    <w:p>
      <w:pPr>
        <w:spacing w:after="100" w:line="360" w:lineRule="auto" w:before="0"/>
      </w:pPr>
      <w:r>
        <w:rPr>
          <w:b w:val="0"/>
        </w:rPr>
        <w:t>13. Select the most appropriate option that can substitute the underlined segment in the given sentence. If there is no need to substitute it, select 'No substitution'. Kranthi loves to swim at the local swimming pool in order that relieve his work stress.</w:t>
      </w:r>
    </w:p>
    <w:p>
      <w:pPr>
        <w:spacing w:before="0"/>
      </w:pPr>
      <w:r>
        <w:rPr>
          <w:b w:val="0"/>
        </w:rPr>
      </w:r>
    </w:p>
    <w:p>
      <w:pPr>
        <w:spacing w:after="100" w:before="0"/>
      </w:pPr>
      <w:r>
        <w:rPr>
          <w:b w:val="0"/>
        </w:rPr>
        <w:t>A. in order which</w:t>
      </w:r>
    </w:p>
    <w:p>
      <w:pPr>
        <w:spacing w:after="100" w:before="0"/>
      </w:pPr>
      <w:r>
        <w:rPr>
          <w:b w:val="0"/>
        </w:rPr>
        <w:t>B. No substitution</w:t>
      </w:r>
    </w:p>
    <w:p>
      <w:pPr>
        <w:spacing w:after="100" w:before="0"/>
      </w:pPr>
      <w:r>
        <w:rPr>
          <w:b w:val="0"/>
        </w:rPr>
        <w:t>C. in order as to relieve</w:t>
      </w:r>
    </w:p>
    <w:p>
      <w:pPr>
        <w:spacing w:after="100" w:before="0"/>
      </w:pPr>
      <w:r>
        <w:rPr>
          <w:b w:val="0"/>
        </w:rPr>
        <w:t>D. in order to relieve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 order to relieve'. In the given sentence, the purpose of Kranthi swimming at the local swimming pool is to relieve his work stress. So, we need a phrase that can convey the purpose. Option 4) 'in order to relieve' correctly conveys the purpose of Kranthi swimming at the local swimming pool.</w:t>
      </w:r>
    </w:p>
    <w:p>
      <w:pPr>
        <w:spacing w:before="0"/>
      </w:pPr>
      <w:r>
        <w:rPr>
          <w:b w:val="0"/>
        </w:rPr>
      </w:r>
    </w:p>
    <w:p>
      <w:pPr>
        <w:spacing w:after="100" w:line="360" w:lineRule="auto" w:before="0"/>
      </w:pPr>
      <w:r>
        <w:rPr>
          <w:b w:val="0"/>
        </w:rPr>
        <w:t>14. Direction: Improve the underlined part of the sentence. Choose 'No improvement' as an answer if the sentence is grammatically correct. I like to hang my laundry outside in the suns to dry.</w:t>
      </w:r>
    </w:p>
    <w:p>
      <w:pPr>
        <w:spacing w:before="0"/>
      </w:pPr>
      <w:r>
        <w:rPr>
          <w:b w:val="0"/>
        </w:rPr>
      </w:r>
    </w:p>
    <w:p>
      <w:pPr>
        <w:spacing w:after="100" w:before="0"/>
      </w:pPr>
      <w:r>
        <w:rPr>
          <w:b w:val="0"/>
        </w:rPr>
        <w:t>A. No improvement</w:t>
      </w:r>
    </w:p>
    <w:p>
      <w:pPr>
        <w:spacing w:after="100" w:before="0"/>
      </w:pPr>
      <w:r>
        <w:rPr>
          <w:b w:val="0"/>
        </w:rPr>
        <w:t>B. sun to dried</w:t>
      </w:r>
    </w:p>
    <w:p>
      <w:pPr>
        <w:spacing w:after="100" w:before="0"/>
      </w:pPr>
      <w:r>
        <w:rPr>
          <w:b w:val="0"/>
        </w:rPr>
        <w:t>C. sun to dries</w:t>
      </w:r>
    </w:p>
    <w:p>
      <w:pPr>
        <w:spacing w:after="100" w:before="0"/>
      </w:pPr>
      <w:r>
        <w:rPr>
          <w:b w:val="0"/>
        </w:rPr>
        <w:t>D. sun to dry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sentence is discussing a preference for drying laundry outside in the sun. Here, we are talking about an extra-terrestrial body "sun" which is specific. So, the word "suns" must be replaced with "sun" to make the sentence grammatically correct. Correct sentence: I like to hang my laundry outside in the sun to dry.</w:t>
      </w:r>
    </w:p>
    <w:p>
      <w:pPr>
        <w:spacing w:before="0"/>
      </w:pPr>
      <w:r>
        <w:rPr>
          <w:b w:val="0"/>
        </w:rPr>
      </w:r>
    </w:p>
    <w:p>
      <w:pPr>
        <w:spacing w:after="100" w:line="360" w:lineRule="auto" w:before="0"/>
      </w:pPr>
      <w:r>
        <w:rPr>
          <w:b w:val="0"/>
        </w:rPr>
        <w:t>15. Select the most appropriate option that can rectify the underlined segment in the given sentence. If there is no need to rectify it, select ‘no rectification needed’. The conductor said that it was the worse quake he ever knew.</w:t>
      </w:r>
    </w:p>
    <w:p>
      <w:pPr>
        <w:spacing w:before="0"/>
      </w:pPr>
      <w:r>
        <w:rPr>
          <w:b w:val="0"/>
        </w:rPr>
      </w:r>
    </w:p>
    <w:p>
      <w:pPr>
        <w:spacing w:after="100" w:before="0"/>
      </w:pPr>
      <w:r>
        <w:rPr>
          <w:b w:val="0"/>
        </w:rPr>
        <w:t>A. more bad</w:t>
      </w:r>
    </w:p>
    <w:p>
      <w:pPr>
        <w:spacing w:after="100" w:before="0"/>
      </w:pPr>
      <w:r>
        <w:rPr>
          <w:b w:val="0"/>
        </w:rPr>
        <w:t>B. bad</w:t>
      </w:r>
    </w:p>
    <w:p>
      <w:pPr>
        <w:spacing w:after="100" w:before="0"/>
      </w:pPr>
      <w:r>
        <w:rPr>
          <w:b w:val="0"/>
        </w:rPr>
        <w:t>C. no rectification needed</w:t>
      </w:r>
    </w:p>
    <w:p>
      <w:pPr>
        <w:spacing w:after="100" w:before="0"/>
      </w:pPr>
      <w:r>
        <w:rPr>
          <w:b w:val="0"/>
        </w:rPr>
        <w:t>D. worst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worst. Key Points Hence, the correct answer is option 4. Correct sentence: The conductor said that it was the worst quake he ever knew. Additional Information</w:t>
      </w:r>
    </w:p>
    <w:p>
      <w:pPr>
        <w:spacing w:before="0"/>
      </w:pPr>
      <w:r>
        <w:rPr>
          <w:b w:val="0"/>
        </w:rPr>
        <w:t>• In the given sentence, the word "worse" is incorrect when comparing it to past experiences of the conductor.</w:t>
      </w:r>
    </w:p>
    <w:p>
      <w:pPr>
        <w:spacing w:before="0"/>
      </w:pPr>
      <w:r>
        <w:rPr>
          <w:b w:val="0"/>
        </w:rPr>
        <w:t>• Instead, the superlative form "worst" should be used to indicate that this earthquake was the most severe one the conductor had ever experienced.</w:t>
      </w:r>
    </w:p>
    <w:p>
      <w:pPr>
        <w:spacing w:before="0"/>
      </w:pPr>
      <w:r>
        <w:rPr>
          <w:b w:val="0"/>
        </w:rPr>
        <w:t>• Superlative adjectives are used to describe an object which is at the upper or lower limit of a quality (e.g., the tallest, the smallest, the fastest, the highest).</w:t>
      </w:r>
    </w:p>
    <w:p>
      <w:pPr>
        <w:spacing w:before="0"/>
      </w:pPr>
      <w:r>
        <w:rPr>
          <w:b w:val="0"/>
        </w:rPr>
        <w:t>• The sentence should read: "The conductor said that it was the worst quake he ever knew."</w:t>
      </w:r>
    </w:p>
    <w:p>
      <w:pPr>
        <w:spacing w:before="0"/>
      </w:pPr>
      <w:r>
        <w:rPr>
          <w:b w:val="0"/>
        </w:rPr>
        <w:t>• When comparing two objects, use the comparative form of the adjective (e.g., better, worse).</w:t>
      </w:r>
    </w:p>
    <w:p>
      <w:pPr>
        <w:spacing w:before="0"/>
      </w:pPr>
      <w:r>
        <w:rPr>
          <w:b w:val="0"/>
        </w:rPr>
        <w:t>• When comparing more than two objects, use the superlative form of the adjective (e.g., best, worst).</w:t>
      </w:r>
    </w:p>
    <w:p>
      <w:pPr>
        <w:spacing w:before="0"/>
      </w:pPr>
      <w:r>
        <w:rPr>
          <w:b w:val="0"/>
        </w:rPr>
        <w:t>• Examples: This is the best book I have ever read.</w:t>
      </w:r>
    </w:p>
    <w:p>
      <w:pPr>
        <w:spacing w:before="0"/>
      </w:pPr>
      <w:r>
        <w:rPr>
          <w:b w:val="0"/>
        </w:rPr>
        <w:t>• Out of the three runners, she is the fastest.</w:t>
      </w:r>
    </w:p>
    <w:p>
      <w:pPr>
        <w:spacing w:before="0"/>
      </w:pPr>
      <w:r>
        <w:rPr>
          <w:b w:val="0"/>
        </w:rPr>
      </w:r>
    </w:p>
    <w:p>
      <w:pPr>
        <w:spacing w:after="100" w:line="360" w:lineRule="auto" w:before="0"/>
      </w:pPr>
      <w:r>
        <w:rPr>
          <w:b w:val="0"/>
        </w:rPr>
        <w:t>16. Select the most appropriate option to substitute the underlined segment. If no substitution is required, select 'No substitution required'. Rohit had hardly stepped into the office than he was summon by his boss.</w:t>
      </w:r>
    </w:p>
    <w:p>
      <w:pPr>
        <w:spacing w:before="0"/>
      </w:pPr>
      <w:r>
        <w:rPr>
          <w:b w:val="0"/>
        </w:rPr>
      </w:r>
    </w:p>
    <w:p>
      <w:pPr>
        <w:spacing w:after="100" w:before="0"/>
      </w:pPr>
      <w:r>
        <w:rPr>
          <w:b w:val="0"/>
        </w:rPr>
        <w:t>A. than he is summoned</w:t>
      </w:r>
    </w:p>
    <w:p>
      <w:pPr>
        <w:spacing w:after="100" w:before="0"/>
      </w:pPr>
      <w:r>
        <w:rPr>
          <w:b w:val="0"/>
        </w:rPr>
        <w:t>B. when he was summoned</w:t>
      </w:r>
    </w:p>
    <w:p>
      <w:pPr>
        <w:spacing w:after="100" w:before="0"/>
      </w:pPr>
      <w:r>
        <w:rPr>
          <w:b w:val="0"/>
        </w:rPr>
        <w:t>C. then he were summoned</w:t>
      </w:r>
    </w:p>
    <w:p>
      <w:pPr>
        <w:spacing w:after="100" w:before="0"/>
      </w:pPr>
      <w:r>
        <w:rPr>
          <w:b w:val="0"/>
        </w:rPr>
        <w:t>D. No substitution required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"when he was summoned" Key Points The correct sentence is: Rohit had hardly stepped into the office when he was summoned by his boss. Hence, the correct answer is option 2.</w:t>
      </w:r>
    </w:p>
    <w:p>
      <w:pPr>
        <w:spacing w:before="0"/>
      </w:pPr>
      <w:r>
        <w:rPr>
          <w:b w:val="0"/>
        </w:rPr>
        <w:t>• In the given sentence, the conjunction 'than' is incorrect here.</w:t>
      </w:r>
    </w:p>
    <w:p>
      <w:pPr>
        <w:spacing w:before="0"/>
      </w:pPr>
      <w:r>
        <w:rPr>
          <w:b w:val="0"/>
        </w:rPr>
        <w:t>• Also, the verb was will not work with summon.</w:t>
      </w:r>
    </w:p>
    <w:p>
      <w:pPr>
        <w:spacing w:before="0"/>
      </w:pPr>
      <w:r>
        <w:rPr>
          <w:b w:val="0"/>
        </w:rPr>
        <w:t>• We use than for drawing comparisons about people or things.</w:t>
      </w:r>
    </w:p>
    <w:p>
      <w:pPr>
        <w:spacing w:before="0"/>
      </w:pPr>
      <w:r>
        <w:rPr>
          <w:b w:val="0"/>
        </w:rPr>
        <w:t>• We need to use the conjunction when which implies 'at that time'.</w:t>
      </w:r>
    </w:p>
    <w:p>
      <w:pPr>
        <w:spacing w:before="0"/>
      </w:pPr>
      <w:r>
        <w:rPr>
          <w:b w:val="0"/>
        </w:rPr>
        <w:t>• It also completes the meaning of the first clause of the sentence by indicating the time when Rohit's boss summoned him.</w:t>
      </w:r>
    </w:p>
    <w:p>
      <w:pPr>
        <w:spacing w:before="0"/>
      </w:pPr>
      <w:r>
        <w:rPr>
          <w:b w:val="0"/>
        </w:rPr>
        <w:t>• The verb 'was' should be used with the past participle form summoned in the given sentence.</w:t>
      </w:r>
    </w:p>
    <w:p>
      <w:pPr>
        <w:spacing w:before="0"/>
      </w:pPr>
      <w:r>
        <w:rPr>
          <w:b w:val="0"/>
        </w:rPr>
      </w:r>
    </w:p>
    <w:p>
      <w:pPr>
        <w:spacing w:after="100" w:line="360" w:lineRule="auto" w:before="0"/>
      </w:pPr>
      <w:r>
        <w:rPr>
          <w:b w:val="0"/>
        </w:rPr>
        <w:t>17. Select the most appropriate option to substitute the underlined segment in the given sentence. If there is no need to substitute it, select 'No substitution'. The miscreants were shifted to another building that same evening and was keeping in custody by the police.</w:t>
      </w:r>
    </w:p>
    <w:p>
      <w:pPr>
        <w:spacing w:before="0"/>
      </w:pPr>
      <w:r>
        <w:rPr>
          <w:b w:val="0"/>
        </w:rPr>
      </w:r>
    </w:p>
    <w:p>
      <w:pPr>
        <w:spacing w:after="100" w:before="0"/>
      </w:pPr>
      <w:r>
        <w:rPr>
          <w:b w:val="0"/>
        </w:rPr>
        <w:t>A. were kept</w:t>
      </w:r>
    </w:p>
    <w:p>
      <w:pPr>
        <w:spacing w:after="100" w:before="0"/>
      </w:pPr>
      <w:r>
        <w:rPr>
          <w:b w:val="0"/>
        </w:rPr>
        <w:t>B. was kept</w:t>
      </w:r>
    </w:p>
    <w:p>
      <w:pPr>
        <w:spacing w:after="100" w:before="0"/>
      </w:pPr>
      <w:r>
        <w:rPr>
          <w:b w:val="0"/>
        </w:rPr>
        <w:t>C. No substitution</w:t>
      </w:r>
    </w:p>
    <w:p>
      <w:pPr>
        <w:spacing w:after="100" w:before="0"/>
      </w:pPr>
      <w:r>
        <w:rPr>
          <w:b w:val="0"/>
        </w:rPr>
        <w:t>D. keeps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'were kept'. Key Points So the correct sentence is- The miscreants were shifted to another building that same evening and were kept in custody by the police.</w:t>
      </w:r>
    </w:p>
    <w:p>
      <w:pPr>
        <w:spacing w:before="0"/>
      </w:pPr>
      <w:r>
        <w:rPr>
          <w:b w:val="0"/>
        </w:rPr>
        <w:t>• The underlined part of the given sentence is incorrect as was keeping is the past continuous tense form of the verb keep.</w:t>
      </w:r>
    </w:p>
    <w:p>
      <w:pPr>
        <w:spacing w:before="0"/>
      </w:pPr>
      <w:r>
        <w:rPr>
          <w:b w:val="0"/>
        </w:rPr>
        <w:t>• The given sentence is in simple past tense form and so the past continuous tense form cannot be used.</w:t>
      </w:r>
    </w:p>
    <w:p>
      <w:pPr>
        <w:spacing w:before="0"/>
      </w:pPr>
      <w:r>
        <w:rPr>
          <w:b w:val="0"/>
        </w:rPr>
        <w:t>• The simple past tense form of keep is kept.</w:t>
      </w:r>
    </w:p>
    <w:p>
      <w:pPr>
        <w:spacing w:before="0"/>
      </w:pPr>
      <w:r>
        <w:rPr>
          <w:b w:val="0"/>
        </w:rPr>
        <w:t>• We need to use the linking verb were as the sentence deals with the third person plural (they for the miscreants → (they) were kept).</w:t>
      </w:r>
    </w:p>
    <w:p>
      <w:pPr>
        <w:spacing w:before="0"/>
      </w:pPr>
      <w:r>
        <w:rPr>
          <w:b w:val="0"/>
        </w:rPr>
        <w:t>• So, option 1 is the most appropriate option to substitute the underlined segment in the given sentence.</w:t>
      </w:r>
    </w:p>
    <w:p>
      <w:pPr>
        <w:spacing w:before="0"/>
      </w:pPr>
      <w:r>
        <w:rPr>
          <w:b w:val="0"/>
        </w:rPr>
      </w:r>
    </w:p>
    <w:p>
      <w:pPr>
        <w:spacing w:after="100" w:line="360" w:lineRule="auto" w:before="0"/>
      </w:pPr>
      <w:r>
        <w:rPr>
          <w:b w:val="0"/>
        </w:rPr>
        <w:t>18. Select the most appropriate option that can substitute the underlined words in the given sentence. Though very informative, Shweta’s article was mercilessly rejected of the editor.</w:t>
      </w:r>
    </w:p>
    <w:p>
      <w:pPr>
        <w:spacing w:before="0"/>
      </w:pPr>
      <w:r>
        <w:rPr>
          <w:b w:val="0"/>
        </w:rPr>
      </w:r>
    </w:p>
    <w:p>
      <w:pPr>
        <w:spacing w:after="100" w:before="0"/>
      </w:pPr>
      <w:r>
        <w:rPr>
          <w:b w:val="0"/>
        </w:rPr>
        <w:t>A. was mercilessly rejected of</w:t>
      </w:r>
    </w:p>
    <w:p>
      <w:pPr>
        <w:spacing w:after="100" w:before="0"/>
      </w:pPr>
      <w:r>
        <w:rPr>
          <w:b w:val="0"/>
        </w:rPr>
        <w:t>B. was mercilessly rejected on</w:t>
      </w:r>
    </w:p>
    <w:p>
      <w:pPr>
        <w:spacing w:after="100" w:before="0"/>
      </w:pPr>
      <w:r>
        <w:rPr>
          <w:b w:val="0"/>
        </w:rPr>
        <w:t>C. was mercilessly rejected each</w:t>
      </w:r>
    </w:p>
    <w:p>
      <w:pPr>
        <w:spacing w:after="100" w:before="0"/>
      </w:pPr>
      <w:r>
        <w:rPr>
          <w:b w:val="0"/>
        </w:rPr>
        <w:t>D. was mercilessly rejected by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was mercilessly rejected by. Meaning: Rejected means refused to accept or consider something. Usage in the sentence: "Rejected" is used to indicate that the article was not accepted by the editor.</w:t>
      </w:r>
    </w:p>
    <w:p>
      <w:pPr>
        <w:spacing w:before="0"/>
      </w:pPr>
      <w:r>
        <w:rPr>
          <w:b w:val="0"/>
        </w:rPr>
      </w:r>
    </w:p>
    <w:p>
      <w:pPr>
        <w:spacing w:after="100" w:line="360" w:lineRule="auto" w:before="0"/>
      </w:pPr>
      <w:r>
        <w:rPr>
          <w:b w:val="0"/>
        </w:rPr>
        <w:t>19. Select the most appropriate option that can substitute the underlined segment in the given sentence. France is a largest country.</w:t>
      </w:r>
    </w:p>
    <w:p>
      <w:pPr>
        <w:spacing w:before="0"/>
      </w:pPr>
      <w:r>
        <w:rPr>
          <w:b w:val="0"/>
        </w:rPr>
      </w:r>
    </w:p>
    <w:p>
      <w:pPr>
        <w:spacing w:after="100" w:before="0"/>
      </w:pPr>
      <w:r>
        <w:rPr>
          <w:b w:val="0"/>
        </w:rPr>
        <w:t>A. smaller</w:t>
      </w:r>
    </w:p>
    <w:p>
      <w:pPr>
        <w:spacing w:after="100" w:before="0"/>
      </w:pPr>
      <w:r>
        <w:rPr>
          <w:b w:val="0"/>
        </w:rPr>
        <w:t>B. larger</w:t>
      </w:r>
    </w:p>
    <w:p>
      <w:pPr>
        <w:spacing w:after="100" w:before="0"/>
      </w:pPr>
      <w:r>
        <w:rPr>
          <w:b w:val="0"/>
        </w:rPr>
        <w:t>C. smallest</w:t>
      </w:r>
    </w:p>
    <w:p>
      <w:pPr>
        <w:spacing w:after="100" w:before="0"/>
      </w:pPr>
      <w:r>
        <w:rPr>
          <w:b w:val="0"/>
        </w:rPr>
        <w:t>D. large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'large'. Key Points Therefore, the correct answer is ‘Option 4’. Correct Sentence: France is a large country. Additional Information</w:t>
      </w:r>
    </w:p>
    <w:p>
      <w:pPr>
        <w:spacing w:before="0"/>
      </w:pPr>
      <w:r>
        <w:rPr>
          <w:b w:val="0"/>
        </w:rPr>
        <w:t>• The error in the sentence is the incorrect usage of the article "a" with a superlative adjective.</w:t>
      </w:r>
    </w:p>
    <w:p>
      <w:pPr>
        <w:spacing w:before="0"/>
      </w:pPr>
      <w:r>
        <w:rPr>
          <w:b w:val="0"/>
        </w:rPr>
        <w:t>• "A" should be followed by an adjective, not a superlative form.</w:t>
      </w:r>
    </w:p>
    <w:p>
      <w:pPr>
        <w:spacing w:before="0"/>
      </w:pPr>
      <w:r>
        <w:rPr>
          <w:b w:val="0"/>
        </w:rPr>
        <w:t>• The word "largest" is a superlative and should usually be preceded by "the," not "a."</w:t>
      </w:r>
    </w:p>
    <w:p>
      <w:pPr>
        <w:spacing w:before="0"/>
      </w:pPr>
      <w:r>
        <w:rPr>
          <w:b w:val="0"/>
        </w:rPr>
        <w:t>• The correct form should be "France is a large country," using the simple adjective "large" instead of the superlative.</w:t>
      </w:r>
    </w:p>
    <w:p>
      <w:pPr>
        <w:spacing w:before="0"/>
      </w:pPr>
      <w:r>
        <w:rPr>
          <w:b w:val="0"/>
        </w:rPr>
        <w:t>• smaller: This option is incorrect because it changes the meaning of the sentence entirely. The sentence intends to describe France as a large country, not a smaller one</w:t>
      </w:r>
    </w:p>
    <w:p>
      <w:pPr>
        <w:spacing w:before="0"/>
      </w:pPr>
      <w:r>
        <w:rPr>
          <w:b w:val="0"/>
        </w:rPr>
        <w:t>• larger: This option is not suitable because it is a comparative adjective. The sentence does not compare France to another country.</w:t>
      </w:r>
    </w:p>
    <w:p>
      <w:pPr>
        <w:spacing w:before="0"/>
      </w:pPr>
      <w:r>
        <w:rPr>
          <w:b w:val="0"/>
        </w:rPr>
        <w:t>• smallest: This option is incorrect because it is a superlative adjective and does not fit the context of the sentence. It would describe France as the smallest, which is incorrect based on the intended meaning.</w:t>
      </w:r>
    </w:p>
    <w:p>
      <w:pPr>
        <w:spacing w:before="0"/>
      </w:pPr>
      <w:r>
        <w:rPr>
          <w:b w:val="0"/>
        </w:rPr>
      </w:r>
    </w:p>
    <w:p>
      <w:pPr>
        <w:spacing w:after="100" w:line="360" w:lineRule="auto" w:before="0"/>
      </w:pPr>
      <w:r>
        <w:rPr>
          <w:b w:val="0"/>
        </w:rPr>
        <w:t>20. Select the most appropriate option to substitute the underlined segment in the given sentence. If there is no need to substitute it, select ‘No substitution’. Small desert animals burrow underground across the days and come out only at night.</w:t>
      </w:r>
    </w:p>
    <w:p>
      <w:pPr>
        <w:spacing w:before="0"/>
      </w:pPr>
      <w:r>
        <w:rPr>
          <w:b w:val="0"/>
        </w:rPr>
      </w:r>
    </w:p>
    <w:p>
      <w:pPr>
        <w:spacing w:after="100" w:before="0"/>
      </w:pPr>
      <w:r>
        <w:rPr>
          <w:b w:val="0"/>
        </w:rPr>
        <w:t>A. within the days</w:t>
      </w:r>
    </w:p>
    <w:p>
      <w:pPr>
        <w:spacing w:after="100" w:before="0"/>
      </w:pPr>
      <w:r>
        <w:rPr>
          <w:b w:val="0"/>
        </w:rPr>
        <w:t>B. between days</w:t>
      </w:r>
    </w:p>
    <w:p>
      <w:pPr>
        <w:spacing w:after="100" w:before="0"/>
      </w:pPr>
      <w:r>
        <w:rPr>
          <w:b w:val="0"/>
        </w:rPr>
        <w:t>C. No substitution</w:t>
      </w:r>
    </w:p>
    <w:p>
      <w:pPr>
        <w:spacing w:after="100" w:before="0"/>
      </w:pPr>
      <w:r>
        <w:rPr>
          <w:b w:val="0"/>
        </w:rPr>
        <w:t>D. during the 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'during the day.' Key Points Additional Information</w:t>
      </w:r>
    </w:p>
    <w:p>
      <w:pPr>
        <w:spacing w:before="0"/>
      </w:pPr>
      <w:r>
        <w:rPr>
          <w:b w:val="0"/>
        </w:rPr>
        <w:t>• According to the sentence, throughout the day small desert animals stay underground and come out only at night.</w:t>
      </w:r>
    </w:p>
    <w:p>
      <w:pPr>
        <w:spacing w:before="0"/>
      </w:pPr>
      <w:r>
        <w:rPr>
          <w:b w:val="0"/>
        </w:rPr>
        <w:t>• To express throughout the course and duration, we can use the preposition 'during'. Small desert animals burrow underground during the days and come out only at night.</w:t>
      </w:r>
    </w:p>
    <w:p>
      <w:pPr>
        <w:spacing w:before="0"/>
      </w:pPr>
      <w:r>
        <w:rPr>
          <w:b w:val="0"/>
        </w:rPr>
        <w:t>• Hence, the correct answer is option 4.</w:t>
      </w:r>
    </w:p>
    <w:p>
      <w:pPr>
        <w:spacing w:before="0"/>
      </w:pPr>
      <w:r>
        <w:rPr>
          <w:b w:val="0"/>
        </w:rPr>
        <w:t>• Let's understand the use of the preposition 'during' with some more examples.</w:t>
      </w:r>
    </w:p>
    <w:p>
      <w:pPr>
        <w:spacing w:before="0"/>
      </w:pPr>
      <w:r>
        <w:rPr>
          <w:b w:val="0"/>
        </w:rPr>
        <w:t>• During - from the beginning to the end of a particular period. He works during the night and sleeps in the day.</w:t>
      </w:r>
    </w:p>
    <w:p>
      <w:pPr>
        <w:spacing w:before="0"/>
      </w:pPr>
      <w:r>
        <w:rPr>
          <w:b w:val="0"/>
        </w:rPr>
        <w:t>• I decided to spend my weekends in the hill station during the summer.</w:t>
      </w:r>
    </w:p>
    <w:p>
      <w:pPr>
        <w:spacing w:before="0"/>
      </w:pPr>
      <w:r>
        <w:rPr>
          <w:b w:val="0"/>
        </w:rPr>
      </w:r>
    </w:p>
    <w:p>
      <w:pPr>
        <w:spacing w:after="100" w:line="360" w:lineRule="auto" w:before="0"/>
      </w:pPr>
      <w:r>
        <w:rPr>
          <w:b w:val="0"/>
        </w:rPr>
        <w:t>21. Select the most appropriate option that can substitute the underlined segment in the given sentence. This is best book for children to read.</w:t>
      </w:r>
    </w:p>
    <w:p>
      <w:pPr>
        <w:spacing w:before="0"/>
      </w:pPr>
      <w:r>
        <w:rPr>
          <w:b w:val="0"/>
        </w:rPr>
      </w:r>
    </w:p>
    <w:p>
      <w:pPr>
        <w:spacing w:after="100" w:before="0"/>
      </w:pPr>
      <w:r>
        <w:rPr>
          <w:b w:val="0"/>
        </w:rPr>
        <w:t>A. This is good book</w:t>
      </w:r>
    </w:p>
    <w:p>
      <w:pPr>
        <w:spacing w:after="100" w:before="0"/>
      </w:pPr>
      <w:r>
        <w:rPr>
          <w:b w:val="0"/>
        </w:rPr>
        <w:t>B. This is very good book</w:t>
      </w:r>
    </w:p>
    <w:p>
      <w:pPr>
        <w:spacing w:after="100" w:before="0"/>
      </w:pPr>
      <w:r>
        <w:rPr>
          <w:b w:val="0"/>
        </w:rPr>
        <w:t>C. This is the best book</w:t>
      </w:r>
    </w:p>
    <w:p>
      <w:pPr>
        <w:spacing w:after="100" w:before="0"/>
      </w:pPr>
      <w:r>
        <w:rPr>
          <w:b w:val="0"/>
        </w:rPr>
        <w:t>D. This is very best book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This is the best book. The marked option is grammatically correct because it includes the definite article "the" before the superlative adjective "best," making the sentence complete and properly structured.</w:t>
      </w:r>
    </w:p>
    <w:p>
      <w:pPr>
        <w:spacing w:before="0"/>
      </w:pPr>
      <w:r>
        <w:rPr>
          <w:b w:val="0"/>
        </w:rPr>
      </w:r>
    </w:p>
    <w:p>
      <w:pPr>
        <w:spacing w:after="100" w:line="360" w:lineRule="auto" w:before="0"/>
      </w:pPr>
      <w:r>
        <w:rPr>
          <w:b w:val="0"/>
        </w:rPr>
        <w:t>22. Select the most appropriate option to substitute the underlined segment in the given sentence. If there is no need to substitute it, select ‘No substitution required’. The BBC has a wonderful series on a emergence of women novelists in English literature.</w:t>
      </w:r>
    </w:p>
    <w:p>
      <w:pPr>
        <w:spacing w:before="0"/>
      </w:pPr>
      <w:r>
        <w:rPr>
          <w:b w:val="0"/>
        </w:rPr>
      </w:r>
    </w:p>
    <w:p>
      <w:pPr>
        <w:spacing w:after="100" w:before="0"/>
      </w:pPr>
      <w:r>
        <w:rPr>
          <w:b w:val="0"/>
        </w:rPr>
        <w:t>A. No substitution required</w:t>
      </w:r>
    </w:p>
    <w:p>
      <w:pPr>
        <w:spacing w:after="100" w:before="0"/>
      </w:pPr>
      <w:r>
        <w:rPr>
          <w:b w:val="0"/>
        </w:rPr>
        <w:t>B. many</w:t>
      </w:r>
    </w:p>
    <w:p>
      <w:pPr>
        <w:spacing w:after="100" w:before="0"/>
      </w:pPr>
      <w:r>
        <w:rPr>
          <w:b w:val="0"/>
        </w:rPr>
        <w:t>C. the</w:t>
      </w:r>
    </w:p>
    <w:p>
      <w:pPr>
        <w:spacing w:after="100" w:before="0"/>
      </w:pPr>
      <w:r>
        <w:rPr>
          <w:b w:val="0"/>
        </w:rPr>
        <w:t>D. that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Key Points Hence, the correct sentence is: The BBC has a wonderful series on the emergence of women novelists in English literature.</w:t>
      </w:r>
    </w:p>
    <w:p>
      <w:pPr>
        <w:spacing w:before="0"/>
      </w:pPr>
      <w:r>
        <w:rPr>
          <w:b w:val="0"/>
        </w:rPr>
        <w:t>• In the given, article 'the' is used before a collective noun.</w:t>
      </w:r>
    </w:p>
    <w:p>
      <w:pPr>
        <w:spacing w:before="0"/>
      </w:pPr>
      <w:r>
        <w:rPr>
          <w:b w:val="0"/>
        </w:rPr>
        <w:t>• The collective noun here is a group of women novelists.</w:t>
      </w:r>
    </w:p>
    <w:p>
      <w:pPr>
        <w:spacing w:before="0"/>
      </w:pPr>
      <w:r>
        <w:rPr>
          <w:b w:val="0"/>
        </w:rPr>
      </w:r>
    </w:p>
    <w:p>
      <w:pPr>
        <w:spacing w:after="100" w:line="360" w:lineRule="auto" w:before="0"/>
      </w:pPr>
      <w:r>
        <w:rPr>
          <w:b w:val="0"/>
        </w:rPr>
        <w:t>23. Select the most appropriate option that can substitute the underlined segment in the given sentence. I have not seen you for last year.</w:t>
      </w:r>
    </w:p>
    <w:p>
      <w:pPr>
        <w:spacing w:before="0"/>
      </w:pPr>
      <w:r>
        <w:rPr>
          <w:b w:val="0"/>
        </w:rPr>
      </w:r>
    </w:p>
    <w:p>
      <w:pPr>
        <w:spacing w:after="100" w:before="0"/>
      </w:pPr>
      <w:r>
        <w:rPr>
          <w:b w:val="0"/>
        </w:rPr>
        <w:t>A. you since last year</w:t>
      </w:r>
    </w:p>
    <w:p>
      <w:pPr>
        <w:spacing w:after="100" w:before="0"/>
      </w:pPr>
      <w:r>
        <w:rPr>
          <w:b w:val="0"/>
        </w:rPr>
        <w:t>B. me for last year</w:t>
      </w:r>
    </w:p>
    <w:p>
      <w:pPr>
        <w:spacing w:after="100" w:before="0"/>
      </w:pPr>
      <w:r>
        <w:rPr>
          <w:b w:val="0"/>
        </w:rPr>
        <w:t>C. you about last year</w:t>
      </w:r>
    </w:p>
    <w:p>
      <w:pPr>
        <w:spacing w:after="100" w:before="0"/>
      </w:pPr>
      <w:r>
        <w:rPr>
          <w:b w:val="0"/>
        </w:rPr>
        <w:t>D. you for last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"since" designates a moment in time that initiates a period of time that lasts till the present. The word "for" is used to denote how much time has passed. As a result, the phrase "you since last year" is the appropriate response since it conveys that the speaker has not seen the person since that year, which is the beginning of the period of time up until the present.</w:t>
      </w:r>
    </w:p>
    <w:p>
      <w:pPr>
        <w:spacing w:before="0"/>
      </w:pPr>
      <w:r>
        <w:rPr>
          <w:b w:val="0"/>
        </w:rPr>
      </w:r>
    </w:p>
    <w:p>
      <w:pPr>
        <w:spacing w:after="100" w:line="360" w:lineRule="auto" w:before="0"/>
      </w:pPr>
      <w:r>
        <w:rPr>
          <w:b w:val="0"/>
        </w:rPr>
        <w:t>24. Select the most appropriate option that can substitute the underlined segment in the given sentence. If there is no need to substitute it, select ‘No correction required’. Everyone sincerely and positively were ready to find the solution for the serious issue of sewage system.</w:t>
      </w:r>
    </w:p>
    <w:p>
      <w:pPr>
        <w:spacing w:before="0"/>
      </w:pPr>
      <w:r>
        <w:rPr>
          <w:b w:val="0"/>
        </w:rPr>
      </w:r>
    </w:p>
    <w:p>
      <w:pPr>
        <w:spacing w:after="100" w:before="0"/>
      </w:pPr>
      <w:r>
        <w:rPr>
          <w:b w:val="0"/>
        </w:rPr>
        <w:t>A. Everyone were sincerely and positively</w:t>
      </w:r>
    </w:p>
    <w:p>
      <w:pPr>
        <w:spacing w:after="100" w:before="0"/>
      </w:pPr>
      <w:r>
        <w:rPr>
          <w:b w:val="0"/>
        </w:rPr>
        <w:t>B. Everyone was sincerely and positively</w:t>
      </w:r>
    </w:p>
    <w:p>
      <w:pPr>
        <w:spacing w:after="100" w:before="0"/>
      </w:pPr>
      <w:r>
        <w:rPr>
          <w:b w:val="0"/>
        </w:rPr>
        <w:t>C. No correction required.</w:t>
      </w:r>
    </w:p>
    <w:p>
      <w:pPr>
        <w:spacing w:after="100" w:before="0"/>
      </w:pPr>
      <w:r>
        <w:rPr>
          <w:b w:val="0"/>
        </w:rPr>
        <w:t>D. Everyone had sincerely and positively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subject of the sentence is "Everyone," which is a singular pronoun. In English grammar, singular subjects require singular verbs. Adverbs (such as "sincerely" and "positively" in this case) typically come after the verb "to be." Placing them after the verb is a common and accepted structure. "Everyone was sincerely and positively" maintains subject-verb agreement and follows the standard order for adverb placement after the verb.</w:t>
      </w:r>
    </w:p>
    <w:p>
      <w:pPr>
        <w:spacing w:before="0"/>
      </w:pPr>
      <w:r>
        <w:rPr>
          <w:b w:val="0"/>
        </w:rPr>
      </w:r>
    </w:p>
    <w:p>
      <w:pPr>
        <w:spacing w:after="100" w:line="360" w:lineRule="auto" w:before="0"/>
      </w:pPr>
      <w:r>
        <w:rPr>
          <w:b w:val="0"/>
        </w:rPr>
        <w:t>25. Select the most appropriate option to substitute the underlined segment in the given sentence. I have lost my school diary; I can’t find it nowhere.</w:t>
      </w:r>
    </w:p>
    <w:p>
      <w:pPr>
        <w:spacing w:before="0"/>
      </w:pPr>
      <w:r>
        <w:rPr>
          <w:b w:val="0"/>
        </w:rPr>
      </w:r>
    </w:p>
    <w:p>
      <w:pPr>
        <w:spacing w:after="100" w:before="0"/>
      </w:pPr>
      <w:r>
        <w:rPr>
          <w:b w:val="0"/>
        </w:rPr>
        <w:t>A. wherever</w:t>
      </w:r>
    </w:p>
    <w:p>
      <w:pPr>
        <w:spacing w:after="100" w:before="0"/>
      </w:pPr>
      <w:r>
        <w:rPr>
          <w:b w:val="0"/>
        </w:rPr>
        <w:t>B. everywhere</w:t>
      </w:r>
    </w:p>
    <w:p>
      <w:pPr>
        <w:spacing w:after="100" w:before="0"/>
      </w:pPr>
      <w:r>
        <w:rPr>
          <w:b w:val="0"/>
        </w:rPr>
        <w:t>C. anywhere</w:t>
      </w:r>
    </w:p>
    <w:p>
      <w:pPr>
        <w:spacing w:after="100" w:before="0"/>
      </w:pPr>
      <w:r>
        <w:rPr>
          <w:b w:val="0"/>
        </w:rPr>
        <w:t>D. somewhere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'anywhere'. Key Points Correct Sentence: I have lost my school diary; I can't find it anywhere. Additional Information</w:t>
      </w:r>
    </w:p>
    <w:p>
      <w:pPr>
        <w:spacing w:before="0"/>
      </w:pPr>
      <w:r>
        <w:rPr>
          <w:b w:val="0"/>
        </w:rPr>
        <w:t>• The given sentence is grammatically incorrect.</w:t>
      </w:r>
    </w:p>
    <w:p>
      <w:pPr>
        <w:spacing w:before="0"/>
      </w:pPr>
      <w:r>
        <w:rPr>
          <w:b w:val="0"/>
        </w:rPr>
        <w:t>• Here, 'anywhere' should be used instead of 'nowhere'.</w:t>
      </w:r>
    </w:p>
    <w:p>
      <w:pPr>
        <w:spacing w:before="0"/>
      </w:pPr>
      <w:r>
        <w:rPr>
          <w:b w:val="0"/>
        </w:rPr>
        <w:t>• It means 'in, at or to any place.' (कहीं भी, कहीं पर भी) Example: I can’t find my keys anywhere.</w:t>
      </w:r>
    </w:p>
    <w:p>
      <w:pPr>
        <w:spacing w:before="0"/>
      </w:pPr>
      <w:r>
        <w:rPr>
          <w:b w:val="0"/>
        </w:rPr>
        <w:t>• The first clause of the given sentence clearly states that the school diary is lost. Hence, it couldn't be found at any place.</w:t>
      </w:r>
    </w:p>
    <w:p>
      <w:pPr>
        <w:spacing w:before="0"/>
      </w:pPr>
      <w:r>
        <w:rPr>
          <w:b w:val="0"/>
        </w:rPr>
        <w:t>• A negative word i.e. 'not' has already been used in the sentence. Thus, we cannot use another negative word 'nowhere'.</w:t>
      </w:r>
    </w:p>
    <w:p>
      <w:pPr>
        <w:spacing w:before="0"/>
      </w:pPr>
      <w:r>
        <w:rPr>
          <w:b w:val="0"/>
        </w:rPr>
        <w:t>• Hence, 'anywhere' should be used.</w:t>
      </w:r>
    </w:p>
    <w:p>
      <w:pPr>
        <w:spacing w:before="0"/>
      </w:pPr>
      <w:r>
        <w:rPr>
          <w:b w:val="0"/>
        </w:rPr>
        <w:t>• Let's look at the meaning of other words: Wherever: in or to any place. [जहाँ कहीं (किसी भी स् थान में या पर)]</w:t>
      </w:r>
    </w:p>
    <w:p>
      <w:pPr>
        <w:spacing w:before="0"/>
      </w:pPr>
      <w:r>
        <w:rPr>
          <w:b w:val="0"/>
        </w:rPr>
        <w:t>• Everywhere: in or to every place. (सब जगह, सर्वत्र)</w:t>
      </w:r>
    </w:p>
    <w:p>
      <w:pPr>
        <w:spacing w:before="0"/>
      </w:pPr>
      <w:r>
        <w:rPr>
          <w:b w:val="0"/>
        </w:rPr>
        <w:t>• Somewhere: at, in, or to a place that you do not know or do not mention by name. [स्थान पर जो आपको नहीं मालूम या जिसका नाम आप नहीं बताते; कहीं]</w:t>
      </w:r>
    </w:p>
    <w:p>
      <w:pPr>
        <w:spacing w:before="0"/>
      </w:pPr>
      <w:r>
        <w:rPr>
          <w:b w:val="0"/>
        </w:rPr>
      </w:r>
    </w:p>
    <w:p>
      <w:pPr>
        <w:spacing w:after="100" w:line="360" w:lineRule="auto" w:before="0"/>
      </w:pPr>
      <w:r>
        <w:rPr>
          <w:b w:val="0"/>
        </w:rPr>
        <w:t>26. Select the most appropriate option to substitute the underlined segment in the given sentence. If there is no need to substitute it, select ‘No improvement’. The house has a garden in front, is it?</w:t>
      </w:r>
    </w:p>
    <w:p>
      <w:pPr>
        <w:spacing w:before="0"/>
      </w:pPr>
      <w:r>
        <w:rPr>
          <w:b w:val="0"/>
        </w:rPr>
      </w:r>
    </w:p>
    <w:p>
      <w:pPr>
        <w:spacing w:after="100" w:before="0"/>
      </w:pPr>
      <w:r>
        <w:rPr>
          <w:b w:val="0"/>
        </w:rPr>
        <w:t>A. hasn't it</w:t>
      </w:r>
    </w:p>
    <w:p>
      <w:pPr>
        <w:spacing w:after="100" w:before="0"/>
      </w:pPr>
      <w:r>
        <w:rPr>
          <w:b w:val="0"/>
        </w:rPr>
        <w:t>B. does it</w:t>
      </w:r>
    </w:p>
    <w:p>
      <w:pPr>
        <w:spacing w:after="100" w:before="0"/>
      </w:pPr>
      <w:r>
        <w:rPr>
          <w:b w:val="0"/>
        </w:rPr>
        <w:t>C. No improvement</w:t>
      </w:r>
    </w:p>
    <w:p>
      <w:pPr>
        <w:spacing w:after="100" w:before="0"/>
      </w:pPr>
      <w:r>
        <w:rPr>
          <w:b w:val="0"/>
        </w:rPr>
        <w:t>D. isn't 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'hasn't it'. Correct Answer: The house has a garden in front, hasn't it?</w:t>
      </w:r>
    </w:p>
    <w:p>
      <w:pPr>
        <w:spacing w:before="0"/>
      </w:pPr>
      <w:r>
        <w:rPr>
          <w:b w:val="0"/>
        </w:rPr>
        <w:t>• The given sentence is grammatically correct.</w:t>
      </w:r>
    </w:p>
    <w:p>
      <w:pPr>
        <w:spacing w:before="0"/>
      </w:pPr>
      <w:r>
        <w:rPr>
          <w:b w:val="0"/>
        </w:rPr>
        <w:t>• A positive statement is followed by a negative question tag. Example: Mary can speak English, can't she?</w:t>
      </w:r>
    </w:p>
    <w:p>
      <w:pPr>
        <w:spacing w:before="0"/>
      </w:pPr>
      <w:r>
        <w:rPr>
          <w:b w:val="0"/>
        </w:rPr>
        <w:t>• A negative statement is followed by a positive question tag. Example: They aren't funny, are they?</w:t>
      </w:r>
    </w:p>
    <w:p>
      <w:pPr>
        <w:spacing w:before="0"/>
      </w:pPr>
      <w:r>
        <w:rPr>
          <w:b w:val="0"/>
        </w:rPr>
        <w:t>• In the given question negative form of 'has' should be used.</w:t>
      </w:r>
    </w:p>
    <w:p>
      <w:pPr>
        <w:spacing w:before="0"/>
      </w:pPr>
      <w:r>
        <w:rPr>
          <w:b w:val="0"/>
        </w:rPr>
        <w:t>• Therefore, the correct answer is Option 1.</w:t>
      </w:r>
    </w:p>
    <w:p>
      <w:pPr>
        <w:spacing w:before="0"/>
      </w:pPr>
      <w:r>
        <w:rPr>
          <w:b w:val="0"/>
        </w:rPr>
      </w:r>
    </w:p>
    <w:p>
      <w:pPr>
        <w:spacing w:after="100" w:line="360" w:lineRule="auto" w:before="0"/>
      </w:pPr>
      <w:r>
        <w:rPr>
          <w:b w:val="0"/>
        </w:rPr>
        <w:t>27. Select the most appropriate option that can substitute the underlined word segment in the following sentence. They are leaving there coats there.</w:t>
      </w:r>
    </w:p>
    <w:p>
      <w:pPr>
        <w:spacing w:before="0"/>
      </w:pPr>
      <w:r>
        <w:rPr>
          <w:b w:val="0"/>
        </w:rPr>
      </w:r>
    </w:p>
    <w:p>
      <w:pPr>
        <w:spacing w:after="100" w:before="0"/>
      </w:pPr>
      <w:r>
        <w:rPr>
          <w:b w:val="0"/>
        </w:rPr>
        <w:t>A. they’re coats there</w:t>
      </w:r>
    </w:p>
    <w:p>
      <w:pPr>
        <w:spacing w:after="100" w:before="0"/>
      </w:pPr>
      <w:r>
        <w:rPr>
          <w:b w:val="0"/>
        </w:rPr>
        <w:t>B. there coats their</w:t>
      </w:r>
    </w:p>
    <w:p>
      <w:pPr>
        <w:spacing w:after="100" w:before="0"/>
      </w:pPr>
      <w:r>
        <w:rPr>
          <w:b w:val="0"/>
        </w:rPr>
        <w:t>C. their coats their</w:t>
      </w:r>
    </w:p>
    <w:p>
      <w:pPr>
        <w:spacing w:after="100" w:before="0"/>
      </w:pPr>
      <w:r>
        <w:rPr>
          <w:b w:val="0"/>
        </w:rPr>
        <w:t>D. their coats there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Their coats there. Explanation: The marked option is correct because "their" is a possessive pronoun indicating ownership of the coats, and "there" correctly indicates the location.</w:t>
      </w:r>
    </w:p>
    <w:p>
      <w:pPr>
        <w:spacing w:before="0"/>
      </w:pPr>
      <w:r>
        <w:rPr>
          <w:b w:val="0"/>
        </w:rPr>
      </w:r>
    </w:p>
    <w:p>
      <w:pPr>
        <w:spacing w:after="100" w:line="360" w:lineRule="auto" w:before="0"/>
      </w:pPr>
      <w:r>
        <w:rPr>
          <w:b w:val="0"/>
        </w:rPr>
        <w:t>28. Select the most appropriate option to substitute the underlined segment in the given sentence. If no substitution is required, select ‘No substitution’. If you are not able to go out, did not worry.</w:t>
      </w:r>
    </w:p>
    <w:p>
      <w:pPr>
        <w:spacing w:before="0"/>
      </w:pPr>
      <w:r>
        <w:rPr>
          <w:b w:val="0"/>
        </w:rPr>
      </w:r>
    </w:p>
    <w:p>
      <w:pPr>
        <w:spacing w:after="100" w:before="0"/>
      </w:pPr>
      <w:r>
        <w:rPr>
          <w:b w:val="0"/>
        </w:rPr>
        <w:t>A. worrying not</w:t>
      </w:r>
    </w:p>
    <w:p>
      <w:pPr>
        <w:spacing w:after="100" w:before="0"/>
      </w:pPr>
      <w:r>
        <w:rPr>
          <w:b w:val="0"/>
        </w:rPr>
        <w:t>B. don't worried</w:t>
      </w:r>
    </w:p>
    <w:p>
      <w:pPr>
        <w:spacing w:after="100" w:before="0"/>
      </w:pPr>
      <w:r>
        <w:rPr>
          <w:b w:val="0"/>
        </w:rPr>
        <w:t>C. No substitution</w:t>
      </w:r>
    </w:p>
    <w:p>
      <w:pPr>
        <w:spacing w:after="100" w:before="0"/>
      </w:pPr>
      <w:r>
        <w:rPr>
          <w:b w:val="0"/>
        </w:rPr>
        <w:t>D. do not worry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'do not worry'. Key Points</w:t>
      </w:r>
    </w:p>
    <w:p>
      <w:pPr>
        <w:spacing w:before="0"/>
      </w:pPr>
      <w:r>
        <w:rPr>
          <w:b w:val="0"/>
        </w:rPr>
        <w:t>• The underlined part is in past tense form (did) which is incorrect.</w:t>
      </w:r>
    </w:p>
    <w:p>
      <w:pPr>
        <w:spacing w:before="0"/>
      </w:pPr>
      <w:r>
        <w:rPr>
          <w:b w:val="0"/>
        </w:rPr>
        <w:t>• The sentence implies a future event.</w:t>
      </w:r>
    </w:p>
    <w:p>
      <w:pPr>
        <w:spacing w:before="0"/>
      </w:pPr>
      <w:r>
        <w:rPr>
          <w:b w:val="0"/>
        </w:rPr>
        <w:t>• So, we need to use the future tense.</w:t>
      </w:r>
    </w:p>
    <w:p>
      <w:pPr>
        <w:spacing w:before="0"/>
      </w:pPr>
      <w:r>
        <w:rPr>
          <w:b w:val="0"/>
        </w:rPr>
        <w:t>• It should be substituted by do not worry, to make the sentence correct.</w:t>
      </w:r>
    </w:p>
    <w:p>
      <w:pPr>
        <w:spacing w:before="0"/>
      </w:pPr>
      <w:r>
        <w:rPr>
          <w:b w:val="0"/>
        </w:rPr>
        <w:t>• Hence, option 4 is the correct substitution.</w:t>
      </w:r>
    </w:p>
    <w:p>
      <w:pPr>
        <w:spacing w:before="0"/>
      </w:pPr>
      <w:r>
        <w:rPr>
          <w:b w:val="0"/>
        </w:rPr>
      </w:r>
    </w:p>
    <w:p>
      <w:pPr>
        <w:spacing w:after="100" w:line="360" w:lineRule="auto" w:before="0"/>
      </w:pPr>
      <w:r>
        <w:rPr>
          <w:b w:val="0"/>
        </w:rPr>
        <w:t>29. Select the option that will improve the underlined part of the sentence. In case no improvement is needed, select ‘No improvement required’. My mother looked at Sana and me with her mouth slight openly.</w:t>
      </w:r>
    </w:p>
    <w:p>
      <w:pPr>
        <w:spacing w:before="0"/>
      </w:pPr>
      <w:r>
        <w:rPr>
          <w:b w:val="0"/>
        </w:rPr>
      </w:r>
    </w:p>
    <w:p>
      <w:pPr>
        <w:spacing w:after="100" w:before="0"/>
      </w:pPr>
      <w:r>
        <w:rPr>
          <w:b w:val="0"/>
        </w:rPr>
        <w:t>A. an openly slight</w:t>
      </w:r>
    </w:p>
    <w:p>
      <w:pPr>
        <w:spacing w:after="100" w:before="0"/>
      </w:pPr>
      <w:r>
        <w:rPr>
          <w:b w:val="0"/>
        </w:rPr>
        <w:t>B. No improvement required</w:t>
      </w:r>
    </w:p>
    <w:p>
      <w:pPr>
        <w:spacing w:after="100" w:before="0"/>
      </w:pPr>
      <w:r>
        <w:rPr>
          <w:b w:val="0"/>
        </w:rPr>
        <w:t>C. open slight</w:t>
      </w:r>
    </w:p>
    <w:p>
      <w:pPr>
        <w:spacing w:after="100" w:before="0"/>
      </w:pPr>
      <w:r>
        <w:rPr>
          <w:b w:val="0"/>
        </w:rPr>
        <w:t>D. slightly open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'slightly open'. Adverbs typically modify adjectives, and in this case, 'slightly' modifies the adjective 'open'. Using 'open' as an adjective and 'slightly' as an adverb provides the appropriate grammatical structure and conveys the intended meaning that her mouth was partially open.</w:t>
      </w:r>
    </w:p>
    <w:p>
      <w:pPr>
        <w:spacing w:before="0"/>
      </w:pPr>
      <w:r>
        <w:rPr>
          <w:b w:val="0"/>
        </w:rPr>
      </w:r>
    </w:p>
    <w:p>
      <w:pPr>
        <w:spacing w:after="100" w:line="360" w:lineRule="auto" w:before="0"/>
      </w:pPr>
      <w:r>
        <w:rPr>
          <w:b w:val="0"/>
        </w:rPr>
        <w:t>30. Select the most appropriate option that can substitute the underlined segment in the following sentence. Had you been to Dubai, I would also go with you.</w:t>
      </w:r>
    </w:p>
    <w:p>
      <w:pPr>
        <w:spacing w:before="0"/>
      </w:pPr>
      <w:r>
        <w:rPr>
          <w:b w:val="0"/>
        </w:rPr>
      </w:r>
    </w:p>
    <w:p>
      <w:pPr>
        <w:spacing w:after="100" w:before="0"/>
      </w:pPr>
      <w:r>
        <w:rPr>
          <w:b w:val="0"/>
        </w:rPr>
        <w:t>A. I would have gone</w:t>
      </w:r>
    </w:p>
    <w:p>
      <w:pPr>
        <w:spacing w:after="100" w:before="0"/>
      </w:pPr>
      <w:r>
        <w:rPr>
          <w:b w:val="0"/>
        </w:rPr>
        <w:t>B. I would has also gone</w:t>
      </w:r>
    </w:p>
    <w:p>
      <w:pPr>
        <w:spacing w:after="100" w:before="0"/>
      </w:pPr>
      <w:r>
        <w:rPr>
          <w:b w:val="0"/>
        </w:rPr>
        <w:t>C. I will have went</w:t>
      </w:r>
    </w:p>
    <w:p>
      <w:pPr>
        <w:spacing w:after="100" w:before="0"/>
      </w:pPr>
      <w:r>
        <w:rPr>
          <w:b w:val="0"/>
        </w:rPr>
        <w:t>D. I shall be gone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 would have gone. The marked option correctly uses the past perfect tense "would have gone," which matches the conditional "Had you been" in the sentence.</w:t>
      </w:r>
    </w:p>
    <w:p>
      <w:pPr>
        <w:spacing w:before="0"/>
      </w:pPr>
      <w:r>
        <w:rPr>
          <w:b w:val="0"/>
        </w:rPr>
      </w:r>
    </w:p>
    <w:p>
      <w:pPr>
        <w:spacing w:after="100" w:line="360" w:lineRule="auto" w:before="0"/>
      </w:pPr>
      <w:r>
        <w:rPr>
          <w:b w:val="0"/>
        </w:rPr>
        <w:t>31. Select the most appropriate option to substitute the underlined segment in the given sentence. If there is no need to substitute it, select ‘No substitution’. Had you not interfering in my affairs, I would have been in the US now.</w:t>
      </w:r>
    </w:p>
    <w:p>
      <w:pPr>
        <w:spacing w:before="0"/>
      </w:pPr>
      <w:r>
        <w:rPr>
          <w:b w:val="0"/>
        </w:rPr>
      </w:r>
    </w:p>
    <w:p>
      <w:pPr>
        <w:spacing w:after="100" w:before="0"/>
      </w:pPr>
      <w:r>
        <w:rPr>
          <w:b w:val="0"/>
        </w:rPr>
        <w:t>A. Was you not interfere</w:t>
      </w:r>
    </w:p>
    <w:p>
      <w:pPr>
        <w:spacing w:after="100" w:before="0"/>
      </w:pPr>
      <w:r>
        <w:rPr>
          <w:b w:val="0"/>
        </w:rPr>
        <w:t>B. No substitution</w:t>
      </w:r>
    </w:p>
    <w:p>
      <w:pPr>
        <w:spacing w:after="100" w:before="0"/>
      </w:pPr>
      <w:r>
        <w:rPr>
          <w:b w:val="0"/>
        </w:rPr>
        <w:t>C. Had you not interfered</w:t>
      </w:r>
    </w:p>
    <w:p>
      <w:pPr>
        <w:spacing w:after="100" w:before="0"/>
      </w:pPr>
      <w:r>
        <w:rPr>
          <w:b w:val="0"/>
        </w:rPr>
        <w:t>D. Have you not been interfering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'Had you not interfered' Key Points Additional Information</w:t>
      </w:r>
    </w:p>
    <w:p>
      <w:pPr>
        <w:spacing w:before="0"/>
      </w:pPr>
      <w:r>
        <w:rPr>
          <w:b w:val="0"/>
        </w:rPr>
        <w:t>• The given sentence is a third conditional sentence in which the structure is- Had + subject + third form of the verb, Subject + would + have + V3</w:t>
      </w:r>
    </w:p>
    <w:p>
      <w:pPr>
        <w:spacing w:before="0"/>
      </w:pPr>
      <w:r>
        <w:rPr>
          <w:b w:val="0"/>
        </w:rPr>
        <w:t>• Hence, we need to use the third form of the verb 'interfere' i.e. 'interfered'</w:t>
      </w:r>
    </w:p>
    <w:p>
      <w:pPr>
        <w:spacing w:before="0"/>
      </w:pPr>
      <w:r>
        <w:rPr>
          <w:b w:val="0"/>
        </w:rPr>
        <w:t>• Hence, the correct sentence is Had you not interfered in my affairs, I would have been in the US now.</w:t>
      </w:r>
    </w:p>
    <w:p>
      <w:pPr>
        <w:spacing w:before="0"/>
      </w:pPr>
      <w:r>
        <w:rPr>
          <w:b w:val="0"/>
        </w:rPr>
        <w:t>• Mostly the students get confused with 'had had' structure also when the sentence has single 'had'.</w:t>
      </w:r>
    </w:p>
    <w:p>
      <w:pPr>
        <w:spacing w:before="0"/>
      </w:pPr>
      <w:r>
        <w:rPr>
          <w:b w:val="0"/>
        </w:rPr>
        <w:t>• Had had- means the former had is an auxiliary verb and the latter had is a main verb i.e. third form of the verb 'have' She felt marvelous after she had had a good night’s sleep.</w:t>
      </w:r>
    </w:p>
    <w:p>
      <w:pPr>
        <w:spacing w:before="0"/>
      </w:pPr>
      <w:r>
        <w:rPr>
          <w:b w:val="0"/>
        </w:rPr>
        <w:t>• 'had'- whenever the subordinate clause has single 'had' then we quickly understand that the sentence belongs to second conditional.</w:t>
      </w:r>
    </w:p>
    <w:p>
      <w:pPr>
        <w:spacing w:before="0"/>
      </w:pPr>
      <w:r>
        <w:rPr>
          <w:b w:val="0"/>
        </w:rPr>
      </w:r>
    </w:p>
    <w:p>
      <w:pPr>
        <w:spacing w:after="100" w:line="360" w:lineRule="auto" w:before="0"/>
      </w:pPr>
      <w:r>
        <w:rPr>
          <w:b w:val="0"/>
        </w:rPr>
        <w:t>32. Select the option that will improve the underlined part of the given sentence. If I was the queen, I would give a handsome sum towards education.</w:t>
      </w:r>
    </w:p>
    <w:p>
      <w:pPr>
        <w:spacing w:before="0"/>
      </w:pPr>
      <w:r>
        <w:rPr>
          <w:b w:val="0"/>
        </w:rPr>
      </w:r>
    </w:p>
    <w:p>
      <w:pPr>
        <w:spacing w:after="100" w:before="0"/>
      </w:pPr>
      <w:r>
        <w:rPr>
          <w:b w:val="0"/>
        </w:rPr>
        <w:t>A. will be the queen</w:t>
      </w:r>
    </w:p>
    <w:p>
      <w:pPr>
        <w:spacing w:after="100" w:before="0"/>
      </w:pPr>
      <w:r>
        <w:rPr>
          <w:b w:val="0"/>
        </w:rPr>
        <w:t>B. were the queen</w:t>
      </w:r>
    </w:p>
    <w:p>
      <w:pPr>
        <w:spacing w:after="100" w:before="0"/>
      </w:pPr>
      <w:r>
        <w:rPr>
          <w:b w:val="0"/>
        </w:rPr>
        <w:t>C. have been the queen</w:t>
      </w:r>
    </w:p>
    <w:p>
      <w:pPr>
        <w:spacing w:after="100" w:before="0"/>
      </w:pPr>
      <w:r>
        <w:rPr>
          <w:b w:val="0"/>
        </w:rPr>
        <w:t>D. would be the queen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were the queen. Explanation: In hypothetical or contrary-to-fact statements, the subjunctive mood is used. "Were" is the correct form to indicate a hypothetical situation.</w:t>
      </w:r>
    </w:p>
    <w:p>
      <w:pPr>
        <w:spacing w:before="0"/>
      </w:pPr>
      <w:r>
        <w:rPr>
          <w:b w:val="0"/>
        </w:rPr>
      </w:r>
    </w:p>
    <w:p>
      <w:pPr>
        <w:spacing w:after="100" w:line="360" w:lineRule="auto" w:before="0"/>
      </w:pPr>
      <w:r>
        <w:rPr>
          <w:b w:val="0"/>
        </w:rPr>
        <w:t>33. Select the most appropriate option that can substitute the underlined segment in the given sentence. Arushya purchased the most good of all the suits kept in the shop.</w:t>
      </w:r>
    </w:p>
    <w:p>
      <w:pPr>
        <w:spacing w:before="0"/>
      </w:pPr>
      <w:r>
        <w:rPr>
          <w:b w:val="0"/>
        </w:rPr>
      </w:r>
    </w:p>
    <w:p>
      <w:pPr>
        <w:spacing w:after="100" w:before="0"/>
      </w:pPr>
      <w:r>
        <w:rPr>
          <w:b w:val="0"/>
        </w:rPr>
        <w:t>A. the goods</w:t>
      </w:r>
    </w:p>
    <w:p>
      <w:pPr>
        <w:spacing w:after="100" w:before="0"/>
      </w:pPr>
      <w:r>
        <w:rPr>
          <w:b w:val="0"/>
        </w:rPr>
        <w:t>B. the best</w:t>
      </w:r>
    </w:p>
    <w:p>
      <w:pPr>
        <w:spacing w:after="100" w:before="0"/>
      </w:pPr>
      <w:r>
        <w:rPr>
          <w:b w:val="0"/>
        </w:rPr>
        <w:t>C. the more good</w:t>
      </w:r>
    </w:p>
    <w:p>
      <w:pPr>
        <w:spacing w:after="100" w:before="0"/>
      </w:pPr>
      <w:r>
        <w:rPr>
          <w:b w:val="0"/>
        </w:rPr>
        <w:t>D. the good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"Arushya purchased the best of all the suits kept in the shop." Additional Information</w:t>
      </w:r>
    </w:p>
    <w:p>
      <w:pPr>
        <w:spacing w:before="0"/>
      </w:pPr>
      <w:r>
        <w:rPr>
          <w:b w:val="0"/>
        </w:rPr>
        <w:t>• The primary issue in the sentence is the incorrect usage of "most good."</w:t>
      </w:r>
    </w:p>
    <w:p>
      <w:pPr>
        <w:spacing w:before="0"/>
      </w:pPr>
      <w:r>
        <w:rPr>
          <w:b w:val="0"/>
        </w:rPr>
        <w:t>• The correct superlative form of "good" is "best."</w:t>
      </w:r>
    </w:p>
    <w:p>
      <w:pPr>
        <w:spacing w:before="0"/>
      </w:pPr>
      <w:r>
        <w:rPr>
          <w:b w:val="0"/>
        </w:rPr>
        <w:t>• The correct phrase should be "the best" to represent the superlative degree correctly.</w:t>
      </w:r>
    </w:p>
    <w:p>
      <w:pPr>
        <w:spacing w:before="0"/>
      </w:pPr>
      <w:r>
        <w:rPr>
          <w:b w:val="0"/>
        </w:rPr>
        <w:t>• Thus, the most appropriate substitution is the best.</w:t>
      </w:r>
    </w:p>
    <w:p>
      <w:pPr>
        <w:spacing w:before="0"/>
      </w:pPr>
      <w:r>
        <w:rPr>
          <w:b w:val="0"/>
        </w:rPr>
        <w:t>• Option 1: "the goods" – This option is incorrect because "goods" refers to items or products, not the superlative degree of "good".</w:t>
      </w:r>
    </w:p>
    <w:p>
      <w:pPr>
        <w:spacing w:before="0"/>
      </w:pPr>
      <w:r>
        <w:rPr>
          <w:b w:val="0"/>
        </w:rPr>
        <w:t>• Option 3: "the more good" – This option is grammatically incorrect because "more good" is not a proper comparative or superlative form.</w:t>
      </w:r>
    </w:p>
    <w:p>
      <w:pPr>
        <w:spacing w:before="0"/>
      </w:pPr>
      <w:r>
        <w:rPr>
          <w:b w:val="0"/>
        </w:rPr>
        <w:t>• Option 4: "the good" – This option lacks the superlative degree needed to convey that Arushya purchased the best suit.</w:t>
      </w:r>
    </w:p>
    <w:p>
      <w:pPr>
        <w:spacing w:before="0"/>
      </w:pPr>
      <w:r>
        <w:rPr>
          <w:b w:val="0"/>
        </w:rPr>
      </w:r>
    </w:p>
    <w:p>
      <w:pPr>
        <w:spacing w:after="100" w:line="360" w:lineRule="auto" w:before="0"/>
      </w:pPr>
      <w:r>
        <w:rPr>
          <w:b w:val="0"/>
        </w:rPr>
        <w:t>34. Directions: Select the most appropriate option to substitute the underlined segment in the given sentence. If there is no need to substitute it, select No improvement. So much as you behave like this, the decision of the management against you cannot be revoked.</w:t>
      </w:r>
    </w:p>
    <w:p>
      <w:pPr>
        <w:spacing w:before="0"/>
      </w:pPr>
      <w:r>
        <w:rPr>
          <w:b w:val="0"/>
        </w:rPr>
      </w:r>
    </w:p>
    <w:p>
      <w:pPr>
        <w:spacing w:after="100" w:before="0"/>
      </w:pPr>
      <w:r>
        <w:rPr>
          <w:b w:val="0"/>
        </w:rPr>
        <w:t>A. No improvement</w:t>
      </w:r>
    </w:p>
    <w:p>
      <w:pPr>
        <w:spacing w:after="100" w:before="0"/>
      </w:pPr>
      <w:r>
        <w:rPr>
          <w:b w:val="0"/>
        </w:rPr>
        <w:t>B. As long to</w:t>
      </w:r>
    </w:p>
    <w:p>
      <w:pPr>
        <w:spacing w:after="100" w:before="0"/>
      </w:pPr>
      <w:r>
        <w:rPr>
          <w:b w:val="0"/>
        </w:rPr>
        <w:t>C. As much to</w:t>
      </w:r>
    </w:p>
    <w:p>
      <w:pPr>
        <w:spacing w:after="100" w:before="0"/>
      </w:pPr>
      <w:r>
        <w:rPr>
          <w:b w:val="0"/>
        </w:rPr>
        <w:t>D. As long 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as long as". Correct Sentence: As long as you behave like this, the decision of the management against you cannot be revoked.</w:t>
      </w:r>
    </w:p>
    <w:p>
      <w:pPr>
        <w:spacing w:before="0"/>
      </w:pPr>
      <w:r>
        <w:rPr>
          <w:b w:val="0"/>
        </w:rPr>
        <w:t>• In the given underlined segment, the use of "So much as" is incorrect as "so...as" can only be used with negative like 'not'.</w:t>
      </w:r>
    </w:p>
    <w:p>
      <w:pPr>
        <w:spacing w:before="0"/>
      </w:pPr>
      <w:r>
        <w:rPr>
          <w:b w:val="0"/>
        </w:rPr>
        <w:t>• We use not + so + adjective/adverb + as to make comparisons, meaning not to the same degree.</w:t>
      </w:r>
    </w:p>
    <w:p>
      <w:pPr>
        <w:spacing w:before="0"/>
      </w:pPr>
      <w:r>
        <w:rPr>
          <w:b w:val="0"/>
        </w:rPr>
        <w:t>• But we use as + adjective/adverb + as to make comparisons when the things we are comparing are equal in some way.</w:t>
      </w:r>
    </w:p>
    <w:p>
      <w:pPr>
        <w:spacing w:before="0"/>
      </w:pPr>
      <w:r>
        <w:rPr>
          <w:b w:val="0"/>
        </w:rPr>
        <w:t>• We use "as long as" to refer to the intended duration of a plan or idea, most commonly referring to the future. We always use the present simple to refer to the future after "as long as".</w:t>
      </w:r>
    </w:p>
    <w:p>
      <w:pPr>
        <w:spacing w:before="0"/>
      </w:pPr>
      <w:r>
        <w:rPr>
          <w:b w:val="0"/>
        </w:rPr>
        <w:t>• Hence, the correct answer is option 4.</w:t>
      </w:r>
    </w:p>
    <w:p>
      <w:pPr>
        <w:spacing w:before="0"/>
      </w:pPr>
      <w:r>
        <w:rPr>
          <w:b w:val="0"/>
        </w:rPr>
      </w:r>
    </w:p>
    <w:p>
      <w:pPr>
        <w:spacing w:after="100" w:line="360" w:lineRule="auto" w:before="0"/>
      </w:pPr>
      <w:r>
        <w:rPr>
          <w:b w:val="0"/>
        </w:rPr>
        <w:t>35. Select the most appropriate option to substitute the underlined segment in the given sentence. If there is no need to substitute it, select No Improvement. She give me everything I asked for.</w:t>
      </w:r>
    </w:p>
    <w:p>
      <w:pPr>
        <w:spacing w:before="0"/>
      </w:pPr>
      <w:r>
        <w:rPr>
          <w:b w:val="0"/>
        </w:rPr>
      </w:r>
    </w:p>
    <w:p>
      <w:pPr>
        <w:spacing w:after="100" w:before="0"/>
      </w:pPr>
      <w:r>
        <w:rPr>
          <w:b w:val="0"/>
        </w:rPr>
        <w:t>A. Is giving me everything</w:t>
      </w:r>
    </w:p>
    <w:p>
      <w:pPr>
        <w:spacing w:after="100" w:before="0"/>
      </w:pPr>
      <w:r>
        <w:rPr>
          <w:b w:val="0"/>
        </w:rPr>
        <w:t>B. Gave me everything</w:t>
      </w:r>
    </w:p>
    <w:p>
      <w:pPr>
        <w:spacing w:after="100" w:before="0"/>
      </w:pPr>
      <w:r>
        <w:rPr>
          <w:b w:val="0"/>
        </w:rPr>
        <w:t>C. Gave myself everything</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Gave me everything. Explanation: Thus, the rectified sentence is: She gave me everything I asked for.</w:t>
      </w:r>
    </w:p>
    <w:p>
      <w:pPr>
        <w:spacing w:before="0"/>
      </w:pPr>
      <w:r>
        <w:rPr>
          <w:b w:val="0"/>
        </w:rPr>
        <w:t>• The sentence uses the incorrect simple present tense verb 'Give'.</w:t>
      </w:r>
    </w:p>
    <w:p>
      <w:pPr>
        <w:spacing w:before="0"/>
      </w:pPr>
      <w:r>
        <w:rPr>
          <w:b w:val="0"/>
        </w:rPr>
        <w:t>• The second verb of the sentence is the simple past tense 'asked'.</w:t>
      </w:r>
    </w:p>
    <w:p>
      <w:pPr>
        <w:spacing w:before="0"/>
      </w:pPr>
      <w:r>
        <w:rPr>
          <w:b w:val="0"/>
        </w:rPr>
        <w:t>• Given the context, the first verb here should also be in its simple past tense form, 'Gave'.</w:t>
      </w:r>
    </w:p>
    <w:p>
      <w:pPr>
        <w:spacing w:before="0"/>
      </w:pPr>
      <w:r>
        <w:rPr>
          <w:b w:val="0"/>
        </w:rPr>
        <w:t>• Extra Point:</w:t>
      </w:r>
    </w:p>
    <w:p>
      <w:pPr>
        <w:spacing w:before="0"/>
      </w:pPr>
      <w:r>
        <w:rPr>
          <w:b w:val="0"/>
        </w:rPr>
        <w:t>• Note that present perfect 'has given' and past perfect 'had given' are also grammatically correct forms in this case.</w:t>
      </w:r>
    </w:p>
    <w:p>
      <w:pPr>
        <w:spacing w:before="0"/>
      </w:pPr>
      <w:r>
        <w:rPr>
          <w:b w:val="0"/>
        </w:rPr>
      </w:r>
    </w:p>
    <w:p>
      <w:pPr>
        <w:spacing w:after="100" w:line="360" w:lineRule="auto" w:before="0"/>
      </w:pPr>
      <w:r>
        <w:rPr>
          <w:b w:val="0"/>
        </w:rPr>
        <w:t>36. Select the most appropriate option to substitute the underlined segment in the given sentence. If there is no need to substitute it, select No Improvement. You need have brought your umbrella as it is a cloudy day.</w:t>
      </w:r>
    </w:p>
    <w:p>
      <w:pPr>
        <w:spacing w:before="0"/>
      </w:pPr>
      <w:r>
        <w:rPr>
          <w:b w:val="0"/>
        </w:rPr>
      </w:r>
    </w:p>
    <w:p>
      <w:pPr>
        <w:spacing w:after="100" w:before="0"/>
      </w:pPr>
      <w:r>
        <w:rPr>
          <w:b w:val="0"/>
        </w:rPr>
        <w:t>A. No Improvement</w:t>
      </w:r>
    </w:p>
    <w:p>
      <w:pPr>
        <w:spacing w:after="100" w:before="0"/>
      </w:pPr>
      <w:r>
        <w:rPr>
          <w:b w:val="0"/>
        </w:rPr>
        <w:t>B. can have</w:t>
      </w:r>
    </w:p>
    <w:p>
      <w:pPr>
        <w:spacing w:after="100" w:before="0"/>
      </w:pPr>
      <w:r>
        <w:rPr>
          <w:b w:val="0"/>
        </w:rPr>
        <w:t>C. could has</w:t>
      </w:r>
    </w:p>
    <w:p>
      <w:pPr>
        <w:spacing w:after="100" w:before="0"/>
      </w:pPr>
      <w:r>
        <w:rPr>
          <w:b w:val="0"/>
        </w:rPr>
        <w:t>D. should have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'Should have' Key Points So the correct sentence: You should have brought your umbrella as it is a cloudy day.</w:t>
      </w:r>
    </w:p>
    <w:p>
      <w:pPr>
        <w:spacing w:before="0"/>
      </w:pPr>
      <w:r>
        <w:rPr>
          <w:b w:val="0"/>
        </w:rPr>
        <w:t>• The sentence is suggesting that an umbrella should have been brought.</w:t>
      </w:r>
    </w:p>
    <w:p>
      <w:pPr>
        <w:spacing w:before="0"/>
      </w:pPr>
      <w:r>
        <w:rPr>
          <w:b w:val="0"/>
        </w:rPr>
        <w:t>• The modal used for expressing expectation/suggestion is 'should'.</w:t>
      </w:r>
    </w:p>
    <w:p>
      <w:pPr>
        <w:spacing w:before="0"/>
      </w:pPr>
      <w:r>
        <w:rPr>
          <w:b w:val="0"/>
        </w:rPr>
        <w:t>• The modal 'need' expresses the obligation or necessity.</w:t>
      </w:r>
    </w:p>
    <w:p>
      <w:pPr>
        <w:spacing w:before="0"/>
      </w:pPr>
      <w:r>
        <w:rPr>
          <w:b w:val="0"/>
        </w:rPr>
      </w:r>
    </w:p>
    <w:p>
      <w:pPr>
        <w:spacing w:after="100" w:line="360" w:lineRule="auto" w:before="0"/>
      </w:pPr>
      <w:r>
        <w:rPr>
          <w:b w:val="0"/>
        </w:rPr>
        <w:t>37. Select the most appropriate option that can substitute the underlined segment in the given sentence. Even if you’ve never heard his name, you’ve probably met someone with his words tattooed in their skin or heard them sung at a music concert.</w:t>
      </w:r>
    </w:p>
    <w:p>
      <w:pPr>
        <w:spacing w:before="0"/>
      </w:pPr>
      <w:r>
        <w:rPr>
          <w:b w:val="0"/>
        </w:rPr>
      </w:r>
    </w:p>
    <w:p>
      <w:pPr>
        <w:spacing w:after="100" w:before="0"/>
      </w:pPr>
      <w:r>
        <w:rPr>
          <w:b w:val="0"/>
        </w:rPr>
        <w:t>A. tattooed through their skin</w:t>
      </w:r>
    </w:p>
    <w:p>
      <w:pPr>
        <w:spacing w:after="100" w:before="0"/>
      </w:pPr>
      <w:r>
        <w:rPr>
          <w:b w:val="0"/>
        </w:rPr>
        <w:t>B. tattooed until their skin</w:t>
      </w:r>
    </w:p>
    <w:p>
      <w:pPr>
        <w:spacing w:after="100" w:before="0"/>
      </w:pPr>
      <w:r>
        <w:rPr>
          <w:b w:val="0"/>
        </w:rPr>
        <w:t>C. tattooed overdoing their skin</w:t>
      </w:r>
    </w:p>
    <w:p>
      <w:pPr>
        <w:spacing w:after="100" w:before="0"/>
      </w:pPr>
      <w:r>
        <w:rPr>
          <w:b w:val="0"/>
        </w:rPr>
        <w:t>D. tattooed on their skin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"Even if you’ve never heard his name, you’ve probably met someone with his words tattooed on their skin or heard them sung at a music concert." Additional Information</w:t>
      </w:r>
    </w:p>
    <w:p>
      <w:pPr>
        <w:spacing w:before="0"/>
      </w:pPr>
      <w:r>
        <w:rPr>
          <w:b w:val="0"/>
        </w:rPr>
        <w:t>• The primary issue in the sentence is the incorrect preposition "in" used with the verb "tattooed."</w:t>
      </w:r>
    </w:p>
    <w:p>
      <w:pPr>
        <w:spacing w:before="0"/>
      </w:pPr>
      <w:r>
        <w:rPr>
          <w:b w:val="0"/>
        </w:rPr>
        <w:t>• The correct preposition to use with "tattooed" is "on," as tattoos are typically placed on the surface of the skin.</w:t>
      </w:r>
    </w:p>
    <w:p>
      <w:pPr>
        <w:spacing w:before="0"/>
      </w:pPr>
      <w:r>
        <w:rPr>
          <w:b w:val="0"/>
        </w:rPr>
        <w:t>• The correct phrase should be "tattooed on their skin" to convey the intended meaning correctly.</w:t>
      </w:r>
    </w:p>
    <w:p>
      <w:pPr>
        <w:spacing w:before="0"/>
      </w:pPr>
      <w:r>
        <w:rPr>
          <w:b w:val="0"/>
        </w:rPr>
        <w:t>• Thus, the most appropriate substitution is tattooed on their skin.</w:t>
      </w:r>
    </w:p>
    <w:p>
      <w:pPr>
        <w:spacing w:before="0"/>
      </w:pPr>
      <w:r>
        <w:rPr>
          <w:b w:val="0"/>
        </w:rPr>
        <w:t>• Option 1: "tattooed through their skin" – This option is incorrect as "through their skin" implies piercing or going completely through, which is not the intended meaning.</w:t>
      </w:r>
    </w:p>
    <w:p>
      <w:pPr>
        <w:spacing w:before="0"/>
      </w:pPr>
      <w:r>
        <w:rPr>
          <w:b w:val="0"/>
        </w:rPr>
        <w:t>• Option 2: "tattooed until their skin" – This option is grammatically incorrect and does not make sense in the given context.</w:t>
      </w:r>
    </w:p>
    <w:p>
      <w:pPr>
        <w:spacing w:before="0"/>
      </w:pPr>
      <w:r>
        <w:rPr>
          <w:b w:val="0"/>
        </w:rPr>
        <w:t>• Option 3: "tattooed overdoing their skin" – This option is incorrect because "overdoing their skin" is not a valid or meaningful phrase.</w:t>
      </w:r>
    </w:p>
    <w:p>
      <w:pPr>
        <w:spacing w:before="0"/>
      </w:pPr>
      <w:r>
        <w:rPr>
          <w:b w:val="0"/>
        </w:rPr>
      </w:r>
    </w:p>
    <w:p>
      <w:pPr>
        <w:spacing w:after="100" w:line="360" w:lineRule="auto" w:before="0"/>
      </w:pPr>
      <w:r>
        <w:rPr>
          <w:b w:val="0"/>
        </w:rPr>
        <w:t>38. Select the most appropriate option that can substitute the underlined segment in the given sentence. If there is no need to substitute it, select ‘No substitution required’. The film was made in Botswana, whose wildlife parks is larger to those in Kenya.</w:t>
      </w:r>
    </w:p>
    <w:p>
      <w:pPr>
        <w:spacing w:before="0"/>
      </w:pPr>
      <w:r>
        <w:rPr>
          <w:b w:val="0"/>
        </w:rPr>
      </w:r>
    </w:p>
    <w:p>
      <w:pPr>
        <w:spacing w:after="100" w:before="0"/>
      </w:pPr>
      <w:r>
        <w:rPr>
          <w:b w:val="0"/>
        </w:rPr>
        <w:t>A. are large than</w:t>
      </w:r>
    </w:p>
    <w:p>
      <w:pPr>
        <w:spacing w:after="100" w:before="0"/>
      </w:pPr>
      <w:r>
        <w:rPr>
          <w:b w:val="0"/>
        </w:rPr>
        <w:t>B. No substitution required</w:t>
      </w:r>
    </w:p>
    <w:p>
      <w:pPr>
        <w:spacing w:after="100" w:before="0"/>
      </w:pPr>
      <w:r>
        <w:rPr>
          <w:b w:val="0"/>
        </w:rPr>
        <w:t>C. as large than</w:t>
      </w:r>
    </w:p>
    <w:p>
      <w:pPr>
        <w:spacing w:after="100" w:before="0"/>
      </w:pPr>
      <w:r>
        <w:rPr>
          <w:b w:val="0"/>
        </w:rPr>
        <w:t>D. are larger than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are larger than. The marked option is correct because "parks" is plural, so it should be "are" instead of "is," and "larger" is the correct comparative form to use with "than."</w:t>
      </w:r>
    </w:p>
    <w:p>
      <w:pPr>
        <w:spacing w:before="0"/>
      </w:pPr>
      <w:r>
        <w:rPr>
          <w:b w:val="0"/>
        </w:rPr>
      </w:r>
    </w:p>
    <w:p>
      <w:pPr>
        <w:spacing w:after="100" w:line="360" w:lineRule="auto" w:before="0"/>
      </w:pPr>
      <w:r>
        <w:rPr>
          <w:b w:val="0"/>
        </w:rPr>
        <w:t>39. Select the option that will improve the underlined segment in the given sentence. In case no improvement is needed, select 'No improvement' How much does it cost to travels from the airport to Noida?</w:t>
      </w:r>
    </w:p>
    <w:p>
      <w:pPr>
        <w:spacing w:before="0"/>
      </w:pPr>
      <w:r>
        <w:rPr>
          <w:b w:val="0"/>
        </w:rPr>
      </w:r>
    </w:p>
    <w:p>
      <w:pPr>
        <w:spacing w:after="100" w:before="0"/>
      </w:pPr>
      <w:r>
        <w:rPr>
          <w:b w:val="0"/>
        </w:rPr>
        <w:t>A. travelling</w:t>
      </w:r>
    </w:p>
    <w:p>
      <w:pPr>
        <w:spacing w:after="100" w:before="0"/>
      </w:pPr>
      <w:r>
        <w:rPr>
          <w:b w:val="0"/>
        </w:rPr>
        <w:t>B. travel</w:t>
      </w:r>
    </w:p>
    <w:p>
      <w:pPr>
        <w:spacing w:after="100" w:before="0"/>
      </w:pPr>
      <w:r>
        <w:rPr>
          <w:b w:val="0"/>
        </w:rPr>
        <w:t>C. No improvement</w:t>
      </w:r>
    </w:p>
    <w:p>
      <w:pPr>
        <w:spacing w:after="100" w:before="0"/>
      </w:pPr>
      <w:r>
        <w:rPr>
          <w:b w:val="0"/>
        </w:rPr>
        <w:t>D. travelled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'travel'. Key Points Correct sentence: How much does it cost to travel from the airport to Noida?</w:t>
      </w:r>
    </w:p>
    <w:p>
      <w:pPr>
        <w:spacing w:before="0"/>
      </w:pPr>
      <w:r>
        <w:rPr>
          <w:b w:val="0"/>
        </w:rPr>
        <w:t>• In the given sentence we can see the use of the preposition 'to'.</w:t>
      </w:r>
    </w:p>
    <w:p>
      <w:pPr>
        <w:spacing w:before="0"/>
      </w:pPr>
      <w:r>
        <w:rPr>
          <w:b w:val="0"/>
        </w:rPr>
        <w:t>• Whenever a verb follows the preposition 'to', it is always used in its base form. Let's understand with the help of some examples: She's not strong enough to go hiking up mountains.</w:t>
      </w:r>
    </w:p>
    <w:p>
      <w:pPr>
        <w:spacing w:before="0"/>
      </w:pPr>
      <w:r>
        <w:rPr>
          <w:b w:val="0"/>
        </w:rPr>
        <w:t>• This tool is used to make holes in leather.</w:t>
      </w:r>
    </w:p>
    <w:p>
      <w:pPr>
        <w:spacing w:before="0"/>
      </w:pPr>
      <w:r>
        <w:rPr>
          <w:b w:val="0"/>
        </w:rPr>
        <w:t>• This meat is difficult to chew.</w:t>
      </w:r>
    </w:p>
    <w:p>
      <w:pPr>
        <w:spacing w:before="0"/>
      </w:pPr>
      <w:r>
        <w:rPr>
          <w:b w:val="0"/>
        </w:rPr>
        <w:t>• Can you tell me how to get there?</w:t>
      </w:r>
    </w:p>
    <w:p>
      <w:pPr>
        <w:spacing w:before="0"/>
      </w:pPr>
      <w:r>
        <w:rPr>
          <w:b w:val="0"/>
        </w:rPr>
        <w:t>• Therefore the word 'travels' must be replaced with 'travel' to make the sentence grammatically correct.</w:t>
      </w:r>
    </w:p>
    <w:p>
      <w:pPr>
        <w:spacing w:before="0"/>
      </w:pPr>
      <w:r>
        <w:rPr>
          <w:b w:val="0"/>
        </w:rPr>
      </w:r>
    </w:p>
    <w:p>
      <w:pPr>
        <w:spacing w:after="100" w:line="360" w:lineRule="auto" w:before="0"/>
      </w:pPr>
      <w:r>
        <w:rPr>
          <w:b w:val="0"/>
        </w:rPr>
        <w:t>40. Select the most appropriate option to substitute the underlined segment in the following sentence. The company do not broke the law at any time.</w:t>
      </w:r>
    </w:p>
    <w:p>
      <w:pPr>
        <w:spacing w:before="0"/>
      </w:pPr>
      <w:r>
        <w:rPr>
          <w:b w:val="0"/>
        </w:rPr>
      </w:r>
    </w:p>
    <w:p>
      <w:pPr>
        <w:spacing w:after="100" w:before="0"/>
      </w:pPr>
      <w:r>
        <w:rPr>
          <w:b w:val="0"/>
        </w:rPr>
        <w:t>A. did not breaking</w:t>
      </w:r>
    </w:p>
    <w:p>
      <w:pPr>
        <w:spacing w:after="100" w:before="0"/>
      </w:pPr>
      <w:r>
        <w:rPr>
          <w:b w:val="0"/>
        </w:rPr>
        <w:t>B. does not break</w:t>
      </w:r>
    </w:p>
    <w:p>
      <w:pPr>
        <w:spacing w:after="100" w:before="0"/>
      </w:pPr>
      <w:r>
        <w:rPr>
          <w:b w:val="0"/>
        </w:rPr>
        <w:t>C. do not brakes</w:t>
      </w:r>
    </w:p>
    <w:p>
      <w:pPr>
        <w:spacing w:after="100" w:before="0"/>
      </w:pPr>
      <w:r>
        <w:rPr>
          <w:b w:val="0"/>
        </w:rPr>
        <w:t>D. did not broken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does not break. The marked option is correct grammatically because "does" is the appropriate auxiliary verb for the present tense with a singular subject "company," and "break" is the correct base form of the verb.</w:t>
      </w:r>
    </w:p>
    <w:p>
      <w:pPr>
        <w:spacing w:before="0"/>
      </w:pPr>
      <w:r>
        <w:rPr>
          <w:b w:val="0"/>
        </w:rPr>
      </w:r>
    </w:p>
    <w:p>
      <w:pPr>
        <w:spacing w:after="100" w:line="360" w:lineRule="auto" w:before="0"/>
      </w:pPr>
      <w:r>
        <w:rPr>
          <w:b w:val="0"/>
        </w:rPr>
        <w:t>41. Select the most appropriate form of comparative degree that can substitute the underlined segment in the given sentence. Bilingual children are so intelligent than those who speak just one language.</w:t>
      </w:r>
    </w:p>
    <w:p>
      <w:pPr>
        <w:spacing w:before="0"/>
      </w:pPr>
      <w:r>
        <w:rPr>
          <w:b w:val="0"/>
        </w:rPr>
      </w:r>
    </w:p>
    <w:p>
      <w:pPr>
        <w:spacing w:after="100" w:before="0"/>
      </w:pPr>
      <w:r>
        <w:rPr>
          <w:b w:val="0"/>
        </w:rPr>
        <w:t>A. better intelligent than</w:t>
      </w:r>
    </w:p>
    <w:p>
      <w:pPr>
        <w:spacing w:after="100" w:before="0"/>
      </w:pPr>
      <w:r>
        <w:rPr>
          <w:b w:val="0"/>
        </w:rPr>
        <w:t>B. the most intelligent to</w:t>
      </w:r>
    </w:p>
    <w:p>
      <w:pPr>
        <w:spacing w:after="100" w:before="0"/>
      </w:pPr>
      <w:r>
        <w:rPr>
          <w:b w:val="0"/>
        </w:rPr>
        <w:t>C. more intelligent than</w:t>
      </w:r>
    </w:p>
    <w:p>
      <w:pPr>
        <w:spacing w:after="100" w:before="0"/>
      </w:pPr>
      <w:r>
        <w:rPr>
          <w:b w:val="0"/>
        </w:rPr>
        <w:t>D. so intelligent 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more intelligent than . Key Points Correct sentence: Bilingual children are more intelligent than those who speak just one language. Additional Information</w:t>
      </w:r>
    </w:p>
    <w:p>
      <w:pPr>
        <w:spacing w:before="0"/>
      </w:pPr>
      <w:r>
        <w:rPr>
          <w:b w:val="0"/>
        </w:rPr>
        <w:t>• The given sentence uses a comparative degree to compare the intelligence of bilingual children to those who speak just one language.</w:t>
      </w:r>
    </w:p>
    <w:p>
      <w:pPr>
        <w:spacing w:before="0"/>
      </w:pPr>
      <w:r>
        <w:rPr>
          <w:b w:val="0"/>
        </w:rPr>
        <w:t>• The correct comparative form of "intelligent" is "more intelligent."</w:t>
      </w:r>
    </w:p>
    <w:p>
      <w:pPr>
        <w:spacing w:before="0"/>
      </w:pPr>
      <w:r>
        <w:rPr>
          <w:b w:val="0"/>
        </w:rPr>
        <w:t>• The word "than" is used after the comparative form to show the comparison.</w:t>
      </w:r>
    </w:p>
    <w:p>
      <w:pPr>
        <w:spacing w:before="0"/>
      </w:pPr>
      <w:r>
        <w:rPr>
          <w:b w:val="0"/>
        </w:rPr>
        <w:t>• Comparative Degree: Usage: Used to compare differences between the two objects they modify (larger, smaller, faster, higher). They are used in sentences where two nouns are compared, in this pattern: Noun (subject) + verb + comparative adjective + than + noun (object).</w:t>
      </w:r>
    </w:p>
    <w:p>
      <w:pPr>
        <w:spacing w:before="0"/>
      </w:pPr>
      <w:r>
        <w:rPr>
          <w:b w:val="0"/>
        </w:rPr>
        <w:t>• Examples: She is taller than her brother.</w:t>
      </w:r>
    </w:p>
    <w:p>
      <w:pPr>
        <w:spacing w:before="0"/>
      </w:pPr>
      <w:r>
        <w:rPr>
          <w:b w:val="0"/>
        </w:rPr>
        <w:t>• This car is faster than that one.</w:t>
      </w:r>
    </w:p>
    <w:p>
      <w:pPr>
        <w:spacing w:before="0"/>
      </w:pPr>
      <w:r>
        <w:rPr>
          <w:b w:val="0"/>
        </w:rPr>
      </w:r>
    </w:p>
    <w:p>
      <w:pPr>
        <w:spacing w:after="100" w:line="360" w:lineRule="auto" w:before="0"/>
      </w:pPr>
      <w:r>
        <w:rPr>
          <w:b w:val="0"/>
        </w:rPr>
        <w:t>42. Select the most appropriate option to substitute the underlined segment in the given sentence. If there is no need to substitute it, select ‘No substitution required’. Children need much of guidance in how to use the internet wisely and efficiently.</w:t>
      </w:r>
    </w:p>
    <w:p>
      <w:pPr>
        <w:spacing w:before="0"/>
      </w:pPr>
      <w:r>
        <w:rPr>
          <w:b w:val="0"/>
        </w:rPr>
      </w:r>
    </w:p>
    <w:p>
      <w:pPr>
        <w:spacing w:after="100" w:before="0"/>
      </w:pPr>
      <w:r>
        <w:rPr>
          <w:b w:val="0"/>
        </w:rPr>
        <w:t>A. most</w:t>
      </w:r>
    </w:p>
    <w:p>
      <w:pPr>
        <w:spacing w:after="100" w:before="0"/>
      </w:pPr>
      <w:r>
        <w:rPr>
          <w:b w:val="0"/>
        </w:rPr>
        <w:t>B. a lot</w:t>
      </w:r>
    </w:p>
    <w:p>
      <w:pPr>
        <w:spacing w:after="100" w:before="0"/>
      </w:pPr>
      <w:r>
        <w:rPr>
          <w:b w:val="0"/>
        </w:rPr>
        <w:t>C. many</w:t>
      </w:r>
    </w:p>
    <w:p>
      <w:pPr>
        <w:spacing w:after="100" w:before="0"/>
      </w:pPr>
      <w:r>
        <w:rPr>
          <w:b w:val="0"/>
        </w:rPr>
        <w:t>D. No substitution required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lot'. Key Points Therefore, the correct answer is: Children need a lot of guidance in how to use the internet wisely and efficiently. Additional Information</w:t>
      </w:r>
    </w:p>
    <w:p>
      <w:pPr>
        <w:spacing w:before="0"/>
      </w:pPr>
      <w:r>
        <w:rPr>
          <w:b w:val="0"/>
        </w:rPr>
        <w:t>• The correct option to replace 'much' in this sentence is 'a lot'.</w:t>
      </w:r>
    </w:p>
    <w:p>
      <w:pPr>
        <w:spacing w:before="0"/>
      </w:pPr>
      <w:r>
        <w:rPr>
          <w:b w:val="0"/>
        </w:rPr>
        <w:t>• 'a lot of' and 'much' can both be used to express large quantities. However, their usage depends on the context and the type of noun they modify.</w:t>
      </w:r>
    </w:p>
    <w:p>
      <w:pPr>
        <w:spacing w:before="0"/>
      </w:pPr>
      <w:r>
        <w:rPr>
          <w:b w:val="0"/>
        </w:rPr>
        <w:t>• 'A lot of' can be used with both countable and uncountable nouns in affirmative sentences.</w:t>
      </w:r>
    </w:p>
    <w:p>
      <w:pPr>
        <w:spacing w:before="0"/>
      </w:pPr>
      <w:r>
        <w:rPr>
          <w:b w:val="0"/>
        </w:rPr>
        <w:t>• In this sentence, the word 'guidance' is an uncountable noun, and it's in an affirmative sentence.</w:t>
      </w:r>
    </w:p>
    <w:p>
      <w:pPr>
        <w:spacing w:before="0"/>
      </w:pPr>
      <w:r>
        <w:rPr>
          <w:b w:val="0"/>
        </w:rPr>
        <w:t>• Hence, the use of 'a lot' is most appropriate in this context.</w:t>
      </w:r>
    </w:p>
    <w:p>
      <w:pPr>
        <w:spacing w:before="0"/>
      </w:pPr>
      <w:r>
        <w:rPr>
          <w:b w:val="0"/>
        </w:rPr>
        <w:t>• 'much' is typically used with uncountable nouns in negative sentences or questions. However, the use of the preposition 'of' after 'much' is grammatically incorrect in this context.</w:t>
      </w:r>
    </w:p>
    <w:p>
      <w:pPr>
        <w:spacing w:before="0"/>
      </w:pPr>
      <w:r>
        <w:rPr>
          <w:b w:val="0"/>
        </w:rPr>
        <w:t>• Similarly, the use of 'most' would be incorrect as the use of the preposition 'of' after 'most' is grammatically incorrect in this context.</w:t>
      </w:r>
    </w:p>
    <w:p>
      <w:pPr>
        <w:spacing w:before="0"/>
      </w:pPr>
      <w:r>
        <w:rPr>
          <w:b w:val="0"/>
        </w:rPr>
        <w:t>• 'many' is used with countable nouns, not uncountable nouns like 'guidance'.</w:t>
      </w:r>
    </w:p>
    <w:p>
      <w:pPr>
        <w:spacing w:before="0"/>
      </w:pPr>
      <w:r>
        <w:rPr>
          <w:b w:val="0"/>
        </w:rPr>
      </w:r>
    </w:p>
    <w:p>
      <w:pPr>
        <w:spacing w:after="100" w:line="360" w:lineRule="auto" w:before="0"/>
      </w:pPr>
      <w:r>
        <w:rPr>
          <w:b w:val="0"/>
        </w:rPr>
        <w:t>43. Select the most appropriate option that can substitute the underlined segment in the given sentence. Rashmi works at the hospital, don’t she?</w:t>
      </w:r>
    </w:p>
    <w:p>
      <w:pPr>
        <w:spacing w:before="0"/>
      </w:pPr>
      <w:r>
        <w:rPr>
          <w:b w:val="0"/>
        </w:rPr>
      </w:r>
    </w:p>
    <w:p>
      <w:pPr>
        <w:spacing w:after="100" w:before="0"/>
      </w:pPr>
      <w:r>
        <w:rPr>
          <w:b w:val="0"/>
        </w:rPr>
        <w:t>A. does she?</w:t>
      </w:r>
    </w:p>
    <w:p>
      <w:pPr>
        <w:spacing w:after="100" w:before="0"/>
      </w:pPr>
      <w:r>
        <w:rPr>
          <w:b w:val="0"/>
        </w:rPr>
        <w:t>B. has she?</w:t>
      </w:r>
    </w:p>
    <w:p>
      <w:pPr>
        <w:spacing w:after="100" w:before="0"/>
      </w:pPr>
      <w:r>
        <w:rPr>
          <w:b w:val="0"/>
        </w:rPr>
        <w:t>C. doesn’t she?</w:t>
      </w:r>
    </w:p>
    <w:p>
      <w:pPr>
        <w:spacing w:after="100" w:before="0"/>
      </w:pPr>
      <w:r>
        <w:rPr>
          <w:b w:val="0"/>
        </w:rPr>
        <w:t>D. do she?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'doesn't she?. Key Points Therefore, the correct answer is option 3. Correct sentence: Rashmi works at the hospital, doesn’t she?. Additional Information</w:t>
      </w:r>
    </w:p>
    <w:p>
      <w:pPr>
        <w:spacing w:before="0"/>
      </w:pPr>
      <w:r>
        <w:rPr>
          <w:b w:val="0"/>
        </w:rPr>
        <w:t>• In the second part of the given sentence, the singular form of the verb 'don’t' is incorrect.</w:t>
      </w:r>
    </w:p>
    <w:p>
      <w:pPr>
        <w:spacing w:before="0"/>
      </w:pPr>
      <w:r>
        <w:rPr>
          <w:b w:val="0"/>
        </w:rPr>
        <w:t>• In the given sentence, the correct tag question should use 'doesn’t she?' as Rashmi is a singular subject.</w:t>
      </w:r>
    </w:p>
    <w:p>
      <w:pPr>
        <w:spacing w:before="0"/>
      </w:pPr>
      <w:r>
        <w:rPr>
          <w:b w:val="0"/>
        </w:rPr>
        <w:t>• Tag questions are formed using the auxiliary verb from the statement, and since Rashmi works (present tense), the correct auxiliary is 'does'.</w:t>
      </w:r>
    </w:p>
    <w:p>
      <w:pPr>
        <w:spacing w:before="0"/>
      </w:pPr>
      <w:r>
        <w:rPr>
          <w:b w:val="0"/>
        </w:rPr>
        <w:t>• Hence, the correct form of the verb 'doesn’t' should be used in place of the incorrect form 'don’t'.</w:t>
      </w:r>
    </w:p>
    <w:p>
      <w:pPr>
        <w:spacing w:before="0"/>
      </w:pPr>
      <w:r>
        <w:rPr>
          <w:b w:val="0"/>
        </w:rPr>
        <w:t>• If the subject in the statement is singular and the verb is in the present tense, the correct auxiliary verb in the tag question should be 'does' followed by 'not' if the statement is positive.</w:t>
      </w:r>
    </w:p>
    <w:p>
      <w:pPr>
        <w:spacing w:before="0"/>
      </w:pPr>
      <w:r>
        <w:rPr>
          <w:b w:val="0"/>
        </w:rPr>
        <w:t>• If the subject in the statement is plural and the verb is in the present tense, the correct auxiliary verb in the tag question should be 'do' followed by 'not' if the statement is positive.</w:t>
      </w:r>
    </w:p>
    <w:p>
      <w:pPr>
        <w:spacing w:before="0"/>
      </w:pPr>
      <w:r>
        <w:rPr>
          <w:b w:val="0"/>
        </w:rPr>
      </w:r>
    </w:p>
    <w:p>
      <w:pPr>
        <w:spacing w:after="100" w:line="360" w:lineRule="auto" w:before="0"/>
      </w:pPr>
      <w:r>
        <w:rPr>
          <w:b w:val="0"/>
        </w:rPr>
        <w:t>44. Select the most appropriate option that can substitute the underlined segment in the given sentence. If there is no need to substitute it, select ‘No substitution’. He was so curious that he rose many questions in the meeting.</w:t>
      </w:r>
    </w:p>
    <w:p>
      <w:pPr>
        <w:spacing w:before="0"/>
      </w:pPr>
      <w:r>
        <w:rPr>
          <w:b w:val="0"/>
        </w:rPr>
      </w:r>
    </w:p>
    <w:p>
      <w:pPr>
        <w:spacing w:after="100" w:before="0"/>
      </w:pPr>
      <w:r>
        <w:rPr>
          <w:b w:val="0"/>
        </w:rPr>
        <w:t>A. that he raised many questions</w:t>
      </w:r>
    </w:p>
    <w:p>
      <w:pPr>
        <w:spacing w:after="100" w:before="0"/>
      </w:pPr>
      <w:r>
        <w:rPr>
          <w:b w:val="0"/>
        </w:rPr>
        <w:t>B. that he rose much questions</w:t>
      </w:r>
    </w:p>
    <w:p>
      <w:pPr>
        <w:spacing w:after="100" w:before="0"/>
      </w:pPr>
      <w:r>
        <w:rPr>
          <w:b w:val="0"/>
        </w:rPr>
        <w:t>C. that he aroused many questions</w:t>
      </w:r>
    </w:p>
    <w:p>
      <w:pPr>
        <w:spacing w:after="100" w:before="0"/>
      </w:pPr>
      <w:r>
        <w:rPr>
          <w:b w:val="0"/>
        </w:rPr>
        <w:t>D. No substitution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'Raised' is the right verb form, not 'rose' or 'aroused'. 'Many questions' is accurate because 'much' is used for uncountable nouns and 'many' is used for countable nouns. Thus, option 2 is the right choice. The correct sentence should be "He was so curious that he raised many questions in the meeting."</w:t>
      </w:r>
    </w:p>
    <w:p>
      <w:pPr>
        <w:spacing w:before="0"/>
      </w:pPr>
      <w:r>
        <w:rPr>
          <w:b w:val="0"/>
        </w:rPr>
      </w:r>
    </w:p>
    <w:p>
      <w:pPr>
        <w:spacing w:after="100" w:line="360" w:lineRule="auto" w:before="0"/>
      </w:pPr>
      <w:r>
        <w:rPr>
          <w:b w:val="0"/>
        </w:rPr>
        <w:t>45. Select the option that will improve the underlined part of the given sentence. In case no improvement is needed, select 'No improvement required'. I don't know why he is such secretly.</w:t>
      </w:r>
    </w:p>
    <w:p>
      <w:pPr>
        <w:spacing w:before="0"/>
      </w:pPr>
      <w:r>
        <w:rPr>
          <w:b w:val="0"/>
        </w:rPr>
      </w:r>
    </w:p>
    <w:p>
      <w:pPr>
        <w:spacing w:after="100" w:before="0"/>
      </w:pPr>
      <w:r>
        <w:rPr>
          <w:b w:val="0"/>
        </w:rPr>
        <w:t>A. are so secretly</w:t>
      </w:r>
    </w:p>
    <w:p>
      <w:pPr>
        <w:spacing w:after="100" w:before="0"/>
      </w:pPr>
      <w:r>
        <w:rPr>
          <w:b w:val="0"/>
        </w:rPr>
        <w:t>B. No improvement required</w:t>
      </w:r>
    </w:p>
    <w:p>
      <w:pPr>
        <w:spacing w:after="100" w:before="0"/>
      </w:pPr>
      <w:r>
        <w:rPr>
          <w:b w:val="0"/>
        </w:rPr>
        <w:t>C. is many secretive</w:t>
      </w:r>
    </w:p>
    <w:p>
      <w:pPr>
        <w:spacing w:after="100" w:before="0"/>
      </w:pPr>
      <w:r>
        <w:rPr>
          <w:b w:val="0"/>
        </w:rPr>
        <w:t>D. is so secretive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Subject-verb agreement, In the given sentence, we need a singular verb "is" with a singular pronoun "he" and an adverb "so" that modifies the adjective "secretive".</w:t>
      </w:r>
    </w:p>
    <w:p>
      <w:pPr>
        <w:spacing w:before="0"/>
      </w:pPr>
      <w:r>
        <w:rPr>
          <w:b w:val="0"/>
        </w:rPr>
      </w:r>
    </w:p>
    <w:p>
      <w:pPr>
        <w:spacing w:after="100" w:line="360" w:lineRule="auto" w:before="0"/>
      </w:pPr>
      <w:r>
        <w:rPr>
          <w:b w:val="0"/>
        </w:rPr>
        <w:t>46. Direction: Select the most appropriate option that can substitute the underlined segment in the given sentence. In order to enhancing their reputation, companies are investing a lot of money in social initiatives.</w:t>
      </w:r>
    </w:p>
    <w:p>
      <w:pPr>
        <w:spacing w:before="0"/>
      </w:pPr>
      <w:r>
        <w:rPr>
          <w:b w:val="0"/>
        </w:rPr>
      </w:r>
    </w:p>
    <w:p>
      <w:pPr>
        <w:spacing w:after="100" w:before="0"/>
      </w:pPr>
      <w:r>
        <w:rPr>
          <w:b w:val="0"/>
        </w:rPr>
        <w:t>A. enhance their reputation</w:t>
      </w:r>
    </w:p>
    <w:p>
      <w:pPr>
        <w:spacing w:after="100" w:before="0"/>
      </w:pPr>
      <w:r>
        <w:rPr>
          <w:b w:val="0"/>
        </w:rPr>
        <w:t>B. enhancing their reputation</w:t>
      </w:r>
    </w:p>
    <w:p>
      <w:pPr>
        <w:spacing w:after="100" w:before="0"/>
      </w:pPr>
      <w:r>
        <w:rPr>
          <w:b w:val="0"/>
        </w:rPr>
        <w:t>C. have their reputation</w:t>
      </w:r>
    </w:p>
    <w:p>
      <w:pPr>
        <w:spacing w:after="100" w:before="0"/>
      </w:pPr>
      <w:r>
        <w:rPr>
          <w:b w:val="0"/>
        </w:rPr>
        <w:t>D. have enhanced their reputation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in the sentence is the incorrect use of the verb form after the preposition "to." Here, "enhance" is the base form of the verb used after the preposition "to." Structure: to + base form of the verb. Example: I want to leave the house. The correct form of the verb in this case is the base form, not the gerund form. Correct sentence: In order to enhance their reputation, companies are investing a lot of money in social initiatives.</w:t>
      </w:r>
    </w:p>
    <w:p>
      <w:pPr>
        <w:spacing w:before="0"/>
      </w:pPr>
      <w:r>
        <w:rPr>
          <w:b w:val="0"/>
        </w:rPr>
      </w:r>
    </w:p>
    <w:p>
      <w:pPr>
        <w:spacing w:after="100" w:line="360" w:lineRule="auto" w:before="0"/>
      </w:pPr>
      <w:r>
        <w:rPr>
          <w:b w:val="0"/>
        </w:rPr>
        <w:t>47. Select the most appropriate option to substitute the underlined segment in the given sentence. If there is no need to substitute it, select No improvement. A fire broke out in a slum cluster in the capital yesterday for short circuit at the overhanging wires.</w:t>
      </w:r>
    </w:p>
    <w:p>
      <w:pPr>
        <w:spacing w:before="0"/>
      </w:pPr>
      <w:r>
        <w:rPr>
          <w:b w:val="0"/>
        </w:rPr>
      </w:r>
    </w:p>
    <w:p>
      <w:pPr>
        <w:spacing w:after="100" w:before="0"/>
      </w:pPr>
      <w:r>
        <w:rPr>
          <w:b w:val="0"/>
        </w:rPr>
        <w:t>A. for short circuit in the the overhanging wires.</w:t>
      </w:r>
    </w:p>
    <w:p>
      <w:pPr>
        <w:spacing w:after="100" w:before="0"/>
      </w:pPr>
      <w:r>
        <w:rPr>
          <w:b w:val="0"/>
        </w:rPr>
        <w:t>B. due to short circuit in the overhanging wires.</w:t>
      </w:r>
    </w:p>
    <w:p>
      <w:pPr>
        <w:spacing w:after="100" w:before="0"/>
      </w:pPr>
      <w:r>
        <w:rPr>
          <w:b w:val="0"/>
        </w:rPr>
        <w:t>C. due to short circuiting on the overhanging wires.</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mentions an incident and also the reason behind that incident. From the given options, the correct way of illustrating a reason is by using due to in that sentence. This makes option 1 wrong. Now, in option 3, short-circuiting is mentioned which is wrong because short-circuit itself is a Process and the reason for the fire breaking out. We don't have to use continuous ('ing') form there. Also, short-circuiting on the wires is wrong, it happened in (i.e. inside) the wires. So, option 3 is wrong. Hence, option 2 is the correct answer.</w:t>
      </w:r>
    </w:p>
    <w:p>
      <w:pPr>
        <w:spacing w:before="0"/>
      </w:pPr>
      <w:r>
        <w:rPr>
          <w:b w:val="0"/>
        </w:rPr>
      </w:r>
    </w:p>
    <w:p>
      <w:pPr>
        <w:spacing w:after="100" w:line="360" w:lineRule="auto" w:before="0"/>
      </w:pPr>
      <w:r>
        <w:rPr>
          <w:b w:val="0"/>
        </w:rPr>
        <w:t>48. Parts of the given sentence have been underlined. Identify which set of words must replace it to make the sentence grammatically correct. He is good at playing the guitar than his brother.</w:t>
      </w:r>
    </w:p>
    <w:p>
      <w:pPr>
        <w:spacing w:before="0"/>
      </w:pPr>
      <w:r>
        <w:rPr>
          <w:b w:val="0"/>
        </w:rPr>
      </w:r>
    </w:p>
    <w:p>
      <w:pPr>
        <w:spacing w:after="100" w:before="0"/>
      </w:pPr>
      <w:r>
        <w:rPr>
          <w:b w:val="0"/>
        </w:rPr>
        <w:t>A. is better</w:t>
      </w:r>
    </w:p>
    <w:p>
      <w:pPr>
        <w:spacing w:after="100" w:before="0"/>
      </w:pPr>
      <w:r>
        <w:rPr>
          <w:b w:val="0"/>
        </w:rPr>
        <w:t>B. is best</w:t>
      </w:r>
    </w:p>
    <w:p>
      <w:pPr>
        <w:spacing w:after="100" w:before="0"/>
      </w:pPr>
      <w:r>
        <w:rPr>
          <w:b w:val="0"/>
        </w:rPr>
        <w:t>C. are good</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is better. Key Points Hence, the correct answer is option 1. Correct sentence: He is better at playing the guitar than his brother.</w:t>
      </w:r>
    </w:p>
    <w:p>
      <w:pPr>
        <w:spacing w:before="0"/>
      </w:pPr>
      <w:r>
        <w:rPr>
          <w:b w:val="0"/>
        </w:rPr>
        <w:t>• The given sentence compares the abilities of two people: "He" and "his brother".</w:t>
      </w:r>
    </w:p>
    <w:p>
      <w:pPr>
        <w:spacing w:before="0"/>
      </w:pPr>
      <w:r>
        <w:rPr>
          <w:b w:val="0"/>
        </w:rPr>
        <w:t>• In comparative sentences, the correct form to use is "better" instead of "good".</w:t>
      </w:r>
    </w:p>
    <w:p>
      <w:pPr>
        <w:spacing w:before="0"/>
      </w:pPr>
      <w:r>
        <w:rPr>
          <w:b w:val="0"/>
        </w:rPr>
        <w:t>• The word "than" indicates a comparison, so the adjective should be in its comparative form.</w:t>
      </w:r>
    </w:p>
    <w:p>
      <w:pPr>
        <w:spacing w:before="0"/>
      </w:pPr>
      <w:r>
        <w:rPr>
          <w:b w:val="0"/>
        </w:rPr>
        <w:t>• Therefore, "good" should be changed to "better" to correctly express the comparison.</w:t>
      </w:r>
    </w:p>
    <w:p>
      <w:pPr>
        <w:spacing w:before="0"/>
      </w:pPr>
      <w:r>
        <w:rPr>
          <w:b w:val="0"/>
        </w:rPr>
      </w:r>
    </w:p>
    <w:p>
      <w:pPr>
        <w:spacing w:after="100" w:line="360" w:lineRule="auto" w:before="0"/>
      </w:pPr>
      <w:r>
        <w:rPr>
          <w:b w:val="0"/>
        </w:rPr>
        <w:t>49. Select the correct option to substitute the underlined segment in the given sentence. This secret will remain between you and I.</w:t>
      </w:r>
    </w:p>
    <w:p>
      <w:pPr>
        <w:spacing w:before="0"/>
      </w:pPr>
      <w:r>
        <w:rPr>
          <w:b w:val="0"/>
        </w:rPr>
      </w:r>
    </w:p>
    <w:p>
      <w:pPr>
        <w:spacing w:after="100" w:before="0"/>
      </w:pPr>
      <w:r>
        <w:rPr>
          <w:b w:val="0"/>
        </w:rPr>
        <w:t>A. between you</w:t>
      </w:r>
    </w:p>
    <w:p>
      <w:pPr>
        <w:spacing w:after="100" w:before="0"/>
      </w:pPr>
      <w:r>
        <w:rPr>
          <w:b w:val="0"/>
        </w:rPr>
        <w:t>B. among you and I</w:t>
      </w:r>
    </w:p>
    <w:p>
      <w:pPr>
        <w:spacing w:after="100" w:before="0"/>
      </w:pPr>
      <w:r>
        <w:rPr>
          <w:b w:val="0"/>
        </w:rPr>
        <w:t>C. between I and you</w:t>
      </w:r>
    </w:p>
    <w:p>
      <w:pPr>
        <w:spacing w:after="100" w:before="0"/>
      </w:pPr>
      <w:r>
        <w:rPr>
          <w:b w:val="0"/>
        </w:rPr>
        <w:t>D. between you and 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Between you and me. Explanation: The correct pronoun to use after a preposition like "between" is "me," not "I." Hence, "between you and me" is grammatically correct.</w:t>
      </w:r>
    </w:p>
    <w:p>
      <w:pPr>
        <w:spacing w:before="0"/>
      </w:pPr>
      <w:r>
        <w:rPr>
          <w:b w:val="0"/>
        </w:rPr>
      </w:r>
    </w:p>
    <w:p>
      <w:pPr>
        <w:spacing w:after="100" w:line="360" w:lineRule="auto" w:before="0"/>
      </w:pPr>
      <w:r>
        <w:rPr>
          <w:b w:val="0"/>
        </w:rPr>
        <w:t>50. Select the most appropriate option that can substitute the underlined segment in the given sentence. The performance of the musicians was rather worst than expected by the audience.</w:t>
      </w:r>
    </w:p>
    <w:p>
      <w:pPr>
        <w:spacing w:before="0"/>
      </w:pPr>
      <w:r>
        <w:rPr>
          <w:b w:val="0"/>
        </w:rPr>
      </w:r>
    </w:p>
    <w:p>
      <w:pPr>
        <w:spacing w:after="100" w:before="0"/>
      </w:pPr>
      <w:r>
        <w:rPr>
          <w:b w:val="0"/>
        </w:rPr>
        <w:t>A. worst than expectation</w:t>
      </w:r>
    </w:p>
    <w:p>
      <w:pPr>
        <w:spacing w:after="100" w:before="0"/>
      </w:pPr>
      <w:r>
        <w:rPr>
          <w:b w:val="0"/>
        </w:rPr>
        <w:t>B. worse was expected</w:t>
      </w:r>
    </w:p>
    <w:p>
      <w:pPr>
        <w:spacing w:after="100" w:before="0"/>
      </w:pPr>
      <w:r>
        <w:rPr>
          <w:b w:val="0"/>
        </w:rPr>
        <w:t>C. worse than expected</w:t>
      </w:r>
    </w:p>
    <w:p>
      <w:pPr>
        <w:spacing w:after="100" w:before="0"/>
      </w:pPr>
      <w:r>
        <w:rPr>
          <w:b w:val="0"/>
        </w:rPr>
        <w:t>D. bad as expected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worse than expected is the correct usage. Key Points Therefore, the correct answer is- Correct answer Additional Information</w:t>
      </w:r>
    </w:p>
    <w:p>
      <w:pPr>
        <w:spacing w:before="0"/>
      </w:pPr>
      <w:r>
        <w:rPr>
          <w:b w:val="0"/>
        </w:rPr>
        <w:t>• The original sentence uses "rather worst than expected," which is grammatically incorrect.</w:t>
      </w:r>
    </w:p>
    <w:p>
      <w:pPr>
        <w:spacing w:before="0"/>
      </w:pPr>
      <w:r>
        <w:rPr>
          <w:b w:val="0"/>
        </w:rPr>
        <w:t>• The comparative form "worse" should be used instead of the superlative form "worst" when making comparisons between two states.</w:t>
      </w:r>
    </w:p>
    <w:p>
      <w:pPr>
        <w:spacing w:before="0"/>
      </w:pPr>
      <w:r>
        <w:rPr>
          <w:b w:val="0"/>
        </w:rPr>
        <w:t>• "Worse than expected" correctly conveys that the performance did not meet the audience's expectations.</w:t>
      </w:r>
    </w:p>
    <w:p>
      <w:pPr>
        <w:spacing w:before="0"/>
      </w:pPr>
      <w:r>
        <w:rPr>
          <w:b w:val="0"/>
        </w:rPr>
        <w:t>• The correction maintains the meaning of the original sentence while correcting its grammatical structure.</w:t>
      </w:r>
    </w:p>
    <w:p>
      <w:pPr>
        <w:spacing w:before="0"/>
      </w:pPr>
      <w:r>
        <w:rPr>
          <w:b w:val="0"/>
        </w:rPr>
        <w:t>• "Worst than expectation" is incorrect because "worst" is a superlative form and the phrase is awkwardly constructed.</w:t>
      </w:r>
    </w:p>
    <w:p>
      <w:pPr>
        <w:spacing w:before="0"/>
      </w:pPr>
      <w:r>
        <w:rPr>
          <w:b w:val="0"/>
        </w:rPr>
        <w:t>• "Worse was expected" changes the sentence structure unnecessarily and does not fit grammatically into the original sentence.</w:t>
      </w:r>
    </w:p>
    <w:p>
      <w:pPr>
        <w:spacing w:before="0"/>
      </w:pPr>
      <w:r>
        <w:rPr>
          <w:b w:val="0"/>
        </w:rPr>
        <w:t>• "Bad as expected" does not convey the comparative degree that is needed to show that the performance was below expectations.</w:t>
      </w:r>
    </w:p>
    <w:p>
      <w:pPr>
        <w:spacing w:before="0"/>
      </w:pPr>
      <w:r>
        <w:rPr>
          <w:b w:val="0"/>
        </w:rPr>
        <w:t>• The correct usage of comparative and superlative forms is crucial for maintaining the grammatical integrity of a sentence.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