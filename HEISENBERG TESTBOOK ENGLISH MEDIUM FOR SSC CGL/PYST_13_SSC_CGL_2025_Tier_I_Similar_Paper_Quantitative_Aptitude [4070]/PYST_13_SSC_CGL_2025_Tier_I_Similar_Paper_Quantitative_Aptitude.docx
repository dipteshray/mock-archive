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 : B = 4 : 5, B : C = 10 : 7, and C : D = 14 : 15, find the combined ratio A : B : C : D.</w:t>
      </w:r>
    </w:p>
    <w:p>
      <w:pPr>
        <w:spacing w:before="0"/>
      </w:pPr>
      <w:r>
        <w:rPr>
          <w:b w:val="0"/>
        </w:rPr>
      </w:r>
    </w:p>
    <w:p>
      <w:pPr>
        <w:spacing w:after="100" w:before="0"/>
      </w:pPr>
      <w:r>
        <w:rPr>
          <w:b w:val="0"/>
        </w:rPr>
        <w:t>A. 16 : 20 : 14 : 15</w:t>
      </w:r>
    </w:p>
    <w:p>
      <w:pPr>
        <w:spacing w:after="100" w:before="0"/>
      </w:pPr>
      <w:r>
        <w:rPr>
          <w:b w:val="0"/>
        </w:rPr>
        <w:t>B. 8 : 10 : 7 : 15</w:t>
      </w:r>
    </w:p>
    <w:p>
      <w:pPr>
        <w:spacing w:after="100" w:before="0"/>
      </w:pPr>
      <w:r>
        <w:rPr>
          <w:b w:val="0"/>
        </w:rPr>
        <w:t>C. 16 : 20 : 7 : 15</w:t>
      </w:r>
    </w:p>
    <w:p>
      <w:pPr>
        <w:spacing w:after="100" w:before="0"/>
      </w:pPr>
      <w:r>
        <w:rPr>
          <w:b w:val="0"/>
        </w:rPr>
        <w:t>D. 4 : 5 : 7 :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4 : 5, B : C = 10 : 7 ⇒ Make B equal: A : B = 8 : 10 (×2) B : C = 10 : 7, C : D = 14 : 15 ⇒ Make C equal: B : C = 20 : 14 (×2), A : B = 16 : 20 (×2) ⇒ A : B : C : D = 16 : 20 : 14 : 15</w:t>
      </w:r>
    </w:p>
    <w:p>
      <w:pPr>
        <w:spacing w:before="0"/>
      </w:pPr>
      <w:r>
        <w:rPr>
          <w:b w:val="0"/>
        </w:rPr>
      </w:r>
    </w:p>
    <w:p>
      <w:pPr>
        <w:spacing w:after="100" w:line="360" w:lineRule="auto" w:before="0"/>
      </w:pPr>
      <w:r>
        <w:rPr>
          <w:b w:val="0"/>
        </w:rPr>
        <w:t>2. A collection box contains 5, 2, and 1 coins in the ratio 4 : 3 : 2. If the total value in the box is 280, determine the number of coins of each denomination respectively.</w:t>
      </w:r>
    </w:p>
    <w:p>
      <w:pPr>
        <w:spacing w:before="0"/>
      </w:pPr>
      <w:r>
        <w:rPr>
          <w:b w:val="0"/>
        </w:rPr>
      </w:r>
    </w:p>
    <w:p>
      <w:pPr>
        <w:spacing w:after="100" w:before="0"/>
      </w:pPr>
      <w:r>
        <w:rPr>
          <w:b w:val="0"/>
        </w:rPr>
        <w:t>A. 40, 30, 20</w:t>
      </w:r>
    </w:p>
    <w:p>
      <w:pPr>
        <w:spacing w:after="100" w:before="0"/>
      </w:pPr>
      <w:r>
        <w:rPr>
          <w:b w:val="0"/>
        </w:rPr>
        <w:t>B. 30, 40, 20</w:t>
      </w:r>
    </w:p>
    <w:p>
      <w:pPr>
        <w:spacing w:after="100" w:before="0"/>
      </w:pPr>
      <w:r>
        <w:rPr>
          <w:b w:val="0"/>
        </w:rPr>
        <w:t>C. 20, 30, 40</w:t>
      </w:r>
    </w:p>
    <w:p>
      <w:pPr>
        <w:spacing w:after="100" w:before="0"/>
      </w:pPr>
      <w:r>
        <w:rPr>
          <w:b w:val="0"/>
        </w:rPr>
        <w:t>D. 40, 20,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coins be 4x, 3x, and 2x for 5-unit, 2-unit, and 1-unit coins, respectively. ⇒ Total value = (4x × 5) + (3x × 2) + (2x × 1) ⇒ 280 = 20x + 6x + 2x ⇒ 280 = 28x ⇒ x = 280 ÷ 28 = 10 ⇒ Number of 5-unit coins = 4x = 40, Number of 2-unit coins = 3x = 30, Number of 1-unit coins = 2x = 20</w:t>
      </w:r>
    </w:p>
    <w:p>
      <w:pPr>
        <w:spacing w:before="0"/>
      </w:pPr>
      <w:r>
        <w:rPr>
          <w:b w:val="0"/>
        </w:rPr>
      </w:r>
    </w:p>
    <w:p>
      <w:pPr>
        <w:spacing w:after="100" w:line="360" w:lineRule="auto" w:before="0"/>
      </w:pPr>
      <w:r>
        <w:rPr>
          <w:b w:val="0"/>
        </w:rPr>
        <w:t>3. A storage container holds 500 liters of chemicals. If 45.25 liters are extracted from the container three times, how much liquid remains in the container?</w:t>
      </w:r>
    </w:p>
    <w:p>
      <w:pPr>
        <w:spacing w:before="0"/>
      </w:pPr>
      <w:r>
        <w:rPr>
          <w:b w:val="0"/>
        </w:rPr>
      </w:r>
    </w:p>
    <w:p>
      <w:pPr>
        <w:spacing w:after="100" w:before="0"/>
      </w:pPr>
      <w:r>
        <w:rPr>
          <w:b w:val="0"/>
        </w:rPr>
        <w:t>A. 364.25</w:t>
      </w:r>
    </w:p>
    <w:p>
      <w:pPr>
        <w:spacing w:after="100" w:before="0"/>
      </w:pPr>
      <w:r>
        <w:rPr>
          <w:b w:val="0"/>
        </w:rPr>
        <w:t>B. 375.5</w:t>
      </w:r>
    </w:p>
    <w:p>
      <w:pPr>
        <w:spacing w:after="100" w:before="0"/>
      </w:pPr>
      <w:r>
        <w:rPr>
          <w:b w:val="0"/>
        </w:rPr>
        <w:t>C. 350.75</w:t>
      </w:r>
    </w:p>
    <w:p>
      <w:pPr>
        <w:spacing w:after="100" w:before="0"/>
      </w:pPr>
      <w:r>
        <w:rPr>
          <w:b w:val="0"/>
        </w:rPr>
        <w:t>D. 360.25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extracted volume: 45.25 × 3 ⇒ 135.75 liters Remaining volume: 500 − 135.75 ⇒ 364.25 liters Correct answer: 364.25</w:t>
      </w:r>
    </w:p>
    <w:p>
      <w:pPr>
        <w:spacing w:before="0"/>
      </w:pPr>
      <w:r>
        <w:rPr>
          <w:b w:val="0"/>
        </w:rPr>
      </w:r>
    </w:p>
    <w:p>
      <w:pPr>
        <w:spacing w:after="100" w:line="360" w:lineRule="auto" w:before="0"/>
      </w:pPr>
      <w:r>
        <w:rPr>
          <w:b w:val="0"/>
        </w:rPr>
        <w:t>4. Simplify the following expression: [(3/4 + 1/2) ÷ (5/8)] × (2/3)</w:t>
      </w:r>
    </w:p>
    <w:p>
      <w:pPr>
        <w:spacing w:before="0"/>
      </w:pPr>
      <w:r>
        <w:rPr>
          <w:b w:val="0"/>
        </w:rPr>
      </w:r>
    </w:p>
    <w:p>
      <w:pPr>
        <w:spacing w:after="100" w:before="0"/>
      </w:pPr>
      <w:r>
        <w:rPr>
          <w:b w:val="0"/>
        </w:rPr>
        <w:t>A. 4/3</w:t>
      </w:r>
    </w:p>
    <w:p>
      <w:pPr>
        <w:spacing w:after="100" w:before="0"/>
      </w:pPr>
      <w:r>
        <w:rPr>
          <w:b w:val="0"/>
        </w:rPr>
        <w:t>B. 1/2</w:t>
      </w:r>
    </w:p>
    <w:p>
      <w:pPr>
        <w:spacing w:after="100" w:before="0"/>
      </w:pPr>
      <w:r>
        <w:rPr>
          <w:b w:val="0"/>
        </w:rPr>
        <w:t>C. 2/5</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[(3/4 + 1/2) ÷ (5/8)] × (2/3) ⇒ [(3/4 + 2/4) ÷ (5/8)] × (2/3) ⇒ (5/4 ÷ 5/8) × (2/3) ⇒ (5 × 8) / (4 × 5) × (2/3) ⇒ 2 × (2/3) = 4/3</w:t>
      </w:r>
    </w:p>
    <w:p>
      <w:pPr>
        <w:spacing w:before="0"/>
      </w:pPr>
      <w:r>
        <w:rPr>
          <w:b w:val="0"/>
        </w:rPr>
      </w:r>
    </w:p>
    <w:p>
      <w:pPr>
        <w:spacing w:after="100" w:line="360" w:lineRule="auto" w:before="0"/>
      </w:pPr>
      <w:r>
        <w:rPr>
          <w:b w:val="0"/>
        </w:rPr>
        <w:t>5. Calculate the value of: (5.4 + 2.6) ÷ 0.5 + (2.5 × 3/5).</w:t>
      </w:r>
    </w:p>
    <w:p>
      <w:pPr>
        <w:spacing w:before="0"/>
      </w:pPr>
      <w:r>
        <w:rPr>
          <w:b w:val="0"/>
        </w:rPr>
      </w:r>
    </w:p>
    <w:p>
      <w:pPr>
        <w:spacing w:after="100" w:before="0"/>
      </w:pPr>
      <w:r>
        <w:rPr>
          <w:b w:val="0"/>
        </w:rPr>
        <w:t>A. 15.5</w:t>
      </w:r>
    </w:p>
    <w:p>
      <w:pPr>
        <w:spacing w:after="100" w:before="0"/>
      </w:pPr>
      <w:r>
        <w:rPr>
          <w:b w:val="0"/>
        </w:rPr>
        <w:t>B. 17.5</w:t>
      </w:r>
    </w:p>
    <w:p>
      <w:pPr>
        <w:spacing w:after="100" w:before="0"/>
      </w:pPr>
      <w:r>
        <w:rPr>
          <w:b w:val="0"/>
        </w:rPr>
        <w:t>C. 18.2</w:t>
      </w:r>
    </w:p>
    <w:p>
      <w:pPr>
        <w:spacing w:after="100" w:before="0"/>
      </w:pPr>
      <w:r>
        <w:rPr>
          <w:b w:val="0"/>
        </w:rPr>
        <w:t>D. 16.5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(5.4 + 2.6) ÷ 0.5 + (2.5 × 3 ÷ 5) ⇒ 8 ÷ 0.5 + 1.5 ⇒ 16 + 1.5 = 17.5</w:t>
      </w:r>
    </w:p>
    <w:p>
      <w:pPr>
        <w:spacing w:before="0"/>
      </w:pPr>
      <w:r>
        <w:rPr>
          <w:b w:val="0"/>
        </w:rPr>
      </w:r>
    </w:p>
    <w:p>
      <w:pPr>
        <w:spacing w:after="100" w:line="360" w:lineRule="auto" w:before="0"/>
      </w:pPr>
      <w:r>
        <w:rPr>
          <w:b w:val="0"/>
        </w:rPr>
        <w:t>6. X and Y enter into a partnership with capitals in the ratio 5 : 8. If the profit at the end of the year is divided in the ratio 5 : 4 and X invested for 12 months, for how many months did Y invest?</w:t>
      </w:r>
    </w:p>
    <w:p>
      <w:pPr>
        <w:spacing w:before="0"/>
      </w:pPr>
      <w:r>
        <w:rPr>
          <w:b w:val="0"/>
        </w:rPr>
      </w:r>
    </w:p>
    <w:p>
      <w:pPr>
        <w:spacing w:after="100" w:before="0"/>
      </w:pPr>
      <w:r>
        <w:rPr>
          <w:b w:val="0"/>
        </w:rPr>
        <w:t>A. 4 months</w:t>
      </w:r>
    </w:p>
    <w:p>
      <w:pPr>
        <w:spacing w:after="100" w:before="0"/>
      </w:pPr>
      <w:r>
        <w:rPr>
          <w:b w:val="0"/>
        </w:rPr>
        <w:t>B. 5 months</w:t>
      </w:r>
    </w:p>
    <w:p>
      <w:pPr>
        <w:spacing w:after="100" w:before="0"/>
      </w:pPr>
      <w:r>
        <w:rPr>
          <w:b w:val="0"/>
        </w:rPr>
        <w:t>C. 6 months</w:t>
      </w:r>
    </w:p>
    <w:p>
      <w:pPr>
        <w:spacing w:after="100" w:before="0"/>
      </w:pPr>
      <w:r>
        <w:rPr>
          <w:b w:val="0"/>
        </w:rPr>
        <w:t>D. 8 months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(5 × 12) : (8 × TimeY) = 5 : 4 ⇒ 60 ÷ (8 × TimeY) = 5 ÷ 4 ⇒ 240 = 40 × TimeY ⇒ TimeY = 240 ÷ 40 = 6 months</w:t>
      </w:r>
    </w:p>
    <w:p>
      <w:pPr>
        <w:spacing w:before="0"/>
      </w:pPr>
      <w:r>
        <w:rPr>
          <w:b w:val="0"/>
        </w:rPr>
      </w:r>
    </w:p>
    <w:p>
      <w:pPr>
        <w:spacing w:after="100" w:line="360" w:lineRule="auto" w:before="0"/>
      </w:pPr>
      <w:r>
        <w:rPr>
          <w:b w:val="0"/>
        </w:rPr>
        <w:t>7. The average of 10 numbers is 45. When one specific number is removed from the set, the average of the remaining numbers becomes 42. What was the value of the number that was removed?</w:t>
      </w:r>
    </w:p>
    <w:p>
      <w:pPr>
        <w:spacing w:before="0"/>
      </w:pPr>
      <w:r>
        <w:rPr>
          <w:b w:val="0"/>
        </w:rPr>
      </w:r>
    </w:p>
    <w:p>
      <w:pPr>
        <w:spacing w:after="100" w:before="0"/>
      </w:pPr>
      <w:r>
        <w:rPr>
          <w:b w:val="0"/>
        </w:rPr>
        <w:t>A. 70</w:t>
      </w:r>
    </w:p>
    <w:p>
      <w:pPr>
        <w:spacing w:after="100" w:before="0"/>
      </w:pPr>
      <w:r>
        <w:rPr>
          <w:b w:val="0"/>
        </w:rPr>
        <w:t>B. 68</w:t>
      </w:r>
    </w:p>
    <w:p>
      <w:pPr>
        <w:spacing w:after="100" w:before="0"/>
      </w:pPr>
      <w:r>
        <w:rPr>
          <w:b w:val="0"/>
        </w:rPr>
        <w:t>C. 75</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Total sum of 10 numbers = 45 × 10 = 450 ⇒ Total sum of remaining 9 numbers = 42 × 9 = 378 ⇒ Value of removed number = 450 − 378 = 72</w:t>
      </w:r>
    </w:p>
    <w:p>
      <w:pPr>
        <w:spacing w:before="0"/>
      </w:pPr>
      <w:r>
        <w:rPr>
          <w:b w:val="0"/>
        </w:rPr>
      </w:r>
    </w:p>
    <w:p>
      <w:pPr>
        <w:spacing w:after="100" w:line="360" w:lineRule="auto" w:before="0"/>
      </w:pPr>
      <w:r>
        <w:rPr>
          <w:b w:val="0"/>
        </w:rPr>
        <w:t>8. Table - Daily Factory Output (units) Machine Mon Tue Wed Thu Fri A 100 110 105 115 120 B 90 95 100 110 105 Q: What is the combined average daily output for both machines?</w:t>
      </w:r>
    </w:p>
    <w:p>
      <w:pPr>
        <w:spacing w:before="0"/>
      </w:pPr>
      <w:r>
        <w:rPr>
          <w:b w:val="0"/>
        </w:rPr>
      </w:r>
    </w:p>
    <w:p>
      <w:pPr>
        <w:spacing w:after="100" w:before="0"/>
      </w:pPr>
      <w:r>
        <w:rPr>
          <w:b w:val="0"/>
        </w:rPr>
        <w:t>A. 210 units</w:t>
      </w:r>
    </w:p>
    <w:p>
      <w:pPr>
        <w:spacing w:after="100" w:before="0"/>
      </w:pPr>
      <w:r>
        <w:rPr>
          <w:b w:val="0"/>
        </w:rPr>
        <w:t>B. 200 units</w:t>
      </w:r>
    </w:p>
    <w:p>
      <w:pPr>
        <w:spacing w:after="100" w:before="0"/>
      </w:pPr>
      <w:r>
        <w:rPr>
          <w:b w:val="0"/>
        </w:rPr>
        <w:t>C. 220 units</w:t>
      </w:r>
    </w:p>
    <w:p>
      <w:pPr>
        <w:spacing w:after="100" w:before="0"/>
      </w:pPr>
      <w:r>
        <w:rPr>
          <w:b w:val="0"/>
        </w:rPr>
        <w:t>D. 205 units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Total output of Machine A = 100 + 110 + 105 + 115 + 120 = 550 ⇒ Total output of Machine B = 90 + 95 + 100 + 110 + 105 = 500 ⇒ Combined average daily output = (550 + 500) ÷ 5 = 210</w:t>
      </w:r>
    </w:p>
    <w:p>
      <w:pPr>
        <w:spacing w:before="0"/>
      </w:pPr>
      <w:r>
        <w:rPr>
          <w:b w:val="0"/>
        </w:rPr>
      </w:r>
    </w:p>
    <w:p>
      <w:pPr>
        <w:spacing w:after="100" w:line="360" w:lineRule="auto" w:before="0"/>
      </w:pPr>
      <w:r>
        <w:rPr>
          <w:b w:val="0"/>
        </w:rPr>
        <w:t>9. A certain investment grows to 14,520 in 2 years at a 10 percent annual compound interest rate. What was the initial principal amount invested?</w:t>
      </w:r>
    </w:p>
    <w:p>
      <w:pPr>
        <w:spacing w:before="0"/>
      </w:pPr>
      <w:r>
        <w:rPr>
          <w:b w:val="0"/>
        </w:rPr>
      </w:r>
    </w:p>
    <w:p>
      <w:pPr>
        <w:spacing w:after="100" w:before="0"/>
      </w:pPr>
      <w:r>
        <w:rPr>
          <w:b w:val="0"/>
        </w:rPr>
        <w:t>A. 11000</w:t>
      </w:r>
    </w:p>
    <w:p>
      <w:pPr>
        <w:spacing w:after="100" w:before="0"/>
      </w:pPr>
      <w:r>
        <w:rPr>
          <w:b w:val="0"/>
        </w:rPr>
        <w:t>B. 12000</w:t>
      </w:r>
    </w:p>
    <w:p>
      <w:pPr>
        <w:spacing w:after="100" w:before="0"/>
      </w:pPr>
      <w:r>
        <w:rPr>
          <w:b w:val="0"/>
        </w:rPr>
        <w:t>C. 12500</w:t>
      </w:r>
    </w:p>
    <w:p>
      <w:pPr>
        <w:spacing w:after="100" w:before="0"/>
      </w:pPr>
      <w:r>
        <w:rPr>
          <w:b w:val="0"/>
        </w:rPr>
        <w:t>D. 11500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Future Value = Principal × (1 + 10/100)2 14,520 = Principal × 1.21 Principal = 14,520 ÷ 1.21 = 12,000</w:t>
      </w:r>
    </w:p>
    <w:p>
      <w:pPr>
        <w:spacing w:before="0"/>
      </w:pPr>
      <w:r>
        <w:rPr>
          <w:b w:val="0"/>
        </w:rPr>
      </w:r>
    </w:p>
    <w:p>
      <w:pPr>
        <w:spacing w:after="100" w:line="360" w:lineRule="auto" w:before="0"/>
      </w:pPr>
      <w:r>
        <w:rPr>
          <w:b w:val="0"/>
        </w:rPr>
        <w:t>10. A wholesaler bought 30 kg of pulses at 30 per kg and 20 kg of a premium variety at 45 per kg. After mixing them, he sold the entire stock at 42 per kg. What was his total profit or loss in this venture?</w:t>
      </w:r>
    </w:p>
    <w:p>
      <w:pPr>
        <w:spacing w:before="0"/>
      </w:pPr>
      <w:r>
        <w:rPr>
          <w:b w:val="0"/>
        </w:rPr>
      </w:r>
    </w:p>
    <w:p>
      <w:pPr>
        <w:spacing w:after="100" w:before="0"/>
      </w:pPr>
      <w:r>
        <w:rPr>
          <w:b w:val="0"/>
        </w:rPr>
        <w:t>A. Loss of 200</w:t>
      </w:r>
    </w:p>
    <w:p>
      <w:pPr>
        <w:spacing w:after="100" w:before="0"/>
      </w:pPr>
      <w:r>
        <w:rPr>
          <w:b w:val="0"/>
        </w:rPr>
        <w:t>B. Profit of 200</w:t>
      </w:r>
    </w:p>
    <w:p>
      <w:pPr>
        <w:spacing w:after="100" w:before="0"/>
      </w:pPr>
      <w:r>
        <w:rPr>
          <w:b w:val="0"/>
        </w:rPr>
        <w:t>C. Profit of 300</w:t>
      </w:r>
    </w:p>
    <w:p>
      <w:pPr>
        <w:spacing w:after="100" w:before="0"/>
      </w:pPr>
      <w:r>
        <w:rPr>
          <w:b w:val="0"/>
        </w:rPr>
        <w:t>D. Loss of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cost price ⇒ (30 × 30) + (20 × 45) = 900 + 900 = 1800 Total selling price ⇒ (30 + 20) × 42 = 50 × 42 = 2100 Profit ⇒ Total selling price − Total cost price = 2100 − 1800 = 300</w:t>
      </w:r>
    </w:p>
    <w:p>
      <w:pPr>
        <w:spacing w:before="0"/>
      </w:pPr>
      <w:r>
        <w:rPr>
          <w:b w:val="0"/>
        </w:rPr>
      </w:r>
    </w:p>
    <w:p>
      <w:pPr>
        <w:spacing w:after="100" w:line="360" w:lineRule="auto" w:before="0"/>
      </w:pPr>
      <w:r>
        <w:rPr>
          <w:b w:val="0"/>
        </w:rPr>
        <w:t>11. A high-end camera has a marked price of 20,000. If the first discount offered is 20 percent and the final sale price is 14,400, what is the percentage of the second successive discount?</w:t>
      </w:r>
    </w:p>
    <w:p>
      <w:pPr>
        <w:spacing w:before="0"/>
      </w:pPr>
      <w:r>
        <w:rPr>
          <w:b w:val="0"/>
        </w:rPr>
      </w:r>
    </w:p>
    <w:p>
      <w:pPr>
        <w:spacing w:after="100" w:before="0"/>
      </w:pPr>
      <w:r>
        <w:rPr>
          <w:b w:val="0"/>
        </w:rPr>
        <w:t>A. 8 percent</w:t>
      </w:r>
    </w:p>
    <w:p>
      <w:pPr>
        <w:spacing w:after="100" w:before="0"/>
      </w:pPr>
      <w:r>
        <w:rPr>
          <w:b w:val="0"/>
        </w:rPr>
        <w:t>B. 10 percent</w:t>
      </w:r>
    </w:p>
    <w:p>
      <w:pPr>
        <w:spacing w:after="100" w:before="0"/>
      </w:pPr>
      <w:r>
        <w:rPr>
          <w:b w:val="0"/>
        </w:rPr>
        <w:t>C. 12 percent</w:t>
      </w:r>
    </w:p>
    <w:p>
      <w:pPr>
        <w:spacing w:after="100" w:before="0"/>
      </w:pPr>
      <w:r>
        <w:rPr>
          <w:b w:val="0"/>
        </w:rPr>
        <w:t>D. 15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Sale price after first discount = 20,000 × (1 − 20/100) = 20,000 × 0.8 = 16,000 ⇒ Second discount = [(16,000 − 14,400) ÷ 16,000] × 100 = (1,600 ÷ 16,000) × 100 = 10% ∴ The correct answer is 10 percent.</w:t>
      </w:r>
    </w:p>
    <w:p>
      <w:pPr>
        <w:spacing w:before="0"/>
      </w:pPr>
      <w:r>
        <w:rPr>
          <w:b w:val="0"/>
        </w:rPr>
      </w:r>
    </w:p>
    <w:p>
      <w:pPr>
        <w:spacing w:after="100" w:line="360" w:lineRule="auto" w:before="0"/>
      </w:pPr>
      <w:r>
        <w:rPr>
          <w:b w:val="0"/>
        </w:rPr>
        <w:t>12. A retailer marks his goods 50 percent above the cost price. He then offers a discount to a customer that results in a final profit of 20 percent. What was the rate of discount provided?</w:t>
      </w:r>
    </w:p>
    <w:p>
      <w:pPr>
        <w:spacing w:before="0"/>
      </w:pPr>
      <w:r>
        <w:rPr>
          <w:b w:val="0"/>
        </w:rPr>
      </w:r>
    </w:p>
    <w:p>
      <w:pPr>
        <w:spacing w:after="100" w:before="0"/>
      </w:pPr>
      <w:r>
        <w:rPr>
          <w:b w:val="0"/>
        </w:rPr>
        <w:t>A. 15 percent</w:t>
      </w:r>
    </w:p>
    <w:p>
      <w:pPr>
        <w:spacing w:after="100" w:before="0"/>
      </w:pPr>
      <w:r>
        <w:rPr>
          <w:b w:val="0"/>
        </w:rPr>
        <w:t>B. 25 percent</w:t>
      </w:r>
    </w:p>
    <w:p>
      <w:pPr>
        <w:spacing w:after="100" w:before="0"/>
      </w:pPr>
      <w:r>
        <w:rPr>
          <w:b w:val="0"/>
        </w:rPr>
        <w:t>C. 20 percent</w:t>
      </w:r>
    </w:p>
    <w:p>
      <w:pPr>
        <w:spacing w:after="100" w:before="0"/>
      </w:pPr>
      <w:r>
        <w:rPr>
          <w:b w:val="0"/>
        </w:rPr>
        <w:t>D. 30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CP = 100, MP = 1.5 × 100 = 150, SP = 1.2 × 100 = 120. Rate of Discount (%) = [(MP − SP) ÷ MP] × 100. ⇒ [(150 − 120) ÷ 150] × 100 = 20%.</w:t>
      </w:r>
    </w:p>
    <w:p>
      <w:pPr>
        <w:spacing w:before="0"/>
      </w:pPr>
      <w:r>
        <w:rPr>
          <w:b w:val="0"/>
        </w:rPr>
      </w:r>
    </w:p>
    <w:p>
      <w:pPr>
        <w:spacing w:after="100" w:line="360" w:lineRule="auto" w:before="0"/>
      </w:pPr>
      <w:r>
        <w:rPr>
          <w:b w:val="0"/>
        </w:rPr>
        <w:t>13. Solution X has milk and water in a 3 : 2 ratio, while Solution Y has them in a 7 : 3 ratio. If 20 liters of X and 30 liters of Y are mixed together, what is the final ratio of milk to water in the new mixture?</w:t>
      </w:r>
    </w:p>
    <w:p>
      <w:pPr>
        <w:spacing w:before="0"/>
      </w:pPr>
      <w:r>
        <w:rPr>
          <w:b w:val="0"/>
        </w:rPr>
      </w:r>
    </w:p>
    <w:p>
      <w:pPr>
        <w:spacing w:after="100" w:before="0"/>
      </w:pPr>
      <w:r>
        <w:rPr>
          <w:b w:val="0"/>
        </w:rPr>
        <w:t>A. 33 : 17</w:t>
      </w:r>
    </w:p>
    <w:p>
      <w:pPr>
        <w:spacing w:after="100" w:before="0"/>
      </w:pPr>
      <w:r>
        <w:rPr>
          <w:b w:val="0"/>
        </w:rPr>
        <w:t>B. 31 : 19</w:t>
      </w:r>
    </w:p>
    <w:p>
      <w:pPr>
        <w:spacing w:after="100" w:before="0"/>
      </w:pPr>
      <w:r>
        <w:rPr>
          <w:b w:val="0"/>
        </w:rPr>
        <w:t>C. 35 : 15</w:t>
      </w:r>
    </w:p>
    <w:p>
      <w:pPr>
        <w:spacing w:after="100" w:before="0"/>
      </w:pPr>
      <w:r>
        <w:rPr>
          <w:b w:val="0"/>
        </w:rPr>
        <w:t>D. 30 :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parts in X = 3 + 2 = 5 Milk in X = 20 × 3 ÷ 5 = 12 liters, Water in X = 20 × 2 ÷ 5 = 8 liters Total parts in Y = 7 + 3 = 10 Milk in Y = 30 × 7 ÷ 10 = 21 liters, Water in Y = 30 × 3 ÷ 10 = 9 liters Total Milk = 12 + 21 = 33 liters, Total Water = 8 + 9 = 17 liters Final ratio (Milk : Water) = 33 : 17</w:t>
      </w:r>
    </w:p>
    <w:p>
      <w:pPr>
        <w:spacing w:before="0"/>
      </w:pPr>
      <w:r>
        <w:rPr>
          <w:b w:val="0"/>
        </w:rPr>
      </w:r>
    </w:p>
    <w:p>
      <w:pPr>
        <w:spacing w:after="100" w:line="360" w:lineRule="auto" w:before="0"/>
      </w:pPr>
      <w:r>
        <w:rPr>
          <w:b w:val="0"/>
        </w:rPr>
        <w:t>14. If the side of a cube is tripled in length, what is the ratio of the new total surface area to the original surface area, and what is the ratio of the new volume to the original volume?</w:t>
      </w:r>
    </w:p>
    <w:p>
      <w:pPr>
        <w:spacing w:before="0"/>
      </w:pPr>
      <w:r>
        <w:rPr>
          <w:b w:val="0"/>
        </w:rPr>
      </w:r>
    </w:p>
    <w:p>
      <w:pPr>
        <w:spacing w:after="100" w:before="0"/>
      </w:pPr>
      <w:r>
        <w:rPr>
          <w:b w:val="0"/>
        </w:rPr>
        <w:t>A. 6:1 and 9:1</w:t>
      </w:r>
    </w:p>
    <w:p>
      <w:pPr>
        <w:spacing w:after="100" w:before="0"/>
      </w:pPr>
      <w:r>
        <w:rPr>
          <w:b w:val="0"/>
        </w:rPr>
        <w:t>B. 9:1 and 27:1</w:t>
      </w:r>
    </w:p>
    <w:p>
      <w:pPr>
        <w:spacing w:after="100" w:before="0"/>
      </w:pPr>
      <w:r>
        <w:rPr>
          <w:b w:val="0"/>
        </w:rPr>
        <w:t>C. 3:1 and 9:1</w:t>
      </w:r>
    </w:p>
    <w:p>
      <w:pPr>
        <w:spacing w:after="100" w:before="0"/>
      </w:pPr>
      <w:r>
        <w:rPr>
          <w:b w:val="0"/>
        </w:rPr>
        <w:t>D. 9:1 and 18:1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original side of cube = a, new side = 3a. Surface Area: ⇒ Original = 6 × a2, New = 6 × (3a)2 = 6 × 9a2 = 54a2, Ratio = 54a2 : 6a2 = 9 : 1. Volume: ⇒ Original = a3, New = (3a)3 = 27a3, Ratio = 27a3 : a3 = 27 : 1.</w:t>
      </w:r>
    </w:p>
    <w:p>
      <w:pPr>
        <w:spacing w:before="0"/>
      </w:pPr>
      <w:r>
        <w:rPr>
          <w:b w:val="0"/>
        </w:rPr>
      </w:r>
    </w:p>
    <w:p>
      <w:pPr>
        <w:spacing w:after="100" w:line="360" w:lineRule="auto" w:before="0"/>
      </w:pPr>
      <w:r>
        <w:rPr>
          <w:b w:val="0"/>
        </w:rPr>
        <w:t>15. A solid cylinder and a cone have the same base radius R and equal volumes. Determine the height of the cone if the height of the cylinder is 12 cm.</w:t>
      </w:r>
    </w:p>
    <w:p>
      <w:pPr>
        <w:spacing w:before="0"/>
      </w:pPr>
      <w:r>
        <w:rPr>
          <w:b w:val="0"/>
        </w:rPr>
      </w:r>
    </w:p>
    <w:p>
      <w:pPr>
        <w:spacing w:after="100" w:before="0"/>
      </w:pPr>
      <w:r>
        <w:rPr>
          <w:b w:val="0"/>
        </w:rPr>
        <w:t>A. 24 cm</w:t>
      </w:r>
    </w:p>
    <w:p>
      <w:pPr>
        <w:spacing w:after="100" w:before="0"/>
      </w:pPr>
      <w:r>
        <w:rPr>
          <w:b w:val="0"/>
        </w:rPr>
        <w:t>B. 12 cm</w:t>
      </w:r>
    </w:p>
    <w:p>
      <w:pPr>
        <w:spacing w:after="100" w:before="0"/>
      </w:pPr>
      <w:r>
        <w:rPr>
          <w:b w:val="0"/>
        </w:rPr>
        <w:t>C. 36 cm</w:t>
      </w:r>
    </w:p>
    <w:p>
      <w:pPr>
        <w:spacing w:after="100" w:before="0"/>
      </w:pPr>
      <w:r>
        <w:rPr>
          <w:b w:val="0"/>
        </w:rPr>
        <w:t>D. 48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radius of cylinder = radius of cone = R. Volume of cylinder = Volume of cone ⇒ π × R2 × 12 = (1 ÷ 3) × π × R2 × h ⇒ 12 = h ÷ 3 ⇒ h = 12 × 3 = 36 cm</w:t>
      </w:r>
    </w:p>
    <w:p>
      <w:pPr>
        <w:spacing w:before="0"/>
      </w:pPr>
      <w:r>
        <w:rPr>
          <w:b w:val="0"/>
        </w:rPr>
      </w:r>
    </w:p>
    <w:p>
      <w:pPr>
        <w:spacing w:after="100" w:line="360" w:lineRule="auto" w:before="0"/>
      </w:pPr>
      <w:r>
        <w:rPr>
          <w:b w:val="0"/>
        </w:rPr>
        <w:t>16. A solid metal sphere with a radius of 6 cm is melted and recast into 8 identical smaller spheres. What is the radius of each new small sphere?</w:t>
      </w:r>
    </w:p>
    <w:p>
      <w:pPr>
        <w:spacing w:before="0"/>
      </w:pPr>
      <w:r>
        <w:rPr>
          <w:b w:val="0"/>
        </w:rPr>
      </w:r>
    </w:p>
    <w:p>
      <w:pPr>
        <w:spacing w:after="100" w:before="0"/>
      </w:pPr>
      <w:r>
        <w:rPr>
          <w:b w:val="0"/>
        </w:rPr>
        <w:t>A. 2 cm</w:t>
      </w:r>
    </w:p>
    <w:p>
      <w:pPr>
        <w:spacing w:after="100" w:before="0"/>
      </w:pPr>
      <w:r>
        <w:rPr>
          <w:b w:val="0"/>
        </w:rPr>
        <w:t>B. 3 cm</w:t>
      </w:r>
    </w:p>
    <w:p>
      <w:pPr>
        <w:spacing w:after="100" w:before="0"/>
      </w:pPr>
      <w:r>
        <w:rPr>
          <w:b w:val="0"/>
        </w:rPr>
        <w:t>C. 4 cm</w:t>
      </w:r>
    </w:p>
    <w:p>
      <w:pPr>
        <w:spacing w:after="100" w:before="0"/>
      </w:pPr>
      <w:r>
        <w:rPr>
          <w:b w:val="0"/>
        </w:rPr>
        <w:t>D. 1.5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original sphere ⇒ (4/3)π × 63 = 288π Volume of each smaller sphere ⇒ (288π ÷ 8) = 36π (4/3)π × r3 = 36π ⇒ r3 = (36 × 3) ÷ 4 = 27 ⇒ r = 3 cm</w:t>
      </w:r>
    </w:p>
    <w:p>
      <w:pPr>
        <w:spacing w:before="0"/>
      </w:pPr>
      <w:r>
        <w:rPr>
          <w:b w:val="0"/>
        </w:rPr>
      </w:r>
    </w:p>
    <w:p>
      <w:pPr>
        <w:spacing w:after="100" w:line="360" w:lineRule="auto" w:before="0"/>
      </w:pPr>
      <w:r>
        <w:rPr>
          <w:b w:val="0"/>
        </w:rPr>
        <w:t>17. A square pyramid has a base perimeter of 60 cm and a slant height of 12 cm. What is the lateral surface area of this pyramid?</w:t>
      </w:r>
    </w:p>
    <w:p>
      <w:pPr>
        <w:spacing w:before="0"/>
      </w:pPr>
      <w:r>
        <w:rPr>
          <w:b w:val="0"/>
        </w:rPr>
      </w:r>
    </w:p>
    <w:p>
      <w:pPr>
        <w:spacing w:after="100" w:before="0"/>
      </w:pPr>
      <w:r>
        <w:rPr>
          <w:b w:val="0"/>
        </w:rPr>
        <w:t>A. 300 sq cm</w:t>
      </w:r>
    </w:p>
    <w:p>
      <w:pPr>
        <w:spacing w:after="100" w:before="0"/>
      </w:pPr>
      <w:r>
        <w:rPr>
          <w:b w:val="0"/>
        </w:rPr>
        <w:t>B. 420 sq cm</w:t>
      </w:r>
    </w:p>
    <w:p>
      <w:pPr>
        <w:spacing w:after="100" w:before="0"/>
      </w:pPr>
      <w:r>
        <w:rPr>
          <w:b w:val="0"/>
        </w:rPr>
        <w:t>C. 360 sq cm</w:t>
      </w:r>
    </w:p>
    <w:p>
      <w:pPr>
        <w:spacing w:after="100" w:before="0"/>
      </w:pPr>
      <w:r>
        <w:rPr>
          <w:b w:val="0"/>
        </w:rPr>
        <w:t>D. 240 sq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Lateral surface area = (1/2) × Perimeter of base × Slant height ⇒ Lateral surface area = (1/2) × 60 × 12 ⇒ Lateral surface area = 360 cm2</w:t>
      </w:r>
    </w:p>
    <w:p>
      <w:pPr>
        <w:spacing w:before="0"/>
      </w:pPr>
      <w:r>
        <w:rPr>
          <w:b w:val="0"/>
        </w:rPr>
      </w:r>
    </w:p>
    <w:p>
      <w:pPr>
        <w:spacing w:after="100" w:line="360" w:lineRule="auto" w:before="0"/>
      </w:pPr>
      <w:r>
        <w:rPr>
          <w:b w:val="0"/>
        </w:rPr>
        <w:t>18. Two circles have areas in the ratio 9 : 16. If the radius of the smaller circle is 15 cm, what is the radius of the larger circle?</w:t>
      </w:r>
    </w:p>
    <w:p>
      <w:pPr>
        <w:spacing w:before="0"/>
      </w:pPr>
      <w:r>
        <w:rPr>
          <w:b w:val="0"/>
        </w:rPr>
      </w:r>
    </w:p>
    <w:p>
      <w:pPr>
        <w:spacing w:after="100" w:before="0"/>
      </w:pPr>
      <w:r>
        <w:rPr>
          <w:b w:val="0"/>
        </w:rPr>
        <w:t>A. 20 cm</w:t>
      </w:r>
    </w:p>
    <w:p>
      <w:pPr>
        <w:spacing w:after="100" w:before="0"/>
      </w:pPr>
      <w:r>
        <w:rPr>
          <w:b w:val="0"/>
        </w:rPr>
        <w:t>B. 25 cm</w:t>
      </w:r>
    </w:p>
    <w:p>
      <w:pPr>
        <w:spacing w:after="100" w:before="0"/>
      </w:pPr>
      <w:r>
        <w:rPr>
          <w:b w:val="0"/>
        </w:rPr>
        <w:t>C. 18 cm</w:t>
      </w:r>
    </w:p>
    <w:p>
      <w:pPr>
        <w:spacing w:after="100" w:before="0"/>
      </w:pPr>
      <w:r>
        <w:rPr>
          <w:b w:val="0"/>
        </w:rPr>
        <w:t>D. 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ratio: 9 : 16 = (15)2 : (radius of larger circle)2 (radius of larger circle)2 = (225 × 16) ÷ 9 radius of larger circle = √400 = 20 cm</w:t>
      </w:r>
    </w:p>
    <w:p>
      <w:pPr>
        <w:spacing w:before="0"/>
      </w:pPr>
      <w:r>
        <w:rPr>
          <w:b w:val="0"/>
        </w:rPr>
      </w:r>
    </w:p>
    <w:p>
      <w:pPr>
        <w:spacing w:after="100" w:line="360" w:lineRule="auto" w:before="0"/>
      </w:pPr>
      <w:r>
        <w:rPr>
          <w:b w:val="0"/>
        </w:rPr>
        <w:t>19. In a triangle, the length of a median is 15 cm. What is the distance from the vertex to the centroid along this median?</w:t>
      </w:r>
    </w:p>
    <w:p>
      <w:pPr>
        <w:spacing w:before="0"/>
      </w:pPr>
      <w:r>
        <w:rPr>
          <w:b w:val="0"/>
        </w:rPr>
      </w:r>
    </w:p>
    <w:p>
      <w:pPr>
        <w:spacing w:after="100" w:before="0"/>
      </w:pPr>
      <w:r>
        <w:rPr>
          <w:b w:val="0"/>
        </w:rPr>
        <w:t>A. 5 cm</w:t>
      </w:r>
    </w:p>
    <w:p>
      <w:pPr>
        <w:spacing w:after="100" w:before="0"/>
      </w:pPr>
      <w:r>
        <w:rPr>
          <w:b w:val="0"/>
        </w:rPr>
        <w:t>B. 7.5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from the vertex to the centroid = (2/3) × length of the median ⇒ Distance = (2/3) × 15 ⇒ Distance = 10 cm</w:t>
      </w:r>
    </w:p>
    <w:p>
      <w:pPr>
        <w:spacing w:before="0"/>
      </w:pPr>
      <w:r>
        <w:rPr>
          <w:b w:val="0"/>
        </w:rPr>
      </w:r>
    </w:p>
    <w:p>
      <w:pPr>
        <w:spacing w:after="100" w:line="360" w:lineRule="auto" w:before="0"/>
      </w:pPr>
      <w:r>
        <w:rPr>
          <w:b w:val="0"/>
        </w:rPr>
        <w:t>20. Two right-angled triangles, PQR and STU, have their hypotenuses PR and SU equal. If the sides PQ and ST are also equal, the triangles are congruent by which mathematical rule?</w:t>
      </w:r>
    </w:p>
    <w:p>
      <w:pPr>
        <w:spacing w:before="0"/>
      </w:pPr>
      <w:r>
        <w:rPr>
          <w:b w:val="0"/>
        </w:rPr>
      </w:r>
    </w:p>
    <w:p>
      <w:pPr>
        <w:spacing w:after="100" w:before="0"/>
      </w:pPr>
      <w:r>
        <w:rPr>
          <w:b w:val="0"/>
        </w:rPr>
        <w:t>A. SSS</w:t>
      </w:r>
    </w:p>
    <w:p>
      <w:pPr>
        <w:spacing w:after="100" w:before="0"/>
      </w:pPr>
      <w:r>
        <w:rPr>
          <w:b w:val="0"/>
        </w:rPr>
        <w:t>B. ASA</w:t>
      </w:r>
    </w:p>
    <w:p>
      <w:pPr>
        <w:spacing w:after="100" w:before="0"/>
      </w:pPr>
      <w:r>
        <w:rPr>
          <w:b w:val="0"/>
        </w:rPr>
        <w:t>C. SAS</w:t>
      </w:r>
    </w:p>
    <w:p>
      <w:pPr>
        <w:spacing w:after="100" w:before="0"/>
      </w:pPr>
      <w:r>
        <w:rPr>
          <w:b w:val="0"/>
        </w:rPr>
        <w:t>D. RHS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Hypotenuse PR = SU ⇒ Side PQ = ST ⇒ Triangles PQR and STU are congruent by RHS rule</w:t>
      </w:r>
    </w:p>
    <w:p>
      <w:pPr>
        <w:spacing w:before="0"/>
      </w:pPr>
      <w:r>
        <w:rPr>
          <w:b w:val="0"/>
        </w:rPr>
      </w:r>
    </w:p>
    <w:p>
      <w:pPr>
        <w:spacing w:after="100" w:line="360" w:lineRule="auto" w:before="0"/>
      </w:pPr>
      <w:r>
        <w:rPr>
          <w:b w:val="0"/>
        </w:rPr>
        <w:t>21. A right-angled triangle is inscribed in a circle with a diameter of 26 cm. If one of the legs of the triangle measures 10 cm, what is the length of the altitude drawn to the hypotenuse?</w:t>
      </w:r>
    </w:p>
    <w:p>
      <w:pPr>
        <w:spacing w:before="0"/>
      </w:pPr>
      <w:r>
        <w:rPr>
          <w:b w:val="0"/>
        </w:rPr>
      </w:r>
    </w:p>
    <w:p>
      <w:pPr>
        <w:spacing w:after="100" w:before="0"/>
      </w:pPr>
      <w:r>
        <w:rPr>
          <w:b w:val="0"/>
        </w:rPr>
        <w:t>A. 9.23 cm</w:t>
      </w:r>
    </w:p>
    <w:p>
      <w:pPr>
        <w:spacing w:after="100" w:before="0"/>
      </w:pPr>
      <w:r>
        <w:rPr>
          <w:b w:val="0"/>
        </w:rPr>
        <w:t>B. 8.5 cm</w:t>
      </w:r>
    </w:p>
    <w:p>
      <w:pPr>
        <w:spacing w:after="100" w:before="0"/>
      </w:pPr>
      <w:r>
        <w:rPr>
          <w:b w:val="0"/>
        </w:rPr>
        <w:t>C. 10.4 cm</w:t>
      </w:r>
    </w:p>
    <w:p>
      <w:pPr>
        <w:spacing w:after="100" w:before="0"/>
      </w:pPr>
      <w:r>
        <w:rPr>
          <w:b w:val="0"/>
        </w:rPr>
        <w:t>D. 7.6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Hypotenuse = Diameter = 26 cm ⇒ Hypotenuse2 = 262 = 102 + Leg22 ⇒ 676 = 100 + Leg22 ⇒ Leg22 = 576 ⇒ Leg2 = √576 = 24 cm ⇒ (1/2) × 10 × 24 = (1/2) × 26 × Altitude ⇒ 120 = 13 × Altitude ⇒ Altitude = 120 ÷ 13 ≈ 9.23 cm</w:t>
      </w:r>
    </w:p>
    <w:p>
      <w:pPr>
        <w:spacing w:before="0"/>
      </w:pPr>
      <w:r>
        <w:rPr>
          <w:b w:val="0"/>
        </w:rPr>
      </w:r>
    </w:p>
    <w:p>
      <w:pPr>
        <w:spacing w:after="100" w:line="360" w:lineRule="auto" w:before="0"/>
      </w:pPr>
      <w:r>
        <w:rPr>
          <w:b w:val="0"/>
        </w:rPr>
        <w:t>22. If two circles touch each other internally at exactly one point, how many common tangents can be drawn to both circles?</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When two circles touch internally, one circle lies inside the other. ⇒ At the point of internal contact, only one common tangent is possible. ∴ The number of common tangents is 1.</w:t>
      </w:r>
    </w:p>
    <w:p>
      <w:pPr>
        <w:spacing w:before="0"/>
      </w:pPr>
      <w:r>
        <w:rPr>
          <w:b w:val="0"/>
        </w:rPr>
      </w:r>
    </w:p>
    <w:p>
      <w:pPr>
        <w:spacing w:after="100" w:line="360" w:lineRule="auto" w:before="0"/>
      </w:pPr>
      <w:r>
        <w:rPr>
          <w:b w:val="0"/>
        </w:rPr>
        <w:t>23. Two circles with radii 9 and 4 touch each other externally. What is the length of their direct common tangent?</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(r₁ + r₂) = 9 + 4 = 13 ⇒ (r₁ − r₂) = 9 − 4 = 5 ⇒ Length of the direct common tangent = √((13)2 − (5)2) = √(169 − 25) = √144 = 12</w:t>
      </w:r>
    </w:p>
    <w:p>
      <w:pPr>
        <w:spacing w:before="0"/>
      </w:pPr>
      <w:r>
        <w:rPr>
          <w:b w:val="0"/>
        </w:rPr>
      </w:r>
    </w:p>
    <w:p>
      <w:pPr>
        <w:spacing w:after="100" w:line="360" w:lineRule="auto" w:before="0"/>
      </w:pPr>
      <w:r>
        <w:rPr>
          <w:b w:val="0"/>
        </w:rPr>
        <w:t>24. A chord of length 12 cm subtends an angle of 30 degrees at the circumference of a circle. What is the shortest distance from the center of the circle to this chord?</w:t>
      </w:r>
    </w:p>
    <w:p>
      <w:pPr>
        <w:spacing w:before="0"/>
      </w:pPr>
      <w:r>
        <w:rPr>
          <w:b w:val="0"/>
        </w:rPr>
      </w:r>
    </w:p>
    <w:p>
      <w:pPr>
        <w:spacing w:after="100" w:before="0"/>
      </w:pPr>
      <w:r>
        <w:rPr>
          <w:b w:val="0"/>
        </w:rPr>
        <w:t>A. 6 units</w:t>
      </w:r>
    </w:p>
    <w:p>
      <w:pPr>
        <w:spacing w:after="100" w:before="0"/>
      </w:pPr>
      <w:r>
        <w:rPr>
          <w:b w:val="0"/>
        </w:rPr>
        <w:t>B. 3√3 units</w:t>
      </w:r>
    </w:p>
    <w:p>
      <w:pPr>
        <w:spacing w:after="100" w:before="0"/>
      </w:pPr>
      <w:r>
        <w:rPr>
          <w:b w:val="0"/>
        </w:rPr>
        <w:t>C. 6√3 units</w:t>
      </w:r>
    </w:p>
    <w:p>
      <w:pPr>
        <w:spacing w:after="100" w:before="0"/>
      </w:pPr>
      <w:r>
        <w:rPr>
          <w:b w:val="0"/>
        </w:rPr>
        <w:t>D. 4√3 units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Angle at center = 2 × 30º = 60º ⇒ 12 = 2 × R × sin 30º ⇒ 12 = 2 × R × 1/2 ⇒ R = 12 ⇒ Shortest distance = R × cos 30º = 12 × √3/2 = 6√3 cm</w:t>
      </w:r>
    </w:p>
    <w:p>
      <w:pPr>
        <w:spacing w:before="0"/>
      </w:pPr>
      <w:r>
        <w:rPr>
          <w:b w:val="0"/>
        </w:rPr>
      </w:r>
    </w:p>
    <w:p>
      <w:pPr>
        <w:spacing w:after="100" w:line="360" w:lineRule="auto" w:before="0"/>
      </w:pPr>
      <w:r>
        <w:rPr>
          <w:b w:val="0"/>
        </w:rPr>
        <w:t>25. What is the area of the segment formed by a chord in a circle of radius 12 cm, if the angle subtended by the chord at the center is 60 degrees?</w:t>
      </w:r>
    </w:p>
    <w:p>
      <w:pPr>
        <w:spacing w:before="0"/>
      </w:pPr>
      <w:r>
        <w:rPr>
          <w:b w:val="0"/>
        </w:rPr>
      </w:r>
    </w:p>
    <w:p>
      <w:pPr>
        <w:spacing w:after="100" w:before="0"/>
      </w:pPr>
      <w:r>
        <w:rPr>
          <w:b w:val="0"/>
        </w:rPr>
        <w:t>A. 24π - 36√3</w:t>
      </w:r>
    </w:p>
    <w:p>
      <w:pPr>
        <w:spacing w:after="100" w:before="0"/>
      </w:pPr>
      <w:r>
        <w:rPr>
          <w:b w:val="0"/>
        </w:rPr>
        <w:t>B. 12π - 18√3</w:t>
      </w:r>
    </w:p>
    <w:p>
      <w:pPr>
        <w:spacing w:after="100" w:before="0"/>
      </w:pPr>
      <w:r>
        <w:rPr>
          <w:b w:val="0"/>
        </w:rPr>
        <w:t>C. 24π - 12√3</w:t>
      </w:r>
    </w:p>
    <w:p>
      <w:pPr>
        <w:spacing w:after="100" w:before="0"/>
      </w:pPr>
      <w:r>
        <w:rPr>
          <w:b w:val="0"/>
        </w:rPr>
        <w:t>D. 48π - 36√3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Area of sector = (60 ÷ 360) × π × 122 = 24π ⇒ Area of triangle = (1 ÷ 2) × 122 × sin 60º = 36√3 ⇒ Area of segment = 24π − 36√3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