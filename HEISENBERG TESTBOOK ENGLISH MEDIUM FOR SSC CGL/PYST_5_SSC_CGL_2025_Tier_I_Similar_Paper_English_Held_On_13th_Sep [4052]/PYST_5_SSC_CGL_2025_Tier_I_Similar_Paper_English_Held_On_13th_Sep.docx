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meaning of the idiom: Has two strings to his bow</w:t>
      </w:r>
    </w:p>
    <w:p>
      <w:pPr>
        <w:spacing w:before="0"/>
      </w:pPr>
      <w:r>
        <w:rPr>
          <w:b w:val="0"/>
        </w:rPr>
      </w:r>
    </w:p>
    <w:p>
      <w:pPr>
        <w:spacing w:after="100" w:before="0"/>
      </w:pPr>
      <w:r>
        <w:rPr>
          <w:b w:val="0"/>
        </w:rPr>
        <w:t>A. He has backup skills to depend on</w:t>
      </w:r>
    </w:p>
    <w:p>
      <w:pPr>
        <w:spacing w:after="100" w:before="0"/>
      </w:pPr>
      <w:r>
        <w:rPr>
          <w:b w:val="0"/>
        </w:rPr>
        <w:t>B. He makes risky decisions</w:t>
      </w:r>
    </w:p>
    <w:p>
      <w:pPr>
        <w:spacing w:after="100" w:before="0"/>
      </w:pPr>
      <w:r>
        <w:rPr>
          <w:b w:val="0"/>
        </w:rPr>
        <w:t>C. He manages two tasks poorly</w:t>
      </w:r>
    </w:p>
    <w:p>
      <w:pPr>
        <w:spacing w:after="100" w:before="0"/>
      </w:pPr>
      <w:r>
        <w:rPr>
          <w:b w:val="0"/>
        </w:rPr>
        <w:t>D. He avoids responsibility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 has backup skills to depend on. Key Points Therefore, the correct answer is: Option 1 i.e. He has backup skills to depend on. Additional Information Here are the other options explained along with their Hindi meanings and example sentences:</w:t>
      </w:r>
    </w:p>
    <w:p>
      <w:pPr>
        <w:spacing w:before="0"/>
      </w:pPr>
      <w:r>
        <w:rPr>
          <w:b w:val="0"/>
        </w:rPr>
        <w:t>• The idiom "Has two strings to his bow" means that someone has an alternative or backup skill/resource to rely on. (किसी के पास बैकअप या वैकल्पिक कौशल होना) Example: John has two strings to his bow: he's a talented musician and a skilled software engineer.</w:t>
      </w:r>
    </w:p>
    <w:p>
      <w:pPr>
        <w:spacing w:before="0"/>
      </w:pPr>
      <w:r>
        <w:rPr>
          <w:b w:val="0"/>
        </w:rPr>
        <w:t>• In the context of this idiom, it implies preparedness or having multiple options. (तैयार रहना या कई विकल्प होना) Example: She has two strings to her bow – if her writing career doesn’t take off, she can always fall back on her teaching skills.</w:t>
      </w:r>
    </w:p>
    <w:p>
      <w:pPr>
        <w:spacing w:before="0"/>
      </w:pPr>
      <w:r>
        <w:rPr>
          <w:b w:val="0"/>
        </w:rPr>
        <w:t>• Option 2: He makes risky decisions (वह जोखिम भरे निर्णय लेता है): This does not relate to the meaning of the idiom. Example: Taking a loan to invest in an unstable market is an example of making risky decisions.</w:t>
      </w:r>
    </w:p>
    <w:p>
      <w:pPr>
        <w:spacing w:before="0"/>
      </w:pPr>
      <w:r>
        <w:rPr>
          <w:b w:val="0"/>
        </w:rPr>
        <w:t>• Option 3: He manages two tasks poorly (वह दो कार्यों को खराब तरीके से प्रबंधित करता है): This is incorrect as the idiom refers to having alternative skills, not poor task management. Example: Handling both studies and work poorly may lead to failure in both areas.</w:t>
      </w:r>
    </w:p>
    <w:p>
      <w:pPr>
        <w:spacing w:before="0"/>
      </w:pPr>
      <w:r>
        <w:rPr>
          <w:b w:val="0"/>
        </w:rPr>
        <w:t>• Option 4: He avoids responsibility (वह जिम्मेदारी से बचता है): This is unrelated to the idiom's meaning. Example: Avoiding responsibility can harm one’s reputation at work.</w:t>
      </w:r>
    </w:p>
    <w:p>
      <w:pPr>
        <w:spacing w:before="0"/>
      </w:pPr>
      <w:r>
        <w:rPr>
          <w:b w:val="0"/>
        </w:rPr>
      </w:r>
    </w:p>
    <w:p>
      <w:pPr>
        <w:spacing w:after="100" w:line="360" w:lineRule="auto" w:before="0"/>
      </w:pPr>
      <w:r>
        <w:rPr>
          <w:b w:val="0"/>
        </w:rPr>
        <w:t>2. Select the most appropriate synonym of the given word: BIBLIOPHILE</w:t>
      </w:r>
    </w:p>
    <w:p>
      <w:pPr>
        <w:spacing w:before="0"/>
      </w:pPr>
      <w:r>
        <w:rPr>
          <w:b w:val="0"/>
        </w:rPr>
      </w:r>
    </w:p>
    <w:p>
      <w:pPr>
        <w:spacing w:after="100" w:before="0"/>
      </w:pPr>
      <w:r>
        <w:rPr>
          <w:b w:val="0"/>
        </w:rPr>
        <w:t>A. Book admirer</w:t>
      </w:r>
    </w:p>
    <w:p>
      <w:pPr>
        <w:spacing w:after="100" w:before="0"/>
      </w:pPr>
      <w:r>
        <w:rPr>
          <w:b w:val="0"/>
        </w:rPr>
        <w:t>B. Manuscript collector</w:t>
      </w:r>
    </w:p>
    <w:p>
      <w:pPr>
        <w:spacing w:after="100" w:before="0"/>
      </w:pPr>
      <w:r>
        <w:rPr>
          <w:b w:val="0"/>
        </w:rPr>
        <w:t>C. Novel critic</w:t>
      </w:r>
    </w:p>
    <w:p>
      <w:pPr>
        <w:spacing w:after="100" w:before="0"/>
      </w:pPr>
      <w:r>
        <w:rPr>
          <w:b w:val="0"/>
        </w:rPr>
        <w:t>D. Literature hater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Book admirer. Key Points Therefore, the correct answer is: Option 1. Additional Information Here are the other options explained along with their Hindi meanings and example sentences:</w:t>
      </w:r>
    </w:p>
    <w:p>
      <w:pPr>
        <w:spacing w:before="0"/>
      </w:pPr>
      <w:r>
        <w:rPr>
          <w:b w:val="0"/>
        </w:rPr>
        <w:t>• The word "Bibliophile" refers to a person who loves or admires books and often collects them. (पुस्तक प्रेमी) Example: As a bibliophile, she spends hours browsing through old bookstores to find rare books.</w:t>
      </w:r>
    </w:p>
    <w:p>
      <w:pPr>
        <w:spacing w:before="0"/>
      </w:pPr>
      <w:r>
        <w:rPr>
          <w:b w:val="0"/>
        </w:rPr>
        <w:t>• The correct answer, "Book admirer", perfectly aligns with the meaning of "Bibliophile," as it refers to someone who has a strong affection for books. (पुस्तक प्रशंसक) Example: Being a book admirer, he has a collection of over 500 novels in his personal library.</w:t>
      </w:r>
    </w:p>
    <w:p>
      <w:pPr>
        <w:spacing w:before="0"/>
      </w:pPr>
      <w:r>
        <w:rPr>
          <w:b w:val="0"/>
        </w:rPr>
        <w:t>• Hence, "Book admirer" is the most appropriate synonym for "Bibliophile."</w:t>
      </w:r>
    </w:p>
    <w:p>
      <w:pPr>
        <w:spacing w:before="0"/>
      </w:pPr>
      <w:r>
        <w:rPr>
          <w:b w:val="0"/>
        </w:rPr>
        <w:t>• Manuscript collector (पांडुलिपि संग्राहक): A person who specifically collects handwritten or typed documents rather than books. Example: The manuscript collector specializes in acquiring rare historical documents from the 18th century.</w:t>
      </w:r>
    </w:p>
    <w:p>
      <w:pPr>
        <w:spacing w:before="0"/>
      </w:pPr>
      <w:r>
        <w:rPr>
          <w:b w:val="0"/>
        </w:rPr>
        <w:t>• Novel critic (उपन्यास आलोचक): A person who analyzes and critiques novels, providing reviews and opinions. Example: The novel critic gave a detailed review of the latest bestseller.</w:t>
      </w:r>
    </w:p>
    <w:p>
      <w:pPr>
        <w:spacing w:before="0"/>
      </w:pPr>
      <w:r>
        <w:rPr>
          <w:b w:val="0"/>
        </w:rPr>
        <w:t>• Literature hater (साहित्य से नफरत करने वाला): Someone who dislikes literature or books in general. Example: Despite being a literature hater, he was impressed by the storytelling in the book.</w:t>
      </w:r>
    </w:p>
    <w:p>
      <w:pPr>
        <w:spacing w:before="0"/>
      </w:pPr>
      <w:r>
        <w:rPr>
          <w:b w:val="0"/>
        </w:rPr>
      </w:r>
    </w:p>
    <w:p>
      <w:pPr>
        <w:spacing w:after="100" w:line="360" w:lineRule="auto" w:before="0"/>
      </w:pPr>
      <w:r>
        <w:rPr>
          <w:b w:val="0"/>
        </w:rPr>
        <w:t>3. Select the most appropriate antonym of the given word: Lachrymose</w:t>
      </w:r>
    </w:p>
    <w:p>
      <w:pPr>
        <w:spacing w:before="0"/>
      </w:pPr>
      <w:r>
        <w:rPr>
          <w:b w:val="0"/>
        </w:rPr>
      </w:r>
    </w:p>
    <w:p>
      <w:pPr>
        <w:spacing w:after="100" w:before="0"/>
      </w:pPr>
      <w:r>
        <w:rPr>
          <w:b w:val="0"/>
        </w:rPr>
        <w:t>A. Tear-driven</w:t>
      </w:r>
    </w:p>
    <w:p>
      <w:pPr>
        <w:spacing w:after="100" w:before="0"/>
      </w:pPr>
      <w:r>
        <w:rPr>
          <w:b w:val="0"/>
        </w:rPr>
        <w:t>B. Distressed</w:t>
      </w:r>
    </w:p>
    <w:p>
      <w:pPr>
        <w:spacing w:after="100" w:before="0"/>
      </w:pPr>
      <w:r>
        <w:rPr>
          <w:b w:val="0"/>
        </w:rPr>
        <w:t>C. Sorrowful</w:t>
      </w:r>
    </w:p>
    <w:p>
      <w:pPr>
        <w:spacing w:after="100" w:before="0"/>
      </w:pPr>
      <w:r>
        <w:rPr>
          <w:b w:val="0"/>
        </w:rPr>
        <w:t>D. Cheerful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Cheerful. Key Points Therefore, the correct answer is: Cheerful. Additional Information Here are the other options explained along with their Hindi meanings and example sentences:</w:t>
      </w:r>
    </w:p>
    <w:p>
      <w:pPr>
        <w:spacing w:before="0"/>
      </w:pPr>
      <w:r>
        <w:rPr>
          <w:b w:val="0"/>
        </w:rPr>
        <w:t>• The word "Lachrymose" means tearful or inclined to weep; it is often associated with sadness or sorrow. (आंसू भरा, दुखी) Example: The movie’s tragic ending left the audience feeling lachrymose.</w:t>
      </w:r>
    </w:p>
    <w:p>
      <w:pPr>
        <w:spacing w:before="0"/>
      </w:pPr>
      <w:r>
        <w:rPr>
          <w:b w:val="0"/>
        </w:rPr>
        <w:t>• "Cheerful" refers to being noticeably happy and optimistic; it is the opposite of feeling sad or tearful. (प्रसन्न) Example: Despite the challenges she faced, her cheerful attitude inspired everyone around her.</w:t>
      </w:r>
    </w:p>
    <w:p>
      <w:pPr>
        <w:spacing w:before="0"/>
      </w:pPr>
      <w:r>
        <w:rPr>
          <w:b w:val="0"/>
        </w:rPr>
        <w:t>• Hence, we can infer that the antonym of 'Lachrymose' is 'Cheerful'.</w:t>
      </w:r>
    </w:p>
    <w:p>
      <w:pPr>
        <w:spacing w:before="0"/>
      </w:pPr>
      <w:r>
        <w:rPr>
          <w:b w:val="0"/>
        </w:rPr>
        <w:t>• Tear-driven (आंसू से प्रेरित): Refers to something that evokes or is driven by tears or sadness. Example: The tear-driven speech moved everyone in the audience.</w:t>
      </w:r>
    </w:p>
    <w:p>
      <w:pPr>
        <w:spacing w:before="0"/>
      </w:pPr>
      <w:r>
        <w:rPr>
          <w:b w:val="0"/>
        </w:rPr>
        <w:t>• Distressed (परेशान): Refers to being in a state of sorrow, anxiety, or discomfort. Example: He was distressed by the news of his friend's illness.</w:t>
      </w:r>
    </w:p>
    <w:p>
      <w:pPr>
        <w:spacing w:before="0"/>
      </w:pPr>
      <w:r>
        <w:rPr>
          <w:b w:val="0"/>
        </w:rPr>
        <w:t>• Sorrowful (दुखी): Refers to feeling or expressing deep sadness. Example: She looked sorrowful as she waved goodbye to her family.</w:t>
      </w:r>
    </w:p>
    <w:p>
      <w:pPr>
        <w:spacing w:before="0"/>
      </w:pPr>
      <w:r>
        <w:rPr>
          <w:b w:val="0"/>
        </w:rPr>
      </w:r>
    </w:p>
    <w:p>
      <w:pPr>
        <w:spacing w:after="100" w:line="360" w:lineRule="auto" w:before="0"/>
      </w:pPr>
      <w:r>
        <w:rPr>
          <w:b w:val="0"/>
        </w:rPr>
        <w:t>4. Spot the correct spelling of an electron-transport protein.</w:t>
      </w:r>
    </w:p>
    <w:p>
      <w:pPr>
        <w:spacing w:before="0"/>
      </w:pPr>
      <w:r>
        <w:rPr>
          <w:b w:val="0"/>
        </w:rPr>
      </w:r>
    </w:p>
    <w:p>
      <w:pPr>
        <w:spacing w:after="100" w:before="0"/>
      </w:pPr>
      <w:r>
        <w:rPr>
          <w:b w:val="0"/>
        </w:rPr>
        <w:t>A. Cytocrome</w:t>
      </w:r>
    </w:p>
    <w:p>
      <w:pPr>
        <w:spacing w:after="100" w:before="0"/>
      </w:pPr>
      <w:r>
        <w:rPr>
          <w:b w:val="0"/>
        </w:rPr>
        <w:t>B. Cytochron</w:t>
      </w:r>
    </w:p>
    <w:p>
      <w:pPr>
        <w:spacing w:after="100" w:before="0"/>
      </w:pPr>
      <w:r>
        <w:rPr>
          <w:b w:val="0"/>
        </w:rPr>
        <w:t>C. Cytochrome</w:t>
      </w:r>
    </w:p>
    <w:p>
      <w:pPr>
        <w:spacing w:after="100" w:before="0"/>
      </w:pPr>
      <w:r>
        <w:rPr>
          <w:b w:val="0"/>
        </w:rPr>
        <w:t>D. Cytrohrome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spelling of the electron-transport protein is 'Cytochrome'. Therefore, the correct answer would be 'Cytochrome'. Additional Information Explanation of Incorrect Options:</w:t>
      </w:r>
    </w:p>
    <w:p>
      <w:pPr>
        <w:spacing w:before="0"/>
      </w:pPr>
      <w:r>
        <w:rPr>
          <w:b w:val="0"/>
        </w:rPr>
        <w:t>• Cytochrome is a class of proteins found in the mitochondria and chloroplasts of cells. They play a key role in the electron transport chain, which is crucial for cellular respiration and energy production.</w:t>
      </w:r>
    </w:p>
    <w:p>
      <w:pPr>
        <w:spacing w:before="0"/>
      </w:pPr>
      <w:r>
        <w:rPr>
          <w:b w:val="0"/>
        </w:rPr>
        <w:t>• The term 'cytochrome' comes from the Greek words 'kytos' meaning cell and 'chromos' meaning color, due to the colored nature of these proteins.</w:t>
      </w:r>
    </w:p>
    <w:p>
      <w:pPr>
        <w:spacing w:before="0"/>
      </w:pPr>
      <w:r>
        <w:rPr>
          <w:b w:val="0"/>
        </w:rPr>
        <w:t>• Cytocrome - Incorrect spelling of 'Cytochrome'.</w:t>
      </w:r>
    </w:p>
    <w:p>
      <w:pPr>
        <w:spacing w:before="0"/>
      </w:pPr>
      <w:r>
        <w:rPr>
          <w:b w:val="0"/>
        </w:rPr>
        <w:t>• Cytochron - Incorrect spelling, not related to any biological term.</w:t>
      </w:r>
    </w:p>
    <w:p>
      <w:pPr>
        <w:spacing w:before="0"/>
      </w:pPr>
      <w:r>
        <w:rPr>
          <w:b w:val="0"/>
        </w:rPr>
        <w:t>• Cytrohrome - Incorrect spelling of 'Cytochrome'.</w:t>
      </w:r>
    </w:p>
    <w:p>
      <w:pPr>
        <w:spacing w:before="0"/>
      </w:pPr>
      <w:r>
        <w:rPr>
          <w:b w:val="0"/>
        </w:rPr>
      </w:r>
    </w:p>
    <w:p>
      <w:pPr>
        <w:spacing w:after="100" w:line="360" w:lineRule="auto" w:before="0"/>
      </w:pPr>
      <w:r>
        <w:rPr>
          <w:b w:val="0"/>
        </w:rPr>
        <w:t>5. Identify the misspelt word</w:t>
      </w:r>
    </w:p>
    <w:p>
      <w:pPr>
        <w:spacing w:before="0"/>
      </w:pPr>
      <w:r>
        <w:rPr>
          <w:b w:val="0"/>
        </w:rPr>
      </w:r>
    </w:p>
    <w:p>
      <w:pPr>
        <w:spacing w:after="100" w:before="0"/>
      </w:pPr>
      <w:r>
        <w:rPr>
          <w:b w:val="0"/>
        </w:rPr>
        <w:t>A. Occurrence</w:t>
      </w:r>
    </w:p>
    <w:p>
      <w:pPr>
        <w:spacing w:after="100" w:before="0"/>
      </w:pPr>
      <w:r>
        <w:rPr>
          <w:b w:val="0"/>
        </w:rPr>
        <w:t>B. Surveillance</w:t>
      </w:r>
    </w:p>
    <w:p>
      <w:pPr>
        <w:spacing w:after="100" w:before="0"/>
      </w:pPr>
      <w:r>
        <w:rPr>
          <w:b w:val="0"/>
        </w:rPr>
        <w:t>C. Consciencious</w:t>
      </w:r>
    </w:p>
    <w:p>
      <w:pPr>
        <w:spacing w:after="100" w:before="0"/>
      </w:pPr>
      <w:r>
        <w:rPr>
          <w:b w:val="0"/>
        </w:rPr>
        <w:t>D. Benevolent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'Consciencious'. Therefore, the correct answer would be 'Consciencious'. Additional Information Let's understand the meanings of the other marked words -</w:t>
      </w:r>
    </w:p>
    <w:p>
      <w:pPr>
        <w:spacing w:before="0"/>
      </w:pPr>
      <w:r>
        <w:rPr>
          <w:b w:val="0"/>
        </w:rPr>
        <w:t>• The correct spelling would be 'Conscientious'.</w:t>
      </w:r>
    </w:p>
    <w:p>
      <w:pPr>
        <w:spacing w:before="0"/>
      </w:pPr>
      <w:r>
        <w:rPr>
          <w:b w:val="0"/>
        </w:rPr>
        <w:t>• The word 'Conscientious' is an adjective which means 'wishing to do one's work or duty well and thoroughly'. (ईमानदार, कर्तव्यनिष्ठ) For Example -</w:t>
      </w:r>
    </w:p>
    <w:p>
      <w:pPr>
        <w:spacing w:before="0"/>
      </w:pPr>
      <w:r>
        <w:rPr>
          <w:b w:val="0"/>
        </w:rPr>
        <w:t>• She is a conscientious student who always strives to excel in her studies.</w:t>
      </w:r>
    </w:p>
    <w:p>
      <w:pPr>
        <w:spacing w:before="0"/>
      </w:pPr>
      <w:r>
        <w:rPr>
          <w:b w:val="0"/>
        </w:rPr>
        <w:t>• Occurrence - an incident or event (घटना)</w:t>
      </w:r>
    </w:p>
    <w:p>
      <w:pPr>
        <w:spacing w:before="0"/>
      </w:pPr>
      <w:r>
        <w:rPr>
          <w:b w:val="0"/>
        </w:rPr>
        <w:t>• Surveillance - close observation, especially of a suspected spy or criminal (निगरानी)</w:t>
      </w:r>
    </w:p>
    <w:p>
      <w:pPr>
        <w:spacing w:before="0"/>
      </w:pPr>
      <w:r>
        <w:rPr>
          <w:b w:val="0"/>
        </w:rPr>
        <w:t>• Benevolent - well-meaning and kindly (दयालु)</w:t>
      </w:r>
    </w:p>
    <w:p>
      <w:pPr>
        <w:spacing w:before="0"/>
      </w:pPr>
      <w:r>
        <w:rPr>
          <w:b w:val="0"/>
        </w:rPr>
      </w:r>
    </w:p>
    <w:p>
      <w:pPr>
        <w:spacing w:after="100" w:line="360" w:lineRule="auto" w:before="0"/>
      </w:pPr>
      <w:r>
        <w:rPr>
          <w:b w:val="0"/>
        </w:rPr>
        <w:t>6. Choose the correct one-word substitute for: ‘A state of temporary disuse or suspension.’</w:t>
      </w:r>
    </w:p>
    <w:p>
      <w:pPr>
        <w:spacing w:before="0"/>
      </w:pPr>
      <w:r>
        <w:rPr>
          <w:b w:val="0"/>
        </w:rPr>
      </w:r>
    </w:p>
    <w:p>
      <w:pPr>
        <w:spacing w:after="100" w:before="0"/>
      </w:pPr>
      <w:r>
        <w:rPr>
          <w:b w:val="0"/>
        </w:rPr>
        <w:t>A. Pause</w:t>
      </w:r>
    </w:p>
    <w:p>
      <w:pPr>
        <w:spacing w:after="100" w:before="0"/>
      </w:pPr>
      <w:r>
        <w:rPr>
          <w:b w:val="0"/>
        </w:rPr>
        <w:t>B. Lapse</w:t>
      </w:r>
    </w:p>
    <w:p>
      <w:pPr>
        <w:spacing w:after="100" w:before="0"/>
      </w:pPr>
      <w:r>
        <w:rPr>
          <w:b w:val="0"/>
        </w:rPr>
        <w:t>C. Abeyance</w:t>
      </w:r>
    </w:p>
    <w:p>
      <w:pPr>
        <w:spacing w:after="100" w:before="0"/>
      </w:pPr>
      <w:r>
        <w:rPr>
          <w:b w:val="0"/>
        </w:rPr>
        <w:t>D. Standstill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Abeyance. Key Points Therefore, the correct answer is- Abeyance Additional Information Here are the other options explained along with their Hindi meanings and example sentences:</w:t>
      </w:r>
    </w:p>
    <w:p>
      <w:pPr>
        <w:spacing w:before="0"/>
      </w:pPr>
      <w:r>
        <w:rPr>
          <w:b w:val="0"/>
        </w:rPr>
        <w:t>• The word ‘abeyance’ means a state of temporary disuse or suspension. (अस्थायी निलंबन या स्थगन) Example: The project is in abeyance until further notice.</w:t>
      </w:r>
    </w:p>
    <w:p>
      <w:pPr>
        <w:spacing w:before="0"/>
      </w:pPr>
      <w:r>
        <w:rPr>
          <w:b w:val="0"/>
        </w:rPr>
        <w:t>• This word is often used to describe situations where an activity, process, or rule has been paused but not ended permanently. (यह शब्द अक्सर उन परिस्थितियों में प्रयोग होता है जहाँ कोई कार्य, प्रक्रिया, या नियम अस्थायी रूप से रोका गया हो।) Example: The law was held in abeyance during the emergency. (आपातकाल के दौरान कानून को स्थगित कर दिया गया था।)</w:t>
      </w:r>
    </w:p>
    <w:p>
      <w:pPr>
        <w:spacing w:before="0"/>
      </w:pPr>
      <w:r>
        <w:rPr>
          <w:b w:val="0"/>
        </w:rPr>
        <w:t>• Pause (ठहराव): A temporary stop or break in activity. Example: She pressed the pause button to stop the video.</w:t>
      </w:r>
    </w:p>
    <w:p>
      <w:pPr>
        <w:spacing w:before="0"/>
      </w:pPr>
      <w:r>
        <w:rPr>
          <w:b w:val="0"/>
        </w:rPr>
        <w:t>• Lapse (भूल/समाप्ति): A temporary failure or a period in which something is invalid or inactive. Example: His insurance policy has lapsed due to non-payment.</w:t>
      </w:r>
    </w:p>
    <w:p>
      <w:pPr>
        <w:spacing w:before="0"/>
      </w:pPr>
      <w:r>
        <w:rPr>
          <w:b w:val="0"/>
        </w:rPr>
        <w:t>• Standstill (ठहराव): A situation in which all activity or movement has stopped. Example: The traffic came to a standstill during the parade.</w:t>
      </w:r>
    </w:p>
    <w:p>
      <w:pPr>
        <w:spacing w:before="0"/>
      </w:pPr>
      <w:r>
        <w:rPr>
          <w:b w:val="0"/>
        </w:rPr>
      </w:r>
    </w:p>
    <w:p>
      <w:pPr>
        <w:spacing w:after="100" w:line="360" w:lineRule="auto" w:before="0"/>
      </w:pPr>
      <w:r>
        <w:rPr>
          <w:b w:val="0"/>
        </w:rPr>
        <w:t>7. The analyst found the correlation to be ____ insignificant to alter conclusions.</w:t>
      </w:r>
    </w:p>
    <w:p>
      <w:pPr>
        <w:spacing w:before="0"/>
      </w:pPr>
      <w:r>
        <w:rPr>
          <w:b w:val="0"/>
        </w:rPr>
      </w:r>
    </w:p>
    <w:p>
      <w:pPr>
        <w:spacing w:after="100" w:before="0"/>
      </w:pPr>
      <w:r>
        <w:rPr>
          <w:b w:val="0"/>
        </w:rPr>
        <w:t>A. too</w:t>
      </w:r>
    </w:p>
    <w:p>
      <w:pPr>
        <w:spacing w:after="100" w:before="0"/>
      </w:pPr>
      <w:r>
        <w:rPr>
          <w:b w:val="0"/>
        </w:rPr>
        <w:t>B. quite</w:t>
      </w:r>
    </w:p>
    <w:p>
      <w:pPr>
        <w:spacing w:after="100" w:before="0"/>
      </w:pPr>
      <w:r>
        <w:rPr>
          <w:b w:val="0"/>
        </w:rPr>
        <w:t>C. so</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'too'. Key Points Therefore, the correct answer is Option 1. Complete Sentence: "The analyst found the correlation to be too insignificant to alter conclusions." Additional Information</w:t>
      </w:r>
    </w:p>
    <w:p>
      <w:pPr>
        <w:spacing w:before="0"/>
      </w:pPr>
      <w:r>
        <w:rPr>
          <w:b w:val="0"/>
        </w:rPr>
        <w:t>• The word "too" is used to indicate an excessive degree or extent, which perfectly fits the context of the sentence.</w:t>
      </w:r>
    </w:p>
    <w:p>
      <w:pPr>
        <w:spacing w:before="0"/>
      </w:pPr>
      <w:r>
        <w:rPr>
          <w:b w:val="0"/>
        </w:rPr>
        <w:t>• The sentence conveys that the correlation is excessively insignificant to make any changes to the conclusions.</w:t>
      </w:r>
    </w:p>
    <w:p>
      <w:pPr>
        <w:spacing w:before="0"/>
      </w:pPr>
      <w:r>
        <w:rPr>
          <w:b w:val="0"/>
        </w:rPr>
        <w:t>• Options 2, 3, 4, and 5 are grammatically or contextually incorrect in this context.</w:t>
      </w:r>
    </w:p>
    <w:p>
      <w:pPr>
        <w:spacing w:before="0"/>
      </w:pPr>
      <w:r>
        <w:rPr>
          <w:b w:val="0"/>
        </w:rPr>
        <w:t>• Option 2: "quite" is incorrect because it does not convey the idea of excess.</w:t>
      </w:r>
    </w:p>
    <w:p>
      <w:pPr>
        <w:spacing w:before="0"/>
      </w:pPr>
      <w:r>
        <w:rPr>
          <w:b w:val="0"/>
        </w:rPr>
        <w:t>• Option 3: "so" is incorrect as it does not fit the grammatical structure of the sentence in this context.</w:t>
      </w:r>
    </w:p>
    <w:p>
      <w:pPr>
        <w:spacing w:before="0"/>
      </w:pPr>
      <w:r>
        <w:rPr>
          <w:b w:val="0"/>
        </w:rPr>
        <w:t>• Option 4: "as" is incorrect because it does not imply the required degree of insignificance.</w:t>
      </w:r>
    </w:p>
    <w:p>
      <w:pPr>
        <w:spacing w:before="0"/>
      </w:pPr>
      <w:r>
        <w:rPr>
          <w:b w:val="0"/>
        </w:rPr>
      </w:r>
    </w:p>
    <w:p>
      <w:pPr>
        <w:spacing w:after="100" w:line="360" w:lineRule="auto" w:before="0"/>
      </w:pPr>
      <w:r>
        <w:rPr>
          <w:b w:val="0"/>
        </w:rPr>
        <w:t>8. Her claim was logical; ___, it ignored the latest survey.</w:t>
      </w:r>
    </w:p>
    <w:p>
      <w:pPr>
        <w:spacing w:before="0"/>
      </w:pPr>
      <w:r>
        <w:rPr>
          <w:b w:val="0"/>
        </w:rPr>
      </w:r>
    </w:p>
    <w:p>
      <w:pPr>
        <w:spacing w:after="100" w:before="0"/>
      </w:pPr>
      <w:r>
        <w:rPr>
          <w:b w:val="0"/>
        </w:rPr>
        <w:t>A. nonetheless</w:t>
      </w:r>
    </w:p>
    <w:p>
      <w:pPr>
        <w:spacing w:after="100" w:before="0"/>
      </w:pPr>
      <w:r>
        <w:rPr>
          <w:b w:val="0"/>
        </w:rPr>
        <w:t>B. alternatively</w:t>
      </w:r>
    </w:p>
    <w:p>
      <w:pPr>
        <w:spacing w:after="100" w:before="0"/>
      </w:pPr>
      <w:r>
        <w:rPr>
          <w:b w:val="0"/>
        </w:rPr>
        <w:t>C. nevertheless</w:t>
      </w:r>
    </w:p>
    <w:p>
      <w:pPr>
        <w:spacing w:after="100" w:before="0"/>
      </w:pPr>
      <w:r>
        <w:rPr>
          <w:b w:val="0"/>
        </w:rPr>
        <w:t>D. thereby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'nevertheless'. Key Points Therefore, the correct answer is Option 3. Complete Sentence: "Her claim was logical; nevertheless, it ignored the latest survey." Additional Information</w:t>
      </w:r>
    </w:p>
    <w:p>
      <w:pPr>
        <w:spacing w:before="0"/>
      </w:pPr>
      <w:r>
        <w:rPr>
          <w:b w:val="0"/>
        </w:rPr>
        <w:t>• The conjunction "nevertheless" is used to indicate a contrast or an exception in a logical sequence.</w:t>
      </w:r>
    </w:p>
    <w:p>
      <w:pPr>
        <w:spacing w:before="0"/>
      </w:pPr>
      <w:r>
        <w:rPr>
          <w:b w:val="0"/>
        </w:rPr>
        <w:t>• The sentence highlights that the claim was logical, but it overlooked an important detail (the latest survey), which makes "nevertheless" the correct choice.</w:t>
      </w:r>
    </w:p>
    <w:p>
      <w:pPr>
        <w:spacing w:before="0"/>
      </w:pPr>
      <w:r>
        <w:rPr>
          <w:b w:val="0"/>
        </w:rPr>
        <w:t>• Options 1 (nonetheless) and Option 2 (alternatively) are inappropriate because they do not fit the context or convey the intended meaning.</w:t>
      </w:r>
    </w:p>
    <w:p>
      <w:pPr>
        <w:spacing w:before="0"/>
      </w:pPr>
      <w:r>
        <w:rPr>
          <w:b w:val="0"/>
        </w:rPr>
        <w:t>• Option 4 (thereby) is incorrect, as it suggests causation, which is not implied in the sentence.</w:t>
      </w:r>
    </w:p>
    <w:p>
      <w:pPr>
        <w:spacing w:before="0"/>
      </w:pPr>
      <w:r>
        <w:rPr>
          <w:b w:val="0"/>
        </w:rPr>
        <w:t>• Option 1: "nonetheless" is similar in meaning to "nevertheless," but in this context, "nevertheless" is more appropriate for formal writing.</w:t>
      </w:r>
    </w:p>
    <w:p>
      <w:pPr>
        <w:spacing w:before="0"/>
      </w:pPr>
      <w:r>
        <w:rPr>
          <w:b w:val="0"/>
        </w:rPr>
        <w:t>• Option 2: "alternatively" suggests an alternative option, which is not relevant to the given sentence.</w:t>
      </w:r>
    </w:p>
    <w:p>
      <w:pPr>
        <w:spacing w:before="0"/>
      </w:pPr>
      <w:r>
        <w:rPr>
          <w:b w:val="0"/>
        </w:rPr>
        <w:t>• Option 4: "thereby" indicates causation and is unsuitable for the sentence structure.</w:t>
      </w:r>
    </w:p>
    <w:p>
      <w:pPr>
        <w:spacing w:before="0"/>
      </w:pPr>
      <w:r>
        <w:rPr>
          <w:b w:val="0"/>
        </w:rPr>
      </w:r>
    </w:p>
    <w:p>
      <w:pPr>
        <w:spacing w:after="100" w:line="360" w:lineRule="auto" w:before="0"/>
      </w:pPr>
      <w:r>
        <w:rPr>
          <w:b w:val="0"/>
        </w:rPr>
        <w:t>9. Without her intervention, the meeting could have ____ into a hostile dispute.</w:t>
      </w:r>
    </w:p>
    <w:p>
      <w:pPr>
        <w:spacing w:before="0"/>
      </w:pPr>
      <w:r>
        <w:rPr>
          <w:b w:val="0"/>
        </w:rPr>
      </w:r>
    </w:p>
    <w:p>
      <w:pPr>
        <w:spacing w:after="100" w:before="0"/>
      </w:pPr>
      <w:r>
        <w:rPr>
          <w:b w:val="0"/>
        </w:rPr>
        <w:t>A. progressed</w:t>
      </w:r>
    </w:p>
    <w:p>
      <w:pPr>
        <w:spacing w:after="100" w:before="0"/>
      </w:pPr>
      <w:r>
        <w:rPr>
          <w:b w:val="0"/>
        </w:rPr>
        <w:t>B. deteriorated</w:t>
      </w:r>
    </w:p>
    <w:p>
      <w:pPr>
        <w:spacing w:after="100" w:before="0"/>
      </w:pPr>
      <w:r>
        <w:rPr>
          <w:b w:val="0"/>
        </w:rPr>
        <w:t>C. turned</w:t>
      </w:r>
    </w:p>
    <w:p>
      <w:pPr>
        <w:spacing w:after="100" w:before="0"/>
      </w:pPr>
      <w:r>
        <w:rPr>
          <w:b w:val="0"/>
        </w:rPr>
        <w:t>D. narrowed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'deteriorated'. Key Points Therefore, the correct answer is Option 2. Complete Sentence: "Without her intervention, the meeting could have deteriorated into a hostile dispute." Additional Information</w:t>
      </w:r>
    </w:p>
    <w:p>
      <w:pPr>
        <w:spacing w:before="0"/>
      </w:pPr>
      <w:r>
        <w:rPr>
          <w:b w:val="0"/>
        </w:rPr>
        <w:t>• The verb "deteriorated" means to worsen or decline, which fits the context of the meeting turning into a hostile dispute.</w:t>
      </w:r>
    </w:p>
    <w:p>
      <w:pPr>
        <w:spacing w:before="0"/>
      </w:pPr>
      <w:r>
        <w:rPr>
          <w:b w:val="0"/>
        </w:rPr>
        <w:t>• The sentence implies a negative progression, making "deteriorated" the most appropriate choice.</w:t>
      </w:r>
    </w:p>
    <w:p>
      <w:pPr>
        <w:spacing w:before="0"/>
      </w:pPr>
      <w:r>
        <w:rPr>
          <w:b w:val="0"/>
        </w:rPr>
        <w:t>• Options 1, 3, and 4 do not convey the negative connotation required by the sentence.</w:t>
      </w:r>
    </w:p>
    <w:p>
      <w:pPr>
        <w:spacing w:before="0"/>
      </w:pPr>
      <w:r>
        <w:rPr>
          <w:b w:val="0"/>
        </w:rPr>
        <w:t>• Option 1: "progressed" is incorrect because it implies positive development, which does not suit the sentence.</w:t>
      </w:r>
    </w:p>
    <w:p>
      <w:pPr>
        <w:spacing w:before="0"/>
      </w:pPr>
      <w:r>
        <w:rPr>
          <w:b w:val="0"/>
        </w:rPr>
        <w:t>• Option 3: "turned" is incorrect as it lacks the severity implied by the word "hostile."</w:t>
      </w:r>
    </w:p>
    <w:p>
      <w:pPr>
        <w:spacing w:before="0"/>
      </w:pPr>
      <w:r>
        <w:rPr>
          <w:b w:val="0"/>
        </w:rPr>
        <w:t>• Option 4: "narrowed" is incorrect because it does not fit the context of the sentence.</w:t>
      </w:r>
    </w:p>
    <w:p>
      <w:pPr>
        <w:spacing w:before="0"/>
      </w:pPr>
      <w:r>
        <w:rPr>
          <w:b w:val="0"/>
        </w:rPr>
      </w:r>
    </w:p>
    <w:p>
      <w:pPr>
        <w:spacing w:after="100" w:line="360" w:lineRule="auto" w:before="0"/>
      </w:pPr>
      <w:r>
        <w:rPr>
          <w:b w:val="0"/>
        </w:rPr>
        <w:t>10. Change to passive: We shall have dispatched the invitations before Monday morning.</w:t>
      </w:r>
    </w:p>
    <w:p>
      <w:pPr>
        <w:spacing w:before="0"/>
      </w:pPr>
      <w:r>
        <w:rPr>
          <w:b w:val="0"/>
        </w:rPr>
      </w:r>
    </w:p>
    <w:p>
      <w:pPr>
        <w:spacing w:after="100" w:before="0"/>
      </w:pPr>
      <w:r>
        <w:rPr>
          <w:b w:val="0"/>
        </w:rPr>
        <w:t>A. The invitations shall have dispatched before Monday morning.</w:t>
      </w:r>
    </w:p>
    <w:p>
      <w:pPr>
        <w:spacing w:after="100" w:before="0"/>
      </w:pPr>
      <w:r>
        <w:rPr>
          <w:b w:val="0"/>
        </w:rPr>
        <w:t>B. The invitations shall have had been dispatched before Monday morning.</w:t>
      </w:r>
    </w:p>
    <w:p>
      <w:pPr>
        <w:spacing w:after="100" w:before="0"/>
      </w:pPr>
      <w:r>
        <w:rPr>
          <w:b w:val="0"/>
        </w:rPr>
        <w:t>C. The invitations shall have be dispatched before Monday morning.</w:t>
      </w:r>
    </w:p>
    <w:p>
      <w:pPr>
        <w:spacing w:after="100" w:before="0"/>
      </w:pPr>
      <w:r>
        <w:rPr>
          <w:b w:val="0"/>
        </w:rPr>
        <w:t>D. The invitations shall have been dispatched before Monday morning.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invitations shall have been dispatched before Monday morning."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"We shall have dispatched the invitations before Monday morning."</w:t>
      </w:r>
    </w:p>
    <w:p>
      <w:pPr>
        <w:spacing w:before="0"/>
      </w:pPr>
      <w:r>
        <w:rPr>
          <w:b w:val="0"/>
        </w:rPr>
        <w:t>• To convert to passive voice: Place the object "the invitations" at the beginning.</w:t>
      </w:r>
    </w:p>
    <w:p>
      <w:pPr>
        <w:spacing w:before="0"/>
      </w:pPr>
      <w:r>
        <w:rPr>
          <w:b w:val="0"/>
        </w:rPr>
        <w:t>• Change the active verb form "shall have dispatched" to "shall have been dispatched" (future perfect passive).</w:t>
      </w:r>
    </w:p>
    <w:p>
      <w:pPr>
        <w:spacing w:before="0"/>
      </w:pPr>
      <w:r>
        <w:rPr>
          <w:b w:val="0"/>
        </w:rPr>
        <w:t>• Ensure the time phrase "before Monday morning" remains at the end of the sentence for clarity.</w:t>
      </w:r>
    </w:p>
    <w:p>
      <w:pPr>
        <w:spacing w:before="0"/>
      </w:pPr>
      <w:r>
        <w:rPr>
          <w:b w:val="0"/>
        </w:rPr>
        <w:t>• Option 1: "The invitations shall have dispatched before Monday morning." – Incorrect passive form.</w:t>
      </w:r>
    </w:p>
    <w:p>
      <w:pPr>
        <w:spacing w:before="0"/>
      </w:pPr>
      <w:r>
        <w:rPr>
          <w:b w:val="0"/>
        </w:rPr>
        <w:t>• Option 2: "The invitations shall have had been dispatched before Monday morning." – Incorrect verb tense.</w:t>
      </w:r>
    </w:p>
    <w:p>
      <w:pPr>
        <w:spacing w:before="0"/>
      </w:pPr>
      <w:r>
        <w:rPr>
          <w:b w:val="0"/>
        </w:rPr>
        <w:t>• Option 3: "The invitations shall have be dispatched before Monday morning." – Incorrect verb form.</w:t>
      </w:r>
    </w:p>
    <w:p>
      <w:pPr>
        <w:spacing w:before="0"/>
      </w:pPr>
      <w:r>
        <w:rPr>
          <w:b w:val="0"/>
        </w:rPr>
      </w:r>
    </w:p>
    <w:p>
      <w:pPr>
        <w:spacing w:after="100" w:line="360" w:lineRule="auto" w:before="0"/>
      </w:pPr>
      <w:r>
        <w:rPr>
          <w:b w:val="0"/>
        </w:rPr>
        <w:t>11. Find the part of the sentence that contains an error: The committee’s attempt to delay the verdict (1) / was blamed partly on public pressure (2) / and partly due to procedural confusion (3) / that emerged recently.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committee’s attempt to delay the verdict was blamed partly on public pressure and partly because of procedural confusion that emerged recently." Additional Information</w:t>
      </w:r>
    </w:p>
    <w:p>
      <w:pPr>
        <w:spacing w:before="0"/>
      </w:pPr>
      <w:r>
        <w:rPr>
          <w:b w:val="0"/>
        </w:rPr>
        <w:t>• The error in the sentence lies in the phrase "partly due to procedural confusion" in Part 3.</w:t>
      </w:r>
    </w:p>
    <w:p>
      <w:pPr>
        <w:spacing w:before="0"/>
      </w:pPr>
      <w:r>
        <w:rPr>
          <w:b w:val="0"/>
        </w:rPr>
        <w:t>• The correct phrase should be "and partly because of procedural confusion."</w:t>
      </w:r>
    </w:p>
    <w:p>
      <w:pPr>
        <w:spacing w:before="0"/>
      </w:pPr>
      <w:r>
        <w:rPr>
          <w:b w:val="0"/>
        </w:rPr>
        <w:t>• The usage of "due to" is incorrect here, as it does not fit the parallel structure with "partly on public pressure."</w:t>
      </w:r>
    </w:p>
    <w:p>
      <w:pPr>
        <w:spacing w:before="0"/>
      </w:pPr>
      <w:r>
        <w:rPr>
          <w:b w:val="0"/>
        </w:rPr>
        <w:t>• The sentence should maintain grammatical consistency and clarity by using "because of" instead of "due to."</w:t>
      </w:r>
    </w:p>
    <w:p>
      <w:pPr>
        <w:spacing w:before="0"/>
      </w:pPr>
      <w:r>
        <w:rPr>
          <w:b w:val="0"/>
        </w:rPr>
        <w:t>• Part 1: "The committee’s attempt to delay the verdict" is grammatically correct and does not require any changes.</w:t>
      </w:r>
    </w:p>
    <w:p>
      <w:pPr>
        <w:spacing w:before="0"/>
      </w:pPr>
      <w:r>
        <w:rPr>
          <w:b w:val="0"/>
        </w:rPr>
        <w:t>• Part 2: "was blamed partly on public pressure" is also correct and does not contain any grammatical errors.</w:t>
      </w:r>
    </w:p>
    <w:p>
      <w:pPr>
        <w:spacing w:before="0"/>
      </w:pPr>
      <w:r>
        <w:rPr>
          <w:b w:val="0"/>
        </w:rPr>
        <w:t>• Part 4: "that emerged recently" is correct and does not need revision.</w:t>
      </w:r>
    </w:p>
    <w:p>
      <w:pPr>
        <w:spacing w:before="0"/>
      </w:pPr>
      <w:r>
        <w:rPr>
          <w:b w:val="0"/>
        </w:rPr>
      </w:r>
    </w:p>
    <w:p>
      <w:pPr>
        <w:spacing w:after="100" w:line="360" w:lineRule="auto" w:before="0"/>
      </w:pPr>
      <w:r>
        <w:rPr>
          <w:b w:val="0"/>
        </w:rPr>
        <w:t>12. Find the part of the sentence that contains an error: That there are no options for citizens (1) / when environmental breaches are overlooked by the ministry (2) / underline a deep failure in (3) / responsible governance.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"That there are no options for citizens when environmental breaches are overlooked by the ministry underlines a deep failure in responsible governance." Additional Information</w:t>
      </w:r>
    </w:p>
    <w:p>
      <w:pPr>
        <w:spacing w:before="0"/>
      </w:pPr>
      <w:r>
        <w:rPr>
          <w:b w:val="0"/>
        </w:rPr>
        <w:t>• The sentence contains an error in part (3).</w:t>
      </w:r>
    </w:p>
    <w:p>
      <w:pPr>
        <w:spacing w:before="0"/>
      </w:pPr>
      <w:r>
        <w:rPr>
          <w:b w:val="0"/>
        </w:rPr>
        <w:t>• The phrase "underline a deep failure in" is awkward and incorrect in its usage.</w:t>
      </w:r>
    </w:p>
    <w:p>
      <w:pPr>
        <w:spacing w:before="0"/>
      </w:pPr>
      <w:r>
        <w:rPr>
          <w:b w:val="0"/>
        </w:rPr>
        <w:t>• The correct form should be "underlines a deep failure in" to agree with the subject in terms of verb usage.</w:t>
      </w:r>
    </w:p>
    <w:p>
      <w:pPr>
        <w:spacing w:before="0"/>
      </w:pPr>
      <w:r>
        <w:rPr>
          <w:b w:val="0"/>
        </w:rPr>
        <w:t>• This grammatical correction ensures proper subject-verb agreement and maintains the overall clarity of the sentence.</w:t>
      </w:r>
    </w:p>
    <w:p>
      <w:pPr>
        <w:spacing w:before="0"/>
      </w:pPr>
      <w:r>
        <w:rPr>
          <w:b w:val="0"/>
        </w:rPr>
        <w:t>• Part 1: "That there are no options for citizens" – This part is grammatically correct and requires no changes.</w:t>
      </w:r>
    </w:p>
    <w:p>
      <w:pPr>
        <w:spacing w:before="0"/>
      </w:pPr>
      <w:r>
        <w:rPr>
          <w:b w:val="0"/>
        </w:rPr>
        <w:t>• Part 2: "when environmental breaches are overlooked by the ministry" – This part is also correct as it is written.</w:t>
      </w:r>
    </w:p>
    <w:p>
      <w:pPr>
        <w:spacing w:before="0"/>
      </w:pPr>
      <w:r>
        <w:rPr>
          <w:b w:val="0"/>
        </w:rPr>
        <w:t>• Part 4: "responsible governance" – This part is grammatically correct and does not require any modifications.</w:t>
      </w:r>
    </w:p>
    <w:p>
      <w:pPr>
        <w:spacing w:before="0"/>
      </w:pPr>
      <w:r>
        <w:rPr>
          <w:b w:val="0"/>
        </w:rPr>
      </w:r>
    </w:p>
    <w:p>
      <w:pPr>
        <w:spacing w:after="100" w:line="360" w:lineRule="auto" w:before="0"/>
      </w:pPr>
      <w:r>
        <w:rPr>
          <w:b w:val="0"/>
        </w:rPr>
        <w:t>13. Select the sentence containing the homonym of the highlighted word: The medieval oriel window extended outward from the hall.</w:t>
      </w:r>
    </w:p>
    <w:p>
      <w:pPr>
        <w:spacing w:before="0"/>
      </w:pPr>
      <w:r>
        <w:rPr>
          <w:b w:val="0"/>
        </w:rPr>
      </w:r>
    </w:p>
    <w:p>
      <w:pPr>
        <w:spacing w:after="100" w:before="0"/>
      </w:pPr>
      <w:r>
        <w:rPr>
          <w:b w:val="0"/>
        </w:rPr>
        <w:t>A. Guests admired the view from the oriel.</w:t>
      </w:r>
    </w:p>
    <w:p>
      <w:pPr>
        <w:spacing w:after="100" w:before="0"/>
      </w:pPr>
      <w:r>
        <w:rPr>
          <w:b w:val="0"/>
        </w:rPr>
        <w:t>B. The guards stood beside the oriel during patrol.</w:t>
      </w:r>
    </w:p>
    <w:p>
      <w:pPr>
        <w:spacing w:after="100" w:before="0"/>
      </w:pPr>
      <w:r>
        <w:rPr>
          <w:b w:val="0"/>
        </w:rPr>
        <w:t>C. The engineer adjusted the signal on the auriel.</w:t>
      </w:r>
    </w:p>
    <w:p>
      <w:pPr>
        <w:spacing w:after="100" w:before="0"/>
      </w:pPr>
      <w:r>
        <w:rPr>
          <w:b w:val="0"/>
        </w:rPr>
        <w:t>D. The ornate oriel was restored by craftsmen.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engineer adjusted the signal on the auriel.' Key Points Therefore, the correct answer is- 'The engineer adjusted the signal on the auriel.' Additional Information Here are the other options explained along with their Hindi meanings and example sentences:</w:t>
      </w:r>
    </w:p>
    <w:p>
      <w:pPr>
        <w:spacing w:before="0"/>
      </w:pPr>
      <w:r>
        <w:rPr>
          <w:b w:val="0"/>
        </w:rPr>
        <w:t>• Oriel: Refers to a type of bay window that projects from the wall of a building, especially seen in medieval architecture. (एक प्रकार की झरोखा खिड़की - ओरियल) Example: The library’s oriel overlooked the main street.</w:t>
      </w:r>
    </w:p>
    <w:p>
      <w:pPr>
        <w:spacing w:before="0"/>
      </w:pPr>
      <w:r>
        <w:rPr>
          <w:b w:val="0"/>
        </w:rPr>
        <w:t>• Homonym: A word that sounds the same as another word (homophone) or is spelled the same but has a different meaning. (समस्वर या समान उच्चारण/वर्तनी वाले शब्द - हमोनिम)</w:t>
      </w:r>
    </w:p>
    <w:p>
      <w:pPr>
        <w:spacing w:before="0"/>
      </w:pPr>
      <w:r>
        <w:rPr>
          <w:b w:val="0"/>
        </w:rPr>
        <w:t>• In option 3, auriel is a homophone (similar sounding word) of "oriel", though it has a different spelling and meaning. (ऑरियल - उच्चारण ओरियल के समान, अर्थ अलग) Example: The engineer adjusted the signal on the auriel. (यहाँ ‘auriel’ किसी उपकरण या तकनीकी शब्द के रूप में प्रयुक्त है)</w:t>
      </w:r>
    </w:p>
    <w:p>
      <w:pPr>
        <w:spacing w:before="0"/>
      </w:pPr>
      <w:r>
        <w:rPr>
          <w:b w:val="0"/>
        </w:rPr>
        <w:t>• Option 1: Guests admired the view from the oriel. (मेहमानों ने ओरियल से दृश्य देखा) Example: The oriel provided a perfect vantage point.</w:t>
      </w:r>
    </w:p>
    <w:p>
      <w:pPr>
        <w:spacing w:before="0"/>
      </w:pPr>
      <w:r>
        <w:rPr>
          <w:b w:val="0"/>
        </w:rPr>
        <w:t>• Option 2: The guards stood beside the oriel during patrol. (पहरे के दौरान गार्ड्स ओरियल के पास खड़े थे) Example: The guards watched the street from the oriel.</w:t>
      </w:r>
    </w:p>
    <w:p>
      <w:pPr>
        <w:spacing w:before="0"/>
      </w:pPr>
      <w:r>
        <w:rPr>
          <w:b w:val="0"/>
        </w:rPr>
        <w:t>• Option 4: The ornate oriel was restored by craftsmen. (कारीगरों ने सजावटी ओरियल को पुनर्स्थापित किया) Example: The craftsmen carefully worked on the oriel’s details.</w:t>
      </w:r>
    </w:p>
    <w:p>
      <w:pPr>
        <w:spacing w:before="0"/>
      </w:pPr>
      <w:r>
        <w:rPr>
          <w:b w:val="0"/>
        </w:rPr>
      </w:r>
    </w:p>
    <w:p>
      <w:pPr>
        <w:spacing w:after="100" w:line="360" w:lineRule="auto" w:before="0"/>
      </w:pPr>
      <w:r>
        <w:rPr>
          <w:b w:val="0"/>
        </w:rPr>
        <w:t>14. Convert to active: The forms will be verified by the board within an hour.</w:t>
      </w:r>
    </w:p>
    <w:p>
      <w:pPr>
        <w:spacing w:before="0"/>
      </w:pPr>
      <w:r>
        <w:rPr>
          <w:b w:val="0"/>
        </w:rPr>
      </w:r>
    </w:p>
    <w:p>
      <w:pPr>
        <w:spacing w:after="100" w:before="0"/>
      </w:pPr>
      <w:r>
        <w:rPr>
          <w:b w:val="0"/>
        </w:rPr>
        <w:t>A. The board verifies the forms within an hour.</w:t>
      </w:r>
    </w:p>
    <w:p>
      <w:pPr>
        <w:spacing w:after="100" w:before="0"/>
      </w:pPr>
      <w:r>
        <w:rPr>
          <w:b w:val="0"/>
        </w:rPr>
        <w:t>B. The board will verify the forms within an hour.</w:t>
      </w:r>
    </w:p>
    <w:p>
      <w:pPr>
        <w:spacing w:after="100" w:before="0"/>
      </w:pPr>
      <w:r>
        <w:rPr>
          <w:b w:val="0"/>
        </w:rPr>
        <w:t>C. The forms verified by the board soon.</w:t>
      </w:r>
    </w:p>
    <w:p>
      <w:pPr>
        <w:spacing w:after="100" w:before="0"/>
      </w:pPr>
      <w:r>
        <w:rPr>
          <w:b w:val="0"/>
        </w:rPr>
        <w:t>D. The board had verified the forms in an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board will verify the forms within an hour."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forms will be verified by the board within an hour."</w:t>
      </w:r>
    </w:p>
    <w:p>
      <w:pPr>
        <w:spacing w:before="0"/>
      </w:pPr>
      <w:r>
        <w:rPr>
          <w:b w:val="0"/>
        </w:rPr>
        <w:t>• To convert to active voice: Place the subject "the board" at the beginning.</w:t>
      </w:r>
    </w:p>
    <w:p>
      <w:pPr>
        <w:spacing w:before="0"/>
      </w:pPr>
      <w:r>
        <w:rPr>
          <w:b w:val="0"/>
        </w:rPr>
        <w:t>• Change the passive verb form "will be verified" to "will verify" (future simple active).</w:t>
      </w:r>
    </w:p>
    <w:p>
      <w:pPr>
        <w:spacing w:before="0"/>
      </w:pPr>
      <w:r>
        <w:rPr>
          <w:b w:val="0"/>
        </w:rPr>
        <w:t>• Ensure the time phrase "within an hour" remains at the end of the sentence for clarity.</w:t>
      </w:r>
    </w:p>
    <w:p>
      <w:pPr>
        <w:spacing w:before="0"/>
      </w:pPr>
      <w:r>
        <w:rPr>
          <w:b w:val="0"/>
        </w:rPr>
        <w:t>• Option 1: "The board verifies the forms within an hour." – Incorrect tense (present simple).</w:t>
      </w:r>
    </w:p>
    <w:p>
      <w:pPr>
        <w:spacing w:before="0"/>
      </w:pPr>
      <w:r>
        <w:rPr>
          <w:b w:val="0"/>
        </w:rPr>
        <w:t>• Option 3: "The forms verified by the board soon." – Grammatically incorrect sentence structure.</w:t>
      </w:r>
    </w:p>
    <w:p>
      <w:pPr>
        <w:spacing w:before="0"/>
      </w:pPr>
      <w:r>
        <w:rPr>
          <w:b w:val="0"/>
        </w:rPr>
        <w:t>• Option 4: "The board had verified the forms in an hour." – Incorrect tense (past perfect).</w:t>
      </w:r>
    </w:p>
    <w:p>
      <w:pPr>
        <w:spacing w:before="0"/>
      </w:pPr>
      <w:r>
        <w:rPr>
          <w:b w:val="0"/>
        </w:rPr>
      </w:r>
    </w:p>
    <w:p>
      <w:pPr>
        <w:spacing w:after="100" w:line="360" w:lineRule="auto" w:before="0"/>
      </w:pPr>
      <w:r>
        <w:rPr>
          <w:b w:val="0"/>
        </w:rPr>
        <w:t>15. According to the passage, which quality is most essential for entrepreneurs?</w:t>
      </w:r>
    </w:p>
    <w:p>
      <w:pPr>
        <w:spacing w:before="0"/>
      </w:pPr>
      <w:r>
        <w:rPr>
          <w:b w:val="0"/>
        </w:rPr>
      </w:r>
    </w:p>
    <w:p>
      <w:pPr>
        <w:spacing w:after="100" w:before="0"/>
      </w:pPr>
      <w:r>
        <w:rPr>
          <w:b w:val="0"/>
        </w:rPr>
        <w:t>A. Obedience</w:t>
      </w:r>
    </w:p>
    <w:p>
      <w:pPr>
        <w:spacing w:after="100" w:before="0"/>
      </w:pPr>
      <w:r>
        <w:rPr>
          <w:b w:val="0"/>
        </w:rPr>
        <w:t>B. Resilience</w:t>
      </w:r>
    </w:p>
    <w:p>
      <w:pPr>
        <w:spacing w:after="100" w:before="0"/>
      </w:pPr>
      <w:r>
        <w:rPr>
          <w:b w:val="0"/>
        </w:rPr>
        <w:t>C. Compliance</w:t>
      </w:r>
    </w:p>
    <w:p>
      <w:pPr>
        <w:spacing w:after="100" w:before="0"/>
      </w:pPr>
      <w:r>
        <w:rPr>
          <w:b w:val="0"/>
        </w:rPr>
        <w:t>D. Predictability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(Resilience). Additional Information</w:t>
      </w:r>
    </w:p>
    <w:p>
      <w:pPr>
        <w:spacing w:before="0"/>
      </w:pPr>
      <w:r>
        <w:rPr>
          <w:b w:val="0"/>
        </w:rPr>
        <w:t>• Entrepreneurship requires individuals to face unpredictability, adapt quickly, and operate without guaranteed earnings. These qualities highlight the need for resilience—the ability to persist and recover from setbacks, which is most essential for entrepreneurs according to the passage.</w:t>
      </w:r>
    </w:p>
    <w:p>
      <w:pPr>
        <w:spacing w:before="0"/>
      </w:pPr>
      <w:r>
        <w:rPr>
          <w:b w:val="0"/>
        </w:rPr>
        <w:t>• Other qualities such as obedience, compliance, and predictability These are more aligned with traditional jobs, where stability and clearly defined roles are emphasized, not with entrepreneurship.</w:t>
      </w:r>
    </w:p>
    <w:p>
      <w:pPr>
        <w:spacing w:before="0"/>
      </w:pPr>
      <w:r>
        <w:rPr>
          <w:b w:val="0"/>
        </w:rPr>
        <w:t>• Option 1 (Obedience): Incorrect, as entrepreneurship values independent thinking over obedience.</w:t>
      </w:r>
    </w:p>
    <w:p>
      <w:pPr>
        <w:spacing w:before="0"/>
      </w:pPr>
      <w:r>
        <w:rPr>
          <w:b w:val="0"/>
        </w:rPr>
        <w:t>• Option 3 (Compliance): Incorrect, since entrepreneurs often challenge norms and adapt rather than simply comply.</w:t>
      </w:r>
    </w:p>
    <w:p>
      <w:pPr>
        <w:spacing w:before="0"/>
      </w:pPr>
      <w:r>
        <w:rPr>
          <w:b w:val="0"/>
        </w:rPr>
        <w:t>• Option 4 (Predictability): Incorrect, as entrepreneurship is inherently unpredictable.</w:t>
      </w:r>
    </w:p>
    <w:p>
      <w:pPr>
        <w:spacing w:before="0"/>
      </w:pPr>
      <w:r>
        <w:rPr>
          <w:b w:val="0"/>
        </w:rPr>
      </w:r>
    </w:p>
    <w:p>
      <w:pPr>
        <w:spacing w:after="100" w:line="360" w:lineRule="auto" w:before="0"/>
      </w:pPr>
      <w:r>
        <w:rPr>
          <w:b w:val="0"/>
        </w:rPr>
        <w:t>16. Why is employment often mentally reassuring, as mentioned in the passage?</w:t>
      </w:r>
    </w:p>
    <w:p>
      <w:pPr>
        <w:spacing w:before="0"/>
      </w:pPr>
      <w:r>
        <w:rPr>
          <w:b w:val="0"/>
        </w:rPr>
      </w:r>
    </w:p>
    <w:p>
      <w:pPr>
        <w:spacing w:after="100" w:before="0"/>
      </w:pPr>
      <w:r>
        <w:rPr>
          <w:b w:val="0"/>
        </w:rPr>
        <w:t>A. It promotes creativity</w:t>
      </w:r>
    </w:p>
    <w:p>
      <w:pPr>
        <w:spacing w:after="100" w:before="0"/>
      </w:pPr>
      <w:r>
        <w:rPr>
          <w:b w:val="0"/>
        </w:rPr>
        <w:t>B. It removes competition</w:t>
      </w:r>
    </w:p>
    <w:p>
      <w:pPr>
        <w:spacing w:after="100" w:before="0"/>
      </w:pPr>
      <w:r>
        <w:rPr>
          <w:b w:val="0"/>
        </w:rPr>
        <w:t>C. It offers structure and less personal risk</w:t>
      </w:r>
    </w:p>
    <w:p>
      <w:pPr>
        <w:spacing w:after="100" w:before="0"/>
      </w:pPr>
      <w:r>
        <w:rPr>
          <w:b w:val="0"/>
        </w:rPr>
        <w:t>D. It guarantees immediate advancement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offers structure and less personal risk). Additional Information</w:t>
      </w:r>
    </w:p>
    <w:p>
      <w:pPr>
        <w:spacing w:before="0"/>
      </w:pPr>
      <w:r>
        <w:rPr>
          <w:b w:val="0"/>
        </w:rPr>
        <w:t>• Traditional employment provides a predictable routine, a fixed income, and a clearly defined role within an organizational structure. The passage states that "responsibility is shared, and major risks are usually handled by senior authorities," making such an environment mentally comforting for many people.</w:t>
      </w:r>
    </w:p>
    <w:p>
      <w:pPr>
        <w:spacing w:before="0"/>
      </w:pPr>
      <w:r>
        <w:rPr>
          <w:b w:val="0"/>
        </w:rPr>
        <w:t>• This means employment offers structure and less personal risk, which reassures individuals who prefer stability.</w:t>
      </w:r>
    </w:p>
    <w:p>
      <w:pPr>
        <w:spacing w:before="0"/>
      </w:pPr>
      <w:r>
        <w:rPr>
          <w:b w:val="0"/>
        </w:rPr>
        <w:t>• Other options (creativity, removing competition, guaranteeing advancement) These are not mentioned in the passage as reasons employment is mentally reassuring.</w:t>
      </w:r>
    </w:p>
    <w:p>
      <w:pPr>
        <w:spacing w:before="0"/>
      </w:pPr>
      <w:r>
        <w:rPr>
          <w:b w:val="0"/>
        </w:rPr>
        <w:t>• Option 1 (Promotes creativity): Incorrect, as the passage does not mention creativity as a benefit of traditional employment.</w:t>
      </w:r>
    </w:p>
    <w:p>
      <w:pPr>
        <w:spacing w:before="0"/>
      </w:pPr>
      <w:r>
        <w:rPr>
          <w:b w:val="0"/>
        </w:rPr>
        <w:t>• Option 2 (Removes competition): Incorrect, as removing competition is not discussed in the passage.</w:t>
      </w:r>
    </w:p>
    <w:p>
      <w:pPr>
        <w:spacing w:before="0"/>
      </w:pPr>
      <w:r>
        <w:rPr>
          <w:b w:val="0"/>
        </w:rPr>
        <w:t>• Option 4 (Guarantees advancement): Incorrect, since immediate advancement is not guaranteed in employment according to the passage.</w:t>
      </w:r>
    </w:p>
    <w:p>
      <w:pPr>
        <w:spacing w:before="0"/>
      </w:pPr>
      <w:r>
        <w:rPr>
          <w:b w:val="0"/>
        </w:rPr>
      </w:r>
    </w:p>
    <w:p>
      <w:pPr>
        <w:spacing w:after="100" w:line="360" w:lineRule="auto" w:before="0"/>
      </w:pPr>
      <w:r>
        <w:rPr>
          <w:b w:val="0"/>
        </w:rPr>
        <w:t>17. How does the passage describe society’s outlook on entrepreneurship?</w:t>
      </w:r>
    </w:p>
    <w:p>
      <w:pPr>
        <w:spacing w:before="0"/>
      </w:pPr>
      <w:r>
        <w:rPr>
          <w:b w:val="0"/>
        </w:rPr>
      </w:r>
    </w:p>
    <w:p>
      <w:pPr>
        <w:spacing w:after="100" w:before="0"/>
      </w:pPr>
      <w:r>
        <w:rPr>
          <w:b w:val="0"/>
        </w:rPr>
        <w:t>A. Always encouraging</w:t>
      </w:r>
    </w:p>
    <w:p>
      <w:pPr>
        <w:spacing w:after="100" w:before="0"/>
      </w:pPr>
      <w:r>
        <w:rPr>
          <w:b w:val="0"/>
        </w:rPr>
        <w:t>B. Strongly supportive</w:t>
      </w:r>
    </w:p>
    <w:p>
      <w:pPr>
        <w:spacing w:after="100" w:before="0"/>
      </w:pPr>
      <w:r>
        <w:rPr>
          <w:b w:val="0"/>
        </w:rPr>
        <w:t>C. Mostly dismissive</w:t>
      </w:r>
    </w:p>
    <w:p>
      <w:pPr>
        <w:spacing w:after="100" w:before="0"/>
      </w:pPr>
      <w:r>
        <w:rPr>
          <w:b w:val="0"/>
        </w:rPr>
        <w:t>D. Appreciative only after success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(Appreciative only after success). Additional Information</w:t>
      </w:r>
    </w:p>
    <w:p>
      <w:pPr>
        <w:spacing w:before="0"/>
      </w:pPr>
      <w:r>
        <w:rPr>
          <w:b w:val="0"/>
        </w:rPr>
        <w:t>• The passage states that “in many communities, a regular job is still regarded as the safer and wiser path, while entrepreneurial efforts are seen as unreliable—at least until they succeed.” This means society tends to appreciate or value entrepreneurship only after it is successful, not from the beginning.</w:t>
      </w:r>
    </w:p>
    <w:p>
      <w:pPr>
        <w:spacing w:before="0"/>
      </w:pPr>
      <w:r>
        <w:rPr>
          <w:b w:val="0"/>
        </w:rPr>
        <w:t>• Other options (always encouraging, strongly supportive, mostly dismissive) These do not accurately represent the nuanced view described in the passage. Society is not always encouraging or strongly supportive, and while there is some dismissiveness, recognition comes after success.</w:t>
      </w:r>
    </w:p>
    <w:p>
      <w:pPr>
        <w:spacing w:before="0"/>
      </w:pPr>
      <w:r>
        <w:rPr>
          <w:b w:val="0"/>
        </w:rPr>
        <w:t>• Option 1 (Always encouraging): Incorrect, as society is not always encouraging toward entrepreneurs.</w:t>
      </w:r>
    </w:p>
    <w:p>
      <w:pPr>
        <w:spacing w:before="0"/>
      </w:pPr>
      <w:r>
        <w:rPr>
          <w:b w:val="0"/>
        </w:rPr>
        <w:t>• Option 2 (Strongly supportive): Incorrect, since the passage does not suggest strong support for entrepreneurship from society.</w:t>
      </w:r>
    </w:p>
    <w:p>
      <w:pPr>
        <w:spacing w:before="0"/>
      </w:pPr>
      <w:r>
        <w:rPr>
          <w:b w:val="0"/>
        </w:rPr>
        <w:t>• Option 3 (Mostly dismissive): Incorrect, because society’s view changes after entrepreneurial success.</w:t>
      </w:r>
    </w:p>
    <w:p>
      <w:pPr>
        <w:spacing w:before="0"/>
      </w:pPr>
      <w:r>
        <w:rPr>
          <w:b w:val="0"/>
        </w:rPr>
      </w:r>
    </w:p>
    <w:p>
      <w:pPr>
        <w:spacing w:after="100" w:line="360" w:lineRule="auto" w:before="0"/>
      </w:pPr>
      <w:r>
        <w:rPr>
          <w:b w:val="0"/>
        </w:rPr>
        <w:t>18. What is implied by “absence of assured income” regarding entrepreneurship?</w:t>
      </w:r>
    </w:p>
    <w:p>
      <w:pPr>
        <w:spacing w:before="0"/>
      </w:pPr>
      <w:r>
        <w:rPr>
          <w:b w:val="0"/>
        </w:rPr>
      </w:r>
    </w:p>
    <w:p>
      <w:pPr>
        <w:spacing w:after="100" w:before="0"/>
      </w:pPr>
      <w:r>
        <w:rPr>
          <w:b w:val="0"/>
        </w:rPr>
        <w:t>A. Entrepreneurs volunteer without pay</w:t>
      </w:r>
    </w:p>
    <w:p>
      <w:pPr>
        <w:spacing w:after="100" w:before="0"/>
      </w:pPr>
      <w:r>
        <w:rPr>
          <w:b w:val="0"/>
        </w:rPr>
        <w:t>B. No regular earnings can be expected</w:t>
      </w:r>
    </w:p>
    <w:p>
      <w:pPr>
        <w:spacing w:after="100" w:before="0"/>
      </w:pPr>
      <w:r>
        <w:rPr>
          <w:b w:val="0"/>
        </w:rPr>
        <w:t>C. Profit is fixed each month</w:t>
      </w:r>
    </w:p>
    <w:p>
      <w:pPr>
        <w:spacing w:after="100" w:before="0"/>
      </w:pPr>
      <w:r>
        <w:rPr>
          <w:b w:val="0"/>
        </w:rPr>
        <w:t>D. Income is state regulated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(No regular earnings can be expected). Additional Information</w:t>
      </w:r>
    </w:p>
    <w:p>
      <w:pPr>
        <w:spacing w:before="0"/>
      </w:pPr>
      <w:r>
        <w:rPr>
          <w:b w:val="0"/>
        </w:rPr>
        <w:t>• The passage describes entrepreneurship as requiring “the readiness to operate without guaranteed earnings.” This means that entrepreneurs cannot expect a regular, assured income each month, unlike traditional employment.</w:t>
      </w:r>
    </w:p>
    <w:p>
      <w:pPr>
        <w:spacing w:before="0"/>
      </w:pPr>
      <w:r>
        <w:rPr>
          <w:b w:val="0"/>
        </w:rPr>
        <w:t>• Other options (volunteering, fixed profit, state regulation) These are not discussed or implied in the passage regarding entrepreneurship and its income uncertainty.</w:t>
      </w:r>
    </w:p>
    <w:p>
      <w:pPr>
        <w:spacing w:before="0"/>
      </w:pPr>
      <w:r>
        <w:rPr>
          <w:b w:val="0"/>
        </w:rPr>
        <w:t>• Option 1 (Entrepreneurs volunteer without pay): Incorrect, as entrepreneurship is not described as volunteering.</w:t>
      </w:r>
    </w:p>
    <w:p>
      <w:pPr>
        <w:spacing w:before="0"/>
      </w:pPr>
      <w:r>
        <w:rPr>
          <w:b w:val="0"/>
        </w:rPr>
        <w:t>• Option 3 (Profit is fixed each month): Incorrect, since income is not fixed or guaranteed in entrepreneurship.</w:t>
      </w:r>
    </w:p>
    <w:p>
      <w:pPr>
        <w:spacing w:before="0"/>
      </w:pPr>
      <w:r>
        <w:rPr>
          <w:b w:val="0"/>
        </w:rPr>
        <w:t>• Option 4 (Income is state regulated): Incorrect, because the passage does not mention state regulation of entrepreneurial income.</w:t>
      </w:r>
    </w:p>
    <w:p>
      <w:pPr>
        <w:spacing w:before="0"/>
      </w:pPr>
      <w:r>
        <w:rPr>
          <w:b w:val="0"/>
        </w:rPr>
      </w:r>
    </w:p>
    <w:p>
      <w:pPr>
        <w:spacing w:after="100" w:line="360" w:lineRule="auto" w:before="0"/>
      </w:pPr>
      <w:r>
        <w:rPr>
          <w:b w:val="0"/>
        </w:rPr>
        <w:t>19. Choose the most appropriate replacement: He is looking forward to meet you soon.</w:t>
      </w:r>
    </w:p>
    <w:p>
      <w:pPr>
        <w:spacing w:before="0"/>
      </w:pPr>
      <w:r>
        <w:rPr>
          <w:b w:val="0"/>
        </w:rPr>
      </w:r>
    </w:p>
    <w:p>
      <w:pPr>
        <w:spacing w:after="100" w:before="0"/>
      </w:pPr>
      <w:r>
        <w:rPr>
          <w:b w:val="0"/>
        </w:rPr>
        <w:t>A. to meeting you soon</w:t>
      </w:r>
    </w:p>
    <w:p>
      <w:pPr>
        <w:spacing w:after="100" w:before="0"/>
      </w:pPr>
      <w:r>
        <w:rPr>
          <w:b w:val="0"/>
        </w:rPr>
        <w:t>B. for meeting you</w:t>
      </w:r>
    </w:p>
    <w:p>
      <w:pPr>
        <w:spacing w:after="100" w:before="0"/>
      </w:pPr>
      <w:r>
        <w:rPr>
          <w:b w:val="0"/>
        </w:rPr>
        <w:t>C. meeting you</w:t>
      </w:r>
    </w:p>
    <w:p>
      <w:pPr>
        <w:spacing w:after="100" w:before="0"/>
      </w:pPr>
      <w:r>
        <w:rPr>
          <w:b w:val="0"/>
        </w:rPr>
        <w:t>D. to have met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to meeting you soon. Correct Sentence: "He is looking forward to meeting you soon." Additional Information</w:t>
      </w:r>
    </w:p>
    <w:p>
      <w:pPr>
        <w:spacing w:before="0"/>
      </w:pPr>
      <w:r>
        <w:rPr>
          <w:b w:val="0"/>
        </w:rPr>
        <w:t>• The verb "looking forward to" is always followed by a gerund (verb + ing) and not the infinitive form (to + verb).</w:t>
      </w:r>
    </w:p>
    <w:p>
      <w:pPr>
        <w:spacing w:before="0"/>
      </w:pPr>
      <w:r>
        <w:rPr>
          <w:b w:val="0"/>
        </w:rPr>
        <w:t>• The correct phrase should be "to meeting you soon" instead of "to meet you soon."</w:t>
      </w:r>
    </w:p>
    <w:p>
      <w:pPr>
        <w:spacing w:before="0"/>
      </w:pPr>
      <w:r>
        <w:rPr>
          <w:b w:val="0"/>
        </w:rPr>
        <w:t>• Using the gerund form ensures grammatical correctness and conveys the intended meaning properly.</w:t>
      </w:r>
    </w:p>
    <w:p>
      <w:pPr>
        <w:spacing w:before="0"/>
      </w:pPr>
      <w:r>
        <w:rPr>
          <w:b w:val="0"/>
        </w:rPr>
        <w:t>• Option 2: "for meeting you" is incorrect because "looking forward" requires the preposition "to" and not "for."</w:t>
      </w:r>
    </w:p>
    <w:p>
      <w:pPr>
        <w:spacing w:before="0"/>
      </w:pPr>
      <w:r>
        <w:rPr>
          <w:b w:val="0"/>
        </w:rPr>
        <w:t>• Option 3: "meeting you" is grammatically incomplete as it lacks the required preposition "to" after "looking forward."</w:t>
      </w:r>
    </w:p>
    <w:p>
      <w:pPr>
        <w:spacing w:before="0"/>
      </w:pPr>
      <w:r>
        <w:rPr>
          <w:b w:val="0"/>
        </w:rPr>
        <w:t>• Option 4: "to have met you" changes the meaning to a past event, which does not align with the context of the sentence.</w:t>
      </w:r>
    </w:p>
    <w:p>
      <w:pPr>
        <w:spacing w:before="0"/>
      </w:pPr>
      <w:r>
        <w:rPr>
          <w:b w:val="0"/>
        </w:rPr>
      </w:r>
    </w:p>
    <w:p>
      <w:pPr>
        <w:spacing w:after="100" w:line="360" w:lineRule="auto" w:before="0"/>
      </w:pPr>
      <w:r>
        <w:rPr>
          <w:b w:val="0"/>
        </w:rPr>
        <w:t>20. The word “dichotomy” most nearly means:</w:t>
      </w:r>
    </w:p>
    <w:p>
      <w:pPr>
        <w:spacing w:before="0"/>
      </w:pPr>
      <w:r>
        <w:rPr>
          <w:b w:val="0"/>
        </w:rPr>
      </w:r>
    </w:p>
    <w:p>
      <w:pPr>
        <w:spacing w:after="100" w:before="0"/>
      </w:pPr>
      <w:r>
        <w:rPr>
          <w:b w:val="0"/>
        </w:rPr>
        <w:t>A. Shared belief</w:t>
      </w:r>
    </w:p>
    <w:p>
      <w:pPr>
        <w:spacing w:after="100" w:before="0"/>
      </w:pPr>
      <w:r>
        <w:rPr>
          <w:b w:val="0"/>
        </w:rPr>
        <w:t>B. Combined benefit</w:t>
      </w:r>
    </w:p>
    <w:p>
      <w:pPr>
        <w:spacing w:after="100" w:before="0"/>
      </w:pPr>
      <w:r>
        <w:rPr>
          <w:b w:val="0"/>
        </w:rPr>
        <w:t>C. A division between two opposing sides</w:t>
      </w:r>
    </w:p>
    <w:p>
      <w:pPr>
        <w:spacing w:after="100" w:before="0"/>
      </w:pPr>
      <w:r>
        <w:rPr>
          <w:b w:val="0"/>
        </w:rPr>
        <w:t>D. A repeated pattern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division between two opposing sides". Key Points Therefore, the correct answer is: Option 3. Additional Information Here are the other options explained along with their Hindi meanings and example sentences:</w:t>
      </w:r>
    </w:p>
    <w:p>
      <w:pPr>
        <w:spacing w:before="0"/>
      </w:pPr>
      <w:r>
        <w:rPr>
          <w:b w:val="0"/>
        </w:rPr>
        <w:t>• The word "dichotomy" refers to a division or contrast between two things that are entirely different or opposed. (विरोधाभास या द्विभाजन) Example: There is often a dichotomy between what politicians promise and what they deliver.</w:t>
      </w:r>
    </w:p>
    <w:p>
      <w:pPr>
        <w:spacing w:before="0"/>
      </w:pPr>
      <w:r>
        <w:rPr>
          <w:b w:val="0"/>
        </w:rPr>
        <w:t>• "Dichotomy" is used to describe situations, thoughts, or things that are starkly divided into two distinct and contrasting parts. (द्वैतता) Example: The dichotomy between rural and urban lifestyles is evident in their traditions and pace of life.</w:t>
      </w:r>
    </w:p>
    <w:p>
      <w:pPr>
        <w:spacing w:before="0"/>
      </w:pPr>
      <w:r>
        <w:rPr>
          <w:b w:val="0"/>
        </w:rPr>
        <w:t>• Shared belief (साझा विश्वास): Refers to ideas or beliefs that are commonly held by a group of people. Example: A shared belief in equality brought the community together.</w:t>
      </w:r>
    </w:p>
    <w:p>
      <w:pPr>
        <w:spacing w:before="0"/>
      </w:pPr>
      <w:r>
        <w:rPr>
          <w:b w:val="0"/>
        </w:rPr>
        <w:t>• Combined benefit (सामूहिक लाभ): Refers to an advantage or profit gained collectively. Example: The merger resulted in a combined benefit for both companies.</w:t>
      </w:r>
    </w:p>
    <w:p>
      <w:pPr>
        <w:spacing w:before="0"/>
      </w:pPr>
      <w:r>
        <w:rPr>
          <w:b w:val="0"/>
        </w:rPr>
        <w:t>• A repeated pattern (दोहराया गया पैटर्न): Refers to something that occurs again and again in the same way. Example: The repeated pattern of waves crashing on the shore was mesmerizing.</w:t>
      </w:r>
    </w:p>
    <w:p>
      <w:pPr>
        <w:spacing w:before="0"/>
      </w:pPr>
      <w:r>
        <w:rPr>
          <w:b w:val="0"/>
        </w:rPr>
      </w:r>
    </w:p>
    <w:p>
      <w:pPr>
        <w:spacing w:after="100" w:line="360" w:lineRule="auto" w:before="0"/>
      </w:pPr>
      <w:r>
        <w:rPr>
          <w:b w:val="0"/>
        </w:rPr>
        <w:t>21. Choose the correct replacement: The judge declared the prisoner as guilty.</w:t>
      </w:r>
    </w:p>
    <w:p>
      <w:pPr>
        <w:spacing w:before="0"/>
      </w:pPr>
      <w:r>
        <w:rPr>
          <w:b w:val="0"/>
        </w:rPr>
      </w:r>
    </w:p>
    <w:p>
      <w:pPr>
        <w:spacing w:after="100" w:before="0"/>
      </w:pPr>
      <w:r>
        <w:rPr>
          <w:b w:val="0"/>
        </w:rPr>
        <w:t>A. guilty for</w:t>
      </w:r>
    </w:p>
    <w:p>
      <w:pPr>
        <w:spacing w:after="100" w:before="0"/>
      </w:pPr>
      <w:r>
        <w:rPr>
          <w:b w:val="0"/>
        </w:rPr>
        <w:t>B. guilty</w:t>
      </w:r>
    </w:p>
    <w:p>
      <w:pPr>
        <w:spacing w:after="100" w:before="0"/>
      </w:pPr>
      <w:r>
        <w:rPr>
          <w:b w:val="0"/>
        </w:rPr>
        <w:t>C. as being guilty</w:t>
      </w:r>
    </w:p>
    <w:p>
      <w:pPr>
        <w:spacing w:after="100" w:before="0"/>
      </w:pPr>
      <w:r>
        <w:rPr>
          <w:b w:val="0"/>
        </w:rPr>
        <w:t>D. guilty to crime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judge declared the prisoner guilty." Additional Information</w:t>
      </w:r>
    </w:p>
    <w:p>
      <w:pPr>
        <w:spacing w:before="0"/>
      </w:pPr>
      <w:r>
        <w:rPr>
          <w:b w:val="0"/>
        </w:rPr>
        <w:t>• The word "declared" does not require the preposition "as" when followed by "guilty."</w:t>
      </w:r>
    </w:p>
    <w:p>
      <w:pPr>
        <w:spacing w:before="0"/>
      </w:pPr>
      <w:r>
        <w:rPr>
          <w:b w:val="0"/>
        </w:rPr>
        <w:t>• The correct structure is "declared the prisoner guilty," where "guilty" acts as a complement to the verb.</w:t>
      </w:r>
    </w:p>
    <w:p>
      <w:pPr>
        <w:spacing w:before="0"/>
      </w:pPr>
      <w:r>
        <w:rPr>
          <w:b w:val="0"/>
        </w:rPr>
        <w:t>• Using "as guilty" is redundant and grammatically incorrect in this context.</w:t>
      </w:r>
    </w:p>
    <w:p>
      <w:pPr>
        <w:spacing w:before="0"/>
      </w:pPr>
      <w:r>
        <w:rPr>
          <w:b w:val="0"/>
        </w:rPr>
        <w:t>• Therefore, "guilty" (Option 2) is the correct choice to replace "as guilty" in the sentence.</w:t>
      </w:r>
    </w:p>
    <w:p>
      <w:pPr>
        <w:spacing w:before="0"/>
      </w:pPr>
      <w:r>
        <w:rPr>
          <w:b w:val="0"/>
        </w:rPr>
        <w:t>• Option 1: "guilty for" – This is incorrect because "for" is not the appropriate preposition to use with "declared."</w:t>
      </w:r>
    </w:p>
    <w:p>
      <w:pPr>
        <w:spacing w:before="0"/>
      </w:pPr>
      <w:r>
        <w:rPr>
          <w:b w:val="0"/>
        </w:rPr>
        <w:t>• Option 3: "as being guilty" – This is verbose and unnecessary in this context.</w:t>
      </w:r>
    </w:p>
    <w:p>
      <w:pPr>
        <w:spacing w:before="0"/>
      </w:pPr>
      <w:r>
        <w:rPr>
          <w:b w:val="0"/>
        </w:rPr>
        <w:t>• Option 4: "guilty to crime" – This is grammatically incorrect as it does not align with standard usage of "declared."</w:t>
      </w:r>
    </w:p>
    <w:p>
      <w:pPr>
        <w:spacing w:before="0"/>
      </w:pPr>
      <w:r>
        <w:rPr>
          <w:b w:val="0"/>
        </w:rPr>
      </w:r>
    </w:p>
    <w:p>
      <w:pPr>
        <w:spacing w:after="100" w:line="360" w:lineRule="auto" w:before="0"/>
      </w:pPr>
      <w:r>
        <w:rPr>
          <w:b w:val="0"/>
        </w:rPr>
        <w:t>22. Indirect to direct: Ravi said that he liked that pen.</w:t>
      </w:r>
    </w:p>
    <w:p>
      <w:pPr>
        <w:spacing w:before="0"/>
      </w:pPr>
      <w:r>
        <w:rPr>
          <w:b w:val="0"/>
        </w:rPr>
      </w:r>
    </w:p>
    <w:p>
      <w:pPr>
        <w:spacing w:after="100" w:before="0"/>
      </w:pPr>
      <w:r>
        <w:rPr>
          <w:b w:val="0"/>
        </w:rPr>
        <w:t>A. “I like that pen,” said Ravi.</w:t>
      </w:r>
    </w:p>
    <w:p>
      <w:pPr>
        <w:spacing w:after="100" w:before="0"/>
      </w:pPr>
      <w:r>
        <w:rPr>
          <w:b w:val="0"/>
        </w:rPr>
        <w:t>B. “I liked that pen,” said Ravi.</w:t>
      </w:r>
    </w:p>
    <w:p>
      <w:pPr>
        <w:spacing w:after="100" w:before="0"/>
      </w:pPr>
      <w:r>
        <w:rPr>
          <w:b w:val="0"/>
        </w:rPr>
        <w:t>C. “I like this pen,” said Ravi.</w:t>
      </w:r>
    </w:p>
    <w:p>
      <w:pPr>
        <w:spacing w:after="100" w:before="0"/>
      </w:pPr>
      <w:r>
        <w:rPr>
          <w:b w:val="0"/>
        </w:rPr>
        <w:t>D. “I liked this pen,” said Ravi.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like this pen,” said Ravi." Additional Information</w:t>
      </w:r>
    </w:p>
    <w:p>
      <w:pPr>
        <w:spacing w:before="0"/>
      </w:pPr>
      <w:r>
        <w:rPr>
          <w:b w:val="0"/>
        </w:rPr>
        <w:t>• Indirect Speech: Ravi said that he liked that pen.</w:t>
      </w:r>
    </w:p>
    <w:p>
      <w:pPr>
        <w:spacing w:before="0"/>
      </w:pPr>
      <w:r>
        <w:rPr>
          <w:b w:val="0"/>
        </w:rPr>
        <w:t>• Key Conversions: "he liked that pen" becomes "I like this pen" Pronoun "he" is changed to "I" to match direct speech.</w:t>
      </w:r>
    </w:p>
    <w:p>
      <w:pPr>
        <w:spacing w:before="0"/>
      </w:pPr>
      <w:r>
        <w:rPr>
          <w:b w:val="0"/>
        </w:rPr>
        <w:t>• Verb "liked" is changed to "like" to match the present tense used in direct speech.</w:t>
      </w:r>
    </w:p>
    <w:p>
      <w:pPr>
        <w:spacing w:before="0"/>
      </w:pPr>
      <w:r>
        <w:rPr>
          <w:b w:val="0"/>
        </w:rPr>
        <w:t>• Reporting verb: Indirect: "said that he liked"</w:t>
      </w:r>
    </w:p>
    <w:p>
      <w:pPr>
        <w:spacing w:before="0"/>
      </w:pPr>
      <w:r>
        <w:rPr>
          <w:b w:val="0"/>
        </w:rPr>
        <w:t>• Converted to: "said," maintaining the statement format.</w:t>
      </w:r>
    </w:p>
    <w:p>
      <w:pPr>
        <w:spacing w:before="0"/>
      </w:pPr>
      <w:r>
        <w:rPr>
          <w:b w:val="0"/>
        </w:rPr>
        <w:t>• Punctuation and Format: Direct speech is enclosed in quotation marks.</w:t>
      </w:r>
    </w:p>
    <w:p>
      <w:pPr>
        <w:spacing w:before="0"/>
      </w:pPr>
      <w:r>
        <w:rPr>
          <w:b w:val="0"/>
        </w:rPr>
        <w:t>• Starts with a capital letter "I" and ends with a comma "," before the reporting clause.</w:t>
      </w:r>
    </w:p>
    <w:p>
      <w:pPr>
        <w:spacing w:before="0"/>
      </w:pPr>
      <w:r>
        <w:rPr>
          <w:b w:val="0"/>
        </w:rPr>
        <w:t>• Option 1: "I like that pen,” said Ravi." Incorrect because "that" should be change to 'this' in the original sentence.</w:t>
      </w:r>
    </w:p>
    <w:p>
      <w:pPr>
        <w:spacing w:before="0"/>
      </w:pPr>
      <w:r>
        <w:rPr>
          <w:b w:val="0"/>
        </w:rPr>
        <w:t>• Option 2: "I liked that pen,” said Ravi." Incorrect because "liked" uses past tense, which does not match the intended direct speech in present tense.</w:t>
      </w:r>
    </w:p>
    <w:p>
      <w:pPr>
        <w:spacing w:before="0"/>
      </w:pPr>
      <w:r>
        <w:rPr>
          <w:b w:val="0"/>
        </w:rPr>
        <w:t>• Option 4: "I liked this pen,” said Ravi." Incorrect because "liked" uses past tense, and "this" changes the reference of "that pen" in the original sentence.</w:t>
      </w:r>
    </w:p>
    <w:p>
      <w:pPr>
        <w:spacing w:before="0"/>
      </w:pPr>
      <w:r>
        <w:rPr>
          <w:b w:val="0"/>
        </w:rPr>
      </w:r>
    </w:p>
    <w:p>
      <w:pPr>
        <w:spacing w:after="100" w:line="360" w:lineRule="auto" w:before="0"/>
      </w:pPr>
      <w:r>
        <w:rPr>
          <w:b w:val="0"/>
        </w:rPr>
        <w:t>23. Direct to indirect: “Justice must be delivered at any cost,” said the judge.</w:t>
      </w:r>
    </w:p>
    <w:p>
      <w:pPr>
        <w:spacing w:before="0"/>
      </w:pPr>
      <w:r>
        <w:rPr>
          <w:b w:val="0"/>
        </w:rPr>
      </w:r>
    </w:p>
    <w:p>
      <w:pPr>
        <w:spacing w:after="100" w:before="0"/>
      </w:pPr>
      <w:r>
        <w:rPr>
          <w:b w:val="0"/>
        </w:rPr>
        <w:t>A. The judge said that justice should be delivered at any cost.</w:t>
      </w:r>
    </w:p>
    <w:p>
      <w:pPr>
        <w:spacing w:after="100" w:before="0"/>
      </w:pPr>
      <w:r>
        <w:rPr>
          <w:b w:val="0"/>
        </w:rPr>
        <w:t>B. The judge said that justice must be delivered at any cost.</w:t>
      </w:r>
    </w:p>
    <w:p>
      <w:pPr>
        <w:spacing w:after="100" w:before="0"/>
      </w:pPr>
      <w:r>
        <w:rPr>
          <w:b w:val="0"/>
        </w:rPr>
        <w:t>C. The judge said one must deliver justice.</w:t>
      </w:r>
    </w:p>
    <w:p>
      <w:pPr>
        <w:spacing w:after="100" w:before="0"/>
      </w:pPr>
      <w:r>
        <w:rPr>
          <w:b w:val="0"/>
        </w:rPr>
        <w:t>D. The judge said justice is delivered at any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judge said that justice must be delivered at any cost. Additional Information</w:t>
      </w:r>
    </w:p>
    <w:p>
      <w:pPr>
        <w:spacing w:before="0"/>
      </w:pPr>
      <w:r>
        <w:rPr>
          <w:b w:val="0"/>
        </w:rPr>
        <w:t>• Indirect Speech: The judge said that justice must be delivered at any cost.</w:t>
      </w:r>
    </w:p>
    <w:p>
      <w:pPr>
        <w:spacing w:before="0"/>
      </w:pPr>
      <w:r>
        <w:rPr>
          <w:b w:val="0"/>
        </w:rPr>
        <w:t>• Key Conversions: “Justice must be delivered at any cost” becomes “justice must be delivered at any cost.” The modal verb “must” is retained in indirect speech to preserve the sense of obligation.</w:t>
      </w:r>
    </w:p>
    <w:p>
      <w:pPr>
        <w:spacing w:before="0"/>
      </w:pPr>
      <w:r>
        <w:rPr>
          <w:b w:val="0"/>
        </w:rPr>
        <w:t>• No change in tense is required as the statement is a universal truth.</w:t>
      </w:r>
    </w:p>
    <w:p>
      <w:pPr>
        <w:spacing w:before="0"/>
      </w:pPr>
      <w:r>
        <w:rPr>
          <w:b w:val="0"/>
        </w:rPr>
        <w:t>• Reporting verb: Direct: “said”</w:t>
      </w:r>
    </w:p>
    <w:p>
      <w:pPr>
        <w:spacing w:before="0"/>
      </w:pPr>
      <w:r>
        <w:rPr>
          <w:b w:val="0"/>
        </w:rPr>
        <w:t>• Converted to: “said that,” introducing the indirect speech.</w:t>
      </w:r>
    </w:p>
    <w:p>
      <w:pPr>
        <w:spacing w:before="0"/>
      </w:pPr>
      <w:r>
        <w:rPr>
          <w:b w:val="0"/>
        </w:rPr>
        <w:t>• Punctuation and Format: Direct speech is converted into indirect speech without quotation marks.</w:t>
      </w:r>
    </w:p>
    <w:p>
      <w:pPr>
        <w:spacing w:before="0"/>
      </w:pPr>
      <w:r>
        <w:rPr>
          <w:b w:val="0"/>
        </w:rPr>
        <w:t>• “That” is used as a conjunction to link the reporting clause to the reported speech.</w:t>
      </w:r>
    </w:p>
    <w:p>
      <w:pPr>
        <w:spacing w:before="0"/>
      </w:pPr>
      <w:r>
        <w:rPr>
          <w:b w:val="0"/>
        </w:rPr>
        <w:t>• Option 1: “The judge said that justice should be delivered at any cost.” Incorrect modal verb: “should” changes the sense of obligation and weakens the statement.</w:t>
      </w:r>
    </w:p>
    <w:p>
      <w:pPr>
        <w:spacing w:before="0"/>
      </w:pPr>
      <w:r>
        <w:rPr>
          <w:b w:val="0"/>
        </w:rPr>
        <w:t>• Option 3: “The judge said one must deliver justice.” Altered meaning: the emphasis on “justice at any cost” is lost.</w:t>
      </w:r>
    </w:p>
    <w:p>
      <w:pPr>
        <w:spacing w:before="0"/>
      </w:pPr>
      <w:r>
        <w:rPr>
          <w:b w:val="0"/>
        </w:rPr>
        <w:t>• Option 4: “The judge said justice is delivered at any cost.” Incorrect tense: “is delivered” changes the statement’s meaning to a present ongoing action.</w:t>
      </w:r>
    </w:p>
    <w:p>
      <w:pPr>
        <w:spacing w:before="0"/>
      </w:pPr>
      <w:r>
        <w:rPr>
          <w:b w:val="0"/>
        </w:rPr>
      </w:r>
    </w:p>
    <w:p>
      <w:pPr>
        <w:spacing w:after="100" w:line="360" w:lineRule="auto" w:before="0"/>
      </w:pPr>
      <w:r>
        <w:rPr>
          <w:b w:val="0"/>
        </w:rPr>
        <w:t>24. Rearrange the sentences to form a coherent paragraph:1. It involves a systematic inquiry to discover new insights or validate established ones.2. Research forms the base of scientific and academic development.3. It can either expand theoretical understanding or address practical issues.4. The outcomes are recorded and reviewed to ensure reliability.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"Research forms the base of scientific and academic development. It involves a systematic inquiry to discover new insights or validate established ones. It can either expand theoretical understanding or address practical issues. The outcomes are recorded and reviewed to ensure reliability."</w:t>
      </w:r>
    </w:p>
    <w:p>
      <w:pPr>
        <w:spacing w:before="0"/>
      </w:pPr>
      <w:r>
        <w:rPr>
          <w:b w:val="0"/>
        </w:rPr>
        <w:t>• The paragraph should introduce the topic, define it, explain its purpose, and conclude with how its results are handled.</w:t>
      </w:r>
    </w:p>
    <w:p>
      <w:pPr>
        <w:spacing w:before="0"/>
      </w:pPr>
      <w:r>
        <w:rPr>
          <w:b w:val="0"/>
        </w:rPr>
        <w:t>• Sentence 2 is the first sentence as it introduces the importance of research: "Research forms the base of scientific and academic development."</w:t>
      </w:r>
    </w:p>
    <w:p>
      <w:pPr>
        <w:spacing w:before="0"/>
      </w:pPr>
      <w:r>
        <w:rPr>
          <w:b w:val="0"/>
        </w:rPr>
        <w:t>• Sentence 1 follows as it defines what research involves: "It involves a systematic inquiry to discover new insights or validate established ones."</w:t>
      </w:r>
    </w:p>
    <w:p>
      <w:pPr>
        <w:spacing w:before="0"/>
      </w:pPr>
      <w:r>
        <w:rPr>
          <w:b w:val="0"/>
        </w:rPr>
        <w:t>• Sentence 3 comes next as it elaborates on research's scope and purpose: "It can either expand theoretical understanding or address practical issues."</w:t>
      </w:r>
    </w:p>
    <w:p>
      <w:pPr>
        <w:spacing w:before="0"/>
      </w:pPr>
      <w:r>
        <w:rPr>
          <w:b w:val="0"/>
        </w:rPr>
        <w:t>• Sentence 4 concludes by describing what happens to the outcomes: "The outcomes are recorded and reviewed to ensure reliability."</w:t>
      </w:r>
    </w:p>
    <w:p>
      <w:pPr>
        <w:spacing w:before="0"/>
      </w:pPr>
      <w:r>
        <w:rPr>
          <w:b w:val="0"/>
        </w:rPr>
        <w:t>• The correct sequence is 2, 1, 3, 4.</w:t>
      </w:r>
    </w:p>
    <w:p>
      <w:pPr>
        <w:spacing w:before="0"/>
      </w:pPr>
      <w:r>
        <w:rPr>
          <w:b w:val="0"/>
        </w:rPr>
      </w:r>
    </w:p>
    <w:p>
      <w:pPr>
        <w:spacing w:after="100" w:line="360" w:lineRule="auto" w:before="0"/>
      </w:pPr>
      <w:r>
        <w:rPr>
          <w:b w:val="0"/>
        </w:rPr>
        <w:t>25. Rearrange the sentences to form a coherent paragraph:1. False information spreading rapidly online threatens rational dialogue.2. Fact-verification involves methodically checking claims and evidence.3. This trend weakens trust in media and harms democratic decisions.4. Hence, fact-checking groups now act as a barrier against misleading narratives.</w:t>
      </w:r>
    </w:p>
    <w:p>
      <w:pPr>
        <w:spacing w:before="0"/>
      </w:pPr>
      <w:r>
        <w:rPr>
          <w:b w:val="0"/>
        </w:rPr>
      </w:r>
    </w:p>
    <w:p>
      <w:pPr>
        <w:spacing w:after="100" w:before="0"/>
      </w:pPr>
      <w:r>
        <w:rPr>
          <w:b w:val="0"/>
        </w:rPr>
        <w:t>A. 2, 1, 4, 3</w:t>
      </w:r>
    </w:p>
    <w:p>
      <w:pPr>
        <w:spacing w:after="100" w:before="0"/>
      </w:pPr>
      <w:r>
        <w:rPr>
          <w:b w:val="0"/>
        </w:rPr>
        <w:t>B. 3, 1, 2, 4</w:t>
      </w:r>
    </w:p>
    <w:p>
      <w:pPr>
        <w:spacing w:after="100" w:before="0"/>
      </w:pPr>
      <w:r>
        <w:rPr>
          <w:b w:val="0"/>
        </w:rPr>
        <w:t>C. 1, 3, 4, 2</w:t>
      </w:r>
    </w:p>
    <w:p>
      <w:pPr>
        <w:spacing w:after="100" w:before="0"/>
      </w:pPr>
      <w:r>
        <w:rPr>
          <w:b w:val="0"/>
        </w:rPr>
        <w:t>D. 1,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"False information spreading rapidly online threatens rational dialogue. This trend weakens trust in media and harms democratic decisions. Hence, fact-checking groups now act as a barrier against misleading narratives. Fact-verification involves methodically checking claims and evidence."</w:t>
      </w:r>
    </w:p>
    <w:p>
      <w:pPr>
        <w:spacing w:before="0"/>
      </w:pPr>
      <w:r>
        <w:rPr>
          <w:b w:val="0"/>
        </w:rPr>
        <w:t>• The paragraph should logically flow from the problem to its consequences, then to a solution, and finally an explanation of the solution.</w:t>
      </w:r>
    </w:p>
    <w:p>
      <w:pPr>
        <w:spacing w:before="0"/>
      </w:pPr>
      <w:r>
        <w:rPr>
          <w:b w:val="0"/>
        </w:rPr>
        <w:t>• Sentence 1 is the first sentence as it introduces the main issue: "False information spreading rapidly online threatens rational dialogue."</w:t>
      </w:r>
    </w:p>
    <w:p>
      <w:pPr>
        <w:spacing w:before="0"/>
      </w:pPr>
      <w:r>
        <w:rPr>
          <w:b w:val="0"/>
        </w:rPr>
        <w:t>• Sentence 3 follows as it explains the consequence of this trend: "This trend weakens trust in media and harms democratic decisions."</w:t>
      </w:r>
    </w:p>
    <w:p>
      <w:pPr>
        <w:spacing w:before="0"/>
      </w:pPr>
      <w:r>
        <w:rPr>
          <w:b w:val="0"/>
        </w:rPr>
        <w:t>• Sentence 4 comes next as it introduces a solution to the problem: "Hence, fact-checking groups now act as a barrier against misleading narratives."</w:t>
      </w:r>
    </w:p>
    <w:p>
      <w:pPr>
        <w:spacing w:before="0"/>
      </w:pPr>
      <w:r>
        <w:rPr>
          <w:b w:val="0"/>
        </w:rPr>
        <w:t>• Sentence 2 is last as it explains what fact-verification involves: "Fact-verification involves methodically checking claims and evidence."</w:t>
      </w:r>
    </w:p>
    <w:p>
      <w:pPr>
        <w:spacing w:before="0"/>
      </w:pPr>
      <w:r>
        <w:rPr>
          <w:b w:val="0"/>
        </w:rPr>
        <w:t>• The correct sequence is 1, 3, 4,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