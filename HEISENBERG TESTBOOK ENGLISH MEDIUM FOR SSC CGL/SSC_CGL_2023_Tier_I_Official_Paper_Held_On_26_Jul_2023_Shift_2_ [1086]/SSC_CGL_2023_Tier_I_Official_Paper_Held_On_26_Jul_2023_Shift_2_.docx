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option that is related to the fifth letter-cluster in the same way as the second letter-cluster is related to the first letter-cluster and the fourth letter-cluster is related to the third letter-cluster. CNY : GRC :: FRL : JVP :: ITK : ?</w:t>
      </w:r>
    </w:p>
    <w:p>
      <w:pPr>
        <w:spacing w:before="0"/>
      </w:pPr>
      <w:r>
        <w:rPr>
          <w:b w:val="0"/>
        </w:rPr>
      </w:r>
    </w:p>
    <w:p>
      <w:pPr>
        <w:spacing w:after="100" w:before="0"/>
      </w:pPr>
      <w:r>
        <w:rPr>
          <w:b w:val="0"/>
        </w:rPr>
        <w:t>A. MYO</w:t>
      </w:r>
    </w:p>
    <w:p>
      <w:pPr>
        <w:spacing w:after="100" w:before="0"/>
      </w:pPr>
      <w:r>
        <w:rPr>
          <w:b w:val="0"/>
        </w:rPr>
        <w:t>B. EOG</w:t>
      </w:r>
    </w:p>
    <w:p>
      <w:pPr>
        <w:spacing w:after="100" w:before="0"/>
      </w:pPr>
      <w:r>
        <w:rPr>
          <w:b w:val="0"/>
        </w:rPr>
        <w:t>C. MXO</w:t>
      </w:r>
    </w:p>
    <w:p>
      <w:pPr>
        <w:spacing w:after="100" w:before="0"/>
      </w:pPr>
      <w:r>
        <w:rPr>
          <w:b w:val="0"/>
        </w:rPr>
        <w:t>D. EPG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w:t>
      </w:r>
    </w:p>
    <w:p>
      <w:pPr>
        <w:spacing w:before="0"/>
      </w:pPr>
      <w:r>
        <w:rPr>
          <w:b w:val="0"/>
        </w:rPr>
      </w:r>
    </w:p>
    <w:p>
      <w:pPr>
        <w:spacing w:after="100" w:line="360" w:lineRule="auto" w:before="0"/>
      </w:pPr>
      <w:r>
        <w:rPr>
          <w:b w:val="0"/>
        </w:rPr>
        <w:t>2. Select the option that is related to the fifth letter-cluster in the same way as the second letter-cluster is related to the first letter-cluster and the fourth letter-cluster is related to the third letter-cluster. QIN : XPU :: DSY : KZF :: ALM : ?</w:t>
      </w:r>
    </w:p>
    <w:p>
      <w:pPr>
        <w:spacing w:before="0"/>
      </w:pPr>
      <w:r>
        <w:rPr>
          <w:b w:val="0"/>
        </w:rPr>
      </w:r>
    </w:p>
    <w:p>
      <w:pPr>
        <w:spacing w:after="100" w:before="0"/>
      </w:pPr>
      <w:r>
        <w:rPr>
          <w:b w:val="0"/>
        </w:rPr>
        <w:t>A. HTU</w:t>
      </w:r>
    </w:p>
    <w:p>
      <w:pPr>
        <w:spacing w:after="100" w:before="0"/>
      </w:pPr>
      <w:r>
        <w:rPr>
          <w:b w:val="0"/>
        </w:rPr>
        <w:t>B. IST</w:t>
      </w:r>
    </w:p>
    <w:p>
      <w:pPr>
        <w:spacing w:after="100" w:before="0"/>
      </w:pPr>
      <w:r>
        <w:rPr>
          <w:b w:val="0"/>
        </w:rPr>
        <w:t>C. ITU</w:t>
      </w:r>
    </w:p>
    <w:p>
      <w:pPr>
        <w:spacing w:after="100" w:before="0"/>
      </w:pPr>
      <w:r>
        <w:rPr>
          <w:b w:val="0"/>
        </w:rPr>
        <w:t>D. HST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t>
      </w:r>
    </w:p>
    <w:p>
      <w:pPr>
        <w:spacing w:before="0"/>
      </w:pPr>
      <w:r>
        <w:rPr>
          <w:b w:val="0"/>
        </w:rPr>
      </w:r>
    </w:p>
    <w:p>
      <w:pPr>
        <w:spacing w:after="100" w:line="360" w:lineRule="auto" w:before="0"/>
      </w:pPr>
      <w:r>
        <w:rPr>
          <w:b w:val="0"/>
        </w:rPr>
        <w:t>3. Select the option that represents the letters that, when sequentially placed from left to right in the blanks below, will complete the letter series. C __ __ UP __ EX __ PC __ XU __ __ E __ UP</w:t>
      </w:r>
    </w:p>
    <w:p>
      <w:pPr>
        <w:spacing w:before="0"/>
      </w:pPr>
      <w:r>
        <w:rPr>
          <w:b w:val="0"/>
        </w:rPr>
      </w:r>
    </w:p>
    <w:p>
      <w:pPr>
        <w:spacing w:after="100" w:before="0"/>
      </w:pPr>
      <w:r>
        <w:rPr>
          <w:b w:val="0"/>
        </w:rPr>
        <w:t>A. EXCUPEXC</w:t>
      </w:r>
    </w:p>
    <w:p>
      <w:pPr>
        <w:spacing w:after="100" w:before="0"/>
      </w:pPr>
      <w:r>
        <w:rPr>
          <w:b w:val="0"/>
        </w:rPr>
        <w:t>B. EXCUEPCX</w:t>
      </w:r>
    </w:p>
    <w:p>
      <w:pPr>
        <w:spacing w:after="100" w:before="0"/>
      </w:pPr>
      <w:r>
        <w:rPr>
          <w:b w:val="0"/>
        </w:rPr>
        <w:t>C. EXUECPCX</w:t>
      </w:r>
    </w:p>
    <w:p>
      <w:pPr>
        <w:spacing w:after="100" w:before="0"/>
      </w:pPr>
      <w:r>
        <w:rPr>
          <w:b w:val="0"/>
        </w:rPr>
        <w:t>D. XECUEPCX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 EXCUEPCX → C E X U P - C E X U P - C E X U P - C E X U P</w:t>
      </w:r>
    </w:p>
    <w:p>
      <w:pPr>
        <w:spacing w:before="0"/>
      </w:pPr>
      <w:r>
        <w:rPr>
          <w:b w:val="0"/>
        </w:rPr>
        <w:t>• Here, 'CEXUP' is repeated.</w:t>
      </w:r>
    </w:p>
    <w:p>
      <w:pPr>
        <w:spacing w:before="0"/>
      </w:pPr>
      <w:r>
        <w:rPr>
          <w:b w:val="0"/>
        </w:rPr>
      </w:r>
    </w:p>
    <w:p>
      <w:pPr>
        <w:spacing w:after="100" w:line="360" w:lineRule="auto" w:before="0"/>
      </w:pPr>
      <w:r>
        <w:rPr>
          <w:b w:val="0"/>
        </w:rPr>
        <w:t>4. Select the set in which the numbers are related in the same way as are the numbers of the following set.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 (9, 18, 324) (14, 11, 308)</w:t>
      </w:r>
    </w:p>
    <w:p>
      <w:pPr>
        <w:spacing w:before="0"/>
      </w:pPr>
      <w:r>
        <w:rPr>
          <w:b w:val="0"/>
        </w:rPr>
      </w:r>
    </w:p>
    <w:p>
      <w:pPr>
        <w:spacing w:after="100" w:before="0"/>
      </w:pPr>
      <w:r>
        <w:rPr>
          <w:b w:val="0"/>
        </w:rPr>
        <w:t>A. (14, 15, 320)</w:t>
      </w:r>
    </w:p>
    <w:p>
      <w:pPr>
        <w:spacing w:after="100" w:before="0"/>
      </w:pPr>
      <w:r>
        <w:rPr>
          <w:b w:val="0"/>
        </w:rPr>
        <w:t>B. (11, 12, 268)</w:t>
      </w:r>
    </w:p>
    <w:p>
      <w:pPr>
        <w:spacing w:after="100" w:before="0"/>
      </w:pPr>
      <w:r>
        <w:rPr>
          <w:b w:val="0"/>
        </w:rPr>
        <w:t>C. (7, 12, 168)</w:t>
      </w:r>
    </w:p>
    <w:p>
      <w:pPr>
        <w:spacing w:after="100" w:before="0"/>
      </w:pPr>
      <w:r>
        <w:rPr>
          <w:b w:val="0"/>
        </w:rPr>
        <w:t>D. (8, 13, 206)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(First number × Second number) × 2</w:t>
      </w:r>
    </w:p>
    <w:p>
      <w:pPr>
        <w:spacing w:before="0"/>
      </w:pPr>
      <w:r>
        <w:rPr>
          <w:b w:val="0"/>
        </w:rPr>
        <w:t>• (7, 12, 168) → (7 × 12) × 2 = 84 × 2 = 168</w:t>
      </w:r>
    </w:p>
    <w:p>
      <w:pPr>
        <w:spacing w:before="0"/>
      </w:pPr>
      <w:r>
        <w:rPr>
          <w:b w:val="0"/>
        </w:rPr>
      </w:r>
    </w:p>
    <w:p>
      <w:pPr>
        <w:spacing w:after="100" w:line="360" w:lineRule="auto" w:before="0"/>
      </w:pPr>
      <w:r>
        <w:rPr>
          <w:b w:val="0"/>
        </w:rPr>
        <w:t>5. Select the option that is related to the fifth number in the same way as the second number is related to the first number and the fourth number is related to the third number. 2 : 9 :: 6 : 121 :: 5 : ?</w:t>
      </w:r>
    </w:p>
    <w:p>
      <w:pPr>
        <w:spacing w:before="0"/>
      </w:pPr>
      <w:r>
        <w:rPr>
          <w:b w:val="0"/>
        </w:rPr>
      </w:r>
    </w:p>
    <w:p>
      <w:pPr>
        <w:spacing w:after="100" w:before="0"/>
      </w:pPr>
      <w:r>
        <w:rPr>
          <w:b w:val="0"/>
        </w:rPr>
        <w:t>A. 81</w:t>
      </w:r>
    </w:p>
    <w:p>
      <w:pPr>
        <w:spacing w:after="100" w:before="0"/>
      </w:pPr>
      <w:r>
        <w:rPr>
          <w:b w:val="0"/>
        </w:rPr>
        <w:t>B. 84</w:t>
      </w:r>
    </w:p>
    <w:p>
      <w:pPr>
        <w:spacing w:after="100" w:before="0"/>
      </w:pPr>
      <w:r>
        <w:rPr>
          <w:b w:val="0"/>
        </w:rPr>
        <w:t>C. 64</w:t>
      </w:r>
    </w:p>
    <w:p>
      <w:pPr>
        <w:spacing w:after="100" w:before="0"/>
      </w:pPr>
      <w:r>
        <w:rPr>
          <w:b w:val="0"/>
        </w:rPr>
        <w:t>D. 72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2 : 9 :: 6 : 121 :: 5 : ? The logic followed here is: Logic: Second number : (2 × First number - 1)2 For, 2 : 9 2 : (4 -1)2 2 : (3)2 2 : 9. For, 6 : 121 6 : (12 -1)2 6 : (11)2 6 : 121. Similarly, 5 : ? 5 : (10 - 1)2 5 : (9)2 5 : 81. Here, 5 : 81 is the correct pair. Hence, the correct answer is 'Option 1'.</w:t>
      </w:r>
    </w:p>
    <w:p>
      <w:pPr>
        <w:spacing w:before="0"/>
      </w:pPr>
      <w:r>
        <w:rPr>
          <w:b w:val="0"/>
        </w:rPr>
      </w:r>
    </w:p>
    <w:p>
      <w:pPr>
        <w:spacing w:after="100" w:line="360" w:lineRule="auto" w:before="0"/>
      </w:pPr>
      <w:r>
        <w:rPr>
          <w:b w:val="0"/>
        </w:rPr>
        <w:t>6. Select the set in which the numbers are NOT related in the same way as are the numbers of the following set. (NOTE : Operations should be performed on the whole numbers, without breaking down the numbers into their constituent digits. E.g. 13 - Operations on 13 such as adding/subtracting/multiplying etc. to 13 can be performed. Breaking down 13 into 1 and 3 and then performing mathematical operations on 1 and 3 is not allowed) (8, 13, 21) (13, 18, 31)</w:t>
      </w:r>
    </w:p>
    <w:p>
      <w:pPr>
        <w:spacing w:before="0"/>
      </w:pPr>
      <w:r>
        <w:rPr>
          <w:b w:val="0"/>
        </w:rPr>
      </w:r>
    </w:p>
    <w:p>
      <w:pPr>
        <w:spacing w:after="100" w:before="0"/>
      </w:pPr>
      <w:r>
        <w:rPr>
          <w:b w:val="0"/>
        </w:rPr>
        <w:t>A. (14, 19, 33)</w:t>
      </w:r>
    </w:p>
    <w:p>
      <w:pPr>
        <w:spacing w:after="100" w:before="0"/>
      </w:pPr>
      <w:r>
        <w:rPr>
          <w:b w:val="0"/>
        </w:rPr>
        <w:t>B. (8, 3, 11)</w:t>
      </w:r>
    </w:p>
    <w:p>
      <w:pPr>
        <w:spacing w:after="100" w:before="0"/>
      </w:pPr>
      <w:r>
        <w:rPr>
          <w:b w:val="0"/>
        </w:rPr>
        <w:t>C. (11, 16, 29)</w:t>
      </w:r>
    </w:p>
    <w:p>
      <w:pPr>
        <w:spacing w:after="100" w:before="0"/>
      </w:pPr>
      <w:r>
        <w:rPr>
          <w:b w:val="0"/>
        </w:rPr>
        <w:t>D. (17, 12, 29)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Mistake PointsThe question is asking to find the NOT related pair, so you also need to find the wrong option. The logic followed here is: (First Number + Second Number = Third Number) Now, For, (8, 13, 21) 8 + 13 = 21 (13, 18, 31) 13 + 18 = 31 Let's Check each Option One by One: Option 1) (14, 19, 33) 14 + 19 = 33 (Option 2) (8, 3, 11) 8 + 3 = 11 Option 3) (11, 16, 29) 11 + 16 = 27 ≠ 29 Option 4) (17, 12, 29) 17 + 12 = 29. So, (11, 16, 29) does not follow the logic. Hence, the correct answer is 'Option 3'.</w:t>
      </w:r>
    </w:p>
    <w:p>
      <w:pPr>
        <w:spacing w:before="0"/>
      </w:pPr>
      <w:r>
        <w:rPr>
          <w:b w:val="0"/>
        </w:rPr>
      </w:r>
    </w:p>
    <w:p>
      <w:pPr>
        <w:spacing w:after="100" w:line="360" w:lineRule="auto" w:before="0"/>
      </w:pPr>
      <w:r>
        <w:rPr>
          <w:b w:val="0"/>
        </w:rPr>
        <w:t>7. In a certain code language, "MELODY" is written as "LEMYDO" and "PURPLE" is written as "RUPELP". How will "CLAUSE" be written in that language?</w:t>
      </w:r>
    </w:p>
    <w:p>
      <w:pPr>
        <w:spacing w:before="0"/>
      </w:pPr>
      <w:r>
        <w:rPr>
          <w:b w:val="0"/>
        </w:rPr>
      </w:r>
    </w:p>
    <w:p>
      <w:pPr>
        <w:spacing w:after="100" w:before="0"/>
      </w:pPr>
      <w:r>
        <w:rPr>
          <w:b w:val="0"/>
        </w:rPr>
        <w:t>A. EUSLAC</w:t>
      </w:r>
    </w:p>
    <w:p>
      <w:pPr>
        <w:spacing w:after="100" w:before="0"/>
      </w:pPr>
      <w:r>
        <w:rPr>
          <w:b w:val="0"/>
        </w:rPr>
        <w:t>B. ASUELC</w:t>
      </w:r>
    </w:p>
    <w:p>
      <w:pPr>
        <w:spacing w:after="100" w:before="0"/>
      </w:pPr>
      <w:r>
        <w:rPr>
          <w:b w:val="0"/>
        </w:rPr>
        <w:t>C. ALCESU</w:t>
      </w:r>
    </w:p>
    <w:p>
      <w:pPr>
        <w:spacing w:after="100" w:before="0"/>
      </w:pPr>
      <w:r>
        <w:rPr>
          <w:b w:val="0"/>
        </w:rPr>
        <w:t>D. ESUALC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w:t>
      </w:r>
    </w:p>
    <w:p>
      <w:pPr>
        <w:spacing w:before="0"/>
      </w:pPr>
      <w:r>
        <w:rPr>
          <w:b w:val="0"/>
        </w:rPr>
      </w:r>
    </w:p>
    <w:p>
      <w:pPr>
        <w:spacing w:after="100" w:line="360" w:lineRule="auto" w:before="0"/>
      </w:pPr>
      <w:r>
        <w:rPr>
          <w:b w:val="0"/>
        </w:rPr>
        <w:t>8. Select the option that represents the correct order of the given words as they would appear in an English dictionary. 1. Accompany 2. Accident 3. Accuracy 4. Acclaimed 5. Accepted 6. Accessary</w:t>
      </w:r>
    </w:p>
    <w:p>
      <w:pPr>
        <w:spacing w:before="0"/>
      </w:pPr>
      <w:r>
        <w:rPr>
          <w:b w:val="0"/>
        </w:rPr>
      </w:r>
    </w:p>
    <w:p>
      <w:pPr>
        <w:spacing w:after="100" w:before="0"/>
      </w:pPr>
      <w:r>
        <w:rPr>
          <w:b w:val="0"/>
        </w:rPr>
        <w:t>A. 5, 6, 4, 2, 3, 1</w:t>
      </w:r>
    </w:p>
    <w:p>
      <w:pPr>
        <w:spacing w:after="100" w:before="0"/>
      </w:pPr>
      <w:r>
        <w:rPr>
          <w:b w:val="0"/>
        </w:rPr>
        <w:t>B. 6, 5, 4, 2, 3, 1</w:t>
      </w:r>
    </w:p>
    <w:p>
      <w:pPr>
        <w:spacing w:after="100" w:before="0"/>
      </w:pPr>
      <w:r>
        <w:rPr>
          <w:b w:val="0"/>
        </w:rPr>
        <w:t>C. 5, 6, 2, 4, 1, 3</w:t>
      </w:r>
    </w:p>
    <w:p>
      <w:pPr>
        <w:spacing w:after="100" w:before="0"/>
      </w:pPr>
      <w:r>
        <w:rPr>
          <w:b w:val="0"/>
        </w:rPr>
        <w:t>D. 6, 5, 2, 4, 1,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5. Accepted 6. Accessary 2. Accident 4. Acclaimed 1. Accompany 3. Accuracy</w:t>
      </w:r>
    </w:p>
    <w:p>
      <w:pPr>
        <w:spacing w:before="0"/>
      </w:pPr>
      <w:r>
        <w:rPr>
          <w:b w:val="0"/>
        </w:rPr>
      </w:r>
    </w:p>
    <w:p>
      <w:pPr>
        <w:spacing w:after="100" w:line="360" w:lineRule="auto" w:before="0"/>
      </w:pPr>
      <w:r>
        <w:rPr>
          <w:b w:val="0"/>
        </w:rPr>
        <w:t>9. Looking at a photograph of a woman, Samuel said, "She is the mother of the daughter of my father's brother." How is Samuel related to the woman in the picture?</w:t>
      </w:r>
    </w:p>
    <w:p>
      <w:pPr>
        <w:spacing w:before="0"/>
      </w:pPr>
      <w:r>
        <w:rPr>
          <w:b w:val="0"/>
        </w:rPr>
      </w:r>
    </w:p>
    <w:p>
      <w:pPr>
        <w:spacing w:after="100" w:before="0"/>
      </w:pPr>
      <w:r>
        <w:rPr>
          <w:b w:val="0"/>
        </w:rPr>
        <w:t>A. Son</w:t>
      </w:r>
    </w:p>
    <w:p>
      <w:pPr>
        <w:spacing w:after="100" w:before="0"/>
      </w:pPr>
      <w:r>
        <w:rPr>
          <w:b w:val="0"/>
        </w:rPr>
        <w:t>B. Brother</w:t>
      </w:r>
    </w:p>
    <w:p>
      <w:pPr>
        <w:spacing w:after="100" w:before="0"/>
      </w:pPr>
      <w:r>
        <w:rPr>
          <w:b w:val="0"/>
        </w:rPr>
        <w:t>C. Husband's Brother</w:t>
      </w:r>
    </w:p>
    <w:p>
      <w:pPr>
        <w:spacing w:after="100" w:before="0"/>
      </w:pPr>
      <w:r>
        <w:rPr>
          <w:b w:val="0"/>
        </w:rPr>
        <w:t>D. Husband's Brother's Son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Here, 'Samuel' is Husband's Brother's Son to the woman in the picture.</w:t>
      </w:r>
    </w:p>
    <w:p>
      <w:pPr>
        <w:spacing w:before="0"/>
      </w:pPr>
      <w:r>
        <w:rPr>
          <w:b w:val="0"/>
        </w:rPr>
      </w:r>
    </w:p>
    <w:p>
      <w:pPr>
        <w:spacing w:after="100" w:line="360" w:lineRule="auto" w:before="0"/>
      </w:pPr>
      <w:r>
        <w:rPr>
          <w:b w:val="0"/>
        </w:rPr>
        <w:t>10. Four letter-clusters have been given, out of which three are alike in some manner and one is different. Select the one that is different.</w:t>
      </w:r>
    </w:p>
    <w:p>
      <w:pPr>
        <w:spacing w:before="0"/>
      </w:pPr>
      <w:r>
        <w:rPr>
          <w:b w:val="0"/>
        </w:rPr>
      </w:r>
    </w:p>
    <w:p>
      <w:pPr>
        <w:spacing w:after="100" w:before="0"/>
      </w:pPr>
      <w:r>
        <w:rPr>
          <w:b w:val="0"/>
        </w:rPr>
        <w:t>A. EIJN</w:t>
      </w:r>
    </w:p>
    <w:p>
      <w:pPr>
        <w:spacing w:after="100" w:before="0"/>
      </w:pPr>
      <w:r>
        <w:rPr>
          <w:b w:val="0"/>
        </w:rPr>
        <w:t>B. DHIM</w:t>
      </w:r>
    </w:p>
    <w:p>
      <w:pPr>
        <w:spacing w:after="100" w:before="0"/>
      </w:pPr>
      <w:r>
        <w:rPr>
          <w:b w:val="0"/>
        </w:rPr>
        <w:t>C. BDFH</w:t>
      </w:r>
    </w:p>
    <w:p>
      <w:pPr>
        <w:spacing w:after="100" w:before="0"/>
      </w:pPr>
      <w:r>
        <w:rPr>
          <w:b w:val="0"/>
        </w:rPr>
        <w:t>D. CGHL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 BDFH ∴ Here, 'BDFH' is different from other three alternatives.</w:t>
      </w:r>
    </w:p>
    <w:p>
      <w:pPr>
        <w:spacing w:before="0"/>
      </w:pPr>
      <w:r>
        <w:rPr>
          <w:b w:val="0"/>
        </w:rPr>
      </w:r>
    </w:p>
    <w:p>
      <w:pPr>
        <w:spacing w:after="100" w:line="360" w:lineRule="auto" w:before="0"/>
      </w:pPr>
      <w:r>
        <w:rPr>
          <w:b w:val="0"/>
        </w:rPr>
        <w:t>11. Select the correct combination of mathematical signs to sequentially replace the * signs and balance the given equation. 45 * 86 * 23 * 36 * 18 * 2021</w:t>
      </w:r>
    </w:p>
    <w:p>
      <w:pPr>
        <w:spacing w:before="0"/>
      </w:pPr>
      <w:r>
        <w:rPr>
          <w:b w:val="0"/>
        </w:rPr>
      </w:r>
    </w:p>
    <w:p>
      <w:pPr>
        <w:spacing w:after="100" w:before="0"/>
      </w:pPr>
      <w:r>
        <w:rPr>
          <w:b w:val="0"/>
        </w:rPr>
        <w:t>A. ×, +, -, ÷, =</w:t>
      </w:r>
    </w:p>
    <w:p>
      <w:pPr>
        <w:spacing w:after="100" w:before="0"/>
      </w:pPr>
      <w:r>
        <w:rPr>
          <w:b w:val="0"/>
        </w:rPr>
        <w:t>B. +, -, ×, ÷, =</w:t>
      </w:r>
    </w:p>
    <w:p>
      <w:pPr>
        <w:spacing w:after="100" w:before="0"/>
      </w:pPr>
      <w:r>
        <w:rPr>
          <w:b w:val="0"/>
        </w:rPr>
        <w:t>C. -, ×, +, ÷, =</w:t>
      </w:r>
    </w:p>
    <w:p>
      <w:pPr>
        <w:spacing w:after="100" w:before="0"/>
      </w:pPr>
      <w:r>
        <w:rPr>
          <w:b w:val="0"/>
        </w:rPr>
        <w:t>D. +, ×, -, ÷,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 +, ×, -, ÷, = Given equation : 45 * 86 * 23 * 36 * 18 * 2021 After inserting the mathematical operators in given equation the equation is as follows : 45 + 86 × 23 - 36 ÷ 18 = 2021 ⇒ 45 + 86 × 23 - 36 ÷ 18 = 2021 ⇒ 45 + 86 × 23 - 2 = 2021 ⇒ 45 + 1978 - 2 = 2021 ⇒ 2023 - 2 = 2021 ⇒ 2021 = 2021 LHS = RHS</w:t>
      </w:r>
    </w:p>
    <w:p>
      <w:pPr>
        <w:spacing w:before="0"/>
      </w:pPr>
      <w:r>
        <w:rPr>
          <w:b w:val="0"/>
        </w:rPr>
      </w:r>
    </w:p>
    <w:p>
      <w:pPr>
        <w:spacing w:after="100" w:line="360" w:lineRule="auto" w:before="0"/>
      </w:pPr>
      <w:r>
        <w:rPr>
          <w:b w:val="0"/>
        </w:rPr>
        <w:t>12. Which of the following numbers will replace the question mark (?) in the given series? 2, 10, 40, 120, 240, ?</w:t>
      </w:r>
    </w:p>
    <w:p>
      <w:pPr>
        <w:spacing w:before="0"/>
      </w:pPr>
      <w:r>
        <w:rPr>
          <w:b w:val="0"/>
        </w:rPr>
      </w:r>
    </w:p>
    <w:p>
      <w:pPr>
        <w:spacing w:after="100" w:before="0"/>
      </w:pPr>
      <w:r>
        <w:rPr>
          <w:b w:val="0"/>
        </w:rPr>
        <w:t>A. 480</w:t>
      </w:r>
    </w:p>
    <w:p>
      <w:pPr>
        <w:spacing w:after="100" w:before="0"/>
      </w:pPr>
      <w:r>
        <w:rPr>
          <w:b w:val="0"/>
        </w:rPr>
        <w:t>B. 300</w:t>
      </w:r>
    </w:p>
    <w:p>
      <w:pPr>
        <w:spacing w:after="100" w:before="0"/>
      </w:pPr>
      <w:r>
        <w:rPr>
          <w:b w:val="0"/>
        </w:rPr>
        <w:t>C. 360</w:t>
      </w:r>
    </w:p>
    <w:p>
      <w:pPr>
        <w:spacing w:after="100" w:before="0"/>
      </w:pPr>
      <w:r>
        <w:rPr>
          <w:b w:val="0"/>
        </w:rPr>
        <w:t>D. 240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13. Three Statements are given followed by Three conclusions numbered I, II and III. Assuming the statements to be true, even if they seem to be at variance with commonly known facts, decide which of the conclusions logically follow(s) from the statements. Statements : All stars are moons. Some moons are suns. All suns are satellites. Conclusions : I. Some satellites are moons. II. Some satellites are stars. III. Some moons are stars.</w:t>
      </w:r>
    </w:p>
    <w:p>
      <w:pPr>
        <w:spacing w:before="0"/>
      </w:pPr>
      <w:r>
        <w:rPr>
          <w:b w:val="0"/>
        </w:rPr>
      </w:r>
    </w:p>
    <w:p>
      <w:pPr>
        <w:spacing w:after="100" w:before="0"/>
      </w:pPr>
      <w:r>
        <w:rPr>
          <w:b w:val="0"/>
        </w:rPr>
        <w:t>A. Both conclusions I and II follow.</w:t>
      </w:r>
    </w:p>
    <w:p>
      <w:pPr>
        <w:spacing w:after="100" w:before="0"/>
      </w:pPr>
      <w:r>
        <w:rPr>
          <w:b w:val="0"/>
        </w:rPr>
        <w:t>B. All conclusions follow.</w:t>
      </w:r>
    </w:p>
    <w:p>
      <w:pPr>
        <w:spacing w:after="100" w:before="0"/>
      </w:pPr>
      <w:r>
        <w:rPr>
          <w:b w:val="0"/>
        </w:rPr>
        <w:t>C. Both conclusions I and III follow.</w:t>
      </w:r>
    </w:p>
    <w:p>
      <w:pPr>
        <w:spacing w:after="100" w:before="0"/>
      </w:pPr>
      <w:r>
        <w:rPr>
          <w:b w:val="0"/>
        </w:rPr>
        <w:t>D. Both conclusions II and III follow.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Conclusions : I. Some satellites are moons → True (As Some moons are suns and All suns are satellites so, Some satellites are moons is true) II. Some satellites are stars → False (As All stars are moons and Some moons are suns and All suns are satellites so, Some satellites are stars is false) III. Some moons are stars → True (As All stars are moons so, Some moons are stars is true) ∴ Here, Conclusions I and III are true.</w:t>
      </w:r>
    </w:p>
    <w:p>
      <w:pPr>
        <w:spacing w:before="0"/>
      </w:pPr>
      <w:r>
        <w:rPr>
          <w:b w:val="0"/>
        </w:rPr>
      </w:r>
    </w:p>
    <w:p>
      <w:pPr>
        <w:spacing w:after="100" w:line="360" w:lineRule="auto" w:before="0"/>
      </w:pPr>
      <w:r>
        <w:rPr>
          <w:b w:val="0"/>
        </w:rPr>
        <w:t>14. In a certain code language, 'EACH' is written as '97', 'EASY' is written as '64'. How will 'ECHO' be written in that language?</w:t>
      </w:r>
    </w:p>
    <w:p>
      <w:pPr>
        <w:spacing w:before="0"/>
      </w:pPr>
      <w:r>
        <w:rPr>
          <w:b w:val="0"/>
        </w:rPr>
      </w:r>
    </w:p>
    <w:p>
      <w:pPr>
        <w:spacing w:after="100" w:before="0"/>
      </w:pPr>
      <w:r>
        <w:rPr>
          <w:b w:val="0"/>
        </w:rPr>
        <w:t>A. 85</w:t>
      </w:r>
    </w:p>
    <w:p>
      <w:pPr>
        <w:spacing w:after="100" w:before="0"/>
      </w:pPr>
      <w:r>
        <w:rPr>
          <w:b w:val="0"/>
        </w:rPr>
        <w:t>B. 82</w:t>
      </w:r>
    </w:p>
    <w:p>
      <w:pPr>
        <w:spacing w:after="100" w:before="0"/>
      </w:pPr>
      <w:r>
        <w:rPr>
          <w:b w:val="0"/>
        </w:rPr>
        <w:t>C. 83</w:t>
      </w:r>
    </w:p>
    <w:p>
      <w:pPr>
        <w:spacing w:after="100" w:before="0"/>
      </w:pPr>
      <w:r>
        <w:rPr>
          <w:b w:val="0"/>
        </w:rPr>
        <w:t>D. 86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Sum of opposite alphabetical positional value of given word + 6. 'ECHO' will be written as : = (22 + 24 + 19 + 12) + 6 = 77 + 6 = 83</w:t>
      </w:r>
    </w:p>
    <w:p>
      <w:pPr>
        <w:spacing w:before="0"/>
      </w:pPr>
      <w:r>
        <w:rPr>
          <w:b w:val="0"/>
        </w:rPr>
      </w:r>
    </w:p>
    <w:p>
      <w:pPr>
        <w:spacing w:after="100" w:line="360" w:lineRule="auto" w:before="0"/>
      </w:pPr>
      <w:r>
        <w:rPr>
          <w:b w:val="0"/>
        </w:rPr>
        <w:t>15. Select the set in which the numbers are related in the same way as are the numbers of the following set. (NOTE :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 (47, 11, 61) (13, 68, 84)</w:t>
      </w:r>
    </w:p>
    <w:p>
      <w:pPr>
        <w:spacing w:before="0"/>
      </w:pPr>
      <w:r>
        <w:rPr>
          <w:b w:val="0"/>
        </w:rPr>
      </w:r>
    </w:p>
    <w:p>
      <w:pPr>
        <w:spacing w:after="100" w:before="0"/>
      </w:pPr>
      <w:r>
        <w:rPr>
          <w:b w:val="0"/>
        </w:rPr>
        <w:t>A. (52, 88, 143)</w:t>
      </w:r>
    </w:p>
    <w:p>
      <w:pPr>
        <w:spacing w:after="100" w:before="0"/>
      </w:pPr>
      <w:r>
        <w:rPr>
          <w:b w:val="0"/>
        </w:rPr>
        <w:t>B. (55, 11, 70)</w:t>
      </w:r>
    </w:p>
    <w:p>
      <w:pPr>
        <w:spacing w:after="100" w:before="0"/>
      </w:pPr>
      <w:r>
        <w:rPr>
          <w:b w:val="0"/>
        </w:rPr>
        <w:t>C. (16, 62, 80)</w:t>
      </w:r>
    </w:p>
    <w:p>
      <w:pPr>
        <w:spacing w:after="100" w:before="0"/>
      </w:pPr>
      <w:r>
        <w:rPr>
          <w:b w:val="0"/>
        </w:rPr>
        <w:t>D. (33, 43, 83)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(First number + Second number) + 3</w:t>
      </w:r>
    </w:p>
    <w:p>
      <w:pPr>
        <w:spacing w:before="0"/>
      </w:pPr>
      <w:r>
        <w:rPr>
          <w:b w:val="0"/>
        </w:rPr>
        <w:t>• (52, 88, 143) → (52 + 88) + 3 = 140 + 3 = 143</w:t>
      </w:r>
    </w:p>
    <w:p>
      <w:pPr>
        <w:spacing w:before="0"/>
      </w:pPr>
      <w:r>
        <w:rPr>
          <w:b w:val="0"/>
        </w:rPr>
      </w:r>
    </w:p>
    <w:p>
      <w:pPr>
        <w:spacing w:after="100" w:line="360" w:lineRule="auto" w:before="0"/>
      </w:pPr>
      <w:r>
        <w:rPr>
          <w:b w:val="0"/>
        </w:rPr>
        <w:t>16. Select the set in which the numbers are related in the same way as are the numbers of the following sets. (NOTE :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 (2, 9, 85) (3, 9, 90)</w:t>
      </w:r>
    </w:p>
    <w:p>
      <w:pPr>
        <w:spacing w:before="0"/>
      </w:pPr>
      <w:r>
        <w:rPr>
          <w:b w:val="0"/>
        </w:rPr>
      </w:r>
    </w:p>
    <w:p>
      <w:pPr>
        <w:spacing w:after="100" w:before="0"/>
      </w:pPr>
      <w:r>
        <w:rPr>
          <w:b w:val="0"/>
        </w:rPr>
        <w:t>A. (7, 23, 130)</w:t>
      </w:r>
    </w:p>
    <w:p>
      <w:pPr>
        <w:spacing w:after="100" w:before="0"/>
      </w:pPr>
      <w:r>
        <w:rPr>
          <w:b w:val="0"/>
        </w:rPr>
        <w:t>B. (7, 9, 130)</w:t>
      </w:r>
    </w:p>
    <w:p>
      <w:pPr>
        <w:spacing w:after="100" w:before="0"/>
      </w:pPr>
      <w:r>
        <w:rPr>
          <w:b w:val="0"/>
        </w:rPr>
        <w:t>C. (13, 9, 130)</w:t>
      </w:r>
    </w:p>
    <w:p>
      <w:pPr>
        <w:spacing w:after="100" w:before="0"/>
      </w:pPr>
      <w:r>
        <w:rPr>
          <w:b w:val="0"/>
        </w:rPr>
        <w:t>D. (12, 9, 130)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First number2 + Second number2 = Third number</w:t>
      </w:r>
    </w:p>
    <w:p>
      <w:pPr>
        <w:spacing w:before="0"/>
      </w:pPr>
      <w:r>
        <w:rPr>
          <w:b w:val="0"/>
        </w:rPr>
        <w:t>• (7, 9, 130) → 72 + 92 = 49 + 81 = 13</w:t>
      </w:r>
    </w:p>
    <w:p>
      <w:pPr>
        <w:spacing w:before="0"/>
      </w:pPr>
      <w:r>
        <w:rPr>
          <w:b w:val="0"/>
        </w:rPr>
      </w:r>
    </w:p>
    <w:p>
      <w:pPr>
        <w:spacing w:after="100" w:line="360" w:lineRule="auto" w:before="0"/>
      </w:pPr>
      <w:r>
        <w:rPr>
          <w:b w:val="0"/>
        </w:rPr>
        <w:t>17. Select the option that is related to the fifth letter-cluster in the same way as the second letter-cluster is related to the first letter-cluster and the fourth letter-cluster is related to the third letter-cluster. SCOOTER : SGWSTIZ :: AEROPLANE : FPDPUUYMJ :: HELICOPTER : ?</w:t>
      </w:r>
    </w:p>
    <w:p>
      <w:pPr>
        <w:spacing w:before="0"/>
      </w:pPr>
      <w:r>
        <w:rPr>
          <w:b w:val="0"/>
        </w:rPr>
      </w:r>
    </w:p>
    <w:p>
      <w:pPr>
        <w:spacing w:after="100" w:before="0"/>
      </w:pPr>
      <w:r>
        <w:rPr>
          <w:b w:val="0"/>
        </w:rPr>
        <w:t>A. RETPOCILEH</w:t>
      </w:r>
    </w:p>
    <w:p>
      <w:pPr>
        <w:spacing w:after="100" w:before="0"/>
      </w:pPr>
      <w:r>
        <w:rPr>
          <w:b w:val="0"/>
        </w:rPr>
        <w:t>B. SGWTTIPTNR</w:t>
      </w:r>
    </w:p>
    <w:p>
      <w:pPr>
        <w:spacing w:after="100" w:before="0"/>
      </w:pPr>
      <w:r>
        <w:rPr>
          <w:b w:val="0"/>
        </w:rPr>
        <w:t>C. SFUQPDJMFI</w:t>
      </w:r>
    </w:p>
    <w:p>
      <w:pPr>
        <w:spacing w:after="100" w:before="0"/>
      </w:pPr>
      <w:r>
        <w:rPr>
          <w:b w:val="0"/>
        </w:rPr>
        <w:t>D. SGWTTIPLEH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t>
      </w:r>
    </w:p>
    <w:p>
      <w:pPr>
        <w:spacing w:before="0"/>
      </w:pPr>
      <w:r>
        <w:rPr>
          <w:b w:val="0"/>
        </w:rPr>
      </w:r>
    </w:p>
    <w:p>
      <w:pPr>
        <w:spacing w:after="100" w:line="360" w:lineRule="auto" w:before="0"/>
      </w:pPr>
      <w:r>
        <w:rPr>
          <w:b w:val="0"/>
        </w:rPr>
        <w:t>18. Select the correct combination of mathematical signs that can sequentially replace the * signs and balance the given equation. 12 * 70 * 5 * 5 * 5 * 11 * 2</w:t>
      </w:r>
    </w:p>
    <w:p>
      <w:pPr>
        <w:spacing w:before="0"/>
      </w:pPr>
      <w:r>
        <w:rPr>
          <w:b w:val="0"/>
        </w:rPr>
      </w:r>
    </w:p>
    <w:p>
      <w:pPr>
        <w:spacing w:after="100" w:before="0"/>
      </w:pPr>
      <w:r>
        <w:rPr>
          <w:b w:val="0"/>
        </w:rPr>
        <w:t>A. +, -, ×, =, ×, +</w:t>
      </w:r>
    </w:p>
    <w:p>
      <w:pPr>
        <w:spacing w:after="100" w:before="0"/>
      </w:pPr>
      <w:r>
        <w:rPr>
          <w:b w:val="0"/>
        </w:rPr>
        <w:t>B. ×, +, +, -, ×, =</w:t>
      </w:r>
    </w:p>
    <w:p>
      <w:pPr>
        <w:spacing w:after="100" w:before="0"/>
      </w:pPr>
      <w:r>
        <w:rPr>
          <w:b w:val="0"/>
        </w:rPr>
        <w:t>C. ×, =, ×, ×, +, -</w:t>
      </w:r>
    </w:p>
    <w:p>
      <w:pPr>
        <w:spacing w:after="100" w:before="0"/>
      </w:pPr>
      <w:r>
        <w:rPr>
          <w:b w:val="0"/>
        </w:rPr>
        <w:t>D. ×, +, -, ×, =,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 +, -, ×, =, ×, + Given equation : 12 * 70 * 5 * 5 * 5 * 11 * 2 After inserting the mathematical operators in given equation the equation is as follows : 12 + 70 - 5 × 5 = 5 × 11 + 2 ⇒ 12 + 70 - 5 × 5 = 5 × 11 + 2 ⇒ 12 + 70 - 25 = 55 + 2 ⇒ 82 - 25 = 57 ⇒ 57 = 57 LHS = RHS</w:t>
      </w:r>
    </w:p>
    <w:p>
      <w:pPr>
        <w:spacing w:before="0"/>
      </w:pPr>
      <w:r>
        <w:rPr>
          <w:b w:val="0"/>
        </w:rPr>
      </w:r>
    </w:p>
    <w:p>
      <w:pPr>
        <w:spacing w:after="100" w:line="360" w:lineRule="auto" w:before="0"/>
      </w:pPr>
      <w:r>
        <w:rPr>
          <w:b w:val="0"/>
        </w:rPr>
        <w:t>19. Arrange the following words in the correct order as per the English Dictionary. 1. Pandemonium 2. Pandemic 3. Pandering 4. Pandanus 5. Pandarus</w:t>
      </w:r>
    </w:p>
    <w:p>
      <w:pPr>
        <w:spacing w:before="0"/>
      </w:pPr>
      <w:r>
        <w:rPr>
          <w:b w:val="0"/>
        </w:rPr>
      </w:r>
    </w:p>
    <w:p>
      <w:pPr>
        <w:spacing w:after="100" w:before="0"/>
      </w:pPr>
      <w:r>
        <w:rPr>
          <w:b w:val="0"/>
        </w:rPr>
        <w:t>A. 4, 5, 3, 1, 2</w:t>
      </w:r>
    </w:p>
    <w:p>
      <w:pPr>
        <w:spacing w:after="100" w:before="0"/>
      </w:pPr>
      <w:r>
        <w:rPr>
          <w:b w:val="0"/>
        </w:rPr>
        <w:t>B. 4, 5, 1, 2, 3</w:t>
      </w:r>
    </w:p>
    <w:p>
      <w:pPr>
        <w:spacing w:after="100" w:before="0"/>
      </w:pPr>
      <w:r>
        <w:rPr>
          <w:b w:val="0"/>
        </w:rPr>
        <w:t>C. 4, 5, 1, 3, 2</w:t>
      </w:r>
    </w:p>
    <w:p>
      <w:pPr>
        <w:spacing w:after="100" w:before="0"/>
      </w:pPr>
      <w:r>
        <w:rPr>
          <w:b w:val="0"/>
        </w:rPr>
        <w:t>D. 4, 5, 2, 1,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dictionary order for the given words are: 4. Pandanus 5. Pandarus 2. Pandemic 1. Pandemonium 3. Pandering So, the correct dictionary for the given words are: 4, 5. 2, 1, 3. Hence, the correct answer is 'Option 4'.</w:t>
      </w:r>
    </w:p>
    <w:p>
      <w:pPr>
        <w:spacing w:before="0"/>
      </w:pPr>
      <w:r>
        <w:rPr>
          <w:b w:val="0"/>
        </w:rPr>
      </w:r>
    </w:p>
    <w:p>
      <w:pPr>
        <w:spacing w:after="100" w:line="360" w:lineRule="auto" w:before="0"/>
      </w:pPr>
      <w:r>
        <w:rPr>
          <w:b w:val="0"/>
        </w:rPr>
        <w:t>20. Who founded the Tattvabodhini Sabha that was set up to explore spiritual truth?</w:t>
      </w:r>
    </w:p>
    <w:p>
      <w:pPr>
        <w:spacing w:before="0"/>
      </w:pPr>
      <w:r>
        <w:rPr>
          <w:b w:val="0"/>
        </w:rPr>
      </w:r>
    </w:p>
    <w:p>
      <w:pPr>
        <w:spacing w:after="100" w:before="0"/>
      </w:pPr>
      <w:r>
        <w:rPr>
          <w:b w:val="0"/>
        </w:rPr>
        <w:t>A. Keshab Chandra Sen</w:t>
      </w:r>
    </w:p>
    <w:p>
      <w:pPr>
        <w:spacing w:after="100" w:before="0"/>
      </w:pPr>
      <w:r>
        <w:rPr>
          <w:b w:val="0"/>
        </w:rPr>
        <w:t>B. Raja Ram Mohan Roy</w:t>
      </w:r>
    </w:p>
    <w:p>
      <w:pPr>
        <w:spacing w:after="100" w:before="0"/>
      </w:pPr>
      <w:r>
        <w:rPr>
          <w:b w:val="0"/>
        </w:rPr>
        <w:t>C. Debendranath Tagore</w:t>
      </w:r>
    </w:p>
    <w:p>
      <w:pPr>
        <w:spacing w:after="100" w:before="0"/>
      </w:pPr>
      <w:r>
        <w:rPr>
          <w:b w:val="0"/>
        </w:rPr>
        <w:t>D. Dayanand Saraswati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Debendranath Tagore founded the Tattvabodhini Sabha on 6 October 1839 to explore spiritual truths. He was a Hindu philosopher and religious reformer who played a key role in the Brahmo Samaj. The Sabha was later merged back into the Brahmo Samaj in 1859.</w:t>
      </w:r>
    </w:p>
    <w:p>
      <w:pPr>
        <w:spacing w:before="0"/>
      </w:pPr>
      <w:r>
        <w:rPr>
          <w:b w:val="0"/>
        </w:rPr>
      </w:r>
    </w:p>
    <w:p>
      <w:pPr>
        <w:spacing w:after="100" w:line="360" w:lineRule="auto" w:before="0"/>
      </w:pPr>
      <w:r>
        <w:rPr>
          <w:b w:val="0"/>
        </w:rPr>
        <w:t>21. In which method of cooking is food heated slowly over a source of heat and cooked by high heat and air convection depending on the position of the food in relation to the fire?</w:t>
      </w:r>
    </w:p>
    <w:p>
      <w:pPr>
        <w:spacing w:before="0"/>
      </w:pPr>
      <w:r>
        <w:rPr>
          <w:b w:val="0"/>
        </w:rPr>
      </w:r>
    </w:p>
    <w:p>
      <w:pPr>
        <w:spacing w:after="100" w:before="0"/>
      </w:pPr>
      <w:r>
        <w:rPr>
          <w:b w:val="0"/>
        </w:rPr>
        <w:t>A. Spit-roasting</w:t>
      </w:r>
    </w:p>
    <w:p>
      <w:pPr>
        <w:spacing w:after="100" w:before="0"/>
      </w:pPr>
      <w:r>
        <w:rPr>
          <w:b w:val="0"/>
        </w:rPr>
        <w:t>B. Braising</w:t>
      </w:r>
    </w:p>
    <w:p>
      <w:pPr>
        <w:spacing w:after="100" w:before="0"/>
      </w:pPr>
      <w:r>
        <w:rPr>
          <w:b w:val="0"/>
        </w:rPr>
        <w:t>C. Poaching</w:t>
      </w:r>
    </w:p>
    <w:p>
      <w:pPr>
        <w:spacing w:after="100" w:before="0"/>
      </w:pPr>
      <w:r>
        <w:rPr>
          <w:b w:val="0"/>
        </w:rPr>
        <w:t>D. Stewing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Spit-roasting. Braising Poaching Stewing</w:t>
      </w:r>
    </w:p>
    <w:p>
      <w:pPr>
        <w:spacing w:before="0"/>
      </w:pPr>
      <w:r>
        <w:rPr>
          <w:b w:val="0"/>
        </w:rPr>
        <w:t>• In spit-roasting, the food is skewered on a spit and rotated slowly over a source of heat.</w:t>
      </w:r>
    </w:p>
    <w:p>
      <w:pPr>
        <w:spacing w:before="0"/>
      </w:pPr>
      <w:r>
        <w:rPr>
          <w:b w:val="0"/>
        </w:rPr>
        <w:t>• The heat source can be an open flame or hot coals, and the food is cooked by the radiant heat and hot air that surrounds it.</w:t>
      </w:r>
    </w:p>
    <w:p>
      <w:pPr>
        <w:spacing w:before="0"/>
      </w:pPr>
      <w:r>
        <w:rPr>
          <w:b w:val="0"/>
        </w:rPr>
        <w:t>• Spit-roasting is often used for large cuts of meat, such as whole chickens or pigs, and can result in a crispy, flavorful exterior and juicy interior.</w:t>
      </w:r>
    </w:p>
    <w:p>
      <w:pPr>
        <w:spacing w:before="0"/>
      </w:pPr>
      <w:r>
        <w:rPr>
          <w:b w:val="0"/>
        </w:rPr>
        <w:t>• This method of cooking requires constant attention and turning off the spit to ensure even cooking.</w:t>
      </w:r>
    </w:p>
    <w:p>
      <w:pPr>
        <w:spacing w:before="0"/>
      </w:pPr>
      <w:r>
        <w:rPr>
          <w:b w:val="0"/>
        </w:rPr>
        <w:t>• Braising involves cooking food slowly in a covered pot with a small amount of liquid, such as broth or wine.</w:t>
      </w:r>
    </w:p>
    <w:p>
      <w:pPr>
        <w:spacing w:before="0"/>
      </w:pPr>
      <w:r>
        <w:rPr>
          <w:b w:val="0"/>
        </w:rPr>
        <w:t>• The food is first seared on the stovetop to develop flavor, then simmered in the liquid for a long period of time.</w:t>
      </w:r>
    </w:p>
    <w:p>
      <w:pPr>
        <w:spacing w:before="0"/>
      </w:pPr>
      <w:r>
        <w:rPr>
          <w:b w:val="0"/>
        </w:rPr>
        <w:t>• This method is often used for tough cuts of meat, as the slow cooking and liquid help to tenderize the meat.</w:t>
      </w:r>
    </w:p>
    <w:p>
      <w:pPr>
        <w:spacing w:before="0"/>
      </w:pPr>
      <w:r>
        <w:rPr>
          <w:b w:val="0"/>
        </w:rPr>
        <w:t>• Braising can result in a flavorful, tender dish with a rich sauce.</w:t>
      </w:r>
    </w:p>
    <w:p>
      <w:pPr>
        <w:spacing w:before="0"/>
      </w:pPr>
      <w:r>
        <w:rPr>
          <w:b w:val="0"/>
        </w:rPr>
        <w:t>• Poaching involves cooking food in a liquid that is just below boiling point.</w:t>
      </w:r>
    </w:p>
    <w:p>
      <w:pPr>
        <w:spacing w:before="0"/>
      </w:pPr>
      <w:r>
        <w:rPr>
          <w:b w:val="0"/>
        </w:rPr>
        <w:t>• The liquid can be water, broth, or other flavorful liquids, and the food is typically submerged in the liquid.</w:t>
      </w:r>
    </w:p>
    <w:p>
      <w:pPr>
        <w:spacing w:before="0"/>
      </w:pPr>
      <w:r>
        <w:rPr>
          <w:b w:val="0"/>
        </w:rPr>
        <w:t>• This method is often used for delicate foods, such as fish or eggs, as it is a gentle cooking method that helps to retain moisture and flavor.</w:t>
      </w:r>
    </w:p>
    <w:p>
      <w:pPr>
        <w:spacing w:before="0"/>
      </w:pPr>
      <w:r>
        <w:rPr>
          <w:b w:val="0"/>
        </w:rPr>
        <w:t>• Poaching can result in a tender, moist dish with a subtle flavor.</w:t>
      </w:r>
    </w:p>
    <w:p>
      <w:pPr>
        <w:spacing w:before="0"/>
      </w:pPr>
      <w:r>
        <w:rPr>
          <w:b w:val="0"/>
        </w:rPr>
        <w:t>• Stewing involves cooking food slowly in a covered pot with a larger amount of liquid than braising.</w:t>
      </w:r>
    </w:p>
    <w:p>
      <w:pPr>
        <w:spacing w:before="0"/>
      </w:pPr>
      <w:r>
        <w:rPr>
          <w:b w:val="0"/>
        </w:rPr>
        <w:t>• The food is typically cut into smaller pieces and simmered in the liquid for a long period of time.</w:t>
      </w:r>
    </w:p>
    <w:p>
      <w:pPr>
        <w:spacing w:before="0"/>
      </w:pPr>
      <w:r>
        <w:rPr>
          <w:b w:val="0"/>
        </w:rPr>
        <w:t>• This method is often used for tougher cuts of meat, as the slow cooking and liquid help to tenderize the meat.</w:t>
      </w:r>
    </w:p>
    <w:p>
      <w:pPr>
        <w:spacing w:before="0"/>
      </w:pPr>
      <w:r>
        <w:rPr>
          <w:b w:val="0"/>
        </w:rPr>
        <w:t>• Stewing can result in a flavorful, tender dish with a rich sauce.</w:t>
      </w:r>
    </w:p>
    <w:p>
      <w:pPr>
        <w:spacing w:before="0"/>
      </w:pPr>
      <w:r>
        <w:rPr>
          <w:b w:val="0"/>
        </w:rPr>
      </w:r>
    </w:p>
    <w:p>
      <w:pPr>
        <w:spacing w:after="100" w:line="360" w:lineRule="auto" w:before="0"/>
      </w:pPr>
      <w:r>
        <w:rPr>
          <w:b w:val="0"/>
        </w:rPr>
        <w:t>22. In which of the following animal phyla, is the body divided into head, thorax and abdomen?</w:t>
      </w:r>
    </w:p>
    <w:p>
      <w:pPr>
        <w:spacing w:before="0"/>
      </w:pPr>
      <w:r>
        <w:rPr>
          <w:b w:val="0"/>
        </w:rPr>
      </w:r>
    </w:p>
    <w:p>
      <w:pPr>
        <w:spacing w:after="100" w:before="0"/>
      </w:pPr>
      <w:r>
        <w:rPr>
          <w:b w:val="0"/>
        </w:rPr>
        <w:t>A. Annelida</w:t>
      </w:r>
    </w:p>
    <w:p>
      <w:pPr>
        <w:spacing w:after="100" w:before="0"/>
      </w:pPr>
      <w:r>
        <w:rPr>
          <w:b w:val="0"/>
        </w:rPr>
        <w:t>B. Mollusca</w:t>
      </w:r>
    </w:p>
    <w:p>
      <w:pPr>
        <w:spacing w:after="100" w:before="0"/>
      </w:pPr>
      <w:r>
        <w:rPr>
          <w:b w:val="0"/>
        </w:rPr>
        <w:t>C. Arthropoda</w:t>
      </w:r>
    </w:p>
    <w:p>
      <w:pPr>
        <w:spacing w:after="100" w:before="0"/>
      </w:pPr>
      <w:r>
        <w:rPr>
          <w:b w:val="0"/>
        </w:rPr>
        <w:t>D. Chordata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Arthropoda. Key Points Arthropoda Additional Information Annelida: Chordata: Mollusca:</w:t>
      </w:r>
    </w:p>
    <w:p>
      <w:pPr>
        <w:spacing w:before="0"/>
      </w:pPr>
      <w:r>
        <w:rPr>
          <w:b w:val="0"/>
        </w:rPr>
        <w:t>• Phylum Arthropoda is the largest phylum in the animal kingdom.</w:t>
      </w:r>
    </w:p>
    <w:p>
      <w:pPr>
        <w:spacing w:before="0"/>
      </w:pPr>
      <w:r>
        <w:rPr>
          <w:b w:val="0"/>
        </w:rPr>
        <w:t>• Over two-thirds of all named species on Earth are arthropods.</w:t>
      </w:r>
    </w:p>
    <w:p>
      <w:pPr>
        <w:spacing w:before="0"/>
      </w:pPr>
      <w:r>
        <w:rPr>
          <w:b w:val="0"/>
        </w:rPr>
        <w:t>• Phylum Arthropoda was first created by Von Seibold in 1845.</w:t>
      </w:r>
    </w:p>
    <w:p>
      <w:pPr>
        <w:spacing w:before="0"/>
      </w:pPr>
      <w:r>
        <w:rPr>
          <w:b w:val="0"/>
        </w:rPr>
        <w:t>• The body of arthropods is covered by a chitinous exoskeleton.</w:t>
      </w:r>
    </w:p>
    <w:p>
      <w:pPr>
        <w:spacing w:before="0"/>
      </w:pPr>
      <w:r>
        <w:rPr>
          <w:b w:val="0"/>
        </w:rPr>
        <w:t>• The body of arthropods consists of a head, thorax, and abdomen.</w:t>
      </w:r>
    </w:p>
    <w:p>
      <w:pPr>
        <w:spacing w:before="0"/>
      </w:pPr>
      <w:r>
        <w:rPr>
          <w:b w:val="0"/>
        </w:rPr>
        <w:t>• Phylum Arthropoda has jointed appendages.</w:t>
      </w:r>
    </w:p>
    <w:p>
      <w:pPr>
        <w:spacing w:before="0"/>
      </w:pPr>
      <w:r>
        <w:rPr>
          <w:b w:val="0"/>
        </w:rPr>
        <w:t>• The respiratory organs of arthropods are gills, book gills, book lungs or tracheal system.</w:t>
      </w:r>
    </w:p>
    <w:p>
      <w:pPr>
        <w:spacing w:before="0"/>
      </w:pPr>
      <w:r>
        <w:rPr>
          <w:b w:val="0"/>
        </w:rPr>
        <w:t>• The circulatory system in Arthropoda is of open type.</w:t>
      </w:r>
    </w:p>
    <w:p>
      <w:pPr>
        <w:spacing w:before="0"/>
      </w:pPr>
      <w:r>
        <w:rPr>
          <w:b w:val="0"/>
        </w:rPr>
        <w:t>• Excretion in Arthropoda takes place through malpighian tubules.</w:t>
      </w:r>
    </w:p>
    <w:p>
      <w:pPr>
        <w:spacing w:before="0"/>
      </w:pPr>
      <w:r>
        <w:rPr>
          <w:b w:val="0"/>
        </w:rPr>
        <w:t>• Annelida are aquatic or terrestrial, free-living, and sometimes parasitic.</w:t>
      </w:r>
    </w:p>
    <w:p>
      <w:pPr>
        <w:spacing w:before="0"/>
      </w:pPr>
      <w:r>
        <w:rPr>
          <w:b w:val="0"/>
        </w:rPr>
        <w:t>• They are coelomate. This allows true organs to be packaged in the body structure.</w:t>
      </w:r>
    </w:p>
    <w:p>
      <w:pPr>
        <w:spacing w:before="0"/>
      </w:pPr>
      <w:r>
        <w:rPr>
          <w:b w:val="0"/>
        </w:rPr>
        <w:t>• They are bilaterally symmetric and triploblastic.</w:t>
      </w:r>
    </w:p>
    <w:p>
      <w:pPr>
        <w:spacing w:before="0"/>
      </w:pPr>
      <w:r>
        <w:rPr>
          <w:b w:val="0"/>
        </w:rPr>
        <w:t>• Examples: Nereis - Hirudinaria.</w:t>
      </w:r>
    </w:p>
    <w:p>
      <w:pPr>
        <w:spacing w:before="0"/>
      </w:pPr>
      <w:r>
        <w:rPr>
          <w:b w:val="0"/>
        </w:rPr>
        <w:t>• Animals belonging to phylum Chordata are fundamentally characterized by the presence of a notochord, a dorsal hollow nerve cord, and paired pharyngeal gill slits.</w:t>
      </w:r>
    </w:p>
    <w:p>
      <w:pPr>
        <w:spacing w:before="0"/>
      </w:pPr>
      <w:r>
        <w:rPr>
          <w:b w:val="0"/>
        </w:rPr>
        <w:t>• They are bilaterally symmetrical, triploblastic, coelomate with the organ-system level of organization.</w:t>
      </w:r>
    </w:p>
    <w:p>
      <w:pPr>
        <w:spacing w:before="0"/>
      </w:pPr>
      <w:r>
        <w:rPr>
          <w:b w:val="0"/>
        </w:rPr>
        <w:t>• Phylum Chordata is divided into three subphyla: Urochordata or Tunicata, Cephalochordata, and Vertebrata.</w:t>
      </w:r>
    </w:p>
    <w:p>
      <w:pPr>
        <w:spacing w:before="0"/>
      </w:pPr>
      <w:r>
        <w:rPr>
          <w:b w:val="0"/>
        </w:rPr>
        <w:t>• Examples: Urochordata – Ascidia, Salpa, Doliolum; Cephalochordata – Amphioxus or Lancelet.</w:t>
      </w:r>
    </w:p>
    <w:p>
      <w:pPr>
        <w:spacing w:before="0"/>
      </w:pPr>
      <w:r>
        <w:rPr>
          <w:b w:val="0"/>
        </w:rPr>
        <w:t>• Example: Pila, Octopus</w:t>
      </w:r>
    </w:p>
    <w:p>
      <w:pPr>
        <w:spacing w:before="0"/>
      </w:pPr>
      <w:r>
        <w:rPr>
          <w:b w:val="0"/>
        </w:rPr>
        <w:t>• Excretion takes place through the kidneys.</w:t>
      </w:r>
    </w:p>
    <w:p>
      <w:pPr>
        <w:spacing w:before="0"/>
      </w:pPr>
      <w:r>
        <w:rPr>
          <w:b w:val="0"/>
        </w:rPr>
        <w:t>• Blood is colorless.</w:t>
      </w:r>
    </w:p>
    <w:p>
      <w:pPr>
        <w:spacing w:before="0"/>
      </w:pPr>
      <w:r>
        <w:rPr>
          <w:b w:val="0"/>
        </w:rPr>
        <w:t>• Respiration takes place through gills or ctenidia.</w:t>
      </w:r>
    </w:p>
    <w:p>
      <w:pPr>
        <w:spacing w:before="0"/>
      </w:pPr>
      <w:r>
        <w:rPr>
          <w:b w:val="0"/>
        </w:rPr>
        <w:t>• The alimentary canal is well developed.</w:t>
      </w:r>
    </w:p>
    <w:p>
      <w:pPr>
        <w:spacing w:before="0"/>
      </w:pPr>
      <w:r>
        <w:rPr>
          <w:b w:val="0"/>
        </w:rPr>
        <w:t>• The mantle is always present in it.</w:t>
      </w:r>
    </w:p>
    <w:p>
      <w:pPr>
        <w:spacing w:before="0"/>
      </w:pPr>
      <w:r>
        <w:rPr>
          <w:b w:val="0"/>
        </w:rPr>
        <w:t>• The body is divided into a head and a muscular foot.</w:t>
      </w:r>
    </w:p>
    <w:p>
      <w:pPr>
        <w:spacing w:before="0"/>
      </w:pPr>
      <w:r>
        <w:rPr>
          <w:b w:val="0"/>
        </w:rPr>
      </w:r>
    </w:p>
    <w:p>
      <w:pPr>
        <w:spacing w:after="100" w:line="360" w:lineRule="auto" w:before="0"/>
      </w:pPr>
      <w:r>
        <w:rPr>
          <w:b w:val="0"/>
        </w:rPr>
        <w:t>23. Which state had the first female Governor in independent India?</w:t>
      </w:r>
    </w:p>
    <w:p>
      <w:pPr>
        <w:spacing w:before="0"/>
      </w:pPr>
      <w:r>
        <w:rPr>
          <w:b w:val="0"/>
        </w:rPr>
      </w:r>
    </w:p>
    <w:p>
      <w:pPr>
        <w:spacing w:after="100" w:before="0"/>
      </w:pPr>
      <w:r>
        <w:rPr>
          <w:b w:val="0"/>
        </w:rPr>
        <w:t>A. West Bengal</w:t>
      </w:r>
    </w:p>
    <w:p>
      <w:pPr>
        <w:spacing w:after="100" w:before="0"/>
      </w:pPr>
      <w:r>
        <w:rPr>
          <w:b w:val="0"/>
        </w:rPr>
        <w:t>B. Rajasthan</w:t>
      </w:r>
    </w:p>
    <w:p>
      <w:pPr>
        <w:spacing w:after="100" w:before="0"/>
      </w:pPr>
      <w:r>
        <w:rPr>
          <w:b w:val="0"/>
        </w:rPr>
        <w:t>C. Uttar Pradesh</w:t>
      </w:r>
    </w:p>
    <w:p>
      <w:pPr>
        <w:spacing w:after="100" w:before="0"/>
      </w:pPr>
      <w:r>
        <w:rPr>
          <w:b w:val="0"/>
        </w:rPr>
        <w:t>D. Gujarat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Uttar Pradesh. Key Pointsa</w:t>
      </w:r>
    </w:p>
    <w:p>
      <w:pPr>
        <w:spacing w:before="0"/>
      </w:pPr>
      <w:r>
        <w:rPr>
          <w:b w:val="0"/>
        </w:rPr>
        <w:t>• Sarojini Naidu was the first woman governor of a state in independent India.</w:t>
      </w:r>
    </w:p>
    <w:p>
      <w:pPr>
        <w:spacing w:before="0"/>
      </w:pPr>
      <w:r>
        <w:rPr>
          <w:b w:val="0"/>
        </w:rPr>
        <w:t>• Indian freedom fighter Sarojini Naidu became the first female Governor of a state in independent India when she was appointed as Governor of the United Provinces, now Uttar Pradesh, in 1947.</w:t>
      </w:r>
    </w:p>
    <w:p>
      <w:pPr>
        <w:spacing w:before="0"/>
      </w:pPr>
      <w:r>
        <w:rPr>
          <w:b w:val="0"/>
        </w:rPr>
        <w:t>• She governed Uttar Pradesh from 15 August 1947 to 2 March 1949.</w:t>
      </w:r>
    </w:p>
    <w:p>
      <w:pPr>
        <w:spacing w:before="0"/>
      </w:pPr>
      <w:r>
        <w:rPr>
          <w:b w:val="0"/>
        </w:rPr>
        <w:t>• She is also known as the 'Nightingale of India', Naidu also served as the first Indian woman President of the Indian National Congress.</w:t>
      </w:r>
    </w:p>
    <w:p>
      <w:pPr>
        <w:spacing w:before="0"/>
      </w:pPr>
      <w:r>
        <w:rPr>
          <w:b w:val="0"/>
        </w:rPr>
        <w:t>• She was born on February 13, 1879.</w:t>
      </w:r>
    </w:p>
    <w:p>
      <w:pPr>
        <w:spacing w:before="0"/>
      </w:pPr>
      <w:r>
        <w:rPr>
          <w:b w:val="0"/>
        </w:rPr>
      </w:r>
    </w:p>
    <w:p>
      <w:pPr>
        <w:spacing w:after="100" w:line="360" w:lineRule="auto" w:before="0"/>
      </w:pPr>
      <w:r>
        <w:rPr>
          <w:b w:val="0"/>
        </w:rPr>
        <w:t>24. Who among the following was the head of the Diwan-i-Insha department under the Delhi sultanate?</w:t>
      </w:r>
    </w:p>
    <w:p>
      <w:pPr>
        <w:spacing w:before="0"/>
      </w:pPr>
      <w:r>
        <w:rPr>
          <w:b w:val="0"/>
        </w:rPr>
      </w:r>
    </w:p>
    <w:p>
      <w:pPr>
        <w:spacing w:after="100" w:before="0"/>
      </w:pPr>
      <w:r>
        <w:rPr>
          <w:b w:val="0"/>
        </w:rPr>
        <w:t>A. Dabir-i-Khas</w:t>
      </w:r>
    </w:p>
    <w:p>
      <w:pPr>
        <w:spacing w:after="100" w:before="0"/>
      </w:pPr>
      <w:r>
        <w:rPr>
          <w:b w:val="0"/>
        </w:rPr>
        <w:t>B. Barid-i-Mumalik</w:t>
      </w:r>
    </w:p>
    <w:p>
      <w:pPr>
        <w:spacing w:after="100" w:before="0"/>
      </w:pPr>
      <w:r>
        <w:rPr>
          <w:b w:val="0"/>
        </w:rPr>
        <w:t>C. Amir-i-Dad</w:t>
      </w:r>
    </w:p>
    <w:p>
      <w:pPr>
        <w:spacing w:after="100" w:before="0"/>
      </w:pPr>
      <w:r>
        <w:rPr>
          <w:b w:val="0"/>
        </w:rPr>
        <w:t>D. Wakil-i-Dar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Dabir-i-Khas. Key Points Additional Information</w:t>
      </w:r>
    </w:p>
    <w:p>
      <w:pPr>
        <w:spacing w:before="0"/>
      </w:pPr>
      <w:r>
        <w:rPr>
          <w:b w:val="0"/>
        </w:rPr>
        <w:t>• The Diwan-i-Insha department was responsible for the correspondence and communication of the Sultanate.</w:t>
      </w:r>
    </w:p>
    <w:p>
      <w:pPr>
        <w:spacing w:before="0"/>
      </w:pPr>
      <w:r>
        <w:rPr>
          <w:b w:val="0"/>
        </w:rPr>
        <w:t>• It was headed by the Dabir-i-Khas who was the chief secretary and the personal assistant to the Sultan.</w:t>
      </w:r>
    </w:p>
    <w:p>
      <w:pPr>
        <w:spacing w:before="0"/>
      </w:pPr>
      <w:r>
        <w:rPr>
          <w:b w:val="0"/>
        </w:rPr>
        <w:t>• Barid-i-Mumalik was the department responsible for the postal system of the Sultanate.</w:t>
      </w:r>
    </w:p>
    <w:p>
      <w:pPr>
        <w:spacing w:before="0"/>
      </w:pPr>
      <w:r>
        <w:rPr>
          <w:b w:val="0"/>
        </w:rPr>
        <w:t>• Amir-i-Dad was the department responsible for the administration of justice in the Sultanate.</w:t>
      </w:r>
    </w:p>
    <w:p>
      <w:pPr>
        <w:spacing w:before="0"/>
      </w:pPr>
      <w:r>
        <w:rPr>
          <w:b w:val="0"/>
        </w:rPr>
        <w:t>• Wakil-i-Dar was the department responsible for the management of the royal household.</w:t>
      </w:r>
    </w:p>
    <w:p>
      <w:pPr>
        <w:spacing w:before="0"/>
      </w:pPr>
      <w:r>
        <w:rPr>
          <w:b w:val="0"/>
        </w:rPr>
        <w:t>• Administration under the Sultanate:</w:t>
      </w:r>
    </w:p>
    <w:p>
      <w:pPr>
        <w:spacing w:before="0"/>
      </w:pPr>
      <w:r>
        <w:rPr>
          <w:b w:val="0"/>
        </w:rPr>
        <w:t>• It was also influenced by the Iranian system of administration.</w:t>
      </w:r>
    </w:p>
    <w:p>
      <w:pPr>
        <w:spacing w:before="0"/>
      </w:pPr>
      <w:r>
        <w:rPr>
          <w:b w:val="0"/>
        </w:rPr>
        <w:t>• The situation in India and Indian traditions was kept in mind during these systems.</w:t>
      </w:r>
    </w:p>
    <w:p>
      <w:pPr>
        <w:spacing w:before="0"/>
      </w:pPr>
      <w:r>
        <w:rPr>
          <w:b w:val="0"/>
        </w:rPr>
        <w:t>• Organs of the Government: Diwan-i-Wizarat: Department of Revenue and finance headed by the Wazir.</w:t>
      </w:r>
    </w:p>
    <w:p>
      <w:pPr>
        <w:spacing w:before="0"/>
      </w:pPr>
      <w:r>
        <w:rPr>
          <w:b w:val="0"/>
        </w:rPr>
        <w:t>• Diwan-i-Arz: Department of Military headed by Ariz-i-Mamalik.</w:t>
      </w:r>
    </w:p>
    <w:p>
      <w:pPr>
        <w:spacing w:before="0"/>
      </w:pPr>
      <w:r>
        <w:rPr>
          <w:b w:val="0"/>
        </w:rPr>
        <w:t>• Diwan-i-Insha: Department of Royal Correspondence headed by Dabir-i-lnsha.</w:t>
      </w:r>
    </w:p>
    <w:p>
      <w:pPr>
        <w:spacing w:before="0"/>
      </w:pPr>
      <w:r>
        <w:rPr>
          <w:b w:val="0"/>
        </w:rPr>
        <w:t>• Diwan-i-Risalat: Department of Foreign Affairs</w:t>
      </w:r>
    </w:p>
    <w:p>
      <w:pPr>
        <w:spacing w:before="0"/>
      </w:pPr>
      <w:r>
        <w:rPr>
          <w:b w:val="0"/>
        </w:rPr>
        <w:t>• Diwan-i-bandagan: Diwan-i-bandagan (department of slaves).</w:t>
      </w:r>
    </w:p>
    <w:p>
      <w:pPr>
        <w:spacing w:before="0"/>
      </w:pPr>
      <w:r>
        <w:rPr>
          <w:b w:val="0"/>
        </w:rPr>
        <w:t>• Diwan-i-Khairat: (charity department) was created by Firuz Shah Tughlaq.</w:t>
      </w:r>
    </w:p>
    <w:p>
      <w:pPr>
        <w:spacing w:before="0"/>
      </w:pPr>
      <w:r>
        <w:rPr>
          <w:b w:val="0"/>
        </w:rPr>
        <w:t>• Diwan-i-mustakhraj: Diwan-i-mustakhraj (to realize arrears) was created by Alauddin Khiiji.</w:t>
      </w:r>
    </w:p>
    <w:p>
      <w:pPr>
        <w:spacing w:before="0"/>
      </w:pPr>
      <w:r>
        <w:rPr>
          <w:b w:val="0"/>
        </w:rPr>
        <w:t>• Diwan- i-kohi: Diwan- i-kohi (department of agriculture) was created by Muhammad bin Tughluq.</w:t>
      </w:r>
    </w:p>
    <w:p>
      <w:pPr>
        <w:spacing w:before="0"/>
      </w:pPr>
      <w:r>
        <w:rPr>
          <w:b w:val="0"/>
        </w:rPr>
      </w:r>
    </w:p>
    <w:p>
      <w:pPr>
        <w:spacing w:after="100" w:line="360" w:lineRule="auto" w:before="0"/>
      </w:pPr>
      <w:r>
        <w:rPr>
          <w:b w:val="0"/>
        </w:rPr>
        <w:t>25. Which is the correct sequence of oceans according to size (from largest to smallest)?</w:t>
      </w:r>
    </w:p>
    <w:p>
      <w:pPr>
        <w:spacing w:before="0"/>
      </w:pPr>
      <w:r>
        <w:rPr>
          <w:b w:val="0"/>
        </w:rPr>
      </w:r>
    </w:p>
    <w:p>
      <w:pPr>
        <w:spacing w:after="100" w:before="0"/>
      </w:pPr>
      <w:r>
        <w:rPr>
          <w:b w:val="0"/>
        </w:rPr>
        <w:t>A. Pacific Ocean &gt; Antarctic Ocean &gt; Indian Ocean &gt; Atlantic Ocean</w:t>
      </w:r>
    </w:p>
    <w:p>
      <w:pPr>
        <w:spacing w:after="100" w:before="0"/>
      </w:pPr>
      <w:r>
        <w:rPr>
          <w:b w:val="0"/>
        </w:rPr>
        <w:t>B. Pacific Ocean &gt; Indian Ocean &gt; Antarctic Ocean &gt; Atlantic Ocean</w:t>
      </w:r>
    </w:p>
    <w:p>
      <w:pPr>
        <w:spacing w:after="100" w:before="0"/>
      </w:pPr>
      <w:r>
        <w:rPr>
          <w:b w:val="0"/>
        </w:rPr>
        <w:t>C. Pacific Ocean &gt; Atlantic Ocean &gt; Indian Ocean &gt; Antarctic Ocean</w:t>
      </w:r>
    </w:p>
    <w:p>
      <w:pPr>
        <w:spacing w:after="100" w:before="0"/>
      </w:pPr>
      <w:r>
        <w:rPr>
          <w:b w:val="0"/>
        </w:rPr>
        <w:t>D. Pacific Ocean &gt; Indian Ocean &gt; Atlantic Ocean &gt; Antarctic Ocean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Pacific Ocean &gt; Atlantic Ocean &gt; Indian Ocean &gt; Antarctic Ocean. Key Points Additional Information Pacific Ocean Atlantic Ocean Indian Ocean Arctic Ocean</w:t>
      </w:r>
    </w:p>
    <w:p>
      <w:pPr>
        <w:spacing w:before="0"/>
      </w:pPr>
      <w:r>
        <w:rPr>
          <w:b w:val="0"/>
        </w:rPr>
        <w:t>• The correct sequence of oceans according to size (from largest to smallest) Pacific Ocean &gt; Atlantic Ocean &gt; Indian Ocean &gt; Antarctic Ocean.</w:t>
      </w:r>
    </w:p>
    <w:p>
      <w:pPr>
        <w:spacing w:before="0"/>
      </w:pPr>
      <w:r>
        <w:rPr>
          <w:b w:val="0"/>
        </w:rPr>
        <w:t>• The largest ocean on Earth is the Pacific Ocean.</w:t>
      </w:r>
    </w:p>
    <w:p>
      <w:pPr>
        <w:spacing w:before="0"/>
      </w:pPr>
      <w:r>
        <w:rPr>
          <w:b w:val="0"/>
        </w:rPr>
        <w:t>• It is the largest of the world's oceans, covering an area of about 63.8 million square miles (165.25 million square kilometers), which is roughly one-third of the Earth's total surface area.</w:t>
      </w:r>
    </w:p>
    <w:p>
      <w:pPr>
        <w:spacing w:before="0"/>
      </w:pPr>
      <w:r>
        <w:rPr>
          <w:b w:val="0"/>
        </w:rPr>
        <w:t>• The Pacific Ocean lies between the continents of Asia and Australia on the west and North America and South America on the east., and it is also the deepest ocean in the world.</w:t>
      </w:r>
    </w:p>
    <w:p>
      <w:pPr>
        <w:spacing w:before="0"/>
      </w:pPr>
      <w:r>
        <w:rPr>
          <w:b w:val="0"/>
        </w:rPr>
        <w:t>• The Atlantic Ocean is the second-largest of the world's five oceans, with an area of about 106,460,000 km².</w:t>
      </w:r>
    </w:p>
    <w:p>
      <w:pPr>
        <w:spacing w:before="0"/>
      </w:pPr>
      <w:r>
        <w:rPr>
          <w:b w:val="0"/>
        </w:rPr>
        <w:t>• It covers approximately 20% of Earth's surface and about 29% of its water surface area.</w:t>
      </w:r>
    </w:p>
    <w:p>
      <w:pPr>
        <w:spacing w:before="0"/>
      </w:pPr>
      <w:r>
        <w:rPr>
          <w:b w:val="0"/>
        </w:rPr>
        <w:t>• the Atlantic drives our weather patterns, including hurricanes, and is home to many species from sea turtles to dolphins. For centuries the Atlantic Ocean has been a key avenue of trade and travel.</w:t>
      </w:r>
    </w:p>
    <w:p>
      <w:pPr>
        <w:spacing w:before="0"/>
      </w:pPr>
      <w:r>
        <w:rPr>
          <w:b w:val="0"/>
        </w:rPr>
        <w:t>• The ocean's name, derived from Greek mythology, means the "Sea of Atlas." The oldest known mention of this name is contained in The Histories of Herodotus around 450 BC.</w:t>
      </w:r>
    </w:p>
    <w:p>
      <w:pPr>
        <w:spacing w:before="0"/>
      </w:pPr>
      <w:r>
        <w:rPr>
          <w:b w:val="0"/>
        </w:rPr>
        <w:t>• The Indian Ocean is the third-largest in the world.</w:t>
      </w:r>
    </w:p>
    <w:p>
      <w:pPr>
        <w:spacing w:before="0"/>
      </w:pPr>
      <w:r>
        <w:rPr>
          <w:b w:val="0"/>
        </w:rPr>
        <w:t>• The Java Trench is the deepest point in the Indian Ocean.</w:t>
      </w:r>
    </w:p>
    <w:p>
      <w:pPr>
        <w:spacing w:before="0"/>
      </w:pPr>
      <w:r>
        <w:rPr>
          <w:b w:val="0"/>
        </w:rPr>
        <w:t>• It makes up approximately 20% of the Earth's water surface.</w:t>
      </w:r>
    </w:p>
    <w:p>
      <w:pPr>
        <w:spacing w:before="0"/>
      </w:pPr>
      <w:r>
        <w:rPr>
          <w:b w:val="0"/>
        </w:rPr>
        <w:t>• The Arctic Ocean is the smallest ocean.</w:t>
      </w:r>
    </w:p>
    <w:p>
      <w:pPr>
        <w:spacing w:before="0"/>
      </w:pPr>
      <w:r>
        <w:rPr>
          <w:b w:val="0"/>
        </w:rPr>
        <w:t>• It is located within the Arctic Circle and surrounds the North Pole.</w:t>
      </w:r>
    </w:p>
    <w:p>
      <w:pPr>
        <w:spacing w:before="0"/>
      </w:pPr>
      <w:r>
        <w:rPr>
          <w:b w:val="0"/>
        </w:rPr>
        <w:t>• It is connected with the Pacific Ocean by a narrow stretch of shallow water known as the Bering Strait.</w:t>
      </w:r>
    </w:p>
    <w:p>
      <w:pPr>
        <w:spacing w:before="0"/>
      </w:pPr>
      <w:r>
        <w:rPr>
          <w:b w:val="0"/>
        </w:rPr>
        <w:t>• It is surrounded by the northern coasts of North America and Eurasia.</w:t>
      </w:r>
    </w:p>
    <w:p>
      <w:pPr>
        <w:spacing w:before="0"/>
      </w:pPr>
      <w:r>
        <w:rPr>
          <w:b w:val="0"/>
        </w:rPr>
        <w:t>• It is completely covered with ice for the majority of the year.</w:t>
      </w:r>
    </w:p>
    <w:p>
      <w:pPr>
        <w:spacing w:before="0"/>
      </w:pPr>
      <w:r>
        <w:rPr>
          <w:b w:val="0"/>
        </w:rPr>
      </w:r>
    </w:p>
    <w:p>
      <w:pPr>
        <w:spacing w:after="100" w:line="360" w:lineRule="auto" w:before="0"/>
      </w:pPr>
      <w:r>
        <w:rPr>
          <w:b w:val="0"/>
        </w:rPr>
        <w:t>26. In which year did Antoine Lavoisier publish 'Methods of Chemical Nomenclature', which included the rules for naming chemical compounds that are still in use today?</w:t>
      </w:r>
    </w:p>
    <w:p>
      <w:pPr>
        <w:spacing w:before="0"/>
      </w:pPr>
      <w:r>
        <w:rPr>
          <w:b w:val="0"/>
        </w:rPr>
      </w:r>
    </w:p>
    <w:p>
      <w:pPr>
        <w:spacing w:after="100" w:before="0"/>
      </w:pPr>
      <w:r>
        <w:rPr>
          <w:b w:val="0"/>
        </w:rPr>
        <w:t>A. 1783</w:t>
      </w:r>
    </w:p>
    <w:p>
      <w:pPr>
        <w:spacing w:after="100" w:before="0"/>
      </w:pPr>
      <w:r>
        <w:rPr>
          <w:b w:val="0"/>
        </w:rPr>
        <w:t>B. 1780</w:t>
      </w:r>
    </w:p>
    <w:p>
      <w:pPr>
        <w:spacing w:after="100" w:before="0"/>
      </w:pPr>
      <w:r>
        <w:rPr>
          <w:b w:val="0"/>
        </w:rPr>
        <w:t>C. 1790</w:t>
      </w:r>
    </w:p>
    <w:p>
      <w:pPr>
        <w:spacing w:after="100" w:before="0"/>
      </w:pPr>
      <w:r>
        <w:rPr>
          <w:b w:val="0"/>
        </w:rPr>
        <w:t>D. 1787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1787. Key Points</w:t>
      </w:r>
    </w:p>
    <w:p>
      <w:pPr>
        <w:spacing w:before="0"/>
      </w:pPr>
      <w:r>
        <w:rPr>
          <w:b w:val="0"/>
        </w:rPr>
        <w:t>• In 1787, four prominent French chemists – Louis Bernard Guyton de Morveau, Antoine-Laurent Lavoisier, Claude Louis Berthollet, and Antoine François Fourcroy – published a book with the title Méthode de nomenclature chimique.</w:t>
      </w:r>
    </w:p>
    <w:p>
      <w:pPr>
        <w:spacing w:before="0"/>
      </w:pPr>
      <w:r>
        <w:rPr>
          <w:b w:val="0"/>
        </w:rPr>
        <w:t>• In this book, they proposed a new nomenclature of chemical substances, explicated their principles of methodically constructing chemical names, and further presented a taxonomic table of chemical substances.</w:t>
      </w:r>
    </w:p>
    <w:p>
      <w:pPr>
        <w:spacing w:before="0"/>
      </w:pPr>
      <w:r>
        <w:rPr>
          <w:b w:val="0"/>
        </w:rPr>
        <w:t>• Historians of chemistry have unanimously praised the Method as a key document of eighteenth-century chemistry, particularly of Lavoisier’s epoch.</w:t>
      </w:r>
    </w:p>
    <w:p>
      <w:pPr>
        <w:spacing w:before="0"/>
      </w:pPr>
      <w:r>
        <w:rPr>
          <w:b w:val="0"/>
        </w:rPr>
        <w:t>• Since the nomenclatural and the taxonomic proposals of the Méthode were constructed in accordance with Lavoisier’s antiphlogistic chemical system, most historians have regarded it as a fruit and manifestation of this chemical system.</w:t>
      </w:r>
    </w:p>
    <w:p>
      <w:pPr>
        <w:spacing w:before="0"/>
      </w:pPr>
      <w:r>
        <w:rPr>
          <w:b w:val="0"/>
        </w:rPr>
      </w:r>
    </w:p>
    <w:p>
      <w:pPr>
        <w:spacing w:after="100" w:line="360" w:lineRule="auto" w:before="0"/>
      </w:pPr>
      <w:r>
        <w:rPr>
          <w:b w:val="0"/>
        </w:rPr>
        <w:t>27. At the 108th Indian Science Congress concluded at Rashtrasant Tukdoji Maharaj Nagpur University on 7 January 2023. Who among the following won the Dr CV Raman Birth Centenary Award?</w:t>
      </w:r>
    </w:p>
    <w:p>
      <w:pPr>
        <w:spacing w:before="0"/>
      </w:pPr>
      <w:r>
        <w:rPr>
          <w:b w:val="0"/>
        </w:rPr>
      </w:r>
    </w:p>
    <w:p>
      <w:pPr>
        <w:spacing w:after="100" w:before="0"/>
      </w:pPr>
      <w:r>
        <w:rPr>
          <w:b w:val="0"/>
        </w:rPr>
        <w:t>A. Prof Subhash Chandra Parija</w:t>
      </w:r>
    </w:p>
    <w:p>
      <w:pPr>
        <w:spacing w:after="100" w:before="0"/>
      </w:pPr>
      <w:r>
        <w:rPr>
          <w:b w:val="0"/>
        </w:rPr>
        <w:t>B. Dr Ranjan Kumar Nandy</w:t>
      </w:r>
    </w:p>
    <w:p>
      <w:pPr>
        <w:spacing w:after="100" w:before="0"/>
      </w:pPr>
      <w:r>
        <w:rPr>
          <w:b w:val="0"/>
        </w:rPr>
        <w:t>C. Prof SR Niranjana</w:t>
      </w:r>
    </w:p>
    <w:p>
      <w:pPr>
        <w:spacing w:after="100" w:before="0"/>
      </w:pPr>
      <w:r>
        <w:rPr>
          <w:b w:val="0"/>
        </w:rPr>
        <w:t>D. Dr Kaushal Prasad Mishra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Prof SR Niranjana. Key Points Additional Information</w:t>
      </w:r>
    </w:p>
    <w:p>
      <w:pPr>
        <w:spacing w:before="0"/>
      </w:pPr>
      <w:r>
        <w:rPr>
          <w:b w:val="0"/>
        </w:rPr>
        <w:t>• The Dr. CV Raman Birth Centenary Award is given to recognize outstanding contributions in the field of Plant Sciences.</w:t>
      </w:r>
    </w:p>
    <w:p>
      <w:pPr>
        <w:spacing w:before="0"/>
      </w:pPr>
      <w:r>
        <w:rPr>
          <w:b w:val="0"/>
        </w:rPr>
        <w:t>• Prof SR Niranjana is a renowned Plant Pathologist and has contributed significantly to the field of Plant Sciences.</w:t>
      </w:r>
    </w:p>
    <w:p>
      <w:pPr>
        <w:spacing w:before="0"/>
      </w:pPr>
      <w:r>
        <w:rPr>
          <w:b w:val="0"/>
        </w:rPr>
        <w:t>• Prof SR Niranjana won the Dr. CV Raman Birth Centenary Award at the 108th Indian Science Congress concluded at Rashtrasant Tukdoji Maharaj Nagpur University on 7 January 2023.</w:t>
      </w:r>
    </w:p>
    <w:p>
      <w:pPr>
        <w:spacing w:before="0"/>
      </w:pPr>
      <w:r>
        <w:rPr>
          <w:b w:val="0"/>
        </w:rPr>
        <w:t>• Facts About Dr. C V Raman: Name: Dr. Chandrashekhra Venkataraman or C.V. Raman</w:t>
      </w:r>
    </w:p>
    <w:p>
      <w:pPr>
        <w:spacing w:before="0"/>
      </w:pPr>
      <w:r>
        <w:rPr>
          <w:b w:val="0"/>
        </w:rPr>
        <w:t>• Born on: 7 November 1888</w:t>
      </w:r>
    </w:p>
    <w:p>
      <w:pPr>
        <w:spacing w:before="0"/>
      </w:pPr>
      <w:r>
        <w:rPr>
          <w:b w:val="0"/>
        </w:rPr>
        <w:t>• Place of Birth: Tiruchirappalli, Tamil Nadu</w:t>
      </w:r>
    </w:p>
    <w:p>
      <w:pPr>
        <w:spacing w:before="0"/>
      </w:pPr>
      <w:r>
        <w:rPr>
          <w:b w:val="0"/>
        </w:rPr>
        <w:t>• Father's Name: R. Chandrashekhara Aiyer</w:t>
      </w:r>
    </w:p>
    <w:p>
      <w:pPr>
        <w:spacing w:before="0"/>
      </w:pPr>
      <w:r>
        <w:rPr>
          <w:b w:val="0"/>
        </w:rPr>
        <w:t>• Mother's Name: Parvathi Ammal</w:t>
      </w:r>
    </w:p>
    <w:p>
      <w:pPr>
        <w:spacing w:before="0"/>
      </w:pPr>
      <w:r>
        <w:rPr>
          <w:b w:val="0"/>
        </w:rPr>
        <w:t>• Spouse Name: Lokasundari Ammal</w:t>
      </w:r>
    </w:p>
    <w:p>
      <w:pPr>
        <w:spacing w:before="0"/>
      </w:pPr>
      <w:r>
        <w:rPr>
          <w:b w:val="0"/>
        </w:rPr>
        <w:t>• Died on: 21st November 1970</w:t>
      </w:r>
    </w:p>
    <w:p>
      <w:pPr>
        <w:spacing w:before="0"/>
      </w:pPr>
      <w:r>
        <w:rPr>
          <w:b w:val="0"/>
        </w:rPr>
        <w:t>• Place of Death: Bangalore, India</w:t>
      </w:r>
    </w:p>
    <w:p>
      <w:pPr>
        <w:spacing w:before="0"/>
      </w:pPr>
      <w:r>
        <w:rPr>
          <w:b w:val="0"/>
        </w:rPr>
        <w:t>• Discovery: Raman Effect</w:t>
      </w:r>
    </w:p>
    <w:p>
      <w:pPr>
        <w:spacing w:before="0"/>
      </w:pPr>
      <w:r>
        <w:rPr>
          <w:b w:val="0"/>
        </w:rPr>
        <w:t>• Awards: Matteucci Medal, Knight Bachelor, Hughes Medal, Nobel Prize in Physics, Bharat Ratna, Lenin Peace Prize, Fellow of the Royal Society.</w:t>
      </w:r>
    </w:p>
    <w:p>
      <w:pPr>
        <w:spacing w:before="0"/>
      </w:pPr>
      <w:r>
        <w:rPr>
          <w:b w:val="0"/>
        </w:rPr>
      </w:r>
    </w:p>
    <w:p>
      <w:pPr>
        <w:spacing w:after="100" w:line="360" w:lineRule="auto" w:before="0"/>
      </w:pPr>
      <w:r>
        <w:rPr>
          <w:b w:val="0"/>
        </w:rPr>
        <w:t>28. On the occasion of National Youth Day on 12th January 2023, also known as Vivekananda Jayanti, the Government of India gave awards to 82 of the best _________ of the country.</w:t>
      </w:r>
    </w:p>
    <w:p>
      <w:pPr>
        <w:spacing w:before="0"/>
      </w:pPr>
      <w:r>
        <w:rPr>
          <w:b w:val="0"/>
        </w:rPr>
      </w:r>
    </w:p>
    <w:p>
      <w:pPr>
        <w:spacing w:after="100" w:before="0"/>
      </w:pPr>
      <w:r>
        <w:rPr>
          <w:b w:val="0"/>
        </w:rPr>
        <w:t>A. engineers</w:t>
      </w:r>
    </w:p>
    <w:p>
      <w:pPr>
        <w:spacing w:after="100" w:before="0"/>
      </w:pPr>
      <w:r>
        <w:rPr>
          <w:b w:val="0"/>
        </w:rPr>
        <w:t>B. agripreneurs</w:t>
      </w:r>
    </w:p>
    <w:p>
      <w:pPr>
        <w:spacing w:after="100" w:before="0"/>
      </w:pPr>
      <w:r>
        <w:rPr>
          <w:b w:val="0"/>
        </w:rPr>
        <w:t>C. doctors</w:t>
      </w:r>
    </w:p>
    <w:p>
      <w:pPr>
        <w:spacing w:after="100" w:before="0"/>
      </w:pPr>
      <w:r>
        <w:rPr>
          <w:b w:val="0"/>
        </w:rPr>
        <w:t>D. teachers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agripreneurs. Key Points Additional Information</w:t>
      </w:r>
    </w:p>
    <w:p>
      <w:pPr>
        <w:spacing w:before="0"/>
      </w:pPr>
      <w:r>
        <w:rPr>
          <w:b w:val="0"/>
        </w:rPr>
        <w:t>• In 1984 Government decided to celebrate 12th January as National Youth Day.</w:t>
      </w:r>
    </w:p>
    <w:p>
      <w:pPr>
        <w:spacing w:before="0"/>
      </w:pPr>
      <w:r>
        <w:rPr>
          <w:b w:val="0"/>
        </w:rPr>
        <w:t>• First National Youth Day is celebrated in the year 1985.</w:t>
      </w:r>
    </w:p>
    <w:p>
      <w:pPr>
        <w:spacing w:before="0"/>
      </w:pPr>
      <w:r>
        <w:rPr>
          <w:b w:val="0"/>
        </w:rPr>
        <w:t>• National Youth Day celebrates every to mark the birth anniversary of Swami Vivekananda.</w:t>
      </w:r>
    </w:p>
    <w:p>
      <w:pPr>
        <w:spacing w:before="0"/>
      </w:pPr>
      <w:r>
        <w:rPr>
          <w:b w:val="0"/>
        </w:rPr>
        <w:t>• 2023 marks the 160th birth anniversary of Swami Vivekananda.</w:t>
      </w:r>
    </w:p>
    <w:p>
      <w:pPr>
        <w:spacing w:before="0"/>
      </w:pPr>
      <w:r>
        <w:rPr>
          <w:b w:val="0"/>
        </w:rPr>
        <w:t>• On this event, PM Modi integrated the 26th National Youth Festival from 12th to 16th Jan, in Hubbali, Karnataka.</w:t>
      </w:r>
    </w:p>
    <w:p>
      <w:pPr>
        <w:spacing w:before="0"/>
      </w:pPr>
      <w:r>
        <w:rPr>
          <w:b w:val="0"/>
        </w:rPr>
        <w:t>• 'Viksit Yuva Viksit Bharat' is the theme of the 26th Youth Festival.</w:t>
      </w:r>
    </w:p>
    <w:p>
      <w:pPr>
        <w:spacing w:before="0"/>
      </w:pPr>
      <w:r>
        <w:rPr>
          <w:b w:val="0"/>
        </w:rPr>
        <w:t>• 12th August is celebrated as International Youth Day.</w:t>
      </w:r>
    </w:p>
    <w:p>
      <w:pPr>
        <w:spacing w:before="0"/>
      </w:pPr>
      <w:r>
        <w:rPr>
          <w:b w:val="0"/>
        </w:rPr>
        <w:t>• In 2023, the government awarded 82 young agripreneurs who have made significant contributions to the agriculture sector through innovation, technology, and sustainable practices.</w:t>
      </w:r>
    </w:p>
    <w:p>
      <w:pPr>
        <w:spacing w:before="0"/>
      </w:pPr>
      <w:r>
        <w:rPr>
          <w:b w:val="0"/>
        </w:rPr>
        <w:t>• Agripreneurs are entrepreneurs who focus on agriculture-related businesses, such as farming, agro-processing, agro-forestry, and agro-tourism.</w:t>
      </w:r>
    </w:p>
    <w:p>
      <w:pPr>
        <w:spacing w:before="0"/>
      </w:pPr>
      <w:r>
        <w:rPr>
          <w:b w:val="0"/>
        </w:rPr>
        <w:t>• They play a crucial role in promoting rural development, food security, and environmental sustainability.</w:t>
      </w:r>
    </w:p>
    <w:p>
      <w:pPr>
        <w:spacing w:before="0"/>
      </w:pPr>
      <w:r>
        <w:rPr>
          <w:b w:val="0"/>
        </w:rPr>
        <w:t>• Swami Vivekananda was born in 1863 in Calcutta (now Kolkata). He died in 1902.</w:t>
      </w:r>
    </w:p>
    <w:p>
      <w:pPr>
        <w:spacing w:before="0"/>
      </w:pPr>
      <w:r>
        <w:rPr>
          <w:b w:val="0"/>
        </w:rPr>
        <w:t>• His original name was Narendranath Datta.</w:t>
      </w:r>
    </w:p>
    <w:p>
      <w:pPr>
        <w:spacing w:before="0"/>
      </w:pPr>
      <w:r>
        <w:rPr>
          <w:b w:val="0"/>
        </w:rPr>
        <w:t>• He was an Indian Hindu monk, philosopher, author, religious teacher, thinker, and patriot.</w:t>
      </w:r>
    </w:p>
    <w:p>
      <w:pPr>
        <w:spacing w:before="0"/>
      </w:pPr>
      <w:r>
        <w:rPr>
          <w:b w:val="0"/>
        </w:rPr>
        <w:t>• He was the founder of the Ramkrishna Mission.</w:t>
      </w:r>
    </w:p>
    <w:p>
      <w:pPr>
        <w:spacing w:before="0"/>
      </w:pPr>
      <w:r>
        <w:rPr>
          <w:b w:val="0"/>
        </w:rPr>
        <w:t>• He introduced the Indian philosophies of Vedanta and Yoga to the world.</w:t>
      </w:r>
    </w:p>
    <w:p>
      <w:pPr>
        <w:spacing w:before="0"/>
      </w:pPr>
      <w:r>
        <w:rPr>
          <w:b w:val="0"/>
        </w:rPr>
        <w:t>• In 1893 he gave his famous speech to the World's Parliament of Religions also known as the Chicago speech.</w:t>
      </w:r>
    </w:p>
    <w:p>
      <w:pPr>
        <w:spacing w:before="0"/>
      </w:pPr>
      <w:r>
        <w:rPr>
          <w:b w:val="0"/>
        </w:rPr>
      </w:r>
    </w:p>
    <w:p>
      <w:pPr>
        <w:spacing w:after="100" w:line="360" w:lineRule="auto" w:before="0"/>
      </w:pPr>
      <w:r>
        <w:rPr>
          <w:b w:val="0"/>
        </w:rPr>
        <w:t>29. Identify the option that arranges the following states' literacy rates in descending order, according to Census 2011. A. Kerala B. Himachal Pradesh C. Haryana</w:t>
      </w:r>
    </w:p>
    <w:p>
      <w:pPr>
        <w:spacing w:before="0"/>
      </w:pPr>
      <w:r>
        <w:rPr>
          <w:b w:val="0"/>
        </w:rPr>
      </w:r>
    </w:p>
    <w:p>
      <w:pPr>
        <w:spacing w:after="100" w:before="0"/>
      </w:pPr>
      <w:r>
        <w:rPr>
          <w:b w:val="0"/>
        </w:rPr>
        <w:t>A. (A), (C), (B)</w:t>
      </w:r>
    </w:p>
    <w:p>
      <w:pPr>
        <w:spacing w:after="100" w:before="0"/>
      </w:pPr>
      <w:r>
        <w:rPr>
          <w:b w:val="0"/>
        </w:rPr>
        <w:t>B. (B), (A), (C)</w:t>
      </w:r>
    </w:p>
    <w:p>
      <w:pPr>
        <w:spacing w:after="100" w:before="0"/>
      </w:pPr>
      <w:r>
        <w:rPr>
          <w:b w:val="0"/>
        </w:rPr>
        <w:t>C. (C), (B), (A)</w:t>
      </w:r>
    </w:p>
    <w:p>
      <w:pPr>
        <w:spacing w:after="100" w:before="0"/>
      </w:pPr>
      <w:r>
        <w:rPr>
          <w:b w:val="0"/>
        </w:rPr>
        <w:t>D. (A), (B), (C)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 (B), (C). Key Points Additional Information</w:t>
      </w:r>
    </w:p>
    <w:p>
      <w:pPr>
        <w:spacing w:before="0"/>
      </w:pPr>
      <w:r>
        <w:rPr>
          <w:b w:val="0"/>
        </w:rPr>
        <w:t>• According to Census 2011, the literacy rates of the states in descending order are Kerala, Himachal Pradesh, and Haryana.</w:t>
      </w:r>
    </w:p>
    <w:p>
      <w:pPr>
        <w:spacing w:before="0"/>
      </w:pPr>
      <w:r>
        <w:rPr>
          <w:b w:val="0"/>
        </w:rPr>
        <w:t>• Kerala has the highest literacy rate of 94% among all the states in India.</w:t>
      </w:r>
    </w:p>
    <w:p>
      <w:pPr>
        <w:spacing w:before="0"/>
      </w:pPr>
      <w:r>
        <w:rPr>
          <w:b w:val="0"/>
        </w:rPr>
        <w:t>• Haryana has a literacy rate of 75.6%.</w:t>
      </w:r>
    </w:p>
    <w:p>
      <w:pPr>
        <w:spacing w:before="0"/>
      </w:pPr>
      <w:r>
        <w:rPr>
          <w:b w:val="0"/>
        </w:rPr>
        <w:t>• Himachal Pradesh has a literacy rate of 82.80%.</w:t>
      </w:r>
    </w:p>
    <w:p>
      <w:pPr>
        <w:spacing w:before="0"/>
      </w:pPr>
      <w:r>
        <w:rPr>
          <w:b w:val="0"/>
        </w:rPr>
        <w:t>• The Indian Census is the largest single source of a variety of statistical information on different characteristics of the people of India.</w:t>
      </w:r>
    </w:p>
    <w:p>
      <w:pPr>
        <w:spacing w:before="0"/>
      </w:pPr>
      <w:r>
        <w:rPr>
          <w:b w:val="0"/>
        </w:rPr>
        <w:t>• The first census of India was conducted by Lord Mayo in 1872.</w:t>
      </w:r>
    </w:p>
    <w:p>
      <w:pPr>
        <w:spacing w:before="0"/>
      </w:pPr>
      <w:r>
        <w:rPr>
          <w:b w:val="0"/>
        </w:rPr>
        <w:t>• The first official census was started by Lord Ripon in 1881.</w:t>
      </w:r>
    </w:p>
    <w:p>
      <w:pPr>
        <w:spacing w:before="0"/>
      </w:pPr>
      <w:r>
        <w:rPr>
          <w:b w:val="0"/>
        </w:rPr>
        <w:t>• In 2011 it is 15 census of India.</w:t>
      </w:r>
    </w:p>
    <w:p>
      <w:pPr>
        <w:spacing w:before="0"/>
      </w:pPr>
      <w:r>
        <w:rPr>
          <w:b w:val="0"/>
        </w:rPr>
        <w:t>• It comes to the Ministry of Home Affairs From 1961.</w:t>
      </w:r>
    </w:p>
    <w:p>
      <w:pPr>
        <w:spacing w:before="0"/>
      </w:pPr>
      <w:r>
        <w:rPr>
          <w:b w:val="0"/>
        </w:rPr>
        <w:t>• The slogan of the 2011 Census is Our Census Our Future.</w:t>
      </w:r>
    </w:p>
    <w:p>
      <w:pPr>
        <w:spacing w:before="0"/>
      </w:pPr>
      <w:r>
        <w:rPr>
          <w:b w:val="0"/>
        </w:rPr>
        <w:t>• C M Chandramauli was the Registrar General and Census Commissioner of India for the 2011 Indian Census.</w:t>
      </w:r>
    </w:p>
    <w:p>
      <w:pPr>
        <w:spacing w:before="0"/>
      </w:pPr>
      <w:r>
        <w:rPr>
          <w:b w:val="0"/>
        </w:rPr>
      </w:r>
    </w:p>
    <w:p>
      <w:pPr>
        <w:spacing w:after="100" w:line="360" w:lineRule="auto" w:before="0"/>
      </w:pPr>
      <w:r>
        <w:rPr>
          <w:b w:val="0"/>
        </w:rPr>
        <w:t>30. Under Statutory liquidity ratio, commercial banks are required to keep a fraction of __________ in form of liquid assets.</w:t>
      </w:r>
    </w:p>
    <w:p>
      <w:pPr>
        <w:spacing w:before="0"/>
      </w:pPr>
      <w:r>
        <w:rPr>
          <w:b w:val="0"/>
        </w:rPr>
      </w:r>
    </w:p>
    <w:p>
      <w:pPr>
        <w:spacing w:after="100" w:before="0"/>
      </w:pPr>
      <w:r>
        <w:rPr>
          <w:b w:val="0"/>
        </w:rPr>
        <w:t>A. current deposits</w:t>
      </w:r>
    </w:p>
    <w:p>
      <w:pPr>
        <w:spacing w:after="100" w:before="0"/>
      </w:pPr>
      <w:r>
        <w:rPr>
          <w:b w:val="0"/>
        </w:rPr>
        <w:t>B. total demand and term deposits</w:t>
      </w:r>
    </w:p>
    <w:p>
      <w:pPr>
        <w:spacing w:after="100" w:before="0"/>
      </w:pPr>
      <w:r>
        <w:rPr>
          <w:b w:val="0"/>
        </w:rPr>
        <w:t>C. term deposits</w:t>
      </w:r>
    </w:p>
    <w:p>
      <w:pPr>
        <w:spacing w:after="100" w:before="0"/>
      </w:pPr>
      <w:r>
        <w:rPr>
          <w:b w:val="0"/>
        </w:rPr>
        <w:t>D. saving deposits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total demand and term deposits. Key Points Statutory liquidity ratio(SLR) is a government term where commercial banks are mandated to keep a specific proportion of total demand and term deposits in the form of liquid assets. Additional Information Cash reserve ratio</w:t>
      </w:r>
    </w:p>
    <w:p>
      <w:pPr>
        <w:spacing w:before="0"/>
      </w:pPr>
      <w:r>
        <w:rPr>
          <w:b w:val="0"/>
        </w:rPr>
        <w:t>• It is determined by the RBI.</w:t>
      </w:r>
    </w:p>
    <w:p>
      <w:pPr>
        <w:spacing w:before="0"/>
      </w:pPr>
      <w:r>
        <w:rPr>
          <w:b w:val="0"/>
        </w:rPr>
        <w:t>• It is used to control inflation and fuel growth, by decreasing or increasing the money supply.</w:t>
      </w:r>
    </w:p>
    <w:p>
      <w:pPr>
        <w:spacing w:before="0"/>
      </w:pPr>
      <w:r>
        <w:rPr>
          <w:b w:val="0"/>
        </w:rPr>
        <w:t>• Liquid Assets, Net Demand and Time Liabilities (NDTL) and SLR Limit are the three components of SLR under Section 24 and Section 56 of the Banking Regulation Act 1949.</w:t>
      </w:r>
    </w:p>
    <w:p>
      <w:pPr>
        <w:spacing w:before="0"/>
      </w:pPr>
      <w:r>
        <w:rPr>
          <w:b w:val="0"/>
        </w:rPr>
        <w:t>• Liquid Assets: Here assets like gold, security bonds can be easily converted to cash.</w:t>
      </w:r>
    </w:p>
    <w:p>
      <w:pPr>
        <w:spacing w:before="0"/>
      </w:pPr>
      <w:r>
        <w:rPr>
          <w:b w:val="0"/>
        </w:rPr>
        <w:t>• Net Demand and Time Liabilities (NDTL): It refers to the total demand and time liabilities (deposits) of the public that are held by the banks with other banks.</w:t>
      </w:r>
    </w:p>
    <w:p>
      <w:pPr>
        <w:spacing w:before="0"/>
      </w:pPr>
      <w:r>
        <w:rPr>
          <w:b w:val="0"/>
        </w:rPr>
        <w:t>• Demand deposits consist of all liabilities, which the bank needs to pay on demand. They include current deposits, demand drafts etc.</w:t>
      </w:r>
    </w:p>
    <w:p>
      <w:pPr>
        <w:spacing w:before="0"/>
      </w:pPr>
      <w:r>
        <w:rPr>
          <w:b w:val="0"/>
        </w:rPr>
        <w:t>• Time deposits consist of deposits that will be repaid on maturity.</w:t>
      </w:r>
    </w:p>
    <w:p>
      <w:pPr>
        <w:spacing w:before="0"/>
      </w:pPr>
      <w:r>
        <w:rPr>
          <w:b w:val="0"/>
        </w:rPr>
        <w:t>• SLR Limit in India was a maximum of 40% and minimum of 20.75%. However, the Reserve Bank of India (RBI) amended the Banking Regulation Act in January 2017 to remove the floor rate of 20.75% for SLR. This means that the RBI can now set the SLR at any level between 0% and 40%.</w:t>
      </w:r>
    </w:p>
    <w:p>
      <w:pPr>
        <w:spacing w:before="0"/>
      </w:pPr>
      <w:r>
        <w:rPr>
          <w:b w:val="0"/>
        </w:rPr>
        <w:t>• The RBI will incur a penalty on a bank if it does not keep the required SLR ratio.</w:t>
      </w:r>
    </w:p>
    <w:p>
      <w:pPr>
        <w:spacing w:before="0"/>
      </w:pPr>
      <w:r>
        <w:rPr>
          <w:b w:val="0"/>
        </w:rPr>
        <w:t>• SLR is calculated using the given formula: SLR rate = (liquid assets / (demand + time liabilities)) × 100%</w:t>
      </w:r>
    </w:p>
    <w:p>
      <w:pPr>
        <w:spacing w:before="0"/>
      </w:pPr>
      <w:r>
        <w:rPr>
          <w:b w:val="0"/>
        </w:rPr>
        <w:t>• The Cash Reserve Ratio (CRR) is a monetary policy tool used by central banks, including the Reserve Bank of India (RBI), to regulate and control the money supply in the economy.</w:t>
      </w:r>
    </w:p>
    <w:p>
      <w:pPr>
        <w:spacing w:before="0"/>
      </w:pPr>
      <w:r>
        <w:rPr>
          <w:b w:val="0"/>
        </w:rPr>
        <w:t>• CRR is the percentage of total deposits that commercial banks are required to keep as reserves with the central bank.</w:t>
      </w:r>
    </w:p>
    <w:p>
      <w:pPr>
        <w:spacing w:before="0"/>
      </w:pPr>
      <w:r>
        <w:rPr>
          <w:b w:val="0"/>
        </w:rPr>
        <w:t>• It is a portion of the bank's demand and time liabilities.</w:t>
      </w:r>
    </w:p>
    <w:p>
      <w:pPr>
        <w:spacing w:before="0"/>
      </w:pPr>
      <w:r>
        <w:rPr>
          <w:b w:val="0"/>
        </w:rPr>
        <w:t>• The primary objective of implementing CRR is to ensure the liquidity and stability of the banking system while controlling inflation and managing credit growth.</w:t>
      </w:r>
    </w:p>
    <w:p>
      <w:pPr>
        <w:spacing w:before="0"/>
      </w:pPr>
      <w:r>
        <w:rPr>
          <w:b w:val="0"/>
        </w:rPr>
        <w:t>• When the central bank increases the CRR, it reduces the amount of money available for lending by commercial banks.</w:t>
      </w:r>
    </w:p>
    <w:p>
      <w:pPr>
        <w:spacing w:before="0"/>
      </w:pPr>
      <w:r>
        <w:rPr>
          <w:b w:val="0"/>
        </w:rPr>
        <w:t>• This helps reduce excess liquidity in the economy, controlling inflationary pressures, and curbing excessive credit expansion.</w:t>
      </w:r>
    </w:p>
    <w:p>
      <w:pPr>
        <w:spacing w:before="0"/>
      </w:pPr>
      <w:r>
        <w:rPr>
          <w:b w:val="0"/>
        </w:rPr>
        <w:t>• On the other hand, when the central bank decreases the CRR, it increases the amount of money available for lending by commercial banks.</w:t>
      </w:r>
    </w:p>
    <w:p>
      <w:pPr>
        <w:spacing w:before="0"/>
      </w:pPr>
      <w:r>
        <w:rPr>
          <w:b w:val="0"/>
        </w:rPr>
        <w:t>• This can stimulate credit growth, promote economic activity, and ease liquidity conditions in the economy.</w:t>
      </w:r>
    </w:p>
    <w:p>
      <w:pPr>
        <w:spacing w:before="0"/>
      </w:pPr>
      <w:r>
        <w:rPr>
          <w:b w:val="0"/>
        </w:rPr>
      </w:r>
    </w:p>
    <w:p>
      <w:pPr>
        <w:spacing w:after="100" w:line="360" w:lineRule="auto" w:before="0"/>
      </w:pPr>
      <w:r>
        <w:rPr>
          <w:b w:val="0"/>
        </w:rPr>
        <w:t>31. Deepika Pallikal is assoicated with ___________ .</w:t>
      </w:r>
    </w:p>
    <w:p>
      <w:pPr>
        <w:spacing w:before="0"/>
      </w:pPr>
      <w:r>
        <w:rPr>
          <w:b w:val="0"/>
        </w:rPr>
      </w:r>
    </w:p>
    <w:p>
      <w:pPr>
        <w:spacing w:after="100" w:before="0"/>
      </w:pPr>
      <w:r>
        <w:rPr>
          <w:b w:val="0"/>
        </w:rPr>
        <w:t>A. squash</w:t>
      </w:r>
    </w:p>
    <w:p>
      <w:pPr>
        <w:spacing w:after="100" w:before="0"/>
      </w:pPr>
      <w:r>
        <w:rPr>
          <w:b w:val="0"/>
        </w:rPr>
        <w:t>B. biliards</w:t>
      </w:r>
    </w:p>
    <w:p>
      <w:pPr>
        <w:spacing w:after="100" w:before="0"/>
      </w:pPr>
      <w:r>
        <w:rPr>
          <w:b w:val="0"/>
        </w:rPr>
        <w:t>C. chess</w:t>
      </w:r>
    </w:p>
    <w:p>
      <w:pPr>
        <w:spacing w:after="100" w:before="0"/>
      </w:pPr>
      <w:r>
        <w:rPr>
          <w:b w:val="0"/>
        </w:rPr>
        <w:t>D. cricket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Squash.Key Points Additional Information</w:t>
      </w:r>
    </w:p>
    <w:p>
      <w:pPr>
        <w:spacing w:before="0"/>
      </w:pPr>
      <w:r>
        <w:rPr>
          <w:b w:val="0"/>
        </w:rPr>
        <w:t>• Deepika Pallikal is related to Squash. Dipika Pallikal Karthik (born 21 September 1991) is an Indian professional squash player.</w:t>
      </w:r>
    </w:p>
    <w:p>
      <w:pPr>
        <w:spacing w:before="0"/>
      </w:pPr>
      <w:r>
        <w:rPr>
          <w:b w:val="0"/>
        </w:rPr>
        <w:t>• She is the first Indian to break into the top 10 in the Professional Squash Association Women's rankings.</w:t>
      </w:r>
    </w:p>
    <w:p>
      <w:pPr>
        <w:spacing w:before="0"/>
      </w:pPr>
      <w:r>
        <w:rPr>
          <w:b w:val="0"/>
        </w:rPr>
        <w:t>• Dipika Pallikal came to prominence in 2011, when she won three WISPA tour titles to attain a career-best ranking of 13th.</w:t>
      </w:r>
    </w:p>
    <w:p>
      <w:pPr>
        <w:spacing w:before="0"/>
      </w:pPr>
      <w:r>
        <w:rPr>
          <w:b w:val="0"/>
        </w:rPr>
        <w:t>• Dipika started her career in a promising fashion.</w:t>
      </w:r>
    </w:p>
    <w:p>
      <w:pPr>
        <w:spacing w:before="0"/>
      </w:pPr>
      <w:r>
        <w:rPr>
          <w:b w:val="0"/>
        </w:rPr>
        <w:t>• She reached the final of the Chennai Open in 2008, beating the first and third seeds on her way.</w:t>
      </w:r>
    </w:p>
    <w:p>
      <w:pPr>
        <w:spacing w:before="0"/>
      </w:pPr>
      <w:r>
        <w:rPr>
          <w:b w:val="0"/>
        </w:rPr>
        <w:t>• This phenomenal player is known to play a prominent role in making Squash popular among the Indian masses.</w:t>
      </w:r>
    </w:p>
    <w:p>
      <w:pPr>
        <w:spacing w:before="0"/>
      </w:pPr>
      <w:r>
        <w:rPr>
          <w:b w:val="0"/>
        </w:rPr>
        <w:t>• Deepika Pallikal Achievements Titles : Indian Challenger 2010</w:t>
      </w:r>
    </w:p>
    <w:p>
      <w:pPr>
        <w:spacing w:before="0"/>
      </w:pPr>
      <w:r>
        <w:rPr>
          <w:b w:val="0"/>
        </w:rPr>
        <w:t>• Macau Open 2013</w:t>
      </w:r>
    </w:p>
    <w:p>
      <w:pPr>
        <w:spacing w:before="0"/>
      </w:pPr>
      <w:r>
        <w:rPr>
          <w:b w:val="0"/>
        </w:rPr>
        <w:t>• Bronze at the 2014 Incheon Asian Games (Women’s Singles)</w:t>
      </w:r>
    </w:p>
    <w:p>
      <w:pPr>
        <w:spacing w:before="0"/>
      </w:pPr>
      <w:r>
        <w:rPr>
          <w:b w:val="0"/>
        </w:rPr>
        <w:t>• Silver at 2014 Incheon Asian Games (Women’s Team)</w:t>
      </w:r>
    </w:p>
    <w:p>
      <w:pPr>
        <w:spacing w:before="0"/>
      </w:pPr>
      <w:r>
        <w:rPr>
          <w:b w:val="0"/>
        </w:rPr>
        <w:t>• Bronze at 2018 Jakarta Asian Games (Women’s Singles)</w:t>
      </w:r>
    </w:p>
    <w:p>
      <w:pPr>
        <w:spacing w:before="0"/>
      </w:pPr>
      <w:r>
        <w:rPr>
          <w:b w:val="0"/>
        </w:rPr>
      </w:r>
    </w:p>
    <w:p>
      <w:pPr>
        <w:spacing w:after="100" w:line="360" w:lineRule="auto" w:before="0"/>
      </w:pPr>
      <w:r>
        <w:rPr>
          <w:b w:val="0"/>
        </w:rPr>
        <w:t>32. Nor Westers are dreaded evening thunderstorms seen in __________ .</w:t>
      </w:r>
    </w:p>
    <w:p>
      <w:pPr>
        <w:spacing w:before="0"/>
      </w:pPr>
      <w:r>
        <w:rPr>
          <w:b w:val="0"/>
        </w:rPr>
      </w:r>
    </w:p>
    <w:p>
      <w:pPr>
        <w:spacing w:after="100" w:before="0"/>
      </w:pPr>
      <w:r>
        <w:rPr>
          <w:b w:val="0"/>
        </w:rPr>
        <w:t>A. Bengal and Assam</w:t>
      </w:r>
    </w:p>
    <w:p>
      <w:pPr>
        <w:spacing w:after="100" w:before="0"/>
      </w:pPr>
      <w:r>
        <w:rPr>
          <w:b w:val="0"/>
        </w:rPr>
        <w:t>B. Punjab and Haryana</w:t>
      </w:r>
    </w:p>
    <w:p>
      <w:pPr>
        <w:spacing w:after="100" w:before="0"/>
      </w:pPr>
      <w:r>
        <w:rPr>
          <w:b w:val="0"/>
        </w:rPr>
        <w:t>C. Rajasthan and Madhya Pradesh</w:t>
      </w:r>
    </w:p>
    <w:p>
      <w:pPr>
        <w:spacing w:after="100" w:before="0"/>
      </w:pPr>
      <w:r>
        <w:rPr>
          <w:b w:val="0"/>
        </w:rPr>
        <w:t>D. Telangana and Maharashtra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Bengal and Assam. Key Points Additional Information</w:t>
      </w:r>
    </w:p>
    <w:p>
      <w:pPr>
        <w:spacing w:before="0"/>
      </w:pPr>
      <w:r>
        <w:rPr>
          <w:b w:val="0"/>
        </w:rPr>
        <w:t>• Norwesters or the Kalbaishakhi is a local rainfall and thunderstorm which occurs in India and Bangladesh.</w:t>
      </w:r>
    </w:p>
    <w:p>
      <w:pPr>
        <w:spacing w:before="0"/>
      </w:pPr>
      <w:r>
        <w:rPr>
          <w:b w:val="0"/>
        </w:rPr>
        <w:t>• The direction of squalls is mainly from the northwest and they are called Norwesters (Squall – a sudden, violent gusty wind).</w:t>
      </w:r>
    </w:p>
    <w:p>
      <w:pPr>
        <w:spacing w:before="0"/>
      </w:pPr>
      <w:r>
        <w:rPr>
          <w:b w:val="0"/>
        </w:rPr>
        <w:t>• Kalbaishakhi occurs with increasing frequency from March till monsoon establishes over North-East India.</w:t>
      </w:r>
    </w:p>
    <w:p>
      <w:pPr>
        <w:spacing w:before="0"/>
      </w:pPr>
      <w:r>
        <w:rPr>
          <w:b w:val="0"/>
        </w:rPr>
        <w:t>• Kal Baisakhi originates in the Chhotanagpur Plateau, in and around the cities of Ranchi and Jamshedpur.</w:t>
      </w:r>
    </w:p>
    <w:p>
      <w:pPr>
        <w:spacing w:before="0"/>
      </w:pPr>
      <w:r>
        <w:rPr>
          <w:b w:val="0"/>
        </w:rPr>
        <w:t>• In times of incursion of moist air in these elevated regions, amidst high temperatures, these extremely destructive thunderstorms occur.</w:t>
      </w:r>
    </w:p>
    <w:p>
      <w:pPr>
        <w:spacing w:before="0"/>
      </w:pPr>
      <w:r>
        <w:rPr>
          <w:b w:val="0"/>
        </w:rPr>
        <w:t>• These rainfall storms are beneficial for the cultivation of tea in Assam and for the jute and rice and tea cultivated in West Bengal and Bangladesh</w:t>
      </w:r>
    </w:p>
    <w:p>
      <w:pPr>
        <w:spacing w:before="0"/>
      </w:pPr>
      <w:r>
        <w:rPr>
          <w:b w:val="0"/>
        </w:rPr>
        <w:t>• The first sign of Norwester is a low bank of a dark cloud in the northwest region, the upper outline of which has the appearance of an arch.</w:t>
      </w:r>
    </w:p>
    <w:p>
      <w:pPr>
        <w:spacing w:before="0"/>
      </w:pPr>
      <w:r>
        <w:rPr>
          <w:b w:val="0"/>
        </w:rPr>
        <w:t>• It approaches slowly at first and then rapidly with a strong gust or squall.</w:t>
      </w:r>
    </w:p>
    <w:p>
      <w:pPr>
        <w:spacing w:before="0"/>
      </w:pPr>
      <w:r>
        <w:rPr>
          <w:b w:val="0"/>
        </w:rPr>
        <w:t>• Sometimes the wind blows with almost hurricane force.</w:t>
      </w:r>
    </w:p>
    <w:p>
      <w:pPr>
        <w:spacing w:before="0"/>
      </w:pPr>
      <w:r>
        <w:rPr>
          <w:b w:val="0"/>
        </w:rPr>
        <w:t>• Tea showers in Assam (they are good for tea, jute, and rice)</w:t>
      </w:r>
    </w:p>
    <w:p>
      <w:pPr>
        <w:spacing w:before="0"/>
      </w:pPr>
      <w:r>
        <w:rPr>
          <w:b w:val="0"/>
        </w:rPr>
        <w:t>• Mango showers in Kerala and coastal areas of Karnataka as they help in the early ripening of mangoes.</w:t>
      </w:r>
    </w:p>
    <w:p>
      <w:pPr>
        <w:spacing w:before="0"/>
      </w:pPr>
      <w:r>
        <w:rPr>
          <w:b w:val="0"/>
        </w:rPr>
        <w:t>• Cherry Blossoms/ Coffee showers in Kerala and nearby areas (good for coffee plantations).</w:t>
      </w:r>
    </w:p>
    <w:p>
      <w:pPr>
        <w:spacing w:before="0"/>
      </w:pPr>
      <w:r>
        <w:rPr>
          <w:b w:val="0"/>
        </w:rPr>
      </w:r>
    </w:p>
    <w:p>
      <w:pPr>
        <w:spacing w:after="100" w:line="360" w:lineRule="auto" w:before="0"/>
      </w:pPr>
      <w:r>
        <w:rPr>
          <w:b w:val="0"/>
        </w:rPr>
        <w:t>33. Which of the following institutions was set up in 1982 in order to streamline credit facilities to farmers at a national level?</w:t>
      </w:r>
    </w:p>
    <w:p>
      <w:pPr>
        <w:spacing w:before="0"/>
      </w:pPr>
      <w:r>
        <w:rPr>
          <w:b w:val="0"/>
        </w:rPr>
      </w:r>
    </w:p>
    <w:p>
      <w:pPr>
        <w:spacing w:after="100" w:before="0"/>
      </w:pPr>
      <w:r>
        <w:rPr>
          <w:b w:val="0"/>
        </w:rPr>
        <w:t>A. NEDFI</w:t>
      </w:r>
    </w:p>
    <w:p>
      <w:pPr>
        <w:spacing w:after="100" w:before="0"/>
      </w:pPr>
      <w:r>
        <w:rPr>
          <w:b w:val="0"/>
        </w:rPr>
        <w:t>B. NABARD</w:t>
      </w:r>
    </w:p>
    <w:p>
      <w:pPr>
        <w:spacing w:after="100" w:before="0"/>
      </w:pPr>
      <w:r>
        <w:rPr>
          <w:b w:val="0"/>
        </w:rPr>
        <w:t>C. IFCI</w:t>
      </w:r>
    </w:p>
    <w:p>
      <w:pPr>
        <w:spacing w:after="100" w:before="0"/>
      </w:pPr>
      <w:r>
        <w:rPr>
          <w:b w:val="0"/>
        </w:rPr>
        <w:t>D. SIDBI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NABARD. Key Points Additional Information</w:t>
      </w:r>
    </w:p>
    <w:p>
      <w:pPr>
        <w:spacing w:before="0"/>
      </w:pPr>
      <w:r>
        <w:rPr>
          <w:b w:val="0"/>
        </w:rPr>
        <w:t>• NABARD was set up in 1982 to coordinate the activities of all institutions involved in the rural financing system.</w:t>
      </w:r>
    </w:p>
    <w:p>
      <w:pPr>
        <w:spacing w:before="0"/>
      </w:pPr>
      <w:r>
        <w:rPr>
          <w:b w:val="0"/>
        </w:rPr>
        <w:t>• NABARD(National Bank for Agriculture and Rural Development): NABARD is a development bank focussing primarily on the rural sector of the country.</w:t>
      </w:r>
    </w:p>
    <w:p>
      <w:pPr>
        <w:spacing w:before="0"/>
      </w:pPr>
      <w:r>
        <w:rPr>
          <w:b w:val="0"/>
        </w:rPr>
        <w:t>• It is the apex banking institution to provides finance for Agriculture and rural development.</w:t>
      </w:r>
    </w:p>
    <w:p>
      <w:pPr>
        <w:spacing w:before="0"/>
      </w:pPr>
      <w:r>
        <w:rPr>
          <w:b w:val="0"/>
        </w:rPr>
        <w:t>• Its headquarter is located in Mumbai, the country’s financial capital.</w:t>
      </w:r>
    </w:p>
    <w:p>
      <w:pPr>
        <w:spacing w:before="0"/>
      </w:pPr>
      <w:r>
        <w:rPr>
          <w:b w:val="0"/>
        </w:rPr>
        <w:t>• It is responsible for the development of small industries, cottage industries, and any other such village or rural projects.</w:t>
      </w:r>
    </w:p>
    <w:p>
      <w:pPr>
        <w:spacing w:before="0"/>
      </w:pPr>
      <w:r>
        <w:rPr>
          <w:b w:val="0"/>
        </w:rPr>
        <w:t>• It is a statutory body established in 1982 under the Parliamentary Act-National Bank for Agriculture and Rural Development Act, 1981.</w:t>
      </w:r>
    </w:p>
    <w:p>
      <w:pPr>
        <w:spacing w:before="0"/>
      </w:pPr>
      <w:r>
        <w:rPr>
          <w:b w:val="0"/>
        </w:rPr>
        <w:t>• NABARD’s initiatives are aimed at building an empowered and financially inclusive rural India through specific goal-oriented departments which can be categorized broadly into three heads: Financial, Developmental, and Supervision.</w:t>
      </w:r>
    </w:p>
    <w:p>
      <w:pPr>
        <w:spacing w:before="0"/>
      </w:pPr>
      <w:r>
        <w:rPr>
          <w:b w:val="0"/>
        </w:rPr>
        <w:t>• It provides refinance support for building rural infrastructure.</w:t>
      </w:r>
    </w:p>
    <w:p>
      <w:pPr>
        <w:spacing w:before="0"/>
      </w:pPr>
      <w:r>
        <w:rPr>
          <w:b w:val="0"/>
        </w:rPr>
        <w:t>• It prepares district-level credit plans to guide and motivate the banking industry in achieving these targets.</w:t>
      </w:r>
    </w:p>
    <w:p>
      <w:pPr>
        <w:spacing w:before="0"/>
      </w:pPr>
      <w:r>
        <w:rPr>
          <w:b w:val="0"/>
        </w:rPr>
        <w:t>• It supervises Cooperative Banks and Regional Rural Banks (RRBs) and helps them develop sound banking practices and integrate them into the CBS (Core Banking Solution) platform.</w:t>
      </w:r>
    </w:p>
    <w:p>
      <w:pPr>
        <w:spacing w:before="0"/>
      </w:pPr>
      <w:r>
        <w:rPr>
          <w:b w:val="0"/>
        </w:rPr>
        <w:t>• NEDFI (North Eastern Development Finance Corporation Ltd.) provides financial assistance for the development of industries, infrastructure, and service sectors in the Northeast region of India.</w:t>
      </w:r>
    </w:p>
    <w:p>
      <w:pPr>
        <w:spacing w:before="0"/>
      </w:pPr>
      <w:r>
        <w:rPr>
          <w:b w:val="0"/>
        </w:rPr>
        <w:t>• IFCI (Industrial Finance Corporation of India) provides long-term financial assistance to medium and large-scale industries.</w:t>
      </w:r>
    </w:p>
    <w:p>
      <w:pPr>
        <w:spacing w:before="0"/>
      </w:pPr>
      <w:r>
        <w:rPr>
          <w:b w:val="0"/>
        </w:rPr>
        <w:t>• SIDBI (Small Industries Development Bank of India) provides financial support to MSMEs (Micro, Small and Medium Enterprises).</w:t>
      </w:r>
    </w:p>
    <w:p>
      <w:pPr>
        <w:spacing w:before="0"/>
      </w:pPr>
      <w:r>
        <w:rPr>
          <w:b w:val="0"/>
        </w:rPr>
      </w:r>
    </w:p>
    <w:p>
      <w:pPr>
        <w:spacing w:after="100" w:line="360" w:lineRule="auto" w:before="0"/>
      </w:pPr>
      <w:r>
        <w:rPr>
          <w:b w:val="0"/>
        </w:rPr>
        <w:t>34. Who was the winner of ICC Men's T20 World Cup - 2021?</w:t>
      </w:r>
    </w:p>
    <w:p>
      <w:pPr>
        <w:spacing w:before="0"/>
      </w:pPr>
      <w:r>
        <w:rPr>
          <w:b w:val="0"/>
        </w:rPr>
      </w:r>
    </w:p>
    <w:p>
      <w:pPr>
        <w:spacing w:after="100" w:before="0"/>
      </w:pPr>
      <w:r>
        <w:rPr>
          <w:b w:val="0"/>
        </w:rPr>
        <w:t>A. India</w:t>
      </w:r>
    </w:p>
    <w:p>
      <w:pPr>
        <w:spacing w:after="100" w:before="0"/>
      </w:pPr>
      <w:r>
        <w:rPr>
          <w:b w:val="0"/>
        </w:rPr>
        <w:t>B. West Indies</w:t>
      </w:r>
    </w:p>
    <w:p>
      <w:pPr>
        <w:spacing w:after="100" w:before="0"/>
      </w:pPr>
      <w:r>
        <w:rPr>
          <w:b w:val="0"/>
        </w:rPr>
        <w:t>C. Australia</w:t>
      </w:r>
    </w:p>
    <w:p>
      <w:pPr>
        <w:spacing w:after="100" w:before="0"/>
      </w:pPr>
      <w:r>
        <w:rPr>
          <w:b w:val="0"/>
        </w:rPr>
        <w:t>D. England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Australia. Key Points Additional Information</w:t>
      </w:r>
    </w:p>
    <w:p>
      <w:pPr>
        <w:spacing w:before="0"/>
      </w:pPr>
      <w:r>
        <w:rPr>
          <w:b w:val="0"/>
        </w:rPr>
        <w:t>• Australia was the winner of the ICC Men's T20 World Cup 2021.</w:t>
      </w:r>
    </w:p>
    <w:p>
      <w:pPr>
        <w:spacing w:before="0"/>
      </w:pPr>
      <w:r>
        <w:rPr>
          <w:b w:val="0"/>
        </w:rPr>
        <w:t>• The T20 World Cup 2021 was started on 17th October in UAE and Oman.</w:t>
      </w:r>
    </w:p>
    <w:p>
      <w:pPr>
        <w:spacing w:before="0"/>
      </w:pPr>
      <w:r>
        <w:rPr>
          <w:b w:val="0"/>
        </w:rPr>
        <w:t>• The final match was played between Australia and New Zealand.</w:t>
      </w:r>
    </w:p>
    <w:p>
      <w:pPr>
        <w:spacing w:before="0"/>
      </w:pPr>
      <w:r>
        <w:rPr>
          <w:b w:val="0"/>
        </w:rPr>
        <w:t>• That was the first time when the Australian cricket team won the T20 World Cup 2021.</w:t>
      </w:r>
    </w:p>
    <w:p>
      <w:pPr>
        <w:spacing w:before="0"/>
      </w:pPr>
      <w:r>
        <w:rPr>
          <w:b w:val="0"/>
        </w:rPr>
        <w:t>• Australian cricketer Mitchell Marsh was the player of the match in the T20 World Cup 2021.</w:t>
      </w:r>
    </w:p>
    <w:p>
      <w:pPr>
        <w:spacing w:before="0"/>
      </w:pPr>
      <w:r>
        <w:rPr>
          <w:b w:val="0"/>
        </w:rPr>
        <w:t>• ICC headquarter is located in Dubai, United Arab Emirates.</w:t>
      </w:r>
    </w:p>
    <w:p>
      <w:pPr>
        <w:spacing w:before="0"/>
      </w:pPr>
      <w:r>
        <w:rPr>
          <w:b w:val="0"/>
        </w:rPr>
        <w:t>• It was established in 1909 by the representatives of Australia, England, and South Africa as Imperial Cricket Conference.</w:t>
      </w:r>
    </w:p>
    <w:p>
      <w:pPr>
        <w:spacing w:before="0"/>
      </w:pPr>
      <w:r>
        <w:rPr>
          <w:b w:val="0"/>
        </w:rPr>
        <w:t>• The ICC is the global governing body for cricket which is also responsible for all ICC events.</w:t>
      </w:r>
    </w:p>
    <w:p>
      <w:pPr>
        <w:spacing w:before="0"/>
      </w:pPr>
      <w:r>
        <w:rPr>
          <w:b w:val="0"/>
        </w:rPr>
      </w:r>
    </w:p>
    <w:p>
      <w:pPr>
        <w:spacing w:after="100" w:line="360" w:lineRule="auto" w:before="0"/>
      </w:pPr>
      <w:r>
        <w:rPr>
          <w:b w:val="0"/>
        </w:rPr>
        <w:t>35. Bhortal dance is famous in _________ .</w:t>
      </w:r>
    </w:p>
    <w:p>
      <w:pPr>
        <w:spacing w:before="0"/>
      </w:pPr>
      <w:r>
        <w:rPr>
          <w:b w:val="0"/>
        </w:rPr>
      </w:r>
    </w:p>
    <w:p>
      <w:pPr>
        <w:spacing w:after="100" w:before="0"/>
      </w:pPr>
      <w:r>
        <w:rPr>
          <w:b w:val="0"/>
        </w:rPr>
        <w:t>A. Odisha</w:t>
      </w:r>
    </w:p>
    <w:p>
      <w:pPr>
        <w:spacing w:after="100" w:before="0"/>
      </w:pPr>
      <w:r>
        <w:rPr>
          <w:b w:val="0"/>
        </w:rPr>
        <w:t>B. Madhya Pradesh</w:t>
      </w:r>
    </w:p>
    <w:p>
      <w:pPr>
        <w:spacing w:after="100" w:before="0"/>
      </w:pPr>
      <w:r>
        <w:rPr>
          <w:b w:val="0"/>
        </w:rPr>
        <w:t>C. Punjab</w:t>
      </w:r>
    </w:p>
    <w:p>
      <w:pPr>
        <w:spacing w:after="100" w:before="0"/>
      </w:pPr>
      <w:r>
        <w:rPr>
          <w:b w:val="0"/>
        </w:rPr>
        <w:t>D. Assam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Assam. Key Points Additional Information</w:t>
      </w:r>
    </w:p>
    <w:p>
      <w:pPr>
        <w:spacing w:before="0"/>
      </w:pPr>
      <w:r>
        <w:rPr>
          <w:b w:val="0"/>
        </w:rPr>
        <w:t>• Bhortal dance is a traditional dance form of Assam, which is famous for its rhythmic footwork and synchronized movements.</w:t>
      </w:r>
    </w:p>
    <w:p>
      <w:pPr>
        <w:spacing w:before="0"/>
      </w:pPr>
      <w:r>
        <w:rPr>
          <w:b w:val="0"/>
        </w:rPr>
        <w:t>• The dance is accompanied by the sound of traditional instruments like the dhol, pepa, and taal.</w:t>
      </w:r>
    </w:p>
    <w:p>
      <w:pPr>
        <w:spacing w:before="0"/>
      </w:pPr>
      <w:r>
        <w:rPr>
          <w:b w:val="0"/>
        </w:rPr>
        <w:t>• The dancers wear traditional attire like dhoti, gamosa, and turban while dancing.</w:t>
      </w:r>
    </w:p>
    <w:p>
      <w:pPr>
        <w:spacing w:before="0"/>
      </w:pPr>
      <w:r>
        <w:rPr>
          <w:b w:val="0"/>
        </w:rPr>
        <w:t>• Bhortal dance is also known as 'Baratal' or 'Barat' in some parts of Assam.</w:t>
      </w:r>
    </w:p>
    <w:p>
      <w:pPr>
        <w:spacing w:before="0"/>
      </w:pPr>
      <w:r>
        <w:rPr>
          <w:b w:val="0"/>
        </w:rPr>
        <w:t>• The Indian States and Folk Dances Andhra Pradesh- Kuchipudi, Bhamakalpam, Lambadi, Dhimsa, Kolattam, Butta Bommalu.</w:t>
      </w:r>
    </w:p>
    <w:p>
      <w:pPr>
        <w:spacing w:before="0"/>
      </w:pPr>
      <w:r>
        <w:rPr>
          <w:b w:val="0"/>
        </w:rPr>
        <w:t>• Assam- Bihu, Bichhua, Natpuja, Maharas, Kaligopal, Bagurumba, Naga dance, Khel Gopal, Tabal Chongli, Canoe, Jhumura Hobjanai</w:t>
      </w:r>
    </w:p>
    <w:p>
      <w:pPr>
        <w:spacing w:before="0"/>
      </w:pPr>
      <w:r>
        <w:rPr>
          <w:b w:val="0"/>
        </w:rPr>
        <w:t>• Bihar- Jata-Jatin, Bakho-Bakhain, Panwariya, Sama Chakwa, Bidesia.</w:t>
      </w:r>
    </w:p>
    <w:p>
      <w:pPr>
        <w:spacing w:before="0"/>
      </w:pPr>
      <w:r>
        <w:rPr>
          <w:b w:val="0"/>
        </w:rPr>
        <w:t>• Gujarat- Garba, Dandiya Ras, Tippani Juriun, Bhavai.</w:t>
      </w:r>
    </w:p>
    <w:p>
      <w:pPr>
        <w:spacing w:before="0"/>
      </w:pPr>
      <w:r>
        <w:rPr>
          <w:b w:val="0"/>
        </w:rPr>
        <w:t>• Haryana- Jhumar, Phag, Daph, Dhamal, Loor, Gugga, Khor, Gagor.</w:t>
      </w:r>
    </w:p>
    <w:p>
      <w:pPr>
        <w:spacing w:before="0"/>
      </w:pPr>
      <w:r>
        <w:rPr>
          <w:b w:val="0"/>
        </w:rPr>
        <w:t>• Himachal Pradesh- Jhora, Jhali, Chharhi, Dhaman, Chhapeli, Mahasu, Nati, Dangi.</w:t>
      </w:r>
    </w:p>
    <w:p>
      <w:pPr>
        <w:spacing w:before="0"/>
      </w:pPr>
      <w:r>
        <w:rPr>
          <w:b w:val="0"/>
        </w:rPr>
        <w:t>• Jammu and Kashmir- Rauf, Hikat, Mandjas, Kud Dandi Nach, Damali.</w:t>
      </w:r>
    </w:p>
    <w:p>
      <w:pPr>
        <w:spacing w:before="0"/>
      </w:pPr>
      <w:r>
        <w:rPr>
          <w:b w:val="0"/>
        </w:rPr>
        <w:t>• Karnataka- Yakshagan, Huttari, Suggi, Kunitha, Karga, Lambi.</w:t>
      </w:r>
    </w:p>
    <w:p>
      <w:pPr>
        <w:spacing w:before="0"/>
      </w:pPr>
      <w:r>
        <w:rPr>
          <w:b w:val="0"/>
        </w:rPr>
        <w:t>• Kerala- Kathakali (Classical), Ottamthullal, Mohiniattam, Kaikottikali.</w:t>
      </w:r>
    </w:p>
    <w:p>
      <w:pPr>
        <w:spacing w:before="0"/>
      </w:pPr>
      <w:r>
        <w:rPr>
          <w:b w:val="0"/>
        </w:rPr>
        <w:t>• Maharashtra- Lavani, Nakata, Koli, Lezim, Gafa, Dahikala Dasavtar or Bohada.</w:t>
      </w:r>
    </w:p>
    <w:p>
      <w:pPr>
        <w:spacing w:before="0"/>
      </w:pPr>
      <w:r>
        <w:rPr>
          <w:b w:val="0"/>
        </w:rPr>
        <w:t>• Odisha- Odissi (Classical), Savari, Ghumara, Painka, Munari, Chhau.</w:t>
      </w:r>
    </w:p>
    <w:p>
      <w:pPr>
        <w:spacing w:before="0"/>
      </w:pPr>
      <w:r>
        <w:rPr>
          <w:b w:val="0"/>
        </w:rPr>
        <w:t>• West Bengal- Kathi, Gambhira, Dhali, Jatra, Baul, Marasia, Mahal, Keertan.</w:t>
      </w:r>
    </w:p>
    <w:p>
      <w:pPr>
        <w:spacing w:before="0"/>
      </w:pPr>
      <w:r>
        <w:rPr>
          <w:b w:val="0"/>
        </w:rPr>
        <w:t>• Punjab- Bhangra, Giddha, Daff, Dhaman, Bhand, Naqual.</w:t>
      </w:r>
    </w:p>
    <w:p>
      <w:pPr>
        <w:spacing w:before="0"/>
      </w:pPr>
      <w:r>
        <w:rPr>
          <w:b w:val="0"/>
        </w:rPr>
        <w:t>• Rajasthan- Ghumar, Chakri, Ganagor, Jhulan Leela, Jhuma, Suisini, Ghapal, Kalbeliya.</w:t>
      </w:r>
    </w:p>
    <w:p>
      <w:pPr>
        <w:spacing w:before="0"/>
      </w:pPr>
      <w:r>
        <w:rPr>
          <w:b w:val="0"/>
        </w:rPr>
        <w:t>• Tamil Nadu- Bharatanatyam, Kumi, Kolattam, Kavadi.</w:t>
      </w:r>
    </w:p>
    <w:p>
      <w:pPr>
        <w:spacing w:before="0"/>
      </w:pPr>
      <w:r>
        <w:rPr>
          <w:b w:val="0"/>
        </w:rPr>
        <w:t>• Uttar Pradesh- Nautanki, Raslila, Kajri, Jhora, Chappeli, Jaita.</w:t>
      </w:r>
    </w:p>
    <w:p>
      <w:pPr>
        <w:spacing w:before="0"/>
      </w:pPr>
      <w:r>
        <w:rPr>
          <w:b w:val="0"/>
        </w:rPr>
        <w:t>• Uttarakhand- Garhwali, Kumayuni, Kajari, Jhora, Raslila, Chappeli.</w:t>
      </w:r>
    </w:p>
    <w:p>
      <w:pPr>
        <w:spacing w:before="0"/>
      </w:pPr>
      <w:r>
        <w:rPr>
          <w:b w:val="0"/>
        </w:rPr>
        <w:t>• Goa- Tarangamel, Koli, Dekhni, Fugdi, Shigmo, Ghode, Modni, Samayi nrutya, Jagar, Ranmale, Gonph, Tonnya mell.</w:t>
      </w:r>
    </w:p>
    <w:p>
      <w:pPr>
        <w:spacing w:before="0"/>
      </w:pPr>
      <w:r>
        <w:rPr>
          <w:b w:val="0"/>
        </w:rPr>
        <w:t>• Madhya Pradesh- Jawara, Matki, Aada, Khada Nach, Phulpati, Grida Dance, Selalarki, Selabhadoni, Maanch.</w:t>
      </w:r>
    </w:p>
    <w:p>
      <w:pPr>
        <w:spacing w:before="0"/>
      </w:pPr>
      <w:r>
        <w:rPr>
          <w:b w:val="0"/>
        </w:rPr>
        <w:t>• Chhattisgarh- Gaur Maria, Panthi, Raut Nacha, Pandwani, Vedamati, Kapalik, Bharthari Charit, Chandaini.</w:t>
      </w:r>
    </w:p>
    <w:p>
      <w:pPr>
        <w:spacing w:before="0"/>
      </w:pPr>
      <w:r>
        <w:rPr>
          <w:b w:val="0"/>
        </w:rPr>
        <w:t>• Jharkhand- Alkap, Karma Munda, Agni, Jhumar, Janani Jhumar, Mardana Jhumar, Paika, Phagua,Hunta Dance, Mundari Dance, Sarhul, Barao, Jhitka, Danga, Domkach, Ghora Naach.</w:t>
      </w:r>
    </w:p>
    <w:p>
      <w:pPr>
        <w:spacing w:before="0"/>
      </w:pPr>
      <w:r>
        <w:rPr>
          <w:b w:val="0"/>
        </w:rPr>
        <w:t>• Arunachal- Pradesh Buiya, Chalo, Wancho, Pasi Kongki, Ponung, Popir, Bardo Chham.</w:t>
      </w:r>
    </w:p>
    <w:p>
      <w:pPr>
        <w:spacing w:before="0"/>
      </w:pPr>
      <w:r>
        <w:rPr>
          <w:b w:val="0"/>
        </w:rPr>
        <w:t>• Manipur- Dhol Cholam, Thang Ta, Lai Haraoba, Pung Cholom, Khamba Thoibi, Nupa Dance, Raslila, Khubak Ishei, Lhou Sha.</w:t>
      </w:r>
    </w:p>
    <w:p>
      <w:pPr>
        <w:spacing w:before="0"/>
      </w:pPr>
      <w:r>
        <w:rPr>
          <w:b w:val="0"/>
        </w:rPr>
        <w:t>• Meghalaya- Ka Shad Suk Mynsiem, Nongkrem, Laho.</w:t>
      </w:r>
    </w:p>
    <w:p>
      <w:pPr>
        <w:spacing w:before="0"/>
      </w:pPr>
      <w:r>
        <w:rPr>
          <w:b w:val="0"/>
        </w:rPr>
        <w:t>• Mizoram- Cheraw Dance, Khuallam, Chailam, Sawlakin, Chawnglaizawn, Zangtalam, Par Lam, Sarlamkai/Solakia, Tlanglam, Bamboo Dance.</w:t>
      </w:r>
    </w:p>
    <w:p>
      <w:pPr>
        <w:spacing w:before="0"/>
      </w:pPr>
      <w:r>
        <w:rPr>
          <w:b w:val="0"/>
        </w:rPr>
        <w:t>• Nagaland- Rangma, Zeliang, Nsuirolians, Gethinglim, Temangnetin, Hetaleulee.</w:t>
      </w:r>
    </w:p>
    <w:p>
      <w:pPr>
        <w:spacing w:before="0"/>
      </w:pPr>
      <w:r>
        <w:rPr>
          <w:b w:val="0"/>
        </w:rPr>
        <w:t>• Tripura- Hojagiri.</w:t>
      </w:r>
    </w:p>
    <w:p>
      <w:pPr>
        <w:spacing w:before="0"/>
      </w:pPr>
      <w:r>
        <w:rPr>
          <w:b w:val="0"/>
        </w:rPr>
        <w:t>• Sikkim- Chu Faat Dance, Sikmari, Singhi Chaam or the Snow Lion Dance, Yak Chaam, Denzong Gnenha, Tashi Yangku Dance, Khukuri Naach, Chutkey Naach, Maruni Dance</w:t>
      </w:r>
    </w:p>
    <w:p>
      <w:pPr>
        <w:spacing w:before="0"/>
      </w:pPr>
      <w:r>
        <w:rPr>
          <w:b w:val="0"/>
        </w:rPr>
      </w:r>
    </w:p>
    <w:p>
      <w:pPr>
        <w:spacing w:after="100" w:line="360" w:lineRule="auto" w:before="0"/>
      </w:pPr>
      <w:r>
        <w:rPr>
          <w:b w:val="0"/>
        </w:rPr>
        <w:t>36. In November 2022, which of the following Union Ministries has launched a month-long campaign titled, 'Nai Chetna-Pahal Badlav Ki' - A Community-led National Campaign against Gender-Based Discrimination?</w:t>
      </w:r>
    </w:p>
    <w:p>
      <w:pPr>
        <w:spacing w:before="0"/>
      </w:pPr>
      <w:r>
        <w:rPr>
          <w:b w:val="0"/>
        </w:rPr>
      </w:r>
    </w:p>
    <w:p>
      <w:pPr>
        <w:spacing w:after="100" w:before="0"/>
      </w:pPr>
      <w:r>
        <w:rPr>
          <w:b w:val="0"/>
        </w:rPr>
        <w:t>A. Ministry of Rural Development</w:t>
      </w:r>
    </w:p>
    <w:p>
      <w:pPr>
        <w:spacing w:after="100" w:before="0"/>
      </w:pPr>
      <w:r>
        <w:rPr>
          <w:b w:val="0"/>
        </w:rPr>
        <w:t>B. Ministry of Culture</w:t>
      </w:r>
    </w:p>
    <w:p>
      <w:pPr>
        <w:spacing w:after="100" w:before="0"/>
      </w:pPr>
      <w:r>
        <w:rPr>
          <w:b w:val="0"/>
        </w:rPr>
        <w:t>C. Ministry of Women and Child Development</w:t>
      </w:r>
    </w:p>
    <w:p>
      <w:pPr>
        <w:spacing w:after="100" w:before="0"/>
      </w:pPr>
      <w:r>
        <w:rPr>
          <w:b w:val="0"/>
        </w:rPr>
        <w:t>D. Ministry of Social Justice and Empowerment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is Ministry of Rural Development. Key Points Nai Chetna-Pahal Badlav Ki</w:t>
      </w:r>
    </w:p>
    <w:p>
      <w:pPr>
        <w:spacing w:before="0"/>
      </w:pPr>
      <w:r>
        <w:rPr>
          <w:b w:val="0"/>
        </w:rPr>
        <w:t>• The campaign aims to sensitize rural communities across India on issues related to gender-based discrimination and promote gender equality.</w:t>
      </w:r>
    </w:p>
    <w:p>
      <w:pPr>
        <w:spacing w:before="0"/>
      </w:pPr>
      <w:r>
        <w:rPr>
          <w:b w:val="0"/>
        </w:rPr>
        <w:t>• The campaign will be led by women's self-help groups, who will conduct various activities such as rallies, street plays, and awareness sessions.</w:t>
      </w:r>
    </w:p>
    <w:p>
      <w:pPr>
        <w:spacing w:before="0"/>
      </w:pPr>
      <w:r>
        <w:rPr>
          <w:b w:val="0"/>
        </w:rPr>
        <w:t>• The Ministry of Rural Development has allocated Rs. 50 crore for the campaign, which will be implemented in collaboration with state governments and other stakeholders.</w:t>
      </w:r>
    </w:p>
    <w:p>
      <w:pPr>
        <w:spacing w:before="0"/>
      </w:pPr>
      <w:r>
        <w:rPr>
          <w:b w:val="0"/>
        </w:rPr>
        <w:t>• The campaign is part of the government's efforts to empower women in rural areas and promote their participation in development activities.</w:t>
      </w:r>
    </w:p>
    <w:p>
      <w:pPr>
        <w:spacing w:before="0"/>
      </w:pPr>
      <w:r>
        <w:rPr>
          <w:b w:val="0"/>
        </w:rPr>
      </w:r>
    </w:p>
    <w:p>
      <w:pPr>
        <w:spacing w:after="100" w:line="360" w:lineRule="auto" w:before="0"/>
      </w:pPr>
      <w:r>
        <w:rPr>
          <w:b w:val="0"/>
        </w:rPr>
        <w:t>37. Hindustani vocalist Pandit M Venkatesh Kumar was awarded which of the following awards in 2022?</w:t>
      </w:r>
    </w:p>
    <w:p>
      <w:pPr>
        <w:spacing w:before="0"/>
      </w:pPr>
      <w:r>
        <w:rPr>
          <w:b w:val="0"/>
        </w:rPr>
      </w:r>
    </w:p>
    <w:p>
      <w:pPr>
        <w:spacing w:after="100" w:before="0"/>
      </w:pPr>
      <w:r>
        <w:rPr>
          <w:b w:val="0"/>
        </w:rPr>
        <w:t>A. Tagore Puraskar</w:t>
      </w:r>
    </w:p>
    <w:p>
      <w:pPr>
        <w:spacing w:after="100" w:before="0"/>
      </w:pPr>
      <w:r>
        <w:rPr>
          <w:b w:val="0"/>
        </w:rPr>
        <w:t>B. Kalidas Samman</w:t>
      </w:r>
    </w:p>
    <w:p>
      <w:pPr>
        <w:spacing w:after="100" w:before="0"/>
      </w:pPr>
      <w:r>
        <w:rPr>
          <w:b w:val="0"/>
        </w:rPr>
        <w:t>C. Sangeet Natak Akademi</w:t>
      </w:r>
    </w:p>
    <w:p>
      <w:pPr>
        <w:spacing w:after="100" w:before="0"/>
      </w:pPr>
      <w:r>
        <w:rPr>
          <w:b w:val="0"/>
        </w:rPr>
        <w:t>D. Sangeeta Kalanidhi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Kalidas Samman. Key Points Additional Information</w:t>
      </w:r>
    </w:p>
    <w:p>
      <w:pPr>
        <w:spacing w:before="0"/>
      </w:pPr>
      <w:r>
        <w:rPr>
          <w:b w:val="0"/>
        </w:rPr>
        <w:t>• Noted Hindustani vocalist Pandit Venkatesh Kumar has been chosen for 'Kalidas Samman 2022' given by the Madhya Pradesh Government.</w:t>
      </w:r>
    </w:p>
    <w:p>
      <w:pPr>
        <w:spacing w:before="0"/>
      </w:pPr>
      <w:r>
        <w:rPr>
          <w:b w:val="0"/>
        </w:rPr>
        <w:t>• Pandit M. Venkatesh Kumar is an Indian Hindustani vocalist.</w:t>
      </w:r>
    </w:p>
    <w:p>
      <w:pPr>
        <w:spacing w:before="0"/>
      </w:pPr>
      <w:r>
        <w:rPr>
          <w:b w:val="0"/>
        </w:rPr>
        <w:t>• He is best known for his rendition of devotional songs composed by Swami Haridas.</w:t>
      </w:r>
    </w:p>
    <w:p>
      <w:pPr>
        <w:spacing w:before="0"/>
      </w:pPr>
      <w:r>
        <w:rPr>
          <w:b w:val="0"/>
        </w:rPr>
        <w:t>• Kumar belongs to the Kirana and Gwalior Gharana.</w:t>
      </w:r>
    </w:p>
    <w:p>
      <w:pPr>
        <w:spacing w:before="0"/>
      </w:pPr>
      <w:r>
        <w:rPr>
          <w:b w:val="0"/>
        </w:rPr>
        <w:t>• The Kalidas Samman is a prestigious arts award presented annually by the government of Madhya Pradesh in India.</w:t>
      </w:r>
    </w:p>
    <w:p>
      <w:pPr>
        <w:spacing w:before="0"/>
      </w:pPr>
      <w:r>
        <w:rPr>
          <w:b w:val="0"/>
        </w:rPr>
        <w:t>• The award is named after Kalidasa, a renowned Classical Sanskrit writer of ancient India.</w:t>
      </w:r>
    </w:p>
    <w:p>
      <w:pPr>
        <w:spacing w:before="0"/>
      </w:pPr>
      <w:r>
        <w:rPr>
          <w:b w:val="0"/>
        </w:rPr>
        <w:t>• The Kalidas Samman was first awarded in 1980.</w:t>
      </w:r>
    </w:p>
    <w:p>
      <w:pPr>
        <w:spacing w:before="0"/>
      </w:pPr>
      <w:r>
        <w:rPr>
          <w:b w:val="0"/>
        </w:rPr>
        <w:t>• From 1986-87 onwards, the awards were presented in all four fields every year.</w:t>
      </w:r>
    </w:p>
    <w:p>
      <w:pPr>
        <w:spacing w:before="0"/>
      </w:pPr>
      <w:r>
        <w:rPr>
          <w:b w:val="0"/>
        </w:rPr>
        <w:t>• The award is presented for outstanding achievement in one of the four categories.</w:t>
      </w:r>
    </w:p>
    <w:p>
      <w:pPr>
        <w:spacing w:before="0"/>
      </w:pPr>
      <w:r>
        <w:rPr>
          <w:b w:val="0"/>
        </w:rPr>
        <w:t>• The award is decided by the jury members consisting of five member committee of Sangeet Natak Academy', which consists of famous performer, sculpture detractor and administrator, honor those promising writer. The cash prize awarded in 2 Lakh Indian rupee.</w:t>
      </w:r>
    </w:p>
    <w:p>
      <w:pPr>
        <w:spacing w:before="0"/>
      </w:pPr>
      <w:r>
        <w:rPr>
          <w:b w:val="0"/>
        </w:rPr>
      </w:r>
    </w:p>
    <w:p>
      <w:pPr>
        <w:spacing w:after="100" w:line="360" w:lineRule="auto" w:before="0"/>
      </w:pPr>
      <w:r>
        <w:rPr>
          <w:b w:val="0"/>
        </w:rPr>
        <w:t>38. Which of the following materials or elements is highly effective for making a permanent magnet?</w:t>
      </w:r>
    </w:p>
    <w:p>
      <w:pPr>
        <w:spacing w:before="0"/>
      </w:pPr>
      <w:r>
        <w:rPr>
          <w:b w:val="0"/>
        </w:rPr>
      </w:r>
    </w:p>
    <w:p>
      <w:pPr>
        <w:spacing w:after="100" w:before="0"/>
      </w:pPr>
      <w:r>
        <w:rPr>
          <w:b w:val="0"/>
        </w:rPr>
        <w:t>A. Zinc</w:t>
      </w:r>
    </w:p>
    <w:p>
      <w:pPr>
        <w:spacing w:after="100" w:before="0"/>
      </w:pPr>
      <w:r>
        <w:rPr>
          <w:b w:val="0"/>
        </w:rPr>
        <w:t>B. Aluminium</w:t>
      </w:r>
    </w:p>
    <w:p>
      <w:pPr>
        <w:spacing w:after="100" w:before="0"/>
      </w:pPr>
      <w:r>
        <w:rPr>
          <w:b w:val="0"/>
        </w:rPr>
        <w:t>C. Copper</w:t>
      </w:r>
    </w:p>
    <w:p>
      <w:pPr>
        <w:spacing w:after="100" w:before="0"/>
      </w:pPr>
      <w:r>
        <w:rPr>
          <w:b w:val="0"/>
        </w:rPr>
        <w:t>D. Steel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Steel. Key Points Permanent magnet: Additional Information</w:t>
      </w:r>
    </w:p>
    <w:p>
      <w:pPr>
        <w:spacing w:before="0"/>
      </w:pPr>
      <w:r>
        <w:rPr>
          <w:b w:val="0"/>
        </w:rPr>
        <w:t>• Substances that at room temperature retain their ferromagnetic property for a long period of time are called permanent magnets.</w:t>
      </w:r>
    </w:p>
    <w:p>
      <w:pPr>
        <w:spacing w:before="0"/>
      </w:pPr>
      <w:r>
        <w:rPr>
          <w:b w:val="0"/>
        </w:rPr>
        <w:t>• Permanent magnets can be made in the following ways: By holding an iron rod in the north-south direction and hammering it repeatedly.</w:t>
      </w:r>
    </w:p>
    <w:p>
      <w:pPr>
        <w:spacing w:before="0"/>
      </w:pPr>
      <w:r>
        <w:rPr>
          <w:b w:val="0"/>
        </w:rPr>
        <w:t>• By holding a steel rod and stroke it with one end of a bar magnet a large number of times.</w:t>
      </w:r>
    </w:p>
    <w:p>
      <w:pPr>
        <w:spacing w:before="0"/>
      </w:pPr>
      <w:r>
        <w:rPr>
          <w:b w:val="0"/>
        </w:rPr>
        <w:t>• An efficient way to make a permanent magnet is to place a ferromagnetic rod in a solenoid and pass a current.</w:t>
      </w:r>
    </w:p>
    <w:p>
      <w:pPr>
        <w:spacing w:before="0"/>
      </w:pPr>
      <w:r>
        <w:rPr>
          <w:b w:val="0"/>
        </w:rPr>
        <w:t>• The hysteresis curve allows us to select suitable materials for permanent magnets.</w:t>
      </w:r>
    </w:p>
    <w:p>
      <w:pPr>
        <w:spacing w:before="0"/>
      </w:pPr>
      <w:r>
        <w:rPr>
          <w:b w:val="0"/>
        </w:rPr>
        <w:t>• The hysteresis curve should be tall and wide for the material that is used to make a permanent magnet.</w:t>
      </w:r>
    </w:p>
    <w:p>
      <w:pPr>
        <w:spacing w:before="0"/>
      </w:pPr>
      <w:r>
        <w:rPr>
          <w:b w:val="0"/>
        </w:rPr>
        <w:t>• The material that is used to make a permanent magnet should have high retentivity and high coercivity.</w:t>
      </w:r>
    </w:p>
    <w:p>
      <w:pPr>
        <w:spacing w:before="0"/>
      </w:pPr>
      <w:r>
        <w:rPr>
          <w:b w:val="0"/>
        </w:rPr>
        <w:t>• Steel is a one-favored choice to make a permanent magnet.</w:t>
      </w:r>
    </w:p>
    <w:p>
      <w:pPr>
        <w:spacing w:before="0"/>
      </w:pPr>
      <w:r>
        <w:rPr>
          <w:b w:val="0"/>
        </w:rPr>
        <w:t>• Other suitable materials for permanent magnets are alnico, cobalt steel, and ticonal.</w:t>
      </w:r>
    </w:p>
    <w:p>
      <w:pPr>
        <w:spacing w:before="0"/>
      </w:pPr>
      <w:r>
        <w:rPr>
          <w:b w:val="0"/>
        </w:rPr>
        <w:t>• Zinc is a chemical element with the symbol Zn. It is a bluish- metal that is not magnetic and has weak magnetic properties.</w:t>
      </w:r>
    </w:p>
    <w:p>
      <w:pPr>
        <w:spacing w:before="0"/>
      </w:pPr>
      <w:r>
        <w:rPr>
          <w:b w:val="0"/>
        </w:rPr>
        <w:t>• It is commonly used in galvanizing to protect iron and steel from corrosion.</w:t>
      </w:r>
    </w:p>
    <w:p>
      <w:pPr>
        <w:spacing w:before="0"/>
      </w:pPr>
      <w:r>
        <w:rPr>
          <w:b w:val="0"/>
        </w:rPr>
        <w:t>• Aluminium is a chemical element with the symbol Al. It is a lightweight metal that has weak magnetic properties.</w:t>
      </w:r>
    </w:p>
    <w:p>
      <w:pPr>
        <w:spacing w:before="0"/>
      </w:pPr>
      <w:r>
        <w:rPr>
          <w:b w:val="0"/>
        </w:rPr>
        <w:t>• It is commonly used in the manufacturing of aircraft, packaging, and electrical conductors.</w:t>
      </w:r>
    </w:p>
    <w:p>
      <w:pPr>
        <w:spacing w:before="0"/>
      </w:pPr>
      <w:r>
        <w:rPr>
          <w:b w:val="0"/>
        </w:rPr>
        <w:t>• Copper is a chemical element with the symbol Cu. It is a reddish-brown metal that has weak magnetic properties.</w:t>
      </w:r>
    </w:p>
    <w:p>
      <w:pPr>
        <w:spacing w:before="0"/>
      </w:pPr>
      <w:r>
        <w:rPr>
          <w:b w:val="0"/>
        </w:rPr>
        <w:t>• It is commonly used in electrical wiring, plumbing, and roofing.</w:t>
      </w:r>
    </w:p>
    <w:p>
      <w:pPr>
        <w:spacing w:before="0"/>
      </w:pPr>
      <w:r>
        <w:rPr>
          <w:b w:val="0"/>
        </w:rPr>
      </w:r>
    </w:p>
    <w:p>
      <w:pPr>
        <w:spacing w:after="100" w:line="360" w:lineRule="auto" w:before="0"/>
      </w:pPr>
      <w:r>
        <w:rPr>
          <w:b w:val="0"/>
        </w:rPr>
        <w:t>39. Which of the four Vedas contains a collection of magic spells and charms to fend off evil spirits and diseases?</w:t>
      </w:r>
    </w:p>
    <w:p>
      <w:pPr>
        <w:spacing w:before="0"/>
      </w:pPr>
      <w:r>
        <w:rPr>
          <w:b w:val="0"/>
        </w:rPr>
      </w:r>
    </w:p>
    <w:p>
      <w:pPr>
        <w:spacing w:after="100" w:before="0"/>
      </w:pPr>
      <w:r>
        <w:rPr>
          <w:b w:val="0"/>
        </w:rPr>
        <w:t>A. Rig Veda</w:t>
      </w:r>
    </w:p>
    <w:p>
      <w:pPr>
        <w:spacing w:after="100" w:before="0"/>
      </w:pPr>
      <w:r>
        <w:rPr>
          <w:b w:val="0"/>
        </w:rPr>
        <w:t>B. Sama Veda</w:t>
      </w:r>
    </w:p>
    <w:p>
      <w:pPr>
        <w:spacing w:after="100" w:before="0"/>
      </w:pPr>
      <w:r>
        <w:rPr>
          <w:b w:val="0"/>
        </w:rPr>
        <w:t>C. Yajur Veda</w:t>
      </w:r>
    </w:p>
    <w:p>
      <w:pPr>
        <w:spacing w:after="100" w:before="0"/>
      </w:pPr>
      <w:r>
        <w:rPr>
          <w:b w:val="0"/>
        </w:rPr>
        <w:t>D. Atharva Veda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Atharvaveda. Key Points Additional Information</w:t>
      </w:r>
    </w:p>
    <w:p>
      <w:pPr>
        <w:spacing w:before="0"/>
      </w:pPr>
      <w:r>
        <w:rPr>
          <w:b w:val="0"/>
        </w:rPr>
        <w:t>• The "Atharva Veda" is an ancient Hindu scripture and is one of the four Vedas commonly known as the fourth Veda.</w:t>
      </w:r>
    </w:p>
    <w:p>
      <w:pPr>
        <w:spacing w:before="0"/>
      </w:pPr>
      <w:r>
        <w:rPr>
          <w:b w:val="0"/>
        </w:rPr>
        <w:t>• It is a Vedic-era collection of spells, prayers, charms, and hymns.</w:t>
      </w:r>
    </w:p>
    <w:p>
      <w:pPr>
        <w:spacing w:before="0"/>
      </w:pPr>
      <w:r>
        <w:rPr>
          <w:b w:val="0"/>
        </w:rPr>
        <w:t>• Atharvan denotes directions and mantras, especially in connection to ward off evil and hardship, and also contains philosophical thoughts.</w:t>
      </w:r>
    </w:p>
    <w:p>
      <w:pPr>
        <w:spacing w:before="0"/>
      </w:pPr>
      <w:r>
        <w:rPr>
          <w:b w:val="0"/>
        </w:rPr>
        <w:t>• "Atharvan" originally means ‘priest’ and the Mantras in the Atharva Veda-Samhita were brought to light by Rishi Atharva.</w:t>
      </w:r>
    </w:p>
    <w:p>
      <w:pPr>
        <w:spacing w:before="0"/>
      </w:pPr>
      <w:r>
        <w:rPr>
          <w:b w:val="0"/>
        </w:rPr>
        <w:t>• Rigveda: Rigveda, (Sanskrit: “The Knowledge of Verses”) also spelt Ṛgveda, the oldest of the sacred books of Hinduism, composed in an ancient form of Sanskrit about 1500 BCE, in what is now the Punjab region of India and Pakistan.</w:t>
      </w:r>
    </w:p>
    <w:p>
      <w:pPr>
        <w:spacing w:before="0"/>
      </w:pPr>
      <w:r>
        <w:rPr>
          <w:b w:val="0"/>
        </w:rPr>
        <w:t>• It consists of a collection of 1,028 poems grouped into 10 “circles” (mandalas).</w:t>
      </w:r>
    </w:p>
    <w:p>
      <w:pPr>
        <w:spacing w:before="0"/>
      </w:pPr>
      <w:r>
        <w:rPr>
          <w:b w:val="0"/>
        </w:rPr>
        <w:t>• It is generally agreed that the first and last books were created later than the middle books.</w:t>
      </w:r>
    </w:p>
    <w:p>
      <w:pPr>
        <w:spacing w:before="0"/>
      </w:pPr>
      <w:r>
        <w:rPr>
          <w:b w:val="0"/>
        </w:rPr>
        <w:t>• The Rigveda was preserved orally before it was written down about 300 BCE.</w:t>
      </w:r>
    </w:p>
    <w:p>
      <w:pPr>
        <w:spacing w:before="0"/>
      </w:pPr>
      <w:r>
        <w:rPr>
          <w:b w:val="0"/>
        </w:rPr>
        <w:t>• Samaveda: The Samaveda was created for liturgical purposes.</w:t>
      </w:r>
    </w:p>
    <w:p>
      <w:pPr>
        <w:spacing w:before="0"/>
      </w:pPr>
      <w:r>
        <w:rPr>
          <w:b w:val="0"/>
        </w:rPr>
        <w:t>• The Samaveda was also derived from the hymns of the Rigveda, but the words were distorted by the repetition of syllables, pauses, prolongations, and phonetic changes, as well as the insertion of certain meaningless syllables believed to have magical significance.</w:t>
      </w:r>
    </w:p>
    <w:p>
      <w:pPr>
        <w:spacing w:before="0"/>
      </w:pPr>
      <w:r>
        <w:rPr>
          <w:b w:val="0"/>
        </w:rPr>
        <w:t>• The Brahmanas of the Samaveda are the Panchavimsha (“of 25 [books]”), the Shadvimsha (“of 26 [books]”), and the Jaiminiya (or Talavakara) Brahmana.</w:t>
      </w:r>
    </w:p>
    <w:p>
      <w:pPr>
        <w:spacing w:before="0"/>
      </w:pPr>
      <w:r>
        <w:rPr>
          <w:b w:val="0"/>
        </w:rPr>
        <w:t>• They show almost complete accordance in their exposition of the “going of the cows” ceremony, the various soma ceremonies, and the different rites lasting from 1 to 12 days.</w:t>
      </w:r>
    </w:p>
    <w:p>
      <w:pPr>
        <w:spacing w:before="0"/>
      </w:pPr>
      <w:r>
        <w:rPr>
          <w:b w:val="0"/>
        </w:rPr>
        <w:t>• Also described are the atonements required when mistakes or evil portents have occurred during sacrifices.</w:t>
      </w:r>
    </w:p>
    <w:p>
      <w:pPr>
        <w:spacing w:before="0"/>
      </w:pPr>
      <w:r>
        <w:rPr>
          <w:b w:val="0"/>
        </w:rPr>
        <w:t>• Yajurveda: Yajurveda, collection of mantras (sacred formulas) and verses that forms part of the ancient sacred literature of India known as the Vedas.</w:t>
      </w:r>
    </w:p>
    <w:p>
      <w:pPr>
        <w:spacing w:before="0"/>
      </w:pPr>
      <w:r>
        <w:rPr>
          <w:b w:val="0"/>
        </w:rPr>
        <w:t>• Sacred formulas known as mantras were recited by the adhvaryu, the priest responsible for the sacrificial fire and for carrying out the ceremony.</w:t>
      </w:r>
    </w:p>
    <w:p>
      <w:pPr>
        <w:spacing w:before="0"/>
      </w:pPr>
      <w:r>
        <w:rPr>
          <w:b w:val="0"/>
        </w:rPr>
        <w:t>• Those mantras and verses were drawn into the Samhita known as the Yajurveda (“Knowledge of the Sacrifice”).</w:t>
      </w:r>
    </w:p>
    <w:p>
      <w:pPr>
        <w:spacing w:before="0"/>
      </w:pPr>
      <w:r>
        <w:rPr>
          <w:b w:val="0"/>
        </w:rPr>
      </w:r>
    </w:p>
    <w:p>
      <w:pPr>
        <w:spacing w:after="100" w:line="360" w:lineRule="auto" w:before="0"/>
      </w:pPr>
      <w:r>
        <w:rPr>
          <w:b w:val="0"/>
        </w:rPr>
        <w:t>40. Which Article of the Indian Constitution deals with the Right against Exploitation?</w:t>
      </w:r>
    </w:p>
    <w:p>
      <w:pPr>
        <w:spacing w:before="0"/>
      </w:pPr>
      <w:r>
        <w:rPr>
          <w:b w:val="0"/>
        </w:rPr>
      </w:r>
    </w:p>
    <w:p>
      <w:pPr>
        <w:spacing w:after="100" w:before="0"/>
      </w:pPr>
      <w:r>
        <w:rPr>
          <w:b w:val="0"/>
        </w:rPr>
        <w:t>A. Article 22</w:t>
      </w:r>
    </w:p>
    <w:p>
      <w:pPr>
        <w:spacing w:after="100" w:before="0"/>
      </w:pPr>
      <w:r>
        <w:rPr>
          <w:b w:val="0"/>
        </w:rPr>
        <w:t>B. Article 23</w:t>
      </w:r>
    </w:p>
    <w:p>
      <w:pPr>
        <w:spacing w:after="100" w:before="0"/>
      </w:pPr>
      <w:r>
        <w:rPr>
          <w:b w:val="0"/>
        </w:rPr>
        <w:t>C. Article 21</w:t>
      </w:r>
    </w:p>
    <w:p>
      <w:pPr>
        <w:spacing w:after="100" w:before="0"/>
      </w:pPr>
      <w:r>
        <w:rPr>
          <w:b w:val="0"/>
        </w:rPr>
        <w:t>D. Article 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Article 23. Key Points Additional Information</w:t>
      </w:r>
    </w:p>
    <w:p>
      <w:pPr>
        <w:spacing w:before="0"/>
      </w:pPr>
      <w:r>
        <w:rPr>
          <w:b w:val="0"/>
        </w:rPr>
        <w:t>• Article 23 deals with 'Right against Exploitation.</w:t>
      </w:r>
    </w:p>
    <w:p>
      <w:pPr>
        <w:spacing w:before="0"/>
      </w:pPr>
      <w:r>
        <w:rPr>
          <w:b w:val="0"/>
        </w:rPr>
        <w:t>• Right against exploitation(Article 23-24).</w:t>
      </w:r>
    </w:p>
    <w:p>
      <w:pPr>
        <w:spacing w:before="0"/>
      </w:pPr>
      <w:r>
        <w:rPr>
          <w:b w:val="0"/>
        </w:rPr>
        <w:t>• Article 23 deals with the Prohibition of Human Trafficking and Forced Labour: Forced labour in India was imposed by landlords, moneylenders and other wealthy persons in the past. Article 23 of the Indian Constitution prohibits human trafficking and begar (forced labour without payment) to protect the millions of underprivileged and deprived people of the country.</w:t>
      </w:r>
    </w:p>
    <w:p>
      <w:pPr>
        <w:spacing w:before="0"/>
      </w:pPr>
      <w:r>
        <w:rPr>
          <w:b w:val="0"/>
        </w:rPr>
        <w:t>• The right is available to citizens of India as well as to non-citizens.</w:t>
      </w:r>
    </w:p>
    <w:p>
      <w:pPr>
        <w:spacing w:before="0"/>
      </w:pPr>
      <w:r>
        <w:rPr>
          <w:b w:val="0"/>
        </w:rPr>
        <w:t>• The right provides against human trafficking in the form of: Selling and buying of men, women and children.</w:t>
      </w:r>
    </w:p>
    <w:p>
      <w:pPr>
        <w:spacing w:before="0"/>
      </w:pPr>
      <w:r>
        <w:rPr>
          <w:b w:val="0"/>
        </w:rPr>
        <w:t>• Prostitution</w:t>
      </w:r>
    </w:p>
    <w:p>
      <w:pPr>
        <w:spacing w:before="0"/>
      </w:pPr>
      <w:r>
        <w:rPr>
          <w:b w:val="0"/>
        </w:rPr>
        <w:t>• Devadasis</w:t>
      </w:r>
    </w:p>
    <w:p>
      <w:pPr>
        <w:spacing w:before="0"/>
      </w:pPr>
      <w:r>
        <w:rPr>
          <w:b w:val="0"/>
        </w:rPr>
        <w:t>• Slavery.</w:t>
      </w:r>
    </w:p>
    <w:p>
      <w:pPr>
        <w:spacing w:before="0"/>
      </w:pPr>
      <w:r>
        <w:rPr>
          <w:b w:val="0"/>
        </w:rPr>
        <w:t>• The Immoral Traffic (Prevention) Act 13, 1956 has been enacted to deal with violations of this fundamental right.</w:t>
      </w:r>
    </w:p>
    <w:p>
      <w:pPr>
        <w:spacing w:before="0"/>
      </w:pPr>
      <w:r>
        <w:rPr>
          <w:b w:val="0"/>
        </w:rPr>
        <w:t>• Prohibition of Child Labour: Article 24 of the Indian Constitution forbids the employment of children below the age of 14 years in dangerous jobs like factories and mines. However, it did not prohibit their employment in any harmless or innocent work.</w:t>
      </w:r>
    </w:p>
    <w:p>
      <w:pPr>
        <w:spacing w:before="0"/>
      </w:pPr>
      <w:r>
        <w:rPr>
          <w:b w:val="0"/>
        </w:rPr>
        <w:t>• The Child Labour (Prohibition and Regulation) Act, 1986 (renamed as Child &amp; Adolescent Labour (Prohibition and Regulation) Act, 1986 in 2016) specifically deals with the violations related to this right. The 2016 amendment of this act completely prohibited the employment of children below 14 years of age in all occupations and processes.</w:t>
      </w:r>
    </w:p>
    <w:p>
      <w:pPr>
        <w:spacing w:before="0"/>
      </w:pPr>
      <w:r>
        <w:rPr>
          <w:b w:val="0"/>
        </w:rPr>
        <w:t>• It also prohibited the employment of adolescents (14-18 years of age) in hazardous occupations or processes.</w:t>
      </w:r>
    </w:p>
    <w:p>
      <w:pPr>
        <w:spacing w:before="0"/>
      </w:pPr>
      <w:r>
        <w:rPr>
          <w:b w:val="0"/>
        </w:rPr>
        <w:t>• Article 20 of the Constitution of India deals with the protection in respect of conviction for offences.</w:t>
      </w:r>
    </w:p>
    <w:p>
      <w:pPr>
        <w:spacing w:before="0"/>
      </w:pPr>
      <w:r>
        <w:rPr>
          <w:b w:val="0"/>
        </w:rPr>
        <w:t>• Article 22 deals with the protection against arrest and detention in certain cases.</w:t>
      </w:r>
    </w:p>
    <w:p>
      <w:pPr>
        <w:spacing w:before="0"/>
      </w:pPr>
      <w:r>
        <w:rPr>
          <w:b w:val="0"/>
        </w:rPr>
        <w:t>• Article 21 deals with the Protection of Life and Personal Liberty.</w:t>
      </w:r>
    </w:p>
    <w:p>
      <w:pPr>
        <w:spacing w:before="0"/>
      </w:pPr>
      <w:r>
        <w:rPr>
          <w:b w:val="0"/>
        </w:rPr>
      </w:r>
    </w:p>
    <w:p>
      <w:pPr>
        <w:spacing w:after="100" w:line="360" w:lineRule="auto" w:before="0"/>
      </w:pPr>
      <w:r>
        <w:rPr>
          <w:b w:val="0"/>
        </w:rPr>
        <w:t>41. By which of the following acts was a bicameral legislature introduced in India at the centre level?</w:t>
      </w:r>
    </w:p>
    <w:p>
      <w:pPr>
        <w:spacing w:before="0"/>
      </w:pPr>
      <w:r>
        <w:rPr>
          <w:b w:val="0"/>
        </w:rPr>
      </w:r>
    </w:p>
    <w:p>
      <w:pPr>
        <w:spacing w:after="100" w:before="0"/>
      </w:pPr>
      <w:r>
        <w:rPr>
          <w:b w:val="0"/>
        </w:rPr>
        <w:t>A. Indian councils Act of 1861</w:t>
      </w:r>
    </w:p>
    <w:p>
      <w:pPr>
        <w:spacing w:after="100" w:before="0"/>
      </w:pPr>
      <w:r>
        <w:rPr>
          <w:b w:val="0"/>
        </w:rPr>
        <w:t>B. Regulating Act of 1773</w:t>
      </w:r>
    </w:p>
    <w:p>
      <w:pPr>
        <w:spacing w:after="100" w:before="0"/>
      </w:pPr>
      <w:r>
        <w:rPr>
          <w:b w:val="0"/>
        </w:rPr>
        <w:t>C. Government of India Act of 1919</w:t>
      </w:r>
    </w:p>
    <w:p>
      <w:pPr>
        <w:spacing w:after="100" w:before="0"/>
      </w:pPr>
      <w:r>
        <w:rPr>
          <w:b w:val="0"/>
        </w:rPr>
        <w:t>D. Government of India Act of 1935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Government of India Act of 1919. Key Points Additional Information</w:t>
      </w:r>
    </w:p>
    <w:p>
      <w:pPr>
        <w:spacing w:before="0"/>
      </w:pPr>
      <w:r>
        <w:rPr>
          <w:b w:val="0"/>
        </w:rPr>
        <w:t>• Government of India Act, 1919 The matters, which were of National importance or related to more than one province were governed at the central level, such as Foreign Affairs, Defence, Political Relations, Communication, Public Debt, Civil and Criminal Laws, Wire services, etc.</w:t>
      </w:r>
    </w:p>
    <w:p>
      <w:pPr>
        <w:spacing w:before="0"/>
      </w:pPr>
      <w:r>
        <w:rPr>
          <w:b w:val="0"/>
        </w:rPr>
        <w:t>• The Central Legislature was made more powerful and more representative by this Act.</w:t>
      </w:r>
    </w:p>
    <w:p>
      <w:pPr>
        <w:spacing w:before="0"/>
      </w:pPr>
      <w:r>
        <w:rPr>
          <w:b w:val="0"/>
        </w:rPr>
        <w:t>• The Act introduced a bicameral legislature; the Lower House or Central Legislative Assembly and the Upper House or Council of State.</w:t>
      </w:r>
    </w:p>
    <w:p>
      <w:pPr>
        <w:spacing w:before="0"/>
      </w:pPr>
      <w:r>
        <w:rPr>
          <w:b w:val="0"/>
        </w:rPr>
        <w:t>• The legislators, under the new reforms, could now ask questions and supplementary, pass adjournment motions, and vote a part of the budget, but 75% of the budget was still not votable.</w:t>
      </w:r>
    </w:p>
    <w:p>
      <w:pPr>
        <w:spacing w:before="0"/>
      </w:pPr>
      <w:r>
        <w:rPr>
          <w:b w:val="0"/>
        </w:rPr>
        <w:t>• The legislature had virtually no control over the Governor-General and his Executive Council.</w:t>
      </w:r>
    </w:p>
    <w:p>
      <w:pPr>
        <w:spacing w:before="0"/>
      </w:pPr>
      <w:r>
        <w:rPr>
          <w:b w:val="0"/>
        </w:rPr>
        <w:t>• Government of India Act 1935 There was a growing demand for constitutional reforms in India by Indian leaders.</w:t>
      </w:r>
    </w:p>
    <w:p>
      <w:pPr>
        <w:spacing w:before="0"/>
      </w:pPr>
      <w:r>
        <w:rPr>
          <w:b w:val="0"/>
        </w:rPr>
        <w:t>• India’s support to Britain in the First World War also aided in British acknowledgment of the need for the inclusion of more Indians in the administration of their own country.</w:t>
      </w:r>
    </w:p>
    <w:p>
      <w:pPr>
        <w:spacing w:before="0"/>
      </w:pPr>
      <w:r>
        <w:rPr>
          <w:b w:val="0"/>
        </w:rPr>
        <w:t>• The Act was based on Simon Commission Report</w:t>
      </w:r>
    </w:p>
    <w:p>
      <w:pPr>
        <w:spacing w:before="0"/>
      </w:pPr>
      <w:r>
        <w:rPr>
          <w:b w:val="0"/>
        </w:rPr>
        <w:t>• The recommendations of the Round Table Conferences</w:t>
      </w:r>
    </w:p>
    <w:p>
      <w:pPr>
        <w:spacing w:before="0"/>
      </w:pPr>
      <w:r>
        <w:rPr>
          <w:b w:val="0"/>
        </w:rPr>
        <w:t>• The White Paper published by the British government in 1933 (based on the Third Round Table Conference)</w:t>
      </w:r>
    </w:p>
    <w:p>
      <w:pPr>
        <w:spacing w:before="0"/>
      </w:pPr>
      <w:r>
        <w:rPr>
          <w:b w:val="0"/>
        </w:rPr>
        <w:t>• Report of the Joint Select Committees.</w:t>
      </w:r>
    </w:p>
    <w:p>
      <w:pPr>
        <w:spacing w:before="0"/>
      </w:pPr>
      <w:r>
        <w:rPr>
          <w:b w:val="0"/>
        </w:rPr>
        <w:t>• Morley-Minto Reforms 1909 The legislative councils at the Centre and the provinces increased in size.</w:t>
      </w:r>
    </w:p>
    <w:p>
      <w:pPr>
        <w:spacing w:before="0"/>
      </w:pPr>
      <w:r>
        <w:rPr>
          <w:b w:val="0"/>
        </w:rPr>
        <w:t>• Central Legislative Council – from 16 to 60 members.</w:t>
      </w:r>
    </w:p>
    <w:p>
      <w:pPr>
        <w:spacing w:before="0"/>
      </w:pPr>
      <w:r>
        <w:rPr>
          <w:b w:val="0"/>
        </w:rPr>
        <w:t>• Legislative Councils of Bengal, Madras, Bombay, and United Provinces – 50 members each.</w:t>
      </w:r>
    </w:p>
    <w:p>
      <w:pPr>
        <w:spacing w:before="0"/>
      </w:pPr>
      <w:r>
        <w:rPr>
          <w:b w:val="0"/>
        </w:rPr>
        <w:t>• Legislative Councils of Punjab, Burma, and Assam – 30 members each.</w:t>
      </w:r>
    </w:p>
    <w:p>
      <w:pPr>
        <w:spacing w:before="0"/>
      </w:pPr>
      <w:r>
        <w:rPr>
          <w:b w:val="0"/>
        </w:rPr>
        <w:t>• The legislative councils at the Centre and the provinces were to have four categories of members as follows: Ex officio members: Governor-General and members of the executive council.</w:t>
      </w:r>
    </w:p>
    <w:p>
      <w:pPr>
        <w:spacing w:before="0"/>
      </w:pPr>
      <w:r>
        <w:rPr>
          <w:b w:val="0"/>
        </w:rPr>
        <w:t>• Nominated official members: Government officials who were nominated by the Governor-General.</w:t>
      </w:r>
    </w:p>
    <w:p>
      <w:pPr>
        <w:spacing w:before="0"/>
      </w:pPr>
      <w:r>
        <w:rPr>
          <w:b w:val="0"/>
        </w:rPr>
        <w:t>• Nominated non-official members: nominated by the Governor-General but were not government officials.</w:t>
      </w:r>
    </w:p>
    <w:p>
      <w:pPr>
        <w:spacing w:before="0"/>
      </w:pPr>
      <w:r>
        <w:rPr>
          <w:b w:val="0"/>
        </w:rPr>
        <w:t>• Elected members: elected by different categories of Indians.</w:t>
      </w:r>
    </w:p>
    <w:p>
      <w:pPr>
        <w:spacing w:before="0"/>
      </w:pPr>
      <w:r>
        <w:rPr>
          <w:b w:val="0"/>
        </w:rPr>
      </w:r>
    </w:p>
    <w:p>
      <w:pPr>
        <w:spacing w:after="100" w:line="360" w:lineRule="auto" w:before="0"/>
      </w:pPr>
      <w:r>
        <w:rPr>
          <w:b w:val="0"/>
        </w:rPr>
        <w:t>42. The National Highway Authority of India (NHAI) was operationalised in which year?</w:t>
      </w:r>
    </w:p>
    <w:p>
      <w:pPr>
        <w:spacing w:before="0"/>
      </w:pPr>
      <w:r>
        <w:rPr>
          <w:b w:val="0"/>
        </w:rPr>
      </w:r>
    </w:p>
    <w:p>
      <w:pPr>
        <w:spacing w:after="100" w:before="0"/>
      </w:pPr>
      <w:r>
        <w:rPr>
          <w:b w:val="0"/>
        </w:rPr>
        <w:t>A. 2005</w:t>
      </w:r>
    </w:p>
    <w:p>
      <w:pPr>
        <w:spacing w:after="100" w:before="0"/>
      </w:pPr>
      <w:r>
        <w:rPr>
          <w:b w:val="0"/>
        </w:rPr>
        <w:t>B. 2000</w:t>
      </w:r>
    </w:p>
    <w:p>
      <w:pPr>
        <w:spacing w:after="100" w:before="0"/>
      </w:pPr>
      <w:r>
        <w:rPr>
          <w:b w:val="0"/>
        </w:rPr>
        <w:t>C. 1993</w:t>
      </w:r>
    </w:p>
    <w:p>
      <w:pPr>
        <w:spacing w:after="100" w:before="0"/>
      </w:pPr>
      <w:r>
        <w:rPr>
          <w:b w:val="0"/>
        </w:rPr>
        <w:t>D. 1995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1995. Key Points Additional Information</w:t>
      </w:r>
    </w:p>
    <w:p>
      <w:pPr>
        <w:spacing w:before="0"/>
      </w:pPr>
      <w:r>
        <w:rPr>
          <w:b w:val="0"/>
        </w:rPr>
        <w:t>• NHAI: The National Highways Authority of India or NHAI is an autonomous agency of the Government of India.</w:t>
      </w:r>
    </w:p>
    <w:p>
      <w:pPr>
        <w:spacing w:before="0"/>
      </w:pPr>
      <w:r>
        <w:rPr>
          <w:b w:val="0"/>
        </w:rPr>
        <w:t>• It was set up in 1995 under the NHAI Act, 1988..</w:t>
      </w:r>
    </w:p>
    <w:p>
      <w:pPr>
        <w:spacing w:before="0"/>
      </w:pPr>
      <w:r>
        <w:rPr>
          <w:b w:val="0"/>
        </w:rPr>
        <w:t>• It is responsible for the management of a network of over 50,000 km of National Highways out of 1,32,499 km in India.</w:t>
      </w:r>
    </w:p>
    <w:p>
      <w:pPr>
        <w:spacing w:before="0"/>
      </w:pPr>
      <w:r>
        <w:rPr>
          <w:b w:val="0"/>
        </w:rPr>
        <w:t>• It is a nodal agency of the Ministry of Road Transport and Highways.</w:t>
      </w:r>
    </w:p>
    <w:p>
      <w:pPr>
        <w:spacing w:before="0"/>
      </w:pPr>
      <w:r>
        <w:rPr>
          <w:b w:val="0"/>
        </w:rPr>
        <w:t>• In June 2022, India built 75km of road in under 5 days and set Guinness World Record.</w:t>
      </w:r>
    </w:p>
    <w:p>
      <w:pPr>
        <w:spacing w:before="0"/>
      </w:pPr>
      <w:r>
        <w:rPr>
          <w:b w:val="0"/>
        </w:rPr>
        <w:t>• The stretch lies on the NH 53 between Amravati and Akola in Maharashtra.</w:t>
      </w:r>
    </w:p>
    <w:p>
      <w:pPr>
        <w:spacing w:before="0"/>
      </w:pPr>
      <w:r>
        <w:rPr>
          <w:b w:val="0"/>
        </w:rPr>
      </w:r>
    </w:p>
    <w:p>
      <w:pPr>
        <w:spacing w:after="100" w:line="360" w:lineRule="auto" w:before="0"/>
      </w:pPr>
      <w:r>
        <w:rPr>
          <w:b w:val="0"/>
        </w:rPr>
        <w:t>43. How many times in a year is the Bihu festival celebrated in Assam?</w:t>
      </w:r>
    </w:p>
    <w:p>
      <w:pPr>
        <w:spacing w:before="0"/>
      </w:pPr>
      <w:r>
        <w:rPr>
          <w:b w:val="0"/>
        </w:rPr>
      </w:r>
    </w:p>
    <w:p>
      <w:pPr>
        <w:spacing w:after="100" w:before="0"/>
      </w:pPr>
      <w:r>
        <w:rPr>
          <w:b w:val="0"/>
        </w:rPr>
        <w:t>A. 5</w:t>
      </w:r>
    </w:p>
    <w:p>
      <w:pPr>
        <w:spacing w:after="100" w:before="0"/>
      </w:pPr>
      <w:r>
        <w:rPr>
          <w:b w:val="0"/>
        </w:rPr>
        <w:t>B. 4</w:t>
      </w:r>
    </w:p>
    <w:p>
      <w:pPr>
        <w:spacing w:after="100" w:before="0"/>
      </w:pPr>
      <w:r>
        <w:rPr>
          <w:b w:val="0"/>
        </w:rPr>
        <w:t>C. 3</w:t>
      </w:r>
    </w:p>
    <w:p>
      <w:pPr>
        <w:spacing w:after="100" w:before="0"/>
      </w:pPr>
      <w:r>
        <w:rPr>
          <w:b w:val="0"/>
        </w:rPr>
        <w:t>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3.Key Points Important Points Additional Information Dances of Indian States: States of Origin Folk Dances Himachal Pradesh Jhora, Jhali, Chharhi, Dhaman, Chhapeli, Mahasu Jammu &amp; Kashmir Rauf, Hikat, Mandjas, Kud, Dandi Nach Kerala Ottam, Thullal, Kaikottikali Karnataka Yakshgana, Huttari, Suggi, Kunitha, Karga Jharkhand Alkap, Karma Munda, Agni, Jhumar, Janani Jhumar, Mardana Jhumar, Paika, Phagua Maharastra Lavani, Nakata, Koli, Lezim, Gafa, Dahikala, Karga</w:t>
      </w:r>
    </w:p>
    <w:p>
      <w:pPr>
        <w:spacing w:before="0"/>
      </w:pPr>
      <w:r>
        <w:rPr>
          <w:b w:val="0"/>
        </w:rPr>
        <w:t>• Bihu is the official state festival of Assam, which is celebrated thrice a year.</w:t>
      </w:r>
    </w:p>
    <w:p>
      <w:pPr>
        <w:spacing w:before="0"/>
      </w:pPr>
      <w:r>
        <w:rPr>
          <w:b w:val="0"/>
        </w:rPr>
        <w:t>• Bihu in Assam marks the three distinct phases of the farming calendar.</w:t>
      </w:r>
    </w:p>
    <w:p>
      <w:pPr>
        <w:spacing w:before="0"/>
      </w:pPr>
      <w:r>
        <w:rPr>
          <w:b w:val="0"/>
        </w:rPr>
        <w:t>• Bihu is a secular festival that is celebrated by people from all parts of Assam irrespective of caste creed or religious background.</w:t>
      </w:r>
    </w:p>
    <w:p>
      <w:pPr>
        <w:spacing w:before="0"/>
      </w:pPr>
      <w:r>
        <w:rPr>
          <w:b w:val="0"/>
        </w:rPr>
        <w:t>• The first Bihu is known as the Rongali Bihu or Bohag Bihu, which is celebrated in April.</w:t>
      </w:r>
    </w:p>
    <w:p>
      <w:pPr>
        <w:spacing w:before="0"/>
      </w:pPr>
      <w:r>
        <w:rPr>
          <w:b w:val="0"/>
        </w:rPr>
        <w:t>• The second Bihu is known as Kati Bihu or Kongali Bihu, which is celebrated during October and</w:t>
      </w:r>
    </w:p>
    <w:p>
      <w:pPr>
        <w:spacing w:before="0"/>
      </w:pPr>
      <w:r>
        <w:rPr>
          <w:b w:val="0"/>
        </w:rPr>
        <w:t>• Finally, there is Magh Bihu, which is observed during January.</w:t>
      </w:r>
    </w:p>
    <w:p>
      <w:pPr>
        <w:spacing w:before="0"/>
      </w:pPr>
      <w:r>
        <w:rPr>
          <w:b w:val="0"/>
        </w:rPr>
        <w:t>• New Year as per the Assamese calendar coincides with the beginning of the harvest season, which is also known as Bohag Bihu.</w:t>
      </w:r>
    </w:p>
    <w:p>
      <w:pPr>
        <w:spacing w:before="0"/>
      </w:pPr>
      <w:r>
        <w:rPr>
          <w:b w:val="0"/>
        </w:rPr>
      </w:r>
    </w:p>
    <w:p>
      <w:pPr>
        <w:spacing w:after="100" w:line="360" w:lineRule="auto" w:before="0"/>
      </w:pPr>
      <w:r>
        <w:rPr>
          <w:b w:val="0"/>
        </w:rPr>
        <w:t>44. Which of the following groups of classical dancers is related to Kathak?</w:t>
      </w:r>
    </w:p>
    <w:p>
      <w:pPr>
        <w:spacing w:before="0"/>
      </w:pPr>
      <w:r>
        <w:rPr>
          <w:b w:val="0"/>
        </w:rPr>
      </w:r>
    </w:p>
    <w:p>
      <w:pPr>
        <w:spacing w:after="100" w:before="0"/>
      </w:pPr>
      <w:r>
        <w:rPr>
          <w:b w:val="0"/>
        </w:rPr>
        <w:t>A. Yamini Krishnamurthy, Shobha Naidu and Swapnasundari</w:t>
      </w:r>
    </w:p>
    <w:p>
      <w:pPr>
        <w:spacing w:after="100" w:before="0"/>
      </w:pPr>
      <w:r>
        <w:rPr>
          <w:b w:val="0"/>
        </w:rPr>
        <w:t>B. Sitara Devi, Shaswati Sen and Urmila Nagar</w:t>
      </w:r>
    </w:p>
    <w:p>
      <w:pPr>
        <w:spacing w:after="100" w:before="0"/>
      </w:pPr>
      <w:r>
        <w:rPr>
          <w:b w:val="0"/>
        </w:rPr>
        <w:t>C. Alarmel Valli, Malavika Sarukkai and Sucheta Chaphekar</w:t>
      </w:r>
    </w:p>
    <w:p>
      <w:pPr>
        <w:spacing w:after="100" w:before="0"/>
      </w:pPr>
      <w:r>
        <w:rPr>
          <w:b w:val="0"/>
        </w:rPr>
        <w:t>D. Kumkum Mohanty, Sonal Mansingh and Kiran Sehgal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t>
      </w:r>
    </w:p>
    <w:p>
      <w:pPr>
        <w:spacing w:before="0"/>
      </w:pPr>
      <w:r>
        <w:rPr>
          <w:b w:val="0"/>
        </w:rPr>
      </w:r>
    </w:p>
    <w:p>
      <w:pPr>
        <w:spacing w:after="100" w:line="360" w:lineRule="auto" w:before="0"/>
      </w:pPr>
      <w:r>
        <w:rPr>
          <w:b w:val="0"/>
        </w:rPr>
        <w:t>45. The ratio of the number of boys in a school to the total number of boys and girls in that school is 7 ∶ 17. If the number of boys in that school is 1099, then how many girls are there in that school?</w:t>
      </w:r>
    </w:p>
    <w:p>
      <w:pPr>
        <w:spacing w:before="0"/>
      </w:pPr>
      <w:r>
        <w:rPr>
          <w:b w:val="0"/>
        </w:rPr>
      </w:r>
    </w:p>
    <w:p>
      <w:pPr>
        <w:spacing w:after="100" w:before="0"/>
      </w:pPr>
      <w:r>
        <w:rPr>
          <w:b w:val="0"/>
        </w:rPr>
        <w:t>A. 1570</w:t>
      </w:r>
    </w:p>
    <w:p>
      <w:pPr>
        <w:spacing w:after="100" w:before="0"/>
      </w:pPr>
      <w:r>
        <w:rPr>
          <w:b w:val="0"/>
        </w:rPr>
        <w:t>B. 1580</w:t>
      </w:r>
    </w:p>
    <w:p>
      <w:pPr>
        <w:spacing w:after="100" w:before="0"/>
      </w:pPr>
      <w:r>
        <w:rPr>
          <w:b w:val="0"/>
        </w:rPr>
        <w:t>C. 1560</w:t>
      </w:r>
    </w:p>
    <w:p>
      <w:pPr>
        <w:spacing w:after="100" w:before="0"/>
      </w:pPr>
      <w:r>
        <w:rPr>
          <w:b w:val="0"/>
        </w:rPr>
        <w:t>D. 1550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number of boys be 7x, So the total number of girls 17x - 7x = 10x As per the question, The value of 7x = 1099 The value of 10x is 1099 × 10/7 = 1570</w:t>
      </w:r>
    </w:p>
    <w:p>
      <w:pPr>
        <w:spacing w:before="0"/>
      </w:pPr>
      <w:r>
        <w:rPr>
          <w:b w:val="0"/>
        </w:rPr>
      </w:r>
    </w:p>
    <w:p>
      <w:pPr>
        <w:spacing w:after="100" w:line="360" w:lineRule="auto" w:before="0"/>
      </w:pPr>
      <w:r>
        <w:rPr>
          <w:b w:val="0"/>
        </w:rPr>
        <w:t>46. For congruent triangles ΔABC and ΔDEF, which of the following statement is correct?</w:t>
      </w:r>
    </w:p>
    <w:p>
      <w:pPr>
        <w:spacing w:before="0"/>
      </w:pPr>
      <w:r>
        <w:rPr>
          <w:b w:val="0"/>
        </w:rPr>
      </w:r>
    </w:p>
    <w:p>
      <w:pPr>
        <w:spacing w:after="100" w:before="0"/>
      </w:pPr>
      <w:r>
        <w:rPr>
          <w:b w:val="0"/>
        </w:rPr>
        <w:t>A. Perimeter of ΔABC = (1/2) Perimeter of ΔDEF</w:t>
      </w:r>
    </w:p>
    <w:p>
      <w:pPr>
        <w:spacing w:after="100" w:before="0"/>
      </w:pPr>
      <w:r>
        <w:rPr>
          <w:b w:val="0"/>
        </w:rPr>
        <w:t>B. Perimeter of ΔABC = Perimeter of ΔDEF</w:t>
      </w:r>
    </w:p>
    <w:p>
      <w:pPr>
        <w:spacing w:after="100" w:before="0"/>
      </w:pPr>
      <w:r>
        <w:rPr>
          <w:b w:val="0"/>
        </w:rPr>
        <w:t>C. Perimeter of ΔABC &lt; Perimeter of ΔDEF</w:t>
      </w:r>
    </w:p>
    <w:p>
      <w:pPr>
        <w:spacing w:after="100" w:before="0"/>
      </w:pPr>
      <w:r>
        <w:rPr>
          <w:b w:val="0"/>
        </w:rPr>
        <w:t>D. Perimeter of ΔABC &gt; Perimeter of ΔDEF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 congruent triangles, the perimeter of the triangles are always equal. Among the given options, Perimeter of ΔABC = Perimeter of ΔDEF is correct</w:t>
      </w:r>
    </w:p>
    <w:p>
      <w:pPr>
        <w:spacing w:before="0"/>
      </w:pPr>
      <w:r>
        <w:rPr>
          <w:b w:val="0"/>
        </w:rPr>
      </w:r>
    </w:p>
    <w:p>
      <w:pPr>
        <w:spacing w:after="100" w:line="360" w:lineRule="auto" w:before="0"/>
      </w:pPr>
      <w:r>
        <w:rPr>
          <w:b w:val="0"/>
        </w:rPr>
        <w:t>47. Ram and Shyam are racing along a circular track. The speed of Ram is thrice the speed of Shyam. The length of the circular track is 1440 m. After the start of the race from the same point simultaneously, Ram meets Shyam for the first time at the end of the 8th minute. If Ram and Shyam start the race again from the same starting point simultaneously, then the time taken by Shyam to finish the race is: (given that the length of the race is same as the length of the track)</w:t>
      </w:r>
    </w:p>
    <w:p>
      <w:pPr>
        <w:spacing w:before="0"/>
      </w:pPr>
      <w:r>
        <w:rPr>
          <w:b w:val="0"/>
        </w:rPr>
      </w:r>
    </w:p>
    <w:p>
      <w:pPr>
        <w:spacing w:after="100" w:before="0"/>
      </w:pPr>
      <w:r>
        <w:rPr>
          <w:b w:val="0"/>
        </w:rPr>
        <w:t>A. 7.5 min</w:t>
      </w:r>
    </w:p>
    <w:p>
      <w:pPr>
        <w:spacing w:after="100" w:before="0"/>
      </w:pPr>
      <w:r>
        <w:rPr>
          <w:b w:val="0"/>
        </w:rPr>
        <w:t>B. 16 min</w:t>
      </w:r>
    </w:p>
    <w:p>
      <w:pPr>
        <w:spacing w:after="100" w:before="0"/>
      </w:pPr>
      <w:r>
        <w:rPr>
          <w:b w:val="0"/>
        </w:rPr>
        <w:t>C. 30 min</w:t>
      </w:r>
    </w:p>
    <w:p>
      <w:pPr>
        <w:spacing w:after="100" w:before="0"/>
      </w:pPr>
      <w:r>
        <w:rPr>
          <w:b w:val="0"/>
        </w:rPr>
        <w:t>D. 22.5 min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Speed ration of Ram and Shyam is 3 : 1 Let speed of Ram is 3x then Shyam is x Relative time is 3x - x = 2x As per the question, 2x = 1440/8 × 60 x = 3/2 Time taken by Shyam will be (1440 × 2 / 3) × 1/60 = 16 minutes</w:t>
      </w:r>
    </w:p>
    <w:p>
      <w:pPr>
        <w:spacing w:before="0"/>
      </w:pPr>
      <w:r>
        <w:rPr>
          <w:b w:val="0"/>
        </w:rPr>
      </w:r>
    </w:p>
    <w:p>
      <w:pPr>
        <w:spacing w:after="100" w:line="360" w:lineRule="auto" w:before="0"/>
      </w:pPr>
      <w:r>
        <w:rPr>
          <w:b w:val="0"/>
        </w:rPr>
        <w:t>48. Pipe A and pipe B running together can fill a cistern in 6 minutes. If B takes 5 minutes more than A to fill it, then the time in which A and B will fill that cistern separately will be, respectively, __________ .</w:t>
      </w:r>
    </w:p>
    <w:p>
      <w:pPr>
        <w:spacing w:before="0"/>
      </w:pPr>
      <w:r>
        <w:rPr>
          <w:b w:val="0"/>
        </w:rPr>
      </w:r>
    </w:p>
    <w:p>
      <w:pPr>
        <w:spacing w:after="100" w:before="0"/>
      </w:pPr>
      <w:r>
        <w:rPr>
          <w:b w:val="0"/>
        </w:rPr>
        <w:t>A. 15 min and 10 min</w:t>
      </w:r>
    </w:p>
    <w:p>
      <w:pPr>
        <w:spacing w:after="100" w:before="0"/>
      </w:pPr>
      <w:r>
        <w:rPr>
          <w:b w:val="0"/>
        </w:rPr>
        <w:t>B. 15 min and 20 min</w:t>
      </w:r>
    </w:p>
    <w:p>
      <w:pPr>
        <w:spacing w:after="100" w:before="0"/>
      </w:pPr>
      <w:r>
        <w:rPr>
          <w:b w:val="0"/>
        </w:rPr>
        <w:t>C. 25 min and 20 min</w:t>
      </w:r>
    </w:p>
    <w:p>
      <w:pPr>
        <w:spacing w:after="100" w:before="0"/>
      </w:pPr>
      <w:r>
        <w:rPr>
          <w:b w:val="0"/>
        </w:rPr>
        <w:t>D. 10 min and 15 min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1/x + 1/(x+5) = 1/6 2x + 5 = x(x+5) 1/6 12x + 30 = x2 + 5x (x+3)(x-10) = 0 So x = 10 Time taken by B is 10 + 5 = 15 minutes</w:t>
      </w:r>
    </w:p>
    <w:p>
      <w:pPr>
        <w:spacing w:before="0"/>
      </w:pPr>
      <w:r>
        <w:rPr>
          <w:b w:val="0"/>
        </w:rPr>
      </w:r>
    </w:p>
    <w:p>
      <w:pPr>
        <w:spacing w:after="100" w:line="360" w:lineRule="auto" w:before="0"/>
      </w:pPr>
      <w:r>
        <w:rPr>
          <w:b w:val="0"/>
        </w:rPr>
        <w:t>49. If (a3 + b3 + c3 - 3abc) = 405, and (a - b)2 + (b - c)2 + (c -a)2 = 54, find the value of (a + b + c).</w:t>
      </w:r>
    </w:p>
    <w:p>
      <w:pPr>
        <w:spacing w:before="0"/>
      </w:pPr>
      <w:r>
        <w:rPr>
          <w:b w:val="0"/>
        </w:rPr>
      </w:r>
    </w:p>
    <w:p>
      <w:pPr>
        <w:spacing w:after="100" w:before="0"/>
      </w:pPr>
      <w:r>
        <w:rPr>
          <w:b w:val="0"/>
        </w:rPr>
        <w:t>A. 15</w:t>
      </w:r>
    </w:p>
    <w:p>
      <w:pPr>
        <w:spacing w:after="100" w:before="0"/>
      </w:pPr>
      <w:r>
        <w:rPr>
          <w:b w:val="0"/>
        </w:rPr>
        <w:t>B. 45</w:t>
      </w:r>
    </w:p>
    <w:p>
      <w:pPr>
        <w:spacing w:after="100" w:before="0"/>
      </w:pPr>
      <w:r>
        <w:rPr>
          <w:b w:val="0"/>
        </w:rPr>
        <w:t>C. 9</w:t>
      </w:r>
    </w:p>
    <w:p>
      <w:pPr>
        <w:spacing w:after="100" w:before="0"/>
      </w:pPr>
      <w:r>
        <w:rPr>
          <w:b w:val="0"/>
        </w:rPr>
        <w:t>D. 27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(a3 + b3 + c3 - 3abc) = 1/2 (a + b + c) (a - b)2 + (b - c)2 + (c -a)2 405 = (a + b + c) × 1/2 × 54 ⇒ (a + b + c) = 405 /27 = 15</w:t>
      </w:r>
    </w:p>
    <w:p>
      <w:pPr>
        <w:spacing w:before="0"/>
      </w:pPr>
      <w:r>
        <w:rPr>
          <w:b w:val="0"/>
        </w:rPr>
      </w:r>
    </w:p>
    <w:p>
      <w:pPr>
        <w:spacing w:after="100" w:line="360" w:lineRule="auto" w:before="0"/>
      </w:pPr>
      <w:r>
        <w:rPr>
          <w:b w:val="0"/>
        </w:rPr>
        <w:t>50. What is the surface area (in cm2) of a spherical sculpture whose radius is 35 cm? (Take π = (22/7))</w:t>
      </w:r>
    </w:p>
    <w:p>
      <w:pPr>
        <w:spacing w:before="0"/>
      </w:pPr>
      <w:r>
        <w:rPr>
          <w:b w:val="0"/>
        </w:rPr>
      </w:r>
    </w:p>
    <w:p>
      <w:pPr>
        <w:spacing w:after="100" w:before="0"/>
      </w:pPr>
      <w:r>
        <w:rPr>
          <w:b w:val="0"/>
        </w:rPr>
        <w:t>A. 16540</w:t>
      </w:r>
    </w:p>
    <w:p>
      <w:pPr>
        <w:spacing w:after="100" w:before="0"/>
      </w:pPr>
      <w:r>
        <w:rPr>
          <w:b w:val="0"/>
        </w:rPr>
        <w:t>B. 15700</w:t>
      </w:r>
    </w:p>
    <w:p>
      <w:pPr>
        <w:spacing w:after="100" w:before="0"/>
      </w:pPr>
      <w:r>
        <w:rPr>
          <w:b w:val="0"/>
        </w:rPr>
        <w:t>C. 15400</w:t>
      </w:r>
    </w:p>
    <w:p>
      <w:pPr>
        <w:spacing w:after="100" w:before="0"/>
      </w:pPr>
      <w:r>
        <w:rPr>
          <w:b w:val="0"/>
        </w:rPr>
        <w:t>D. 14500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per the question, The surface area of a spherical sculpture whose radius is 35 cm is ⇒ 4× 22/7 × 35 × 35 = 15400 cm2</w:t>
      </w:r>
    </w:p>
    <w:p>
      <w:pPr>
        <w:spacing w:before="0"/>
      </w:pPr>
      <w:r>
        <w:rPr>
          <w:b w:val="0"/>
        </w:rPr>
      </w:r>
    </w:p>
    <w:p>
      <w:pPr>
        <w:spacing w:after="100" w:line="360" w:lineRule="auto" w:before="0"/>
      </w:pPr>
      <w:r>
        <w:rPr>
          <w:b w:val="0"/>
        </w:rPr>
        <w:t>51. Pipe A can fill 50% of the tank in 6 hours and pipe B can completely fill the same tank in 18 hours. If both the pipes are opened at the same time, in how much time (in minutes) will the empty tank be completely filled?</w:t>
      </w:r>
    </w:p>
    <w:p>
      <w:pPr>
        <w:spacing w:before="0"/>
      </w:pPr>
      <w:r>
        <w:rPr>
          <w:b w:val="0"/>
        </w:rPr>
      </w:r>
    </w:p>
    <w:p>
      <w:pPr>
        <w:spacing w:after="100" w:before="0"/>
      </w:pPr>
      <w:r>
        <w:rPr>
          <w:b w:val="0"/>
        </w:rPr>
        <w:t>A. 420</w:t>
      </w:r>
    </w:p>
    <w:p>
      <w:pPr>
        <w:spacing w:after="100" w:before="0"/>
      </w:pPr>
      <w:r>
        <w:rPr>
          <w:b w:val="0"/>
        </w:rPr>
        <w:t>B. 425</w:t>
      </w:r>
    </w:p>
    <w:p>
      <w:pPr>
        <w:spacing w:after="100" w:before="0"/>
      </w:pPr>
      <w:r>
        <w:rPr>
          <w:b w:val="0"/>
        </w:rPr>
        <w:t>C. 432</w:t>
      </w:r>
    </w:p>
    <w:p>
      <w:pPr>
        <w:spacing w:after="100" w:before="0"/>
      </w:pPr>
      <w:r>
        <w:rPr>
          <w:b w:val="0"/>
        </w:rPr>
        <w:t>D. 435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Pipe A can feel the complete tank in 6 × 2 = 12 hrs Let total work is 36 units ( LCM of 12 and 18) The efficiency of pipe A is 36 /12 = 3units. The efficiency of pipe B is 36 /18 = 2units The efficiency of pipe A + B is 2 + 3 = 5 units The time will be , 36 /5 = 7.2 hrs ⇒ 7.2 × 60 = 432 minutes</w:t>
      </w:r>
    </w:p>
    <w:p>
      <w:pPr>
        <w:spacing w:before="0"/>
      </w:pPr>
      <w:r>
        <w:rPr>
          <w:b w:val="0"/>
        </w:rPr>
      </w:r>
    </w:p>
    <w:p>
      <w:pPr>
        <w:spacing w:after="100" w:line="360" w:lineRule="auto" w:before="0"/>
      </w:pPr>
      <w:r>
        <w:rPr>
          <w:b w:val="0"/>
        </w:rPr>
        <w:t>52. A 9-digit number 846523X7Y is divisible by 9, and Y - X = 6. Find the value of √(2X+4Y).</w:t>
      </w:r>
    </w:p>
    <w:p>
      <w:pPr>
        <w:spacing w:before="0"/>
      </w:pPr>
      <w:r>
        <w:rPr>
          <w:b w:val="0"/>
        </w:rPr>
      </w:r>
    </w:p>
    <w:p>
      <w:pPr>
        <w:spacing w:after="100" w:before="0"/>
      </w:pPr>
      <w:r>
        <w:rPr>
          <w:b w:val="0"/>
        </w:rPr>
        <w:t>A. 4</w:t>
      </w:r>
    </w:p>
    <w:p>
      <w:pPr>
        <w:spacing w:after="100" w:before="0"/>
      </w:pPr>
      <w:r>
        <w:rPr>
          <w:b w:val="0"/>
        </w:rPr>
        <w:t>B. 2</w:t>
      </w:r>
    </w:p>
    <w:p>
      <w:pPr>
        <w:spacing w:after="100" w:before="0"/>
      </w:pPr>
      <w:r>
        <w:rPr>
          <w:b w:val="0"/>
        </w:rPr>
        <w:t>C. 6</w:t>
      </w:r>
    </w:p>
    <w:p>
      <w:pPr>
        <w:spacing w:after="100" w:before="0"/>
      </w:pPr>
      <w:r>
        <w:rPr>
          <w:b w:val="0"/>
        </w:rPr>
        <w:t>D.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9-digit number 846523X7Y is divisible by 9. And Y - X = 6. From this we can assume that Y = 8 and x = 2 So, value of √2X+4Y = √(2 × 2 + 8 × 4) ⇒ √(36) = 6</w:t>
      </w:r>
    </w:p>
    <w:p>
      <w:pPr>
        <w:spacing w:before="0"/>
      </w:pPr>
      <w:r>
        <w:rPr>
          <w:b w:val="0"/>
        </w:rPr>
      </w:r>
    </w:p>
    <w:p>
      <w:pPr>
        <w:spacing w:after="100" w:line="360" w:lineRule="auto" w:before="0"/>
      </w:pPr>
      <w:r>
        <w:rPr>
          <w:b w:val="0"/>
        </w:rPr>
        <w:t>53. ΔABC is a right triangle. If ∠B = 90° and tan A = (1/2), then the value of sin A cos C + cos A sin C is :</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(2/3)</w:t>
      </w:r>
    </w:p>
    <w:p>
      <w:pPr>
        <w:spacing w:after="100" w:before="0"/>
      </w:pPr>
      <w:r>
        <w:rPr>
          <w:b w:val="0"/>
        </w:rPr>
        <w:t>D. (1/3)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 = 90° and A + B + C = 180° ⇒ A + C = 180° - 90° = 90° The value of, sin A cos C + cos A sin C = sin (A + C) ⇒ sin(90)° = 1</w:t>
      </w:r>
    </w:p>
    <w:p>
      <w:pPr>
        <w:spacing w:before="0"/>
      </w:pPr>
      <w:r>
        <w:rPr>
          <w:b w:val="0"/>
        </w:rPr>
      </w:r>
    </w:p>
    <w:p>
      <w:pPr>
        <w:spacing w:after="100" w:line="360" w:lineRule="auto" w:before="0"/>
      </w:pPr>
      <w:r>
        <w:rPr>
          <w:b w:val="0"/>
        </w:rPr>
        <w:t>54. A policeman spots a thief at a distance of 360 m. Both the policeman and the thief simultaneously start running, with the former chasing the latter. While the thief runs at the speed of 8 km/h, the policeman runs at 9.2 km/h. How many metres will the policeman have to run before he catches up with the thief?</w:t>
      </w:r>
    </w:p>
    <w:p>
      <w:pPr>
        <w:spacing w:before="0"/>
      </w:pPr>
      <w:r>
        <w:rPr>
          <w:b w:val="0"/>
        </w:rPr>
      </w:r>
    </w:p>
    <w:p>
      <w:pPr>
        <w:spacing w:after="100" w:before="0"/>
      </w:pPr>
      <w:r>
        <w:rPr>
          <w:b w:val="0"/>
        </w:rPr>
        <w:t>A. 2852</w:t>
      </w:r>
    </w:p>
    <w:p>
      <w:pPr>
        <w:spacing w:after="100" w:before="0"/>
      </w:pPr>
      <w:r>
        <w:rPr>
          <w:b w:val="0"/>
        </w:rPr>
        <w:t>B. 2714</w:t>
      </w:r>
    </w:p>
    <w:p>
      <w:pPr>
        <w:spacing w:after="100" w:before="0"/>
      </w:pPr>
      <w:r>
        <w:rPr>
          <w:b w:val="0"/>
        </w:rPr>
        <w:t>C. 2668</w:t>
      </w:r>
    </w:p>
    <w:p>
      <w:pPr>
        <w:spacing w:after="100" w:before="0"/>
      </w:pPr>
      <w:r>
        <w:rPr>
          <w:b w:val="0"/>
        </w:rPr>
        <w:t>D. 2760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Relative speed is (9.2 -8) × 5/18 = 1/3 m/s Time taken to catch the thief 360 / (1/3) = 1080 sec Distance covered in that time by the police is, 9.2 × 5/18 × 1080 = 2760 m</w:t>
      </w:r>
    </w:p>
    <w:p>
      <w:pPr>
        <w:spacing w:before="0"/>
      </w:pPr>
      <w:r>
        <w:rPr>
          <w:b w:val="0"/>
        </w:rPr>
      </w:r>
    </w:p>
    <w:p>
      <w:pPr>
        <w:spacing w:after="100" w:line="360" w:lineRule="auto" w:before="0"/>
      </w:pPr>
      <w:r>
        <w:rPr>
          <w:b w:val="0"/>
        </w:rPr>
        <w:t>55. Which of the following will yield maximum discount on Rs. 7,500? 1. Two successive discounts of 5% and 5% 2. Single discount of 10% 3. Two successive discounts of 8% and 2%</w:t>
      </w:r>
    </w:p>
    <w:p>
      <w:pPr>
        <w:spacing w:before="0"/>
      </w:pPr>
      <w:r>
        <w:rPr>
          <w:b w:val="0"/>
        </w:rPr>
      </w:r>
    </w:p>
    <w:p>
      <w:pPr>
        <w:spacing w:after="100" w:before="0"/>
      </w:pPr>
      <w:r>
        <w:rPr>
          <w:b w:val="0"/>
        </w:rPr>
        <w:t>A. 2</w:t>
      </w:r>
    </w:p>
    <w:p>
      <w:pPr>
        <w:spacing w:after="100" w:before="0"/>
      </w:pPr>
      <w:r>
        <w:rPr>
          <w:b w:val="0"/>
        </w:rPr>
        <w:t>B. 1</w:t>
      </w:r>
    </w:p>
    <w:p>
      <w:pPr>
        <w:spacing w:after="100" w:before="0"/>
      </w:pPr>
      <w:r>
        <w:rPr>
          <w:b w:val="0"/>
        </w:rPr>
        <w:t>C. All will yield the same discount</w:t>
      </w:r>
    </w:p>
    <w:p>
      <w:pPr>
        <w:spacing w:after="100" w:before="0"/>
      </w:pPr>
      <w:r>
        <w:rPr>
          <w:b w:val="0"/>
        </w:rPr>
        <w:t>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single discount is always more profitable than two successive discounts of the same value. A single discount of 10 % is always more profitable.</w:t>
      </w:r>
    </w:p>
    <w:p>
      <w:pPr>
        <w:spacing w:before="0"/>
      </w:pPr>
      <w:r>
        <w:rPr>
          <w:b w:val="0"/>
        </w:rPr>
      </w:r>
    </w:p>
    <w:p>
      <w:pPr>
        <w:spacing w:after="100" w:line="360" w:lineRule="auto" w:before="0"/>
      </w:pPr>
      <w:r>
        <w:rPr>
          <w:b w:val="0"/>
        </w:rPr>
        <w:t>56. Study the given table and answer the question that follows. The table gives the number of graduate students enrolled in 4 different colleges A, B, C, and D in a city over the years 2010 to 2014 and also the number of students who passed in the final examination during these years. Year 2010 2010 2011 2011 2012 2012 2013 2013 2014 2014 College Enrolled Pass Enrolled Pass Enrolled Pass Enrolled Pass Enrolled Pass A 680 620 600 560 720 700 800 760 750 700 B 550 530 450 420 600 550 650 620 700 680 C 480 450 520 500 580 550 620 600 720 700 D 710 650 750 710 680 640 720 690 740 710 Find the percentage of students passing from college B during all the years to the number of students enrolled in college B during all the years. (to decimal 2)</w:t>
      </w:r>
    </w:p>
    <w:p>
      <w:pPr>
        <w:spacing w:before="0"/>
      </w:pPr>
      <w:r>
        <w:rPr>
          <w:b w:val="0"/>
        </w:rPr>
      </w:r>
    </w:p>
    <w:p>
      <w:pPr>
        <w:spacing w:after="100" w:before="0"/>
      </w:pPr>
      <w:r>
        <w:rPr>
          <w:b w:val="0"/>
        </w:rPr>
        <w:t>A. 94.92%</w:t>
      </w:r>
    </w:p>
    <w:p>
      <w:pPr>
        <w:spacing w:after="100" w:before="0"/>
      </w:pPr>
      <w:r>
        <w:rPr>
          <w:b w:val="0"/>
        </w:rPr>
        <w:t>B. 94.98%</w:t>
      </w:r>
    </w:p>
    <w:p>
      <w:pPr>
        <w:spacing w:after="100" w:before="0"/>
      </w:pPr>
      <w:r>
        <w:rPr>
          <w:b w:val="0"/>
        </w:rPr>
        <w:t>C. 94.95%</w:t>
      </w:r>
    </w:p>
    <w:p>
      <w:pPr>
        <w:spacing w:after="100" w:before="0"/>
      </w:pPr>
      <w:r>
        <w:rPr>
          <w:b w:val="0"/>
        </w:rPr>
        <w:t>D. 94.96%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number of students from college B during all the years is ⇒ 550 + 450 + 600 + 650 + 700 = 2950 The number of students from college B during all the years passed is ⇒ 530 + 420 + 550 + 620 + 680 = 2800 The required percentage is (2800 /2950) × 100 = 94.92 %</w:t>
      </w:r>
    </w:p>
    <w:p>
      <w:pPr>
        <w:spacing w:before="0"/>
      </w:pPr>
      <w:r>
        <w:rPr>
          <w:b w:val="0"/>
        </w:rPr>
      </w:r>
    </w:p>
    <w:p>
      <w:pPr>
        <w:spacing w:after="100" w:line="360" w:lineRule="auto" w:before="0"/>
      </w:pPr>
      <w:r>
        <w:rPr>
          <w:b w:val="0"/>
        </w:rPr>
        <w:t>57. If (a + b + c) = 13, and (ab + bc + ca) = 54, find the value of (a2 + b2 + c2).</w:t>
      </w:r>
    </w:p>
    <w:p>
      <w:pPr>
        <w:spacing w:before="0"/>
      </w:pPr>
      <w:r>
        <w:rPr>
          <w:b w:val="0"/>
        </w:rPr>
      </w:r>
    </w:p>
    <w:p>
      <w:pPr>
        <w:spacing w:after="100" w:before="0"/>
      </w:pPr>
      <w:r>
        <w:rPr>
          <w:b w:val="0"/>
        </w:rPr>
        <w:t>A. 63</w:t>
      </w:r>
    </w:p>
    <w:p>
      <w:pPr>
        <w:spacing w:after="100" w:before="0"/>
      </w:pPr>
      <w:r>
        <w:rPr>
          <w:b w:val="0"/>
        </w:rPr>
        <w:t>B. 65</w:t>
      </w:r>
    </w:p>
    <w:p>
      <w:pPr>
        <w:spacing w:after="100" w:before="0"/>
      </w:pPr>
      <w:r>
        <w:rPr>
          <w:b w:val="0"/>
        </w:rPr>
        <w:t>C. 61</w:t>
      </w:r>
    </w:p>
    <w:p>
      <w:pPr>
        <w:spacing w:after="100" w:before="0"/>
      </w:pPr>
      <w:r>
        <w:rPr>
          <w:b w:val="0"/>
        </w:rPr>
        <w:t>D. 59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132 = a2 + b2 + c2+ 2 × 54 ⇒ 169 - 108 = a2 + b2 + c2 ⇒ a2 + b2 + c2 = 61</w:t>
      </w:r>
    </w:p>
    <w:p>
      <w:pPr>
        <w:spacing w:before="0"/>
      </w:pPr>
      <w:r>
        <w:rPr>
          <w:b w:val="0"/>
        </w:rPr>
      </w:r>
    </w:p>
    <w:p>
      <w:pPr>
        <w:spacing w:after="100" w:line="360" w:lineRule="auto" w:before="0"/>
      </w:pPr>
      <w:r>
        <w:rPr>
          <w:b w:val="0"/>
        </w:rPr>
        <w:t>58. If (21 cosA+3 sinA/3 cosA+4 sinA) = 2, then find the value of cot A</w:t>
      </w:r>
    </w:p>
    <w:p>
      <w:pPr>
        <w:spacing w:before="0"/>
      </w:pPr>
      <w:r>
        <w:rPr>
          <w:b w:val="0"/>
        </w:rPr>
      </w:r>
    </w:p>
    <w:p>
      <w:pPr>
        <w:spacing w:after="100" w:before="0"/>
      </w:pPr>
      <w:r>
        <w:rPr>
          <w:b w:val="0"/>
        </w:rPr>
        <w:t>A. (9/11)</w:t>
      </w:r>
    </w:p>
    <w:p>
      <w:pPr>
        <w:spacing w:after="100" w:before="0"/>
      </w:pPr>
      <w:r>
        <w:rPr>
          <w:b w:val="0"/>
        </w:rPr>
        <w:t>B. (11/9)</w:t>
      </w:r>
    </w:p>
    <w:p>
      <w:pPr>
        <w:spacing w:after="100" w:before="0"/>
      </w:pPr>
      <w:r>
        <w:rPr>
          <w:b w:val="0"/>
        </w:rPr>
        <w:t>C. (1/3)</w:t>
      </w:r>
    </w:p>
    <w:p>
      <w:pPr>
        <w:spacing w:after="100" w:before="0"/>
      </w:pPr>
      <w:r>
        <w:rPr>
          <w:b w:val="0"/>
        </w:rPr>
        <w:t>D. (11/10)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(21 cosA+3 sinA/3 cosA+4 sinA) = 2 By dividing by Sin A we get ⇒ (21 cot A + 3) / (3 cot A + 4) = 2 ⇒ 15 cot A = 5 ⇒ cot A = 1/3</w:t>
      </w:r>
    </w:p>
    <w:p>
      <w:pPr>
        <w:spacing w:before="0"/>
      </w:pPr>
      <w:r>
        <w:rPr>
          <w:b w:val="0"/>
        </w:rPr>
      </w:r>
    </w:p>
    <w:p>
      <w:pPr>
        <w:spacing w:after="100" w:line="360" w:lineRule="auto" w:before="0"/>
      </w:pPr>
      <w:r>
        <w:rPr>
          <w:b w:val="0"/>
        </w:rPr>
        <w:t>59. A can complete a piece of work alone in 120 days, while A and B, working together, can complete this piece of work in 72 days. In how many days can B, working alone, complete this piece of work?</w:t>
      </w:r>
    </w:p>
    <w:p>
      <w:pPr>
        <w:spacing w:before="0"/>
      </w:pPr>
      <w:r>
        <w:rPr>
          <w:b w:val="0"/>
        </w:rPr>
      </w:r>
    </w:p>
    <w:p>
      <w:pPr>
        <w:spacing w:after="100" w:before="0"/>
      </w:pPr>
      <w:r>
        <w:rPr>
          <w:b w:val="0"/>
        </w:rPr>
        <w:t>A. 180</w:t>
      </w:r>
    </w:p>
    <w:p>
      <w:pPr>
        <w:spacing w:after="100" w:before="0"/>
      </w:pPr>
      <w:r>
        <w:rPr>
          <w:b w:val="0"/>
        </w:rPr>
        <w:t>B. 200</w:t>
      </w:r>
    </w:p>
    <w:p>
      <w:pPr>
        <w:spacing w:after="100" w:before="0"/>
      </w:pPr>
      <w:r>
        <w:rPr>
          <w:b w:val="0"/>
        </w:rPr>
        <w:t>C. 160</w:t>
      </w:r>
    </w:p>
    <w:p>
      <w:pPr>
        <w:spacing w:after="100" w:before="0"/>
      </w:pPr>
      <w:r>
        <w:rPr>
          <w:b w:val="0"/>
        </w:rPr>
        <w:t>D. 216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 alone can complete in 1 day is 1/72 - 1/120 ⇒ 5-3360 ⇒ 2/360 = 1/180 part So B alone can complete the total work in 180 days</w:t>
      </w:r>
    </w:p>
    <w:p>
      <w:pPr>
        <w:spacing w:before="0"/>
      </w:pPr>
      <w:r>
        <w:rPr>
          <w:b w:val="0"/>
        </w:rPr>
      </w:r>
    </w:p>
    <w:p>
      <w:pPr>
        <w:spacing w:after="100" w:line="360" w:lineRule="auto" w:before="0"/>
      </w:pPr>
      <w:r>
        <w:rPr>
          <w:b w:val="0"/>
        </w:rPr>
        <w:t>60. The interest earned on Rs. 21,000 in 3 years at simple interest is Rs. 6,400. What is the rate of interest per annum?</w:t>
      </w:r>
    </w:p>
    <w:p>
      <w:pPr>
        <w:spacing w:before="0"/>
      </w:pPr>
      <w:r>
        <w:rPr>
          <w:b w:val="0"/>
        </w:rPr>
      </w:r>
    </w:p>
    <w:p>
      <w:pPr>
        <w:spacing w:after="100" w:before="0"/>
      </w:pPr>
      <w:r>
        <w:rPr>
          <w:b w:val="0"/>
        </w:rPr>
        <w:t>A. 10(5/63)%</w:t>
      </w:r>
    </w:p>
    <w:p>
      <w:pPr>
        <w:spacing w:after="100" w:before="0"/>
      </w:pPr>
      <w:r>
        <w:rPr>
          <w:b w:val="0"/>
        </w:rPr>
        <w:t>B. 10(2/63)%</w:t>
      </w:r>
    </w:p>
    <w:p>
      <w:pPr>
        <w:spacing w:after="100" w:before="0"/>
      </w:pPr>
      <w:r>
        <w:rPr>
          <w:b w:val="0"/>
        </w:rPr>
        <w:t>C. 10(13/63)%</w:t>
      </w:r>
    </w:p>
    <w:p>
      <w:pPr>
        <w:spacing w:after="100" w:before="0"/>
      </w:pPr>
      <w:r>
        <w:rPr>
          <w:b w:val="0"/>
        </w:rPr>
        <w:t>D. 10(10/63)%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 =6400 As per formula 6400 = 2100 × R × 3 / 100 ⇒ R =6400/63 ⇒ R =10(10/63)%</w:t>
      </w:r>
    </w:p>
    <w:p>
      <w:pPr>
        <w:spacing w:before="0"/>
      </w:pPr>
      <w:r>
        <w:rPr>
          <w:b w:val="0"/>
        </w:rPr>
      </w:r>
    </w:p>
    <w:p>
      <w:pPr>
        <w:spacing w:after="100" w:line="360" w:lineRule="auto" w:before="0"/>
      </w:pPr>
      <w:r>
        <w:rPr>
          <w:b w:val="0"/>
        </w:rPr>
        <w:t>61. Each inlet pipe can fill an empty cistern in 84 hours while each drain pipe can empty the same cistern from a filled condition in 105 hours. When the cistern is empty, 9 inlet pipes and 10 outlet pipes are simultaneously opened. After how many hours will the cistern be completely filled?</w:t>
      </w:r>
    </w:p>
    <w:p>
      <w:pPr>
        <w:spacing w:before="0"/>
      </w:pPr>
      <w:r>
        <w:rPr>
          <w:b w:val="0"/>
        </w:rPr>
      </w:r>
    </w:p>
    <w:p>
      <w:pPr>
        <w:spacing w:after="100" w:before="0"/>
      </w:pPr>
      <w:r>
        <w:rPr>
          <w:b w:val="0"/>
        </w:rPr>
        <w:t>A. 84</w:t>
      </w:r>
    </w:p>
    <w:p>
      <w:pPr>
        <w:spacing w:after="100" w:before="0"/>
      </w:pPr>
      <w:r>
        <w:rPr>
          <w:b w:val="0"/>
        </w:rPr>
        <w:t>B. 88</w:t>
      </w:r>
    </w:p>
    <w:p>
      <w:pPr>
        <w:spacing w:after="100" w:before="0"/>
      </w:pPr>
      <w:r>
        <w:rPr>
          <w:b w:val="0"/>
        </w:rPr>
        <w:t>C. 80</w:t>
      </w:r>
    </w:p>
    <w:p>
      <w:pPr>
        <w:spacing w:after="100" w:before="0"/>
      </w:pPr>
      <w:r>
        <w:rPr>
          <w:b w:val="0"/>
        </w:rPr>
        <w:t>D. 90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total work is 420 units ( LCM of 84 and105 and) The efficiency of 1 inlet pipe = 420 /84 ⇒ 5 units The efficiency of 1 out let pipe= 420 / 105 ⇒ 4 units The efficiency of 9 inlet pipes = 9 × 5 ⇒ 45 units The efficiency of 10 outlet pipes = 10 × 4 ⇒ 40 units Total efficiency of is (45 - 40) / = 5 units The time will be 420 / 5 = 84 hrs</w:t>
      </w:r>
    </w:p>
    <w:p>
      <w:pPr>
        <w:spacing w:before="0"/>
      </w:pPr>
      <w:r>
        <w:rPr>
          <w:b w:val="0"/>
        </w:rPr>
      </w:r>
    </w:p>
    <w:p>
      <w:pPr>
        <w:spacing w:after="100" w:line="360" w:lineRule="auto" w:before="0"/>
      </w:pPr>
      <w:r>
        <w:rPr>
          <w:b w:val="0"/>
        </w:rPr>
        <w:t>62. In a right triangle for an acute angle x, if sin x = (3/7), then find the value of cosx.</w:t>
      </w:r>
    </w:p>
    <w:p>
      <w:pPr>
        <w:spacing w:before="0"/>
      </w:pPr>
      <w:r>
        <w:rPr>
          <w:b w:val="0"/>
        </w:rPr>
      </w:r>
    </w:p>
    <w:p>
      <w:pPr>
        <w:spacing w:after="100" w:before="0"/>
      </w:pPr>
      <w:r>
        <w:rPr>
          <w:b w:val="0"/>
        </w:rPr>
        <w:t>A. (2/7)</w:t>
      </w:r>
    </w:p>
    <w:p>
      <w:pPr>
        <w:spacing w:after="100" w:before="0"/>
      </w:pPr>
      <w:r>
        <w:rPr>
          <w:b w:val="0"/>
        </w:rPr>
        <w:t>B. (3/4)</w:t>
      </w:r>
    </w:p>
    <w:p>
      <w:pPr>
        <w:spacing w:after="100" w:before="0"/>
      </w:pPr>
      <w:r>
        <w:rPr>
          <w:b w:val="0"/>
        </w:rPr>
        <w:t>C. (1/3)</w:t>
      </w:r>
    </w:p>
    <w:p>
      <w:pPr>
        <w:spacing w:after="100" w:before="0"/>
      </w:pPr>
      <w:r>
        <w:rPr>
          <w:b w:val="0"/>
        </w:rPr>
        <w:t>D. 2(√(10))7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So perpendicular is 3 unit and hypotenuse is 7 units So base is, √72 - 32 = √40 units ⇒ 2√10 units As we know, cosx = Base / hypotenuse So, cosx= 2(√(10))7</w:t>
      </w:r>
    </w:p>
    <w:p>
      <w:pPr>
        <w:spacing w:before="0"/>
      </w:pPr>
      <w:r>
        <w:rPr>
          <w:b w:val="0"/>
        </w:rPr>
      </w:r>
    </w:p>
    <w:p>
      <w:pPr>
        <w:spacing w:after="100" w:line="360" w:lineRule="auto" w:before="0"/>
      </w:pPr>
      <w:r>
        <w:rPr>
          <w:b w:val="0"/>
        </w:rPr>
        <w:t>63. In a class of 60 students, there are 35 boys. The average weight of boys is 42 kg and the average weight of the full class is 46.5 kg. Find the average weight of girls in the class.</w:t>
      </w:r>
    </w:p>
    <w:p>
      <w:pPr>
        <w:spacing w:before="0"/>
      </w:pPr>
      <w:r>
        <w:rPr>
          <w:b w:val="0"/>
        </w:rPr>
      </w:r>
    </w:p>
    <w:p>
      <w:pPr>
        <w:spacing w:after="100" w:before="0"/>
      </w:pPr>
      <w:r>
        <w:rPr>
          <w:b w:val="0"/>
        </w:rPr>
        <w:t>A. 48.7 kg</w:t>
      </w:r>
    </w:p>
    <w:p>
      <w:pPr>
        <w:spacing w:after="100" w:before="0"/>
      </w:pPr>
      <w:r>
        <w:rPr>
          <w:b w:val="0"/>
        </w:rPr>
        <w:t>B. 49.7 kg</w:t>
      </w:r>
    </w:p>
    <w:p>
      <w:pPr>
        <w:spacing w:after="100" w:before="0"/>
      </w:pPr>
      <w:r>
        <w:rPr>
          <w:b w:val="0"/>
        </w:rPr>
        <w:t>C. 52.8 kg</w:t>
      </w:r>
    </w:p>
    <w:p>
      <w:pPr>
        <w:spacing w:after="100" w:before="0"/>
      </w:pPr>
      <w:r>
        <w:rPr>
          <w:b w:val="0"/>
        </w:rPr>
        <w:t>D. 56.7 kg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number of girls will be 60 - 35 = 25 The total weight of the boys is 42 × 35 = 1470 kg The total weight of the full class is 60 × 46.5 = 2790 kg The total weight of the girls is 2790 - 1470 = 1320 kg The average weight of girls in the class is 1320 / 25 = 52.80 kg</w:t>
      </w:r>
    </w:p>
    <w:p>
      <w:pPr>
        <w:spacing w:before="0"/>
      </w:pPr>
      <w:r>
        <w:rPr>
          <w:b w:val="0"/>
        </w:rPr>
      </w:r>
    </w:p>
    <w:p>
      <w:pPr>
        <w:spacing w:after="100" w:line="360" w:lineRule="auto" w:before="0"/>
      </w:pPr>
      <w:r>
        <w:rPr>
          <w:b w:val="0"/>
        </w:rPr>
        <w:t>64. The area of a sector of a circle is 110 cm2 and the central angle of the sector is 56°, what is the radius of the circle? (Take π = 22/7)</w:t>
      </w:r>
    </w:p>
    <w:p>
      <w:pPr>
        <w:spacing w:before="0"/>
      </w:pPr>
      <w:r>
        <w:rPr>
          <w:b w:val="0"/>
        </w:rPr>
      </w:r>
    </w:p>
    <w:p>
      <w:pPr>
        <w:spacing w:after="100" w:before="0"/>
      </w:pPr>
      <w:r>
        <w:rPr>
          <w:b w:val="0"/>
        </w:rPr>
        <w:t>A. 35 cm</w:t>
      </w:r>
    </w:p>
    <w:p>
      <w:pPr>
        <w:spacing w:after="100" w:before="0"/>
      </w:pPr>
      <w:r>
        <w:rPr>
          <w:b w:val="0"/>
        </w:rPr>
        <w:t>B. 20 cm</w:t>
      </w:r>
    </w:p>
    <w:p>
      <w:pPr>
        <w:spacing w:after="100" w:before="0"/>
      </w:pPr>
      <w:r>
        <w:rPr>
          <w:b w:val="0"/>
        </w:rPr>
        <w:t>C. 25 cm</w:t>
      </w:r>
    </w:p>
    <w:p>
      <w:pPr>
        <w:spacing w:after="100" w:before="0"/>
      </w:pPr>
      <w:r>
        <w:rPr>
          <w:b w:val="0"/>
        </w:rPr>
        <w:t>D. 15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Area of a sector = θ/360° πr2. As per the formula, ⇒ 110 m2 = 56°/360° πr2. ⇒ r2 = 225 ⇒ r = 15 m</w:t>
      </w:r>
    </w:p>
    <w:p>
      <w:pPr>
        <w:spacing w:before="0"/>
      </w:pPr>
      <w:r>
        <w:rPr>
          <w:b w:val="0"/>
        </w:rPr>
      </w:r>
    </w:p>
    <w:p>
      <w:pPr>
        <w:spacing w:after="100" w:line="360" w:lineRule="auto" w:before="0"/>
      </w:pPr>
      <w:r>
        <w:rPr>
          <w:b w:val="0"/>
        </w:rPr>
        <w:t>65. If, in a competitive exam, the marks obtained by Sam are 19% less than those of Peter, then the marks obtained by Peter are how much percentage more than the marks obtained by Sam? (Correct to two decimal places)</w:t>
      </w:r>
    </w:p>
    <w:p>
      <w:pPr>
        <w:spacing w:before="0"/>
      </w:pPr>
      <w:r>
        <w:rPr>
          <w:b w:val="0"/>
        </w:rPr>
      </w:r>
    </w:p>
    <w:p>
      <w:pPr>
        <w:spacing w:after="100" w:before="0"/>
      </w:pPr>
      <w:r>
        <w:rPr>
          <w:b w:val="0"/>
        </w:rPr>
        <w:t>A. 28.64%</w:t>
      </w:r>
    </w:p>
    <w:p>
      <w:pPr>
        <w:spacing w:after="100" w:before="0"/>
      </w:pPr>
      <w:r>
        <w:rPr>
          <w:b w:val="0"/>
        </w:rPr>
        <w:t>B. 22.25%</w:t>
      </w:r>
    </w:p>
    <w:p>
      <w:pPr>
        <w:spacing w:after="100" w:before="0"/>
      </w:pPr>
      <w:r>
        <w:rPr>
          <w:b w:val="0"/>
        </w:rPr>
        <w:t>C. 21.50%</w:t>
      </w:r>
    </w:p>
    <w:p>
      <w:pPr>
        <w:spacing w:after="100" w:before="0"/>
      </w:pPr>
      <w:r>
        <w:rPr>
          <w:b w:val="0"/>
        </w:rPr>
        <w:t>D. 23.46%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Peter gets 100 marks Then Sam gets 100 - 19 = 81 marks The marks obtained by Peter is more than the marks obtained by Sam , ⇒ 1981 × 100 = 23.46%</w:t>
      </w:r>
    </w:p>
    <w:p>
      <w:pPr>
        <w:spacing w:before="0"/>
      </w:pPr>
      <w:r>
        <w:rPr>
          <w:b w:val="0"/>
        </w:rPr>
      </w:r>
    </w:p>
    <w:p>
      <w:pPr>
        <w:spacing w:after="100" w:line="360" w:lineRule="auto" w:before="0"/>
      </w:pPr>
      <w:r>
        <w:rPr>
          <w:b w:val="0"/>
        </w:rPr>
        <w:t>66. The following table shows the percentage distribution of employees in five different departments 1-5 in a company during the years 2020 and 2021. The total number of employees in 2020 and 2021 is 1200 and 1600, respectively. Departments Department 1 Department 2 Department 3 Department 4 Department 5 2020 24 21 20 19 16 2021 21 22 18 19 20 In which department is the variation in strength of employees maximum in 2021 in comparison to that in 2020?</w:t>
      </w:r>
    </w:p>
    <w:p>
      <w:pPr>
        <w:spacing w:before="0"/>
      </w:pPr>
      <w:r>
        <w:rPr>
          <w:b w:val="0"/>
        </w:rPr>
      </w:r>
    </w:p>
    <w:p>
      <w:pPr>
        <w:spacing w:after="100" w:before="0"/>
      </w:pPr>
      <w:r>
        <w:rPr>
          <w:b w:val="0"/>
        </w:rPr>
        <w:t>A. Department 1</w:t>
      </w:r>
    </w:p>
    <w:p>
      <w:pPr>
        <w:spacing w:after="100" w:before="0"/>
      </w:pPr>
      <w:r>
        <w:rPr>
          <w:b w:val="0"/>
        </w:rPr>
        <w:t>B. Department 4</w:t>
      </w:r>
    </w:p>
    <w:p>
      <w:pPr>
        <w:spacing w:after="100" w:before="0"/>
      </w:pPr>
      <w:r>
        <w:rPr>
          <w:b w:val="0"/>
        </w:rPr>
        <w:t>C. Department 5</w:t>
      </w:r>
    </w:p>
    <w:p>
      <w:pPr>
        <w:spacing w:after="100" w:before="0"/>
      </w:pPr>
      <w:r>
        <w:rPr>
          <w:b w:val="0"/>
        </w:rPr>
        <w:t>D. Department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Department 1 the variation in the strength of employees in 2021 in comparison to that in 2020 is ⇒ 24 - 21 = 3 In Department 2 the variation in the strength of employees in 2021 in comparison to that in 2020 is ⇒ 22 - 21 = 1 In Department 4 the variation in the strength of employees in 2021 in comparison to that in 2020 is ⇒ 19 -19 = 0 In Department 5 the variation in the strength of employees in 2021 in comparison to that in 2020 is ⇒ 20 -16 = 4</w:t>
      </w:r>
    </w:p>
    <w:p>
      <w:pPr>
        <w:spacing w:before="0"/>
      </w:pPr>
      <w:r>
        <w:rPr>
          <w:b w:val="0"/>
        </w:rPr>
      </w:r>
    </w:p>
    <w:p>
      <w:pPr>
        <w:spacing w:after="100" w:line="360" w:lineRule="auto" w:before="0"/>
      </w:pPr>
      <w:r>
        <w:rPr>
          <w:b w:val="0"/>
        </w:rPr>
        <w:t>67. If x +(1/x) = 1, then the value of (x^2+7x+1/x^2+11x+1) = ?</w:t>
      </w:r>
    </w:p>
    <w:p>
      <w:pPr>
        <w:spacing w:before="0"/>
      </w:pPr>
      <w:r>
        <w:rPr>
          <w:b w:val="0"/>
        </w:rPr>
      </w:r>
    </w:p>
    <w:p>
      <w:pPr>
        <w:spacing w:after="100" w:before="0"/>
      </w:pPr>
      <w:r>
        <w:rPr>
          <w:b w:val="0"/>
        </w:rPr>
        <w:t>A. (3/4)</w:t>
      </w:r>
    </w:p>
    <w:p>
      <w:pPr>
        <w:spacing w:after="100" w:before="0"/>
      </w:pPr>
      <w:r>
        <w:rPr>
          <w:b w:val="0"/>
        </w:rPr>
        <w:t>B. (2/3)</w:t>
      </w:r>
    </w:p>
    <w:p>
      <w:pPr>
        <w:spacing w:after="100" w:before="0"/>
      </w:pPr>
      <w:r>
        <w:rPr>
          <w:b w:val="0"/>
        </w:rPr>
        <w:t>C. (1/3)</w:t>
      </w:r>
    </w:p>
    <w:p>
      <w:pPr>
        <w:spacing w:after="100" w:before="0"/>
      </w:pPr>
      <w:r>
        <w:rPr>
          <w:b w:val="0"/>
        </w:rPr>
        <w:t>D. (1/4)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x +(1/x) = 1 ⇒ x2 + 1 = x By putting the value x2 + 1 = x we get, (x^2+7x+1/x^2+11x+1) = x+7xx+11x ⇒ 8x/12x = 2/3</w:t>
      </w:r>
    </w:p>
    <w:p>
      <w:pPr>
        <w:spacing w:before="0"/>
      </w:pPr>
      <w:r>
        <w:rPr>
          <w:b w:val="0"/>
        </w:rPr>
      </w:r>
    </w:p>
    <w:p>
      <w:pPr>
        <w:spacing w:after="100" w:line="360" w:lineRule="auto" w:before="0"/>
      </w:pPr>
      <w:r>
        <w:rPr>
          <w:b w:val="0"/>
        </w:rPr>
        <w:t>68. What is the value of 6 - (6 ÷ 2 - 3 + 7 - 2) × [{3 - 2 ÷ 2} × 5 - 6]?</w:t>
      </w:r>
    </w:p>
    <w:p>
      <w:pPr>
        <w:spacing w:before="0"/>
      </w:pPr>
      <w:r>
        <w:rPr>
          <w:b w:val="0"/>
        </w:rPr>
      </w:r>
    </w:p>
    <w:p>
      <w:pPr>
        <w:spacing w:after="100" w:before="0"/>
      </w:pPr>
      <w:r>
        <w:rPr>
          <w:b w:val="0"/>
        </w:rPr>
        <w:t>A. -4</w:t>
      </w:r>
    </w:p>
    <w:p>
      <w:pPr>
        <w:spacing w:after="100" w:before="0"/>
      </w:pPr>
      <w:r>
        <w:rPr>
          <w:b w:val="0"/>
        </w:rPr>
        <w:t>B. -14</w:t>
      </w:r>
    </w:p>
    <w:p>
      <w:pPr>
        <w:spacing w:after="100" w:before="0"/>
      </w:pPr>
      <w:r>
        <w:rPr>
          <w:b w:val="0"/>
        </w:rPr>
        <w:t>C. -12</w:t>
      </w:r>
    </w:p>
    <w:p>
      <w:pPr>
        <w:spacing w:after="100" w:before="0"/>
      </w:pPr>
      <w:r>
        <w:rPr>
          <w:b w:val="0"/>
        </w:rPr>
        <w:t>D. -16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6 - (6 ÷ 2 - 3 + 7 - 2) × [{3 - 2 ÷ 2} × 5 - 6] ⇒ 6 - (3 - 3 + 7 - 2) × [{3 - 1} × 5 - 6] ⇒ 6 - 5 × 4 = - 14</w:t>
      </w:r>
    </w:p>
    <w:p>
      <w:pPr>
        <w:spacing w:before="0"/>
      </w:pPr>
      <w:r>
        <w:rPr>
          <w:b w:val="0"/>
        </w:rPr>
      </w:r>
    </w:p>
    <w:p>
      <w:pPr>
        <w:spacing w:after="100" w:line="360" w:lineRule="auto" w:before="0"/>
      </w:pPr>
      <w:r>
        <w:rPr>
          <w:b w:val="0"/>
        </w:rPr>
        <w:t>69. A petrol tank is of length 50 m, breadth 25 m, and depth 10 m. How many litres of petrol can be accommodated in the petrol tank when it is completely filled?</w:t>
      </w:r>
    </w:p>
    <w:p>
      <w:pPr>
        <w:spacing w:before="0"/>
      </w:pPr>
      <w:r>
        <w:rPr>
          <w:b w:val="0"/>
        </w:rPr>
      </w:r>
    </w:p>
    <w:p>
      <w:pPr>
        <w:spacing w:after="100" w:before="0"/>
      </w:pPr>
      <w:r>
        <w:rPr>
          <w:b w:val="0"/>
        </w:rPr>
        <w:t>A. 1,25,00,000</w:t>
      </w:r>
    </w:p>
    <w:p>
      <w:pPr>
        <w:spacing w:after="100" w:before="0"/>
      </w:pPr>
      <w:r>
        <w:rPr>
          <w:b w:val="0"/>
        </w:rPr>
        <w:t>B. 12,50,000</w:t>
      </w:r>
    </w:p>
    <w:p>
      <w:pPr>
        <w:spacing w:after="100" w:before="0"/>
      </w:pPr>
      <w:r>
        <w:rPr>
          <w:b w:val="0"/>
        </w:rPr>
        <w:t>C. 1,25,000</w:t>
      </w:r>
    </w:p>
    <w:p>
      <w:pPr>
        <w:spacing w:after="100" w:before="0"/>
      </w:pPr>
      <w:r>
        <w:rPr>
          <w:b w:val="0"/>
        </w:rPr>
        <w:t>D. 12500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Volume of petrol tank = Length × breadth × height ⇒ 50 × 25 × 10 = 12500 m3 Volume of petrol tank in liters = 12500 × 1000 = 12500000 liters</w:t>
      </w:r>
    </w:p>
    <w:p>
      <w:pPr>
        <w:spacing w:before="0"/>
      </w:pPr>
      <w:r>
        <w:rPr>
          <w:b w:val="0"/>
        </w:rPr>
      </w:r>
    </w:p>
    <w:p>
      <w:pPr>
        <w:spacing w:after="100" w:line="360" w:lineRule="auto" w:before="0"/>
      </w:pPr>
      <w:r>
        <w:rPr>
          <w:b w:val="0"/>
        </w:rPr>
        <w:t>70. Select the most appropriate meaning of the underlined phrase. Though very rich, Alexander always saves for a rainy day.</w:t>
      </w:r>
    </w:p>
    <w:p>
      <w:pPr>
        <w:spacing w:before="0"/>
      </w:pPr>
      <w:r>
        <w:rPr>
          <w:b w:val="0"/>
        </w:rPr>
      </w:r>
    </w:p>
    <w:p>
      <w:pPr>
        <w:spacing w:after="100" w:before="0"/>
      </w:pPr>
      <w:r>
        <w:rPr>
          <w:b w:val="0"/>
        </w:rPr>
        <w:t>A. Saves money for later</w:t>
      </w:r>
    </w:p>
    <w:p>
      <w:pPr>
        <w:spacing w:after="100" w:before="0"/>
      </w:pPr>
      <w:r>
        <w:rPr>
          <w:b w:val="0"/>
        </w:rPr>
        <w:t>B. Lives like a miser</w:t>
      </w:r>
    </w:p>
    <w:p>
      <w:pPr>
        <w:spacing w:after="100" w:before="0"/>
      </w:pPr>
      <w:r>
        <w:rPr>
          <w:b w:val="0"/>
        </w:rPr>
        <w:t>C. Spends too much</w:t>
      </w:r>
    </w:p>
    <w:p>
      <w:pPr>
        <w:spacing w:after="100" w:before="0"/>
      </w:pPr>
      <w:r>
        <w:rPr>
          <w:b w:val="0"/>
        </w:rPr>
        <w:t>D. Accumulates less wealth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Saves money for later. Key Points Thus, the first option, "Saves money for later," is the most appropriate as it directly relates to the meaning of the idiom. Additional Information</w:t>
      </w:r>
    </w:p>
    <w:p>
      <w:pPr>
        <w:spacing w:before="0"/>
      </w:pPr>
      <w:r>
        <w:rPr>
          <w:b w:val="0"/>
        </w:rPr>
        <w:t>• The phrase "saves for a rainy day" is an idiom. Idioms are expressions whose meanings cannot be inferred from the meanings of the words that make them up. This particular idiom means to save money for a time when it might be needed unexpectedly, such as during an emergency or in times of difficulty, which could be referred to metaphorically as a "rainy day."</w:t>
      </w:r>
    </w:p>
    <w:p>
      <w:pPr>
        <w:spacing w:before="0"/>
      </w:pPr>
      <w:r>
        <w:rPr>
          <w:b w:val="0"/>
        </w:rPr>
        <w:t>• Therefore, in the context of the sentence "Though very rich, Alexander always saves for a rainy day," it indicates that despite his wealth, Alexander is cautious and saves money for future unforeseen expenses.</w:t>
      </w:r>
    </w:p>
    <w:p>
      <w:pPr>
        <w:spacing w:before="0"/>
      </w:pPr>
      <w:r>
        <w:rPr>
          <w:b w:val="0"/>
        </w:rPr>
        <w:t>• "Lives like a miser" implies extreme frugality, which is not the same as saving for future needs.</w:t>
      </w:r>
    </w:p>
    <w:p>
      <w:pPr>
        <w:spacing w:before="0"/>
      </w:pPr>
      <w:r>
        <w:rPr>
          <w:b w:val="0"/>
        </w:rPr>
        <w:t>• "Spends too much" is the opposite of the idiom's meaning.</w:t>
      </w:r>
    </w:p>
    <w:p>
      <w:pPr>
        <w:spacing w:before="0"/>
      </w:pPr>
      <w:r>
        <w:rPr>
          <w:b w:val="0"/>
        </w:rPr>
        <w:t>• "Accumulates less wealth" does not align with the concept of saving; it suggests not gaining wealth, not saving it.</w:t>
      </w:r>
    </w:p>
    <w:p>
      <w:pPr>
        <w:spacing w:before="0"/>
      </w:pPr>
      <w:r>
        <w:rPr>
          <w:b w:val="0"/>
        </w:rPr>
      </w:r>
    </w:p>
    <w:p>
      <w:pPr>
        <w:spacing w:after="100" w:line="360" w:lineRule="auto" w:before="0"/>
      </w:pPr>
      <w:r>
        <w:rPr>
          <w:b w:val="0"/>
        </w:rPr>
        <w:t>71. Select the option that can be used as a one-word substitute for the given group of words. The murder of a large number of people from a particular nation or ethnic group.</w:t>
      </w:r>
    </w:p>
    <w:p>
      <w:pPr>
        <w:spacing w:before="0"/>
      </w:pPr>
      <w:r>
        <w:rPr>
          <w:b w:val="0"/>
        </w:rPr>
      </w:r>
    </w:p>
    <w:p>
      <w:pPr>
        <w:spacing w:after="100" w:before="0"/>
      </w:pPr>
      <w:r>
        <w:rPr>
          <w:b w:val="0"/>
        </w:rPr>
        <w:t>A. Geronticide</w:t>
      </w:r>
    </w:p>
    <w:p>
      <w:pPr>
        <w:spacing w:after="100" w:before="0"/>
      </w:pPr>
      <w:r>
        <w:rPr>
          <w:b w:val="0"/>
        </w:rPr>
        <w:t>B. Honour killing</w:t>
      </w:r>
    </w:p>
    <w:p>
      <w:pPr>
        <w:spacing w:after="100" w:before="0"/>
      </w:pPr>
      <w:r>
        <w:rPr>
          <w:b w:val="0"/>
        </w:rPr>
        <w:t>C. Genocide</w:t>
      </w:r>
    </w:p>
    <w:p>
      <w:pPr>
        <w:spacing w:after="100" w:before="0"/>
      </w:pPr>
      <w:r>
        <w:rPr>
          <w:b w:val="0"/>
        </w:rPr>
        <w:t>D. Matricide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Genocide. Key Points Hence, the term "genocide" is the one-word substitute that fits the description given. Additional Information The other options provided do not match the definition:</w:t>
      </w:r>
    </w:p>
    <w:p>
      <w:pPr>
        <w:spacing w:before="0"/>
      </w:pPr>
      <w:r>
        <w:rPr>
          <w:b w:val="0"/>
        </w:rPr>
        <w:t>• The term "genocide" refers to the intentional action to destroy a people—usually defined as an ethnic, national, racial, or religious group—in whole or in part. (जन-संहार) For example: The international community condemns genocide as a heinous crime.</w:t>
      </w:r>
    </w:p>
    <w:p>
      <w:pPr>
        <w:spacing w:before="0"/>
      </w:pPr>
      <w:r>
        <w:rPr>
          <w:b w:val="0"/>
        </w:rPr>
        <w:t>• It's a term that has been used to describe horrific events in history where large numbers of a particular group were systematically killed.</w:t>
      </w:r>
    </w:p>
    <w:p>
      <w:pPr>
        <w:spacing w:before="0"/>
      </w:pPr>
      <w:r>
        <w:rPr>
          <w:b w:val="0"/>
        </w:rPr>
        <w:t>• The definition provided in the question, "The murder of a large number of people from a particular nation or ethnic group," aligns directly with the definition of genocide.</w:t>
      </w:r>
    </w:p>
    <w:p>
      <w:pPr>
        <w:spacing w:before="0"/>
      </w:pPr>
      <w:r>
        <w:rPr>
          <w:b w:val="0"/>
        </w:rPr>
        <w:t>• "Geronticide" refers to the killing of the elderly. (वृद्ध हत्या) For example: Geronticide, the killing of the elderly, is a term not commonly used or accepted.</w:t>
      </w:r>
    </w:p>
    <w:p>
      <w:pPr>
        <w:spacing w:before="0"/>
      </w:pPr>
      <w:r>
        <w:rPr>
          <w:b w:val="0"/>
        </w:rPr>
        <w:t>• "Honour killing" is the murder of a member of a family or social group by other members due to the perpetrators' belief that the victim has brought dishonour upon the family or community. For example: Honour killings are a tragic consequence of misplaced societal values.</w:t>
      </w:r>
    </w:p>
    <w:p>
      <w:pPr>
        <w:spacing w:before="0"/>
      </w:pPr>
      <w:r>
        <w:rPr>
          <w:b w:val="0"/>
        </w:rPr>
        <w:t>• "Matricide" means the act of killing one's own mother.</w:t>
      </w:r>
    </w:p>
    <w:p>
      <w:pPr>
        <w:spacing w:before="0"/>
      </w:pPr>
      <w:r>
        <w:rPr>
          <w:b w:val="0"/>
        </w:rPr>
      </w:r>
    </w:p>
    <w:p>
      <w:pPr>
        <w:spacing w:after="100" w:line="360" w:lineRule="auto" w:before="0"/>
      </w:pPr>
      <w:r>
        <w:rPr>
          <w:b w:val="0"/>
        </w:rPr>
        <w:t>72. Sentences of a paragraph are given below in jumbled order. Arrange the sentences in the correct order to form a meaningful and coherent paragraph. A. According to him, Rupees 75 lakhs has been spent to make the gymnasium fully equipped with state-of-the-art fitness machines. B. The Honorable Commissioner of Police inaugurated the Gymnasium and Swimming pool and appended the management for their efforts in providing such amenities to students. C. A new indoor gymnasium and swimming pool was inaugurated at APJ International School, Goa. D. Mr. Mercia, the Principal of the school familiarised the guests about the cost incurred and the various facilities available.</w:t>
      </w:r>
    </w:p>
    <w:p>
      <w:pPr>
        <w:spacing w:before="0"/>
      </w:pPr>
      <w:r>
        <w:rPr>
          <w:b w:val="0"/>
        </w:rPr>
      </w:r>
    </w:p>
    <w:p>
      <w:pPr>
        <w:spacing w:after="100" w:before="0"/>
      </w:pPr>
      <w:r>
        <w:rPr>
          <w:b w:val="0"/>
        </w:rPr>
        <w:t>A. CBDA</w:t>
      </w:r>
    </w:p>
    <w:p>
      <w:pPr>
        <w:spacing w:after="100" w:before="0"/>
      </w:pPr>
      <w:r>
        <w:rPr>
          <w:b w:val="0"/>
        </w:rPr>
        <w:t>B. BDCA</w:t>
      </w:r>
    </w:p>
    <w:p>
      <w:pPr>
        <w:spacing w:after="100" w:before="0"/>
      </w:pPr>
      <w:r>
        <w:rPr>
          <w:b w:val="0"/>
        </w:rPr>
        <w:t>C. ADBC</w:t>
      </w:r>
    </w:p>
    <w:p>
      <w:pPr>
        <w:spacing w:after="100" w:before="0"/>
      </w:pPr>
      <w:r>
        <w:rPr>
          <w:b w:val="0"/>
        </w:rPr>
        <w:t>D. DABC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order is: CBDA. Key Points Therefore, the correct order is: CBDA Additional Information</w:t>
      </w:r>
    </w:p>
    <w:p>
      <w:pPr>
        <w:spacing w:before="0"/>
      </w:pPr>
      <w:r>
        <w:rPr>
          <w:b w:val="0"/>
        </w:rPr>
        <w:t>• The opening sentence should introduce the topic, which in this case is the inauguration of a new facility.</w:t>
      </w:r>
    </w:p>
    <w:p>
      <w:pPr>
        <w:spacing w:before="0"/>
      </w:pPr>
      <w:r>
        <w:rPr>
          <w:b w:val="0"/>
        </w:rPr>
        <w:t>• Sentence C does this by mentioning the inauguration of the gymnasium and swimming pool.</w:t>
      </w:r>
    </w:p>
    <w:p>
      <w:pPr>
        <w:spacing w:before="0"/>
      </w:pPr>
      <w:r>
        <w:rPr>
          <w:b w:val="0"/>
        </w:rPr>
        <w:t>• Following the introduction of the event in sentence C, the next logical step is to mention who inaugurated the facility, which is provided in sentence B.</w:t>
      </w:r>
    </w:p>
    <w:p>
      <w:pPr>
        <w:spacing w:before="0"/>
      </w:pPr>
      <w:r>
        <w:rPr>
          <w:b w:val="0"/>
        </w:rPr>
        <w:t>• Once the event and the dignitary are introduced, the next detail often includes additional information about the event or comments made during it. Sentence D provides this by detailing the Principal's actions during the event.</w:t>
      </w:r>
    </w:p>
    <w:p>
      <w:pPr>
        <w:spacing w:before="0"/>
      </w:pPr>
      <w:r>
        <w:rPr>
          <w:b w:val="0"/>
        </w:rPr>
        <w:t>• Finally, sentence A gives specific information about the investment made, which is usually mentioned after the formalities of introduction and inauguration are covered.</w:t>
      </w:r>
    </w:p>
    <w:p>
      <w:pPr>
        <w:spacing w:before="0"/>
      </w:pPr>
      <w:r>
        <w:rPr>
          <w:b w:val="0"/>
        </w:rPr>
        <w:t>• Starting with costs (A) or facility details (C) is less logical without first introducing the event (B).</w:t>
      </w:r>
    </w:p>
    <w:p>
      <w:pPr>
        <w:spacing w:before="0"/>
      </w:pPr>
      <w:r>
        <w:rPr>
          <w:b w:val="0"/>
        </w:rPr>
        <w:t>• Sequences that do not start with B (the inauguration) lack a clear and logical introduction.</w:t>
      </w:r>
    </w:p>
    <w:p>
      <w:pPr>
        <w:spacing w:before="0"/>
      </w:pPr>
      <w:r>
        <w:rPr>
          <w:b w:val="0"/>
        </w:rPr>
      </w:r>
    </w:p>
    <w:p>
      <w:pPr>
        <w:spacing w:after="100" w:line="360" w:lineRule="auto" w:before="0"/>
      </w:pPr>
      <w:r>
        <w:rPr>
          <w:b w:val="0"/>
        </w:rPr>
        <w:t>73. Select the most appropriate ANTONYM of the underlined word. The musician gave a dismal performance of a few old melodies at last night's concert.</w:t>
      </w:r>
    </w:p>
    <w:p>
      <w:pPr>
        <w:spacing w:before="0"/>
      </w:pPr>
      <w:r>
        <w:rPr>
          <w:b w:val="0"/>
        </w:rPr>
      </w:r>
    </w:p>
    <w:p>
      <w:pPr>
        <w:spacing w:after="100" w:before="0"/>
      </w:pPr>
      <w:r>
        <w:rPr>
          <w:b w:val="0"/>
        </w:rPr>
        <w:t>A. smart</w:t>
      </w:r>
    </w:p>
    <w:p>
      <w:pPr>
        <w:spacing w:after="100" w:before="0"/>
      </w:pPr>
      <w:r>
        <w:rPr>
          <w:b w:val="0"/>
        </w:rPr>
        <w:t>B. melancholy</w:t>
      </w:r>
    </w:p>
    <w:p>
      <w:pPr>
        <w:spacing w:after="100" w:before="0"/>
      </w:pPr>
      <w:r>
        <w:rPr>
          <w:b w:val="0"/>
        </w:rPr>
        <w:t>C. exhausting</w:t>
      </w:r>
    </w:p>
    <w:p>
      <w:pPr>
        <w:spacing w:after="100" w:before="0"/>
      </w:pPr>
      <w:r>
        <w:rPr>
          <w:b w:val="0"/>
        </w:rPr>
        <w:t>D. lively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lively. Key Points Therefore, the correct answer is: Option 4. Additional Information Here are the other options explained along with their Hindi meanings and example sentences:</w:t>
      </w:r>
    </w:p>
    <w:p>
      <w:pPr>
        <w:spacing w:before="0"/>
      </w:pPr>
      <w:r>
        <w:rPr>
          <w:b w:val="0"/>
        </w:rPr>
        <w:t>• The word "dismal" means something that is depressing, gloomy, or without hope. (उदास) Example: The constant rain and dark clouds made for a dismal day.</w:t>
      </w:r>
    </w:p>
    <w:p>
      <w:pPr>
        <w:spacing w:before="0"/>
      </w:pPr>
      <w:r>
        <w:rPr>
          <w:b w:val="0"/>
        </w:rPr>
        <w:t>• "Lively" refers to something full of life and energy; it is the opposite of being dull or depressing. (जीवंत) Example: The lively music at the festival lifted everyone's spirits.</w:t>
      </w:r>
    </w:p>
    <w:p>
      <w:pPr>
        <w:spacing w:before="0"/>
      </w:pPr>
      <w:r>
        <w:rPr>
          <w:b w:val="0"/>
        </w:rPr>
        <w:t>• Hence, we can infer that the opposite of "dismal" is "lively".</w:t>
      </w:r>
    </w:p>
    <w:p>
      <w:pPr>
        <w:spacing w:before="0"/>
      </w:pPr>
      <w:r>
        <w:rPr>
          <w:b w:val="0"/>
        </w:rPr>
        <w:t>• Smart (चतुर): Being intelligent or quick-witted. Example: She always provides smart solutions to complex problems.</w:t>
      </w:r>
    </w:p>
    <w:p>
      <w:pPr>
        <w:spacing w:before="0"/>
      </w:pPr>
      <w:r>
        <w:rPr>
          <w:b w:val="0"/>
        </w:rPr>
        <w:t>• Melancholy (विषादपूर्ण): A feeling of deep sadness or sorrow. Example: There was a melancholy tone in his voice after he read the news.</w:t>
      </w:r>
    </w:p>
    <w:p>
      <w:pPr>
        <w:spacing w:before="0"/>
      </w:pPr>
      <w:r>
        <w:rPr>
          <w:b w:val="0"/>
        </w:rPr>
        <w:t>• Exhausting (थकाऊ): Extremely tiring and draining. Example: The exhausting hike up the mountain left us all in need of rest.</w:t>
      </w:r>
    </w:p>
    <w:p>
      <w:pPr>
        <w:spacing w:before="0"/>
      </w:pPr>
      <w:r>
        <w:rPr>
          <w:b w:val="0"/>
        </w:rPr>
      </w:r>
    </w:p>
    <w:p>
      <w:pPr>
        <w:spacing w:after="100" w:line="360" w:lineRule="auto" w:before="0"/>
      </w:pPr>
      <w:r>
        <w:rPr>
          <w:b w:val="0"/>
        </w:rPr>
        <w:t>74. Select the most appropriate synonym for the underlined word. His modest nature made all the difference.</w:t>
      </w:r>
    </w:p>
    <w:p>
      <w:pPr>
        <w:spacing w:before="0"/>
      </w:pPr>
      <w:r>
        <w:rPr>
          <w:b w:val="0"/>
        </w:rPr>
      </w:r>
    </w:p>
    <w:p>
      <w:pPr>
        <w:spacing w:after="100" w:before="0"/>
      </w:pPr>
      <w:r>
        <w:rPr>
          <w:b w:val="0"/>
        </w:rPr>
        <w:t>A. courageous</w:t>
      </w:r>
    </w:p>
    <w:p>
      <w:pPr>
        <w:spacing w:after="100" w:before="0"/>
      </w:pPr>
      <w:r>
        <w:rPr>
          <w:b w:val="0"/>
        </w:rPr>
        <w:t>B. horrific</w:t>
      </w:r>
    </w:p>
    <w:p>
      <w:pPr>
        <w:spacing w:after="100" w:before="0"/>
      </w:pPr>
      <w:r>
        <w:rPr>
          <w:b w:val="0"/>
        </w:rPr>
        <w:t>C. shy</w:t>
      </w:r>
    </w:p>
    <w:p>
      <w:pPr>
        <w:spacing w:after="100" w:before="0"/>
      </w:pPr>
      <w:r>
        <w:rPr>
          <w:b w:val="0"/>
        </w:rPr>
        <w:t>D. dry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shy. Key Points Therefore, the correct synonym for "modest" in this sentence is "shy". Additional Information</w:t>
      </w:r>
    </w:p>
    <w:p>
      <w:pPr>
        <w:spacing w:before="0"/>
      </w:pPr>
      <w:r>
        <w:rPr>
          <w:b w:val="0"/>
        </w:rPr>
        <w:t>• "Modest" refers to someone who does not like to attract attention to themselves and does not boast about their abilities or achievements. (मामूली)</w:t>
      </w:r>
    </w:p>
    <w:p>
      <w:pPr>
        <w:spacing w:before="0"/>
      </w:pPr>
      <w:r>
        <w:rPr>
          <w:b w:val="0"/>
        </w:rPr>
        <w:t>• An example of using "modest" in a sentence could be: "Despite his vast wealth, he lived in a modest house."</w:t>
      </w:r>
    </w:p>
    <w:p>
      <w:pPr>
        <w:spacing w:before="0"/>
      </w:pPr>
      <w:r>
        <w:rPr>
          <w:b w:val="0"/>
        </w:rPr>
        <w:t>• While "modest" encompasses a range of meanings, including humility and the lack of desire to draw attention to oneself, "shy" can be considered a synonym within the right context, especially when it pertains to a person's nature or demeanour. (शर्मीला)</w:t>
      </w:r>
    </w:p>
    <w:p>
      <w:pPr>
        <w:spacing w:before="0"/>
      </w:pPr>
      <w:r>
        <w:rPr>
          <w:b w:val="0"/>
        </w:rPr>
        <w:t>• For example: His modest and shy demeanour made him well-liked by his classmates.</w:t>
      </w:r>
    </w:p>
    <w:p>
      <w:pPr>
        <w:spacing w:before="0"/>
      </w:pPr>
      <w:r>
        <w:rPr>
          <w:b w:val="0"/>
        </w:rPr>
        <w:t>• "Courageous" is not a synonym for modest; it refers to someone who is brave. (साहसिक) For example: The courageous firefighter saved the family from the burning building.</w:t>
      </w:r>
    </w:p>
    <w:p>
      <w:pPr>
        <w:spacing w:before="0"/>
      </w:pPr>
      <w:r>
        <w:rPr>
          <w:b w:val="0"/>
        </w:rPr>
        <w:t>• "Horrific" is completely unrelated, meaning causing horror. (भीषण) For example: The horrific accident left the community in shock.</w:t>
      </w:r>
    </w:p>
    <w:p>
      <w:pPr>
        <w:spacing w:before="0"/>
      </w:pPr>
      <w:r>
        <w:rPr>
          <w:b w:val="0"/>
        </w:rPr>
        <w:t>• "Dry" can refer to lack of moisture, humour, or interest and does not fit as a synonym for modest. (शुष्क) For example: The lecture was dry and lacked any engaging visuals.</w:t>
      </w:r>
    </w:p>
    <w:p>
      <w:pPr>
        <w:spacing w:before="0"/>
      </w:pPr>
      <w:r>
        <w:rPr>
          <w:b w:val="0"/>
        </w:rPr>
      </w:r>
    </w:p>
    <w:p>
      <w:pPr>
        <w:spacing w:after="100" w:line="360" w:lineRule="auto" w:before="0"/>
      </w:pPr>
      <w:r>
        <w:rPr>
          <w:b w:val="0"/>
        </w:rPr>
        <w:t>75. Select the option that expresses the given sentence in past tense form. The methods Arunima adopts for taming the dogs create awe and wonder among them.</w:t>
      </w:r>
    </w:p>
    <w:p>
      <w:pPr>
        <w:spacing w:before="0"/>
      </w:pPr>
      <w:r>
        <w:rPr>
          <w:b w:val="0"/>
        </w:rPr>
      </w:r>
    </w:p>
    <w:p>
      <w:pPr>
        <w:spacing w:after="100" w:before="0"/>
      </w:pPr>
      <w:r>
        <w:rPr>
          <w:b w:val="0"/>
        </w:rPr>
        <w:t>A. The methods Arunima adopted for taming the dogs created awe and wonder among them.</w:t>
      </w:r>
    </w:p>
    <w:p>
      <w:pPr>
        <w:spacing w:after="100" w:before="0"/>
      </w:pPr>
      <w:r>
        <w:rPr>
          <w:b w:val="0"/>
        </w:rPr>
        <w:t>B. The methods Arunima adopts for taming the dogs created awe and wonder among them.</w:t>
      </w:r>
    </w:p>
    <w:p>
      <w:pPr>
        <w:spacing w:after="100" w:before="0"/>
      </w:pPr>
      <w:r>
        <w:rPr>
          <w:b w:val="0"/>
        </w:rPr>
        <w:t>C. The methods Arunima adopted for taming the dogs create awe and wonder among them.</w:t>
      </w:r>
    </w:p>
    <w:p>
      <w:pPr>
        <w:spacing w:after="100" w:before="0"/>
      </w:pPr>
      <w:r>
        <w:rPr>
          <w:b w:val="0"/>
        </w:rPr>
        <w:t>D. The methods Arunima adopts for taming the dogs will create awe and wonder among them.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methods Arunima adopted for taming the dogs created awe and wonder among them. Key Points Therefore, "The methods Arunima adopted for taming the dogs created awe and wonder among them." is the correct transformation of the sentence into past tense. Additional Information</w:t>
      </w:r>
    </w:p>
    <w:p>
      <w:pPr>
        <w:spacing w:before="0"/>
      </w:pPr>
      <w:r>
        <w:rPr>
          <w:b w:val="0"/>
        </w:rPr>
        <w:t>• The original sentence is in the present tense, discussing Arunima's current methods for taming dogs.</w:t>
      </w:r>
    </w:p>
    <w:p>
      <w:pPr>
        <w:spacing w:before="0"/>
      </w:pPr>
      <w:r>
        <w:rPr>
          <w:b w:val="0"/>
        </w:rPr>
        <w:t>• To change to past tense, we must convert both the verbs "adopts" and "create" to their past forms.</w:t>
      </w:r>
    </w:p>
    <w:p>
      <w:pPr>
        <w:spacing w:before="0"/>
      </w:pPr>
      <w:r>
        <w:rPr>
          <w:b w:val="0"/>
        </w:rPr>
        <w:t>• Option 1 correctly changes "adopts" to "adopted" and "create" to "created," which aligns with past tense usage.</w:t>
      </w:r>
    </w:p>
    <w:p>
      <w:pPr>
        <w:spacing w:before="0"/>
      </w:pPr>
      <w:r>
        <w:rPr>
          <w:b w:val="0"/>
        </w:rPr>
        <w:t>• The other options either do not correctly change the tense of both verbs or alter the tense inconsistently.</w:t>
      </w:r>
    </w:p>
    <w:p>
      <w:pPr>
        <w:spacing w:before="0"/>
      </w:pPr>
      <w:r>
        <w:rPr>
          <w:b w:val="0"/>
        </w:rPr>
        <w:t>• Options 2 and 4 present the sentence in the present and future tenses, respectively, which do not meet the requirement of expressing the sentence in past tense.</w:t>
      </w:r>
    </w:p>
    <w:p>
      <w:pPr>
        <w:spacing w:before="0"/>
      </w:pPr>
      <w:r>
        <w:rPr>
          <w:b w:val="0"/>
        </w:rPr>
        <w:t>• Option 3 incorrectly maintains the present tense verb "create," failing to convert the entire sentence into the past tense.</w:t>
      </w:r>
    </w:p>
    <w:p>
      <w:pPr>
        <w:spacing w:before="0"/>
      </w:pPr>
      <w:r>
        <w:rPr>
          <w:b w:val="0"/>
        </w:rPr>
      </w:r>
    </w:p>
    <w:p>
      <w:pPr>
        <w:spacing w:after="100" w:line="360" w:lineRule="auto" w:before="0"/>
      </w:pPr>
      <w:r>
        <w:rPr>
          <w:b w:val="0"/>
        </w:rPr>
        <w:t>76. Choose the most appropriate meaning of the underlined phrase. His voice gets on my nerves.</w:t>
      </w:r>
    </w:p>
    <w:p>
      <w:pPr>
        <w:spacing w:before="0"/>
      </w:pPr>
      <w:r>
        <w:rPr>
          <w:b w:val="0"/>
        </w:rPr>
      </w:r>
    </w:p>
    <w:p>
      <w:pPr>
        <w:spacing w:after="100" w:before="0"/>
      </w:pPr>
      <w:r>
        <w:rPr>
          <w:b w:val="0"/>
        </w:rPr>
        <w:t>A. Makes me ill</w:t>
      </w:r>
    </w:p>
    <w:p>
      <w:pPr>
        <w:spacing w:after="100" w:before="0"/>
      </w:pPr>
      <w:r>
        <w:rPr>
          <w:b w:val="0"/>
        </w:rPr>
        <w:t>B. Pierces my eardrums</w:t>
      </w:r>
    </w:p>
    <w:p>
      <w:pPr>
        <w:spacing w:after="100" w:before="0"/>
      </w:pPr>
      <w:r>
        <w:rPr>
          <w:b w:val="0"/>
        </w:rPr>
        <w:t>C. Irritates me</w:t>
      </w:r>
    </w:p>
    <w:p>
      <w:pPr>
        <w:spacing w:after="100" w:before="0"/>
      </w:pPr>
      <w:r>
        <w:rPr>
          <w:b w:val="0"/>
        </w:rPr>
        <w:t>D. Makes me sad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Irritates me. Key Points Therefore, the correct answer is: Option 3. Additional Information Here are the other options explained along with their Hindi meanings and example sentences:</w:t>
      </w:r>
    </w:p>
    <w:p>
      <w:pPr>
        <w:spacing w:before="0"/>
      </w:pPr>
      <w:r>
        <w:rPr>
          <w:b w:val="0"/>
        </w:rPr>
        <w:t>• The word "irritates" means to make someone annoyed or a little angry; causing discomfort or annoyance. (चिढ़ाना) Example: The constant noise from the construction site irritates me every morning.</w:t>
      </w:r>
    </w:p>
    <w:p>
      <w:pPr>
        <w:spacing w:before="0"/>
      </w:pPr>
      <w:r>
        <w:rPr>
          <w:b w:val="0"/>
        </w:rPr>
        <w:t>• The phrase "gets on my nerves" refers to something that annoys or bothers someone to a great extent. (चिढ़ाना) Example: His habit of interrupting others during conversations really gets on my nerves.</w:t>
      </w:r>
    </w:p>
    <w:p>
      <w:pPr>
        <w:spacing w:before="0"/>
      </w:pPr>
      <w:r>
        <w:rPr>
          <w:b w:val="0"/>
        </w:rPr>
        <w:t>• Hence, we can infer that "gets on my nerves" means "irritates me".</w:t>
      </w:r>
    </w:p>
    <w:p>
      <w:pPr>
        <w:spacing w:before="0"/>
      </w:pPr>
      <w:r>
        <w:rPr>
          <w:b w:val="0"/>
        </w:rPr>
        <w:t>• Makes me ill (मुझे बीमार कर देता है): Causes a feeling of sickness or discomfort. Example: The sight of blood makes me ill.</w:t>
      </w:r>
    </w:p>
    <w:p>
      <w:pPr>
        <w:spacing w:before="0"/>
      </w:pPr>
      <w:r>
        <w:rPr>
          <w:b w:val="0"/>
        </w:rPr>
        <w:t>• Pierces my eardrums (कान के पर्दे को छेदना): Produces a very loud or sharp noise that is painful to hear. Example: The high-pitched sound of the alarm pierces my eardrums.</w:t>
      </w:r>
    </w:p>
    <w:p>
      <w:pPr>
        <w:spacing w:before="0"/>
      </w:pPr>
      <w:r>
        <w:rPr>
          <w:b w:val="0"/>
        </w:rPr>
        <w:t>• Makes me sad (मुझे दुखी करता है): Causes a feeling of sorrow or unhappiness. Example: Watching a heartbreaking movie often makes me sad.</w:t>
      </w:r>
    </w:p>
    <w:p>
      <w:pPr>
        <w:spacing w:before="0"/>
      </w:pPr>
      <w:r>
        <w:rPr>
          <w:b w:val="0"/>
        </w:rPr>
      </w:r>
    </w:p>
    <w:p>
      <w:pPr>
        <w:spacing w:after="100" w:line="360" w:lineRule="auto" w:before="0"/>
      </w:pPr>
      <w:r>
        <w:rPr>
          <w:b w:val="0"/>
        </w:rPr>
        <w:t>77. Select the option that can be used as a one-word substitute for the given group of words. Life history written by oneself.</w:t>
      </w:r>
    </w:p>
    <w:p>
      <w:pPr>
        <w:spacing w:before="0"/>
      </w:pPr>
      <w:r>
        <w:rPr>
          <w:b w:val="0"/>
        </w:rPr>
      </w:r>
    </w:p>
    <w:p>
      <w:pPr>
        <w:spacing w:after="100" w:before="0"/>
      </w:pPr>
      <w:r>
        <w:rPr>
          <w:b w:val="0"/>
        </w:rPr>
        <w:t>A. Autography</w:t>
      </w:r>
    </w:p>
    <w:p>
      <w:pPr>
        <w:spacing w:after="100" w:before="0"/>
      </w:pPr>
      <w:r>
        <w:rPr>
          <w:b w:val="0"/>
        </w:rPr>
        <w:t>B. Autobiography</w:t>
      </w:r>
    </w:p>
    <w:p>
      <w:pPr>
        <w:spacing w:after="100" w:before="0"/>
      </w:pPr>
      <w:r>
        <w:rPr>
          <w:b w:val="0"/>
        </w:rPr>
        <w:t>C. Autophagy</w:t>
      </w:r>
    </w:p>
    <w:p>
      <w:pPr>
        <w:spacing w:after="100" w:before="0"/>
      </w:pPr>
      <w:r>
        <w:rPr>
          <w:b w:val="0"/>
        </w:rPr>
        <w:t>D. Autocracy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option is 'Autobiography'. Key Points Therefore, the correct one-word substitute for "Life history written by oneself" is "Autobiography." Additional Information</w:t>
      </w:r>
    </w:p>
    <w:p>
      <w:pPr>
        <w:spacing w:before="0"/>
      </w:pPr>
      <w:r>
        <w:rPr>
          <w:b w:val="0"/>
        </w:rPr>
        <w:t>• The term "autobiography" is a compound word derived from the Greek words "autos" meaning "self," "bios" meaning "life," and "graphein" meaning "to write."</w:t>
      </w:r>
    </w:p>
    <w:p>
      <w:pPr>
        <w:spacing w:before="0"/>
      </w:pPr>
      <w:r>
        <w:rPr>
          <w:b w:val="0"/>
        </w:rPr>
        <w:t>• An autobiography is a written account of the life of a person written by that person themselves.</w:t>
      </w:r>
    </w:p>
    <w:p>
      <w:pPr>
        <w:spacing w:before="0"/>
      </w:pPr>
      <w:r>
        <w:rPr>
          <w:b w:val="0"/>
        </w:rPr>
        <w:t>• The prefix "auto-" means "self," and "biography" is the written record of someone's life. Hence, "autobiography" is the life history written by oneself. (आत्मकथा) For example: The celebrity penned an autobiography detailing her rise to fame.</w:t>
      </w:r>
    </w:p>
    <w:p>
      <w:pPr>
        <w:spacing w:before="0"/>
      </w:pPr>
      <w:r>
        <w:rPr>
          <w:b w:val="0"/>
        </w:rPr>
        <w:t>• Autography: This word refers to a person's own handwriting or signature, not their life history. (अनुवाद) For example: Her autography revealed a fascinating, yet previously unknown aspect of her life.</w:t>
      </w:r>
    </w:p>
    <w:p>
      <w:pPr>
        <w:spacing w:before="0"/>
      </w:pPr>
      <w:r>
        <w:rPr>
          <w:b w:val="0"/>
        </w:rPr>
        <w:t>• Autophagy: A biological term that means the destruction of cells within the body during normal physiological processes. (भोजी) For example: Autophagy is a cellular process where cells digest parts of themselves for energy.</w:t>
      </w:r>
    </w:p>
    <w:p>
      <w:pPr>
        <w:spacing w:before="0"/>
      </w:pPr>
      <w:r>
        <w:rPr>
          <w:b w:val="0"/>
        </w:rPr>
        <w:t>• Autocracy: A system of government by one person with absolute power, not related to life history or writing. ("एकतन्त्र) For example: The country was under the rule of an autocracy where one person held absolute power.</w:t>
      </w:r>
    </w:p>
    <w:p>
      <w:pPr>
        <w:spacing w:before="0"/>
      </w:pPr>
      <w:r>
        <w:rPr>
          <w:b w:val="0"/>
        </w:rPr>
      </w:r>
    </w:p>
    <w:p>
      <w:pPr>
        <w:spacing w:after="100" w:line="360" w:lineRule="auto" w:before="0"/>
      </w:pPr>
      <w:r>
        <w:rPr>
          <w:b w:val="0"/>
        </w:rPr>
        <w:t>78. The following sentence has been split into four segments. Identify the segment that contains a grammatical error. You should / see a oculist; / your eyes look / worse today.</w:t>
      </w:r>
    </w:p>
    <w:p>
      <w:pPr>
        <w:spacing w:before="0"/>
      </w:pPr>
      <w:r>
        <w:rPr>
          <w:b w:val="0"/>
        </w:rPr>
      </w:r>
    </w:p>
    <w:p>
      <w:pPr>
        <w:spacing w:after="100" w:before="0"/>
      </w:pPr>
      <w:r>
        <w:rPr>
          <w:b w:val="0"/>
        </w:rPr>
        <w:t>A. your eyes look</w:t>
      </w:r>
    </w:p>
    <w:p>
      <w:pPr>
        <w:spacing w:after="100" w:before="0"/>
      </w:pPr>
      <w:r>
        <w:rPr>
          <w:b w:val="0"/>
        </w:rPr>
        <w:t>B. You should</w:t>
      </w:r>
    </w:p>
    <w:p>
      <w:pPr>
        <w:spacing w:after="100" w:before="0"/>
      </w:pPr>
      <w:r>
        <w:rPr>
          <w:b w:val="0"/>
        </w:rPr>
        <w:t>C. worse today</w:t>
      </w:r>
    </w:p>
    <w:p>
      <w:pPr>
        <w:spacing w:after="100" w:before="0"/>
      </w:pPr>
      <w:r>
        <w:rPr>
          <w:b w:val="0"/>
        </w:rPr>
        <w:t>D. see a oculist;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'see a oculist'. Key Points Therefore, the correct sentence is: "You should see an oculist; your eyes look worse today." Additional Information</w:t>
      </w:r>
    </w:p>
    <w:p>
      <w:pPr>
        <w:spacing w:before="0"/>
      </w:pPr>
      <w:r>
        <w:rPr>
          <w:b w:val="0"/>
        </w:rPr>
        <w:t>• The mistake in the sentence lies in the segment "see a oculist;" where the indefinite article "a" is used incorrectly before a vowel sound.</w:t>
      </w:r>
    </w:p>
    <w:p>
      <w:pPr>
        <w:spacing w:before="0"/>
      </w:pPr>
      <w:r>
        <w:rPr>
          <w:b w:val="0"/>
        </w:rPr>
        <w:t>• The correct indefinite article to use before a word that starts with a vowel sound is "an," not "a."</w:t>
      </w:r>
    </w:p>
    <w:p>
      <w:pPr>
        <w:spacing w:before="0"/>
      </w:pPr>
      <w:r>
        <w:rPr>
          <w:b w:val="0"/>
        </w:rPr>
        <w:t>• So, the corrected segment should be "see an oculist;" to properly align with the rules of English grammar regarding the usage of articles.</w:t>
      </w:r>
    </w:p>
    <w:p>
      <w:pPr>
        <w:spacing w:before="0"/>
      </w:pPr>
      <w:r>
        <w:rPr>
          <w:b w:val="0"/>
        </w:rPr>
        <w:t>• "A" is used before words that begin with a consonant sound, while "an" is used before words that begin with a vowel sound.</w:t>
      </w:r>
    </w:p>
    <w:p>
      <w:pPr>
        <w:spacing w:before="0"/>
      </w:pPr>
      <w:r>
        <w:rPr>
          <w:b w:val="0"/>
        </w:rPr>
        <w:t>• This rule is based on sound, not spelling, so the use of "a" or "an" is determined by the pronunciation of the word that follows it.</w:t>
      </w:r>
    </w:p>
    <w:p>
      <w:pPr>
        <w:spacing w:before="0"/>
      </w:pPr>
      <w:r>
        <w:rPr>
          <w:b w:val="0"/>
        </w:rPr>
        <w:t>• For example, we say "a university" (because 'university' begins with a 'yoo' sound, which is a consonant sound) and "an hour" (because 'hour' starts with a silent 'h' and therefore the first sound is 'ow', which is a vowel sound).</w:t>
      </w:r>
    </w:p>
    <w:p>
      <w:pPr>
        <w:spacing w:before="0"/>
      </w:pPr>
      <w:r>
        <w:rPr>
          <w:b w:val="0"/>
        </w:rPr>
      </w:r>
    </w:p>
    <w:p>
      <w:pPr>
        <w:spacing w:after="100" w:line="360" w:lineRule="auto" w:before="0"/>
      </w:pPr>
      <w:r>
        <w:rPr>
          <w:b w:val="0"/>
        </w:rPr>
        <w:t>79. Sentences of a paragraph are given below in jumbled order. Arrange the sentences in the correct order to form a meaningful and coherent paragraph. A. Diwali, referred to as the 'festival of lights', ushers in the winter season with joy, shopping, presents, and a slew of new occasions and celebrations, such as Dussehra, Dhanteras, Govardhan, Bhaidooj, and Narak Chaturdashi. B. In the spiritual world, the event symbolises 'the triumph of light over darkness'. C. The five-day festival of Diwali is observed during the Hindu month of Kartika as an event. D. In India, Diwali is also known as Deepawali.</w:t>
      </w:r>
    </w:p>
    <w:p>
      <w:pPr>
        <w:spacing w:before="0"/>
      </w:pPr>
      <w:r>
        <w:rPr>
          <w:b w:val="0"/>
        </w:rPr>
      </w:r>
    </w:p>
    <w:p>
      <w:pPr>
        <w:spacing w:after="100" w:before="0"/>
      </w:pPr>
      <w:r>
        <w:rPr>
          <w:b w:val="0"/>
        </w:rPr>
        <w:t>A. BACD</w:t>
      </w:r>
    </w:p>
    <w:p>
      <w:pPr>
        <w:spacing w:after="100" w:before="0"/>
      </w:pPr>
      <w:r>
        <w:rPr>
          <w:b w:val="0"/>
        </w:rPr>
        <w:t>B. DBCA</w:t>
      </w:r>
    </w:p>
    <w:p>
      <w:pPr>
        <w:spacing w:after="100" w:before="0"/>
      </w:pPr>
      <w:r>
        <w:rPr>
          <w:b w:val="0"/>
        </w:rPr>
        <w:t>C. CDBA</w:t>
      </w:r>
    </w:p>
    <w:p>
      <w:pPr>
        <w:spacing w:after="100" w:before="0"/>
      </w:pPr>
      <w:r>
        <w:rPr>
          <w:b w:val="0"/>
        </w:rPr>
        <w:t>D. ACBD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ACBD. Key Points Therefore, the sentences in the correct order to form a meaningful and coherent paragraph are ACBD. Additional Information</w:t>
      </w:r>
    </w:p>
    <w:p>
      <w:pPr>
        <w:spacing w:before="0"/>
      </w:pPr>
      <w:r>
        <w:rPr>
          <w:b w:val="0"/>
        </w:rPr>
        <w:t>• Sentence A is a broad opening statement that introduces Diwali as the 'festival of lights' and mentions its celebration with various activities and related festivals.</w:t>
      </w:r>
    </w:p>
    <w:p>
      <w:pPr>
        <w:spacing w:before="0"/>
      </w:pPr>
      <w:r>
        <w:rPr>
          <w:b w:val="0"/>
        </w:rPr>
        <w:t>• Sentence C gives specific information about the timing of Diwali, which logically follows the introduction of the festival.</w:t>
      </w:r>
    </w:p>
    <w:p>
      <w:pPr>
        <w:spacing w:before="0"/>
      </w:pPr>
      <w:r>
        <w:rPr>
          <w:b w:val="0"/>
        </w:rPr>
        <w:t>• Sentence B provides further detail on the significance of the festival, building upon the information given in Sentence A about the celebrations.</w:t>
      </w:r>
    </w:p>
    <w:p>
      <w:pPr>
        <w:spacing w:before="0"/>
      </w:pPr>
      <w:r>
        <w:rPr>
          <w:b w:val="0"/>
        </w:rPr>
        <w:t>• Sentence D offers an additional fact about the festival's name, which is a suitable concluding detail after discussing its timing and spiritual significance.</w:t>
      </w:r>
    </w:p>
    <w:p>
      <w:pPr>
        <w:spacing w:before="0"/>
      </w:pPr>
      <w:r>
        <w:rPr>
          <w:b w:val="0"/>
        </w:rPr>
        <w:t>• The order of the information presented is essential for coherence. Starting with background information (C, D) and moving to specific details (B, A) helps the reader follow the text logically.</w:t>
      </w:r>
    </w:p>
    <w:p>
      <w:pPr>
        <w:spacing w:before="0"/>
      </w:pPr>
      <w:r>
        <w:rPr>
          <w:b w:val="0"/>
        </w:rPr>
      </w:r>
    </w:p>
    <w:p>
      <w:pPr>
        <w:spacing w:after="100" w:line="360" w:lineRule="auto" w:before="0"/>
      </w:pPr>
      <w:r>
        <w:rPr>
          <w:b w:val="0"/>
        </w:rPr>
        <w:t>80. Select the most appropriate ANTONYM of the underlined word. She chided her son for being impatient with the customers.</w:t>
      </w:r>
    </w:p>
    <w:p>
      <w:pPr>
        <w:spacing w:before="0"/>
      </w:pPr>
      <w:r>
        <w:rPr>
          <w:b w:val="0"/>
        </w:rPr>
      </w:r>
    </w:p>
    <w:p>
      <w:pPr>
        <w:spacing w:after="100" w:before="0"/>
      </w:pPr>
      <w:r>
        <w:rPr>
          <w:b w:val="0"/>
        </w:rPr>
        <w:t>A. reproved</w:t>
      </w:r>
    </w:p>
    <w:p>
      <w:pPr>
        <w:spacing w:after="100" w:before="0"/>
      </w:pPr>
      <w:r>
        <w:rPr>
          <w:b w:val="0"/>
        </w:rPr>
        <w:t>B. scolded</w:t>
      </w:r>
    </w:p>
    <w:p>
      <w:pPr>
        <w:spacing w:after="100" w:before="0"/>
      </w:pPr>
      <w:r>
        <w:rPr>
          <w:b w:val="0"/>
        </w:rPr>
        <w:t>C. applauded</w:t>
      </w:r>
    </w:p>
    <w:p>
      <w:pPr>
        <w:spacing w:after="100" w:before="0"/>
      </w:pPr>
      <w:r>
        <w:rPr>
          <w:b w:val="0"/>
        </w:rPr>
        <w:t>D. rebuked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applauded Key Points Thus, the correct sentence expressing the opposite meaning would be: "She applauded her son for being patient with the customers." Additional Information</w:t>
      </w:r>
    </w:p>
    <w:p>
      <w:pPr>
        <w:spacing w:before="0"/>
      </w:pPr>
      <w:r>
        <w:rPr>
          <w:b w:val="0"/>
        </w:rPr>
        <w:t>• "Chided" means to scold or rebuke someone. Therefore, we are looking for a word that means the opposite, which would be to praise or approve of someone.</w:t>
      </w:r>
    </w:p>
    <w:p>
      <w:pPr>
        <w:spacing w:before="0"/>
      </w:pPr>
      <w:r>
        <w:rPr>
          <w:b w:val="0"/>
        </w:rPr>
        <w:t>• "Applauded" is the antonym of "chided" as it means to show approval or praise by clapping or through a similar gesture of approval. (सराहा) For example: The audience applauded the performer for an outstanding show.</w:t>
      </w:r>
    </w:p>
    <w:p>
      <w:pPr>
        <w:spacing w:before="0"/>
      </w:pPr>
      <w:r>
        <w:rPr>
          <w:b w:val="0"/>
        </w:rPr>
        <w:t>• The other options "reproved," "scolded," and "rebuked" are synonyms for "chided," not antonyms.</w:t>
      </w:r>
    </w:p>
    <w:p>
      <w:pPr>
        <w:spacing w:before="0"/>
      </w:pPr>
      <w:r>
        <w:rPr>
          <w:b w:val="0"/>
        </w:rPr>
        <w:t>• Synonyms for "chided" include reprimanded, admonished, and reproached, all of which suggest a form of correction or disapproval.</w:t>
      </w:r>
    </w:p>
    <w:p>
      <w:pPr>
        <w:spacing w:before="0"/>
      </w:pPr>
      <w:r>
        <w:rPr>
          <w:b w:val="0"/>
        </w:rPr>
        <w:t>• Antonyms for "chided" would be words like "commended," "praised," or "extolled," which all imply a positive acknowledgment of someone's behavior or actions.</w:t>
      </w:r>
    </w:p>
    <w:p>
      <w:pPr>
        <w:spacing w:before="0"/>
      </w:pPr>
      <w:r>
        <w:rPr>
          <w:b w:val="0"/>
        </w:rPr>
        <w:t>• "Reproved" and "rebuked" are synonyms of "chided," both indicating criticism or disapproval. (फटकारा) For example: The manager reproved the employee for not meeting the deadline.</w:t>
      </w:r>
    </w:p>
    <w:p>
      <w:pPr>
        <w:spacing w:before="0"/>
      </w:pPr>
      <w:r>
        <w:rPr>
          <w:b w:val="0"/>
        </w:rPr>
        <w:t>• "Scolded" is also a synonym, suggesting a reprimand or telling off, similar in meaning to "chided." (डांटा) For example: The mother scolded her child for playing in the mud.</w:t>
      </w:r>
    </w:p>
    <w:p>
      <w:pPr>
        <w:spacing w:before="0"/>
      </w:pPr>
      <w:r>
        <w:rPr>
          <w:b w:val="0"/>
        </w:rPr>
      </w:r>
    </w:p>
    <w:p>
      <w:pPr>
        <w:spacing w:after="100" w:line="360" w:lineRule="auto" w:before="0"/>
      </w:pPr>
      <w:r>
        <w:rPr>
          <w:b w:val="0"/>
        </w:rPr>
        <w:t>81. Sentences of a paragraph are given below in jumbled order. Arrange the sentences in the correct order to form a meaningful and coherent paragraph. A. This has an impact not just on global poverty, but also on Indians' awareness of the country's poverty for the first time in a decade. B. And, for the first time in a decade, this update includes India's poverty data. C. From 15 September 2022, a new global poverty line has been established, with the World Bank revising its data in the Poverty and Inequality Platform on this basis. D. According to Sunitha Sinha, Roy and Roy van der Weide of the World Bank's Policy Research Working Paper, "poverty in India had dropped over the recent decade, although not as much as previously thought."</w:t>
      </w:r>
    </w:p>
    <w:p>
      <w:pPr>
        <w:spacing w:before="0"/>
      </w:pPr>
      <w:r>
        <w:rPr>
          <w:b w:val="0"/>
        </w:rPr>
      </w:r>
    </w:p>
    <w:p>
      <w:pPr>
        <w:spacing w:after="100" w:before="0"/>
      </w:pPr>
      <w:r>
        <w:rPr>
          <w:b w:val="0"/>
        </w:rPr>
        <w:t>A. DBAC</w:t>
      </w:r>
    </w:p>
    <w:p>
      <w:pPr>
        <w:spacing w:after="100" w:before="0"/>
      </w:pPr>
      <w:r>
        <w:rPr>
          <w:b w:val="0"/>
        </w:rPr>
        <w:t>B. CBAD</w:t>
      </w:r>
    </w:p>
    <w:p>
      <w:pPr>
        <w:spacing w:after="100" w:before="0"/>
      </w:pPr>
      <w:r>
        <w:rPr>
          <w:b w:val="0"/>
        </w:rPr>
        <w:t>C. CADB</w:t>
      </w:r>
    </w:p>
    <w:p>
      <w:pPr>
        <w:spacing w:after="100" w:before="0"/>
      </w:pPr>
      <w:r>
        <w:rPr>
          <w:b w:val="0"/>
        </w:rPr>
        <w:t>D. DBCA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order is 'CBAD'. Key Points Therefore, the correct order is CBAD. Additional Information</w:t>
      </w:r>
    </w:p>
    <w:p>
      <w:pPr>
        <w:spacing w:before="0"/>
      </w:pPr>
      <w:r>
        <w:rPr>
          <w:b w:val="0"/>
        </w:rPr>
        <w:t>• Sentence C introduces a new development concerning the global poverty line, making it a natural starting point for the paragraph.</w:t>
      </w:r>
    </w:p>
    <w:p>
      <w:pPr>
        <w:spacing w:before="0"/>
      </w:pPr>
      <w:r>
        <w:rPr>
          <w:b w:val="0"/>
        </w:rPr>
        <w:t>• Sentence B elaborates on the new development mentioned in sentence C by adding the detail that this update includes India's poverty data for the first time in a decade.</w:t>
      </w:r>
    </w:p>
    <w:p>
      <w:pPr>
        <w:spacing w:before="0"/>
      </w:pPr>
      <w:r>
        <w:rPr>
          <w:b w:val="0"/>
        </w:rPr>
        <w:t>• Sentence A builds on sentence B by explaining the impact of this new global poverty line on both global poverty and Indians' awareness of their country's poverty.</w:t>
      </w:r>
    </w:p>
    <w:p>
      <w:pPr>
        <w:spacing w:before="0"/>
      </w:pPr>
      <w:r>
        <w:rPr>
          <w:b w:val="0"/>
        </w:rPr>
        <w:t>• Sentence D provides a specific statement from experts, which serves as supporting information to the details given in sentences A and B.</w:t>
      </w:r>
    </w:p>
    <w:p>
      <w:pPr>
        <w:spacing w:before="0"/>
      </w:pPr>
      <w:r>
        <w:rPr>
          <w:b w:val="0"/>
        </w:rPr>
        <w:t>• Sequence DBAC starts with expert commentary, which is less effective without the context of the new poverty line.</w:t>
      </w:r>
    </w:p>
    <w:p>
      <w:pPr>
        <w:spacing w:before="0"/>
      </w:pPr>
      <w:r>
        <w:rPr>
          <w:b w:val="0"/>
        </w:rPr>
        <w:t>• Sequence CADB introduces the impact on India before the new poverty line has been established, which disrupts the logical flow.</w:t>
      </w:r>
    </w:p>
    <w:p>
      <w:pPr>
        <w:spacing w:before="0"/>
      </w:pPr>
      <w:r>
        <w:rPr>
          <w:b w:val="0"/>
        </w:rPr>
        <w:t>• Sequence DBCA again leads with commentary and follows with an alternative name, which is not coherent as the name should come after introducing the festival.</w:t>
      </w:r>
    </w:p>
    <w:p>
      <w:pPr>
        <w:spacing w:before="0"/>
      </w:pPr>
      <w:r>
        <w:rPr>
          <w:b w:val="0"/>
        </w:rPr>
      </w:r>
    </w:p>
    <w:p>
      <w:pPr>
        <w:spacing w:after="100" w:line="360" w:lineRule="auto" w:before="0"/>
      </w:pPr>
      <w:r>
        <w:rPr>
          <w:b w:val="0"/>
        </w:rPr>
        <w:t>82. Select the option that expresses the given sentence in active voice. Were the cakes being baked by them?</w:t>
      </w:r>
    </w:p>
    <w:p>
      <w:pPr>
        <w:spacing w:before="0"/>
      </w:pPr>
      <w:r>
        <w:rPr>
          <w:b w:val="0"/>
        </w:rPr>
      </w:r>
    </w:p>
    <w:p>
      <w:pPr>
        <w:spacing w:after="100" w:before="0"/>
      </w:pPr>
      <w:r>
        <w:rPr>
          <w:b w:val="0"/>
        </w:rPr>
        <w:t>A. Were they baking the cakes?</w:t>
      </w:r>
    </w:p>
    <w:p>
      <w:pPr>
        <w:spacing w:after="100" w:before="0"/>
      </w:pPr>
      <w:r>
        <w:rPr>
          <w:b w:val="0"/>
        </w:rPr>
        <w:t>B. Did the cakes baked by them?</w:t>
      </w:r>
    </w:p>
    <w:p>
      <w:pPr>
        <w:spacing w:after="100" w:before="0"/>
      </w:pPr>
      <w:r>
        <w:rPr>
          <w:b w:val="0"/>
        </w:rPr>
        <w:t>C. Were they baking the cake?</w:t>
      </w:r>
    </w:p>
    <w:p>
      <w:pPr>
        <w:spacing w:after="100" w:before="0"/>
      </w:pPr>
      <w:r>
        <w:rPr>
          <w:b w:val="0"/>
        </w:rPr>
        <w:t>D. Was cakes being baked by them?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Were they baking the cakes? Key Points Thus, the sentence in active voice corresponding to "Were the cakes being baked by them?" is "Were they baking the cakes?" Additional Information</w:t>
      </w:r>
    </w:p>
    <w:p>
      <w:pPr>
        <w:spacing w:before="0"/>
      </w:pPr>
      <w:r>
        <w:rPr>
          <w:b w:val="0"/>
        </w:rPr>
        <w:t>• The given sentence is in the passive voice, with the subject 'the cakes' receiving the action of being baked by 'them'.</w:t>
      </w:r>
    </w:p>
    <w:p>
      <w:pPr>
        <w:spacing w:before="0"/>
      </w:pPr>
      <w:r>
        <w:rPr>
          <w:b w:val="0"/>
        </w:rPr>
        <w:t>• To convert to active voice, the subject performing the action ('they') should be at the beginning of the sentence.</w:t>
      </w:r>
    </w:p>
    <w:p>
      <w:pPr>
        <w:spacing w:before="0"/>
      </w:pPr>
      <w:r>
        <w:rPr>
          <w:b w:val="0"/>
        </w:rPr>
        <w:t>• The correct active voice construction maintains the plural form of 'cakes' to match the original sentence and uses the same continuous tense.</w:t>
      </w:r>
    </w:p>
    <w:p>
      <w:pPr>
        <w:spacing w:before="0"/>
      </w:pPr>
      <w:r>
        <w:rPr>
          <w:b w:val="0"/>
        </w:rPr>
        <w:t>• Option 2 "Did the cakes baked by them?" is grammatically incorrect and mixes past simple with a passive construction.</w:t>
      </w:r>
    </w:p>
    <w:p>
      <w:pPr>
        <w:spacing w:before="0"/>
      </w:pPr>
      <w:r>
        <w:rPr>
          <w:b w:val="0"/>
        </w:rPr>
        <w:t>• Option 3 "Were they baking the cake?" changes the number from plural "cakes" to singular "cake," altering the meaning.</w:t>
      </w:r>
    </w:p>
    <w:p>
      <w:pPr>
        <w:spacing w:before="0"/>
      </w:pPr>
      <w:r>
        <w:rPr>
          <w:b w:val="0"/>
        </w:rPr>
        <w:t>• Option 4 "Was cakes being baked by them?" is grammatically incorrect due to the singular verb "was" with the plural noun "cakes."</w:t>
      </w:r>
    </w:p>
    <w:p>
      <w:pPr>
        <w:spacing w:before="0"/>
      </w:pPr>
      <w:r>
        <w:rPr>
          <w:b w:val="0"/>
        </w:rPr>
      </w:r>
    </w:p>
    <w:p>
      <w:pPr>
        <w:spacing w:after="100" w:line="360" w:lineRule="auto" w:before="0"/>
      </w:pPr>
      <w:r>
        <w:rPr>
          <w:b w:val="0"/>
        </w:rPr>
        <w:t>83. Select the INCORRECTLY spelt word.</w:t>
      </w:r>
    </w:p>
    <w:p>
      <w:pPr>
        <w:spacing w:before="0"/>
      </w:pPr>
      <w:r>
        <w:rPr>
          <w:b w:val="0"/>
        </w:rPr>
      </w:r>
    </w:p>
    <w:p>
      <w:pPr>
        <w:spacing w:after="100" w:before="0"/>
      </w:pPr>
      <w:r>
        <w:rPr>
          <w:b w:val="0"/>
        </w:rPr>
        <w:t>A. Hinterland</w:t>
      </w:r>
    </w:p>
    <w:p>
      <w:pPr>
        <w:spacing w:after="100" w:before="0"/>
      </w:pPr>
      <w:r>
        <w:rPr>
          <w:b w:val="0"/>
        </w:rPr>
        <w:t>B. Haughty</w:t>
      </w:r>
    </w:p>
    <w:p>
      <w:pPr>
        <w:spacing w:after="100" w:before="0"/>
      </w:pPr>
      <w:r>
        <w:rPr>
          <w:b w:val="0"/>
        </w:rPr>
        <w:t>C. Drifter</w:t>
      </w:r>
    </w:p>
    <w:p>
      <w:pPr>
        <w:spacing w:after="100" w:before="0"/>
      </w:pPr>
      <w:r>
        <w:rPr>
          <w:b w:val="0"/>
        </w:rPr>
        <w:t>D. Bellweather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incorrect word is Bellweather. Key Points Therefore, the incorrectly spelled word in the given options is "Bellweather". Additional Information</w:t>
      </w:r>
    </w:p>
    <w:p>
      <w:pPr>
        <w:spacing w:before="0"/>
      </w:pPr>
      <w:r>
        <w:rPr>
          <w:b w:val="0"/>
        </w:rPr>
        <w:t>• The correct spelling of the word is "bellwether," which refers to something that leads or indicates a trend. (अग्रदूत) For example: The company is considered a bellwether in the tech industry.</w:t>
      </w:r>
    </w:p>
    <w:p>
      <w:pPr>
        <w:spacing w:before="0"/>
      </w:pPr>
      <w:r>
        <w:rPr>
          <w:b w:val="0"/>
        </w:rPr>
        <w:t>• The misspelt "Bellweather" contains an 'a' that does not belong.</w:t>
      </w:r>
    </w:p>
    <w:p>
      <w:pPr>
        <w:spacing w:before="0"/>
      </w:pPr>
      <w:r>
        <w:rPr>
          <w:b w:val="0"/>
        </w:rPr>
        <w:t>• The correct spelling is 'bellwether' with an 'e'.</w:t>
      </w:r>
    </w:p>
    <w:p>
      <w:pPr>
        <w:spacing w:before="0"/>
      </w:pPr>
      <w:r>
        <w:rPr>
          <w:b w:val="0"/>
        </w:rPr>
        <w:t>• Correct spelling is crucial for clear communication and to avoid misunderstandings.</w:t>
      </w:r>
    </w:p>
    <w:p>
      <w:pPr>
        <w:spacing w:before="0"/>
      </w:pPr>
      <w:r>
        <w:rPr>
          <w:b w:val="0"/>
        </w:rPr>
        <w:t>• "Bellwether" is often misspelled because people may mistakenly associate it with "weather," which is a familiar word, while the correct spelling derives from an old Middle English word combining 'bell' and 'wether' (a castrated ram who leads the flock and often carries a bell). (अग्रदूत)</w:t>
      </w:r>
    </w:p>
    <w:p>
      <w:pPr>
        <w:spacing w:before="0"/>
      </w:pPr>
      <w:r>
        <w:rPr>
          <w:b w:val="0"/>
        </w:rPr>
        <w:t>• "Hinterland" refers to an area lying beyond what is visible or known. (अंतदेश) For example: The farmers live in the hinterland where the soil is fertile.</w:t>
      </w:r>
    </w:p>
    <w:p>
      <w:pPr>
        <w:spacing w:before="0"/>
      </w:pPr>
      <w:r>
        <w:rPr>
          <w:b w:val="0"/>
        </w:rPr>
        <w:t>• "Haughty" means arrogantly superior and disdainful. (घमंडी) For example: His haughty demeanor made him few friends.</w:t>
      </w:r>
    </w:p>
    <w:p>
      <w:pPr>
        <w:spacing w:before="0"/>
      </w:pPr>
      <w:r>
        <w:rPr>
          <w:b w:val="0"/>
        </w:rPr>
        <w:t>• "Drifter" means a person who is continually moving without fixed routes or goals. (फिरता) For example: The drifter traveled from town to town without a permanent home.</w:t>
      </w:r>
    </w:p>
    <w:p>
      <w:pPr>
        <w:spacing w:before="0"/>
      </w:pPr>
      <w:r>
        <w:rPr>
          <w:b w:val="0"/>
        </w:rPr>
        <w:t>• Learning the etymology of words can be helpful in remembering their correct spelling. A mnemonic device to remember "bellwether" could be: "The bellwether leads with a bell, not with the weather."</w:t>
      </w:r>
    </w:p>
    <w:p>
      <w:pPr>
        <w:spacing w:before="0"/>
      </w:pPr>
      <w:r>
        <w:rPr>
          <w:b w:val="0"/>
        </w:rPr>
      </w:r>
    </w:p>
    <w:p>
      <w:pPr>
        <w:spacing w:after="100" w:line="360" w:lineRule="auto" w:before="0"/>
      </w:pPr>
      <w:r>
        <w:rPr>
          <w:b w:val="0"/>
        </w:rPr>
        <w:t>84. Select the most appropriate option that can substitute the underlined segment in the given sentence. If there is no need to substitute it, select 'No substitution'. Honesty as well as discipline are required to succeed in life.</w:t>
      </w:r>
    </w:p>
    <w:p>
      <w:pPr>
        <w:spacing w:before="0"/>
      </w:pPr>
      <w:r>
        <w:rPr>
          <w:b w:val="0"/>
        </w:rPr>
      </w:r>
    </w:p>
    <w:p>
      <w:pPr>
        <w:spacing w:after="100" w:before="0"/>
      </w:pPr>
      <w:r>
        <w:rPr>
          <w:b w:val="0"/>
        </w:rPr>
        <w:t>A. are requirement to succeed in life</w:t>
      </w:r>
    </w:p>
    <w:p>
      <w:pPr>
        <w:spacing w:after="100" w:before="0"/>
      </w:pPr>
      <w:r>
        <w:rPr>
          <w:b w:val="0"/>
        </w:rPr>
        <w:t>B. is required to succeed in life</w:t>
      </w:r>
    </w:p>
    <w:p>
      <w:pPr>
        <w:spacing w:after="100" w:before="0"/>
      </w:pPr>
      <w:r>
        <w:rPr>
          <w:b w:val="0"/>
        </w:rPr>
        <w:t>C. has required to succeed in life</w:t>
      </w:r>
    </w:p>
    <w:p>
      <w:pPr>
        <w:spacing w:after="100" w:before="0"/>
      </w:pPr>
      <w:r>
        <w:rPr>
          <w:b w:val="0"/>
        </w:rPr>
        <w:t>D. No substitution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is required to succeed in life. Key Points Therefore, the sentence with the correct substitution is: "Honesty as well as discipline is required to succeed in life." Additional Information</w:t>
      </w:r>
    </w:p>
    <w:p>
      <w:pPr>
        <w:spacing w:before="0"/>
      </w:pPr>
      <w:r>
        <w:rPr>
          <w:b w:val="0"/>
        </w:rPr>
        <w:t>• The phrase "are required to succeed in life" needs to be substituted to match the singular subject "Honesty" which is being combined with "discipline" using the phrase "as well as," which does not make the subject plural.</w:t>
      </w:r>
    </w:p>
    <w:p>
      <w:pPr>
        <w:spacing w:before="0"/>
      </w:pPr>
      <w:r>
        <w:rPr>
          <w:b w:val="0"/>
        </w:rPr>
        <w:t>• When "as well as" is used, the verb agrees with the first subject, which in this case is "Honesty," hence the singular verb "is" should be used.</w:t>
      </w:r>
    </w:p>
    <w:p>
      <w:pPr>
        <w:spacing w:before="0"/>
      </w:pPr>
      <w:r>
        <w:rPr>
          <w:b w:val="0"/>
        </w:rPr>
        <w:t>• The correct substitution maintains the meaning and grammatical integrity of the original sentence.</w:t>
      </w:r>
    </w:p>
    <w:p>
      <w:pPr>
        <w:spacing w:before="0"/>
      </w:pPr>
      <w:r>
        <w:rPr>
          <w:b w:val="0"/>
        </w:rPr>
        <w:t>• Option 1 "are requirement to succeed in life" is grammatically incorrect because "are" does not agree with the singular subject, and "requirement" is a noun, not a verb.</w:t>
      </w:r>
    </w:p>
    <w:p>
      <w:pPr>
        <w:spacing w:before="0"/>
      </w:pPr>
      <w:r>
        <w:rPr>
          <w:b w:val="0"/>
        </w:rPr>
        <w:t>• Option 3 "has required to succeed in life" incorrectly uses "has," which is not appropriate for the present tense or the infinitive "to succeed."</w:t>
      </w:r>
    </w:p>
    <w:p>
      <w:pPr>
        <w:spacing w:before="0"/>
      </w:pPr>
      <w:r>
        <w:rPr>
          <w:b w:val="0"/>
        </w:rPr>
        <w:t>• Option 4 "No substitution" is incorrect because the verb needs to be singular to match the singular subject.</w:t>
      </w:r>
    </w:p>
    <w:p>
      <w:pPr>
        <w:spacing w:before="0"/>
      </w:pPr>
      <w:r>
        <w:rPr>
          <w:b w:val="0"/>
        </w:rPr>
      </w:r>
    </w:p>
    <w:p>
      <w:pPr>
        <w:spacing w:after="100" w:line="360" w:lineRule="auto" w:before="0"/>
      </w:pPr>
      <w:r>
        <w:rPr>
          <w:b w:val="0"/>
        </w:rPr>
        <w:t>85. Select the most appropriate option to fill in the blank. The actress is very __________ and takes pride in her appearance all the time.</w:t>
      </w:r>
    </w:p>
    <w:p>
      <w:pPr>
        <w:spacing w:before="0"/>
      </w:pPr>
      <w:r>
        <w:rPr>
          <w:b w:val="0"/>
        </w:rPr>
      </w:r>
    </w:p>
    <w:p>
      <w:pPr>
        <w:spacing w:after="100" w:before="0"/>
      </w:pPr>
      <w:r>
        <w:rPr>
          <w:b w:val="0"/>
        </w:rPr>
        <w:t>A. vein</w:t>
      </w:r>
    </w:p>
    <w:p>
      <w:pPr>
        <w:spacing w:after="100" w:before="0"/>
      </w:pPr>
      <w:r>
        <w:rPr>
          <w:b w:val="0"/>
        </w:rPr>
        <w:t>B. wane</w:t>
      </w:r>
    </w:p>
    <w:p>
      <w:pPr>
        <w:spacing w:after="100" w:before="0"/>
      </w:pPr>
      <w:r>
        <w:rPr>
          <w:b w:val="0"/>
        </w:rPr>
        <w:t>C. vane</w:t>
      </w:r>
    </w:p>
    <w:p>
      <w:pPr>
        <w:spacing w:after="100" w:before="0"/>
      </w:pPr>
      <w:r>
        <w:rPr>
          <w:b w:val="0"/>
        </w:rPr>
        <w:t>D. vain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word is: vain. Key Points Thus, the complete sentence is: "The actress is very vain and takes pride in her appearance all the time." Additional Information</w:t>
      </w:r>
    </w:p>
    <w:p>
      <w:pPr>
        <w:spacing w:before="0"/>
      </w:pPr>
      <w:r>
        <w:rPr>
          <w:b w:val="0"/>
        </w:rPr>
        <w:t>• The sentence is describing someone who takes excessive pride in their appearance, which is the definition of "vain." (दंभी)</w:t>
      </w:r>
    </w:p>
    <w:p>
      <w:pPr>
        <w:spacing w:before="0"/>
      </w:pPr>
      <w:r>
        <w:rPr>
          <w:b w:val="0"/>
        </w:rPr>
        <w:t>• "Vain" means having or showing an excessively high opinion of one's appearance, abilities, or worth. For example: She was vain about her looks, spending hours in front of the mirror.</w:t>
      </w:r>
    </w:p>
    <w:p>
      <w:pPr>
        <w:spacing w:before="0"/>
      </w:pPr>
      <w:r>
        <w:rPr>
          <w:b w:val="0"/>
        </w:rPr>
        <w:t>• "Vein" is a blood vessel or a distinctive style. (नस) For example: The nurse found a vein to draw blood from the patient's arm.</w:t>
      </w:r>
    </w:p>
    <w:p>
      <w:pPr>
        <w:spacing w:before="0"/>
      </w:pPr>
      <w:r>
        <w:rPr>
          <w:b w:val="0"/>
        </w:rPr>
        <w:t>• "Wane" means to decrease in size, extent, or degree. (पतन) For example: His interest in the hobby began to wane after a few months.</w:t>
      </w:r>
    </w:p>
    <w:p>
      <w:pPr>
        <w:spacing w:before="0"/>
      </w:pPr>
      <w:r>
        <w:rPr>
          <w:b w:val="0"/>
        </w:rPr>
        <w:t>• "Vane" refers to a device that shows the direction of the wind, typically a weather vane. (फलक) For example: The weather vane showed that the wind was coming from the north.</w:t>
      </w:r>
    </w:p>
    <w:p>
      <w:pPr>
        <w:spacing w:before="0"/>
      </w:pPr>
      <w:r>
        <w:rPr>
          <w:b w:val="0"/>
        </w:rPr>
      </w:r>
    </w:p>
    <w:p>
      <w:pPr>
        <w:spacing w:after="100" w:line="360" w:lineRule="auto" w:before="0"/>
      </w:pPr>
      <w:r>
        <w:rPr>
          <w:b w:val="0"/>
        </w:rPr>
        <w:t>86. Select the option that expresses the given sentence in passive voice. The tour guide always answers the visitors' questions.</w:t>
      </w:r>
    </w:p>
    <w:p>
      <w:pPr>
        <w:spacing w:before="0"/>
      </w:pPr>
      <w:r>
        <w:rPr>
          <w:b w:val="0"/>
        </w:rPr>
      </w:r>
    </w:p>
    <w:p>
      <w:pPr>
        <w:spacing w:after="100" w:before="0"/>
      </w:pPr>
      <w:r>
        <w:rPr>
          <w:b w:val="0"/>
        </w:rPr>
        <w:t>A. The visitors' question was always answered by the tour guide.</w:t>
      </w:r>
    </w:p>
    <w:p>
      <w:pPr>
        <w:spacing w:after="100" w:before="0"/>
      </w:pPr>
      <w:r>
        <w:rPr>
          <w:b w:val="0"/>
        </w:rPr>
        <w:t>B. The visitors' questions are answered by the tour guide always.</w:t>
      </w:r>
    </w:p>
    <w:p>
      <w:pPr>
        <w:spacing w:after="100" w:before="0"/>
      </w:pPr>
      <w:r>
        <w:rPr>
          <w:b w:val="0"/>
        </w:rPr>
        <w:t>C. The visitors' questions are always answered by the tour guide.</w:t>
      </w:r>
    </w:p>
    <w:p>
      <w:pPr>
        <w:spacing w:after="100" w:before="0"/>
      </w:pPr>
      <w:r>
        <w:rPr>
          <w:b w:val="0"/>
        </w:rPr>
        <w:t>D. The visitors' questions are answered always by the tour guide.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option is: The visitors' questions are always answered by the tour guide. Key Points Therefore, the sentence in passive voice that accurately reflects the original meaning is: "The visitors' questions are always answered by the tour guide." Additional Information</w:t>
      </w:r>
    </w:p>
    <w:p>
      <w:pPr>
        <w:spacing w:before="0"/>
      </w:pPr>
      <w:r>
        <w:rPr>
          <w:b w:val="0"/>
        </w:rPr>
        <w:t>• The active sentence has "the tour guide" as the subject who performs the action and "the visitors' questions" as the object that receives the action.</w:t>
      </w:r>
    </w:p>
    <w:p>
      <w:pPr>
        <w:spacing w:before="0"/>
      </w:pPr>
      <w:r>
        <w:rPr>
          <w:b w:val="0"/>
        </w:rPr>
        <w:t>• In passive voice, the object of the active sentence becomes the subject of the sentence.</w:t>
      </w:r>
    </w:p>
    <w:p>
      <w:pPr>
        <w:spacing w:before="0"/>
      </w:pPr>
      <w:r>
        <w:rPr>
          <w:b w:val="0"/>
        </w:rPr>
        <w:t>• The verb "answers" in active voice corresponds to "are answered" in passive voice, and the adverb "always" should remain in its usual position before the main verb.</w:t>
      </w:r>
    </w:p>
    <w:p>
      <w:pPr>
        <w:spacing w:before="0"/>
      </w:pPr>
      <w:r>
        <w:rPr>
          <w:b w:val="0"/>
        </w:rPr>
        <w:t>• Option 1 changes the tense to past simple, which does not match the present simple tense of the active sentence.</w:t>
      </w:r>
    </w:p>
    <w:p>
      <w:pPr>
        <w:spacing w:before="0"/>
      </w:pPr>
      <w:r>
        <w:rPr>
          <w:b w:val="0"/>
        </w:rPr>
        <w:t>• Option 2 places the adverb 'always' incorrectly and lacks the verb 'to be,' which is necessary for the passive construction.</w:t>
      </w:r>
    </w:p>
    <w:p>
      <w:pPr>
        <w:spacing w:before="0"/>
      </w:pPr>
      <w:r>
        <w:rPr>
          <w:b w:val="0"/>
        </w:rPr>
      </w:r>
    </w:p>
    <w:p>
      <w:pPr>
        <w:spacing w:after="100" w:line="360" w:lineRule="auto" w:before="0"/>
      </w:pPr>
      <w:r>
        <w:rPr>
          <w:b w:val="0"/>
        </w:rPr>
        <w:t>87. Select the INCORRECTLY spelt word in the given sentence. To achieve somthing gigantic, you have to grind for a considerable amount of time.</w:t>
      </w:r>
    </w:p>
    <w:p>
      <w:pPr>
        <w:spacing w:before="0"/>
      </w:pPr>
      <w:r>
        <w:rPr>
          <w:b w:val="0"/>
        </w:rPr>
      </w:r>
    </w:p>
    <w:p>
      <w:pPr>
        <w:spacing w:after="100" w:before="0"/>
      </w:pPr>
      <w:r>
        <w:rPr>
          <w:b w:val="0"/>
        </w:rPr>
        <w:t>A. somthing</w:t>
      </w:r>
    </w:p>
    <w:p>
      <w:pPr>
        <w:spacing w:after="100" w:before="0"/>
      </w:pPr>
      <w:r>
        <w:rPr>
          <w:b w:val="0"/>
        </w:rPr>
        <w:t>B. considerable</w:t>
      </w:r>
    </w:p>
    <w:p>
      <w:pPr>
        <w:spacing w:after="100" w:before="0"/>
      </w:pPr>
      <w:r>
        <w:rPr>
          <w:b w:val="0"/>
        </w:rPr>
        <w:t>C. gigantic</w:t>
      </w:r>
    </w:p>
    <w:p>
      <w:pPr>
        <w:spacing w:after="100" w:before="0"/>
      </w:pPr>
      <w:r>
        <w:rPr>
          <w:b w:val="0"/>
        </w:rPr>
        <w:t>D. achieve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'somthing'. Key Points Therefore, the correct answer is: Somthing (incorrectly spelled, should be Something). Additional Information</w:t>
      </w:r>
    </w:p>
    <w:p>
      <w:pPr>
        <w:spacing w:before="0"/>
      </w:pPr>
      <w:r>
        <w:rPr>
          <w:b w:val="0"/>
        </w:rPr>
        <w:t>• The correct spelling of the word is "something."</w:t>
      </w:r>
    </w:p>
    <w:p>
      <w:pPr>
        <w:spacing w:before="0"/>
      </w:pPr>
      <w:r>
        <w:rPr>
          <w:b w:val="0"/>
        </w:rPr>
        <w:t>• Hence, the sentence with the correct spelling is: "To achieve something gigantic, you have to grind for a considerable amount of time." (कुछ ) For Example: Something mysterious stirred in the shadows, capturing his undivided attention.</w:t>
      </w:r>
    </w:p>
    <w:p>
      <w:pPr>
        <w:spacing w:before="0"/>
      </w:pPr>
      <w:r>
        <w:rPr>
          <w:b w:val="0"/>
        </w:rPr>
        <w:t>• The other options, 'considerable,' 'gigantic,' and 'achieve,' are spelled correctly.</w:t>
      </w:r>
    </w:p>
    <w:p>
      <w:pPr>
        <w:spacing w:before="0"/>
      </w:pPr>
      <w:r>
        <w:rPr>
          <w:b w:val="0"/>
        </w:rPr>
        <w:t>• Considerable: This term typically refers to something that is notably large in size, amount, or extent. (महत्वपूर्ण ) For Example: The project required considerable planning and resources.</w:t>
      </w:r>
    </w:p>
    <w:p>
      <w:pPr>
        <w:spacing w:before="0"/>
      </w:pPr>
      <w:r>
        <w:rPr>
          <w:b w:val="0"/>
        </w:rPr>
        <w:t>• Gigantic: This word is used to describe something that is extremely large. (विशाल ) For Example: They marveled at the gigantic sculpture dominating the city square.</w:t>
      </w:r>
    </w:p>
    <w:p>
      <w:pPr>
        <w:spacing w:before="0"/>
      </w:pPr>
      <w:r>
        <w:rPr>
          <w:b w:val="0"/>
        </w:rPr>
        <w:t>• Achieve: To achieve something means to successfully bring about or reach a desired objective or result by effort, skill, or courage. (प्राप्त करना ) For Example:With hard work and perseverance, she was able to achieve her dreams.</w:t>
      </w:r>
    </w:p>
    <w:p>
      <w:pPr>
        <w:spacing w:before="0"/>
      </w:pPr>
      <w:r>
        <w:rPr>
          <w:b w:val="0"/>
        </w:rPr>
      </w:r>
    </w:p>
    <w:p>
      <w:pPr>
        <w:spacing w:after="100" w:line="360" w:lineRule="auto" w:before="0"/>
      </w:pPr>
      <w:r>
        <w:rPr>
          <w:b w:val="0"/>
        </w:rPr>
        <w:t>88. Select the most appropriate homonym to fill in the blank. Please __________ more sugar to the juice so that it becomes sweeter.</w:t>
      </w:r>
    </w:p>
    <w:p>
      <w:pPr>
        <w:spacing w:before="0"/>
      </w:pPr>
      <w:r>
        <w:rPr>
          <w:b w:val="0"/>
        </w:rPr>
      </w:r>
    </w:p>
    <w:p>
      <w:pPr>
        <w:spacing w:after="100" w:before="0"/>
      </w:pPr>
      <w:r>
        <w:rPr>
          <w:b w:val="0"/>
        </w:rPr>
        <w:t>A. aide</w:t>
      </w:r>
    </w:p>
    <w:p>
      <w:pPr>
        <w:spacing w:after="100" w:before="0"/>
      </w:pPr>
      <w:r>
        <w:rPr>
          <w:b w:val="0"/>
        </w:rPr>
        <w:t>B. ad</w:t>
      </w:r>
    </w:p>
    <w:p>
      <w:pPr>
        <w:spacing w:after="100" w:before="0"/>
      </w:pPr>
      <w:r>
        <w:rPr>
          <w:b w:val="0"/>
        </w:rPr>
        <w:t>C. aid</w:t>
      </w:r>
    </w:p>
    <w:p>
      <w:pPr>
        <w:spacing w:after="100" w:before="0"/>
      </w:pPr>
      <w:r>
        <w:rPr>
          <w:b w:val="0"/>
        </w:rPr>
        <w:t>D. add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option is: add. Key Points Thus, the completed sentence is: "Please add more sugar to the juice so that it becomes sweeter." Additional Information</w:t>
      </w:r>
    </w:p>
    <w:p>
      <w:pPr>
        <w:spacing w:before="0"/>
      </w:pPr>
      <w:r>
        <w:rPr>
          <w:b w:val="0"/>
        </w:rPr>
        <w:t>• "Add" means to join something to something else so as to increase the size, number, or amount, which is what is intended in the sentence. (जोड़ना) Example: Please add more sugar to the recipe to enhance the flavour.</w:t>
      </w:r>
    </w:p>
    <w:p>
      <w:pPr>
        <w:spacing w:before="0"/>
      </w:pPr>
      <w:r>
        <w:rPr>
          <w:b w:val="0"/>
        </w:rPr>
        <w:t>• "Aide" is a person who helps another person, especially a political leader or a superior. (अंगरक्षक) Example: The senator's aide answered the phone.</w:t>
      </w:r>
    </w:p>
    <w:p>
      <w:pPr>
        <w:spacing w:before="0"/>
      </w:pPr>
      <w:r>
        <w:rPr>
          <w:b w:val="0"/>
        </w:rPr>
        <w:t>• "Ad" is an abbreviation for advertisement. (विज्ञापन) Example: She saw an interesting ad in the newspaper.</w:t>
      </w:r>
    </w:p>
    <w:p>
      <w:pPr>
        <w:spacing w:before="0"/>
      </w:pPr>
      <w:r>
        <w:rPr>
          <w:b w:val="0"/>
        </w:rPr>
        <w:t>• "Aid" means to provide support, help, or assistance. (सहायता) Example: She provided aid to the injured hiker.</w:t>
      </w:r>
    </w:p>
    <w:p>
      <w:pPr>
        <w:spacing w:before="0"/>
      </w:pPr>
      <w:r>
        <w:rPr>
          <w:b w:val="0"/>
        </w:rPr>
      </w:r>
    </w:p>
    <w:p>
      <w:pPr>
        <w:spacing w:after="100" w:line="360" w:lineRule="auto" w:before="0"/>
      </w:pPr>
      <w:r>
        <w:rPr>
          <w:b w:val="0"/>
        </w:rPr>
        <w:t>89. Choose the ANTONYM of the word 'disenfranchise' in the given sentence. The parliament of Tonoco authorised the king to take over the reins of the government and disable the power of the council of ministers.</w:t>
      </w:r>
    </w:p>
    <w:p>
      <w:pPr>
        <w:spacing w:before="0"/>
      </w:pPr>
      <w:r>
        <w:rPr>
          <w:b w:val="0"/>
        </w:rPr>
      </w:r>
    </w:p>
    <w:p>
      <w:pPr>
        <w:spacing w:after="100" w:before="0"/>
      </w:pPr>
      <w:r>
        <w:rPr>
          <w:b w:val="0"/>
        </w:rPr>
        <w:t>A. Authorised</w:t>
      </w:r>
    </w:p>
    <w:p>
      <w:pPr>
        <w:spacing w:after="100" w:before="0"/>
      </w:pPr>
      <w:r>
        <w:rPr>
          <w:b w:val="0"/>
        </w:rPr>
        <w:t>B. Powers</w:t>
      </w:r>
    </w:p>
    <w:p>
      <w:pPr>
        <w:spacing w:after="100" w:before="0"/>
      </w:pPr>
      <w:r>
        <w:rPr>
          <w:b w:val="0"/>
        </w:rPr>
        <w:t>C. Disabled</w:t>
      </w:r>
    </w:p>
    <w:p>
      <w:pPr>
        <w:spacing w:after="100" w:before="0"/>
      </w:pPr>
      <w:r>
        <w:rPr>
          <w:b w:val="0"/>
        </w:rPr>
        <w:t>D. Reins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is: Authorised. Key Points Therefore, the correct answer is Authorised. Additional Information</w:t>
      </w:r>
    </w:p>
    <w:p>
      <w:pPr>
        <w:spacing w:before="0"/>
      </w:pPr>
      <w:r>
        <w:rPr>
          <w:b w:val="0"/>
        </w:rPr>
        <w:t>• "Disenfranchise" means to deprive someone of the right to vote or of power, rights, or privileges. (नागरिकता से वंचित करना)</w:t>
      </w:r>
    </w:p>
    <w:p>
      <w:pPr>
        <w:spacing w:before="0"/>
      </w:pPr>
      <w:r>
        <w:rPr>
          <w:b w:val="0"/>
        </w:rPr>
        <w:t>• "Authorised" means to give legal or official approval to do something, which is the opposite of deprivation. ("अधिकृत) For example: The board authorised the new policy during the last meeting.</w:t>
      </w:r>
    </w:p>
    <w:p>
      <w:pPr>
        <w:spacing w:before="0"/>
      </w:pPr>
      <w:r>
        <w:rPr>
          <w:b w:val="0"/>
        </w:rPr>
        <w:t>• Thus, the parliament authorising the king implies granting him powers or rights, which is the opposite of disenfranchising.</w:t>
      </w:r>
    </w:p>
    <w:p>
      <w:pPr>
        <w:spacing w:before="0"/>
      </w:pPr>
      <w:r>
        <w:rPr>
          <w:b w:val="0"/>
        </w:rPr>
        <w:t>• "Disabled" is similar in meaning to "disenfranchise" as it can imply being deprived of certain abilities or functions. (विकलांग) For example: The accident left him disabled and unable to work.</w:t>
      </w:r>
    </w:p>
    <w:p>
      <w:pPr>
        <w:spacing w:before="0"/>
      </w:pPr>
      <w:r>
        <w:rPr>
          <w:b w:val="0"/>
        </w:rPr>
        <w:t>• "Powers" is not the direct antonym of "disenfranchise" but rather a related concept. Disenfranchisement often involves the removal of powers, but "powers" itself does not imply the act of granting rights. For example: The constitution divides powers between the federal and state governments.</w:t>
      </w:r>
    </w:p>
    <w:p>
      <w:pPr>
        <w:spacing w:before="0"/>
      </w:pPr>
      <w:r>
        <w:rPr>
          <w:b w:val="0"/>
        </w:rPr>
        <w:t>• "Reins" metaphorically relates to control or guidance and does not directly oppose "disenfranchise." For example: When he retired, he handed over the reins of the company to his daughter.</w:t>
      </w:r>
    </w:p>
    <w:p>
      <w:pPr>
        <w:spacing w:before="0"/>
      </w:pPr>
      <w:r>
        <w:rPr>
          <w:b w:val="0"/>
        </w:rPr>
        <w:t>• The phrase "take over the reins" does imply gaining control, but "reins" alone does not constitute an antonym for disenfranchise.</w:t>
      </w:r>
    </w:p>
    <w:p>
      <w:pPr>
        <w:spacing w:before="0"/>
      </w:pPr>
      <w:r>
        <w:rPr>
          <w:b w:val="0"/>
        </w:rPr>
      </w:r>
    </w:p>
    <w:p>
      <w:pPr>
        <w:spacing w:after="100" w:line="360" w:lineRule="auto" w:before="0"/>
      </w:pPr>
      <w:r>
        <w:rPr>
          <w:b w:val="0"/>
        </w:rPr>
        <w:t>90. Select the most appropriate option to fill in blank number 1.</w:t>
      </w:r>
    </w:p>
    <w:p>
      <w:pPr>
        <w:spacing w:before="0"/>
      </w:pPr>
      <w:r>
        <w:rPr>
          <w:b w:val="0"/>
        </w:rPr>
      </w:r>
    </w:p>
    <w:p>
      <w:pPr>
        <w:spacing w:after="100" w:before="0"/>
      </w:pPr>
      <w:r>
        <w:rPr>
          <w:b w:val="0"/>
        </w:rPr>
        <w:t>A. constrict</w:t>
      </w:r>
    </w:p>
    <w:p>
      <w:pPr>
        <w:spacing w:after="100" w:before="0"/>
      </w:pPr>
      <w:r>
        <w:rPr>
          <w:b w:val="0"/>
        </w:rPr>
        <w:t>B. broaden</w:t>
      </w:r>
    </w:p>
    <w:p>
      <w:pPr>
        <w:spacing w:after="100" w:before="0"/>
      </w:pPr>
      <w:r>
        <w:rPr>
          <w:b w:val="0"/>
        </w:rPr>
        <w:t>C. localise</w:t>
      </w:r>
    </w:p>
    <w:p>
      <w:pPr>
        <w:spacing w:after="100" w:before="0"/>
      </w:pPr>
      <w:r>
        <w:rPr>
          <w:b w:val="0"/>
        </w:rPr>
        <w:t>D. contract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 broaden. Key Points Therefore, the phrase that fits the context of the sentence and completes the idiom correctly is "broaden your horizons." Additional Information</w:t>
      </w:r>
    </w:p>
    <w:p>
      <w:pPr>
        <w:spacing w:before="0"/>
      </w:pPr>
      <w:r>
        <w:rPr>
          <w:b w:val="0"/>
        </w:rPr>
        <w:t>• The phrase "broaden your horizons" is a common idiom meaning to expand your understanding, knowledge, or experiences.</w:t>
      </w:r>
    </w:p>
    <w:p>
      <w:pPr>
        <w:spacing w:before="0"/>
      </w:pPr>
      <w:r>
        <w:rPr>
          <w:b w:val="0"/>
        </w:rPr>
        <w:t>• "Broaden your horizons" is often used in the context of travel, learning, and personal development.</w:t>
      </w:r>
    </w:p>
    <w:p>
      <w:pPr>
        <w:spacing w:before="0"/>
      </w:pPr>
      <w:r>
        <w:rPr>
          <w:b w:val="0"/>
        </w:rPr>
        <w:t>• An example of using "broaden your horizons" in a sentence could be: "Studying abroad can help students broaden their horizons and learn about new cultures."</w:t>
      </w:r>
    </w:p>
    <w:p>
      <w:pPr>
        <w:spacing w:before="0"/>
      </w:pPr>
      <w:r>
        <w:rPr>
          <w:b w:val="0"/>
        </w:rPr>
        <w:t>• Idioms are fixed expressions with a figurative meaning.</w:t>
      </w:r>
    </w:p>
    <w:p>
      <w:pPr>
        <w:spacing w:before="0"/>
      </w:pPr>
      <w:r>
        <w:rPr>
          <w:b w:val="0"/>
        </w:rPr>
        <w:t>• "Constrict" means to make narrower, typically a physical space, so it does not fit contextually with horizons in this phrase.</w:t>
      </w:r>
    </w:p>
    <w:p>
      <w:pPr>
        <w:spacing w:before="0"/>
      </w:pPr>
      <w:r>
        <w:rPr>
          <w:b w:val="0"/>
        </w:rPr>
        <w:t>• "Localise" means to make something local or restricted to a particular place, which is opposite to the idea of expanding experiences and knowledge.</w:t>
      </w:r>
    </w:p>
    <w:p>
      <w:pPr>
        <w:spacing w:before="0"/>
      </w:pPr>
      <w:r>
        <w:rPr>
          <w:b w:val="0"/>
        </w:rPr>
        <w:t>• "Contract" generally means to decrease in size, number, or range, which is also the opposite of what is intended in the context of the sentence.</w:t>
      </w:r>
    </w:p>
    <w:p>
      <w:pPr>
        <w:spacing w:before="0"/>
      </w:pPr>
      <w:r>
        <w:rPr>
          <w:b w:val="0"/>
        </w:rPr>
      </w:r>
    </w:p>
    <w:p>
      <w:pPr>
        <w:spacing w:after="100" w:line="360" w:lineRule="auto" w:before="0"/>
      </w:pPr>
      <w:r>
        <w:rPr>
          <w:b w:val="0"/>
        </w:rPr>
        <w:t>91. Select the most appropriate option to fill in blank number 2.</w:t>
      </w:r>
    </w:p>
    <w:p>
      <w:pPr>
        <w:spacing w:before="0"/>
      </w:pPr>
      <w:r>
        <w:rPr>
          <w:b w:val="0"/>
        </w:rPr>
      </w:r>
    </w:p>
    <w:p>
      <w:pPr>
        <w:spacing w:after="100" w:before="0"/>
      </w:pPr>
      <w:r>
        <w:rPr>
          <w:b w:val="0"/>
        </w:rPr>
        <w:t>A. opportunity</w:t>
      </w:r>
    </w:p>
    <w:p>
      <w:pPr>
        <w:spacing w:after="100" w:before="0"/>
      </w:pPr>
      <w:r>
        <w:rPr>
          <w:b w:val="0"/>
        </w:rPr>
        <w:t>B. disadvantage</w:t>
      </w:r>
    </w:p>
    <w:p>
      <w:pPr>
        <w:spacing w:after="100" w:before="0"/>
      </w:pPr>
      <w:r>
        <w:rPr>
          <w:b w:val="0"/>
        </w:rPr>
        <w:t>C. hinderance</w:t>
      </w:r>
    </w:p>
    <w:p>
      <w:pPr>
        <w:spacing w:after="100" w:before="0"/>
      </w:pPr>
      <w:r>
        <w:rPr>
          <w:b w:val="0"/>
        </w:rPr>
        <w:t>D. obstacle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opportunity. Key Points Therefore, the correct word to complete the sentence is "opportunity," as it conveys the positive aspect of being able to try new foods and cuisines while travelling. Additional Information</w:t>
      </w:r>
    </w:p>
    <w:p>
      <w:pPr>
        <w:spacing w:before="0"/>
      </w:pPr>
      <w:r>
        <w:rPr>
          <w:b w:val="0"/>
        </w:rPr>
        <w:t>• The context of the sentence suggests that it is discussing the benefits and positive aspects of exploring new places.</w:t>
      </w:r>
    </w:p>
    <w:p>
      <w:pPr>
        <w:spacing w:before="0"/>
      </w:pPr>
      <w:r>
        <w:rPr>
          <w:b w:val="0"/>
        </w:rPr>
        <w:t>• "Opportunity" is a word that aligns with the positive tone of the sentence, indicating a chance to try something new or beneficial. An example of using "opportunity" in a sentence: "Travelling provides an excellent opportunity to learn about other cultures."</w:t>
      </w:r>
    </w:p>
    <w:p>
      <w:pPr>
        <w:spacing w:before="0"/>
      </w:pPr>
      <w:r>
        <w:rPr>
          <w:b w:val="0"/>
        </w:rPr>
        <w:t>• "Disadvantage," "hindrance," and "obstacle" are words that carry negative connotations, which do not fit with the context of discussing benefits.</w:t>
      </w:r>
    </w:p>
    <w:p>
      <w:pPr>
        <w:spacing w:before="0"/>
      </w:pPr>
      <w:r>
        <w:rPr>
          <w:b w:val="0"/>
        </w:rPr>
        <w:t>• The word "opportunity" is often associated with the potential for growth or the experience of something positive.</w:t>
      </w:r>
    </w:p>
    <w:p>
      <w:pPr>
        <w:spacing w:before="0"/>
      </w:pPr>
      <w:r>
        <w:rPr>
          <w:b w:val="0"/>
        </w:rPr>
        <w:t>• Using positive language like "opportunity" can convey a sense of optimism and openness to new experiences.</w:t>
      </w:r>
    </w:p>
    <w:p>
      <w:pPr>
        <w:spacing w:before="0"/>
      </w:pPr>
      <w:r>
        <w:rPr>
          <w:b w:val="0"/>
        </w:rPr>
      </w:r>
    </w:p>
    <w:p>
      <w:pPr>
        <w:spacing w:after="100" w:line="360" w:lineRule="auto" w:before="0"/>
      </w:pPr>
      <w:r>
        <w:rPr>
          <w:b w:val="0"/>
        </w:rPr>
        <w:t>92. Select the most appropriate option to fill in blank number 3.</w:t>
      </w:r>
    </w:p>
    <w:p>
      <w:pPr>
        <w:spacing w:before="0"/>
      </w:pPr>
      <w:r>
        <w:rPr>
          <w:b w:val="0"/>
        </w:rPr>
      </w:r>
    </w:p>
    <w:p>
      <w:pPr>
        <w:spacing w:after="100" w:before="0"/>
      </w:pPr>
      <w:r>
        <w:rPr>
          <w:b w:val="0"/>
        </w:rPr>
        <w:t>A. contract</w:t>
      </w:r>
    </w:p>
    <w:p>
      <w:pPr>
        <w:spacing w:after="100" w:before="0"/>
      </w:pPr>
      <w:r>
        <w:rPr>
          <w:b w:val="0"/>
        </w:rPr>
        <w:t>B. lose</w:t>
      </w:r>
    </w:p>
    <w:p>
      <w:pPr>
        <w:spacing w:after="100" w:before="0"/>
      </w:pPr>
      <w:r>
        <w:rPr>
          <w:b w:val="0"/>
        </w:rPr>
        <w:t>C. stay</w:t>
      </w:r>
    </w:p>
    <w:p>
      <w:pPr>
        <w:spacing w:after="100" w:before="0"/>
      </w:pPr>
      <w:r>
        <w:rPr>
          <w:b w:val="0"/>
        </w:rPr>
        <w:t>D. localise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stay. Key Points Thus, "stay calm and flexible" is the appropriate completion of the sentence, as it advises maintaining a calm and adaptable attitude during travel. Additional Information</w:t>
      </w:r>
    </w:p>
    <w:p>
      <w:pPr>
        <w:spacing w:before="0"/>
      </w:pPr>
      <w:r>
        <w:rPr>
          <w:b w:val="0"/>
        </w:rPr>
        <w:t>• The sentence is advising on the demeanour one should maintain while travelling.</w:t>
      </w:r>
    </w:p>
    <w:p>
      <w:pPr>
        <w:spacing w:before="0"/>
      </w:pPr>
      <w:r>
        <w:rPr>
          <w:b w:val="0"/>
        </w:rPr>
        <w:t>• "Stay" is often used in the context of maintaining a particular state of mind or physical location.</w:t>
      </w:r>
    </w:p>
    <w:p>
      <w:pPr>
        <w:spacing w:before="0"/>
      </w:pPr>
      <w:r>
        <w:rPr>
          <w:b w:val="0"/>
        </w:rPr>
        <w:t>• "Stay" fits the context as it suggests maintaining a particular state or condition. An example of using "stay" in this context: "In emergencies, it's important to stay calm and follow the safety procedures."</w:t>
      </w:r>
    </w:p>
    <w:p>
      <w:pPr>
        <w:spacing w:before="0"/>
      </w:pPr>
      <w:r>
        <w:rPr>
          <w:b w:val="0"/>
        </w:rPr>
        <w:t>• "Contract" and "localise" do not make sense in this context as they do not refer to a state of being.</w:t>
      </w:r>
    </w:p>
    <w:p>
      <w:pPr>
        <w:spacing w:before="0"/>
      </w:pPr>
      <w:r>
        <w:rPr>
          <w:b w:val="0"/>
        </w:rPr>
        <w:t>• "Lose" is grammatically incorrect in this context and does not convey a state that should be maintained.</w:t>
      </w:r>
    </w:p>
    <w:p>
      <w:pPr>
        <w:spacing w:before="0"/>
      </w:pPr>
      <w:r>
        <w:rPr>
          <w:b w:val="0"/>
        </w:rPr>
        <w:t>• In instructions or advice, the phrase "stay calm" is commonly used to suggest not panicking or remaining composed.</w:t>
      </w:r>
    </w:p>
    <w:p>
      <w:pPr>
        <w:spacing w:before="0"/>
      </w:pPr>
      <w:r>
        <w:rPr>
          <w:b w:val="0"/>
        </w:rPr>
      </w:r>
    </w:p>
    <w:p>
      <w:pPr>
        <w:spacing w:after="100" w:line="360" w:lineRule="auto" w:before="0"/>
      </w:pPr>
      <w:r>
        <w:rPr>
          <w:b w:val="0"/>
        </w:rPr>
        <w:t>93. Select the most appropriate option to fill in blank number 4.</w:t>
      </w:r>
    </w:p>
    <w:p>
      <w:pPr>
        <w:spacing w:before="0"/>
      </w:pPr>
      <w:r>
        <w:rPr>
          <w:b w:val="0"/>
        </w:rPr>
      </w:r>
    </w:p>
    <w:p>
      <w:pPr>
        <w:spacing w:after="100" w:before="0"/>
      </w:pPr>
      <w:r>
        <w:rPr>
          <w:b w:val="0"/>
        </w:rPr>
        <w:t>A. constant</w:t>
      </w:r>
    </w:p>
    <w:p>
      <w:pPr>
        <w:spacing w:after="100" w:before="0"/>
      </w:pPr>
      <w:r>
        <w:rPr>
          <w:b w:val="0"/>
        </w:rPr>
        <w:t>B. entirely</w:t>
      </w:r>
    </w:p>
    <w:p>
      <w:pPr>
        <w:spacing w:after="100" w:before="0"/>
      </w:pPr>
      <w:r>
        <w:rPr>
          <w:b w:val="0"/>
        </w:rPr>
        <w:t>C. aspect</w:t>
      </w:r>
    </w:p>
    <w:p>
      <w:pPr>
        <w:spacing w:after="100" w:before="0"/>
      </w:pPr>
      <w:r>
        <w:rPr>
          <w:b w:val="0"/>
        </w:rPr>
        <w:t>D. detail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aspect. Key Points Therefore, the sentence correctly reads as: "Another important aspect of travel is sustainability." Additional Information</w:t>
      </w:r>
    </w:p>
    <w:p>
      <w:pPr>
        <w:spacing w:before="0"/>
      </w:pPr>
      <w:r>
        <w:rPr>
          <w:b w:val="0"/>
        </w:rPr>
        <w:t>• The sentence structure suggests the need for a noun that would fit into the context of discussing characteristics or components of travel.</w:t>
      </w:r>
    </w:p>
    <w:p>
      <w:pPr>
        <w:spacing w:before="0"/>
      </w:pPr>
      <w:r>
        <w:rPr>
          <w:b w:val="0"/>
        </w:rPr>
        <w:t>• The word "aspect" is often used to describe different facets or elements of a topic.</w:t>
      </w:r>
    </w:p>
    <w:p>
      <w:pPr>
        <w:spacing w:before="0"/>
      </w:pPr>
      <w:r>
        <w:rPr>
          <w:b w:val="0"/>
        </w:rPr>
        <w:t>• "Aspect" is the correct choice as it refers to a particular part or feature of something, and here it is linked to "travel" and "sustainability," which makes sense. An example of using "aspect" in a sentence: "One crucial aspect of learning a new language is immersing yourself in it."</w:t>
      </w:r>
    </w:p>
    <w:p>
      <w:pPr>
        <w:spacing w:before="0"/>
      </w:pPr>
      <w:r>
        <w:rPr>
          <w:b w:val="0"/>
        </w:rPr>
        <w:t>• "Constant" and "entirely" are adjectives, and in this context, we need a noun.</w:t>
      </w:r>
    </w:p>
    <w:p>
      <w:pPr>
        <w:spacing w:before="0"/>
      </w:pPr>
      <w:r>
        <w:rPr>
          <w:b w:val="0"/>
        </w:rPr>
        <w:t>• "Detail" is a noun, but it does not fit as well contextually, as it implies a small or minor part, whereas the sentence seems to be pointing to a broader concept.</w:t>
      </w:r>
    </w:p>
    <w:p>
      <w:pPr>
        <w:spacing w:before="0"/>
      </w:pPr>
      <w:r>
        <w:rPr>
          <w:b w:val="0"/>
        </w:rPr>
      </w:r>
    </w:p>
    <w:p>
      <w:pPr>
        <w:spacing w:after="100" w:line="360" w:lineRule="auto" w:before="0"/>
      </w:pPr>
      <w:r>
        <w:rPr>
          <w:b w:val="0"/>
        </w:rPr>
        <w:t>94. Select the most appropriate option to fill in blank number 5.</w:t>
      </w:r>
    </w:p>
    <w:p>
      <w:pPr>
        <w:spacing w:before="0"/>
      </w:pPr>
      <w:r>
        <w:rPr>
          <w:b w:val="0"/>
        </w:rPr>
      </w:r>
    </w:p>
    <w:p>
      <w:pPr>
        <w:spacing w:after="100" w:before="0"/>
      </w:pPr>
      <w:r>
        <w:rPr>
          <w:b w:val="0"/>
        </w:rPr>
        <w:t>A. contaminants</w:t>
      </w:r>
    </w:p>
    <w:p>
      <w:pPr>
        <w:spacing w:after="100" w:before="0"/>
      </w:pPr>
      <w:r>
        <w:rPr>
          <w:b w:val="0"/>
        </w:rPr>
        <w:t>B. barriers</w:t>
      </w:r>
    </w:p>
    <w:p>
      <w:pPr>
        <w:spacing w:after="100" w:before="0"/>
      </w:pPr>
      <w:r>
        <w:rPr>
          <w:b w:val="0"/>
        </w:rPr>
        <w:t>C. possibilities</w:t>
      </w:r>
    </w:p>
    <w:p>
      <w:pPr>
        <w:spacing w:after="100" w:before="0"/>
      </w:pPr>
      <w:r>
        <w:rPr>
          <w:b w:val="0"/>
        </w:rPr>
        <w:t>D. limitations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possibilities. Key Points Therefore, the sentence correctly reads as: "With so many possibilities, the world is yours to explore." Additional Information</w:t>
      </w:r>
    </w:p>
    <w:p>
      <w:pPr>
        <w:spacing w:before="0"/>
      </w:pPr>
      <w:r>
        <w:rPr>
          <w:b w:val="0"/>
        </w:rPr>
        <w:t>• The context of the sentence is optimistic and expansive, suggesting the various options or opportunities that travelling provides.</w:t>
      </w:r>
    </w:p>
    <w:p>
      <w:pPr>
        <w:spacing w:before="0"/>
      </w:pPr>
      <w:r>
        <w:rPr>
          <w:b w:val="0"/>
        </w:rPr>
        <w:t>• The word "possibilities" is associated with potential and opportunity, often used when discussing future prospects or creative thinking.</w:t>
      </w:r>
    </w:p>
    <w:p>
      <w:pPr>
        <w:spacing w:before="0"/>
      </w:pPr>
      <w:r>
        <w:rPr>
          <w:b w:val="0"/>
        </w:rPr>
        <w:t>• It invokes a sense of adventure and open-endedness, which is fitting for a discussion on travel.</w:t>
      </w:r>
    </w:p>
    <w:p>
      <w:pPr>
        <w:spacing w:before="0"/>
      </w:pPr>
      <w:r>
        <w:rPr>
          <w:b w:val="0"/>
        </w:rPr>
        <w:t>• "Possibilities" is the correct choice, as it suggests a range of things that might happen or be done, which fits with the idea of exploring the world. An example of using "possibilities" in a sentence: "The possibilities are endless when you have an open mind and a willingness to try new things."</w:t>
      </w:r>
    </w:p>
    <w:p>
      <w:pPr>
        <w:spacing w:before="0"/>
      </w:pPr>
      <w:r>
        <w:rPr>
          <w:b w:val="0"/>
        </w:rPr>
        <w:t>• "Contaminants" and "barriers" carry negative connotations, which are not suitable in the context of this positive sentence.</w:t>
      </w:r>
    </w:p>
    <w:p>
      <w:pPr>
        <w:spacing w:before="0"/>
      </w:pPr>
      <w:r>
        <w:rPr>
          <w:b w:val="0"/>
        </w:rPr>
        <w:t>• "Limitations" also carries a negative connotation, implying restrictions, which contradicts the sentence's positive tone.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