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Scarcely had the newly appointed Director of Intelligence assumed her post / (2) when a sophisticated cyber-espionage campaign was detected / (3) within the high-security servers of the national defense agency, / (4) prompted an immediate and total lockdown of all external communication channels.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prompted an immediate and total lockdown of all external communication channels. Key Points Correct sentence: Scarcely had the newly appointed Director of Intelligence assumed her post when a sophisticated cyber-espionage campaign was detected within the high-security servers of the national defense agency, prompting an immediate and total lockdown of all external communication channels. Additional Information</w:t>
      </w:r>
    </w:p>
    <w:p>
      <w:pPr>
        <w:spacing w:before="0"/>
      </w:pPr>
      <w:r>
        <w:rPr>
          <w:b w:val="0"/>
        </w:rPr>
        <w:t>• The error lies in part (4), where the word "prompted" is used incorrectly. It disrupts the logical flow and grammatical accuracy of the sentence.</w:t>
      </w:r>
    </w:p>
    <w:p>
      <w:pPr>
        <w:spacing w:before="0"/>
      </w:pPr>
      <w:r>
        <w:rPr>
          <w:b w:val="0"/>
        </w:rPr>
        <w:t>• The word "prompted" should be replaced with "prompting", as the sentence requires a participial form to indicate an ongoing action resulting from the detection of the cyber-espionage campaign.</w:t>
      </w:r>
    </w:p>
    <w:p>
      <w:pPr>
        <w:spacing w:before="0"/>
      </w:pPr>
      <w:r>
        <w:rPr>
          <w:b w:val="0"/>
        </w:rPr>
        <w:t>• Correct usage: "prompting an immediate and total lockdown of all external communication channels".</w:t>
      </w:r>
    </w:p>
    <w:p>
      <w:pPr>
        <w:spacing w:before="0"/>
      </w:pPr>
      <w:r>
        <w:rPr>
          <w:b w:val="0"/>
        </w:rPr>
        <w:t>• Scarcely...when: This construction is used for emphasizing that one event happens immediately after another.</w:t>
      </w:r>
    </w:p>
    <w:p>
      <w:pPr>
        <w:spacing w:before="0"/>
      </w:pPr>
      <w:r>
        <w:rPr>
          <w:b w:val="0"/>
        </w:rPr>
        <w:t>• Participial phrases: When describing actions that are consequences or results, participial phrases (e.g., "prompting") are commonly used.</w:t>
      </w:r>
    </w:p>
    <w:p>
      <w:pPr>
        <w:spacing w:before="0"/>
      </w:pPr>
      <w:r>
        <w:rPr>
          <w:b w:val="0"/>
        </w:rPr>
        <w:t>• Correct verb forms: Ensure the verb aligns with the subject and complements the intended meaning.</w:t>
      </w:r>
    </w:p>
    <w:p>
      <w:pPr>
        <w:spacing w:before="0"/>
      </w:pPr>
      <w:r>
        <w:rPr>
          <w:b w:val="0"/>
        </w:rPr>
      </w:r>
    </w:p>
    <w:p>
      <w:pPr>
        <w:spacing w:after="100" w:line="360" w:lineRule="auto" w:before="0"/>
      </w:pPr>
      <w:r>
        <w:rPr>
          <w:b w:val="0"/>
        </w:rPr>
        <w:t>2. Report the following statement. My mother said to me, "You are not hard working."</w:t>
      </w:r>
    </w:p>
    <w:p>
      <w:pPr>
        <w:spacing w:before="0"/>
      </w:pPr>
      <w:r>
        <w:rPr>
          <w:b w:val="0"/>
        </w:rPr>
      </w:r>
    </w:p>
    <w:p>
      <w:pPr>
        <w:spacing w:after="100" w:before="0"/>
      </w:pPr>
      <w:r>
        <w:rPr>
          <w:b w:val="0"/>
        </w:rPr>
        <w:t>A. My mother told me that I was not hard working.</w:t>
      </w:r>
    </w:p>
    <w:p>
      <w:pPr>
        <w:spacing w:after="100" w:before="0"/>
      </w:pPr>
      <w:r>
        <w:rPr>
          <w:b w:val="0"/>
        </w:rPr>
        <w:t>B. My mother told me that you are not hard working.</w:t>
      </w:r>
    </w:p>
    <w:p>
      <w:pPr>
        <w:spacing w:after="100" w:before="0"/>
      </w:pPr>
      <w:r>
        <w:rPr>
          <w:b w:val="0"/>
        </w:rPr>
        <w:t>C. My mother told me that I am not hard working.</w:t>
      </w:r>
    </w:p>
    <w:p>
      <w:pPr>
        <w:spacing w:after="100" w:before="0"/>
      </w:pPr>
      <w:r>
        <w:rPr>
          <w:b w:val="0"/>
        </w:rPr>
        <w:t>D. My mother's told me that you were not hard working.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 mother told me that I was not hard working." Key Points Therefore, the correct answer is "My mother told me that I was not hard working."</w:t>
      </w:r>
    </w:p>
    <w:p>
      <w:pPr>
        <w:spacing w:before="0"/>
      </w:pPr>
      <w:r>
        <w:rPr>
          <w:b w:val="0"/>
        </w:rPr>
        <w:t>• Narration change is the process of switching from direct to indirect speech or from indirect to direct speech without altering the basic sense of the speaker's words.</w:t>
      </w:r>
    </w:p>
    <w:p>
      <w:pPr>
        <w:spacing w:before="0"/>
      </w:pPr>
      <w:r>
        <w:rPr>
          <w:b w:val="0"/>
        </w:rPr>
        <w:t>• Indirect speech refers to speaking that summarises what someone has stated without using their exact words.</w:t>
      </w:r>
    </w:p>
    <w:p>
      <w:pPr>
        <w:spacing w:before="0"/>
      </w:pPr>
      <w:r>
        <w:rPr>
          <w:b w:val="0"/>
        </w:rPr>
        <w:t>• The standard guidelines for indirect speaking are as follows: a) Do not use inverted commas; b) Alter the tense. c) A pronoun change.</w:t>
      </w:r>
    </w:p>
    <w:p>
      <w:pPr>
        <w:spacing w:before="0"/>
      </w:pPr>
      <w:r>
        <w:rPr>
          <w:b w:val="0"/>
        </w:rPr>
      </w:r>
    </w:p>
    <w:p>
      <w:pPr>
        <w:spacing w:after="100" w:line="360" w:lineRule="auto" w:before="0"/>
      </w:pPr>
      <w:r>
        <w:rPr>
          <w:b w:val="0"/>
        </w:rPr>
        <w:t>3. Select the most appropriate synonym of the underlined word in the given sentence. The event, in a cramped space, was totally bizarre in my view.</w:t>
      </w:r>
    </w:p>
    <w:p>
      <w:pPr>
        <w:spacing w:before="0"/>
      </w:pPr>
      <w:r>
        <w:rPr>
          <w:b w:val="0"/>
        </w:rPr>
      </w:r>
    </w:p>
    <w:p>
      <w:pPr>
        <w:spacing w:after="100" w:before="0"/>
      </w:pPr>
      <w:r>
        <w:rPr>
          <w:b w:val="0"/>
        </w:rPr>
        <w:t>A. Usual</w:t>
      </w:r>
    </w:p>
    <w:p>
      <w:pPr>
        <w:spacing w:after="100" w:before="0"/>
      </w:pPr>
      <w:r>
        <w:rPr>
          <w:b w:val="0"/>
        </w:rPr>
        <w:t>B. Customary</w:t>
      </w:r>
    </w:p>
    <w:p>
      <w:pPr>
        <w:spacing w:after="100" w:before="0"/>
      </w:pPr>
      <w:r>
        <w:rPr>
          <w:b w:val="0"/>
        </w:rPr>
        <w:t>C. Odd</w:t>
      </w:r>
    </w:p>
    <w:p>
      <w:pPr>
        <w:spacing w:after="100" w:before="0"/>
      </w:pPr>
      <w:r>
        <w:rPr>
          <w:b w:val="0"/>
        </w:rPr>
        <w:t>D. Normal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Odd Key Points Therefore, the correct answer is option 3. Additional Information</w:t>
      </w:r>
    </w:p>
    <w:p>
      <w:pPr>
        <w:spacing w:before="0"/>
      </w:pPr>
      <w:r>
        <w:rPr>
          <w:b w:val="0"/>
        </w:rPr>
        <w:t>• Bizarre means extremely unusual, strange, or peculiar in appearance, behaviour, or style. (अनोखा) Example: The magician's performance included bizarre tricks that left the audience in awe and confusion.</w:t>
      </w:r>
    </w:p>
    <w:p>
      <w:pPr>
        <w:spacing w:before="0"/>
      </w:pPr>
      <w:r>
        <w:rPr>
          <w:b w:val="0"/>
        </w:rPr>
        <w:t>• Marked option Odd means different from what is expected or considered normal; peculiar or unusual. (विचित्र) Example: It was odd to see a cat playing with a large ball in the backyard.</w:t>
      </w:r>
    </w:p>
    <w:p>
      <w:pPr>
        <w:spacing w:before="0"/>
      </w:pPr>
      <w:r>
        <w:rPr>
          <w:b w:val="0"/>
        </w:rPr>
        <w:t>• Usual: Something that happens, is done, or is encountered frequently or regularly; common or habitual. (साधारण)</w:t>
      </w:r>
    </w:p>
    <w:p>
      <w:pPr>
        <w:spacing w:before="0"/>
      </w:pPr>
      <w:r>
        <w:rPr>
          <w:b w:val="0"/>
        </w:rPr>
        <w:t>• Customary: In accordance with established practices, traditions, or customs; commonly observed or followed. (प्रथागत)</w:t>
      </w:r>
    </w:p>
    <w:p>
      <w:pPr>
        <w:spacing w:before="0"/>
      </w:pPr>
      <w:r>
        <w:rPr>
          <w:b w:val="0"/>
        </w:rPr>
        <w:t>• Normal: Conforming to a standard or regular pattern; typical, expected, or in accordance with what is considered common. (सामान्य)</w:t>
      </w:r>
    </w:p>
    <w:p>
      <w:pPr>
        <w:spacing w:before="0"/>
      </w:pPr>
      <w:r>
        <w:rPr>
          <w:b w:val="0"/>
        </w:rPr>
      </w:r>
    </w:p>
    <w:p>
      <w:pPr>
        <w:spacing w:after="100" w:line="360" w:lineRule="auto" w:before="0"/>
      </w:pPr>
      <w:r>
        <w:rPr>
          <w:b w:val="0"/>
        </w:rPr>
        <w:t>4. Identify the incorrect sentence/s: (a) The wages of sin are death. (b) I have many works to do. (c) Do not be friends with selfish people.</w:t>
      </w:r>
    </w:p>
    <w:p>
      <w:pPr>
        <w:spacing w:before="0"/>
      </w:pPr>
      <w:r>
        <w:rPr>
          <w:b w:val="0"/>
        </w:rPr>
      </w:r>
    </w:p>
    <w:p>
      <w:pPr>
        <w:spacing w:after="100" w:before="0"/>
      </w:pPr>
      <w:r>
        <w:rPr>
          <w:b w:val="0"/>
        </w:rPr>
        <w:t>A. (a) and (c)</w:t>
      </w:r>
    </w:p>
    <w:p>
      <w:pPr>
        <w:spacing w:after="100" w:before="0"/>
      </w:pPr>
      <w:r>
        <w:rPr>
          <w:b w:val="0"/>
        </w:rPr>
        <w:t>B. (a) and (b)</w:t>
      </w:r>
    </w:p>
    <w:p>
      <w:pPr>
        <w:spacing w:after="100" w:before="0"/>
      </w:pPr>
      <w:r>
        <w:rPr>
          <w:b w:val="0"/>
        </w:rPr>
        <w:t>C. (b) and (c)</w:t>
      </w:r>
    </w:p>
    <w:p>
      <w:pPr>
        <w:spacing w:after="100" w:before="0"/>
      </w:pPr>
      <w:r>
        <w:rPr>
          <w:b w:val="0"/>
        </w:rPr>
        <w:t>D. Only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(a) and (b)'. Key Points Therefore, the correct answer is- 'Option 2'</w:t>
      </w:r>
    </w:p>
    <w:p>
      <w:pPr>
        <w:spacing w:before="0"/>
      </w:pPr>
      <w:r>
        <w:rPr>
          <w:b w:val="0"/>
        </w:rPr>
        <w:t>• The error in sentence (a), "The wages of sin are death," is regarding its verb agreement. The phrase is a well-known expression from the Bible (Romans 6:23) and correctly uses "is" instead of "are." The corrected sentence should be "The wages of sin is death," treating "wages" in a singular conceptual sense.</w:t>
      </w:r>
    </w:p>
    <w:p>
      <w:pPr>
        <w:spacing w:before="0"/>
      </w:pPr>
      <w:r>
        <w:rPr>
          <w:b w:val="0"/>
        </w:rPr>
        <w:t>• Sentence (b), "I have many works to do," incorrectly uses "works" to refer to tasks or jobs. In English, "work" is an uncountable noun when referring to tasks or employment and does not typically use a plural form in this context. The correct sentence should be "I have much work to do."</w:t>
      </w:r>
    </w:p>
    <w:p>
      <w:pPr>
        <w:spacing w:before="0"/>
      </w:pPr>
      <w:r>
        <w:rPr>
          <w:b w:val="0"/>
        </w:rPr>
        <w:t>• Sentence (c), "Do not be friends with selfish people," has no grammatical errors and conveys a clear, correct statement as advised in various social and ethical teachings.</w:t>
      </w:r>
    </w:p>
    <w:p>
      <w:pPr>
        <w:spacing w:before="0"/>
      </w:pPr>
      <w:r>
        <w:rPr>
          <w:b w:val="0"/>
        </w:rPr>
        <w:t>• Therefore, the sentences (a) and (b) are incorrect because of verb agreement issues and misuse of a plural form for an uncountable noun, respectively.</w:t>
      </w:r>
    </w:p>
    <w:p>
      <w:pPr>
        <w:spacing w:before="0"/>
      </w:pPr>
      <w:r>
        <w:rPr>
          <w:b w:val="0"/>
        </w:rPr>
      </w:r>
    </w:p>
    <w:p>
      <w:pPr>
        <w:spacing w:after="100" w:line="360" w:lineRule="auto" w:before="0"/>
      </w:pPr>
      <w:r>
        <w:rPr>
          <w:b w:val="0"/>
        </w:rPr>
        <w:t>5. Select the most appropriate meaning of the given idiom/phrase. Off one's rocker</w:t>
      </w:r>
    </w:p>
    <w:p>
      <w:pPr>
        <w:spacing w:before="0"/>
      </w:pPr>
      <w:r>
        <w:rPr>
          <w:b w:val="0"/>
        </w:rPr>
      </w:r>
    </w:p>
    <w:p>
      <w:pPr>
        <w:spacing w:after="100" w:before="0"/>
      </w:pPr>
      <w:r>
        <w:rPr>
          <w:b w:val="0"/>
        </w:rPr>
        <w:t>A. Crazy</w:t>
      </w:r>
    </w:p>
    <w:p>
      <w:pPr>
        <w:spacing w:after="100" w:before="0"/>
      </w:pPr>
      <w:r>
        <w:rPr>
          <w:b w:val="0"/>
        </w:rPr>
        <w:t>B. Cruel</w:t>
      </w:r>
    </w:p>
    <w:p>
      <w:pPr>
        <w:spacing w:after="100" w:before="0"/>
      </w:pPr>
      <w:r>
        <w:rPr>
          <w:b w:val="0"/>
        </w:rPr>
        <w:t>C. Shy</w:t>
      </w:r>
    </w:p>
    <w:p>
      <w:pPr>
        <w:spacing w:after="100" w:before="0"/>
      </w:pPr>
      <w:r>
        <w:rPr>
          <w:b w:val="0"/>
        </w:rPr>
        <w:t>D. Wealthy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Crazy. Key Points Hence, the correct choice is option 1. Additional Information</w:t>
      </w:r>
    </w:p>
    <w:p>
      <w:pPr>
        <w:spacing w:before="0"/>
      </w:pPr>
      <w:r>
        <w:rPr>
          <w:b w:val="0"/>
        </w:rPr>
        <w:t>• Off one's rocker is an idiom that means crazy, mad (पागल).</w:t>
      </w:r>
    </w:p>
    <w:p>
      <w:pPr>
        <w:spacing w:before="0"/>
      </w:pPr>
      <w:r>
        <w:rPr>
          <w:b w:val="0"/>
        </w:rPr>
        <w:t>• Let's look at this example to understand this idiom: He looked so strange she thought he was off his rocker.</w:t>
      </w:r>
    </w:p>
    <w:p>
      <w:pPr>
        <w:spacing w:before="0"/>
      </w:pPr>
      <w:r>
        <w:rPr>
          <w:b w:val="0"/>
        </w:rPr>
        <w:t>• Here, this sentence implies that the subject she thought the man was crazy as he looked weird.</w:t>
      </w:r>
    </w:p>
    <w:p>
      <w:pPr>
        <w:spacing w:before="0"/>
      </w:pPr>
      <w:r>
        <w:rPr>
          <w:b w:val="0"/>
        </w:rPr>
        <w:t>• The expression, Off one's rocker, has been used since the middle of the 19th century.</w:t>
      </w:r>
    </w:p>
    <w:p>
      <w:pPr>
        <w:spacing w:before="0"/>
      </w:pPr>
      <w:r>
        <w:rPr>
          <w:b w:val="0"/>
        </w:rPr>
        <w:t>• The word “rocker” is used to express a rocking chair. If you fell from a rocking chair it would indicate that you are mentally unstable.</w:t>
      </w:r>
    </w:p>
    <w:p>
      <w:pPr>
        <w:spacing w:before="0"/>
      </w:pPr>
      <w:r>
        <w:rPr>
          <w:b w:val="0"/>
        </w:rPr>
      </w:r>
    </w:p>
    <w:p>
      <w:pPr>
        <w:spacing w:after="100" w:line="360" w:lineRule="auto" w:before="0"/>
      </w:pPr>
      <w:r>
        <w:rPr>
          <w:b w:val="0"/>
        </w:rPr>
        <w:t>6. I_________ not take such a risk.. (Take a challenge)</w:t>
      </w:r>
    </w:p>
    <w:p>
      <w:pPr>
        <w:spacing w:before="0"/>
      </w:pPr>
      <w:r>
        <w:rPr>
          <w:b w:val="0"/>
        </w:rPr>
      </w:r>
    </w:p>
    <w:p>
      <w:pPr>
        <w:spacing w:after="100" w:before="0"/>
      </w:pPr>
      <w:r>
        <w:rPr>
          <w:b w:val="0"/>
        </w:rPr>
        <w:t>A. will</w:t>
      </w:r>
    </w:p>
    <w:p>
      <w:pPr>
        <w:spacing w:after="100" w:before="0"/>
      </w:pPr>
      <w:r>
        <w:rPr>
          <w:b w:val="0"/>
        </w:rPr>
        <w:t>B. can</w:t>
      </w:r>
    </w:p>
    <w:p>
      <w:pPr>
        <w:spacing w:after="100" w:before="0"/>
      </w:pPr>
      <w:r>
        <w:rPr>
          <w:b w:val="0"/>
        </w:rPr>
        <w:t>C. dare</w:t>
      </w:r>
    </w:p>
    <w:p>
      <w:pPr>
        <w:spacing w:after="100" w:before="0"/>
      </w:pPr>
      <w:r>
        <w:rPr>
          <w:b w:val="0"/>
        </w:rPr>
        <w:t>D. would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dare not take such a risk." Additional Information</w:t>
      </w:r>
    </w:p>
    <w:p>
      <w:pPr>
        <w:spacing w:before="0"/>
      </w:pPr>
      <w:r>
        <w:rPr>
          <w:b w:val="0"/>
        </w:rPr>
        <w:t>• The primary issue in the sentence is the use of the word "dare" which fits the context of taking a risk.</w:t>
      </w:r>
    </w:p>
    <w:p>
      <w:pPr>
        <w:spacing w:before="0"/>
      </w:pPr>
      <w:r>
        <w:rPr>
          <w:b w:val="0"/>
        </w:rPr>
        <w:t>• The word "dare" is more appropriate for expressing the idea of not taking such a risk.</w:t>
      </w:r>
    </w:p>
    <w:p>
      <w:pPr>
        <w:spacing w:before="0"/>
      </w:pPr>
      <w:r>
        <w:rPr>
          <w:b w:val="0"/>
        </w:rPr>
        <w:t>• Option 1: "will" – This is not suitable here as "will" does not convey the same sense of challenge or risk.</w:t>
      </w:r>
    </w:p>
    <w:p>
      <w:pPr>
        <w:spacing w:before="0"/>
      </w:pPr>
      <w:r>
        <w:rPr>
          <w:b w:val="0"/>
        </w:rPr>
        <w:t>• Option 2: "can" – This is not suitable here as "can" implies ability rather than willingness to take a risk.</w:t>
      </w:r>
    </w:p>
    <w:p>
      <w:pPr>
        <w:spacing w:before="0"/>
      </w:pPr>
      <w:r>
        <w:rPr>
          <w:b w:val="0"/>
        </w:rPr>
        <w:t>• Option 4: "would" – This could be used in some contexts, but "dare" is more specific to the context of risk-taking.</w:t>
      </w:r>
    </w:p>
    <w:p>
      <w:pPr>
        <w:spacing w:before="0"/>
      </w:pPr>
      <w:r>
        <w:rPr>
          <w:b w:val="0"/>
        </w:rPr>
      </w:r>
    </w:p>
    <w:p>
      <w:pPr>
        <w:spacing w:after="100" w:line="360" w:lineRule="auto" w:before="0"/>
      </w:pPr>
      <w:r>
        <w:rPr>
          <w:b w:val="0"/>
        </w:rPr>
        <w:t>7. In the following question, one part of the sentence may or may not have an error. Find out which part of the sentence has an error and select the appropriate option. If the sentence is free from error, select 'No Error'. Articulating your reservations about a proposal is the work of acquainting yourself with your own thoughts.</w:t>
      </w:r>
    </w:p>
    <w:p>
      <w:pPr>
        <w:spacing w:before="0"/>
      </w:pPr>
      <w:r>
        <w:rPr>
          <w:b w:val="0"/>
        </w:rPr>
      </w:r>
    </w:p>
    <w:p>
      <w:pPr>
        <w:spacing w:after="100" w:before="0"/>
      </w:pPr>
      <w:r>
        <w:rPr>
          <w:b w:val="0"/>
        </w:rPr>
        <w:t>A. Articulating your reservations</w:t>
      </w:r>
    </w:p>
    <w:p>
      <w:pPr>
        <w:spacing w:after="100" w:before="0"/>
      </w:pPr>
      <w:r>
        <w:rPr>
          <w:b w:val="0"/>
        </w:rPr>
        <w:t>B. about a proposal is the work</w:t>
      </w:r>
    </w:p>
    <w:p>
      <w:pPr>
        <w:spacing w:after="100" w:before="0"/>
      </w:pPr>
      <w:r>
        <w:rPr>
          <w:b w:val="0"/>
        </w:rPr>
        <w:t>C. No error</w:t>
      </w:r>
    </w:p>
    <w:p>
      <w:pPr>
        <w:spacing w:after="100" w:before="0"/>
      </w:pPr>
      <w:r>
        <w:rPr>
          <w:b w:val="0"/>
        </w:rPr>
        <w:t>D. of acquainting yourself with your own thoughts.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No error . Key Points Therefore, the correct answer is option 3, No error. Correct sentence: Articulating your reservations about a proposal is the work of acquainting yourself with your own thoughts. Additional Information</w:t>
      </w:r>
    </w:p>
    <w:p>
      <w:pPr>
        <w:spacing w:before="0"/>
      </w:pPr>
      <w:r>
        <w:rPr>
          <w:b w:val="0"/>
        </w:rPr>
        <w:t>• The sentence correctly describes the activity of expressing one's reservations about a proposal as a means of familiarizing oneself with one's thoughts.</w:t>
      </w:r>
    </w:p>
    <w:p>
      <w:pPr>
        <w:spacing w:before="0"/>
      </w:pPr>
      <w:r>
        <w:rPr>
          <w:b w:val="0"/>
        </w:rPr>
        <w:t>• Each part of the sentence is grammatically and syntactically correct.</w:t>
      </w:r>
    </w:p>
    <w:p>
      <w:pPr>
        <w:spacing w:before="0"/>
      </w:pPr>
      <w:r>
        <w:rPr>
          <w:b w:val="0"/>
        </w:rPr>
        <w:t>• The structure and word order of the sentence are clear and logical.</w:t>
      </w:r>
    </w:p>
    <w:p>
      <w:pPr>
        <w:spacing w:before="0"/>
      </w:pPr>
      <w:r>
        <w:rPr>
          <w:b w:val="0"/>
        </w:rPr>
        <w:t>• Sometimes sentences are constructed correctly without any errors. It is important to read carefully to identify if there is truly an error or if the sentence is correct.</w:t>
      </w:r>
    </w:p>
    <w:p>
      <w:pPr>
        <w:spacing w:before="0"/>
      </w:pPr>
      <w:r>
        <w:rPr>
          <w:b w:val="0"/>
        </w:rPr>
        <w:t>• In this case, the sentence is accurate and conveys the intended meaning effectively.</w:t>
      </w:r>
    </w:p>
    <w:p>
      <w:pPr>
        <w:spacing w:before="0"/>
      </w:pPr>
      <w:r>
        <w:rPr>
          <w:b w:val="0"/>
        </w:rPr>
      </w:r>
    </w:p>
    <w:p>
      <w:pPr>
        <w:spacing w:after="100" w:line="360" w:lineRule="auto" w:before="0"/>
      </w:pPr>
      <w:r>
        <w:rPr>
          <w:b w:val="0"/>
        </w:rPr>
        <w:t>8. Select the correct spelling of the underlined word in the following sentence. The divide between the upper class and the lower class is jixtaposed in this play.</w:t>
      </w:r>
    </w:p>
    <w:p>
      <w:pPr>
        <w:spacing w:before="0"/>
      </w:pPr>
      <w:r>
        <w:rPr>
          <w:b w:val="0"/>
        </w:rPr>
      </w:r>
    </w:p>
    <w:p>
      <w:pPr>
        <w:spacing w:after="100" w:before="0"/>
      </w:pPr>
      <w:r>
        <w:rPr>
          <w:b w:val="0"/>
        </w:rPr>
        <w:t>A. Juxtapused</w:t>
      </w:r>
    </w:p>
    <w:p>
      <w:pPr>
        <w:spacing w:after="100" w:before="0"/>
      </w:pPr>
      <w:r>
        <w:rPr>
          <w:b w:val="0"/>
        </w:rPr>
        <w:t>B. Juxtapoised</w:t>
      </w:r>
    </w:p>
    <w:p>
      <w:pPr>
        <w:spacing w:after="100" w:before="0"/>
      </w:pPr>
      <w:r>
        <w:rPr>
          <w:b w:val="0"/>
        </w:rPr>
        <w:t>C. Jextaposed</w:t>
      </w:r>
    </w:p>
    <w:p>
      <w:pPr>
        <w:spacing w:after="100" w:before="0"/>
      </w:pPr>
      <w:r>
        <w:rPr>
          <w:b w:val="0"/>
        </w:rPr>
        <w:t>D. Juxtaposed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ticked answer. Correct spelling: Juxtaposed Meaning: To place different things side by side to highlight their contrasts.</w:t>
      </w:r>
    </w:p>
    <w:p>
      <w:pPr>
        <w:spacing w:before="0"/>
      </w:pPr>
      <w:r>
        <w:rPr>
          <w:b w:val="0"/>
        </w:rPr>
      </w:r>
    </w:p>
    <w:p>
      <w:pPr>
        <w:spacing w:after="100" w:line="360" w:lineRule="auto" w:before="0"/>
      </w:pPr>
      <w:r>
        <w:rPr>
          <w:b w:val="0"/>
        </w:rPr>
        <w:t>9. Direction: In the following question, the 1st and the last part of the sentence/passage are numbered 1 and 6. The rest of the sentence/passage is split into four parts and named P, Q, R and S. These four parts are not given in their proper order. Read the sentence/passage and find out which of the four combinations is correct. 1. India is known for its diversity all over the globe. P. The traditional Indian attire has earned admirers from people from all over to organizations like UNESCO. Q. Ethnic clothing is just one of the things that distinguish one part of India from the other. R. The craftsmanship with which artisans create traditional dresses is really incredible. S. All forms of clothing are quite labour-intensive and require a lot of attention to detail. 6. Many of these art forms are dying because the cost of production is higher and few people can afford to pay the high cost of the dress.</w:t>
      </w:r>
    </w:p>
    <w:p>
      <w:pPr>
        <w:spacing w:before="0"/>
      </w:pPr>
      <w:r>
        <w:rPr>
          <w:b w:val="0"/>
        </w:rPr>
      </w:r>
    </w:p>
    <w:p>
      <w:pPr>
        <w:spacing w:after="100" w:before="0"/>
      </w:pPr>
      <w:r>
        <w:rPr>
          <w:b w:val="0"/>
        </w:rPr>
        <w:t>A. QPSR</w:t>
      </w:r>
    </w:p>
    <w:p>
      <w:pPr>
        <w:spacing w:after="100" w:before="0"/>
      </w:pPr>
      <w:r>
        <w:rPr>
          <w:b w:val="0"/>
        </w:rPr>
        <w:t>B. QPRS</w:t>
      </w:r>
    </w:p>
    <w:p>
      <w:pPr>
        <w:spacing w:after="100" w:before="0"/>
      </w:pPr>
      <w:r>
        <w:rPr>
          <w:b w:val="0"/>
        </w:rPr>
        <w:t>C. PQRS</w:t>
      </w:r>
    </w:p>
    <w:p>
      <w:pPr>
        <w:spacing w:after="100" w:before="0"/>
      </w:pPr>
      <w:r>
        <w:rPr>
          <w:b w:val="0"/>
        </w:rPr>
        <w:t>D. PQSR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‘QPRS’. Key Points 1. India is known for its diversity all over the globe. Q. Ethnic clothing is just one of the things that distinguish one part of India from the other. P. The traditional Indian attire has earned admirers from people from all over to organizations like UNESCO. R. The craftsmanship with which artisans create traditional dresses is really incredible. S. All forms of clothing are quite labour-intensive and require a lot of attention to detail. 6. Many of these art forms are dying because the cost of production is higher and few people can afford to pay the high cost of the dress. Additional Information Important Points</w:t>
      </w:r>
    </w:p>
    <w:p>
      <w:pPr>
        <w:spacing w:before="0"/>
      </w:pPr>
      <w:r>
        <w:rPr>
          <w:b w:val="0"/>
        </w:rPr>
        <w:t>• While arranging the parts of the passage, we should find some grammatical or contextual connections between them.</w:t>
      </w:r>
    </w:p>
    <w:p>
      <w:pPr>
        <w:spacing w:before="0"/>
      </w:pPr>
      <w:r>
        <w:rPr>
          <w:b w:val="0"/>
        </w:rPr>
        <w:t>• Let us see how these parts of the sentence/paragraph can be arranged properly. Sentence Q follows Sentence 1 as it establishes the subject matter by talking about the Ethnic clothing.</w:t>
      </w:r>
    </w:p>
    <w:p>
      <w:pPr>
        <w:spacing w:before="0"/>
      </w:pPr>
      <w:r>
        <w:rPr>
          <w:b w:val="0"/>
        </w:rPr>
        <w:t>• Hence, it'll be the first Sentence after 1. Therefore, Q follows 1.</w:t>
      </w:r>
    </w:p>
    <w:p>
      <w:pPr>
        <w:spacing w:before="0"/>
      </w:pPr>
      <w:r>
        <w:rPr>
          <w:b w:val="0"/>
        </w:rPr>
        <w:t>• Sentence P is the logical successor of Sentence Q because it's adding further information to the context as it is saying about Indian attire. Therefore, P follows Q.</w:t>
      </w:r>
    </w:p>
    <w:p>
      <w:pPr>
        <w:spacing w:before="0"/>
      </w:pPr>
      <w:r>
        <w:rPr>
          <w:b w:val="0"/>
        </w:rPr>
        <w:t>• Sentence R is the logical successor of Sentence P because as it is tlaking about the craftmanship which helps to create attire.</w:t>
      </w:r>
    </w:p>
    <w:p>
      <w:pPr>
        <w:spacing w:before="0"/>
      </w:pPr>
      <w:r>
        <w:rPr>
          <w:b w:val="0"/>
        </w:rPr>
        <w:t>• Sentence S is directly connected with Sentence 6. Therefore, R follows P.</w:t>
      </w:r>
    </w:p>
    <w:p>
      <w:pPr>
        <w:spacing w:before="0"/>
      </w:pPr>
      <w:r>
        <w:rPr>
          <w:b w:val="0"/>
        </w:rPr>
        <w:t>• Sentence S is the logical successor of Sentence R because it's providing a conclusion to the context as it is talking about different forms of clothing and is directly connected to Sentence 6. Therefore, S follows R.</w:t>
      </w:r>
    </w:p>
    <w:p>
      <w:pPr>
        <w:spacing w:before="0"/>
      </w:pPr>
      <w:r>
        <w:rPr>
          <w:b w:val="0"/>
        </w:rPr>
        <w:t>• Thus, the correct order is QPRS:</w:t>
      </w:r>
    </w:p>
    <w:p>
      <w:pPr>
        <w:spacing w:before="0"/>
      </w:pPr>
      <w:r>
        <w:rPr>
          <w:b w:val="0"/>
        </w:rPr>
        <w:t>• Para-Jumble refers to a paragraph wherein the sentences forming it are jumbled.</w:t>
      </w:r>
    </w:p>
    <w:p>
      <w:pPr>
        <w:spacing w:before="0"/>
      </w:pPr>
      <w:r>
        <w:rPr>
          <w:b w:val="0"/>
        </w:rPr>
        <w:t>• We are required to arrange the sentences in a proper manner such that they link and form a coherent paragraph.</w:t>
      </w:r>
    </w:p>
    <w:p>
      <w:pPr>
        <w:spacing w:before="0"/>
      </w:pPr>
      <w:r>
        <w:rPr>
          <w:b w:val="0"/>
        </w:rPr>
        <w:t>• The name of the topic is in a way misleading because we are not jumbling paragraphs here but we are actually straightening out jumbled sentences in a paragraph.</w:t>
      </w:r>
    </w:p>
    <w:p>
      <w:pPr>
        <w:spacing w:before="0"/>
      </w:pPr>
      <w:r>
        <w:rPr>
          <w:b w:val="0"/>
        </w:rPr>
        <w:t>• This type of question is actually pretty common in various competitive exams and in recent years.</w:t>
      </w:r>
    </w:p>
    <w:p>
      <w:pPr>
        <w:spacing w:before="0"/>
      </w:pPr>
      <w:r>
        <w:rPr>
          <w:b w:val="0"/>
        </w:rPr>
        <w:t>• The right approach to such type of questions can fetch you good marks in such exams.</w:t>
      </w:r>
    </w:p>
    <w:p>
      <w:pPr>
        <w:spacing w:before="0"/>
      </w:pPr>
      <w:r>
        <w:rPr>
          <w:b w:val="0"/>
        </w:rPr>
        <w:t>• Let us see synonym of some words from the question: Word Synonym Diversity Unvarying Ethnic Indigenous Intensive Thorough</w:t>
      </w:r>
    </w:p>
    <w:p>
      <w:pPr>
        <w:spacing w:before="0"/>
      </w:pPr>
      <w:r>
        <w:rPr>
          <w:b w:val="0"/>
        </w:rPr>
      </w:r>
    </w:p>
    <w:p>
      <w:pPr>
        <w:spacing w:after="100" w:line="360" w:lineRule="auto" w:before="0"/>
      </w:pPr>
      <w:r>
        <w:rPr>
          <w:b w:val="0"/>
        </w:rPr>
        <w:t>10. Select the option that expresses the given sentence in active voice. The technology has been developed by Defence Research and Development Organisation (DRDO).</w:t>
      </w:r>
    </w:p>
    <w:p>
      <w:pPr>
        <w:spacing w:before="0"/>
      </w:pPr>
      <w:r>
        <w:rPr>
          <w:b w:val="0"/>
        </w:rPr>
      </w:r>
    </w:p>
    <w:p>
      <w:pPr>
        <w:spacing w:after="100" w:before="0"/>
      </w:pPr>
      <w:r>
        <w:rPr>
          <w:b w:val="0"/>
        </w:rPr>
        <w:t>A. Defence Research and Development Organisation (DRDO) has developed the technology.</w:t>
      </w:r>
    </w:p>
    <w:p>
      <w:pPr>
        <w:spacing w:after="100" w:before="0"/>
      </w:pPr>
      <w:r>
        <w:rPr>
          <w:b w:val="0"/>
        </w:rPr>
        <w:t>B. Defence Research and Development Organisation (DRDO) have developed the technology.</w:t>
      </w:r>
    </w:p>
    <w:p>
      <w:pPr>
        <w:spacing w:after="100" w:before="0"/>
      </w:pPr>
      <w:r>
        <w:rPr>
          <w:b w:val="0"/>
        </w:rPr>
        <w:t>C. Defence Research and Development Organisation (DRDO) has been developed the technology.</w:t>
      </w:r>
    </w:p>
    <w:p>
      <w:pPr>
        <w:spacing w:after="100" w:before="0"/>
      </w:pPr>
      <w:r>
        <w:rPr>
          <w:b w:val="0"/>
        </w:rPr>
        <w:t>D. Defence Research and Development Organisation (DRDO) have being developed the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Defence Research and Development Organisation (DRDO) has developed the technology. Key Points Let's look at the steps to change the given sentence's voice: Following these steps, we finally get- "Defence Research and Development Organisation (DRDO) has developed the technology."</w:t>
      </w:r>
    </w:p>
    <w:p>
      <w:pPr>
        <w:spacing w:before="0"/>
      </w:pPr>
      <w:r>
        <w:rPr>
          <w:b w:val="0"/>
        </w:rPr>
        <w:t>• The structures for both the active and passive forms for present perfect tense are given below: Active form- Subject + has/have + V3 + Object</w:t>
      </w:r>
    </w:p>
    <w:p>
      <w:pPr>
        <w:spacing w:before="0"/>
      </w:pPr>
      <w:r>
        <w:rPr>
          <w:b w:val="0"/>
        </w:rPr>
        <w:t>• Passive form- Object of active voice + has/have + been + V3 + by + Subject of active voice</w:t>
      </w:r>
    </w:p>
    <w:p>
      <w:pPr>
        <w:spacing w:before="0"/>
      </w:pPr>
      <w:r>
        <w:rPr>
          <w:b w:val="0"/>
        </w:rPr>
        <w:t>• The given sentence is an assertive one and in the passive voice form.</w:t>
      </w:r>
    </w:p>
    <w:p>
      <w:pPr>
        <w:spacing w:before="0"/>
      </w:pPr>
      <w:r>
        <w:rPr>
          <w:b w:val="0"/>
        </w:rPr>
        <w:t>• Follow the active form structure for the present perfect tense given above. Exchange the places of the subject and object.</w:t>
      </w:r>
    </w:p>
    <w:p>
      <w:pPr>
        <w:spacing w:before="0"/>
      </w:pPr>
      <w:r>
        <w:rPr>
          <w:b w:val="0"/>
        </w:rPr>
        <w:t>• Since the given subject 'DRDO' is a collective noun, the auxiliary verb 'has' will also be singular.</w:t>
      </w:r>
    </w:p>
    <w:p>
      <w:pPr>
        <w:spacing w:before="0"/>
      </w:pPr>
      <w:r>
        <w:rPr>
          <w:b w:val="0"/>
        </w:rPr>
        <w:t>• Only the 1st option follows the desired structure.</w:t>
      </w:r>
    </w:p>
    <w:p>
      <w:pPr>
        <w:spacing w:before="0"/>
      </w:pPr>
      <w:r>
        <w:rPr>
          <w:b w:val="0"/>
        </w:rPr>
      </w:r>
    </w:p>
    <w:p>
      <w:pPr>
        <w:spacing w:after="100" w:line="360" w:lineRule="auto" w:before="0"/>
      </w:pPr>
      <w:r>
        <w:rPr>
          <w:b w:val="0"/>
        </w:rPr>
        <w:t>11. Select the most appropriate synonym of the given word. Obligation</w:t>
      </w:r>
    </w:p>
    <w:p>
      <w:pPr>
        <w:spacing w:before="0"/>
      </w:pPr>
      <w:r>
        <w:rPr>
          <w:b w:val="0"/>
        </w:rPr>
      </w:r>
    </w:p>
    <w:p>
      <w:pPr>
        <w:spacing w:after="100" w:before="0"/>
      </w:pPr>
      <w:r>
        <w:rPr>
          <w:b w:val="0"/>
        </w:rPr>
        <w:t>A. Belief</w:t>
      </w:r>
    </w:p>
    <w:p>
      <w:pPr>
        <w:spacing w:after="100" w:before="0"/>
      </w:pPr>
      <w:r>
        <w:rPr>
          <w:b w:val="0"/>
        </w:rPr>
        <w:t>B. Rule</w:t>
      </w:r>
    </w:p>
    <w:p>
      <w:pPr>
        <w:spacing w:after="100" w:before="0"/>
      </w:pPr>
      <w:r>
        <w:rPr>
          <w:b w:val="0"/>
        </w:rPr>
        <w:t>C. Duty</w:t>
      </w:r>
    </w:p>
    <w:p>
      <w:pPr>
        <w:spacing w:after="100" w:before="0"/>
      </w:pPr>
      <w:r>
        <w:rPr>
          <w:b w:val="0"/>
        </w:rPr>
        <w:t>D.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'Obligation' denotes a moral or legal duty or commitment. For instance, "Paying taxes is your obligation." 'Duty' is a suitable synonym for 'obligation,' representing a required task or action. For example, "Every citizen has a duty to obey the law."</w:t>
      </w:r>
    </w:p>
    <w:p>
      <w:pPr>
        <w:spacing w:before="0"/>
      </w:pPr>
      <w:r>
        <w:rPr>
          <w:b w:val="0"/>
        </w:rPr>
      </w:r>
    </w:p>
    <w:p>
      <w:pPr>
        <w:spacing w:after="100" w:line="360" w:lineRule="auto" w:before="0"/>
      </w:pPr>
      <w:r>
        <w:rPr>
          <w:b w:val="0"/>
        </w:rPr>
        <w:t>12. Select the most appropriate SYNONYM of the given word. CHRONICITY</w:t>
      </w:r>
    </w:p>
    <w:p>
      <w:pPr>
        <w:spacing w:before="0"/>
      </w:pPr>
      <w:r>
        <w:rPr>
          <w:b w:val="0"/>
        </w:rPr>
      </w:r>
    </w:p>
    <w:p>
      <w:pPr>
        <w:spacing w:after="100" w:before="0"/>
      </w:pPr>
      <w:r>
        <w:rPr>
          <w:b w:val="0"/>
        </w:rPr>
        <w:t>A. Habitual</w:t>
      </w:r>
    </w:p>
    <w:p>
      <w:pPr>
        <w:spacing w:after="100" w:before="0"/>
      </w:pPr>
      <w:r>
        <w:rPr>
          <w:b w:val="0"/>
        </w:rPr>
        <w:t>B. Sharp</w:t>
      </w:r>
    </w:p>
    <w:p>
      <w:pPr>
        <w:spacing w:after="100" w:before="0"/>
      </w:pPr>
      <w:r>
        <w:rPr>
          <w:b w:val="0"/>
        </w:rPr>
        <w:t>C. Accurate</w:t>
      </w:r>
    </w:p>
    <w:p>
      <w:pPr>
        <w:spacing w:after="100" w:before="0"/>
      </w:pPr>
      <w:r>
        <w:rPr>
          <w:b w:val="0"/>
        </w:rPr>
        <w:t>D. Timely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Habitual. Key Points Therefore, the correct answer is: Habitual. Additional Information Here are the other options explained along with their Hindi meanings and example sentences:</w:t>
      </w:r>
    </w:p>
    <w:p>
      <w:pPr>
        <w:spacing w:before="0"/>
      </w:pPr>
      <w:r>
        <w:rPr>
          <w:b w:val="0"/>
        </w:rPr>
        <w:t>• The word "Chronicity" refers to the quality or state of being chronic, especially when something persists for a long time or occurs repeatedly. (दीर्घकालिकता)</w:t>
      </w:r>
    </w:p>
    <w:p>
      <w:pPr>
        <w:spacing w:before="0"/>
      </w:pPr>
      <w:r>
        <w:rPr>
          <w:b w:val="0"/>
        </w:rPr>
        <w:t>• Example: The chronicity of his back pain required regular visits to the doctor for relief.</w:t>
      </w:r>
    </w:p>
    <w:p>
      <w:pPr>
        <w:spacing w:before="0"/>
      </w:pPr>
      <w:r>
        <w:rPr>
          <w:b w:val="0"/>
        </w:rPr>
        <w:t>• "Habitual" means something that is done regularly or repeatedly, often out of habit. (आदतन)</w:t>
      </w:r>
    </w:p>
    <w:p>
      <w:pPr>
        <w:spacing w:before="0"/>
      </w:pPr>
      <w:r>
        <w:rPr>
          <w:b w:val="0"/>
        </w:rPr>
        <w:t>• Example: She is a habitual coffee drinker and cannot start her day without a cup of coffee.</w:t>
      </w:r>
    </w:p>
    <w:p>
      <w:pPr>
        <w:spacing w:before="0"/>
      </w:pPr>
      <w:r>
        <w:rPr>
          <w:b w:val="0"/>
        </w:rPr>
        <w:t>• Therefore, "Habitual" is the most appropriate synonym for the word "Chronicity."</w:t>
      </w:r>
    </w:p>
    <w:p>
      <w:pPr>
        <w:spacing w:before="0"/>
      </w:pPr>
      <w:r>
        <w:rPr>
          <w:b w:val="0"/>
        </w:rPr>
        <w:t>• Sharp (तेज): Refers to something that is intense, quick, or has a fine edge. Example: He has a sharp mind and can solve complex problems quickly.</w:t>
      </w:r>
    </w:p>
    <w:p>
      <w:pPr>
        <w:spacing w:before="0"/>
      </w:pPr>
      <w:r>
        <w:rPr>
          <w:b w:val="0"/>
        </w:rPr>
        <w:t>• Accurate (सटीक): Refers to something that is correct or exact in every detail. Example: Her calculations were so accurate that there was no need for corrections.</w:t>
      </w:r>
    </w:p>
    <w:p>
      <w:pPr>
        <w:spacing w:before="0"/>
      </w:pPr>
      <w:r>
        <w:rPr>
          <w:b w:val="0"/>
        </w:rPr>
        <w:t>• Timely (समय पर): Refers to something that happens at the right time or is well-timed. Example: His timely intervention prevented a major accident.</w:t>
      </w:r>
    </w:p>
    <w:p>
      <w:pPr>
        <w:spacing w:before="0"/>
      </w:pPr>
      <w:r>
        <w:rPr>
          <w:b w:val="0"/>
        </w:rPr>
      </w:r>
    </w:p>
    <w:p>
      <w:pPr>
        <w:spacing w:after="100" w:line="360" w:lineRule="auto" w:before="0"/>
      </w:pPr>
      <w:r>
        <w:rPr>
          <w:b w:val="0"/>
        </w:rPr>
        <w:t>13. (i) A lot of people in the meeting were against the idea. (ii) A number of ATMs is being opened in the rural areas. (iii) A lot of people in the meeting was against the idea. (iv) A number of ATMs are being opened in the rural areas. Which of the above sentences are grammatically CORRECT?</w:t>
      </w:r>
    </w:p>
    <w:p>
      <w:pPr>
        <w:spacing w:before="0"/>
      </w:pPr>
      <w:r>
        <w:rPr>
          <w:b w:val="0"/>
        </w:rPr>
      </w:r>
    </w:p>
    <w:p>
      <w:pPr>
        <w:spacing w:after="100" w:before="0"/>
      </w:pPr>
      <w:r>
        <w:rPr>
          <w:b w:val="0"/>
        </w:rPr>
        <w:t>A. (ii) and (iv)</w:t>
      </w:r>
    </w:p>
    <w:p>
      <w:pPr>
        <w:spacing w:after="100" w:before="0"/>
      </w:pPr>
      <w:r>
        <w:rPr>
          <w:b w:val="0"/>
        </w:rPr>
        <w:t>B. (i) and (iii)</w:t>
      </w:r>
    </w:p>
    <w:p>
      <w:pPr>
        <w:spacing w:after="100" w:before="0"/>
      </w:pPr>
      <w:r>
        <w:rPr>
          <w:b w:val="0"/>
        </w:rPr>
        <w:t>C. (ii) and (iii)</w:t>
      </w:r>
    </w:p>
    <w:p>
      <w:pPr>
        <w:spacing w:after="100" w:before="0"/>
      </w:pPr>
      <w:r>
        <w:rPr>
          <w:b w:val="0"/>
        </w:rPr>
        <w:t>D. (i) and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and (iv)'. Key Points Additional Information</w:t>
      </w:r>
    </w:p>
    <w:p>
      <w:pPr>
        <w:spacing w:before="0"/>
      </w:pPr>
      <w:r>
        <w:rPr>
          <w:b w:val="0"/>
        </w:rPr>
        <w:t>• The expression 'A lot of' as well as 'A number of' is succeeded by the plural noun and plural verb according to the subject-verb agreement. Example: A lot of students are attending the seminar.</w:t>
      </w:r>
    </w:p>
    <w:p>
      <w:pPr>
        <w:spacing w:before="0"/>
      </w:pPr>
      <w:r>
        <w:rPr>
          <w:b w:val="0"/>
        </w:rPr>
        <w:t>• A number of students are present in the seminar.</w:t>
      </w:r>
    </w:p>
    <w:p>
      <w:pPr>
        <w:spacing w:before="0"/>
      </w:pPr>
      <w:r>
        <w:rPr>
          <w:b w:val="0"/>
        </w:rPr>
        <w:t>• Therefore, from the above-given explanation, it is clear that statements (i) and (iv) are grammatically correct.</w:t>
      </w:r>
    </w:p>
    <w:p>
      <w:pPr>
        <w:spacing w:before="0"/>
      </w:pPr>
      <w:r>
        <w:rPr>
          <w:b w:val="0"/>
        </w:rPr>
        <w:t>• Thus, the correct answer is option 4.</w:t>
      </w:r>
    </w:p>
    <w:p>
      <w:pPr>
        <w:spacing w:before="0"/>
      </w:pPr>
      <w:r>
        <w:rPr>
          <w:b w:val="0"/>
        </w:rPr>
        <w:t>• Subject-verb agreement: It states that the verb corresponding to the singular subject will be singular and the verb corresponding to the plural subject will be plural. Example: They are planning a trip to Goa.</w:t>
      </w:r>
    </w:p>
    <w:p>
      <w:pPr>
        <w:spacing w:before="0"/>
      </w:pPr>
      <w:r>
        <w:rPr>
          <w:b w:val="0"/>
        </w:rPr>
        <w:t>• He is planning a trip to Goa.</w:t>
      </w:r>
    </w:p>
    <w:p>
      <w:pPr>
        <w:spacing w:before="0"/>
      </w:pPr>
      <w:r>
        <w:rPr>
          <w:b w:val="0"/>
        </w:rPr>
      </w:r>
    </w:p>
    <w:p>
      <w:pPr>
        <w:spacing w:after="100" w:line="360" w:lineRule="auto" w:before="0"/>
      </w:pPr>
      <w:r>
        <w:rPr>
          <w:b w:val="0"/>
        </w:rPr>
        <w:t>14. Out of the given four sentences, choose the one which is grammatically correct.</w:t>
      </w:r>
    </w:p>
    <w:p>
      <w:pPr>
        <w:spacing w:before="0"/>
      </w:pPr>
      <w:r>
        <w:rPr>
          <w:b w:val="0"/>
        </w:rPr>
      </w:r>
    </w:p>
    <w:p>
      <w:pPr>
        <w:spacing w:after="100" w:before="0"/>
      </w:pPr>
      <w:r>
        <w:rPr>
          <w:b w:val="0"/>
        </w:rPr>
        <w:t>A. The telephone have been ringing for an hour</w:t>
      </w:r>
    </w:p>
    <w:p>
      <w:pPr>
        <w:spacing w:after="100" w:before="0"/>
      </w:pPr>
      <w:r>
        <w:rPr>
          <w:b w:val="0"/>
        </w:rPr>
        <w:t>B. The telephone have been ringing since an hour</w:t>
      </w:r>
    </w:p>
    <w:p>
      <w:pPr>
        <w:spacing w:after="100" w:before="0"/>
      </w:pPr>
      <w:r>
        <w:rPr>
          <w:b w:val="0"/>
        </w:rPr>
        <w:t>C. The telephone have been ringing from an hour</w:t>
      </w:r>
    </w:p>
    <w:p>
      <w:pPr>
        <w:spacing w:after="100" w:before="0"/>
      </w:pPr>
      <w:r>
        <w:rPr>
          <w:b w:val="0"/>
        </w:rPr>
        <w:t>D. The telephone has been ringing for an hour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telephone has been ringing for an hour. The marked option is correct because "has" agrees with the singular subject "telephone" and "for an hour" indicates a duration of time correctly.</w:t>
      </w:r>
    </w:p>
    <w:p>
      <w:pPr>
        <w:spacing w:before="0"/>
      </w:pPr>
      <w:r>
        <w:rPr>
          <w:b w:val="0"/>
        </w:rPr>
      </w:r>
    </w:p>
    <w:p>
      <w:pPr>
        <w:spacing w:after="100" w:line="360" w:lineRule="auto" w:before="0"/>
      </w:pPr>
      <w:r>
        <w:rPr>
          <w:b w:val="0"/>
        </w:rPr>
        <w:t>15. Directions: Given below are some idioms/phrases followed by four alternative meanings to each. Select the most appropriate response from the options (a), (b), (c) or (d), and mark your response on the Answer Sheet accordingly. Life in the fast lane</w:t>
      </w:r>
    </w:p>
    <w:p>
      <w:pPr>
        <w:spacing w:before="0"/>
      </w:pPr>
      <w:r>
        <w:rPr>
          <w:b w:val="0"/>
        </w:rPr>
      </w:r>
    </w:p>
    <w:p>
      <w:pPr>
        <w:spacing w:after="100" w:before="0"/>
      </w:pPr>
      <w:r>
        <w:rPr>
          <w:b w:val="0"/>
        </w:rPr>
        <w:t>A. to lead a selfless life</w:t>
      </w:r>
    </w:p>
    <w:p>
      <w:pPr>
        <w:spacing w:after="100" w:before="0"/>
      </w:pPr>
      <w:r>
        <w:rPr>
          <w:b w:val="0"/>
        </w:rPr>
        <w:t>B. to have a happy life without complaints</w:t>
      </w:r>
    </w:p>
    <w:p>
      <w:pPr>
        <w:spacing w:after="100" w:before="0"/>
      </w:pPr>
      <w:r>
        <w:rPr>
          <w:b w:val="0"/>
        </w:rPr>
        <w:t>C. life without money or comforts</w:t>
      </w:r>
    </w:p>
    <w:p>
      <w:pPr>
        <w:spacing w:after="100" w:before="0"/>
      </w:pPr>
      <w:r>
        <w:rPr>
          <w:b w:val="0"/>
        </w:rPr>
        <w:t>D. an exciting and eventful lifestyle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an exciting and eventful lifestyle. Key Points Therefore, the correct answer is: an exciting and eventful lifestyle. Additional Information Here are the other options explained along with their Hindi meanings and example sentences:</w:t>
      </w:r>
    </w:p>
    <w:p>
      <w:pPr>
        <w:spacing w:before="0"/>
      </w:pPr>
      <w:r>
        <w:rPr>
          <w:b w:val="0"/>
        </w:rPr>
        <w:t>• The phrase "Life in the fast lane" refers to living a lifestyle that is full of excitement, activity, and often risk. (रोमांचक और घटनापूर्ण जीवनशैली) Example: After getting a high-paying job in the city, John started living life in the fast lane, attending parties and traveling frequently.</w:t>
      </w:r>
    </w:p>
    <w:p>
      <w:pPr>
        <w:spacing w:before="0"/>
      </w:pPr>
      <w:r>
        <w:rPr>
          <w:b w:val="0"/>
        </w:rPr>
        <w:t>• Exciting and eventful lifestyle means a way of living that includes many thrilling and notable experiences. (रोमांचक और घटनापूर्ण जीवनशैली) Example: Her career as a journalist allows her to lead an exciting and eventful lifestyle, meeting new people and visiting new places regularly.</w:t>
      </w:r>
    </w:p>
    <w:p>
      <w:pPr>
        <w:spacing w:before="0"/>
      </w:pPr>
      <w:r>
        <w:rPr>
          <w:b w:val="0"/>
        </w:rPr>
        <w:t>• Hence, we can infer that 'Life in the fast lane' is best described as 'an exciting and eventful lifestyle'.</w:t>
      </w:r>
    </w:p>
    <w:p>
      <w:pPr>
        <w:spacing w:before="0"/>
      </w:pPr>
      <w:r>
        <w:rPr>
          <w:b w:val="0"/>
        </w:rPr>
        <w:t>• To lead a selfless life (निःस्वार्थ जीवन जीना): Living a life dedicated to the welfare of others. Example: Mother Teresa is an example of someone who led a selfless life, helping the poor and the sick.</w:t>
      </w:r>
    </w:p>
    <w:p>
      <w:pPr>
        <w:spacing w:before="0"/>
      </w:pPr>
      <w:r>
        <w:rPr>
          <w:b w:val="0"/>
        </w:rPr>
        <w:t>• To have a happy life without complaints (शिकायतों के बिना एक खुशहाल जीवन जीना): Living a content and satisfied life without any grievances. Example: Despite his modest means, he managed to have a happy life without complaints.</w:t>
      </w:r>
    </w:p>
    <w:p>
      <w:pPr>
        <w:spacing w:before="0"/>
      </w:pPr>
      <w:r>
        <w:rPr>
          <w:b w:val="0"/>
        </w:rPr>
        <w:t>• Life without money or comforts (पैसे या आराम के बिना जीवन): Living a life that lacks financial resources and basic comforts. Example: During the Great Depression, many people experienced life without money or comforts.</w:t>
      </w:r>
    </w:p>
    <w:p>
      <w:pPr>
        <w:spacing w:before="0"/>
      </w:pPr>
      <w:r>
        <w:rPr>
          <w:b w:val="0"/>
        </w:rPr>
      </w:r>
    </w:p>
    <w:p>
      <w:pPr>
        <w:spacing w:after="100" w:line="360" w:lineRule="auto" w:before="0"/>
      </w:pPr>
      <w:r>
        <w:rPr>
          <w:b w:val="0"/>
        </w:rPr>
        <w:t>16. Change into Passive voice: "They will announce the results next week."</w:t>
      </w:r>
    </w:p>
    <w:p>
      <w:pPr>
        <w:spacing w:before="0"/>
      </w:pPr>
      <w:r>
        <w:rPr>
          <w:b w:val="0"/>
        </w:rPr>
      </w:r>
    </w:p>
    <w:p>
      <w:pPr>
        <w:spacing w:after="100" w:before="0"/>
      </w:pPr>
      <w:r>
        <w:rPr>
          <w:b w:val="0"/>
        </w:rPr>
        <w:t>A. The results will be announced by them next week.</w:t>
      </w:r>
    </w:p>
    <w:p>
      <w:pPr>
        <w:spacing w:after="100" w:before="0"/>
      </w:pPr>
      <w:r>
        <w:rPr>
          <w:b w:val="0"/>
        </w:rPr>
        <w:t>B. Next week by them the results will be announced.</w:t>
      </w:r>
    </w:p>
    <w:p>
      <w:pPr>
        <w:spacing w:after="100" w:before="0"/>
      </w:pPr>
      <w:r>
        <w:rPr>
          <w:b w:val="0"/>
        </w:rPr>
        <w:t>C. The results will announce next week by them.</w:t>
      </w:r>
    </w:p>
    <w:p>
      <w:pPr>
        <w:spacing w:after="100" w:before="0"/>
      </w:pPr>
      <w:r>
        <w:rPr>
          <w:b w:val="0"/>
        </w:rPr>
        <w:t>D. By them next week the results will be announced.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sentence is - 'The results will be announced by them next week.' Additional Information</w:t>
      </w:r>
    </w:p>
    <w:p>
      <w:pPr>
        <w:spacing w:before="0"/>
      </w:pPr>
      <w:r>
        <w:rPr>
          <w:b w:val="0"/>
        </w:rPr>
        <w:t>• The object of the active sentence become the subject of the passive sentence.</w:t>
      </w:r>
    </w:p>
    <w:p>
      <w:pPr>
        <w:spacing w:before="0"/>
      </w:pPr>
      <w:r>
        <w:rPr>
          <w:b w:val="0"/>
        </w:rPr>
        <w:t>• 'Will announce' changes to 'will be announced' in passive voice.</w:t>
      </w:r>
    </w:p>
    <w:p>
      <w:pPr>
        <w:spacing w:before="0"/>
      </w:pPr>
      <w:r>
        <w:rPr>
          <w:b w:val="0"/>
        </w:rPr>
        <w:t>• Time reference 'next week' is retained at the end of the sentence.</w:t>
      </w:r>
    </w:p>
    <w:p>
      <w:pPr>
        <w:spacing w:before="0"/>
      </w:pPr>
      <w:r>
        <w:rPr>
          <w:b w:val="0"/>
        </w:rPr>
        <w:t>• Therefore, the correct structure will be "The results + will be announced + by them + next week."</w:t>
      </w:r>
    </w:p>
    <w:p>
      <w:pPr>
        <w:spacing w:before="0"/>
      </w:pPr>
      <w:r>
        <w:rPr>
          <w:b w:val="0"/>
        </w:rPr>
        <w:t>• Option 2, 3 and 4, are kinetically incorrect as they disrupt the proper sentence structure for the passive voice.</w:t>
      </w:r>
    </w:p>
    <w:p>
      <w:pPr>
        <w:spacing w:before="0"/>
      </w:pPr>
      <w:r>
        <w:rPr>
          <w:b w:val="0"/>
        </w:rPr>
      </w:r>
    </w:p>
    <w:p>
      <w:pPr>
        <w:spacing w:after="100" w:line="360" w:lineRule="auto" w:before="0"/>
      </w:pPr>
      <w:r>
        <w:rPr>
          <w:b w:val="0"/>
        </w:rPr>
        <w:t>17. Select the most appropriate ANTONYM to substitute the underlined word in the given sentence. The evasive nature of the politician is what is making her a poor choice for the post.</w:t>
      </w:r>
    </w:p>
    <w:p>
      <w:pPr>
        <w:spacing w:before="0"/>
      </w:pPr>
      <w:r>
        <w:rPr>
          <w:b w:val="0"/>
        </w:rPr>
      </w:r>
    </w:p>
    <w:p>
      <w:pPr>
        <w:spacing w:after="100" w:before="0"/>
      </w:pPr>
      <w:r>
        <w:rPr>
          <w:b w:val="0"/>
        </w:rPr>
        <w:t>A. freaky</w:t>
      </w:r>
    </w:p>
    <w:p>
      <w:pPr>
        <w:spacing w:after="100" w:before="0"/>
      </w:pPr>
      <w:r>
        <w:rPr>
          <w:b w:val="0"/>
        </w:rPr>
        <w:t>B. elusive</w:t>
      </w:r>
    </w:p>
    <w:p>
      <w:pPr>
        <w:spacing w:after="100" w:before="0"/>
      </w:pPr>
      <w:r>
        <w:rPr>
          <w:b w:val="0"/>
        </w:rPr>
        <w:t>C. greasy</w:t>
      </w:r>
    </w:p>
    <w:p>
      <w:pPr>
        <w:spacing w:after="100" w:before="0"/>
      </w:pPr>
      <w:r>
        <w:rPr>
          <w:b w:val="0"/>
        </w:rPr>
        <w:t>D. truthful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'Truthful'. Key Points Therefore, the correct answer is - 'Truthful'. Additional Information</w:t>
      </w:r>
    </w:p>
    <w:p>
      <w:pPr>
        <w:spacing w:before="0"/>
      </w:pPr>
      <w:r>
        <w:rPr>
          <w:b w:val="0"/>
        </w:rPr>
        <w:t>• In the given sentence, the underlined word "Evasive" means someone that avoids giving a direct or clear answer, often to hide the truth (टाल-मटोल करनेवाला). Example: His evasive response made us question his integrity.</w:t>
      </w:r>
    </w:p>
    <w:p>
      <w:pPr>
        <w:spacing w:before="0"/>
      </w:pPr>
      <w:r>
        <w:rPr>
          <w:b w:val="0"/>
        </w:rPr>
        <w:t>• The adjective "Truthful" implies someone who tells the truth, is honest, and does not withhold or manipulate information (सचमुच). Example: His truthful testimony allowed the judges to make a fair decision.</w:t>
      </w:r>
    </w:p>
    <w:p>
      <w:pPr>
        <w:spacing w:before="0"/>
      </w:pPr>
      <w:r>
        <w:rPr>
          <w:b w:val="0"/>
        </w:rPr>
        <w:t>• 'Freaky' (Option 1) describes something strange, unusual or frightening (अजीब).</w:t>
      </w:r>
    </w:p>
    <w:p>
      <w:pPr>
        <w:spacing w:before="0"/>
      </w:pPr>
      <w:r>
        <w:rPr>
          <w:b w:val="0"/>
        </w:rPr>
        <w:t>• 'Elusive' (Option 2) refers to something difficult to find or capture. In context of a person, can mean difficult to pin down or define (मुश्किल से समझ में आनेवाला).</w:t>
      </w:r>
    </w:p>
    <w:p>
      <w:pPr>
        <w:spacing w:before="0"/>
      </w:pPr>
      <w:r>
        <w:rPr>
          <w:b w:val="0"/>
        </w:rPr>
        <w:t>• 'Greasy' (Option 3) usually describes something slippery, oily, or dishonest (informal usage) (चिपचिपा, धूर्त).</w:t>
      </w:r>
    </w:p>
    <w:p>
      <w:pPr>
        <w:spacing w:before="0"/>
      </w:pPr>
      <w:r>
        <w:rPr>
          <w:b w:val="0"/>
        </w:rPr>
      </w:r>
    </w:p>
    <w:p>
      <w:pPr>
        <w:spacing w:after="100" w:line="360" w:lineRule="auto" w:before="0"/>
      </w:pPr>
      <w:r>
        <w:rPr>
          <w:b w:val="0"/>
        </w:rPr>
        <w:t>18. Select the most appropriate option to substitute the underlined segment in the given sentence. If there is no need to substitute it, select ‘No substitution required’. The pendant, found on the beach, may hold a clue about its owner, indicating who are belonged to this secluded stretch of coastline.</w:t>
      </w:r>
    </w:p>
    <w:p>
      <w:pPr>
        <w:spacing w:before="0"/>
      </w:pPr>
      <w:r>
        <w:rPr>
          <w:b w:val="0"/>
        </w:rPr>
      </w:r>
    </w:p>
    <w:p>
      <w:pPr>
        <w:spacing w:after="100" w:before="0"/>
      </w:pPr>
      <w:r>
        <w:rPr>
          <w:b w:val="0"/>
        </w:rPr>
        <w:t>A. which belongs</w:t>
      </w:r>
    </w:p>
    <w:p>
      <w:pPr>
        <w:spacing w:after="100" w:before="0"/>
      </w:pPr>
      <w:r>
        <w:rPr>
          <w:b w:val="0"/>
        </w:rPr>
        <w:t>B. who is belonging</w:t>
      </w:r>
    </w:p>
    <w:p>
      <w:pPr>
        <w:spacing w:after="100" w:before="0"/>
      </w:pPr>
      <w:r>
        <w:rPr>
          <w:b w:val="0"/>
        </w:rPr>
        <w:t>C. No substitution required</w:t>
      </w:r>
    </w:p>
    <w:p>
      <w:pPr>
        <w:spacing w:after="100" w:before="0"/>
      </w:pPr>
      <w:r>
        <w:rPr>
          <w:b w:val="0"/>
        </w:rPr>
        <w:t>D. who belongs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belongs'. Key Points</w:t>
      </w:r>
    </w:p>
    <w:p>
      <w:pPr>
        <w:spacing w:before="0"/>
      </w:pPr>
      <w:r>
        <w:rPr>
          <w:b w:val="0"/>
        </w:rPr>
        <w:t>• The correct substitution for the underlined segment is: who belongs.</w:t>
      </w:r>
    </w:p>
    <w:p>
      <w:pPr>
        <w:spacing w:before="0"/>
      </w:pPr>
      <w:r>
        <w:rPr>
          <w:b w:val="0"/>
        </w:rPr>
        <w:t>• The original sentence reads, "indicating who are belonged to this secluded stretch of coastline."</w:t>
      </w:r>
    </w:p>
    <w:p>
      <w:pPr>
        <w:spacing w:before="0"/>
      </w:pPr>
      <w:r>
        <w:rPr>
          <w:b w:val="0"/>
        </w:rPr>
        <w:t>• In this context, the phrase "who belongs" is the correct grammatical construction. "Who belongs" is a relative clause modifying "who," referring to the person to whom the pendant may belong.</w:t>
      </w:r>
    </w:p>
    <w:p>
      <w:pPr>
        <w:spacing w:before="0"/>
      </w:pPr>
      <w:r>
        <w:rPr>
          <w:b w:val="0"/>
        </w:rPr>
        <w:t>• "Belongs" is the singular form of the verb used to match the singular subject "who."</w:t>
      </w:r>
    </w:p>
    <w:p>
      <w:pPr>
        <w:spacing w:before="0"/>
      </w:pPr>
      <w:r>
        <w:rPr>
          <w:b w:val="0"/>
        </w:rPr>
        <w:t>• Here's the revised sentence using the correct form: "The pendant, found on the beach, may hold a clue about its owner, indicating who belongs to this secluded stretch of coastline."</w:t>
      </w:r>
    </w:p>
    <w:p>
      <w:pPr>
        <w:spacing w:before="0"/>
      </w:pPr>
      <w:r>
        <w:rPr>
          <w:b w:val="0"/>
        </w:rPr>
        <w:t>• The change to "who belongs" maintains proper grammar and uses the appropriate verb form to match the subject in the relative clause.</w:t>
      </w:r>
    </w:p>
    <w:p>
      <w:pPr>
        <w:spacing w:before="0"/>
      </w:pPr>
      <w:r>
        <w:rPr>
          <w:b w:val="0"/>
        </w:rPr>
      </w:r>
    </w:p>
    <w:p>
      <w:pPr>
        <w:spacing w:after="100" w:line="360" w:lineRule="auto" w:before="0"/>
      </w:pPr>
      <w:r>
        <w:rPr>
          <w:b w:val="0"/>
        </w:rPr>
        <w:t>19. Direction: Select the most appropriate ANTONYM of the word given in the bracket to fill in the blank. His ______ (repulsive) behaviour could not be ignored.</w:t>
      </w:r>
    </w:p>
    <w:p>
      <w:pPr>
        <w:spacing w:before="0"/>
      </w:pPr>
      <w:r>
        <w:rPr>
          <w:b w:val="0"/>
        </w:rPr>
      </w:r>
    </w:p>
    <w:p>
      <w:pPr>
        <w:spacing w:after="100" w:before="0"/>
      </w:pPr>
      <w:r>
        <w:rPr>
          <w:b w:val="0"/>
        </w:rPr>
        <w:t>A. logical</w:t>
      </w:r>
    </w:p>
    <w:p>
      <w:pPr>
        <w:spacing w:after="100" w:before="0"/>
      </w:pPr>
      <w:r>
        <w:rPr>
          <w:b w:val="0"/>
        </w:rPr>
        <w:t>B. innocuous</w:t>
      </w:r>
    </w:p>
    <w:p>
      <w:pPr>
        <w:spacing w:after="100" w:before="0"/>
      </w:pPr>
      <w:r>
        <w:rPr>
          <w:b w:val="0"/>
        </w:rPr>
        <w:t>C. ambitious</w:t>
      </w:r>
    </w:p>
    <w:p>
      <w:pPr>
        <w:spacing w:after="100" w:before="0"/>
      </w:pPr>
      <w:r>
        <w:rPr>
          <w:b w:val="0"/>
        </w:rPr>
        <w:t>D. faithful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word is "repulsive" which means something that is disgusting or offensive. Example: I think rats and snakes are repulsive. The antonym of "repulsive" is "innocuous." It means harmless or not likely to cause harm. Example: I made an innocuous remark about teachers and she got really angry. Therefore, the correct word to fill in the blank is "innocuous" as the behavior is not harmful. Correct sentence: His innocuous behaviour could not be ignored.</w:t>
      </w:r>
    </w:p>
    <w:p>
      <w:pPr>
        <w:spacing w:before="0"/>
      </w:pPr>
      <w:r>
        <w:rPr>
          <w:b w:val="0"/>
        </w:rPr>
      </w:r>
    </w:p>
    <w:p>
      <w:pPr>
        <w:spacing w:after="100" w:line="360" w:lineRule="auto" w:before="0"/>
      </w:pPr>
      <w:r>
        <w:rPr>
          <w:b w:val="0"/>
        </w:rPr>
        <w:t>20. Direction: In the following question, the 1st and the last part of the sentence/passage are numbered 1 and 6. The rest of the sentence/passage is split into four parts and named P, Q, R and S. These four parts are not given in their proper order. Read the sentence/passage and find out which of the four combinations is correct. 1. Governments may take several forms. P. In history there have appeared many forms of government. Q. If these normal forms are perverted, monarchy becomes tyranny, aristocracy becomes oligarchy and polity becomes a democracy. R. Aristotle had given a six-fold classification of governments—three normal and three perverted forms of government. S. The three normal types of government are monarchy, rule by one person; aristocracy, rule by a few; polity, rule by many. 6. Thus Aristotle regarded democracy as the worst form of government, but he felt that the potential capacity of the citizens for sound collective Judgement could assure the success of this form.</w:t>
      </w:r>
    </w:p>
    <w:p>
      <w:pPr>
        <w:spacing w:before="0"/>
      </w:pPr>
      <w:r>
        <w:rPr>
          <w:b w:val="0"/>
        </w:rPr>
      </w:r>
    </w:p>
    <w:p>
      <w:pPr>
        <w:spacing w:after="100" w:before="0"/>
      </w:pPr>
      <w:r>
        <w:rPr>
          <w:b w:val="0"/>
        </w:rPr>
        <w:t>A. PRSQ</w:t>
      </w:r>
    </w:p>
    <w:p>
      <w:pPr>
        <w:spacing w:after="100" w:before="0"/>
      </w:pPr>
      <w:r>
        <w:rPr>
          <w:b w:val="0"/>
        </w:rPr>
        <w:t>B. PRQS</w:t>
      </w:r>
    </w:p>
    <w:p>
      <w:pPr>
        <w:spacing w:after="100" w:before="0"/>
      </w:pPr>
      <w:r>
        <w:rPr>
          <w:b w:val="0"/>
        </w:rPr>
        <w:t>C. PQRS</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‘PRSQ’. Key Points 1. Governments may take several forms. P. In history there have appeared many forms of government. R. Aristotle had given a six-fold classification of governments—three normal and three perverted forms of government. S. The three normal types of government are monarchy, rule by one person; aristocracy, rule by a few; polity, rule by many. Q. If these normal forms are perverted, monarchy becomes tyranny, aristocracy becomes oligarchy and polity becomes a democracy. 6. Thus Aristotle regarded democracy as the worst form of government, but he felt that the potential capacity of the citizens for sound collective Judgement could assure the success of this form. Additional Information Important Points</w:t>
      </w:r>
    </w:p>
    <w:p>
      <w:pPr>
        <w:spacing w:before="0"/>
      </w:pPr>
      <w:r>
        <w:rPr>
          <w:b w:val="0"/>
        </w:rPr>
        <w:t>• While arranging the parts of the passage, we should find some grammatical or contextual connections between them.</w:t>
      </w:r>
    </w:p>
    <w:p>
      <w:pPr>
        <w:spacing w:before="0"/>
      </w:pPr>
      <w:r>
        <w:rPr>
          <w:b w:val="0"/>
        </w:rPr>
        <w:t>• Let us see how these parts of the sentence/paragraph can be arranged properly. Sentence P follows Sentence 1 as it establishes the subject matter as it is talking about different forms of government.</w:t>
      </w:r>
    </w:p>
    <w:p>
      <w:pPr>
        <w:spacing w:before="0"/>
      </w:pPr>
      <w:r>
        <w:rPr>
          <w:b w:val="0"/>
        </w:rPr>
        <w:t>• Hence, it'll be the first Sentence after 1. Therefore, P follows 1.</w:t>
      </w:r>
    </w:p>
    <w:p>
      <w:pPr>
        <w:spacing w:before="0"/>
      </w:pPr>
      <w:r>
        <w:rPr>
          <w:b w:val="0"/>
        </w:rPr>
        <w:t>• Sentence R is the logical successor of Sentence P because it's adding further information to the context as it is talking about Aristotle's six-fold classification of governments. Therefore, R follows P.</w:t>
      </w:r>
    </w:p>
    <w:p>
      <w:pPr>
        <w:spacing w:before="0"/>
      </w:pPr>
      <w:r>
        <w:rPr>
          <w:b w:val="0"/>
        </w:rPr>
        <w:t>• Sentence S is the logical successor of Sentence R as it is talking about the normal types of government.</w:t>
      </w:r>
    </w:p>
    <w:p>
      <w:pPr>
        <w:spacing w:before="0"/>
      </w:pPr>
      <w:r>
        <w:rPr>
          <w:b w:val="0"/>
        </w:rPr>
        <w:t>• Sentence S is directly connected with Sentence 6. Therefore, S follows R.</w:t>
      </w:r>
    </w:p>
    <w:p>
      <w:pPr>
        <w:spacing w:before="0"/>
      </w:pPr>
      <w:r>
        <w:rPr>
          <w:b w:val="0"/>
        </w:rPr>
        <w:t>• Sentence Q is the logical successor of Sentence S because it's providing a conclusion to the context as it is adding futher information to these normal forms and is directly connected to Sentence 6. Therefore, Q follows S.</w:t>
      </w:r>
    </w:p>
    <w:p>
      <w:pPr>
        <w:spacing w:before="0"/>
      </w:pPr>
      <w:r>
        <w:rPr>
          <w:b w:val="0"/>
        </w:rPr>
        <w:t>• Thus, the correct order is PRSQ:</w:t>
      </w:r>
    </w:p>
    <w:p>
      <w:pPr>
        <w:spacing w:before="0"/>
      </w:pPr>
      <w:r>
        <w:rPr>
          <w:b w:val="0"/>
        </w:rPr>
        <w:t>• Para-Jumble refers to a paragraph wherein the sentences forming it are jumbled.</w:t>
      </w:r>
    </w:p>
    <w:p>
      <w:pPr>
        <w:spacing w:before="0"/>
      </w:pPr>
      <w:r>
        <w:rPr>
          <w:b w:val="0"/>
        </w:rPr>
        <w:t>• We are required to arrange the sentences in a proper manner such that they link and form a coherent paragraph.</w:t>
      </w:r>
    </w:p>
    <w:p>
      <w:pPr>
        <w:spacing w:before="0"/>
      </w:pPr>
      <w:r>
        <w:rPr>
          <w:b w:val="0"/>
        </w:rPr>
        <w:t>• The name of the topic is in a way misleading because we are not jumbling paragraphs here but we are actually straightening out jumbled sentences in a paragraph.</w:t>
      </w:r>
    </w:p>
    <w:p>
      <w:pPr>
        <w:spacing w:before="0"/>
      </w:pPr>
      <w:r>
        <w:rPr>
          <w:b w:val="0"/>
        </w:rPr>
        <w:t>• This type of question is actually pretty common in various competitive exams and in recent years.</w:t>
      </w:r>
    </w:p>
    <w:p>
      <w:pPr>
        <w:spacing w:before="0"/>
      </w:pPr>
      <w:r>
        <w:rPr>
          <w:b w:val="0"/>
        </w:rPr>
        <w:t>• The right approach to such type of questions can fetch you good marks in such exams.</w:t>
      </w:r>
    </w:p>
    <w:p>
      <w:pPr>
        <w:spacing w:before="0"/>
      </w:pPr>
      <w:r>
        <w:rPr>
          <w:b w:val="0"/>
        </w:rPr>
        <w:t>• Let us see ANTONYM of some words from the question: Word Antonym Appeared Disappeared Perverted Applauded Monarch Inferior</w:t>
      </w:r>
    </w:p>
    <w:p>
      <w:pPr>
        <w:spacing w:before="0"/>
      </w:pPr>
      <w:r>
        <w:rPr>
          <w:b w:val="0"/>
        </w:rPr>
      </w:r>
    </w:p>
    <w:p>
      <w:pPr>
        <w:spacing w:after="100" w:line="360" w:lineRule="auto" w:before="0"/>
      </w:pPr>
      <w:r>
        <w:rPr>
          <w:b w:val="0"/>
        </w:rPr>
        <w:t>21. In the following passage, some words have been deleted. Read the passage carefully and select the most appropriate option to fill in the blanks. The touch-sensitive surface is one of the reasons why tablets and smart phones are so smart. All touchscreens generate an electric field __________ the screen. Your finger interferes with the field, and the device's operating system __________ your touch or swipe.</w:t>
      </w:r>
    </w:p>
    <w:p>
      <w:pPr>
        <w:spacing w:before="0"/>
      </w:pPr>
      <w:r>
        <w:rPr>
          <w:b w:val="0"/>
        </w:rPr>
      </w:r>
    </w:p>
    <w:p>
      <w:pPr>
        <w:spacing w:after="100" w:before="0"/>
      </w:pPr>
      <w:r>
        <w:rPr>
          <w:b w:val="0"/>
        </w:rPr>
        <w:t>A. across; follows</w:t>
      </w:r>
    </w:p>
    <w:p>
      <w:pPr>
        <w:spacing w:after="100" w:before="0"/>
      </w:pPr>
      <w:r>
        <w:rPr>
          <w:b w:val="0"/>
        </w:rPr>
        <w:t>B. past; attends</w:t>
      </w:r>
    </w:p>
    <w:p>
      <w:pPr>
        <w:spacing w:after="100" w:before="0"/>
      </w:pPr>
      <w:r>
        <w:rPr>
          <w:b w:val="0"/>
        </w:rPr>
        <w:t>C. beyond; escorts</w:t>
      </w:r>
    </w:p>
    <w:p>
      <w:pPr>
        <w:spacing w:after="100" w:before="0"/>
      </w:pPr>
      <w:r>
        <w:rPr>
          <w:b w:val="0"/>
        </w:rPr>
        <w:t>D. onto; chases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'across; follows'. Key Points Therefore, the correct answer is 'Option 1'. Complete Sentence: The touch-sensitive surface is one of the reasons why tablets and smart phones are so smart. All touchscreens generate an electric field across the screen. Your finger interferes with the field, and the device's operating system follows your touch or swipe. Additional Information</w:t>
      </w:r>
    </w:p>
    <w:p>
      <w:pPr>
        <w:spacing w:before="0"/>
      </w:pPr>
      <w:r>
        <w:rPr>
          <w:b w:val="0"/>
        </w:rPr>
        <w:t>• The phrase "across the screen" is the appropriate choice as it implies the electric field being generated over the surface of the screen.</w:t>
      </w:r>
    </w:p>
    <w:p>
      <w:pPr>
        <w:spacing w:before="0"/>
      </w:pPr>
      <w:r>
        <w:rPr>
          <w:b w:val="0"/>
        </w:rPr>
        <w:t>• The word "follows" fits well in the context as the operating system detects and responds to the user’s input.</w:t>
      </w:r>
    </w:p>
    <w:p>
      <w:pPr>
        <w:spacing w:before="0"/>
      </w:pPr>
      <w:r>
        <w:rPr>
          <w:b w:val="0"/>
        </w:rPr>
        <w:t>• The other options: "past; attends," "beyond; escorts," and "onto; chases" do not fit the context or usual terminology associated with touchscreen technology.</w:t>
      </w:r>
    </w:p>
    <w:p>
      <w:pPr>
        <w:spacing w:before="0"/>
      </w:pPr>
      <w:r>
        <w:rPr>
          <w:b w:val="0"/>
        </w:rPr>
        <w:t>• Past: implies moving by something or to a position further on in time.</w:t>
      </w:r>
    </w:p>
    <w:p>
      <w:pPr>
        <w:spacing w:before="0"/>
      </w:pPr>
      <w:r>
        <w:rPr>
          <w:b w:val="0"/>
        </w:rPr>
        <w:t>• Beyond: suggests something that is further away or outside the range.</w:t>
      </w:r>
    </w:p>
    <w:p>
      <w:pPr>
        <w:spacing w:before="0"/>
      </w:pPr>
      <w:r>
        <w:rPr>
          <w:b w:val="0"/>
        </w:rPr>
        <w:t>• Onto: implies movement to a position on a surface.</w:t>
      </w:r>
    </w:p>
    <w:p>
      <w:pPr>
        <w:spacing w:before="0"/>
      </w:pPr>
      <w:r>
        <w:rPr>
          <w:b w:val="0"/>
        </w:rPr>
        <w:t>• Attends: means to be present at.</w:t>
      </w:r>
    </w:p>
    <w:p>
      <w:pPr>
        <w:spacing w:before="0"/>
      </w:pPr>
      <w:r>
        <w:rPr>
          <w:b w:val="0"/>
        </w:rPr>
        <w:t>• Escorts: means to accompany someone or something somewhere.</w:t>
      </w:r>
    </w:p>
    <w:p>
      <w:pPr>
        <w:spacing w:before="0"/>
      </w:pPr>
      <w:r>
        <w:rPr>
          <w:b w:val="0"/>
        </w:rPr>
        <w:t>• Chases: means to pursue with intent to catch up.</w:t>
      </w:r>
    </w:p>
    <w:p>
      <w:pPr>
        <w:spacing w:before="0"/>
      </w:pPr>
      <w:r>
        <w:rPr>
          <w:b w:val="0"/>
        </w:rPr>
      </w:r>
    </w:p>
    <w:p>
      <w:pPr>
        <w:spacing w:after="100" w:line="360" w:lineRule="auto" w:before="0"/>
      </w:pPr>
      <w:r>
        <w:rPr>
          <w:b w:val="0"/>
        </w:rPr>
        <w:t>22. Directions : Out of the given alternatives, choose the one which can best be substituted for the given words or sentence. Life history of a man written by himself.</w:t>
      </w:r>
    </w:p>
    <w:p>
      <w:pPr>
        <w:spacing w:before="0"/>
      </w:pPr>
      <w:r>
        <w:rPr>
          <w:b w:val="0"/>
        </w:rPr>
      </w:r>
    </w:p>
    <w:p>
      <w:pPr>
        <w:spacing w:after="100" w:before="0"/>
      </w:pPr>
      <w:r>
        <w:rPr>
          <w:b w:val="0"/>
        </w:rPr>
        <w:t>A. Biography</w:t>
      </w:r>
    </w:p>
    <w:p>
      <w:pPr>
        <w:spacing w:after="100" w:before="0"/>
      </w:pPr>
      <w:r>
        <w:rPr>
          <w:b w:val="0"/>
        </w:rPr>
        <w:t>B. Autobiography</w:t>
      </w:r>
    </w:p>
    <w:p>
      <w:pPr>
        <w:spacing w:after="100" w:before="0"/>
      </w:pPr>
      <w:r>
        <w:rPr>
          <w:b w:val="0"/>
        </w:rPr>
        <w:t>C. Calligraphy</w:t>
      </w:r>
    </w:p>
    <w:p>
      <w:pPr>
        <w:spacing w:after="100" w:before="0"/>
      </w:pPr>
      <w:r>
        <w:rPr>
          <w:b w:val="0"/>
        </w:rPr>
        <w:t>D. Bibliography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Autobiography. Key Points Therefore, the correct answer is: Option 2. Additional Information Here are the other options explained along with their Hindi meanings and example sentences:</w:t>
      </w:r>
    </w:p>
    <w:p>
      <w:pPr>
        <w:spacing w:before="0"/>
      </w:pPr>
      <w:r>
        <w:rPr>
          <w:b w:val="0"/>
        </w:rPr>
        <w:t>• The word "Autobiography" refers to a self-written account of the life of oneself. (आत्मकथा) Example: Mahatma Gandhi's "The Story of My Experiments with Truth" is an autobiography where he narrates his life experiences.</w:t>
      </w:r>
    </w:p>
    <w:p>
      <w:pPr>
        <w:spacing w:before="0"/>
      </w:pPr>
      <w:r>
        <w:rPr>
          <w:b w:val="0"/>
        </w:rPr>
        <w:t>• Calligraphy (सुंदर लेखन कला): The art of producing decorative handwriting or lettering with a pen or brush. Example: She took up calligraphy as a hobby and now creates beautiful handwritten cards.</w:t>
      </w:r>
    </w:p>
    <w:p>
      <w:pPr>
        <w:spacing w:before="0"/>
      </w:pPr>
      <w:r>
        <w:rPr>
          <w:b w:val="0"/>
        </w:rPr>
        <w:t>• Bibliography (संदर्भ सूची): A list of the books referred to in a scholarly work, usually printed as an appendix. Example: The bibliography at the end of the research paper includes all the sources she cited.</w:t>
      </w:r>
    </w:p>
    <w:p>
      <w:pPr>
        <w:spacing w:before="0"/>
      </w:pPr>
      <w:r>
        <w:rPr>
          <w:b w:val="0"/>
        </w:rPr>
        <w:t>• "Biography" is a detailed description of a person's life written by someone else. (जीवनी) Example: Walter Isaacson's "Steve Jobs" is a biography of the life of Steve Jobs.</w:t>
      </w:r>
    </w:p>
    <w:p>
      <w:pPr>
        <w:spacing w:before="0"/>
      </w:pPr>
      <w:r>
        <w:rPr>
          <w:b w:val="0"/>
        </w:rPr>
      </w:r>
    </w:p>
    <w:p>
      <w:pPr>
        <w:spacing w:after="100" w:line="360" w:lineRule="auto" w:before="0"/>
      </w:pPr>
      <w:r>
        <w:rPr>
          <w:b w:val="0"/>
        </w:rPr>
        <w:t>23. Select the most appropriate option that rectifies the underlined group of words in the given sentence. The professor noted that the students’ writing was less about articulating a thesis than it was about the memorization of facts without critical analysis.</w:t>
      </w:r>
    </w:p>
    <w:p>
      <w:pPr>
        <w:spacing w:before="0"/>
      </w:pPr>
      <w:r>
        <w:rPr>
          <w:b w:val="0"/>
        </w:rPr>
      </w:r>
    </w:p>
    <w:p>
      <w:pPr>
        <w:spacing w:after="100" w:before="0"/>
      </w:pPr>
      <w:r>
        <w:rPr>
          <w:b w:val="0"/>
        </w:rPr>
        <w:t>A. than memorizing</w:t>
      </w:r>
    </w:p>
    <w:p>
      <w:pPr>
        <w:spacing w:after="100" w:before="0"/>
      </w:pPr>
      <w:r>
        <w:rPr>
          <w:b w:val="0"/>
        </w:rPr>
        <w:t>B. than for the purpose of memorizing</w:t>
      </w:r>
    </w:p>
    <w:p>
      <w:pPr>
        <w:spacing w:after="100" w:before="0"/>
      </w:pPr>
      <w:r>
        <w:rPr>
          <w:b w:val="0"/>
        </w:rPr>
        <w:t>C. than about memorizing</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than about memorizing . Key Points Correct sentence: The professor noted that the students’ writing was less about articulating a thesis than about memorizing facts without critical analysis. Additional Information</w:t>
      </w:r>
    </w:p>
    <w:p>
      <w:pPr>
        <w:spacing w:before="0"/>
      </w:pPr>
      <w:r>
        <w:rPr>
          <w:b w:val="0"/>
        </w:rPr>
        <w:t>• The sentence compares two aspects of student writing: articulating a thesis versus memorizing facts without critical analysis. To maintain grammatical parallelism, the structure of both elements being compared should match.</w:t>
      </w:r>
    </w:p>
    <w:p>
      <w:pPr>
        <w:spacing w:before="0"/>
      </w:pPr>
      <w:r>
        <w:rPr>
          <w:b w:val="0"/>
        </w:rPr>
        <w:t>• The phrase "less about articulating a thesis than it was about the memorization of facts" is awkward and wordy. A more concise structure is preferable.</w:t>
      </w:r>
    </w:p>
    <w:p>
      <w:pPr>
        <w:spacing w:before="0"/>
      </w:pPr>
      <w:r>
        <w:rPr>
          <w:b w:val="0"/>
        </w:rPr>
        <w:t>• Option 3, "than about memorizing," eliminates unnecessary words and maintains the parallelism between "articulating" and "memorizing."</w:t>
      </w:r>
    </w:p>
    <w:p>
      <w:pPr>
        <w:spacing w:before="0"/>
      </w:pPr>
      <w:r>
        <w:rPr>
          <w:b w:val="0"/>
        </w:rPr>
        <w:t>• Parallelism in Grammar: Parallelism ensures consistency and clarity in sentence structure, especially when comparing two or more elements.</w:t>
      </w:r>
    </w:p>
    <w:p>
      <w:pPr>
        <w:spacing w:before="0"/>
      </w:pPr>
      <w:r>
        <w:rPr>
          <w:b w:val="0"/>
        </w:rPr>
        <w:t>• For example: "He likes swimming, running, and cycling" is parallel, whereas "He likes swimming, running, and to cycle" is not.</w:t>
      </w:r>
    </w:p>
    <w:p>
      <w:pPr>
        <w:spacing w:before="0"/>
      </w:pPr>
      <w:r>
        <w:rPr>
          <w:b w:val="0"/>
        </w:rPr>
        <w:t>• Conciseness: Unnecessary words or redundancy can make sentences clunky. Opting for concise phrasing enhances readability and precision.</w:t>
      </w:r>
    </w:p>
    <w:p>
      <w:pPr>
        <w:spacing w:before="0"/>
      </w:pPr>
      <w:r>
        <w:rPr>
          <w:b w:val="0"/>
        </w:rPr>
      </w:r>
    </w:p>
    <w:p>
      <w:pPr>
        <w:spacing w:after="100" w:line="360" w:lineRule="auto" w:before="0"/>
      </w:pPr>
      <w:r>
        <w:rPr>
          <w:b w:val="0"/>
        </w:rPr>
        <w:t>24. Direction: In the following question, the 1st and the last part of the sentence/passage are numbered 1 and 6. The rest of the sentence/passage is split into four parts and named P, Q, R and S. These four parts are not given in their proper order. Read the sentence/passage and find out which of the four combinations is correct. 1. Independence Day is one of the most important days of the year for our country. P. The British has taken over a lot of the world and India was one of its many colonies. Q. For hundreds of years India was ruled by the United Kingdom and our country was a part of the British Empire. R. It means we were free to rule ourselves and were not ruled by anyone else. S. Each year on August 15 we celebrate the day we became an independent nation. 6. Before they came, India was made up of many kingdoms.</w:t>
      </w:r>
    </w:p>
    <w:p>
      <w:pPr>
        <w:spacing w:before="0"/>
      </w:pPr>
      <w:r>
        <w:rPr>
          <w:b w:val="0"/>
        </w:rPr>
      </w:r>
    </w:p>
    <w:p>
      <w:pPr>
        <w:spacing w:after="100" w:before="0"/>
      </w:pPr>
      <w:r>
        <w:rPr>
          <w:b w:val="0"/>
        </w:rPr>
        <w:t>A. SRQP</w:t>
      </w:r>
    </w:p>
    <w:p>
      <w:pPr>
        <w:spacing w:after="100" w:before="0"/>
      </w:pPr>
      <w:r>
        <w:rPr>
          <w:b w:val="0"/>
        </w:rPr>
        <w:t>B. SRPQ</w:t>
      </w:r>
    </w:p>
    <w:p>
      <w:pPr>
        <w:spacing w:after="100" w:before="0"/>
      </w:pPr>
      <w:r>
        <w:rPr>
          <w:b w:val="0"/>
        </w:rPr>
        <w:t>C. PQRS</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‘SRQP’. Key Points 1. Independence Day is one of the most important days of the year for our country. S. Each year on August 15 we celebrate the day we became an independent nation. R. It means we were free to rule ourselves and were not ruled by anyone else. Q. For hundreds of years India was ruled by the United Kingdom and our country was a part of the British Empire. P. The British has taken over a lot of the world and India was one of its many colonies. 6. Before they came, India was made up of many kingdoms. Additional Information Word Synonym Independence Self-rule Empire Kingdom Colonies Territories</w:t>
      </w:r>
    </w:p>
    <w:p>
      <w:pPr>
        <w:spacing w:before="0"/>
      </w:pPr>
      <w:r>
        <w:rPr>
          <w:b w:val="0"/>
        </w:rPr>
        <w:t>• While arranging the parts of the passage, we should find some grammatical or contextual connections between them.</w:t>
      </w:r>
    </w:p>
    <w:p>
      <w:pPr>
        <w:spacing w:before="0"/>
      </w:pPr>
      <w:r>
        <w:rPr>
          <w:b w:val="0"/>
        </w:rPr>
        <w:t>• Let us see how these parts of the sentence/paragraph can be arranged properly. Sentence S follows Sentence 1 as it establishes the subject matter by providing an introductory information about Independence Day.</w:t>
      </w:r>
    </w:p>
    <w:p>
      <w:pPr>
        <w:spacing w:before="0"/>
      </w:pPr>
      <w:r>
        <w:rPr>
          <w:b w:val="0"/>
        </w:rPr>
        <w:t>• Hence, it'll be the first Sentence after 1. Therefore, S follows 1.</w:t>
      </w:r>
    </w:p>
    <w:p>
      <w:pPr>
        <w:spacing w:before="0"/>
      </w:pPr>
      <w:r>
        <w:rPr>
          <w:b w:val="0"/>
        </w:rPr>
        <w:t>• Sentence R is the logical successor of Sentence S because it's providing further information about the meaning of 'Independence'. Therefore, R follows S.</w:t>
      </w:r>
    </w:p>
    <w:p>
      <w:pPr>
        <w:spacing w:before="0"/>
      </w:pPr>
      <w:r>
        <w:rPr>
          <w:b w:val="0"/>
        </w:rPr>
        <w:t>• Sentence Q is the logical successor of Sentence R because it is adding more information to the context by talking about the ruling of the British Empire in India. Therefore, Q follows R.</w:t>
      </w:r>
    </w:p>
    <w:p>
      <w:pPr>
        <w:spacing w:before="0"/>
      </w:pPr>
      <w:r>
        <w:rPr>
          <w:b w:val="0"/>
        </w:rPr>
        <w:t>• Sentence P is the logical successor of Sentence Q because it's providing a conclusion to the context by adding more information to the ruling of the British in India. Therefore, P follows Q.</w:t>
      </w:r>
    </w:p>
    <w:p>
      <w:pPr>
        <w:spacing w:before="0"/>
      </w:pPr>
      <w:r>
        <w:rPr>
          <w:b w:val="0"/>
        </w:rPr>
        <w:t>• Thus, the correct order is SRQP:</w:t>
      </w:r>
    </w:p>
    <w:p>
      <w:pPr>
        <w:spacing w:before="0"/>
      </w:pPr>
      <w:r>
        <w:rPr>
          <w:b w:val="0"/>
        </w:rPr>
        <w:t>• Let us discuss the SYNONYM of the given words from the question:</w:t>
      </w:r>
    </w:p>
    <w:p>
      <w:pPr>
        <w:spacing w:before="0"/>
      </w:pPr>
      <w:r>
        <w:rPr>
          <w:b w:val="0"/>
        </w:rPr>
      </w:r>
    </w:p>
    <w:p>
      <w:pPr>
        <w:spacing w:after="100" w:line="360" w:lineRule="auto" w:before="0"/>
      </w:pPr>
      <w:r>
        <w:rPr>
          <w:b w:val="0"/>
        </w:rPr>
        <w:t>25. Fill up the blank with the correct option. Physics _______ an easy subject</w:t>
      </w:r>
    </w:p>
    <w:p>
      <w:pPr>
        <w:spacing w:before="0"/>
      </w:pPr>
      <w:r>
        <w:rPr>
          <w:b w:val="0"/>
        </w:rPr>
      </w:r>
    </w:p>
    <w:p>
      <w:pPr>
        <w:spacing w:after="100" w:before="0"/>
      </w:pPr>
      <w:r>
        <w:rPr>
          <w:b w:val="0"/>
        </w:rPr>
        <w:t>A. are</w:t>
      </w:r>
    </w:p>
    <w:p>
      <w:pPr>
        <w:spacing w:after="100" w:before="0"/>
      </w:pPr>
      <w:r>
        <w:rPr>
          <w:b w:val="0"/>
        </w:rPr>
        <w:t>B. were</w:t>
      </w:r>
    </w:p>
    <w:p>
      <w:pPr>
        <w:spacing w:after="100" w:before="0"/>
      </w:pPr>
      <w:r>
        <w:rPr>
          <w:b w:val="0"/>
        </w:rPr>
        <w:t>C. is</w:t>
      </w:r>
    </w:p>
    <w:p>
      <w:pPr>
        <w:spacing w:after="100" w:before="0"/>
      </w:pPr>
      <w:r>
        <w:rPr>
          <w:b w:val="0"/>
        </w:rPr>
        <w:t>D.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'is'. Key Points Therefore, the correct answer is - Option 3 "is". Additional Information</w:t>
      </w:r>
    </w:p>
    <w:p>
      <w:pPr>
        <w:spacing w:before="0"/>
      </w:pPr>
      <w:r>
        <w:rPr>
          <w:b w:val="0"/>
        </w:rPr>
        <w:t>• This question involves subject-verb agreement rules. In English, class or subject names such as Physics, Maths, Electronics, etc., are generally considered as singular nouns.</w:t>
      </w:r>
    </w:p>
    <w:p>
      <w:pPr>
        <w:spacing w:before="0"/>
      </w:pPr>
      <w:r>
        <w:rPr>
          <w:b w:val="0"/>
        </w:rPr>
        <w:t>• For example: "Mathematics is a complex subject."</w:t>
      </w:r>
    </w:p>
    <w:p>
      <w:pPr>
        <w:spacing w:before="0"/>
      </w:pPr>
      <w:r>
        <w:rPr>
          <w:b w:val="0"/>
        </w:rPr>
        <w:t>• Here, the correct word 'is' (है) aligns with the singular subject 'Physics'.</w:t>
      </w:r>
    </w:p>
    <w:p>
      <w:pPr>
        <w:spacing w:before="0"/>
      </w:pPr>
      <w:r>
        <w:rPr>
          <w:b w:val="0"/>
        </w:rPr>
        <w:t>• 'Are' is incorrect as it is used with plural nouns.</w:t>
      </w:r>
    </w:p>
    <w:p>
      <w:pPr>
        <w:spacing w:before="0"/>
      </w:pPr>
      <w:r>
        <w:rPr>
          <w:b w:val="0"/>
        </w:rPr>
        <w:t>• 'Were' is also incorrect as it is the past tense of 'are' and doesn't fit in the context of this sentence.</w:t>
      </w:r>
    </w:p>
    <w:p>
      <w:pPr>
        <w:spacing w:before="0"/>
      </w:pPr>
      <w:r>
        <w:rPr>
          <w:b w:val="0"/>
        </w:rPr>
        <w:t>• 'Have' is usually used to indicate possession or to form perfect tenses.</w:t>
      </w:r>
    </w:p>
    <w:p>
      <w:pPr>
        <w:spacing w:before="0"/>
      </w:pPr>
      <w:r>
        <w:rPr>
          <w:b w:val="0"/>
        </w:rPr>
      </w:r>
    </w:p>
    <w:p>
      <w:pPr>
        <w:spacing w:after="100" w:line="360" w:lineRule="auto" w:before="0"/>
      </w:pPr>
      <w:r>
        <w:rPr>
          <w:b w:val="0"/>
        </w:rPr>
        <w:t>26. The Himalayas are considered among the most ecologically fragile regions because various factors make the region exceptionally difficult. Which of the following best sums up these difficulties?</w:t>
      </w:r>
    </w:p>
    <w:p>
      <w:pPr>
        <w:spacing w:before="0"/>
      </w:pPr>
      <w:r>
        <w:rPr>
          <w:b w:val="0"/>
        </w:rPr>
      </w:r>
    </w:p>
    <w:p>
      <w:pPr>
        <w:spacing w:after="100" w:before="0"/>
      </w:pPr>
      <w:r>
        <w:rPr>
          <w:b w:val="0"/>
        </w:rPr>
        <w:t>A. Geological instability, human pressures, and climate change</w:t>
      </w:r>
    </w:p>
    <w:p>
      <w:pPr>
        <w:spacing w:after="100" w:before="0"/>
      </w:pPr>
      <w:r>
        <w:rPr>
          <w:b w:val="0"/>
        </w:rPr>
        <w:t>B. Soil fertility, agricultural expansion, and urbanization</w:t>
      </w:r>
    </w:p>
    <w:p>
      <w:pPr>
        <w:spacing w:after="100" w:before="0"/>
      </w:pPr>
      <w:r>
        <w:rPr>
          <w:b w:val="0"/>
        </w:rPr>
        <w:t>C. High rainfall, dense forests, and biodiversity richness</w:t>
      </w:r>
    </w:p>
    <w:p>
      <w:pPr>
        <w:spacing w:after="100" w:before="0"/>
      </w:pPr>
      <w:r>
        <w:rPr>
          <w:b w:val="0"/>
        </w:rPr>
        <w:t>D. Tourism growth, cultural diversity, and economic development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According to the passage, the Himalayas are described as a highly fragile region due to specific environmental and human-induced factors.</w:t>
      </w:r>
    </w:p>
    <w:p>
      <w:pPr>
        <w:spacing w:before="0"/>
      </w:pPr>
      <w:r>
        <w:rPr>
          <w:b w:val="0"/>
        </w:rPr>
        <w:t>• The text explicitly identifies geological instability, increasing anthropogenic pressures (human-related pressures), and the impacts of climate change as the primary difficulties.</w:t>
      </w:r>
    </w:p>
    <w:p>
      <w:pPr>
        <w:spacing w:before="0"/>
      </w:pPr>
      <w:r>
        <w:rPr>
          <w:b w:val="0"/>
        </w:rPr>
        <w:t>• These factors collectively endanger the unique mountain biodiversity and the livelihood of millions of people living downstream.</w:t>
      </w:r>
    </w:p>
    <w:p>
      <w:pPr>
        <w:spacing w:before="0"/>
      </w:pPr>
      <w:r>
        <w:rPr>
          <w:b w:val="0"/>
        </w:rPr>
        <w:t>• Option 1 directly mirrors the challenges mentioned in the first sentence of the passage.</w:t>
      </w:r>
    </w:p>
    <w:p>
      <w:pPr>
        <w:spacing w:before="0"/>
      </w:pPr>
      <w:r>
        <w:rPr>
          <w:b w:val="0"/>
        </w:rPr>
        <w:t>• Option 2: While agricultural expansion and urbanization are forms of human pressure, soil fertility is generally a positive trait and not listed as a reason for ecological fragility in this text.</w:t>
      </w:r>
    </w:p>
    <w:p>
      <w:pPr>
        <w:spacing w:before="0"/>
      </w:pPr>
      <w:r>
        <w:rPr>
          <w:b w:val="0"/>
        </w:rPr>
        <w:t>• Option 3: High rainfall and dense forests contribute to the region's ecology, but they are not cited as the difficulties or threats making the region fragile.</w:t>
      </w:r>
    </w:p>
    <w:p>
      <w:pPr>
        <w:spacing w:before="0"/>
      </w:pPr>
      <w:r>
        <w:rPr>
          <w:b w:val="0"/>
        </w:rPr>
        <w:t>• Option 4: Although tourism and economic development can contribute to human pressure, the passage focuses on the broader categories of geological instability and climate change as the defining difficulties.</w:t>
      </w:r>
    </w:p>
    <w:p>
      <w:pPr>
        <w:spacing w:before="0"/>
      </w:pPr>
      <w:r>
        <w:rPr>
          <w:b w:val="0"/>
        </w:rPr>
      </w:r>
    </w:p>
    <w:p>
      <w:pPr>
        <w:spacing w:after="100" w:line="360" w:lineRule="auto" w:before="0"/>
      </w:pPr>
      <w:r>
        <w:rPr>
          <w:b w:val="0"/>
        </w:rPr>
        <w:t>27. Why does the passage indicate that isolated conservation efforts are not enough?</w:t>
      </w:r>
    </w:p>
    <w:p>
      <w:pPr>
        <w:spacing w:before="0"/>
      </w:pPr>
      <w:r>
        <w:rPr>
          <w:b w:val="0"/>
        </w:rPr>
      </w:r>
    </w:p>
    <w:p>
      <w:pPr>
        <w:spacing w:after="100" w:before="0"/>
      </w:pPr>
      <w:r>
        <w:rPr>
          <w:b w:val="0"/>
        </w:rPr>
        <w:t>A. They disregard the function of indigenous species in ecosystems</w:t>
      </w:r>
    </w:p>
    <w:p>
      <w:pPr>
        <w:spacing w:after="100" w:before="0"/>
      </w:pPr>
      <w:r>
        <w:rPr>
          <w:b w:val="0"/>
        </w:rPr>
        <w:t>B. They hinder species' ability to migrate and adjust to warming temperatures.</w:t>
      </w:r>
    </w:p>
    <w:p>
      <w:pPr>
        <w:spacing w:after="100" w:before="0"/>
      </w:pPr>
      <w:r>
        <w:rPr>
          <w:b w:val="0"/>
        </w:rPr>
        <w:t>C. They eliminate the necessity for government engagement in conservation</w:t>
      </w:r>
    </w:p>
    <w:p>
      <w:pPr>
        <w:spacing w:after="100" w:before="0"/>
      </w:pPr>
      <w:r>
        <w:rPr>
          <w:b w:val="0"/>
        </w:rPr>
        <w:t>D. They decrease the value of biodiversity in global ecosystems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They hinder species' ability to migrate and adjust to warming temperatures. Additional Information</w:t>
      </w:r>
    </w:p>
    <w:p>
      <w:pPr>
        <w:spacing w:before="0"/>
      </w:pPr>
      <w:r>
        <w:rPr>
          <w:b w:val="0"/>
        </w:rPr>
        <w:t>• The passage highlights that the Himalayas are an ecologically fragile region facing geological instability and the impacts of climate change.</w:t>
      </w:r>
    </w:p>
    <w:p>
      <w:pPr>
        <w:spacing w:before="0"/>
      </w:pPr>
      <w:r>
        <w:rPr>
          <w:b w:val="0"/>
        </w:rPr>
        <w:t>• It explicitly states that protecting isolated locations is not enough to conserve indigenous species.</w:t>
      </w:r>
    </w:p>
    <w:p>
      <w:pPr>
        <w:spacing w:before="0"/>
      </w:pPr>
      <w:r>
        <w:rPr>
          <w:b w:val="0"/>
        </w:rPr>
        <w:t>• For species to survive rising temperatures, they need to be able to migrate and adjust, which is only possible if protected areas are connected at the landscape level.</w:t>
      </w:r>
    </w:p>
    <w:p>
      <w:pPr>
        <w:spacing w:before="0"/>
      </w:pPr>
      <w:r>
        <w:rPr>
          <w:b w:val="0"/>
        </w:rPr>
        <w:t>• Isolated conservation efforts essentially act as barriers that hinder this migration, preventing species from moving to more suitable habitats as the climate warms.</w:t>
      </w:r>
    </w:p>
    <w:p>
      <w:pPr>
        <w:spacing w:before="0"/>
      </w:pPr>
      <w:r>
        <w:rPr>
          <w:b w:val="0"/>
        </w:rPr>
        <w:t>• Option 1: The passage does not claim that isolation causes a disregard for the function of species, but rather it restricts their movement.</w:t>
      </w:r>
    </w:p>
    <w:p>
      <w:pPr>
        <w:spacing w:before="0"/>
      </w:pPr>
      <w:r>
        <w:rPr>
          <w:b w:val="0"/>
        </w:rPr>
        <w:t>• Option 3: The passage emphasizes that government engagement and coordinated action are essential, not eliminated by isolated efforts.</w:t>
      </w:r>
    </w:p>
    <w:p>
      <w:pPr>
        <w:spacing w:before="0"/>
      </w:pPr>
      <w:r>
        <w:rPr>
          <w:b w:val="0"/>
        </w:rPr>
        <w:t>• Option 4: The value of biodiversity remains high; the issue is the resilience and survival of that biodiversity in the face of warming, which is compromised by lack of connectivity.</w:t>
      </w:r>
    </w:p>
    <w:p>
      <w:pPr>
        <w:spacing w:before="0"/>
      </w:pPr>
      <w:r>
        <w:rPr>
          <w:b w:val="0"/>
        </w:rPr>
      </w:r>
    </w:p>
    <w:p>
      <w:pPr>
        <w:spacing w:after="100" w:line="360" w:lineRule="auto" w:before="0"/>
      </w:pPr>
      <w:r>
        <w:rPr>
          <w:b w:val="0"/>
        </w:rPr>
        <w:t>28. Which approach does the passage recommend for long-term biodiversity protection in the Himalayas?</w:t>
      </w:r>
    </w:p>
    <w:p>
      <w:pPr>
        <w:spacing w:before="0"/>
      </w:pPr>
      <w:r>
        <w:rPr>
          <w:b w:val="0"/>
        </w:rPr>
      </w:r>
    </w:p>
    <w:p>
      <w:pPr>
        <w:spacing w:after="100" w:before="0"/>
      </w:pPr>
      <w:r>
        <w:rPr>
          <w:b w:val="0"/>
        </w:rPr>
        <w:t>A. Limiting conservation efforts to local community initiatives</w:t>
      </w:r>
    </w:p>
    <w:p>
      <w:pPr>
        <w:spacing w:after="100" w:before="0"/>
      </w:pPr>
      <w:r>
        <w:rPr>
          <w:b w:val="0"/>
        </w:rPr>
        <w:t>B. Establishing isolated reserves without connectivity</w:t>
      </w:r>
    </w:p>
    <w:p>
      <w:pPr>
        <w:spacing w:after="100" w:before="0"/>
      </w:pPr>
      <w:r>
        <w:rPr>
          <w:b w:val="0"/>
        </w:rPr>
        <w:t>C. Creating landscape-level linkages between protected areas</w:t>
      </w:r>
    </w:p>
    <w:p>
      <w:pPr>
        <w:spacing w:after="100" w:before="0"/>
      </w:pPr>
      <w:r>
        <w:rPr>
          <w:b w:val="0"/>
        </w:rPr>
        <w:t>D. Reducing government participation in conservation programs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Creating landscape-level linkages between protected areas. Correct Sentence: "The passage recommends creating landscape-level linkages between protected areas as the approach for long-term biodiversity protection in the Himalayas." Additional Information</w:t>
      </w:r>
    </w:p>
    <w:p>
      <w:pPr>
        <w:spacing w:before="0"/>
      </w:pPr>
      <w:r>
        <w:rPr>
          <w:b w:val="0"/>
        </w:rPr>
        <w:t>• The passage explicitly states that protecting isolated locations is insufficient for the long-term conservation of indigenous species.</w:t>
      </w:r>
    </w:p>
    <w:p>
      <w:pPr>
        <w:spacing w:before="0"/>
      </w:pPr>
      <w:r>
        <w:rPr>
          <w:b w:val="0"/>
        </w:rPr>
        <w:t>• It highlights that species require the ability to migrate and adjust to rising temperatures, which is facilitated when protected areas are connected.</w:t>
      </w:r>
    </w:p>
    <w:p>
      <w:pPr>
        <w:spacing w:before="0"/>
      </w:pPr>
      <w:r>
        <w:rPr>
          <w:b w:val="0"/>
        </w:rPr>
        <w:t>• The recommended strategy for long-term protection is the creation of landscape-level linkages between these areas to ensure ecological continuity.</w:t>
      </w:r>
    </w:p>
    <w:p>
      <w:pPr>
        <w:spacing w:before="0"/>
      </w:pPr>
      <w:r>
        <w:rPr>
          <w:b w:val="0"/>
        </w:rPr>
        <w:t>• This approach aims to increase the resilience of the Himalayan biodiversity against the impacts of climate change and human pressures.</w:t>
      </w:r>
    </w:p>
    <w:p>
      <w:pPr>
        <w:spacing w:before="0"/>
      </w:pPr>
      <w:r>
        <w:rPr>
          <w:b w:val="0"/>
        </w:rPr>
        <w:t>• Option 1: The passage calls for coordinated action from various groups, not just limiting efforts to local community initiatives.</w:t>
      </w:r>
    </w:p>
    <w:p>
      <w:pPr>
        <w:spacing w:before="0"/>
      </w:pPr>
      <w:r>
        <w:rPr>
          <w:b w:val="0"/>
        </w:rPr>
        <w:t>• Option 2: Establishing isolated reserves is the exact approach the passage identifies as inadequate for modern conservation needs.</w:t>
      </w:r>
    </w:p>
    <w:p>
      <w:pPr>
        <w:spacing w:before="0"/>
      </w:pPr>
      <w:r>
        <w:rPr>
          <w:b w:val="0"/>
        </w:rPr>
        <w:t>• Option 4: The text mentions that government participation is essential, so reducing it would be counterproductive to the conservation strategy.</w:t>
      </w:r>
    </w:p>
    <w:p>
      <w:pPr>
        <w:spacing w:before="0"/>
      </w:pPr>
      <w:r>
        <w:rPr>
          <w:b w:val="0"/>
        </w:rPr>
      </w:r>
    </w:p>
    <w:p>
      <w:pPr>
        <w:spacing w:after="100" w:line="360" w:lineRule="auto" w:before="0"/>
      </w:pPr>
      <w:r>
        <w:rPr>
          <w:b w:val="0"/>
        </w:rPr>
        <w:t>29. What steps should be taken, according to the passage, to ensure the Himalayas' future?</w:t>
      </w:r>
    </w:p>
    <w:p>
      <w:pPr>
        <w:spacing w:before="0"/>
      </w:pPr>
      <w:r>
        <w:rPr>
          <w:b w:val="0"/>
        </w:rPr>
      </w:r>
    </w:p>
    <w:p>
      <w:pPr>
        <w:spacing w:after="100" w:before="0"/>
      </w:pPr>
      <w:r>
        <w:rPr>
          <w:b w:val="0"/>
        </w:rPr>
        <w:t>A. Relying solely on technology to preserve biodiversity</w:t>
      </w:r>
    </w:p>
    <w:p>
      <w:pPr>
        <w:spacing w:after="100" w:before="0"/>
      </w:pPr>
      <w:r>
        <w:rPr>
          <w:b w:val="0"/>
        </w:rPr>
        <w:t>B. Outright forbidding human activity in mountainous areas</w:t>
      </w:r>
    </w:p>
    <w:p>
      <w:pPr>
        <w:spacing w:after="100" w:before="0"/>
      </w:pPr>
      <w:r>
        <w:rPr>
          <w:b w:val="0"/>
        </w:rPr>
        <w:t>C. Cutting back on conservation initiatives to save money</w:t>
      </w:r>
    </w:p>
    <w:p>
      <w:pPr>
        <w:spacing w:after="100" w:before="0"/>
      </w:pPr>
      <w:r>
        <w:rPr>
          <w:b w:val="0"/>
        </w:rPr>
        <w:t>D. Quick, well-coordinated actions involving several stakeholders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emphasizes that the Himalayas are a highly fragile region facing severe threats from geological instability, anthropogenic pressures, and climate change.</w:t>
      </w:r>
    </w:p>
    <w:p>
      <w:pPr>
        <w:spacing w:before="0"/>
      </w:pPr>
      <w:r>
        <w:rPr>
          <w:b w:val="0"/>
        </w:rPr>
        <w:t>• To address these challenges, the text calls for an urgent, comprehensive conservation strategy rather than isolated efforts.</w:t>
      </w:r>
    </w:p>
    <w:p>
      <w:pPr>
        <w:spacing w:before="0"/>
      </w:pPr>
      <w:r>
        <w:rPr>
          <w:b w:val="0"/>
        </w:rPr>
        <w:t>• It specifically mentions that immediate, coordinated action from various groups, including governments, communities, and other stakeholders, is essential to secure the region's future.</w:t>
      </w:r>
    </w:p>
    <w:p>
      <w:pPr>
        <w:spacing w:before="0"/>
      </w:pPr>
      <w:r>
        <w:rPr>
          <w:b w:val="0"/>
        </w:rPr>
        <w:t>• Therefore, the steps to be taken involve quick, well-coordinated actions involving several stakeholders.</w:t>
      </w:r>
    </w:p>
    <w:p>
      <w:pPr>
        <w:spacing w:before="0"/>
      </w:pPr>
      <w:r>
        <w:rPr>
          <w:b w:val="0"/>
        </w:rPr>
        <w:t>• Option 1 is incorrect because the passage does not suggest that technology is the sole solution for preserving biodiversity.</w:t>
      </w:r>
    </w:p>
    <w:p>
      <w:pPr>
        <w:spacing w:before="0"/>
      </w:pPr>
      <w:r>
        <w:rPr>
          <w:b w:val="0"/>
        </w:rPr>
        <w:t>• Option 2 is incorrect as the passage advocates for coordinated action and management rather than a total outright ban on all human activity.</w:t>
      </w:r>
    </w:p>
    <w:p>
      <w:pPr>
        <w:spacing w:before="0"/>
      </w:pPr>
      <w:r>
        <w:rPr>
          <w:b w:val="0"/>
        </w:rPr>
        <w:t>• Option 3 is incorrect because the passage argues for an urgent and comprehensive strategy, which implies increasing rather than cutting back on conservation initiatives.</w:t>
      </w:r>
    </w:p>
    <w:p>
      <w:pPr>
        <w:spacing w:before="0"/>
      </w:pPr>
      <w:r>
        <w:rPr>
          <w:b w:val="0"/>
        </w:rPr>
      </w:r>
    </w:p>
    <w:p>
      <w:pPr>
        <w:spacing w:after="100" w:line="360" w:lineRule="auto" w:before="0"/>
      </w:pPr>
      <w:r>
        <w:rPr>
          <w:b w:val="0"/>
        </w:rPr>
        <w:t>30. What is the ultimate goal of the conservation strategy?</w:t>
      </w:r>
    </w:p>
    <w:p>
      <w:pPr>
        <w:spacing w:before="0"/>
      </w:pPr>
      <w:r>
        <w:rPr>
          <w:b w:val="0"/>
        </w:rPr>
      </w:r>
    </w:p>
    <w:p>
      <w:pPr>
        <w:spacing w:after="100" w:before="0"/>
      </w:pPr>
      <w:r>
        <w:rPr>
          <w:b w:val="0"/>
        </w:rPr>
        <w:t>A. Prioritize tourism development over environmental care</w:t>
      </w:r>
    </w:p>
    <w:p>
      <w:pPr>
        <w:spacing w:after="100" w:before="0"/>
      </w:pPr>
      <w:r>
        <w:rPr>
          <w:b w:val="0"/>
        </w:rPr>
        <w:t>B. Reduce species numbers in fragile global ecosystems</w:t>
      </w:r>
    </w:p>
    <w:p>
      <w:pPr>
        <w:spacing w:after="100" w:before="0"/>
      </w:pPr>
      <w:r>
        <w:rPr>
          <w:b w:val="0"/>
        </w:rPr>
        <w:t>C. Protect the Himalayan region and its vital ecosystem</w:t>
      </w:r>
    </w:p>
    <w:p>
      <w:pPr>
        <w:spacing w:after="100" w:before="0"/>
      </w:pPr>
      <w:r>
        <w:rPr>
          <w:b w:val="0"/>
        </w:rPr>
        <w:t>D. Maintain biodiversity hotspots without ecological links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Protect the Himalayan region and its vital ecosystem. Additional Information</w:t>
      </w:r>
    </w:p>
    <w:p>
      <w:pPr>
        <w:spacing w:before="0"/>
      </w:pPr>
      <w:r>
        <w:rPr>
          <w:b w:val="0"/>
        </w:rPr>
        <w:t>• The passage highlights that the Himalayas are an ecologically fragile region facing severe threats from geological instability, climate change, and human pressures.</w:t>
      </w:r>
    </w:p>
    <w:p>
      <w:pPr>
        <w:spacing w:before="0"/>
      </w:pPr>
      <w:r>
        <w:rPr>
          <w:b w:val="0"/>
        </w:rPr>
        <w:t>• It emphasizes the necessity of an urgent, comprehensive conservation strategy to safeguard the region's unique biodiversity and the welfare of millions who depend on its resources.</w:t>
      </w:r>
    </w:p>
    <w:p>
      <w:pPr>
        <w:spacing w:before="0"/>
      </w:pPr>
      <w:r>
        <w:rPr>
          <w:b w:val="0"/>
        </w:rPr>
        <w:t>• The primary objective mentioned is to increase the resilience of the mountains and ensure a secure future for the region by protecting its vital ecosystem.</w:t>
      </w:r>
    </w:p>
    <w:p>
      <w:pPr>
        <w:spacing w:before="0"/>
      </w:pPr>
      <w:r>
        <w:rPr>
          <w:b w:val="0"/>
        </w:rPr>
        <w:t>• This strategy involves moving beyond isolated protection to landscape-level connectivity, which allows species to adapt to environmental shifts.</w:t>
      </w:r>
    </w:p>
    <w:p>
      <w:pPr>
        <w:spacing w:before="0"/>
      </w:pPr>
      <w:r>
        <w:rPr>
          <w:b w:val="0"/>
        </w:rPr>
        <w:t>• Option 1: Prioritizing tourism over environmental care contradicts the passage's call for urgent ecological conservation.</w:t>
      </w:r>
    </w:p>
    <w:p>
      <w:pPr>
        <w:spacing w:before="0"/>
      </w:pPr>
      <w:r>
        <w:rPr>
          <w:b w:val="0"/>
        </w:rPr>
        <w:t>• Option 2: The goal of the strategy is to conserve species and prevent their loss, not to reduce species numbers.</w:t>
      </w:r>
    </w:p>
    <w:p>
      <w:pPr>
        <w:spacing w:before="0"/>
      </w:pPr>
      <w:r>
        <w:rPr>
          <w:b w:val="0"/>
        </w:rPr>
        <w:t>• Option 4: The passage explicitly states that isolated locations are not enough and emphasizes the need for ecological links at the landscape level.</w:t>
      </w:r>
    </w:p>
    <w:p>
      <w:pPr>
        <w:spacing w:before="0"/>
      </w:pPr>
      <w:r>
        <w:rPr>
          <w:b w:val="0"/>
        </w:rPr>
      </w:r>
    </w:p>
    <w:p>
      <w:pPr>
        <w:spacing w:after="100" w:line="360" w:lineRule="auto" w:before="0"/>
      </w:pPr>
      <w:r>
        <w:rPr>
          <w:b w:val="0"/>
        </w:rPr>
        <w:t>31. In the context of the second paragraph, which of the following is the most appropriate ANTONYM for the word "hegemony"?</w:t>
      </w:r>
    </w:p>
    <w:p>
      <w:pPr>
        <w:spacing w:before="0"/>
      </w:pPr>
      <w:r>
        <w:rPr>
          <w:b w:val="0"/>
        </w:rPr>
      </w:r>
    </w:p>
    <w:p>
      <w:pPr>
        <w:spacing w:after="100" w:before="0"/>
      </w:pPr>
      <w:r>
        <w:rPr>
          <w:b w:val="0"/>
        </w:rPr>
        <w:t>A. Subordination</w:t>
      </w:r>
    </w:p>
    <w:p>
      <w:pPr>
        <w:spacing w:after="100" w:before="0"/>
      </w:pPr>
      <w:r>
        <w:rPr>
          <w:b w:val="0"/>
        </w:rPr>
        <w:t>B. Dominance</w:t>
      </w:r>
    </w:p>
    <w:p>
      <w:pPr>
        <w:spacing w:after="100" w:before="0"/>
      </w:pPr>
      <w:r>
        <w:rPr>
          <w:b w:val="0"/>
        </w:rPr>
        <w:t>C. Autonomy</w:t>
      </w:r>
    </w:p>
    <w:p>
      <w:pPr>
        <w:spacing w:after="100" w:before="0"/>
      </w:pPr>
      <w:r>
        <w:rPr>
          <w:b w:val="0"/>
        </w:rPr>
        <w:t>D. Sovereignty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Subordination. Key Points Therefore, the most appropriate antonym for "hegemony" is: Subordination. Additional Information Here are the other options explained along with their meanings:</w:t>
      </w:r>
    </w:p>
    <w:p>
      <w:pPr>
        <w:spacing w:before="0"/>
      </w:pPr>
      <w:r>
        <w:rPr>
          <w:b w:val="0"/>
        </w:rPr>
        <w:t>• Hegemony means leadership or dominance, especially by one country or social group over others. (प्रभुत्व, प्रभुत्वशाली स्थिति)</w:t>
      </w:r>
    </w:p>
    <w:p>
      <w:pPr>
        <w:spacing w:before="0"/>
      </w:pPr>
      <w:r>
        <w:rPr>
          <w:b w:val="0"/>
        </w:rPr>
        <w:t>• Subordination means the act of placing in a lower rank or position; submission to authority. (निम्न स्थिति में रखना, अधीनता)</w:t>
      </w:r>
    </w:p>
    <w:p>
      <w:pPr>
        <w:spacing w:before="0"/>
      </w:pPr>
      <w:r>
        <w:rPr>
          <w:b w:val="0"/>
        </w:rPr>
        <w:t>• Dominance (प्रभुत्व): This means power and influence over others, which is similar to hegemony.</w:t>
      </w:r>
    </w:p>
    <w:p>
      <w:pPr>
        <w:spacing w:before="0"/>
      </w:pPr>
      <w:r>
        <w:rPr>
          <w:b w:val="0"/>
        </w:rPr>
        <w:t>• Autonomy (स्वायत्तता): This means self-governing or independence, which is not a direct antonym of hegemony.</w:t>
      </w:r>
    </w:p>
    <w:p>
      <w:pPr>
        <w:spacing w:before="0"/>
      </w:pPr>
      <w:r>
        <w:rPr>
          <w:b w:val="0"/>
        </w:rPr>
        <w:t>• Sovereignty (संप्रभुता): This means supreme power or authority, which is also not a direct antonym of hegemony.</w:t>
      </w:r>
    </w:p>
    <w:p>
      <w:pPr>
        <w:spacing w:before="0"/>
      </w:pPr>
      <w:r>
        <w:rPr>
          <w:b w:val="0"/>
        </w:rPr>
      </w:r>
    </w:p>
    <w:p>
      <w:pPr>
        <w:spacing w:after="100" w:line="360" w:lineRule="auto" w:before="0"/>
      </w:pPr>
      <w:r>
        <w:rPr>
          <w:b w:val="0"/>
        </w:rPr>
        <w:t>32. Based on the passage's discussion of the post-revolutionary settlement, it can be reasonably inferred that the author believes a true social revolution requires:</w:t>
      </w:r>
    </w:p>
    <w:p>
      <w:pPr>
        <w:spacing w:before="0"/>
      </w:pPr>
      <w:r>
        <w:rPr>
          <w:b w:val="0"/>
        </w:rPr>
      </w:r>
    </w:p>
    <w:p>
      <w:pPr>
        <w:spacing w:after="100" w:before="0"/>
      </w:pPr>
      <w:r>
        <w:rPr>
          <w:b w:val="0"/>
        </w:rPr>
        <w:t>A. The absolute preservation of existing property relations and colonial class structures without any state interference.</w:t>
      </w:r>
    </w:p>
    <w:p>
      <w:pPr>
        <w:spacing w:after="100" w:before="0"/>
      </w:pPr>
      <w:r>
        <w:rPr>
          <w:b w:val="0"/>
        </w:rPr>
        <w:t>B. A fundamental upending and restructuring of the socio-economic matrix, rather than a mere transfer of sovereign authority between elite classes.</w:t>
      </w:r>
    </w:p>
    <w:p>
      <w:pPr>
        <w:spacing w:after="100" w:before="0"/>
      </w:pPr>
      <w:r>
        <w:rPr>
          <w:b w:val="0"/>
        </w:rPr>
        <w:t>C. The complete mobilization of the merchant aristocracy to permanently safeguard lucrative, illicit trade networks.</w:t>
      </w:r>
    </w:p>
    <w:p>
      <w:pPr>
        <w:spacing w:after="100" w:before="0"/>
      </w:pPr>
      <w:r>
        <w:rPr>
          <w:b w:val="0"/>
        </w:rPr>
        <w:t>D. Merely substituting a domestic oligarchy for a foreign imperial elite while keeping localized legal codes identical.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 fundamental upending and restructuring of the socio-economic matrix, rather than a mere transfer of sovereign authority between elite classes. Additional Information</w:t>
      </w:r>
    </w:p>
    <w:p>
      <w:pPr>
        <w:spacing w:before="0"/>
      </w:pPr>
      <w:r>
        <w:rPr>
          <w:b w:val="0"/>
        </w:rPr>
        <w:t>• Why Option 2 is correct: The author argues that the American Revolution was fundamentally an "elite-driven transfer of sovereign authority rather than a social revolution." Because the movement insulated the existing class structure and merely substituted a foreign elite with a domestic oligarchy without radically upturning the socio-economic matrix, it can be reasonably inferred that a true social revolution would require a fundamental restructuring of that very socio-economic matrix.</w:t>
      </w:r>
    </w:p>
    <w:p>
      <w:pPr>
        <w:spacing w:before="0"/>
      </w:pPr>
      <w:r>
        <w:rPr>
          <w:b w:val="0"/>
        </w:rPr>
        <w:t>• Why Option 1 is incorrect: The preservation of existing class structures and property relations is exactly why the author classifies the American Revolution as a conservative movement rather than a true social revolution.</w:t>
      </w:r>
    </w:p>
    <w:p>
      <w:pPr>
        <w:spacing w:before="0"/>
      </w:pPr>
      <w:r>
        <w:rPr>
          <w:b w:val="0"/>
        </w:rPr>
        <w:t>• Why Option 3 is incorrect: Mobilizing the merchant aristocracy to protect their illicit networks was an element of the elite-driven secessionist movement, which the author contrasts with a deep social restructuring.</w:t>
      </w:r>
    </w:p>
    <w:p>
      <w:pPr>
        <w:spacing w:before="0"/>
      </w:pPr>
      <w:r>
        <w:rPr>
          <w:b w:val="0"/>
        </w:rPr>
        <w:t>• Why Option 4 is incorrect: Substituting a domestic oligarchy for a foreign imperial elite is explicitly described as the limitation of the post-revolutionary settlement, rather than the definition of a true social revolution.</w:t>
      </w:r>
    </w:p>
    <w:p>
      <w:pPr>
        <w:spacing w:before="0"/>
      </w:pPr>
      <w:r>
        <w:rPr>
          <w:b w:val="0"/>
        </w:rPr>
        <w:t>• Option 1: Incorrect because protecting the colonial class system directly prevented the emergence of an egalitarian social shift.</w:t>
      </w:r>
    </w:p>
    <w:p>
      <w:pPr>
        <w:spacing w:before="0"/>
      </w:pPr>
      <w:r>
        <w:rPr>
          <w:b w:val="0"/>
        </w:rPr>
        <w:t>• Option 3: Incorrect because the merchant class acted out of material self-interest to shield their regional wealth, not to trigger social transformation.</w:t>
      </w:r>
    </w:p>
    <w:p>
      <w:pPr>
        <w:spacing w:before="0"/>
      </w:pPr>
      <w:r>
        <w:rPr>
          <w:b w:val="0"/>
        </w:rPr>
        <w:t>• Option 4: Incorrect because this substitution describes a political transfer of power that left the underlying societal inequities completely intact.</w:t>
      </w:r>
    </w:p>
    <w:p>
      <w:pPr>
        <w:spacing w:before="0"/>
      </w:pPr>
      <w:r>
        <w:rPr>
          <w:b w:val="0"/>
        </w:rPr>
      </w:r>
    </w:p>
    <w:p>
      <w:pPr>
        <w:spacing w:after="100" w:line="360" w:lineRule="auto" w:before="0"/>
      </w:pPr>
      <w:r>
        <w:rPr>
          <w:b w:val="0"/>
        </w:rPr>
        <w:t>33. According to the passage, what was the primary systemic catalyst for Great Britain attempting to rationalize imperial administration and enforce mercantilist regulations?</w:t>
      </w:r>
    </w:p>
    <w:p>
      <w:pPr>
        <w:spacing w:before="0"/>
      </w:pPr>
      <w:r>
        <w:rPr>
          <w:b w:val="0"/>
        </w:rPr>
      </w:r>
    </w:p>
    <w:p>
      <w:pPr>
        <w:spacing w:after="100" w:before="0"/>
      </w:pPr>
      <w:r>
        <w:rPr>
          <w:b w:val="0"/>
        </w:rPr>
        <w:t>A. A sudden, unprovoked philosophical shift among the British aristocracy toward radical Whig ideology.</w:t>
      </w:r>
    </w:p>
    <w:p>
      <w:pPr>
        <w:spacing w:after="100" w:before="0"/>
      </w:pPr>
      <w:r>
        <w:rPr>
          <w:b w:val="0"/>
        </w:rPr>
        <w:t>B. The immediate economic collapse of the slave-dependent plantocracy across the Tidewater South.</w:t>
      </w:r>
    </w:p>
    <w:p>
      <w:pPr>
        <w:spacing w:after="100" w:before="0"/>
      </w:pPr>
      <w:r>
        <w:rPr>
          <w:b w:val="0"/>
        </w:rPr>
        <w:t>C. A staggering national debt accumulated by the British state during the course of the Seven Years' War.</w:t>
      </w:r>
    </w:p>
    <w:p>
      <w:pPr>
        <w:spacing w:after="100" w:before="0"/>
      </w:pPr>
      <w:r>
        <w:rPr>
          <w:b w:val="0"/>
        </w:rPr>
        <w:t>D. A direct request from colonial merchant assemblies to eliminate the long-standing policy of salutary neglect.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 staggering national debt accumulated by the British state during the course of the Seven Years' War. Additional Information</w:t>
      </w:r>
    </w:p>
    <w:p>
      <w:pPr>
        <w:spacing w:before="0"/>
      </w:pPr>
      <w:r>
        <w:rPr>
          <w:b w:val="0"/>
        </w:rPr>
        <w:t>• Why Option 3 is correct: The second paragraph explicitly states that the primary catalyst for Britain's policy shift was fiscal strain. It notes that "Faced with a staggering national debt incurred while defending its American possessions, the British Parliament sought to rationalize imperial administration and enforce long-neglected mercantilist regulations" following the Seven Years' War.</w:t>
      </w:r>
    </w:p>
    <w:p>
      <w:pPr>
        <w:spacing w:before="0"/>
      </w:pPr>
      <w:r>
        <w:rPr>
          <w:b w:val="0"/>
        </w:rPr>
        <w:t>• Why Option 1 is incorrect: The passage reveals that radical Whig ideology was weaponized by the colonial gentry to mobilize the agrarian populace, not by the British aristocracy to alter imperial administration.</w:t>
      </w:r>
    </w:p>
    <w:p>
      <w:pPr>
        <w:spacing w:before="0"/>
      </w:pPr>
      <w:r>
        <w:rPr>
          <w:b w:val="0"/>
        </w:rPr>
        <w:t>• Why Option 2 is incorrect: The text notes that the slave-dependent plantocracy of the Tidewater South had flourished, rather than collapsed, during the period of salutary neglect, making them part of the elite vanguard resisting Parliament.</w:t>
      </w:r>
    </w:p>
    <w:p>
      <w:pPr>
        <w:spacing w:before="0"/>
      </w:pPr>
      <w:r>
        <w:rPr>
          <w:b w:val="0"/>
        </w:rPr>
        <w:t>• Why Option 4 is incorrect: The colonial merchant assemblies fiercely resisted these administrative changes because they presented an existential threat to the highly lucrative and autonomous trade networks they had enjoyed under salutary neglect.</w:t>
      </w:r>
    </w:p>
    <w:p>
      <w:pPr>
        <w:spacing w:before="0"/>
      </w:pPr>
      <w:r>
        <w:rPr>
          <w:b w:val="0"/>
        </w:rPr>
        <w:t>• Option 1: Incorrect because Whig philosophy served as a rhetorical tool for colonial rebellion rather than a British policy catalyst.</w:t>
      </w:r>
    </w:p>
    <w:p>
      <w:pPr>
        <w:spacing w:before="0"/>
      </w:pPr>
      <w:r>
        <w:rPr>
          <w:b w:val="0"/>
        </w:rPr>
        <w:t>• Option 2: Incorrect because the Southern plantocracy was wealthy and motivated by preserving its lucrative economic position.</w:t>
      </w:r>
    </w:p>
    <w:p>
      <w:pPr>
        <w:spacing w:before="0"/>
      </w:pPr>
      <w:r>
        <w:rPr>
          <w:b w:val="0"/>
        </w:rPr>
        <w:t>• Option 4: Incorrect because the change in British policy was a top-down mandate opposed by colonial leadership rather than a local request.</w:t>
      </w:r>
    </w:p>
    <w:p>
      <w:pPr>
        <w:spacing w:before="0"/>
      </w:pPr>
      <w:r>
        <w:rPr>
          <w:b w:val="0"/>
        </w:rPr>
      </w:r>
    </w:p>
    <w:p>
      <w:pPr>
        <w:spacing w:after="100" w:line="360" w:lineRule="auto" w:before="0"/>
      </w:pPr>
      <w:r>
        <w:rPr>
          <w:b w:val="0"/>
        </w:rPr>
        <w:t>34. Which of the following best describes the author's tone in the passage?</w:t>
      </w:r>
    </w:p>
    <w:p>
      <w:pPr>
        <w:spacing w:before="0"/>
      </w:pPr>
      <w:r>
        <w:rPr>
          <w:b w:val="0"/>
        </w:rPr>
      </w:r>
    </w:p>
    <w:p>
      <w:pPr>
        <w:spacing w:after="100" w:before="0"/>
      </w:pPr>
      <w:r>
        <w:rPr>
          <w:b w:val="0"/>
        </w:rPr>
        <w:t>A. Highly hagiographic and emotionally celebratory of the founding myths of American democracy.</w:t>
      </w:r>
    </w:p>
    <w:p>
      <w:pPr>
        <w:spacing w:after="100" w:before="0"/>
      </w:pPr>
      <w:r>
        <w:rPr>
          <w:b w:val="0"/>
        </w:rPr>
        <w:t>B. Scholarly, revisionist, and analytically critical of traditional, romanticized historical narratives.</w:t>
      </w:r>
    </w:p>
    <w:p>
      <w:pPr>
        <w:spacing w:after="100" w:before="0"/>
      </w:pPr>
      <w:r>
        <w:rPr>
          <w:b w:val="0"/>
        </w:rPr>
        <w:t>C. Sarcastic and dismissive of the military capabilities of early American agrarian yeomen.</w:t>
      </w:r>
    </w:p>
    <w:p>
      <w:pPr>
        <w:spacing w:after="100" w:before="0"/>
      </w:pPr>
      <w:r>
        <w:rPr>
          <w:b w:val="0"/>
        </w:rPr>
        <w:t>D. Pedantic and strictly confined to a chronological day-by-day logging of British taxation legislation.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Scholarly, revisionist, and analytically critical of traditional, romanticized historical narratives. Additional Information</w:t>
      </w:r>
    </w:p>
    <w:p>
      <w:pPr>
        <w:spacing w:before="0"/>
      </w:pPr>
      <w:r>
        <w:rPr>
          <w:b w:val="0"/>
        </w:rPr>
        <w:t>• Why Option 2 is correct: The passage adopts an advanced academic style, utilizing precise, analytically critical terminology (e.g., "materialist autopsy," "patrician-led secessionist movement," "structural contradictions"). The author acts as a historical revisionist, directly challenging the traditional, romanticized "hagiography" of the American Revolution by breaking down the underlying economic interests and class structures of the colonial elite.</w:t>
      </w:r>
    </w:p>
    <w:p>
      <w:pPr>
        <w:spacing w:before="0"/>
      </w:pPr>
      <w:r>
        <w:rPr>
          <w:b w:val="0"/>
        </w:rPr>
        <w:t>• Why Option 1 is incorrect: The author explicitly rejects the hagiographic and celebratory approach, framing it as a "romanticized schema" that ignores the material realities of chattel slavery, indigenous dispossession, and the suppression of agrarian uprisings.</w:t>
      </w:r>
    </w:p>
    <w:p>
      <w:pPr>
        <w:spacing w:before="0"/>
      </w:pPr>
      <w:r>
        <w:rPr>
          <w:b w:val="0"/>
        </w:rPr>
        <w:t>• Why Option 3 is incorrect: The text remains objectively critical of macro-level class structures and political strategies rather than using a sarcastic tone to demean or evaluate the battlefield performance of common soldiers.</w:t>
      </w:r>
    </w:p>
    <w:p>
      <w:pPr>
        <w:spacing w:before="0"/>
      </w:pPr>
      <w:r>
        <w:rPr>
          <w:b w:val="0"/>
        </w:rPr>
        <w:t>• Why Option 4 is incorrect: Although parliamentary acts and historical turning points like the Treaty of Paris (1763) are mentioned, the passage focuses on structural social frameworks and ideological weaponization rather than compiling a rigid, day-by-day legislative log.</w:t>
      </w:r>
    </w:p>
    <w:p>
      <w:pPr>
        <w:spacing w:before="0"/>
      </w:pPr>
      <w:r>
        <w:rPr>
          <w:b w:val="0"/>
        </w:rPr>
        <w:t>• Option 1: Incorrect because traditional patriotic myths are the explicit subject of the author's critique.</w:t>
      </w:r>
    </w:p>
    <w:p>
      <w:pPr>
        <w:spacing w:before="0"/>
      </w:pPr>
      <w:r>
        <w:rPr>
          <w:b w:val="0"/>
        </w:rPr>
        <w:t>• Option 3: Incorrect because the focus is on systemic wealth preservation and class coalitions rather than military sarcasm.</w:t>
      </w:r>
    </w:p>
    <w:p>
      <w:pPr>
        <w:spacing w:before="0"/>
      </w:pPr>
      <w:r>
        <w:rPr>
          <w:b w:val="0"/>
        </w:rPr>
        <w:t>• Option 4: Incorrect because the text operates on a high-level conceptual tier of political economy rather than a granular diary format.</w:t>
      </w:r>
    </w:p>
    <w:p>
      <w:pPr>
        <w:spacing w:before="0"/>
      </w:pPr>
      <w:r>
        <w:rPr>
          <w:b w:val="0"/>
        </w:rPr>
      </w:r>
    </w:p>
    <w:p>
      <w:pPr>
        <w:spacing w:after="100" w:line="360" w:lineRule="auto" w:before="0"/>
      </w:pPr>
      <w:r>
        <w:rPr>
          <w:b w:val="0"/>
        </w:rPr>
        <w:t>35. Which of the following best encapsulates the main idea of the passage?</w:t>
      </w:r>
    </w:p>
    <w:p>
      <w:pPr>
        <w:spacing w:before="0"/>
      </w:pPr>
      <w:r>
        <w:rPr>
          <w:b w:val="0"/>
        </w:rPr>
      </w:r>
    </w:p>
    <w:p>
      <w:pPr>
        <w:spacing w:after="100" w:before="0"/>
      </w:pPr>
      <w:r>
        <w:rPr>
          <w:b w:val="0"/>
        </w:rPr>
        <w:t>A. To prove that the American Revolution was a completely spontaneous proletarian uprising that successfully established absolute economic equity across the Atlantic world.</w:t>
      </w:r>
    </w:p>
    <w:p>
      <w:pPr>
        <w:spacing w:after="100" w:before="0"/>
      </w:pPr>
      <w:r>
        <w:rPr>
          <w:b w:val="0"/>
        </w:rPr>
        <w:t>B. To analyze the American Revolution as a conservative, elite-driven secessionist movement motivated by economic self-interest and structural changes, rather than a radical social restructuring.</w:t>
      </w:r>
    </w:p>
    <w:p>
      <w:pPr>
        <w:spacing w:after="100" w:before="0"/>
      </w:pPr>
      <w:r>
        <w:rPr>
          <w:b w:val="0"/>
        </w:rPr>
        <w:t>C. To chronicle the military strategies deployed by British parliamentary forces to systematically dismantle colonial merchant networks after the Seven Years' War.</w:t>
      </w:r>
    </w:p>
    <w:p>
      <w:pPr>
        <w:spacing w:after="100" w:before="0"/>
      </w:pPr>
      <w:r>
        <w:rPr>
          <w:b w:val="0"/>
        </w:rPr>
        <w:t>D. To argue that Lockean liberty and universalist democratic egalitarianism were completely unrepresented in any eighteenth-century political pamphlets.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To analyze the American Revolution as a conservative, elite-driven secessionist movement motivated by economic self-interest and structural changes, rather than a radical social restructuring. Additional Information</w:t>
      </w:r>
    </w:p>
    <w:p>
      <w:pPr>
        <w:spacing w:before="0"/>
      </w:pPr>
      <w:r>
        <w:rPr>
          <w:b w:val="0"/>
        </w:rPr>
        <w:t>• Why Option 2 is correct: The passage presents a materialist critique of traditional American hagiography, arguing that the American Revolution was actually a "conservative, patrician-led secessionist movement." It details how colonial elites protected their wealth and regional hegemony from British administrative changes, mobilized the masses using Whig ideology, and finalized a settlement that preserved the existing socio-economic matrix by replacing a foreign imperial elite with a domestic oligarchy.</w:t>
      </w:r>
    </w:p>
    <w:p>
      <w:pPr>
        <w:spacing w:before="0"/>
      </w:pPr>
      <w:r>
        <w:rPr>
          <w:b w:val="0"/>
        </w:rPr>
        <w:t>• Why Option 1 is incorrect: The author explicitly denies that the revolution was a proletarian uprising or that it aimed for social leveling, pointing out that it left the socio-economic matrix intact and protected the existing colonial class structure.</w:t>
      </w:r>
    </w:p>
    <w:p>
      <w:pPr>
        <w:spacing w:before="0"/>
      </w:pPr>
      <w:r>
        <w:rPr>
          <w:b w:val="0"/>
        </w:rPr>
        <w:t>• Why Option 3 is incorrect: The text focuses on the socio-economic motivations of the colonial gentry and structural imperial changes after 1763, rather than chronicling actual military actions or battlefield strategies used by British forces.</w:t>
      </w:r>
    </w:p>
    <w:p>
      <w:pPr>
        <w:spacing w:before="0"/>
      </w:pPr>
      <w:r>
        <w:rPr>
          <w:b w:val="0"/>
        </w:rPr>
        <w:t>• Why Option 4 is incorrect: While the author highlights that the material motivations of the elite ran counter to their egalitarian rhetoric, the passage does not claim or seek to prove that Lockean liberty concepts were entirely missing from all political literature of the era.</w:t>
      </w:r>
    </w:p>
    <w:p>
      <w:pPr>
        <w:spacing w:before="0"/>
      </w:pPr>
      <w:r>
        <w:rPr>
          <w:b w:val="0"/>
        </w:rPr>
        <w:t>• Option 1: Incorrect because the movement is characterized as patrician-led and fundamentally conservative rather than a radical proletarian leveling.</w:t>
      </w:r>
    </w:p>
    <w:p>
      <w:pPr>
        <w:spacing w:before="0"/>
      </w:pPr>
      <w:r>
        <w:rPr>
          <w:b w:val="0"/>
        </w:rPr>
        <w:t>• Option 3: Incorrect because macro-level political economy and class dynamics take precedence over specific military chronicles or battlefield tactics.</w:t>
      </w:r>
    </w:p>
    <w:p>
      <w:pPr>
        <w:spacing w:before="0"/>
      </w:pPr>
      <w:r>
        <w:rPr>
          <w:b w:val="0"/>
        </w:rPr>
        <w:t>• Option 4: Incorrect because the critique challenges the execution and structural reality of those philosophical ideals rather than their total literary absence.</w:t>
      </w:r>
    </w:p>
    <w:p>
      <w:pPr>
        <w:spacing w:before="0"/>
      </w:pPr>
      <w:r>
        <w:rPr>
          <w:b w:val="0"/>
        </w:rPr>
      </w:r>
    </w:p>
    <w:p>
      <w:pPr>
        <w:spacing w:after="100" w:line="360" w:lineRule="auto" w:before="0"/>
      </w:pPr>
      <w:r>
        <w:rPr>
          <w:b w:val="0"/>
        </w:rPr>
        <w:t>36. In the context of the first paragraph, which of the following is the most appropriate ANTONYM for the word "insulating"?</w:t>
      </w:r>
    </w:p>
    <w:p>
      <w:pPr>
        <w:spacing w:before="0"/>
      </w:pPr>
      <w:r>
        <w:rPr>
          <w:b w:val="0"/>
        </w:rPr>
      </w:r>
    </w:p>
    <w:p>
      <w:pPr>
        <w:spacing w:after="100" w:before="0"/>
      </w:pPr>
      <w:r>
        <w:rPr>
          <w:b w:val="0"/>
        </w:rPr>
        <w:t>A. Shielding</w:t>
      </w:r>
    </w:p>
    <w:p>
      <w:pPr>
        <w:spacing w:after="100" w:before="0"/>
      </w:pPr>
      <w:r>
        <w:rPr>
          <w:b w:val="0"/>
        </w:rPr>
        <w:t>B. Exposing</w:t>
      </w:r>
    </w:p>
    <w:p>
      <w:pPr>
        <w:spacing w:after="100" w:before="0"/>
      </w:pPr>
      <w:r>
        <w:rPr>
          <w:b w:val="0"/>
        </w:rPr>
        <w:t>C. Cloaking</w:t>
      </w:r>
    </w:p>
    <w:p>
      <w:pPr>
        <w:spacing w:after="100" w:before="0"/>
      </w:pPr>
      <w:r>
        <w:rPr>
          <w:b w:val="0"/>
        </w:rPr>
        <w:t>D. Segregating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Exposing. Key Points Therefore, the most appropriate antonym for "insulating" is: Exposing. Additional Information Here are the other options explained along with their meanings:</w:t>
      </w:r>
    </w:p>
    <w:p>
      <w:pPr>
        <w:spacing w:before="0"/>
      </w:pPr>
      <w:r>
        <w:rPr>
          <w:b w:val="0"/>
        </w:rPr>
        <w:t>• Insulating means protecting from the transfer of heat, electricity, or sound, or isolating someone or something from external influences. (रोकने या अलग करने वाले)</w:t>
      </w:r>
    </w:p>
    <w:p>
      <w:pPr>
        <w:spacing w:before="0"/>
      </w:pPr>
      <w:r>
        <w:rPr>
          <w:b w:val="0"/>
        </w:rPr>
        <w:t>• Exposing means making something visible, typically by uncovering it; revealing something that was hidden. (प्रकट करना या उजागर करना)</w:t>
      </w:r>
    </w:p>
    <w:p>
      <w:pPr>
        <w:spacing w:before="0"/>
      </w:pPr>
      <w:r>
        <w:rPr>
          <w:b w:val="0"/>
        </w:rPr>
        <w:t>• Shielding (ढालने): This means protecting someone or something from danger, risk, or unpleasant experiences, which is similar to insulating.</w:t>
      </w:r>
    </w:p>
    <w:p>
      <w:pPr>
        <w:spacing w:before="0"/>
      </w:pPr>
      <w:r>
        <w:rPr>
          <w:b w:val="0"/>
        </w:rPr>
        <w:t>• Cloaking (लपेटना): This means covering or concealing something, which is also similar to insulating.</w:t>
      </w:r>
    </w:p>
    <w:p>
      <w:pPr>
        <w:spacing w:before="0"/>
      </w:pPr>
      <w:r>
        <w:rPr>
          <w:b w:val="0"/>
        </w:rPr>
        <w:t>• Segregating (अलग करना): This means setting someone or something apart from others, which is also related to isolating or insulating.</w:t>
      </w:r>
    </w:p>
    <w:p>
      <w:pPr>
        <w:spacing w:before="0"/>
      </w:pPr>
      <w:r>
        <w:rPr>
          <w:b w:val="0"/>
        </w:rPr>
      </w:r>
    </w:p>
    <w:p>
      <w:pPr>
        <w:spacing w:after="100" w:line="360" w:lineRule="auto" w:before="0"/>
      </w:pPr>
      <w:r>
        <w:rPr>
          <w:b w:val="0"/>
        </w:rPr>
        <w:t>37. Based on the passage's conclusion, it can be reasonably inferred that the author believes sustainable global biosecurity can only be achieved if:</w:t>
      </w:r>
    </w:p>
    <w:p>
      <w:pPr>
        <w:spacing w:before="0"/>
      </w:pPr>
      <w:r>
        <w:rPr>
          <w:b w:val="0"/>
        </w:rPr>
      </w:r>
    </w:p>
    <w:p>
      <w:pPr>
        <w:spacing w:after="100" w:before="0"/>
      </w:pPr>
      <w:r>
        <w:rPr>
          <w:b w:val="0"/>
        </w:rPr>
        <w:t>A. Affluent nations establish stricter border blockades to permanently insulate themselves from emerging biological threats.</w:t>
      </w:r>
    </w:p>
    <w:p>
      <w:pPr>
        <w:spacing w:after="100" w:before="0"/>
      </w:pPr>
      <w:r>
        <w:rPr>
          <w:b w:val="0"/>
        </w:rPr>
        <w:t>B. Global health governance completely discards biomedical innovation and relies solely on localized infrastructure adjustments.</w:t>
      </w:r>
    </w:p>
    <w:p>
      <w:pPr>
        <w:spacing w:after="100" w:before="0"/>
      </w:pPr>
      <w:r>
        <w:rPr>
          <w:b w:val="0"/>
        </w:rPr>
        <w:t>C. International interventions combine the precision of medical technology with efforts to address underlying socioeconomic disparities.</w:t>
      </w:r>
    </w:p>
    <w:p>
      <w:pPr>
        <w:spacing w:after="100" w:before="0"/>
      </w:pPr>
      <w:r>
        <w:rPr>
          <w:b w:val="0"/>
        </w:rPr>
        <w:t>D. Philanthropic megadonors take absolute, centralized control over horizontal public health networks in the Global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International interventions combine the precision of medical technology with efforts to address underlying socioeconomic disparities. Additional Information</w:t>
      </w:r>
    </w:p>
    <w:p>
      <w:pPr>
        <w:spacing w:before="0"/>
      </w:pPr>
      <w:r>
        <w:rPr>
          <w:b w:val="0"/>
        </w:rPr>
        <w:t>• Why Option 3 is correct: In the final paragraph, the author outlines the necessary conditions for sustainable security, stating that global health governance must undergo an ontological shift. It explicitly declares that governance must "synthesize the undeniable precision of biomedical innovation with a permanent commitment to dismantling the underlying socioeconomic disparities," which matches the idea of combining medical technology with efforts to resolve social inequities.</w:t>
      </w:r>
    </w:p>
    <w:p>
      <w:pPr>
        <w:spacing w:before="0"/>
      </w:pPr>
      <w:r>
        <w:rPr>
          <w:b w:val="0"/>
        </w:rPr>
        <w:t>• Why Option 1 is incorrect: The author critiques the current mindset of using the Global South as a "mere buffer zone" to protect affluent nations, framing this defensive, security-driven approach as a failure rather than a sustainable solution.</w:t>
      </w:r>
    </w:p>
    <w:p>
      <w:pPr>
        <w:spacing w:before="0"/>
      </w:pPr>
      <w:r>
        <w:rPr>
          <w:b w:val="0"/>
        </w:rPr>
        <w:t>• Why Option 2 is incorrect: The passage does not call for discarding biomedical innovation. Instead, it notes the "undeniable precision" of these scientific developments and insists on synthesizing them with horizontal equity models.</w:t>
      </w:r>
    </w:p>
    <w:p>
      <w:pPr>
        <w:spacing w:before="0"/>
      </w:pPr>
      <w:r>
        <w:rPr>
          <w:b w:val="0"/>
        </w:rPr>
        <w:t>• Why Option 4 is incorrect: The author is critical of top-down mandates driven by high-income states and philanthropic megadonors, arguing that their narrow focus tends to hollow out local networks rather than sustainably supporting them through centralized control.</w:t>
      </w:r>
    </w:p>
    <w:p>
      <w:pPr>
        <w:spacing w:before="0"/>
      </w:pPr>
      <w:r>
        <w:rPr>
          <w:b w:val="0"/>
        </w:rPr>
        <w:t>• Option 1: Incorrect because isolating affluent nations through strict barriers is presented as an illusion that ignores systemic, global fragility.</w:t>
      </w:r>
    </w:p>
    <w:p>
      <w:pPr>
        <w:spacing w:before="0"/>
      </w:pPr>
      <w:r>
        <w:rPr>
          <w:b w:val="0"/>
        </w:rPr>
        <w:t>• Option 2: Incorrect because the author advocates for a balanced integration of both technical precision and structural healthcare systems rather than discarding science.</w:t>
      </w:r>
    </w:p>
    <w:p>
      <w:pPr>
        <w:spacing w:before="0"/>
      </w:pPr>
      <w:r>
        <w:rPr>
          <w:b w:val="0"/>
        </w:rPr>
        <w:t>• Option 4: Incorrect because top-down control by external donors is highlighted as a primary source of institutional weakness in localized primary care.</w:t>
      </w:r>
    </w:p>
    <w:p>
      <w:pPr>
        <w:spacing w:before="0"/>
      </w:pPr>
      <w:r>
        <w:rPr>
          <w:b w:val="0"/>
        </w:rPr>
      </w:r>
    </w:p>
    <w:p>
      <w:pPr>
        <w:spacing w:after="100" w:line="360" w:lineRule="auto" w:before="0"/>
      </w:pPr>
      <w:r>
        <w:rPr>
          <w:b w:val="0"/>
        </w:rPr>
        <w:t>38. According to the passage, what is a major criticism leveled against the "vertical" paradigm of global health?</w:t>
      </w:r>
    </w:p>
    <w:p>
      <w:pPr>
        <w:spacing w:before="0"/>
      </w:pPr>
      <w:r>
        <w:rPr>
          <w:b w:val="0"/>
        </w:rPr>
      </w:r>
    </w:p>
    <w:p>
      <w:pPr>
        <w:spacing w:after="100" w:before="0"/>
      </w:pPr>
      <w:r>
        <w:rPr>
          <w:b w:val="0"/>
        </w:rPr>
        <w:t>A. It introduces unpredictable, subjective variables that undermine the political neutrality of international medical personnel.</w:t>
      </w:r>
    </w:p>
    <w:p>
      <w:pPr>
        <w:spacing w:after="100" w:before="0"/>
      </w:pPr>
      <w:r>
        <w:rPr>
          <w:b w:val="0"/>
        </w:rPr>
        <w:t>B. It relies too heavily on local medical personnel, causing a severe shortage of healthcare workers in high-income nations.</w:t>
      </w:r>
    </w:p>
    <w:p>
      <w:pPr>
        <w:spacing w:after="100" w:before="0"/>
      </w:pPr>
      <w:r>
        <w:rPr>
          <w:b w:val="0"/>
        </w:rPr>
        <w:t>C. It focuses narrowly on specific pathogens with top-down mandates, inadvertently weakening local, horizontal primary care systems.</w:t>
      </w:r>
    </w:p>
    <w:p>
      <w:pPr>
        <w:spacing w:after="100" w:before="0"/>
      </w:pPr>
      <w:r>
        <w:rPr>
          <w:b w:val="0"/>
        </w:rPr>
        <w:t>D. It completely rejects the use of novel vaccines and diagnostic assays in favor of historical geopolitical containment.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It focuses narrowly on specific pathogens with top-down mandates, inadvertently weakening local, horizontal primary care systems. Additional Information</w:t>
      </w:r>
    </w:p>
    <w:p>
      <w:pPr>
        <w:spacing w:before="0"/>
      </w:pPr>
      <w:r>
        <w:rPr>
          <w:b w:val="0"/>
        </w:rPr>
        <w:t>• Why Option 3 is correct: The passage details this exact criticism in the second paragraph. It states that the vertical model focuses on treating pathogens as isolated anomalies under "top-down donor mandates." Critics argue that when these interventions extract scarce local medical personnel to fulfill these narrow goals, they "inadvertently hollow out these foundational horizontal networks" which provide comprehensive, localized primary care.</w:t>
      </w:r>
    </w:p>
    <w:p>
      <w:pPr>
        <w:spacing w:before="0"/>
      </w:pPr>
      <w:r>
        <w:rPr>
          <w:b w:val="0"/>
        </w:rPr>
        <w:t>• Why Option 1 is incorrect: The passage mentions that proponents (not critics) view the vertical model as a "politically neutral" path. The criticism is not about introducing subjective variables, but rather that it operates in a vacuum completely devoid of socioeconomic context.</w:t>
      </w:r>
    </w:p>
    <w:p>
      <w:pPr>
        <w:spacing w:before="0"/>
      </w:pPr>
      <w:r>
        <w:rPr>
          <w:b w:val="0"/>
        </w:rPr>
        <w:t>• Why Option 2 is incorrect: The passage states that the vertical paradigm extracts local medical personnel from within the regions undergoing intervention (typically the Global South), causing shortages locally, not in high-income nations.</w:t>
      </w:r>
    </w:p>
    <w:p>
      <w:pPr>
        <w:spacing w:before="0"/>
      </w:pPr>
      <w:r>
        <w:rPr>
          <w:b w:val="0"/>
        </w:rPr>
        <w:t>• Why Option 4 is incorrect: The text states the exact opposite: the vertical paradigm explicitly prioritizes and relies heavily on the rapid deployment of novel vaccines and diagnostic assays as its primary "silver-bullet" strategy.</w:t>
      </w:r>
    </w:p>
    <w:p>
      <w:pPr>
        <w:spacing w:before="0"/>
      </w:pPr>
      <w:r>
        <w:rPr>
          <w:b w:val="0"/>
        </w:rPr>
        <w:t>• Option 1: Incorrect because political neutrality is an argument used by defenders of the vertical model, not a criticism raised by its opponents.</w:t>
      </w:r>
    </w:p>
    <w:p>
      <w:pPr>
        <w:spacing w:before="0"/>
      </w:pPr>
      <w:r>
        <w:rPr>
          <w:b w:val="0"/>
        </w:rPr>
        <w:t>• Option 2: Incorrect because the structural brain drain and hollowing out affect marginalized populations, rather than wealthy, high-income states.</w:t>
      </w:r>
    </w:p>
    <w:p>
      <w:pPr>
        <w:spacing w:before="0"/>
      </w:pPr>
      <w:r>
        <w:rPr>
          <w:b w:val="0"/>
        </w:rPr>
        <w:t>• Option 4: Incorrect because technological tools like vaccines are the core instruments of the vertical technocratic model.</w:t>
      </w:r>
    </w:p>
    <w:p>
      <w:pPr>
        <w:spacing w:before="0"/>
      </w:pPr>
      <w:r>
        <w:rPr>
          <w:b w:val="0"/>
        </w:rPr>
      </w:r>
    </w:p>
    <w:p>
      <w:pPr>
        <w:spacing w:after="100" w:line="360" w:lineRule="auto" w:before="0"/>
      </w:pPr>
      <w:r>
        <w:rPr>
          <w:b w:val="0"/>
        </w:rPr>
        <w:t>39. Which of the following best describes the author's tone in the passage?</w:t>
      </w:r>
    </w:p>
    <w:p>
      <w:pPr>
        <w:spacing w:before="0"/>
      </w:pPr>
      <w:r>
        <w:rPr>
          <w:b w:val="0"/>
        </w:rPr>
      </w:r>
    </w:p>
    <w:p>
      <w:pPr>
        <w:spacing w:after="100" w:before="0"/>
      </w:pPr>
      <w:r>
        <w:rPr>
          <w:b w:val="0"/>
        </w:rPr>
        <w:t>A. Explicitly hostile toward medical doctors and completely dismissive of scientific progress.</w:t>
      </w:r>
    </w:p>
    <w:p>
      <w:pPr>
        <w:spacing w:after="100" w:before="0"/>
      </w:pPr>
      <w:r>
        <w:rPr>
          <w:b w:val="0"/>
        </w:rPr>
        <w:t>B. Scholarly, analytically critical, and deeply attentive to systemic structural inequities.</w:t>
      </w:r>
    </w:p>
    <w:p>
      <w:pPr>
        <w:spacing w:after="100" w:before="0"/>
      </w:pPr>
      <w:r>
        <w:rPr>
          <w:b w:val="0"/>
        </w:rPr>
        <w:t>C. Uncritically enthusiastic about the future of global biosecurity under philanthropic leadership.</w:t>
      </w:r>
    </w:p>
    <w:p>
      <w:pPr>
        <w:spacing w:after="100" w:before="0"/>
      </w:pPr>
      <w:r>
        <w:rPr>
          <w:b w:val="0"/>
        </w:rPr>
        <w:t>D. Pedantic and strictly focused on the biochemical processes of pathogen transmission.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Scholarly, analytically critical, and deeply attentive to systemic structural inequities. Additional Information</w:t>
      </w:r>
    </w:p>
    <w:p>
      <w:pPr>
        <w:spacing w:before="0"/>
      </w:pPr>
      <w:r>
        <w:rPr>
          <w:b w:val="0"/>
        </w:rPr>
        <w:t>• Why Option 2 is correct: The passage uses highly formal, academic, and analytical language (e.g., "epistemic fault lines", "structural violence", "ontological shift") to dissect global health governance. The tone is sharply critical of the institutional status quo, demonstrating deep attention to systemic structural inequities by arguing that the vertical model ignores "endemic poverty, fractured public infrastructure, and historical geopolitical inequities."</w:t>
      </w:r>
    </w:p>
    <w:p>
      <w:pPr>
        <w:spacing w:before="0"/>
      </w:pPr>
      <w:r>
        <w:rPr>
          <w:b w:val="0"/>
        </w:rPr>
        <w:t>• Why Option 1 is incorrect: The author is not hostile toward medical professionals and does not dismiss scientific progress. In fact, the final paragraph explicitly acknowledges the "undeniable precision of biomedical innovation" and calls for its integration, not its dismissal.</w:t>
      </w:r>
    </w:p>
    <w:p>
      <w:pPr>
        <w:spacing w:before="0"/>
      </w:pPr>
      <w:r>
        <w:rPr>
          <w:b w:val="0"/>
        </w:rPr>
        <w:t>• Why Option 3 is incorrect: Far from being enthusiastically uncritical, the author actively challenges the models funded by philanthropic megadonors, pointing out that their narrow mandates can "hollow out" localized health systems and create a defensive buffer zone around affluent nations.</w:t>
      </w:r>
    </w:p>
    <w:p>
      <w:pPr>
        <w:spacing w:before="0"/>
      </w:pPr>
      <w:r>
        <w:rPr>
          <w:b w:val="0"/>
        </w:rPr>
        <w:t>• Why Option 4 is incorrect: The passage does not detail actual biochemical mechanisms or cellular paths of transmission. Instead, it focuses entirely on the macro-level political, economic, and institutional architectures of global health policy.</w:t>
      </w:r>
    </w:p>
    <w:p>
      <w:pPr>
        <w:spacing w:before="0"/>
      </w:pPr>
      <w:r>
        <w:rPr>
          <w:b w:val="0"/>
        </w:rPr>
        <w:t>• Option 1: Incorrect because the text balances its critique of technocracy by affirming the true accuracy and value of scientific innovation.</w:t>
      </w:r>
    </w:p>
    <w:p>
      <w:pPr>
        <w:spacing w:before="0"/>
      </w:pPr>
      <w:r>
        <w:rPr>
          <w:b w:val="0"/>
        </w:rPr>
        <w:t>• Option 3: Incorrect because the author frames current global biosecurity frameworks as an "illusion" that relies on highly uneven, security-driven biases.</w:t>
      </w:r>
    </w:p>
    <w:p>
      <w:pPr>
        <w:spacing w:before="0"/>
      </w:pPr>
      <w:r>
        <w:rPr>
          <w:b w:val="0"/>
        </w:rPr>
        <w:t>• Option 4: Incorrect because the text remains at a sociopolitical and epidemiological tier rather than a granular, biochemical one.</w:t>
      </w:r>
    </w:p>
    <w:p>
      <w:pPr>
        <w:spacing w:before="0"/>
      </w:pPr>
      <w:r>
        <w:rPr>
          <w:b w:val="0"/>
        </w:rPr>
      </w:r>
    </w:p>
    <w:p>
      <w:pPr>
        <w:spacing w:after="100" w:line="360" w:lineRule="auto" w:before="0"/>
      </w:pPr>
      <w:r>
        <w:rPr>
          <w:b w:val="0"/>
        </w:rPr>
        <w:t>40. Which of the following best encapsulates the main idea of the passage?</w:t>
      </w:r>
    </w:p>
    <w:p>
      <w:pPr>
        <w:spacing w:before="0"/>
      </w:pPr>
      <w:r>
        <w:rPr>
          <w:b w:val="0"/>
        </w:rPr>
      </w:r>
    </w:p>
    <w:p>
      <w:pPr>
        <w:spacing w:after="100" w:before="0"/>
      </w:pPr>
      <w:r>
        <w:rPr>
          <w:b w:val="0"/>
        </w:rPr>
        <w:t>A. To prove that technological innovations like algorithmic epidemiological modeling are completely ineffective at stopping global pandemics.</w:t>
      </w:r>
    </w:p>
    <w:p>
      <w:pPr>
        <w:spacing w:after="100" w:before="0"/>
      </w:pPr>
      <w:r>
        <w:rPr>
          <w:b w:val="0"/>
        </w:rPr>
        <w:t>B. To analyze the conflict between vertical technocratic interventions and horizontal social-equity models in global health, advocating for a synthesized paradigm.</w:t>
      </w:r>
    </w:p>
    <w:p>
      <w:pPr>
        <w:spacing w:after="100" w:before="0"/>
      </w:pPr>
      <w:r>
        <w:rPr>
          <w:b w:val="0"/>
        </w:rPr>
        <w:t>C. To argue that high-income philanthropic megadonors should entirely cease funding biomedical research to focus exclusively on local infrastructure.</w:t>
      </w:r>
    </w:p>
    <w:p>
      <w:pPr>
        <w:spacing w:after="100" w:before="0"/>
      </w:pPr>
      <w:r>
        <w:rPr>
          <w:b w:val="0"/>
        </w:rPr>
        <w:t>D. To chronicle the historical shift of global health governance from a focus on localized primary care to an absolute reliance on silver-bullet vaccines.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To analyze the conflict between vertical technocratic interventions and horizontal social-equity models in global health, advocating for a synthesized paradigm. Additional Information</w:t>
      </w:r>
    </w:p>
    <w:p>
      <w:pPr>
        <w:spacing w:before="0"/>
      </w:pPr>
      <w:r>
        <w:rPr>
          <w:b w:val="0"/>
        </w:rPr>
        <w:t>• Why Option 2 is correct: The passage primarily explores the "profound ideological tension" between the vertical, technocratic approach (focused on vaccines, diagnostics, and modeling) and the horizontal, social determinants model (focused on structural equity and local health infrastructure). The concluding paragraph explicitly advocates for an "ontological shift" that must "synthesize the undeniable precision of biomedical innovation with a permanent commitment to dismantling the underlying socioeconomic disparities."</w:t>
      </w:r>
    </w:p>
    <w:p>
      <w:pPr>
        <w:spacing w:before="0"/>
      </w:pPr>
      <w:r>
        <w:rPr>
          <w:b w:val="0"/>
        </w:rPr>
        <w:t>• Why Option 1 is incorrect: The author does not claim that technological innovations or algorithmic models are completely ineffective. Instead, the passage acknowledges the "undeniable precision of biomedical innovation" but argues that relying on it exclusively, while ignoring socioeconomic context, creates systemic fragility.</w:t>
      </w:r>
    </w:p>
    <w:p>
      <w:pPr>
        <w:spacing w:before="0"/>
      </w:pPr>
      <w:r>
        <w:rPr>
          <w:b w:val="0"/>
        </w:rPr>
        <w:t>• Why Option 3 is incorrect: The passage critiques the narrow, top-down mandates of philanthropic megadonors for hollowing out horizontal networks, but it does not argue that they should entirely cease funding biomedical research altogether; rather, it calls for a synthesis of both approaches.</w:t>
      </w:r>
    </w:p>
    <w:p>
      <w:pPr>
        <w:spacing w:before="0"/>
      </w:pPr>
      <w:r>
        <w:rPr>
          <w:b w:val="0"/>
        </w:rPr>
        <w:t>• Why Option 4 is incorrect: The passage does not chronicle a historical shift from primary care to vaccines. It notes that international interventions have *historically* been dominated by the vertical, disease-specific paradigm, meaning the absolute reliance on technocratic models is not a newly developed historical shift away from an original primary care focus.</w:t>
      </w:r>
    </w:p>
    <w:p>
      <w:pPr>
        <w:spacing w:before="0"/>
      </w:pPr>
      <w:r>
        <w:rPr>
          <w:b w:val="0"/>
        </w:rPr>
        <w:t>• Option 1: Incorrect because the critique targets the systemic isolation of technology, not its baseline utility.</w:t>
      </w:r>
    </w:p>
    <w:p>
      <w:pPr>
        <w:spacing w:before="0"/>
      </w:pPr>
      <w:r>
        <w:rPr>
          <w:b w:val="0"/>
        </w:rPr>
        <w:t>• Option 3: Incorrect because the author pushes for an integration of structural equity and scientific precision rather than a total defunding of biomedical tools.</w:t>
      </w:r>
    </w:p>
    <w:p>
      <w:pPr>
        <w:spacing w:before="0"/>
      </w:pPr>
      <w:r>
        <w:rPr>
          <w:b w:val="0"/>
        </w:rPr>
        <w:t>• Option 4: Incorrect because vertical paradigms are described as historical fixtures rather than recent replacements of robust horizontal networks.</w:t>
      </w:r>
    </w:p>
    <w:p>
      <w:pPr>
        <w:spacing w:before="0"/>
      </w:pPr>
      <w:r>
        <w:rPr>
          <w:b w:val="0"/>
        </w:rPr>
      </w:r>
    </w:p>
    <w:p>
      <w:pPr>
        <w:spacing w:after="100" w:line="360" w:lineRule="auto" w:before="0"/>
      </w:pPr>
      <w:r>
        <w:rPr>
          <w:b w:val="0"/>
        </w:rPr>
        <w:t>41. Choose the correct alternative from the following to fill in blank (1).</w:t>
      </w:r>
    </w:p>
    <w:p>
      <w:pPr>
        <w:spacing w:before="0"/>
      </w:pPr>
      <w:r>
        <w:rPr>
          <w:b w:val="0"/>
        </w:rPr>
      </w:r>
    </w:p>
    <w:p>
      <w:pPr>
        <w:spacing w:after="100" w:before="0"/>
      </w:pPr>
      <w:r>
        <w:rPr>
          <w:b w:val="0"/>
        </w:rPr>
        <w:t>A. discipline</w:t>
      </w:r>
    </w:p>
    <w:p>
      <w:pPr>
        <w:spacing w:after="100" w:before="0"/>
      </w:pPr>
      <w:r>
        <w:rPr>
          <w:b w:val="0"/>
        </w:rPr>
        <w:t>B. curiosity</w:t>
      </w:r>
    </w:p>
    <w:p>
      <w:pPr>
        <w:spacing w:after="100" w:before="0"/>
      </w:pPr>
      <w:r>
        <w:rPr>
          <w:b w:val="0"/>
        </w:rPr>
        <w:t>C. confidence</w:t>
      </w:r>
    </w:p>
    <w:p>
      <w:pPr>
        <w:spacing w:after="100" w:before="0"/>
      </w:pPr>
      <w:r>
        <w:rPr>
          <w:b w:val="0"/>
        </w:rPr>
        <w:t>D. obedience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'curiosity'. Key Points Therefore, the correct answer is 'Option 2'. Complete Passage: Critical thinking allows individuals to analyze information rather than accept it blindly. In an age flooded with social media posts and biased news, this skill has become indispensable. It encourages people to question assumptions, examine evidence, and form reasoned judgements. Educational systems that promote memorization instead of analysis often limit creativity and 1. curiosity. Critical thinking empowers students to solve problems independently and make informed decisions. It also helps in identifying manipulation and propaganda. Employers value this skill because it leads to innovation and 2. productivity. Developing critical thinking involves reading widely, discussing ideas, and being open to constructive criticism. When citizens think critically, they become more responsible voters and informed 3. citizens. A society guided by logic and fairness can resist misinformation and build 4. stability. Therefore, fostering critical thinking is not only an academic goal but a foundation of 5. vibrant democracy. Additional Information</w:t>
      </w:r>
    </w:p>
    <w:p>
      <w:pPr>
        <w:spacing w:before="0"/>
      </w:pPr>
      <w:r>
        <w:rPr>
          <w:b w:val="0"/>
        </w:rPr>
        <w:t>• The sentence discusses how certain educational systems that prioritize memorization over analysis have a negative impact on a student's intellectual development.</w:t>
      </w:r>
    </w:p>
    <w:p>
      <w:pPr>
        <w:spacing w:before="0"/>
      </w:pPr>
      <w:r>
        <w:rPr>
          <w:b w:val="0"/>
        </w:rPr>
        <w:t>• When a system focuses solely on rote learning (memorization), it discourages the habit of questioning and seeking new knowledge.</w:t>
      </w:r>
    </w:p>
    <w:p>
      <w:pPr>
        <w:spacing w:before="0"/>
      </w:pPr>
      <w:r>
        <w:rPr>
          <w:b w:val="0"/>
        </w:rPr>
        <w:t>• 'Curiosity' refers to a strong desire to know or learn something. In the context of the passage, it is the natural trait that is stifled alongside creativity when analytical thinking is not encouraged.</w:t>
      </w:r>
    </w:p>
    <w:p>
      <w:pPr>
        <w:spacing w:before="0"/>
      </w:pPr>
      <w:r>
        <w:rPr>
          <w:b w:val="0"/>
        </w:rPr>
        <w:t>• Therefore, the word 'curiosity' fits correctly in the blank as it complements the idea of an inhibited intellectual spirit.</w:t>
      </w:r>
    </w:p>
    <w:p>
      <w:pPr>
        <w:spacing w:before="0"/>
      </w:pPr>
      <w:r>
        <w:rPr>
          <w:b w:val="0"/>
        </w:rPr>
        <w:t>• Discipline refers to the practice of training people to obey rules or a code of behavior, which is often actually enforced in memorization-heavy systems.</w:t>
      </w:r>
    </w:p>
    <w:p>
      <w:pPr>
        <w:spacing w:before="0"/>
      </w:pPr>
      <w:r>
        <w:rPr>
          <w:b w:val="0"/>
        </w:rPr>
        <w:t>• Confidence refers to a feeling of self-assurance, which might be affected, but it is not as directly linked to the cognitive act of analysis as curiosity is.</w:t>
      </w:r>
    </w:p>
    <w:p>
      <w:pPr>
        <w:spacing w:before="0"/>
      </w:pPr>
      <w:r>
        <w:rPr>
          <w:b w:val="0"/>
        </w:rPr>
        <w:t>• Obedience refers to compliance with an order, request, or law or submission to another's authority; rote learning systems typically demand more obedience, not less.</w:t>
      </w:r>
    </w:p>
    <w:p>
      <w:pPr>
        <w:spacing w:before="0"/>
      </w:pPr>
      <w:r>
        <w:rPr>
          <w:b w:val="0"/>
        </w:rPr>
      </w:r>
    </w:p>
    <w:p>
      <w:pPr>
        <w:spacing w:after="100" w:line="360" w:lineRule="auto" w:before="0"/>
      </w:pPr>
      <w:r>
        <w:rPr>
          <w:b w:val="0"/>
        </w:rPr>
        <w:t>42. Choose the correct alternative from the following to fill in blank (2).</w:t>
      </w:r>
    </w:p>
    <w:p>
      <w:pPr>
        <w:spacing w:before="0"/>
      </w:pPr>
      <w:r>
        <w:rPr>
          <w:b w:val="0"/>
        </w:rPr>
      </w:r>
    </w:p>
    <w:p>
      <w:pPr>
        <w:spacing w:after="100" w:before="0"/>
      </w:pPr>
      <w:r>
        <w:rPr>
          <w:b w:val="0"/>
        </w:rPr>
        <w:t>A. productivity</w:t>
      </w:r>
    </w:p>
    <w:p>
      <w:pPr>
        <w:spacing w:after="100" w:before="0"/>
      </w:pPr>
      <w:r>
        <w:rPr>
          <w:b w:val="0"/>
        </w:rPr>
        <w:t>B. rebellion</w:t>
      </w:r>
    </w:p>
    <w:p>
      <w:pPr>
        <w:spacing w:after="100" w:before="0"/>
      </w:pPr>
      <w:r>
        <w:rPr>
          <w:b w:val="0"/>
        </w:rPr>
        <w:t>C. confusion</w:t>
      </w:r>
    </w:p>
    <w:p>
      <w:pPr>
        <w:spacing w:after="100" w:before="0"/>
      </w:pPr>
      <w:r>
        <w:rPr>
          <w:b w:val="0"/>
        </w:rPr>
        <w:t>D. delay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'productivity'. Key Points Therefore, the correct answer is 'Option 1'. Complete Passage: Critical thinking allows individuals to analyze information rather than accept it blindly. In an age flooded with social media posts and biased news, this skill has become indispensable. It encourages people to question assumptions, examine evidence, and form reasoned judgements. Educational systems that promote memorization instead of analysis often limit creativity and 1. curiosity. Critical thinking empowers students to solve problems independently and make informed decisions. It also helps in identifying manipulation and propaganda. Employers value this skill because it leads to innovation and 2. productivity. Developing critical thinking involves reading widely, discussing ideas, and being open to constructive criticism. When citizens think critically, they become more responsible voters and informed 3. citizens. A society guided by logic and fairness can resist misinformation and build 4. stability. Therefore, fostering critical thinking is not only an academic goal but a foundation of 5. vibrant democracy. Additional Information</w:t>
      </w:r>
    </w:p>
    <w:p>
      <w:pPr>
        <w:spacing w:before="0"/>
      </w:pPr>
      <w:r>
        <w:rPr>
          <w:b w:val="0"/>
        </w:rPr>
        <w:t>• The sentence discusses why employers value critical thinking in a professional environment.</w:t>
      </w:r>
    </w:p>
    <w:p>
      <w:pPr>
        <w:spacing w:before="0"/>
      </w:pPr>
      <w:r>
        <w:rPr>
          <w:b w:val="0"/>
        </w:rPr>
        <w:t>• Critical thinking leads to better problem-solving, decision-making, and original ideas, which are essential for innovation and improving work output.</w:t>
      </w:r>
    </w:p>
    <w:p>
      <w:pPr>
        <w:spacing w:before="0"/>
      </w:pPr>
      <w:r>
        <w:rPr>
          <w:b w:val="0"/>
        </w:rPr>
        <w:t>• 'Productivity' is the most suitable noun here, as it refers to the efficiency and effectiveness of work, complementing the concept of innovation.</w:t>
      </w:r>
    </w:p>
    <w:p>
      <w:pPr>
        <w:spacing w:before="0"/>
      </w:pPr>
      <w:r>
        <w:rPr>
          <w:b w:val="0"/>
        </w:rPr>
        <w:t>• Other options like rebellion, confusion, and delay are negative traits and do not align with the positive outcomes of critical thinking in a workplace.</w:t>
      </w:r>
    </w:p>
    <w:p>
      <w:pPr>
        <w:spacing w:before="0"/>
      </w:pPr>
      <w:r>
        <w:rPr>
          <w:b w:val="0"/>
        </w:rPr>
        <w:t>• Rebellion (विद्रोह): An act of open resistance or defiance against an established government or authority.</w:t>
      </w:r>
    </w:p>
    <w:p>
      <w:pPr>
        <w:spacing w:before="0"/>
      </w:pPr>
      <w:r>
        <w:rPr>
          <w:b w:val="0"/>
        </w:rPr>
        <w:t>• Confusion (भ्रम): A state of being bewildered or unclear about something; the opposite of what critical thinking achieves.</w:t>
      </w:r>
    </w:p>
    <w:p>
      <w:pPr>
        <w:spacing w:before="0"/>
      </w:pPr>
      <w:r>
        <w:rPr>
          <w:b w:val="0"/>
        </w:rPr>
        <w:t>• Delay (विलंब): A period of time by which something is late or postponed; critical thinking aims to streamline processes, not slow them down.</w:t>
      </w:r>
    </w:p>
    <w:p>
      <w:pPr>
        <w:spacing w:before="0"/>
      </w:pPr>
      <w:r>
        <w:rPr>
          <w:b w:val="0"/>
        </w:rPr>
      </w:r>
    </w:p>
    <w:p>
      <w:pPr>
        <w:spacing w:after="100" w:line="360" w:lineRule="auto" w:before="0"/>
      </w:pPr>
      <w:r>
        <w:rPr>
          <w:b w:val="0"/>
        </w:rPr>
        <w:t>43. Choose the correct alternative from the following to fill in blank (3).</w:t>
      </w:r>
    </w:p>
    <w:p>
      <w:pPr>
        <w:spacing w:before="0"/>
      </w:pPr>
      <w:r>
        <w:rPr>
          <w:b w:val="0"/>
        </w:rPr>
      </w:r>
    </w:p>
    <w:p>
      <w:pPr>
        <w:spacing w:after="100" w:before="0"/>
      </w:pPr>
      <w:r>
        <w:rPr>
          <w:b w:val="0"/>
        </w:rPr>
        <w:t>A. citizens</w:t>
      </w:r>
    </w:p>
    <w:p>
      <w:pPr>
        <w:spacing w:after="100" w:before="0"/>
      </w:pPr>
      <w:r>
        <w:rPr>
          <w:b w:val="0"/>
        </w:rPr>
        <w:t>B. inventors</w:t>
      </w:r>
    </w:p>
    <w:p>
      <w:pPr>
        <w:spacing w:after="100" w:before="0"/>
      </w:pPr>
      <w:r>
        <w:rPr>
          <w:b w:val="0"/>
        </w:rPr>
        <w:t>C. artists</w:t>
      </w:r>
    </w:p>
    <w:p>
      <w:pPr>
        <w:spacing w:after="100" w:before="0"/>
      </w:pPr>
      <w:r>
        <w:rPr>
          <w:b w:val="0"/>
        </w:rPr>
        <w:t>D. teachers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'citizens'. Key Points Therefore, the correct answer is 'Option 1'. Complete Passage: Critical thinking allows individuals to analyze information rather than accept it blindly. In an age flooded with social media posts and biased news, this skill has become indispensable. It encourages people to question assumptions, examine evidence, and form reasoned judgements. Educational systems that promote memorization instead of analysis often limit creativity and (1) curiosity. Critical thinking empowers students to solve problems independently and make informed decisions. It also helps in identifying manipulation and propaganda. Employers value this skill because it leads to innovation and (2) productivity. Developing critical thinking involves reading widely, discussing ideas, and being open to constructive criticism. When citizens think critically, they become more responsible voters and informed (3) citizens. A society guided by logic and fairness can resist misinformation and build (4) stability. Therefore, fostering critical thinking is not only an academic goal but a foundation of (5) vibrant democracy. Additional Information</w:t>
      </w:r>
    </w:p>
    <w:p>
      <w:pPr>
        <w:spacing w:before="0"/>
      </w:pPr>
      <w:r>
        <w:rPr>
          <w:b w:val="0"/>
        </w:rPr>
        <w:t>• The passage emphasizes the importance of critical thinking in both educational and societal contexts.</w:t>
      </w:r>
    </w:p>
    <w:p>
      <w:pPr>
        <w:spacing w:before="0"/>
      </w:pPr>
      <w:r>
        <w:rPr>
          <w:b w:val="0"/>
        </w:rPr>
        <w:t>• Blank (3) appears in a sentence discussing the role of individuals as voters within a society.</w:t>
      </w:r>
    </w:p>
    <w:p>
      <w:pPr>
        <w:spacing w:before="0"/>
      </w:pPr>
      <w:r>
        <w:rPr>
          <w:b w:val="0"/>
        </w:rPr>
        <w:t>• The word 'citizens' refers to members of a state or nation who possess certain rights and responsibilities. In the context of being responsible voters, they also become informed citizens.</w:t>
      </w:r>
    </w:p>
    <w:p>
      <w:pPr>
        <w:spacing w:before="0"/>
      </w:pPr>
      <w:r>
        <w:rPr>
          <w:b w:val="0"/>
        </w:rPr>
        <w:t>• The other options like 'inventors', 'artists', and 'teachers' represent specific professions or roles that do not necessarily encompass the broad civic context mentioned in the sentence.</w:t>
      </w:r>
    </w:p>
    <w:p>
      <w:pPr>
        <w:spacing w:before="0"/>
      </w:pPr>
      <w:r>
        <w:rPr>
          <w:b w:val="0"/>
        </w:rPr>
        <w:t>• Inventors (आविष्कारक): Refers to people who create or design something that has not existed before.</w:t>
      </w:r>
    </w:p>
    <w:p>
      <w:pPr>
        <w:spacing w:before="0"/>
      </w:pPr>
      <w:r>
        <w:rPr>
          <w:b w:val="0"/>
        </w:rPr>
        <w:t>• Artists (कलाकार): Refers to people who practice any of the various creative arts, such as a sculptor, novelist, painter, or filmmaker.</w:t>
      </w:r>
    </w:p>
    <w:p>
      <w:pPr>
        <w:spacing w:before="0"/>
      </w:pPr>
      <w:r>
        <w:rPr>
          <w:b w:val="0"/>
        </w:rPr>
        <w:t>• Teachers (शिक्षक): Refers to people who help students to acquire knowledge, competence, or virtue.</w:t>
      </w:r>
    </w:p>
    <w:p>
      <w:pPr>
        <w:spacing w:before="0"/>
      </w:pPr>
      <w:r>
        <w:rPr>
          <w:b w:val="0"/>
        </w:rPr>
        <w:t>• Citizens (नागरिक): Refers to legally recognized subjects or nationals of a state or commonwealth, either native or naturalized.</w:t>
      </w:r>
    </w:p>
    <w:p>
      <w:pPr>
        <w:spacing w:before="0"/>
      </w:pPr>
      <w:r>
        <w:rPr>
          <w:b w:val="0"/>
        </w:rPr>
      </w:r>
    </w:p>
    <w:p>
      <w:pPr>
        <w:spacing w:after="100" w:line="360" w:lineRule="auto" w:before="0"/>
      </w:pPr>
      <w:r>
        <w:rPr>
          <w:b w:val="0"/>
        </w:rPr>
        <w:t>44. Choose the correct alternative from the following to fill in blank (4).</w:t>
      </w:r>
    </w:p>
    <w:p>
      <w:pPr>
        <w:spacing w:before="0"/>
      </w:pPr>
      <w:r>
        <w:rPr>
          <w:b w:val="0"/>
        </w:rPr>
      </w:r>
    </w:p>
    <w:p>
      <w:pPr>
        <w:spacing w:after="100" w:before="0"/>
      </w:pPr>
      <w:r>
        <w:rPr>
          <w:b w:val="0"/>
        </w:rPr>
        <w:t>A. stability</w:t>
      </w:r>
    </w:p>
    <w:p>
      <w:pPr>
        <w:spacing w:after="100" w:before="0"/>
      </w:pPr>
      <w:r>
        <w:rPr>
          <w:b w:val="0"/>
        </w:rPr>
        <w:t>B. revenge</w:t>
      </w:r>
    </w:p>
    <w:p>
      <w:pPr>
        <w:spacing w:after="100" w:before="0"/>
      </w:pPr>
      <w:r>
        <w:rPr>
          <w:b w:val="0"/>
        </w:rPr>
        <w:t>C. ignorance</w:t>
      </w:r>
    </w:p>
    <w:p>
      <w:pPr>
        <w:spacing w:after="100" w:before="0"/>
      </w:pPr>
      <w:r>
        <w:rPr>
          <w:b w:val="0"/>
        </w:rPr>
        <w:t>D. wealth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'stability'. Key Points Therefore, the correct answer is 'Option 1'. Complete Passage: Critical thinking allows individuals to analyze information rather than accept it blindly. In an age flooded with social media posts and biased news, this skill has become indispensable. It encourages people to question assumptions, examine evidence, and form reasoned judgements. Educational systems that promote memorization instead of analysis often limit creativity and 1. curiosity. Critical thinking empowers students to solve problems independently and make informed decisions. It also helps in identifying manipulation and propaganda. Employers value this skill because it leads to innovation and 2. productivity. Developing critical thinking involves reading widely, discussing ideas, and being open to constructive criticism. When citizens think critically, they become more responsible voters and informed 3. citizens. A society guided by logic and fairness can resist misinformation and build 4. stability. Therefore, fostering critical thinking is not only an academic goal but a foundation of 5. vibrant democracy. Additional Information</w:t>
      </w:r>
    </w:p>
    <w:p>
      <w:pPr>
        <w:spacing w:before="0"/>
      </w:pPr>
      <w:r>
        <w:rPr>
          <w:b w:val="0"/>
        </w:rPr>
        <w:t>• The passage discusses the importance of critical thinking in society and its role in processing information correctly.</w:t>
      </w:r>
    </w:p>
    <w:p>
      <w:pPr>
        <w:spacing w:before="0"/>
      </w:pPr>
      <w:r>
        <w:rPr>
          <w:b w:val="0"/>
        </w:rPr>
        <w:t>• The sentence indicates that a society guided by logic and fairness can resist negative influences like misinformation.</w:t>
      </w:r>
    </w:p>
    <w:p>
      <w:pPr>
        <w:spacing w:before="0"/>
      </w:pPr>
      <w:r>
        <w:rPr>
          <w:b w:val="0"/>
        </w:rPr>
        <w:t>• 'Stability' is the most appropriate noun here, as it refers to a state of being firm and steady, which is the logical social outcome of a well-informed and fair society.</w:t>
      </w:r>
    </w:p>
    <w:p>
      <w:pPr>
        <w:spacing w:before="0"/>
      </w:pPr>
      <w:r>
        <w:rPr>
          <w:b w:val="0"/>
        </w:rPr>
        <w:t>• The other options—'revenge', 'ignorance', and 'wealth'—do not logically follow the idea of being guided by fairness and logic to resist misinformation.</w:t>
      </w:r>
    </w:p>
    <w:p>
      <w:pPr>
        <w:spacing w:before="0"/>
      </w:pPr>
      <w:r>
        <w:rPr>
          <w:b w:val="0"/>
        </w:rPr>
        <w:t>• Stability (स्थिरता): The state of being stable and not likely to change or fail.</w:t>
      </w:r>
    </w:p>
    <w:p>
      <w:pPr>
        <w:spacing w:before="0"/>
      </w:pPr>
      <w:r>
        <w:rPr>
          <w:b w:val="0"/>
        </w:rPr>
        <w:t>• Revenge (प्रतिशोध): The action of harming someone in return for an injury or wrong.</w:t>
      </w:r>
    </w:p>
    <w:p>
      <w:pPr>
        <w:spacing w:before="0"/>
      </w:pPr>
      <w:r>
        <w:rPr>
          <w:b w:val="0"/>
        </w:rPr>
        <w:t>• Ignorance (अज्ञानता): Lack of knowledge, education, or awareness.</w:t>
      </w:r>
    </w:p>
    <w:p>
      <w:pPr>
        <w:spacing w:before="0"/>
      </w:pPr>
      <w:r>
        <w:rPr>
          <w:b w:val="0"/>
        </w:rPr>
        <w:t>• Wealth (धन): An abundance of valuable possessions or money.</w:t>
      </w:r>
    </w:p>
    <w:p>
      <w:pPr>
        <w:spacing w:before="0"/>
      </w:pPr>
      <w:r>
        <w:rPr>
          <w:b w:val="0"/>
        </w:rPr>
      </w:r>
    </w:p>
    <w:p>
      <w:pPr>
        <w:spacing w:after="100" w:line="360" w:lineRule="auto" w:before="0"/>
      </w:pPr>
      <w:r>
        <w:rPr>
          <w:b w:val="0"/>
        </w:rPr>
        <w:t>45. Choose the correct alternative from the following to fill in blank (5).</w:t>
      </w:r>
    </w:p>
    <w:p>
      <w:pPr>
        <w:spacing w:before="0"/>
      </w:pPr>
      <w:r>
        <w:rPr>
          <w:b w:val="0"/>
        </w:rPr>
      </w:r>
    </w:p>
    <w:p>
      <w:pPr>
        <w:spacing w:after="100" w:before="0"/>
      </w:pPr>
      <w:r>
        <w:rPr>
          <w:b w:val="0"/>
        </w:rPr>
        <w:t>A. vibrant</w:t>
      </w:r>
    </w:p>
    <w:p>
      <w:pPr>
        <w:spacing w:after="100" w:before="0"/>
      </w:pPr>
      <w:r>
        <w:rPr>
          <w:b w:val="0"/>
        </w:rPr>
        <w:t>B. theoretical</w:t>
      </w:r>
    </w:p>
    <w:p>
      <w:pPr>
        <w:spacing w:after="100" w:before="0"/>
      </w:pPr>
      <w:r>
        <w:rPr>
          <w:b w:val="0"/>
        </w:rPr>
        <w:t>C. fragile</w:t>
      </w:r>
    </w:p>
    <w:p>
      <w:pPr>
        <w:spacing w:after="100" w:before="0"/>
      </w:pPr>
      <w:r>
        <w:rPr>
          <w:b w:val="0"/>
        </w:rPr>
        <w:t>D. uncertain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'vibrant'. Key Points Therefore, the correct answer is 'Option 1'. Complete Passage: Critical thinking allows individuals to analyze information rather than accept it blindly. In an age flooded with social media posts and biased news, this skill has become indispensable. It encourages people to question assumptions, examine evidence, and form reasoned judgements. Educational systems that promote memorization instead of analysis often limit creativity and 1. curiosity. Critical thinking empowers students to solve problems independently and make informed decisions. It also helps in identifying manipulation and propaganda. Employers value this skill because it leads to innovation and 2. productivity. Developing critical thinking involves reading widely, discussing ideas, and being open to constructive criticism. When citizens think critically, they become more responsible voters and informed 3. citizens. A society guided by logic and fairness can resist misinformation and build 4. stability. Therefore, fostering critical thinking is not only an academic goal but a foundation of 5. vibrant democracy. Additional Information</w:t>
      </w:r>
    </w:p>
    <w:p>
      <w:pPr>
        <w:spacing w:before="0"/>
      </w:pPr>
      <w:r>
        <w:rPr>
          <w:b w:val="0"/>
        </w:rPr>
        <w:t>• The sentence discusses the role of critical thinking in the context of a democracy.</w:t>
      </w:r>
    </w:p>
    <w:p>
      <w:pPr>
        <w:spacing w:before="0"/>
      </w:pPr>
      <w:r>
        <w:rPr>
          <w:b w:val="0"/>
        </w:rPr>
        <w:t>• The passage emphasizes that critical thinking leads to innovation, informed decision-making, and logical reasoning, which are all positive attributes for a society.</w:t>
      </w:r>
    </w:p>
    <w:p>
      <w:pPr>
        <w:spacing w:before="0"/>
      </w:pPr>
      <w:r>
        <w:rPr>
          <w:b w:val="0"/>
        </w:rPr>
        <w:t>• The word 'vibrant' means full of energy, life, and activity. In this context, it describes a healthy, active, and strong democracy that is supported by its citizens' ability to think critically.</w:t>
      </w:r>
    </w:p>
    <w:p>
      <w:pPr>
        <w:spacing w:before="0"/>
      </w:pPr>
      <w:r>
        <w:rPr>
          <w:b w:val="0"/>
        </w:rPr>
        <w:t>• Using 'vibrant' aligns with the overall positive tone of the passage regarding the benefits of fostering critical thinking skills.</w:t>
      </w:r>
    </w:p>
    <w:p>
      <w:pPr>
        <w:spacing w:before="0"/>
      </w:pPr>
      <w:r>
        <w:rPr>
          <w:b w:val="0"/>
        </w:rPr>
        <w:t>• Theoretical (सैद्धांतिक): Relates to theory rather than practical application; it does not fit the idea of a living, functioning democracy.</w:t>
      </w:r>
    </w:p>
    <w:p>
      <w:pPr>
        <w:spacing w:before="0"/>
      </w:pPr>
      <w:r>
        <w:rPr>
          <w:b w:val="0"/>
        </w:rPr>
        <w:t>• Fragile (नाजुक): Easily broken or damaged; this would imply the democracy is weak, which contradicts the strengthening effect of critical thinking.</w:t>
      </w:r>
    </w:p>
    <w:p>
      <w:pPr>
        <w:spacing w:before="0"/>
      </w:pPr>
      <w:r>
        <w:rPr>
          <w:b w:val="0"/>
        </w:rPr>
        <w:t>• Uncertain (अनिश्चित): Not able to be relied on or not known; this suggests instability, which is the opposite of what critical thinking aims to build.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