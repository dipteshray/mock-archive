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name of the force with which earth pulls everything towards itself?</w:t>
      </w:r>
    </w:p>
    <w:p>
      <w:pPr>
        <w:spacing w:before="0"/>
      </w:pPr>
      <w:r>
        <w:rPr>
          <w:b w:val="0"/>
        </w:rPr>
      </w:r>
    </w:p>
    <w:p>
      <w:pPr>
        <w:spacing w:after="100" w:before="0"/>
      </w:pPr>
      <w:r>
        <w:rPr>
          <w:b w:val="0"/>
        </w:rPr>
        <w:t>A. Air pressure</w:t>
      </w:r>
    </w:p>
    <w:p>
      <w:pPr>
        <w:spacing w:after="100" w:before="0"/>
      </w:pPr>
      <w:r>
        <w:rPr>
          <w:b w:val="0"/>
        </w:rPr>
        <w:t>B. Thrust</w:t>
      </w:r>
    </w:p>
    <w:p>
      <w:pPr>
        <w:spacing w:after="100" w:before="0"/>
      </w:pPr>
      <w:r>
        <w:rPr>
          <w:b w:val="0"/>
        </w:rPr>
        <w:t>C. Gravity</w:t>
      </w:r>
    </w:p>
    <w:p>
      <w:pPr>
        <w:spacing w:after="100" w:before="0"/>
      </w:pPr>
      <w:r>
        <w:rPr>
          <w:b w:val="0"/>
        </w:rPr>
        <w:t>D. Resistance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Gravity. Additional Information</w:t>
      </w:r>
    </w:p>
    <w:p>
      <w:pPr>
        <w:spacing w:before="0"/>
      </w:pPr>
      <w:r>
        <w:rPr>
          <w:b w:val="0"/>
        </w:rPr>
        <w:t>• Gravity is the force by which a planet or other body draws objects toward its center.</w:t>
      </w:r>
    </w:p>
    <w:p>
      <w:pPr>
        <w:spacing w:before="0"/>
      </w:pPr>
      <w:r>
        <w:rPr>
          <w:b w:val="0"/>
        </w:rPr>
        <w:t>• The force of gravity keeps all of the planets in orbit around the sun.</w:t>
      </w:r>
    </w:p>
    <w:p>
      <w:pPr>
        <w:spacing w:before="0"/>
      </w:pPr>
      <w:r>
        <w:rPr>
          <w:b w:val="0"/>
        </w:rPr>
        <w:t>• Anything that has mass also has gravity. Objects with more mass have more gravity. Gravity also gets weaker with distance. So, the closer objects are to each other, the stronger their gravitational pull is.</w:t>
      </w:r>
    </w:p>
    <w:p>
      <w:pPr>
        <w:spacing w:before="0"/>
      </w:pPr>
      <w:r>
        <w:rPr>
          <w:b w:val="0"/>
        </w:rPr>
        <w:t>• Earth's gravity comes from all its mass.</w:t>
      </w:r>
    </w:p>
    <w:p>
      <w:pPr>
        <w:spacing w:before="0"/>
      </w:pPr>
      <w:r>
        <w:rPr>
          <w:b w:val="0"/>
        </w:rPr>
        <w:t>• All its mass makes a combined gravitational pull on all the mass in an object in its gravitational area.</w:t>
      </w:r>
    </w:p>
    <w:p>
      <w:pPr>
        <w:spacing w:before="0"/>
      </w:pPr>
      <w:r>
        <w:rPr>
          <w:b w:val="0"/>
        </w:rPr>
        <w:t>• This gravitational pull causes an object to come back to earth if we throw it up in the air.</w:t>
      </w:r>
    </w:p>
    <w:p>
      <w:pPr>
        <w:spacing w:before="0"/>
      </w:pPr>
      <w:r>
        <w:rPr>
          <w:b w:val="0"/>
        </w:rPr>
        <w:t>• We experience weight because for the same reason. And if we were on a planet with less mass than Earth, we would weigh less than we do on earth. That's the reason why our weight on the moon becomes 1/6th of our weight on earth.</w:t>
      </w:r>
    </w:p>
    <w:p>
      <w:pPr>
        <w:spacing w:before="0"/>
      </w:pPr>
      <w:r>
        <w:rPr>
          <w:b w:val="0"/>
        </w:rPr>
        <w:t>• The planets revolve around the sun because of the gravitational force between the sun and the planet.</w:t>
      </w:r>
    </w:p>
    <w:p>
      <w:pPr>
        <w:spacing w:before="0"/>
      </w:pPr>
      <w:r>
        <w:rPr>
          <w:b w:val="0"/>
        </w:rPr>
        <w:t>• Thrust: The force acting perpendicular to the surface of the object is called thrust.</w:t>
      </w:r>
    </w:p>
    <w:p>
      <w:pPr>
        <w:spacing w:before="0"/>
      </w:pPr>
      <w:r>
        <w:rPr>
          <w:b w:val="0"/>
        </w:rPr>
        <w:t>• When any object is put into the water then the object will replace the water the same as its volume and the cause of which there is a force acting upwards, to balance this weight is called the thrust force.</w:t>
      </w:r>
    </w:p>
    <w:p>
      <w:pPr>
        <w:spacing w:before="0"/>
      </w:pPr>
      <w:r>
        <w:rPr>
          <w:b w:val="0"/>
        </w:rPr>
        <w:t>• The effect of thrust is more on the smaller surface area than the thrust acting on a larger surface area.</w:t>
      </w:r>
    </w:p>
    <w:p>
      <w:pPr>
        <w:spacing w:before="0"/>
      </w:pPr>
      <w:r>
        <w:rPr>
          <w:b w:val="0"/>
        </w:rPr>
        <w:t>• Thrust Force (FT) = Pressure (P) × Area (A)</w:t>
      </w:r>
    </w:p>
    <w:p>
      <w:pPr>
        <w:spacing w:before="0"/>
      </w:pPr>
      <w:r>
        <w:rPr>
          <w:b w:val="0"/>
        </w:rPr>
        <w:t>• Resistance: The resistance of a metal conductor is always directly proportional to its length as the longer the conductor, the more will be its resistance.</w:t>
      </w:r>
    </w:p>
    <w:p>
      <w:pPr>
        <w:spacing w:before="0"/>
      </w:pPr>
      <w:r>
        <w:rPr>
          <w:b w:val="0"/>
        </w:rPr>
        <w:t>• Resistance = Resistivity × Length / Area</w:t>
      </w:r>
    </w:p>
    <w:p>
      <w:pPr>
        <w:spacing w:before="0"/>
      </w:pPr>
      <w:r>
        <w:rPr>
          <w:b w:val="0"/>
        </w:rPr>
      </w:r>
    </w:p>
    <w:p>
      <w:pPr>
        <w:spacing w:after="100" w:line="360" w:lineRule="auto" w:before="0"/>
      </w:pPr>
      <w:r>
        <w:rPr>
          <w:b w:val="0"/>
        </w:rPr>
        <w:t>2. Which of the following instruments is used to detect and record earthquakes?</w:t>
      </w:r>
    </w:p>
    <w:p>
      <w:pPr>
        <w:spacing w:before="0"/>
      </w:pPr>
      <w:r>
        <w:rPr>
          <w:b w:val="0"/>
        </w:rPr>
      </w:r>
    </w:p>
    <w:p>
      <w:pPr>
        <w:spacing w:after="100" w:before="0"/>
      </w:pPr>
      <w:r>
        <w:rPr>
          <w:b w:val="0"/>
        </w:rPr>
        <w:t>A. Seismograph</w:t>
      </w:r>
    </w:p>
    <w:p>
      <w:pPr>
        <w:spacing w:after="100" w:before="0"/>
      </w:pPr>
      <w:r>
        <w:rPr>
          <w:b w:val="0"/>
        </w:rPr>
        <w:t>B. Ammeter</w:t>
      </w:r>
    </w:p>
    <w:p>
      <w:pPr>
        <w:spacing w:after="100" w:before="0"/>
      </w:pPr>
      <w:r>
        <w:rPr>
          <w:b w:val="0"/>
        </w:rPr>
        <w:t>C. Chronometer</w:t>
      </w:r>
    </w:p>
    <w:p>
      <w:pPr>
        <w:spacing w:after="100" w:before="0"/>
      </w:pPr>
      <w:r>
        <w:rPr>
          <w:b w:val="0"/>
        </w:rPr>
        <w:t>D. Barograph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seismograph is an instrument used to record the vibrations of an earthquake. It is a device consisting of a vibrating rod, or a pendulum, which begins to vibrate when vibrated. A pen is attached to the seismograph's vibrating system which records seismic waves on paper.</w:t>
      </w:r>
    </w:p>
    <w:p>
      <w:pPr>
        <w:spacing w:before="0"/>
      </w:pPr>
      <w:r>
        <w:rPr>
          <w:b w:val="0"/>
        </w:rPr>
      </w:r>
    </w:p>
    <w:p>
      <w:pPr>
        <w:spacing w:after="100" w:line="360" w:lineRule="auto" w:before="0"/>
      </w:pPr>
      <w:r>
        <w:rPr>
          <w:b w:val="0"/>
        </w:rPr>
        <w:t>3. Which of the following is NOT a conductor?</w:t>
      </w:r>
    </w:p>
    <w:p>
      <w:pPr>
        <w:spacing w:before="0"/>
      </w:pPr>
      <w:r>
        <w:rPr>
          <w:b w:val="0"/>
        </w:rPr>
      </w:r>
    </w:p>
    <w:p>
      <w:pPr>
        <w:spacing w:after="100" w:before="0"/>
      </w:pPr>
      <w:r>
        <w:rPr>
          <w:b w:val="0"/>
        </w:rPr>
        <w:t>A. Hand rubber</w:t>
      </w:r>
    </w:p>
    <w:p>
      <w:pPr>
        <w:spacing w:after="100" w:before="0"/>
      </w:pPr>
      <w:r>
        <w:rPr>
          <w:b w:val="0"/>
        </w:rPr>
        <w:t>B. Copper</w:t>
      </w:r>
    </w:p>
    <w:p>
      <w:pPr>
        <w:spacing w:after="100" w:before="0"/>
      </w:pPr>
      <w:r>
        <w:rPr>
          <w:b w:val="0"/>
        </w:rPr>
        <w:t>C. Silver</w:t>
      </w:r>
    </w:p>
    <w:p>
      <w:pPr>
        <w:spacing w:after="100" w:before="0"/>
      </w:pPr>
      <w:r>
        <w:rPr>
          <w:b w:val="0"/>
        </w:rPr>
        <w:t>D. Nickel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Hand rubber is not a conductor as it does not allow the flow of electricity. Conductors are substances that permit the flow of electricity, and materials such as copper, silver, and aluminium are examples of good conductors. The ability of conductors to conduct electricity is known as conductivity, and hand rubber does not have this property.</w:t>
      </w:r>
    </w:p>
    <w:p>
      <w:pPr>
        <w:spacing w:before="0"/>
      </w:pPr>
      <w:r>
        <w:rPr>
          <w:b w:val="0"/>
        </w:rPr>
      </w:r>
    </w:p>
    <w:p>
      <w:pPr>
        <w:spacing w:after="100" w:line="360" w:lineRule="auto" w:before="0"/>
      </w:pPr>
      <w:r>
        <w:rPr>
          <w:b w:val="0"/>
        </w:rPr>
        <w:t>4. Which device is used for measuring temperature?</w:t>
      </w:r>
    </w:p>
    <w:p>
      <w:pPr>
        <w:spacing w:before="0"/>
      </w:pPr>
      <w:r>
        <w:rPr>
          <w:b w:val="0"/>
        </w:rPr>
      </w:r>
    </w:p>
    <w:p>
      <w:pPr>
        <w:spacing w:after="100" w:before="0"/>
      </w:pPr>
      <w:r>
        <w:rPr>
          <w:b w:val="0"/>
        </w:rPr>
        <w:t>A. Manometer</w:t>
      </w:r>
    </w:p>
    <w:p>
      <w:pPr>
        <w:spacing w:after="100" w:before="0"/>
      </w:pPr>
      <w:r>
        <w:rPr>
          <w:b w:val="0"/>
        </w:rPr>
        <w:t>B. Ammeter</w:t>
      </w:r>
    </w:p>
    <w:p>
      <w:pPr>
        <w:spacing w:after="100" w:before="0"/>
      </w:pPr>
      <w:r>
        <w:rPr>
          <w:b w:val="0"/>
        </w:rPr>
        <w:t>C. Thermometer</w:t>
      </w:r>
    </w:p>
    <w:p>
      <w:pPr>
        <w:spacing w:after="100" w:before="0"/>
      </w:pPr>
      <w:r>
        <w:rPr>
          <w:b w:val="0"/>
        </w:rPr>
        <w:t>D. Barometer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thermometer is a device used for measuring temperature. It works on the principle of thermal expansion, which means that the material used in the thermometer expands or contracts depending on the temperature.</w:t>
      </w:r>
    </w:p>
    <w:p>
      <w:pPr>
        <w:spacing w:before="0"/>
      </w:pPr>
      <w:r>
        <w:rPr>
          <w:b w:val="0"/>
        </w:rPr>
      </w:r>
    </w:p>
    <w:p>
      <w:pPr>
        <w:spacing w:after="100" w:line="360" w:lineRule="auto" w:before="0"/>
      </w:pPr>
      <w:r>
        <w:rPr>
          <w:b w:val="0"/>
        </w:rPr>
        <w:t>5. Which of the following units is used for the measurement of Luminous Intensity?</w:t>
      </w:r>
    </w:p>
    <w:p>
      <w:pPr>
        <w:spacing w:before="0"/>
      </w:pPr>
      <w:r>
        <w:rPr>
          <w:b w:val="0"/>
        </w:rPr>
      </w:r>
    </w:p>
    <w:p>
      <w:pPr>
        <w:spacing w:after="100" w:before="0"/>
      </w:pPr>
      <w:r>
        <w:rPr>
          <w:b w:val="0"/>
        </w:rPr>
        <w:t>A. Candela</w:t>
      </w:r>
    </w:p>
    <w:p>
      <w:pPr>
        <w:spacing w:after="100" w:before="0"/>
      </w:pPr>
      <w:r>
        <w:rPr>
          <w:b w:val="0"/>
        </w:rPr>
        <w:t>B. Mole</w:t>
      </w:r>
    </w:p>
    <w:p>
      <w:pPr>
        <w:spacing w:after="100" w:before="0"/>
      </w:pPr>
      <w:r>
        <w:rPr>
          <w:b w:val="0"/>
        </w:rPr>
        <w:t>C. Kelvin</w:t>
      </w:r>
    </w:p>
    <w:p>
      <w:pPr>
        <w:spacing w:after="100" w:before="0"/>
      </w:pPr>
      <w:r>
        <w:rPr>
          <w:b w:val="0"/>
        </w:rPr>
        <w:t>D. Ampere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Candela. Key Points Important Points</w:t>
      </w:r>
    </w:p>
    <w:p>
      <w:pPr>
        <w:spacing w:before="0"/>
      </w:pPr>
      <w:r>
        <w:rPr>
          <w:b w:val="0"/>
        </w:rPr>
        <w:t>• Luminous intensity is a measure of the wavelength-weighted power emitted by a light source in a particular direction per unit solid angle based on the luminosity function, a standardized model of the sensitivity of the human eye.</w:t>
      </w:r>
    </w:p>
    <w:p>
      <w:pPr>
        <w:spacing w:before="0"/>
      </w:pPr>
      <w:r>
        <w:rPr>
          <w:b w:val="0"/>
        </w:rPr>
        <w:t>• The SI unit of luminous intensity is the candela (cd).</w:t>
      </w:r>
    </w:p>
    <w:p>
      <w:pPr>
        <w:spacing w:before="0"/>
      </w:pPr>
      <w:r>
        <w:rPr>
          <w:b w:val="0"/>
        </w:rPr>
        <w:t>• One mole of any species (atoms, molecules, ions, or particles) is the quantity in numbers of that mass unit.</w:t>
      </w:r>
    </w:p>
    <w:p>
      <w:pPr>
        <w:spacing w:before="0"/>
      </w:pPr>
      <w:r>
        <w:rPr>
          <w:b w:val="0"/>
        </w:rPr>
        <w:t>• The number of particles (atoms, molecules, or ions) present in 1 mole of any substance is fixed, with a value of 6.022 × 1023.</w:t>
      </w:r>
    </w:p>
    <w:p>
      <w:pPr>
        <w:spacing w:before="0"/>
      </w:pPr>
      <w:r>
        <w:rPr>
          <w:b w:val="0"/>
        </w:rPr>
        <w:t>• The Kelvin is the base unit of temperature.</w:t>
      </w:r>
    </w:p>
    <w:p>
      <w:pPr>
        <w:spacing w:before="0"/>
      </w:pPr>
      <w:r>
        <w:rPr>
          <w:b w:val="0"/>
        </w:rPr>
        <w:t>• Ampere is the base unit of electric current.</w:t>
      </w:r>
    </w:p>
    <w:p>
      <w:pPr>
        <w:spacing w:before="0"/>
      </w:pPr>
      <w:r>
        <w:rPr>
          <w:b w:val="0"/>
        </w:rPr>
        <w:t>• It is named after André-Marie Ampère.</w:t>
      </w:r>
    </w:p>
    <w:p>
      <w:pPr>
        <w:spacing w:before="0"/>
      </w:pPr>
      <w:r>
        <w:rPr>
          <w:b w:val="0"/>
        </w:rPr>
      </w:r>
    </w:p>
    <w:p>
      <w:pPr>
        <w:spacing w:after="100" w:line="360" w:lineRule="auto" w:before="0"/>
      </w:pPr>
      <w:r>
        <w:rPr>
          <w:b w:val="0"/>
        </w:rPr>
        <w:t>6. Which of the following scientific instruments is used to measure atmospheric pressure?</w:t>
      </w:r>
    </w:p>
    <w:p>
      <w:pPr>
        <w:spacing w:before="0"/>
      </w:pPr>
      <w:r>
        <w:rPr>
          <w:b w:val="0"/>
        </w:rPr>
      </w:r>
    </w:p>
    <w:p>
      <w:pPr>
        <w:spacing w:after="100" w:before="0"/>
      </w:pPr>
      <w:r>
        <w:rPr>
          <w:b w:val="0"/>
        </w:rPr>
        <w:t>A. Ammeter</w:t>
      </w:r>
    </w:p>
    <w:p>
      <w:pPr>
        <w:spacing w:after="100" w:before="0"/>
      </w:pPr>
      <w:r>
        <w:rPr>
          <w:b w:val="0"/>
        </w:rPr>
        <w:t>B. Photometer</w:t>
      </w:r>
    </w:p>
    <w:p>
      <w:pPr>
        <w:spacing w:after="100" w:before="0"/>
      </w:pPr>
      <w:r>
        <w:rPr>
          <w:b w:val="0"/>
        </w:rPr>
        <w:t>C. Bolometer</w:t>
      </w:r>
    </w:p>
    <w:p>
      <w:pPr>
        <w:spacing w:after="100" w:before="0"/>
      </w:pPr>
      <w:r>
        <w:rPr>
          <w:b w:val="0"/>
        </w:rPr>
        <w:t>D. Barometer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barometer is a device that measures changes in air pressure above or below sea level as a function of altitude. In order for a barometer to function, the mercury weight inside the glass tube must be balanced for the atmospheric pressure.</w:t>
      </w:r>
    </w:p>
    <w:p>
      <w:pPr>
        <w:spacing w:before="0"/>
      </w:pPr>
      <w:r>
        <w:rPr>
          <w:b w:val="0"/>
        </w:rPr>
      </w:r>
    </w:p>
    <w:p>
      <w:pPr>
        <w:spacing w:after="100" w:line="360" w:lineRule="auto" w:before="0"/>
      </w:pPr>
      <w:r>
        <w:rPr>
          <w:b w:val="0"/>
        </w:rPr>
        <w:t>7. ________ is a medical instrument used for listening to sounds produced within the body, chiefly in the heart or lungs.</w:t>
      </w:r>
    </w:p>
    <w:p>
      <w:pPr>
        <w:spacing w:before="0"/>
      </w:pPr>
      <w:r>
        <w:rPr>
          <w:b w:val="0"/>
        </w:rPr>
      </w:r>
    </w:p>
    <w:p>
      <w:pPr>
        <w:spacing w:after="100" w:before="0"/>
      </w:pPr>
      <w:r>
        <w:rPr>
          <w:b w:val="0"/>
        </w:rPr>
        <w:t>A. Stethoscope</w:t>
      </w:r>
    </w:p>
    <w:p>
      <w:pPr>
        <w:spacing w:after="100" w:before="0"/>
      </w:pPr>
      <w:r>
        <w:rPr>
          <w:b w:val="0"/>
        </w:rPr>
        <w:t>B. Periscope</w:t>
      </w:r>
    </w:p>
    <w:p>
      <w:pPr>
        <w:spacing w:after="100" w:before="0"/>
      </w:pPr>
      <w:r>
        <w:rPr>
          <w:b w:val="0"/>
        </w:rPr>
        <w:t>C. Kaleidoscope</w:t>
      </w:r>
    </w:p>
    <w:p>
      <w:pPr>
        <w:spacing w:after="100" w:before="0"/>
      </w:pPr>
      <w:r>
        <w:rPr>
          <w:b w:val="0"/>
        </w:rPr>
        <w:t>D. Telescope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stethoscope is a medical instrument used for listening to sounds produced within the body, chiefly in the heart or lungs.</w:t>
      </w:r>
    </w:p>
    <w:p>
      <w:pPr>
        <w:spacing w:before="0"/>
      </w:pPr>
      <w:r>
        <w:rPr>
          <w:b w:val="0"/>
        </w:rPr>
        <w:t>• It can also be used to listen to the sounds produced by the intestines, as well as blood flow in arteries and veins.</w:t>
      </w:r>
    </w:p>
    <w:p>
      <w:pPr>
        <w:spacing w:before="0"/>
      </w:pPr>
      <w:r>
        <w:rPr>
          <w:b w:val="0"/>
        </w:rPr>
      </w:r>
    </w:p>
    <w:p>
      <w:pPr>
        <w:spacing w:after="100" w:line="360" w:lineRule="auto" w:before="0"/>
      </w:pPr>
      <w:r>
        <w:rPr>
          <w:b w:val="0"/>
        </w:rPr>
        <w:t>8. Nuclear fusion reaction is based on which of the following equation?</w:t>
      </w:r>
    </w:p>
    <w:p>
      <w:pPr>
        <w:spacing w:before="0"/>
      </w:pPr>
      <w:r>
        <w:rPr>
          <w:b w:val="0"/>
        </w:rPr>
      </w:r>
    </w:p>
    <w:p>
      <w:pPr>
        <w:spacing w:after="100" w:before="0"/>
      </w:pPr>
      <w:r>
        <w:rPr>
          <w:b w:val="0"/>
        </w:rPr>
        <w:t>A. E = mc2</w:t>
      </w:r>
    </w:p>
    <w:p>
      <w:pPr>
        <w:spacing w:after="100" w:before="0"/>
      </w:pPr>
      <w:r>
        <w:rPr>
          <w:b w:val="0"/>
        </w:rPr>
        <w:t>B. E = m2c</w:t>
      </w:r>
    </w:p>
    <w:p>
      <w:pPr>
        <w:spacing w:after="100" w:before="0"/>
      </w:pPr>
      <w:r>
        <w:rPr>
          <w:b w:val="0"/>
        </w:rPr>
        <w:t>C. C2 = em</w:t>
      </w:r>
    </w:p>
    <w:p>
      <w:pPr>
        <w:spacing w:after="100" w:before="0"/>
      </w:pPr>
      <w:r>
        <w:rPr>
          <w:b w:val="0"/>
        </w:rPr>
        <w:t>D. E2 = mc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Nuclear Fusion. E =mc2 .</w:t>
      </w:r>
    </w:p>
    <w:p>
      <w:pPr>
        <w:spacing w:before="0"/>
      </w:pPr>
      <w:r>
        <w:rPr>
          <w:b w:val="0"/>
        </w:rPr>
        <w:t>• Nuclear fusion is the process in which two light nuclei fuse or join together to form a larger nucleus.</w:t>
      </w:r>
    </w:p>
    <w:p>
      <w:pPr>
        <w:spacing w:before="0"/>
      </w:pPr>
      <w:r>
        <w:rPr>
          <w:b w:val="0"/>
        </w:rPr>
        <w:t>• During this process, some of the mass of the fusing nuclei is converted to energy which is released.</w:t>
      </w:r>
    </w:p>
    <w:p>
      <w:pPr>
        <w:spacing w:before="0"/>
      </w:pPr>
      <w:r>
        <w:rPr>
          <w:b w:val="0"/>
        </w:rPr>
        <w:t>• Fusion is the process that powers active stars, releasing large quantities of energy.</w:t>
      </w:r>
    </w:p>
    <w:p>
      <w:pPr>
        <w:spacing w:before="0"/>
      </w:pPr>
      <w:r>
        <w:rPr>
          <w:b w:val="0"/>
        </w:rPr>
        <w:t>• The origin of the energy released in the fusion of light elements is due to an interplay of two opposing forces: the nuclear force that draws together protons and neutrons and the Coulomb force that causes protons to repel each other.</w:t>
      </w:r>
    </w:p>
    <w:p>
      <w:pPr>
        <w:spacing w:before="0"/>
      </w:pPr>
      <w:r>
        <w:rPr>
          <w:b w:val="0"/>
        </w:rPr>
        <w:t>• The protons are positively charged and repel each other, but they nonetheless stick together, demonstrating the existence of another force referred to as nuclear attraction. This force, called the strong nuclear force, overcomes electric repulsion in a very close range.</w:t>
      </w:r>
    </w:p>
    <w:p>
      <w:pPr>
        <w:spacing w:before="0"/>
      </w:pPr>
      <w:r>
        <w:rPr>
          <w:b w:val="0"/>
        </w:rPr>
        <w:t>• The difference in mass is released as energy according to Albert Einstein’s mass-energy equivalence formula</w:t>
      </w:r>
    </w:p>
    <w:p>
      <w:pPr>
        <w:spacing w:before="0"/>
      </w:pPr>
      <w:r>
        <w:rPr>
          <w:b w:val="0"/>
        </w:rPr>
        <w:t>• If the input nuclei are sufficiently massive, the resulting fusion product will be heavier than the sum of the reactants’ original masses, in which case the reaction requires an external source of energy.</w:t>
      </w:r>
    </w:p>
    <w:p>
      <w:pPr>
        <w:spacing w:before="0"/>
      </w:pPr>
      <w:r>
        <w:rPr>
          <w:b w:val="0"/>
        </w:rPr>
        <w:t>• The dividing line between “light” and “heavy” is iron-56. Above this atomic mass, energy will generally be released by nuclear fission reactions; below this mass, energy will be released by fusion.</w:t>
      </w:r>
    </w:p>
    <w:p>
      <w:pPr>
        <w:spacing w:before="0"/>
      </w:pPr>
      <w:r>
        <w:rPr>
          <w:b w:val="0"/>
        </w:rPr>
      </w:r>
    </w:p>
    <w:p>
      <w:pPr>
        <w:spacing w:after="100" w:line="360" w:lineRule="auto" w:before="0"/>
      </w:pPr>
      <w:r>
        <w:rPr>
          <w:b w:val="0"/>
        </w:rPr>
        <w:t>9. Kinetic and potential energies of a body are the components of its ______ energy.</w:t>
      </w:r>
    </w:p>
    <w:p>
      <w:pPr>
        <w:spacing w:before="0"/>
      </w:pPr>
      <w:r>
        <w:rPr>
          <w:b w:val="0"/>
        </w:rPr>
      </w:r>
    </w:p>
    <w:p>
      <w:pPr>
        <w:spacing w:after="100" w:before="0"/>
      </w:pPr>
      <w:r>
        <w:rPr>
          <w:b w:val="0"/>
        </w:rPr>
        <w:t>A. electrical</w:t>
      </w:r>
    </w:p>
    <w:p>
      <w:pPr>
        <w:spacing w:after="100" w:before="0"/>
      </w:pPr>
      <w:r>
        <w:rPr>
          <w:b w:val="0"/>
        </w:rPr>
        <w:t>B. mechanical</w:t>
      </w:r>
    </w:p>
    <w:p>
      <w:pPr>
        <w:spacing w:after="100" w:before="0"/>
      </w:pPr>
      <w:r>
        <w:rPr>
          <w:b w:val="0"/>
        </w:rPr>
        <w:t>C. heat</w:t>
      </w:r>
    </w:p>
    <w:p>
      <w:pPr>
        <w:spacing w:after="100" w:before="0"/>
      </w:pPr>
      <w:r>
        <w:rPr>
          <w:b w:val="0"/>
        </w:rPr>
        <w:t>D. chemical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Kinetic and potential energies are components of mechanical energy, which is the sum of energy due to motion (kinetic) and position (potential). Potential energy is derived from work against conservative forces (e.g., gravity), while kinetic energy is due to motion, calculated as KE = 1/2 × mv².</w:t>
      </w:r>
    </w:p>
    <w:p>
      <w:pPr>
        <w:spacing w:before="0"/>
      </w:pPr>
      <w:r>
        <w:rPr>
          <w:b w:val="0"/>
        </w:rPr>
      </w:r>
    </w:p>
    <w:p>
      <w:pPr>
        <w:spacing w:after="100" w:line="360" w:lineRule="auto" w:before="0"/>
      </w:pPr>
      <w:r>
        <w:rPr>
          <w:b w:val="0"/>
        </w:rPr>
        <w:t>10. What is the frequency of ultrasonic waves?</w:t>
      </w:r>
    </w:p>
    <w:p>
      <w:pPr>
        <w:spacing w:before="0"/>
      </w:pPr>
      <w:r>
        <w:rPr>
          <w:b w:val="0"/>
        </w:rPr>
      </w:r>
    </w:p>
    <w:p>
      <w:pPr>
        <w:spacing w:after="100" w:before="0"/>
      </w:pPr>
      <w:r>
        <w:rPr>
          <w:b w:val="0"/>
        </w:rPr>
        <w:t>A. More than 20 kHz</w:t>
      </w:r>
    </w:p>
    <w:p>
      <w:pPr>
        <w:spacing w:after="100" w:before="0"/>
      </w:pPr>
      <w:r>
        <w:rPr>
          <w:b w:val="0"/>
        </w:rPr>
        <w:t>B. More than 15 kHz</w:t>
      </w:r>
    </w:p>
    <w:p>
      <w:pPr>
        <w:spacing w:after="100" w:before="0"/>
      </w:pPr>
      <w:r>
        <w:rPr>
          <w:b w:val="0"/>
        </w:rPr>
        <w:t>C. More than 10 kHz</w:t>
      </w:r>
    </w:p>
    <w:p>
      <w:pPr>
        <w:spacing w:after="100" w:before="0"/>
      </w:pPr>
      <w:r>
        <w:rPr>
          <w:b w:val="0"/>
        </w:rPr>
        <w:t>D. More than 5 kHz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Ultrasonic wave is defined as “inaudible sound with high frequency for humans” the frequency of which generally exceeds 20 kHz. They can not travel through a vacuum. They can travel with the speed of sound in a given medium. They can reflect and refract like light rays.</w:t>
      </w:r>
    </w:p>
    <w:p>
      <w:pPr>
        <w:spacing w:before="0"/>
      </w:pPr>
      <w:r>
        <w:rPr>
          <w:b w:val="0"/>
        </w:rPr>
      </w:r>
    </w:p>
    <w:p>
      <w:pPr>
        <w:spacing w:after="100" w:line="360" w:lineRule="auto" w:before="0"/>
      </w:pPr>
      <w:r>
        <w:rPr>
          <w:b w:val="0"/>
        </w:rPr>
        <w:t>11. Which of the following organs is related with the anatomy of the human eye?</w:t>
      </w:r>
    </w:p>
    <w:p>
      <w:pPr>
        <w:spacing w:before="0"/>
      </w:pPr>
      <w:r>
        <w:rPr>
          <w:b w:val="0"/>
        </w:rPr>
      </w:r>
    </w:p>
    <w:p>
      <w:pPr>
        <w:spacing w:after="100" w:before="0"/>
      </w:pPr>
      <w:r>
        <w:rPr>
          <w:b w:val="0"/>
        </w:rPr>
        <w:t>A. Stigma</w:t>
      </w:r>
    </w:p>
    <w:p>
      <w:pPr>
        <w:spacing w:after="100" w:before="0"/>
      </w:pPr>
      <w:r>
        <w:rPr>
          <w:b w:val="0"/>
        </w:rPr>
        <w:t>B. Patella</w:t>
      </w:r>
    </w:p>
    <w:p>
      <w:pPr>
        <w:spacing w:after="100" w:before="0"/>
      </w:pPr>
      <w:r>
        <w:rPr>
          <w:b w:val="0"/>
        </w:rPr>
        <w:t>C. Iris</w:t>
      </w:r>
    </w:p>
    <w:p>
      <w:pPr>
        <w:spacing w:after="100" w:before="0"/>
      </w:pPr>
      <w:r>
        <w:rPr>
          <w:b w:val="0"/>
        </w:rPr>
        <w:t>D. Spleen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Iris is related with the anatomy of the human eye. its Controls the size of the pupil in the human eye.</w:t>
      </w:r>
    </w:p>
    <w:p>
      <w:pPr>
        <w:spacing w:before="0"/>
      </w:pPr>
      <w:r>
        <w:rPr>
          <w:b w:val="0"/>
        </w:rPr>
      </w:r>
    </w:p>
    <w:p>
      <w:pPr>
        <w:spacing w:after="100" w:line="360" w:lineRule="auto" w:before="0"/>
      </w:pPr>
      <w:r>
        <w:rPr>
          <w:b w:val="0"/>
        </w:rPr>
        <w:t>12. Which of the following is a poor conductor of electricity?</w:t>
      </w:r>
    </w:p>
    <w:p>
      <w:pPr>
        <w:spacing w:before="0"/>
      </w:pPr>
      <w:r>
        <w:rPr>
          <w:b w:val="0"/>
        </w:rPr>
      </w:r>
    </w:p>
    <w:p>
      <w:pPr>
        <w:spacing w:after="100" w:before="0"/>
      </w:pPr>
      <w:r>
        <w:rPr>
          <w:b w:val="0"/>
        </w:rPr>
        <w:t>A. Tap water</w:t>
      </w:r>
    </w:p>
    <w:p>
      <w:pPr>
        <w:spacing w:after="100" w:before="0"/>
      </w:pPr>
      <w:r>
        <w:rPr>
          <w:b w:val="0"/>
        </w:rPr>
        <w:t>B. Water from pond</w:t>
      </w:r>
    </w:p>
    <w:p>
      <w:pPr>
        <w:spacing w:after="100" w:before="0"/>
      </w:pPr>
      <w:r>
        <w:rPr>
          <w:b w:val="0"/>
        </w:rPr>
        <w:t>C. Water from hand pump</w:t>
      </w:r>
    </w:p>
    <w:p>
      <w:pPr>
        <w:spacing w:after="100" w:before="0"/>
      </w:pPr>
      <w:r>
        <w:rPr>
          <w:b w:val="0"/>
        </w:rPr>
        <w:t>D. Distilled water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Distilled water is a poor conductor of electricity because it lacks salts and minerals that can carry electric current. In contrast, tap water, pond water, and hand pump water contain dissolved salts and minerals, making them better conductors. Electrical conductivity in water is primarily due to the presence of ions, which are absent in distilled water. Electrolytes like salts, acids, and bases dissociate into ions that facilitate electricity conduction. Pure water, such as distilled water, has very low conductivity, and high water conductivity generally indicates the presence of dissolved substances, implying lower purity.</w:t>
      </w:r>
    </w:p>
    <w:p>
      <w:pPr>
        <w:spacing w:before="0"/>
      </w:pPr>
      <w:r>
        <w:rPr>
          <w:b w:val="0"/>
        </w:rPr>
      </w:r>
    </w:p>
    <w:p>
      <w:pPr>
        <w:spacing w:after="100" w:line="360" w:lineRule="auto" w:before="0"/>
      </w:pPr>
      <w:r>
        <w:rPr>
          <w:b w:val="0"/>
        </w:rPr>
        <w:t>13. Twinkling of stars is mainly due to which phenomena?</w:t>
      </w:r>
    </w:p>
    <w:p>
      <w:pPr>
        <w:spacing w:before="0"/>
      </w:pPr>
      <w:r>
        <w:rPr>
          <w:b w:val="0"/>
        </w:rPr>
      </w:r>
    </w:p>
    <w:p>
      <w:pPr>
        <w:spacing w:after="100" w:before="0"/>
      </w:pPr>
      <w:r>
        <w:rPr>
          <w:b w:val="0"/>
        </w:rPr>
        <w:t>A. Refraction</w:t>
      </w:r>
    </w:p>
    <w:p>
      <w:pPr>
        <w:spacing w:after="100" w:before="0"/>
      </w:pPr>
      <w:r>
        <w:rPr>
          <w:b w:val="0"/>
        </w:rPr>
        <w:t>B. Advection</w:t>
      </w:r>
    </w:p>
    <w:p>
      <w:pPr>
        <w:spacing w:after="100" w:before="0"/>
      </w:pPr>
      <w:r>
        <w:rPr>
          <w:b w:val="0"/>
        </w:rPr>
        <w:t>C. Reﬂection</w:t>
      </w:r>
    </w:p>
    <w:p>
      <w:pPr>
        <w:spacing w:after="100" w:before="0"/>
      </w:pPr>
      <w:r>
        <w:rPr>
          <w:b w:val="0"/>
        </w:rPr>
        <w:t>D. Diffraction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Twinkling of stars occurs due to refraction. Light from stars bends when passing through Earth's atmosphere with varying temperatures and densities. This bending, caused by speed changes in different mediums, creates the twinkling effect. Planets, being closer to Earth, don’t twinkle as their light undergoes less atmospheric disturbance.</w:t>
      </w:r>
    </w:p>
    <w:p>
      <w:pPr>
        <w:spacing w:before="0"/>
      </w:pPr>
      <w:r>
        <w:rPr>
          <w:b w:val="0"/>
        </w:rPr>
      </w:r>
    </w:p>
    <w:p>
      <w:pPr>
        <w:spacing w:after="100" w:line="360" w:lineRule="auto" w:before="0"/>
      </w:pPr>
      <w:r>
        <w:rPr>
          <w:b w:val="0"/>
        </w:rPr>
        <w:t>14. Which among the following instruments is used to measure either direct or alternating electric current?</w:t>
      </w:r>
    </w:p>
    <w:p>
      <w:pPr>
        <w:spacing w:before="0"/>
      </w:pPr>
      <w:r>
        <w:rPr>
          <w:b w:val="0"/>
        </w:rPr>
      </w:r>
    </w:p>
    <w:p>
      <w:pPr>
        <w:spacing w:after="100" w:before="0"/>
      </w:pPr>
      <w:r>
        <w:rPr>
          <w:b w:val="0"/>
        </w:rPr>
        <w:t>A. Wattmeter</w:t>
      </w:r>
    </w:p>
    <w:p>
      <w:pPr>
        <w:spacing w:after="100" w:before="0"/>
      </w:pPr>
      <w:r>
        <w:rPr>
          <w:b w:val="0"/>
        </w:rPr>
        <w:t>B. Hygrometer</w:t>
      </w:r>
    </w:p>
    <w:p>
      <w:pPr>
        <w:spacing w:after="100" w:before="0"/>
      </w:pPr>
      <w:r>
        <w:rPr>
          <w:b w:val="0"/>
        </w:rPr>
        <w:t>C. Ammeter</w:t>
      </w:r>
    </w:p>
    <w:p>
      <w:pPr>
        <w:spacing w:after="100" w:before="0"/>
      </w:pPr>
      <w:r>
        <w:rPr>
          <w:b w:val="0"/>
        </w:rPr>
        <w:t>D. Pyrometer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 ammeter is an instrument that is used to measure the current in the circuit. It measures either direct or alternating electric current, in amperes (A). It has a set of coils with very low resistance and inductive reactance. This allows for very low impedance, the force that opposes electric current.</w:t>
      </w:r>
    </w:p>
    <w:p>
      <w:pPr>
        <w:spacing w:before="0"/>
      </w:pPr>
      <w:r>
        <w:rPr>
          <w:b w:val="0"/>
        </w:rPr>
      </w:r>
    </w:p>
    <w:p>
      <w:pPr>
        <w:spacing w:after="100" w:line="360" w:lineRule="auto" w:before="0"/>
      </w:pPr>
      <w:r>
        <w:rPr>
          <w:b w:val="0"/>
        </w:rPr>
        <w:t>15. If four resistances of 3 Ω, 4 Ω, 5 Ω and 6 Ω are connected in series, then what will be the combined resistance of the four resistors?</w:t>
      </w:r>
    </w:p>
    <w:p>
      <w:pPr>
        <w:spacing w:before="0"/>
      </w:pPr>
      <w:r>
        <w:rPr>
          <w:b w:val="0"/>
        </w:rPr>
      </w:r>
    </w:p>
    <w:p>
      <w:pPr>
        <w:spacing w:after="100" w:before="0"/>
      </w:pPr>
      <w:r>
        <w:rPr>
          <w:b w:val="0"/>
        </w:rPr>
        <w:t>A. 3 Ω</w:t>
      </w:r>
    </w:p>
    <w:p>
      <w:pPr>
        <w:spacing w:after="100" w:before="0"/>
      </w:pPr>
      <w:r>
        <w:rPr>
          <w:b w:val="0"/>
        </w:rPr>
        <w:t>B. 9 Ω</w:t>
      </w:r>
    </w:p>
    <w:p>
      <w:pPr>
        <w:spacing w:after="100" w:before="0"/>
      </w:pPr>
      <w:r>
        <w:rPr>
          <w:b w:val="0"/>
        </w:rPr>
        <w:t>C. 18 Ω</w:t>
      </w:r>
    </w:p>
    <w:p>
      <w:pPr>
        <w:spacing w:after="100" w:before="0"/>
      </w:pPr>
      <w:r>
        <w:rPr>
          <w:b w:val="0"/>
        </w:rPr>
        <w:t>D. 10 Ω</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resistors are connected in series, their resistances add up to give the total resistance.</w:t>
      </w:r>
    </w:p>
    <w:p>
      <w:pPr>
        <w:spacing w:before="0"/>
      </w:pPr>
      <w:r>
        <w:rPr>
          <w:b w:val="0"/>
        </w:rPr>
      </w:r>
    </w:p>
    <w:p>
      <w:pPr>
        <w:spacing w:after="100" w:line="360" w:lineRule="auto" w:before="0"/>
      </w:pPr>
      <w:r>
        <w:rPr>
          <w:b w:val="0"/>
        </w:rPr>
        <w:t>16. Sound cannot travel through ________.</w:t>
      </w:r>
    </w:p>
    <w:p>
      <w:pPr>
        <w:spacing w:before="0"/>
      </w:pPr>
      <w:r>
        <w:rPr>
          <w:b w:val="0"/>
        </w:rPr>
      </w:r>
    </w:p>
    <w:p>
      <w:pPr>
        <w:spacing w:after="100" w:before="0"/>
      </w:pPr>
      <w:r>
        <w:rPr>
          <w:b w:val="0"/>
        </w:rPr>
        <w:t>A. fire</w:t>
      </w:r>
    </w:p>
    <w:p>
      <w:pPr>
        <w:spacing w:after="100" w:before="0"/>
      </w:pPr>
      <w:r>
        <w:rPr>
          <w:b w:val="0"/>
        </w:rPr>
        <w:t>B. soil</w:t>
      </w:r>
    </w:p>
    <w:p>
      <w:pPr>
        <w:spacing w:after="100" w:before="0"/>
      </w:pPr>
      <w:r>
        <w:rPr>
          <w:b w:val="0"/>
        </w:rPr>
        <w:t>C. water</w:t>
      </w:r>
    </w:p>
    <w:p>
      <w:pPr>
        <w:spacing w:after="100" w:before="0"/>
      </w:pPr>
      <w:r>
        <w:rPr>
          <w:b w:val="0"/>
        </w:rPr>
        <w:t>D. vacuum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Sound cannot travel through a vacuum. A vacuum has no mass and the pressure is o N/m2.</w:t>
      </w:r>
    </w:p>
    <w:p>
      <w:pPr>
        <w:spacing w:before="0"/>
      </w:pPr>
      <w:r>
        <w:rPr>
          <w:b w:val="0"/>
        </w:rPr>
        <w:t>• Since there is no matter in vacuum for the vibrations to work, the sound cannot travel through it.</w:t>
      </w:r>
    </w:p>
    <w:p>
      <w:pPr>
        <w:spacing w:before="0"/>
      </w:pPr>
      <w:r>
        <w:rPr>
          <w:b w:val="0"/>
        </w:rPr>
        <w:t>• Sound can be produced only when there are vibrations present in a material body.</w:t>
      </w:r>
    </w:p>
    <w:p>
      <w:pPr>
        <w:spacing w:before="0"/>
      </w:pPr>
      <w:r>
        <w:rPr>
          <w:b w:val="0"/>
        </w:rPr>
      </w:r>
    </w:p>
    <w:p>
      <w:pPr>
        <w:spacing w:after="100" w:line="360" w:lineRule="auto" w:before="0"/>
      </w:pPr>
      <w:r>
        <w:rPr>
          <w:b w:val="0"/>
        </w:rPr>
        <w:t>17. What is the unit of measurement for optical power of the lens?</w:t>
      </w:r>
    </w:p>
    <w:p>
      <w:pPr>
        <w:spacing w:before="0"/>
      </w:pPr>
      <w:r>
        <w:rPr>
          <w:b w:val="0"/>
        </w:rPr>
      </w:r>
    </w:p>
    <w:p>
      <w:pPr>
        <w:spacing w:after="100" w:before="0"/>
      </w:pPr>
      <w:r>
        <w:rPr>
          <w:b w:val="0"/>
        </w:rPr>
        <w:t>A. Yotta</w:t>
      </w:r>
    </w:p>
    <w:p>
      <w:pPr>
        <w:spacing w:after="100" w:before="0"/>
      </w:pPr>
      <w:r>
        <w:rPr>
          <w:b w:val="0"/>
        </w:rPr>
        <w:t>B. Katal</w:t>
      </w:r>
    </w:p>
    <w:p>
      <w:pPr>
        <w:spacing w:after="100" w:before="0"/>
      </w:pPr>
      <w:r>
        <w:rPr>
          <w:b w:val="0"/>
        </w:rPr>
        <w:t>C. Radian</w:t>
      </w:r>
    </w:p>
    <w:p>
      <w:pPr>
        <w:spacing w:after="100" w:before="0"/>
      </w:pPr>
      <w:r>
        <w:rPr>
          <w:b w:val="0"/>
        </w:rPr>
        <w:t>D. Diopter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diopter (D) is the unit for measuring the optical power of a lens or curved mirror, defined as the reciprocal of the focal length in meters (D = 1/f). A lens with a 1-meter focal length has an optical power of 1 diopter. Positive diopters indicate converging lenses, used in magnifying glasses and hyperopia correction, while negative diopters indicate diverging lenses, used in peepholes and myopia correction. Optical power determines how much a lens converges or diverges light, crucial for designing optical systems like glasses, cameras, and telescopes. The focal length is the distance at which light rays converge to form clear images.</w:t>
      </w:r>
    </w:p>
    <w:p>
      <w:pPr>
        <w:spacing w:before="0"/>
      </w:pPr>
      <w:r>
        <w:rPr>
          <w:b w:val="0"/>
        </w:rPr>
      </w:r>
    </w:p>
    <w:p>
      <w:pPr>
        <w:spacing w:after="100" w:line="360" w:lineRule="auto" w:before="0"/>
      </w:pPr>
      <w:r>
        <w:rPr>
          <w:b w:val="0"/>
        </w:rPr>
        <w:t>18. How many colours does sunlight consist of?</w:t>
      </w:r>
    </w:p>
    <w:p>
      <w:pPr>
        <w:spacing w:before="0"/>
      </w:pPr>
      <w:r>
        <w:rPr>
          <w:b w:val="0"/>
        </w:rPr>
      </w:r>
    </w:p>
    <w:p>
      <w:pPr>
        <w:spacing w:after="100" w:before="0"/>
      </w:pPr>
      <w:r>
        <w:rPr>
          <w:b w:val="0"/>
        </w:rPr>
        <w:t>A. five</w:t>
      </w:r>
    </w:p>
    <w:p>
      <w:pPr>
        <w:spacing w:after="100" w:before="0"/>
      </w:pPr>
      <w:r>
        <w:rPr>
          <w:b w:val="0"/>
        </w:rPr>
        <w:t>B. Three</w:t>
      </w:r>
    </w:p>
    <w:p>
      <w:pPr>
        <w:spacing w:after="100" w:before="0"/>
      </w:pPr>
      <w:r>
        <w:rPr>
          <w:b w:val="0"/>
        </w:rPr>
        <w:t>C. Two</w:t>
      </w:r>
    </w:p>
    <w:p>
      <w:pPr>
        <w:spacing w:after="100" w:before="0"/>
      </w:pPr>
      <w:r>
        <w:rPr>
          <w:b w:val="0"/>
        </w:rPr>
        <w:t>D. Seven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Sunlight consists of seven colours. The sunlight splits into seven colours namely violet, indigo, blue, green, orange, and red. We usually call it VIBGYOR. When we mix all these colours we just get one light which is the WHITE light.</w:t>
      </w:r>
    </w:p>
    <w:p>
      <w:pPr>
        <w:spacing w:before="0"/>
      </w:pPr>
      <w:r>
        <w:rPr>
          <w:b w:val="0"/>
        </w:rPr>
      </w:r>
    </w:p>
    <w:p>
      <w:pPr>
        <w:spacing w:after="100" w:line="360" w:lineRule="auto" w:before="0"/>
      </w:pPr>
      <w:r>
        <w:rPr>
          <w:b w:val="0"/>
        </w:rPr>
        <w:t>19. 1 horsepower = approximately _____ watts.</w:t>
      </w:r>
    </w:p>
    <w:p>
      <w:pPr>
        <w:spacing w:before="0"/>
      </w:pPr>
      <w:r>
        <w:rPr>
          <w:b w:val="0"/>
        </w:rPr>
      </w:r>
    </w:p>
    <w:p>
      <w:pPr>
        <w:spacing w:after="100" w:before="0"/>
      </w:pPr>
      <w:r>
        <w:rPr>
          <w:b w:val="0"/>
        </w:rPr>
        <w:t>A. 674</w:t>
      </w:r>
    </w:p>
    <w:p>
      <w:pPr>
        <w:spacing w:after="100" w:before="0"/>
      </w:pPr>
      <w:r>
        <w:rPr>
          <w:b w:val="0"/>
        </w:rPr>
        <w:t>B. 647</w:t>
      </w:r>
    </w:p>
    <w:p>
      <w:pPr>
        <w:spacing w:after="100" w:before="0"/>
      </w:pPr>
      <w:r>
        <w:rPr>
          <w:b w:val="0"/>
        </w:rPr>
        <w:t>C. 764</w:t>
      </w:r>
    </w:p>
    <w:p>
      <w:pPr>
        <w:spacing w:after="100" w:before="0"/>
      </w:pPr>
      <w:r>
        <w:rPr>
          <w:b w:val="0"/>
        </w:rPr>
        <w:t>D. 746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746 watts. CONCEPT: EXPLANATION: From the above discussion, 1 horsepower = 746 Watts. So option 4 is correct.</w:t>
      </w:r>
    </w:p>
    <w:p>
      <w:pPr>
        <w:spacing w:before="0"/>
      </w:pPr>
      <w:r>
        <w:rPr>
          <w:b w:val="0"/>
        </w:rPr>
        <w:t>• Power (P): The rate of work done is called power. The SI unit of power is the watt (W).</w:t>
      </w:r>
    </w:p>
    <w:p>
      <w:pPr>
        <w:spacing w:before="0"/>
      </w:pPr>
      <w:r>
        <w:rPr>
          <w:b w:val="0"/>
        </w:rPr>
        <w:t>• Horsepower: The unit of measurement of power or the rate at which work is done is called Horsepower. There are many different standards and types of horsepower. Two common types being used today are Mechanical/Imperial and Metric horse Power.</w:t>
      </w:r>
    </w:p>
    <w:p>
      <w:pPr>
        <w:spacing w:before="0"/>
      </w:pPr>
      <w:r>
        <w:rPr>
          <w:b w:val="0"/>
        </w:rPr>
        <w:t>• One unit of power is Mechanical horsepower which is about 746 watts approximately.</w:t>
      </w:r>
    </w:p>
    <w:p>
      <w:pPr>
        <w:spacing w:before="0"/>
      </w:pPr>
      <w:r>
        <w:rPr>
          <w:b w:val="0"/>
        </w:rPr>
        <w:t>• Another unit of power is Metric horsepower which is about 736 watts approximately.</w:t>
      </w:r>
    </w:p>
    <w:p>
      <w:pPr>
        <w:spacing w:before="0"/>
      </w:pPr>
      <w:r>
        <w:rPr>
          <w:b w:val="0"/>
        </w:rPr>
      </w:r>
    </w:p>
    <w:p>
      <w:pPr>
        <w:spacing w:after="100" w:line="360" w:lineRule="auto" w:before="0"/>
      </w:pPr>
      <w:r>
        <w:rPr>
          <w:b w:val="0"/>
        </w:rPr>
        <w:t>20. Which of the following groups is a good conductor of heat?</w:t>
      </w:r>
    </w:p>
    <w:p>
      <w:pPr>
        <w:spacing w:before="0"/>
      </w:pPr>
      <w:r>
        <w:rPr>
          <w:b w:val="0"/>
        </w:rPr>
      </w:r>
    </w:p>
    <w:p>
      <w:pPr>
        <w:spacing w:after="100" w:before="0"/>
      </w:pPr>
      <w:r>
        <w:rPr>
          <w:b w:val="0"/>
        </w:rPr>
        <w:t>A. Sand, wood and silver</w:t>
      </w:r>
    </w:p>
    <w:p>
      <w:pPr>
        <w:spacing w:after="100" w:before="0"/>
      </w:pPr>
      <w:r>
        <w:rPr>
          <w:b w:val="0"/>
        </w:rPr>
        <w:t>B. Steel, copper and aluminum</w:t>
      </w:r>
    </w:p>
    <w:p>
      <w:pPr>
        <w:spacing w:after="100" w:before="0"/>
      </w:pPr>
      <w:r>
        <w:rPr>
          <w:b w:val="0"/>
        </w:rPr>
        <w:t>C. Iron, wood and copper</w:t>
      </w:r>
    </w:p>
    <w:p>
      <w:pPr>
        <w:spacing w:after="100" w:before="0"/>
      </w:pPr>
      <w:r>
        <w:rPr>
          <w:b w:val="0"/>
        </w:rPr>
        <w:t>D. Mercury, wood and sand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Steel, copper and aluminium. Key Points Additional Information</w:t>
      </w:r>
    </w:p>
    <w:p>
      <w:pPr>
        <w:spacing w:before="0"/>
      </w:pPr>
      <w:r>
        <w:rPr>
          <w:b w:val="0"/>
        </w:rPr>
        <w:t>• Conductor: A substance or material that permits the flow of electricity is known as an electrical conductor.</w:t>
      </w:r>
    </w:p>
    <w:p>
      <w:pPr>
        <w:spacing w:before="0"/>
      </w:pPr>
      <w:r>
        <w:rPr>
          <w:b w:val="0"/>
        </w:rPr>
        <w:t>• When voltage is provided, electrical charge carriers, often electrons or ions, travel effortlessly from atom to atom in a conductor.</w:t>
      </w:r>
    </w:p>
    <w:p>
      <w:pPr>
        <w:spacing w:before="0"/>
      </w:pPr>
      <w:r>
        <w:rPr>
          <w:b w:val="0"/>
        </w:rPr>
        <w:t>• Materials made of metal are common electrical conductors.</w:t>
      </w:r>
    </w:p>
    <w:p>
      <w:pPr>
        <w:spacing w:before="0"/>
      </w:pPr>
      <w:r>
        <w:rPr>
          <w:b w:val="0"/>
        </w:rPr>
        <w:t>• On the surface of conductors, there is an electric charge.</w:t>
      </w:r>
    </w:p>
    <w:p>
      <w:pPr>
        <w:spacing w:before="0"/>
      </w:pPr>
      <w:r>
        <w:rPr>
          <w:b w:val="0"/>
        </w:rPr>
        <w:t>• There are four different kinds of conductors: semiconductors, resistors, excellent conductors, and non-conductors.</w:t>
      </w:r>
    </w:p>
    <w:p>
      <w:pPr>
        <w:spacing w:before="0"/>
      </w:pPr>
      <w:r>
        <w:rPr>
          <w:b w:val="0"/>
        </w:rPr>
        <w:t>• Some examples of conductors: Silver, Gold, Copper, Aluminum, Mercury, Steel, Iron, and Seawater.</w:t>
      </w:r>
    </w:p>
    <w:p>
      <w:pPr>
        <w:spacing w:before="0"/>
      </w:pPr>
      <w:r>
        <w:rPr>
          <w:b w:val="0"/>
        </w:rPr>
        <w:t>• Semiconductor: An item made of silicon that conducts electricity more than an insulator like glass but less than a pure conductor like copper or aluminium is known as a semiconductor.</w:t>
      </w:r>
    </w:p>
    <w:p>
      <w:pPr>
        <w:spacing w:before="0"/>
      </w:pPr>
      <w:r>
        <w:rPr>
          <w:b w:val="0"/>
        </w:rPr>
        <w:t>• A semiconductor material has an electrical conductivity value falling between that of a conductor and an insulator.</w:t>
      </w:r>
    </w:p>
    <w:p>
      <w:pPr>
        <w:spacing w:before="0"/>
      </w:pPr>
      <w:r>
        <w:rPr>
          <w:b w:val="0"/>
        </w:rPr>
        <w:t>• Its resistivity falls as its temperature rises; metals behave in the opposite way.</w:t>
      </w:r>
    </w:p>
    <w:p>
      <w:pPr>
        <w:spacing w:before="0"/>
      </w:pPr>
      <w:r>
        <w:rPr>
          <w:b w:val="0"/>
        </w:rPr>
        <w:t>• Some examples of semiconductors are silicon, germanium, gallium arsenide etc.</w:t>
      </w:r>
    </w:p>
    <w:p>
      <w:pPr>
        <w:spacing w:before="0"/>
      </w:pPr>
      <w:r>
        <w:rPr>
          <w:b w:val="0"/>
        </w:rPr>
        <w:t>• Insulator: Any material that keeps energy such as electricity, heat, or cold from easily transferring through is an insulator.</w:t>
      </w:r>
    </w:p>
    <w:p>
      <w:pPr>
        <w:spacing w:before="0"/>
      </w:pPr>
      <w:r>
        <w:rPr>
          <w:b w:val="0"/>
        </w:rPr>
        <w:t>• A substance that prevents the free flow of electrical current is known as an electrical insulator.</w:t>
      </w:r>
    </w:p>
    <w:p>
      <w:pPr>
        <w:spacing w:before="0"/>
      </w:pPr>
      <w:r>
        <w:rPr>
          <w:b w:val="0"/>
        </w:rPr>
        <w:t>• The electrons in the insulator's atoms are securely bonded and immobile.</w:t>
      </w:r>
    </w:p>
    <w:p>
      <w:pPr>
        <w:spacing w:before="0"/>
      </w:pPr>
      <w:r>
        <w:rPr>
          <w:b w:val="0"/>
        </w:rPr>
        <w:t>• Wood, plastic, rubber, and glass are good insulators.</w:t>
      </w:r>
    </w:p>
    <w:p>
      <w:pPr>
        <w:spacing w:before="0"/>
      </w:pPr>
      <w:r>
        <w:rPr>
          <w:b w:val="0"/>
        </w:rPr>
      </w:r>
    </w:p>
    <w:p>
      <w:pPr>
        <w:spacing w:after="100" w:line="360" w:lineRule="auto" w:before="0"/>
      </w:pPr>
      <w:r>
        <w:rPr>
          <w:b w:val="0"/>
        </w:rPr>
        <w:t>21. What is speed?</w:t>
      </w:r>
    </w:p>
    <w:p>
      <w:pPr>
        <w:spacing w:before="0"/>
      </w:pPr>
      <w:r>
        <w:rPr>
          <w:b w:val="0"/>
        </w:rPr>
      </w:r>
    </w:p>
    <w:p>
      <w:pPr>
        <w:spacing w:after="100" w:before="0"/>
      </w:pPr>
      <w:r>
        <w:rPr>
          <w:b w:val="0"/>
        </w:rPr>
        <w:t>A. It is the distance covered by an object in a unit time.</w:t>
      </w:r>
    </w:p>
    <w:p>
      <w:pPr>
        <w:spacing w:after="100" w:before="0"/>
      </w:pPr>
      <w:r>
        <w:rPr>
          <w:b w:val="0"/>
        </w:rPr>
        <w:t>B. It is the velocity of an object per unit time.</w:t>
      </w:r>
    </w:p>
    <w:p>
      <w:pPr>
        <w:spacing w:after="100" w:before="0"/>
      </w:pPr>
      <w:r>
        <w:rPr>
          <w:b w:val="0"/>
        </w:rPr>
        <w:t>C. It is the force applied on covering a unit distance.</w:t>
      </w:r>
    </w:p>
    <w:p>
      <w:pPr>
        <w:spacing w:after="100" w:before="0"/>
      </w:pPr>
      <w:r>
        <w:rPr>
          <w:b w:val="0"/>
        </w:rPr>
        <w:t>D. It is the acceleration of an object per unit time.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Speed is the distance covered by an object in a unit time. It is a scalar quantity and can never be negative or zero. Speed is measured in m/s. It is different from velocity as velocity includes the direction of motion. Speed is a fundamental concept in physics and is used to calculate various other parameters like acceleration and momentum.</w:t>
      </w:r>
    </w:p>
    <w:p>
      <w:pPr>
        <w:spacing w:before="0"/>
      </w:pPr>
      <w:r>
        <w:rPr>
          <w:b w:val="0"/>
        </w:rPr>
      </w:r>
    </w:p>
    <w:p>
      <w:pPr>
        <w:spacing w:after="100" w:line="360" w:lineRule="auto" w:before="0"/>
      </w:pPr>
      <w:r>
        <w:rPr>
          <w:b w:val="0"/>
        </w:rPr>
        <w:t>22. What is the full form of an LED?</w:t>
      </w:r>
    </w:p>
    <w:p>
      <w:pPr>
        <w:spacing w:before="0"/>
      </w:pPr>
      <w:r>
        <w:rPr>
          <w:b w:val="0"/>
        </w:rPr>
      </w:r>
    </w:p>
    <w:p>
      <w:pPr>
        <w:spacing w:after="100" w:before="0"/>
      </w:pPr>
      <w:r>
        <w:rPr>
          <w:b w:val="0"/>
        </w:rPr>
        <w:t>A. Linear Emergency Device</w:t>
      </w:r>
    </w:p>
    <w:p>
      <w:pPr>
        <w:spacing w:after="100" w:before="0"/>
      </w:pPr>
      <w:r>
        <w:rPr>
          <w:b w:val="0"/>
        </w:rPr>
        <w:t>B. Light Emitting Diode</w:t>
      </w:r>
    </w:p>
    <w:p>
      <w:pPr>
        <w:spacing w:after="100" w:before="0"/>
      </w:pPr>
      <w:r>
        <w:rPr>
          <w:b w:val="0"/>
        </w:rPr>
        <w:t>C. Liquid Emitting Display</w:t>
      </w:r>
    </w:p>
    <w:p>
      <w:pPr>
        <w:spacing w:after="100" w:before="0"/>
      </w:pPr>
      <w:r>
        <w:rPr>
          <w:b w:val="0"/>
        </w:rPr>
        <w:t>D. Light Emitting Device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LED stands for Light Emitting Diode. Light Emitting Diode is a semiconductor light source that emits light when current flows from it. LEDs work on the principle of Electroluminescence It is widely used in digital machines and gadgets.</w:t>
      </w:r>
    </w:p>
    <w:p>
      <w:pPr>
        <w:spacing w:before="0"/>
      </w:pPr>
      <w:r>
        <w:rPr>
          <w:b w:val="0"/>
        </w:rPr>
      </w:r>
    </w:p>
    <w:p>
      <w:pPr>
        <w:spacing w:after="100" w:line="360" w:lineRule="auto" w:before="0"/>
      </w:pPr>
      <w:r>
        <w:rPr>
          <w:b w:val="0"/>
        </w:rPr>
        <w:t>23. Working principle of washing machine is _________.</w:t>
      </w:r>
    </w:p>
    <w:p>
      <w:pPr>
        <w:spacing w:before="0"/>
      </w:pPr>
      <w:r>
        <w:rPr>
          <w:b w:val="0"/>
        </w:rPr>
      </w:r>
    </w:p>
    <w:p>
      <w:pPr>
        <w:spacing w:after="100" w:before="0"/>
      </w:pPr>
      <w:r>
        <w:rPr>
          <w:b w:val="0"/>
        </w:rPr>
        <w:t>A. Pressure power</w:t>
      </w:r>
    </w:p>
    <w:p>
      <w:pPr>
        <w:spacing w:after="100" w:before="0"/>
      </w:pPr>
      <w:r>
        <w:rPr>
          <w:b w:val="0"/>
        </w:rPr>
        <w:t>B. Dialysis</w:t>
      </w:r>
    </w:p>
    <w:p>
      <w:pPr>
        <w:spacing w:after="100" w:before="0"/>
      </w:pPr>
      <w:r>
        <w:rPr>
          <w:b w:val="0"/>
        </w:rPr>
        <w:t>C. Centrifugation</w:t>
      </w:r>
    </w:p>
    <w:p>
      <w:pPr>
        <w:spacing w:after="100" w:before="0"/>
      </w:pPr>
      <w:r>
        <w:rPr>
          <w:b w:val="0"/>
        </w:rPr>
        <w:t>D. Diffusion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working principle of a washing machine is **centrifugation**. Centrifugation involves using centrifugal force to separate particles in a solid-liquid mixture. This principle helps in the effective removal of water from clothes during the spin cycle in washing machines.</w:t>
      </w:r>
    </w:p>
    <w:p>
      <w:pPr>
        <w:spacing w:before="0"/>
      </w:pPr>
      <w:r>
        <w:rPr>
          <w:b w:val="0"/>
        </w:rPr>
      </w:r>
    </w:p>
    <w:p>
      <w:pPr>
        <w:spacing w:after="100" w:line="360" w:lineRule="auto" w:before="0"/>
      </w:pPr>
      <w:r>
        <w:rPr>
          <w:b w:val="0"/>
        </w:rPr>
        <w:t>24. Which of the following laws can be explained as 'An object remains in a state of rest or of uniform motion in a straight line unless compelled to change that state by an applied force.'?</w:t>
      </w:r>
    </w:p>
    <w:p>
      <w:pPr>
        <w:spacing w:before="0"/>
      </w:pPr>
      <w:r>
        <w:rPr>
          <w:b w:val="0"/>
        </w:rPr>
      </w:r>
    </w:p>
    <w:p>
      <w:pPr>
        <w:spacing w:after="100" w:before="0"/>
      </w:pPr>
      <w:r>
        <w:rPr>
          <w:b w:val="0"/>
        </w:rPr>
        <w:t>A. Second law of motion</w:t>
      </w:r>
    </w:p>
    <w:p>
      <w:pPr>
        <w:spacing w:after="100" w:before="0"/>
      </w:pPr>
      <w:r>
        <w:rPr>
          <w:b w:val="0"/>
        </w:rPr>
        <w:t>B. First law of motion</w:t>
      </w:r>
    </w:p>
    <w:p>
      <w:pPr>
        <w:spacing w:after="100" w:before="0"/>
      </w:pPr>
      <w:r>
        <w:rPr>
          <w:b w:val="0"/>
        </w:rPr>
        <w:t>C. Third law of motion</w:t>
      </w:r>
    </w:p>
    <w:p>
      <w:pPr>
        <w:spacing w:after="100" w:before="0"/>
      </w:pPr>
      <w:r>
        <w:rPr>
          <w:b w:val="0"/>
        </w:rPr>
        <w:t>D. First law of thermodynamics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 law of motion can be explained as 'An object remains in a state of rest or of uniform motion in a straight line unless compelled to change that state by an applied force.' The first law of Newton implies that things cannot stop, start, or change direction all by themselves. These things require some outside force.</w:t>
      </w:r>
    </w:p>
    <w:p>
      <w:pPr>
        <w:spacing w:before="0"/>
      </w:pPr>
      <w:r>
        <w:rPr>
          <w:b w:val="0"/>
        </w:rPr>
      </w:r>
    </w:p>
    <w:p>
      <w:pPr>
        <w:spacing w:after="100" w:line="360" w:lineRule="auto" w:before="0"/>
      </w:pPr>
      <w:r>
        <w:rPr>
          <w:b w:val="0"/>
        </w:rPr>
        <w:t>25. Which law explains about the tides due to the moon and the sun?</w:t>
      </w:r>
    </w:p>
    <w:p>
      <w:pPr>
        <w:spacing w:before="0"/>
      </w:pPr>
      <w:r>
        <w:rPr>
          <w:b w:val="0"/>
        </w:rPr>
      </w:r>
    </w:p>
    <w:p>
      <w:pPr>
        <w:spacing w:after="100" w:before="0"/>
      </w:pPr>
      <w:r>
        <w:rPr>
          <w:b w:val="0"/>
        </w:rPr>
        <w:t>A. Law of gravitation</w:t>
      </w:r>
    </w:p>
    <w:p>
      <w:pPr>
        <w:spacing w:after="100" w:before="0"/>
      </w:pPr>
      <w:r>
        <w:rPr>
          <w:b w:val="0"/>
        </w:rPr>
        <w:t>B. Law of reflection</w:t>
      </w:r>
    </w:p>
    <w:p>
      <w:pPr>
        <w:spacing w:after="100" w:before="0"/>
      </w:pPr>
      <w:r>
        <w:rPr>
          <w:b w:val="0"/>
        </w:rPr>
        <w:t>C. Law of refraction</w:t>
      </w:r>
    </w:p>
    <w:p>
      <w:pPr>
        <w:spacing w:after="100" w:before="0"/>
      </w:pPr>
      <w:r>
        <w:rPr>
          <w:b w:val="0"/>
        </w:rPr>
        <w:t>D. Law of inertia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Law of gravitation explains about the tides due to the moon and the sun. The gravitational attraction between two bodies is directly proportional to their masses and inversely proportional to the square of their distance, according to Newton's law of universal gravitation. As a result, the gravitational attraction between two things increases as their mass increases and their distance decreases.</w:t>
      </w:r>
    </w:p>
    <w:p>
      <w:pPr>
        <w:spacing w:before="0"/>
      </w:pPr>
      <w:r>
        <w:rPr>
          <w:b w:val="0"/>
        </w:rPr>
      </w:r>
    </w:p>
    <w:p>
      <w:pPr>
        <w:spacing w:after="100" w:line="360" w:lineRule="auto" w:before="0"/>
      </w:pPr>
      <w:r>
        <w:rPr>
          <w:b w:val="0"/>
        </w:rPr>
        <w:t>26. Car moving on a straight road is an example of ________ motion.</w:t>
      </w:r>
    </w:p>
    <w:p>
      <w:pPr>
        <w:spacing w:before="0"/>
      </w:pPr>
      <w:r>
        <w:rPr>
          <w:b w:val="0"/>
        </w:rPr>
      </w:r>
    </w:p>
    <w:p>
      <w:pPr>
        <w:spacing w:after="100" w:before="0"/>
      </w:pPr>
      <w:r>
        <w:rPr>
          <w:b w:val="0"/>
        </w:rPr>
        <w:t>A. rectilinear</w:t>
      </w:r>
    </w:p>
    <w:p>
      <w:pPr>
        <w:spacing w:after="100" w:before="0"/>
      </w:pPr>
      <w:r>
        <w:rPr>
          <w:b w:val="0"/>
        </w:rPr>
        <w:t>B. periodic</w:t>
      </w:r>
    </w:p>
    <w:p>
      <w:pPr>
        <w:spacing w:after="100" w:before="0"/>
      </w:pPr>
      <w:r>
        <w:rPr>
          <w:b w:val="0"/>
        </w:rPr>
        <w:t>C. curvilinear</w:t>
      </w:r>
    </w:p>
    <w:p>
      <w:pPr>
        <w:spacing w:after="100" w:before="0"/>
      </w:pPr>
      <w:r>
        <w:rPr>
          <w:b w:val="0"/>
        </w:rPr>
        <w:t>D. random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Car moving on a straight road exemplifies rectilinear motion, where particles travel equal distances along parallel straight lines. Periodic motion repeats at equal time intervals, curvilinear motion follows a curved path, and random motion is unpredictable with no specific direction. Rectilinear motion pertains to straight-line movement.</w:t>
      </w:r>
    </w:p>
    <w:p>
      <w:pPr>
        <w:spacing w:before="0"/>
      </w:pPr>
      <w:r>
        <w:rPr>
          <w:b w:val="0"/>
        </w:rPr>
      </w:r>
    </w:p>
    <w:p>
      <w:pPr>
        <w:spacing w:after="100" w:line="360" w:lineRule="auto" w:before="0"/>
      </w:pPr>
      <w:r>
        <w:rPr>
          <w:b w:val="0"/>
        </w:rPr>
        <w:t>27. Rainfall is measured by an instrument called the _______.</w:t>
      </w:r>
    </w:p>
    <w:p>
      <w:pPr>
        <w:spacing w:before="0"/>
      </w:pPr>
      <w:r>
        <w:rPr>
          <w:b w:val="0"/>
        </w:rPr>
      </w:r>
    </w:p>
    <w:p>
      <w:pPr>
        <w:spacing w:after="100" w:before="0"/>
      </w:pPr>
      <w:r>
        <w:rPr>
          <w:b w:val="0"/>
        </w:rPr>
        <w:t>A. rain gauge</w:t>
      </w:r>
    </w:p>
    <w:p>
      <w:pPr>
        <w:spacing w:after="100" w:before="0"/>
      </w:pPr>
      <w:r>
        <w:rPr>
          <w:b w:val="0"/>
        </w:rPr>
        <w:t>B. barometer</w:t>
      </w:r>
    </w:p>
    <w:p>
      <w:pPr>
        <w:spacing w:after="100" w:before="0"/>
      </w:pPr>
      <w:r>
        <w:rPr>
          <w:b w:val="0"/>
        </w:rPr>
        <w:t>C. pirani gauge</w:t>
      </w:r>
    </w:p>
    <w:p>
      <w:pPr>
        <w:spacing w:after="100" w:before="0"/>
      </w:pPr>
      <w:r>
        <w:rPr>
          <w:b w:val="0"/>
        </w:rPr>
        <w:t>D. altimeter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Rainfall is measured using an instrument called a rain gauge. It consists of a metal cylinder with a circular funnel, and the raindrops are collected and measured in a measuring glass. The diameter of the funnel's rim is usually 20 cm, and rainfall is measured in millimetres or centimetres. Snow is also measured in a similar manner by turning it into liquid form. Therefore, which is rain gauge.</w:t>
      </w:r>
    </w:p>
    <w:p>
      <w:pPr>
        <w:spacing w:before="0"/>
      </w:pPr>
      <w:r>
        <w:rPr>
          <w:b w:val="0"/>
        </w:rPr>
      </w:r>
    </w:p>
    <w:p>
      <w:pPr>
        <w:spacing w:after="100" w:line="360" w:lineRule="auto" w:before="0"/>
      </w:pPr>
      <w:r>
        <w:rPr>
          <w:b w:val="0"/>
        </w:rPr>
        <w:t>28. Which of the following physical Quantity - SI unit pairs is correctly matched?</w:t>
      </w:r>
    </w:p>
    <w:p>
      <w:pPr>
        <w:spacing w:before="0"/>
      </w:pPr>
      <w:r>
        <w:rPr>
          <w:b w:val="0"/>
        </w:rPr>
      </w:r>
    </w:p>
    <w:p>
      <w:pPr>
        <w:spacing w:after="100" w:before="0"/>
      </w:pPr>
      <w:r>
        <w:rPr>
          <w:b w:val="0"/>
        </w:rPr>
        <w:t>A. Power - Kilogram</w:t>
      </w:r>
    </w:p>
    <w:p>
      <w:pPr>
        <w:spacing w:after="100" w:before="0"/>
      </w:pPr>
      <w:r>
        <w:rPr>
          <w:b w:val="0"/>
        </w:rPr>
        <w:t>B. Inductance - Tesla</w:t>
      </w:r>
    </w:p>
    <w:p>
      <w:pPr>
        <w:spacing w:after="100" w:before="0"/>
      </w:pPr>
      <w:r>
        <w:rPr>
          <w:b w:val="0"/>
        </w:rPr>
        <w:t>C. Capacitance - Ohm</w:t>
      </w:r>
    </w:p>
    <w:p>
      <w:pPr>
        <w:spacing w:after="100" w:before="0"/>
      </w:pPr>
      <w:r>
        <w:rPr>
          <w:b w:val="0"/>
        </w:rPr>
        <w:t>D. Force - Newton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only correctly matched physical quantity-SI unit pair is force-newton. Power is the rate of doing work and is measured in watts (W). Force is the push or pull on an object and is measured in newtons (N).</w:t>
      </w:r>
    </w:p>
    <w:p>
      <w:pPr>
        <w:spacing w:before="0"/>
      </w:pPr>
      <w:r>
        <w:rPr>
          <w:b w:val="0"/>
        </w:rPr>
      </w:r>
    </w:p>
    <w:p>
      <w:pPr>
        <w:spacing w:after="100" w:line="360" w:lineRule="auto" w:before="0"/>
      </w:pPr>
      <w:r>
        <w:rPr>
          <w:b w:val="0"/>
        </w:rPr>
        <w:t>29. Mechanical energy is the sum of potential energy and ______ energy.</w:t>
      </w:r>
    </w:p>
    <w:p>
      <w:pPr>
        <w:spacing w:before="0"/>
      </w:pPr>
      <w:r>
        <w:rPr>
          <w:b w:val="0"/>
        </w:rPr>
      </w:r>
    </w:p>
    <w:p>
      <w:pPr>
        <w:spacing w:after="100" w:before="0"/>
      </w:pPr>
      <w:r>
        <w:rPr>
          <w:b w:val="0"/>
        </w:rPr>
        <w:t>A. kinetic</w:t>
      </w:r>
    </w:p>
    <w:p>
      <w:pPr>
        <w:spacing w:after="100" w:before="0"/>
      </w:pPr>
      <w:r>
        <w:rPr>
          <w:b w:val="0"/>
        </w:rPr>
        <w:t>B. heat</w:t>
      </w:r>
    </w:p>
    <w:p>
      <w:pPr>
        <w:spacing w:after="100" w:before="0"/>
      </w:pPr>
      <w:r>
        <w:rPr>
          <w:b w:val="0"/>
        </w:rPr>
        <w:t>C. electrical</w:t>
      </w:r>
    </w:p>
    <w:p>
      <w:pPr>
        <w:spacing w:after="100" w:before="0"/>
      </w:pPr>
      <w:r>
        <w:rPr>
          <w:b w:val="0"/>
        </w:rPr>
        <w:t>D. chemical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Mechanical energy is a combination of Kinetic energy and Potential energy. Mechanical energy is a form of energy that is related to the position and motion of an object. The kinetic energy of an object is the energy that it possesses due to its motion. Potential energy is the energy held by an object because of its position relative to other object.</w:t>
      </w:r>
    </w:p>
    <w:p>
      <w:pPr>
        <w:spacing w:before="0"/>
      </w:pPr>
      <w:r>
        <w:rPr>
          <w:b w:val="0"/>
        </w:rPr>
      </w:r>
    </w:p>
    <w:p>
      <w:pPr>
        <w:spacing w:after="100" w:line="360" w:lineRule="auto" w:before="0"/>
      </w:pPr>
      <w:r>
        <w:rPr>
          <w:b w:val="0"/>
        </w:rPr>
        <w:t>30. The amount of work done in moving a charge of 4C across two points having a potential difference of 6V is ______.</w:t>
      </w:r>
    </w:p>
    <w:p>
      <w:pPr>
        <w:spacing w:before="0"/>
      </w:pPr>
      <w:r>
        <w:rPr>
          <w:b w:val="0"/>
        </w:rPr>
      </w:r>
    </w:p>
    <w:p>
      <w:pPr>
        <w:spacing w:after="100" w:before="0"/>
      </w:pPr>
      <w:r>
        <w:rPr>
          <w:b w:val="0"/>
        </w:rPr>
        <w:t>A. 48 J</w:t>
      </w:r>
    </w:p>
    <w:p>
      <w:pPr>
        <w:spacing w:after="100" w:before="0"/>
      </w:pPr>
      <w:r>
        <w:rPr>
          <w:b w:val="0"/>
        </w:rPr>
        <w:t>B. 12 J</w:t>
      </w:r>
    </w:p>
    <w:p>
      <w:pPr>
        <w:spacing w:after="100" w:before="0"/>
      </w:pPr>
      <w:r>
        <w:rPr>
          <w:b w:val="0"/>
        </w:rPr>
        <w:t>C. 36 J</w:t>
      </w:r>
    </w:p>
    <w:p>
      <w:pPr>
        <w:spacing w:after="100" w:before="0"/>
      </w:pPr>
      <w:r>
        <w:rPr>
          <w:b w:val="0"/>
        </w:rPr>
        <w:t>D. 24 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work done in moving a charge of 4C across two points having a potential difference of 6V is calculated using the formula W=QV. Substituting the given values, we get W=4× 6=24 joules.</w:t>
      </w:r>
    </w:p>
    <w:p>
      <w:pPr>
        <w:spacing w:before="0"/>
      </w:pPr>
      <w:r>
        <w:rPr>
          <w:b w:val="0"/>
        </w:rPr>
      </w:r>
    </w:p>
    <w:p>
      <w:pPr>
        <w:spacing w:after="100" w:line="360" w:lineRule="auto" w:before="0"/>
      </w:pPr>
      <w:r>
        <w:rPr>
          <w:b w:val="0"/>
        </w:rPr>
        <w:t>31. Bats search out prey and fly in dark night by emitting and detecting reflections of which type of Sound Waves?</w:t>
      </w:r>
    </w:p>
    <w:p>
      <w:pPr>
        <w:spacing w:before="0"/>
      </w:pPr>
      <w:r>
        <w:rPr>
          <w:b w:val="0"/>
        </w:rPr>
      </w:r>
    </w:p>
    <w:p>
      <w:pPr>
        <w:spacing w:after="100" w:before="0"/>
      </w:pPr>
      <w:r>
        <w:rPr>
          <w:b w:val="0"/>
        </w:rPr>
        <w:t>A. Ultrasonic Waves</w:t>
      </w:r>
    </w:p>
    <w:p>
      <w:pPr>
        <w:spacing w:after="100" w:before="0"/>
      </w:pPr>
      <w:r>
        <w:rPr>
          <w:b w:val="0"/>
        </w:rPr>
        <w:t>B. Sonic Waves</w:t>
      </w:r>
    </w:p>
    <w:p>
      <w:pPr>
        <w:spacing w:after="100" w:before="0"/>
      </w:pPr>
      <w:r>
        <w:rPr>
          <w:b w:val="0"/>
        </w:rPr>
        <w:t>C. Subsonic Waves</w:t>
      </w:r>
    </w:p>
    <w:p>
      <w:pPr>
        <w:spacing w:after="100" w:before="0"/>
      </w:pPr>
      <w:r>
        <w:rPr>
          <w:b w:val="0"/>
        </w:rPr>
        <w:t>D. Hypersonic Waves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Bats emit ultrasonic waves (frequency &gt;20,000 Hz) to locate prey in darkness. These waves reflect back upon hitting obstacles, enabling bats to detect and navigate towards their target. Ultrasonic waves are beyond human hearing limits, making them ideal for precise echolocation used by bats in nocturnal environments.</w:t>
      </w:r>
    </w:p>
    <w:p>
      <w:pPr>
        <w:spacing w:before="0"/>
      </w:pPr>
      <w:r>
        <w:rPr>
          <w:b w:val="0"/>
        </w:rPr>
      </w:r>
    </w:p>
    <w:p>
      <w:pPr>
        <w:spacing w:after="100" w:line="360" w:lineRule="auto" w:before="0"/>
      </w:pPr>
      <w:r>
        <w:rPr>
          <w:b w:val="0"/>
        </w:rPr>
        <w:t>32. If 7 N force is applied on a brick and it moves through 5 m, then what will be the work done?</w:t>
      </w:r>
    </w:p>
    <w:p>
      <w:pPr>
        <w:spacing w:before="0"/>
      </w:pPr>
      <w:r>
        <w:rPr>
          <w:b w:val="0"/>
        </w:rPr>
      </w:r>
    </w:p>
    <w:p>
      <w:pPr>
        <w:spacing w:after="100" w:before="0"/>
      </w:pPr>
      <w:r>
        <w:rPr>
          <w:b w:val="0"/>
        </w:rPr>
        <w:t>A. 25 J</w:t>
      </w:r>
    </w:p>
    <w:p>
      <w:pPr>
        <w:spacing w:after="100" w:before="0"/>
      </w:pPr>
      <w:r>
        <w:rPr>
          <w:b w:val="0"/>
        </w:rPr>
        <w:t>B. 40 J</w:t>
      </w:r>
    </w:p>
    <w:p>
      <w:pPr>
        <w:spacing w:after="100" w:before="0"/>
      </w:pPr>
      <w:r>
        <w:rPr>
          <w:b w:val="0"/>
        </w:rPr>
        <w:t>C. 35 J</w:t>
      </w:r>
    </w:p>
    <w:p>
      <w:pPr>
        <w:spacing w:after="100" w:before="0"/>
      </w:pPr>
      <w:r>
        <w:rPr>
          <w:b w:val="0"/>
        </w:rPr>
        <w:t>D. 35 Erg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calculates work done using the formula Work = Force × Displacement × cos(θ). Given a 7 N force moves a brick 5 m in the same direction (θ = 0°), work done is 35 J. Work depends on force magnitude, displacement, and angle, measured in joules (SI unit for work/energy).</w:t>
      </w:r>
    </w:p>
    <w:p>
      <w:pPr>
        <w:spacing w:before="0"/>
      </w:pPr>
      <w:r>
        <w:rPr>
          <w:b w:val="0"/>
        </w:rPr>
      </w:r>
    </w:p>
    <w:p>
      <w:pPr>
        <w:spacing w:after="100" w:line="360" w:lineRule="auto" w:before="0"/>
      </w:pPr>
      <w:r>
        <w:rPr>
          <w:b w:val="0"/>
        </w:rPr>
        <w:t>33. _______ is designed to measure relative humidity.</w:t>
      </w:r>
    </w:p>
    <w:p>
      <w:pPr>
        <w:spacing w:before="0"/>
      </w:pPr>
      <w:r>
        <w:rPr>
          <w:b w:val="0"/>
        </w:rPr>
      </w:r>
    </w:p>
    <w:p>
      <w:pPr>
        <w:spacing w:after="100" w:before="0"/>
      </w:pPr>
      <w:r>
        <w:rPr>
          <w:b w:val="0"/>
        </w:rPr>
        <w:t>A. Barometer</w:t>
      </w:r>
    </w:p>
    <w:p>
      <w:pPr>
        <w:spacing w:after="100" w:before="0"/>
      </w:pPr>
      <w:r>
        <w:rPr>
          <w:b w:val="0"/>
        </w:rPr>
        <w:t>B. Tensiometer</w:t>
      </w:r>
    </w:p>
    <w:p>
      <w:pPr>
        <w:spacing w:after="100" w:before="0"/>
      </w:pPr>
      <w:r>
        <w:rPr>
          <w:b w:val="0"/>
        </w:rPr>
        <w:t>C. Piezometer</w:t>
      </w:r>
    </w:p>
    <w:p>
      <w:pPr>
        <w:spacing w:after="100" w:before="0"/>
      </w:pPr>
      <w:r>
        <w:rPr>
          <w:b w:val="0"/>
        </w:rPr>
        <w:t>D. Hygrometer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Hygrometer measures the relative humidity and humidity is the amount of moisture in the air. Hygrometer works on the principle of evaporative cooling. A psychrometer is an example of a hygrometer.</w:t>
      </w:r>
    </w:p>
    <w:p>
      <w:pPr>
        <w:spacing w:before="0"/>
      </w:pPr>
      <w:r>
        <w:rPr>
          <w:b w:val="0"/>
        </w:rPr>
      </w:r>
    </w:p>
    <w:p>
      <w:pPr>
        <w:spacing w:after="100" w:line="360" w:lineRule="auto" w:before="0"/>
      </w:pPr>
      <w:r>
        <w:rPr>
          <w:b w:val="0"/>
        </w:rPr>
        <w:t>34. Which of the following is the SI unit of velocity?</w:t>
      </w:r>
    </w:p>
    <w:p>
      <w:pPr>
        <w:spacing w:before="0"/>
      </w:pPr>
      <w:r>
        <w:rPr>
          <w:b w:val="0"/>
        </w:rPr>
      </w:r>
    </w:p>
    <w:p>
      <w:pPr>
        <w:spacing w:after="100" w:before="0"/>
      </w:pPr>
      <w:r>
        <w:rPr>
          <w:b w:val="0"/>
        </w:rPr>
        <w:t>A. kg/m</w:t>
      </w:r>
    </w:p>
    <w:p>
      <w:pPr>
        <w:spacing w:after="100" w:before="0"/>
      </w:pPr>
      <w:r>
        <w:rPr>
          <w:b w:val="0"/>
        </w:rPr>
        <w:t>B. kg/s</w:t>
      </w:r>
    </w:p>
    <w:p>
      <w:pPr>
        <w:spacing w:after="100" w:before="0"/>
      </w:pPr>
      <w:r>
        <w:rPr>
          <w:b w:val="0"/>
        </w:rPr>
        <w:t>C. m/s</w:t>
      </w:r>
    </w:p>
    <w:p>
      <w:pPr>
        <w:spacing w:after="100" w:before="0"/>
      </w:pPr>
      <w:r>
        <w:rPr>
          <w:b w:val="0"/>
        </w:rPr>
        <w:t>D. s/m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Velocity is defined as the rate of change of displacement of a body with respect to time. It is a vector quantity, meaning it has both magnitude and direction. The SI unit for measuring velocity is meters per second (m/s). The formula for velocity is given by the displacement (x) divided by the time (t). The dimensional formula for velocity is [M⁰L¹T⁻¹], indicating that it is derived from basic units of length (meter) and time (second) without dependence on mass.</w:t>
      </w:r>
    </w:p>
    <w:p>
      <w:pPr>
        <w:spacing w:before="0"/>
      </w:pPr>
      <w:r>
        <w:rPr>
          <w:b w:val="0"/>
        </w:rPr>
      </w:r>
    </w:p>
    <w:p>
      <w:pPr>
        <w:spacing w:after="100" w:line="360" w:lineRule="auto" w:before="0"/>
      </w:pPr>
      <w:r>
        <w:rPr>
          <w:b w:val="0"/>
        </w:rPr>
        <w:t>35. Which law is also known as the law of inertia?</w:t>
      </w:r>
    </w:p>
    <w:p>
      <w:pPr>
        <w:spacing w:before="0"/>
      </w:pPr>
      <w:r>
        <w:rPr>
          <w:b w:val="0"/>
        </w:rPr>
      </w:r>
    </w:p>
    <w:p>
      <w:pPr>
        <w:spacing w:after="100" w:before="0"/>
      </w:pPr>
      <w:r>
        <w:rPr>
          <w:b w:val="0"/>
        </w:rPr>
        <w:t>A. Newton's First law of motion</w:t>
      </w:r>
    </w:p>
    <w:p>
      <w:pPr>
        <w:spacing w:after="100" w:before="0"/>
      </w:pPr>
      <w:r>
        <w:rPr>
          <w:b w:val="0"/>
        </w:rPr>
        <w:t>B. Newton's Second law of motion</w:t>
      </w:r>
    </w:p>
    <w:p>
      <w:pPr>
        <w:spacing w:after="100" w:before="0"/>
      </w:pPr>
      <w:r>
        <w:rPr>
          <w:b w:val="0"/>
        </w:rPr>
        <w:t>C. Archimedes principle</w:t>
      </w:r>
    </w:p>
    <w:p>
      <w:pPr>
        <w:spacing w:after="100" w:before="0"/>
      </w:pPr>
      <w:r>
        <w:rPr>
          <w:b w:val="0"/>
        </w:rPr>
        <w:t>D. Kepler's 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law of inertia, also known as Newton's First Law, states that objects at rest stay at rest and objects in motion continue in the same direction unless acted upon by an external force. Newton's Second Law relates force, mass, and acceleration, while Archimedes' principle explains buoyant force and Kepler's laws describe planetary motion.</w:t>
      </w:r>
    </w:p>
    <w:p>
      <w:pPr>
        <w:spacing w:before="0"/>
      </w:pPr>
      <w:r>
        <w:rPr>
          <w:b w:val="0"/>
        </w:rPr>
      </w:r>
    </w:p>
    <w:p>
      <w:pPr>
        <w:spacing w:after="100" w:line="360" w:lineRule="auto" w:before="0"/>
      </w:pPr>
      <w:r>
        <w:rPr>
          <w:b w:val="0"/>
        </w:rPr>
        <w:t>36. What is the frequency (f) of a wave with a period of 0.04 seconds?</w:t>
      </w:r>
    </w:p>
    <w:p>
      <w:pPr>
        <w:spacing w:before="0"/>
      </w:pPr>
      <w:r>
        <w:rPr>
          <w:b w:val="0"/>
        </w:rPr>
      </w:r>
    </w:p>
    <w:p>
      <w:pPr>
        <w:spacing w:after="100" w:before="0"/>
      </w:pPr>
      <w:r>
        <w:rPr>
          <w:b w:val="0"/>
        </w:rPr>
        <w:t>A. 50 Hz</w:t>
      </w:r>
    </w:p>
    <w:p>
      <w:pPr>
        <w:spacing w:after="100" w:before="0"/>
      </w:pPr>
      <w:r>
        <w:rPr>
          <w:b w:val="0"/>
        </w:rPr>
        <w:t>B. 25 Hz</w:t>
      </w:r>
    </w:p>
    <w:p>
      <w:pPr>
        <w:spacing w:after="100" w:before="0"/>
      </w:pPr>
      <w:r>
        <w:rPr>
          <w:b w:val="0"/>
        </w:rPr>
        <w:t>C. 40 Hz</w:t>
      </w:r>
    </w:p>
    <w:p>
      <w:pPr>
        <w:spacing w:after="100" w:before="0"/>
      </w:pPr>
      <w:r>
        <w:rPr>
          <w:b w:val="0"/>
        </w:rPr>
        <w:t>D. 100 Hz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calculates the frequency of a wave from its period using the formula f = 1/T. Given T = 0.04 seconds, f = 25 Hz. Frequency is the number of wave cycles per second, while the period is the time for one cycle. Frequency and period are inversely related.</w:t>
      </w:r>
    </w:p>
    <w:p>
      <w:pPr>
        <w:spacing w:before="0"/>
      </w:pPr>
      <w:r>
        <w:rPr>
          <w:b w:val="0"/>
        </w:rPr>
      </w:r>
    </w:p>
    <w:p>
      <w:pPr>
        <w:spacing w:after="100" w:line="360" w:lineRule="auto" w:before="0"/>
      </w:pPr>
      <w:r>
        <w:rPr>
          <w:b w:val="0"/>
        </w:rPr>
        <w:t>37. Which of the following statements is NOT correct regarding sound?</w:t>
      </w:r>
    </w:p>
    <w:p>
      <w:pPr>
        <w:spacing w:before="0"/>
      </w:pPr>
      <w:r>
        <w:rPr>
          <w:b w:val="0"/>
        </w:rPr>
      </w:r>
    </w:p>
    <w:p>
      <w:pPr>
        <w:spacing w:after="100" w:before="0"/>
      </w:pPr>
      <w:r>
        <w:rPr>
          <w:b w:val="0"/>
        </w:rPr>
        <w:t>A. Sound can travel through vacuum.</w:t>
      </w:r>
    </w:p>
    <w:p>
      <w:pPr>
        <w:spacing w:after="100" w:before="0"/>
      </w:pPr>
      <w:r>
        <w:rPr>
          <w:b w:val="0"/>
        </w:rPr>
        <w:t>B. In human beings, the vibration of vocal cords produces sound.</w:t>
      </w:r>
    </w:p>
    <w:p>
      <w:pPr>
        <w:spacing w:after="100" w:before="0"/>
      </w:pPr>
      <w:r>
        <w:rPr>
          <w:b w:val="0"/>
        </w:rPr>
        <w:t>C. Unpleasant sounds are called noise.</w:t>
      </w:r>
    </w:p>
    <w:p>
      <w:pPr>
        <w:spacing w:after="100" w:before="0"/>
      </w:pPr>
      <w:r>
        <w:rPr>
          <w:b w:val="0"/>
        </w:rPr>
        <w:t>D. Frequency is expressed in hertz.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Sound cannot travel through vacuum as it requires a medium to travel. Sound is a longitudinal wave that needs particles to vibrate and transfer energy. In a vacuum, there are no particles, hence no medium for sound to travel. This is why sound cannot be heard in space.</w:t>
      </w:r>
    </w:p>
    <w:p>
      <w:pPr>
        <w:spacing w:before="0"/>
      </w:pPr>
      <w:r>
        <w:rPr>
          <w:b w:val="0"/>
        </w:rPr>
      </w:r>
    </w:p>
    <w:p>
      <w:pPr>
        <w:spacing w:after="100" w:line="360" w:lineRule="auto" w:before="0"/>
      </w:pPr>
      <w:r>
        <w:rPr>
          <w:b w:val="0"/>
        </w:rPr>
        <w:t>38. When a force resists the relative motion between two surfaces, it is called _______</w:t>
      </w:r>
    </w:p>
    <w:p>
      <w:pPr>
        <w:spacing w:before="0"/>
      </w:pPr>
      <w:r>
        <w:rPr>
          <w:b w:val="0"/>
        </w:rPr>
      </w:r>
    </w:p>
    <w:p>
      <w:pPr>
        <w:spacing w:after="100" w:before="0"/>
      </w:pPr>
      <w:r>
        <w:rPr>
          <w:b w:val="0"/>
        </w:rPr>
        <w:t>A. Resistance</w:t>
      </w:r>
    </w:p>
    <w:p>
      <w:pPr>
        <w:spacing w:after="100" w:before="0"/>
      </w:pPr>
      <w:r>
        <w:rPr>
          <w:b w:val="0"/>
        </w:rPr>
        <w:t>B. Convection</w:t>
      </w:r>
    </w:p>
    <w:p>
      <w:pPr>
        <w:spacing w:after="100" w:before="0"/>
      </w:pPr>
      <w:r>
        <w:rPr>
          <w:b w:val="0"/>
        </w:rPr>
        <w:t>C. Friction</w:t>
      </w:r>
    </w:p>
    <w:p>
      <w:pPr>
        <w:spacing w:after="100" w:before="0"/>
      </w:pPr>
      <w:r>
        <w:rPr>
          <w:b w:val="0"/>
        </w:rPr>
        <w:t>D. Induction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Friction. Additional Information Term Meaning Resistance Resistance is a measure of the opposition to current flow in an electrical circuit. Resistance is measured in ohms. Convection Convection is the transfer of heat due to the bulk movement of molecules within fluids, including molten rock. Induction Induction is the magnetic field which is proportional to the rate of change of the magnetic field.</w:t>
      </w:r>
    </w:p>
    <w:p>
      <w:pPr>
        <w:spacing w:before="0"/>
      </w:pPr>
      <w:r>
        <w:rPr>
          <w:b w:val="0"/>
        </w:rPr>
        <w:t>• The resistance offered by the surfaces that are in contact with each other when they move over each other is known as friction.</w:t>
      </w:r>
    </w:p>
    <w:p>
      <w:pPr>
        <w:spacing w:before="0"/>
      </w:pPr>
      <w:r>
        <w:rPr>
          <w:b w:val="0"/>
        </w:rPr>
        <w:t>• Friction works in the opposite direction in which the body is moving making the body slow down.</w:t>
      </w:r>
    </w:p>
    <w:p>
      <w:pPr>
        <w:spacing w:before="0"/>
      </w:pPr>
      <w:r>
        <w:rPr>
          <w:b w:val="0"/>
        </w:rPr>
        <w:t>• There are four types of friction: Static friction is defined as the frictional force that acts between the surfaces when they are at rest with respect to each other.</w:t>
      </w:r>
    </w:p>
    <w:p>
      <w:pPr>
        <w:spacing w:before="0"/>
      </w:pPr>
      <w:r>
        <w:rPr>
          <w:b w:val="0"/>
        </w:rPr>
        <w:t>• Sliding friction is defined as the resistance that is created between any two objects when they are sliding against each other.</w:t>
      </w:r>
    </w:p>
    <w:p>
      <w:pPr>
        <w:spacing w:before="0"/>
      </w:pPr>
      <w:r>
        <w:rPr>
          <w:b w:val="0"/>
        </w:rPr>
        <w:t>• Rolling friction is defined as the force which resists the motion of a ball or wheel and is the weakest type of friction.</w:t>
      </w:r>
    </w:p>
    <w:p>
      <w:pPr>
        <w:spacing w:before="0"/>
      </w:pPr>
      <w:r>
        <w:rPr>
          <w:b w:val="0"/>
        </w:rPr>
        <w:t>• Fluid friction is defined as the friction that exists between the layers of the fluid when they are moving relative to each other.</w:t>
      </w:r>
    </w:p>
    <w:p>
      <w:pPr>
        <w:spacing w:before="0"/>
      </w:pPr>
      <w:r>
        <w:rPr>
          <w:b w:val="0"/>
        </w:rPr>
      </w:r>
    </w:p>
    <w:p>
      <w:pPr>
        <w:spacing w:after="100" w:line="360" w:lineRule="auto" w:before="0"/>
      </w:pPr>
      <w:r>
        <w:rPr>
          <w:b w:val="0"/>
        </w:rPr>
        <w:t>39. Who discovered a principle that states that the buoyant force on an object is equal to the weight of the fluid displaced by the object?</w:t>
      </w:r>
    </w:p>
    <w:p>
      <w:pPr>
        <w:spacing w:before="0"/>
      </w:pPr>
      <w:r>
        <w:rPr>
          <w:b w:val="0"/>
        </w:rPr>
      </w:r>
    </w:p>
    <w:p>
      <w:pPr>
        <w:spacing w:after="100" w:before="0"/>
      </w:pPr>
      <w:r>
        <w:rPr>
          <w:b w:val="0"/>
        </w:rPr>
        <w:t>A. Niels Bohr</w:t>
      </w:r>
    </w:p>
    <w:p>
      <w:pPr>
        <w:spacing w:after="100" w:before="0"/>
      </w:pPr>
      <w:r>
        <w:rPr>
          <w:b w:val="0"/>
        </w:rPr>
        <w:t>B. Isaac Newton</w:t>
      </w:r>
    </w:p>
    <w:p>
      <w:pPr>
        <w:spacing w:after="100" w:before="0"/>
      </w:pPr>
      <w:r>
        <w:rPr>
          <w:b w:val="0"/>
        </w:rPr>
        <w:t>C. Galileo Galilei</w:t>
      </w:r>
    </w:p>
    <w:p>
      <w:pPr>
        <w:spacing w:after="100" w:before="0"/>
      </w:pPr>
      <w:r>
        <w:rPr>
          <w:b w:val="0"/>
        </w:rPr>
        <w:t>D. Archimedes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Archimedes' Principle states that the buoyant force on an object is equal to the weight of the fluid displaced by the object. This principle, fundamental in fluid mechanics, explains why objects float or sink and is described in Archimedes' work "On Floating Bodies.</w:t>
      </w:r>
    </w:p>
    <w:p>
      <w:pPr>
        <w:spacing w:before="0"/>
      </w:pPr>
      <w:r>
        <w:rPr>
          <w:b w:val="0"/>
        </w:rPr>
      </w:r>
    </w:p>
    <w:p>
      <w:pPr>
        <w:spacing w:after="100" w:line="360" w:lineRule="auto" w:before="0"/>
      </w:pPr>
      <w:r>
        <w:rPr>
          <w:b w:val="0"/>
        </w:rPr>
        <w:t>40. What is the unit of specific resistance?</w:t>
      </w:r>
    </w:p>
    <w:p>
      <w:pPr>
        <w:spacing w:before="0"/>
      </w:pPr>
      <w:r>
        <w:rPr>
          <w:b w:val="0"/>
        </w:rPr>
      </w:r>
    </w:p>
    <w:p>
      <w:pPr>
        <w:spacing w:after="100" w:before="0"/>
      </w:pPr>
      <w:r>
        <w:rPr>
          <w:b w:val="0"/>
        </w:rPr>
        <w:t>A. Farad</w:t>
      </w:r>
    </w:p>
    <w:p>
      <w:pPr>
        <w:spacing w:after="100" w:before="0"/>
      </w:pPr>
      <w:r>
        <w:rPr>
          <w:b w:val="0"/>
        </w:rPr>
        <w:t>B. Ampere</w:t>
      </w:r>
    </w:p>
    <w:p>
      <w:pPr>
        <w:spacing w:after="100" w:before="0"/>
      </w:pPr>
      <w:r>
        <w:rPr>
          <w:b w:val="0"/>
        </w:rPr>
        <w:t>C. Coulomb</w:t>
      </w:r>
    </w:p>
    <w:p>
      <w:pPr>
        <w:spacing w:after="100" w:before="0"/>
      </w:pPr>
      <w:r>
        <w:rPr>
          <w:b w:val="0"/>
        </w:rPr>
        <w:t>D. Ohm meter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Ohm meter. Key Points Additional Information</w:t>
      </w:r>
    </w:p>
    <w:p>
      <w:pPr>
        <w:spacing w:before="0"/>
      </w:pPr>
      <w:r>
        <w:rPr>
          <w:b w:val="0"/>
        </w:rPr>
        <w:t>• Specific resistance (or resistivity) is a fundamental property of a material that quantifies how strongly it resists electric current flow.</w:t>
      </w:r>
    </w:p>
    <w:p>
      <w:pPr>
        <w:spacing w:before="0"/>
      </w:pPr>
      <w:r>
        <w:rPr>
          <w:b w:val="0"/>
        </w:rPr>
        <w:t>• The unit of specific resistance (resistivity) in the International System of Units (SI) is the Ohm meter (Ω·m).</w:t>
      </w:r>
    </w:p>
    <w:p>
      <w:pPr>
        <w:spacing w:before="0"/>
      </w:pPr>
      <w:r>
        <w:rPr>
          <w:b w:val="0"/>
        </w:rPr>
        <w:t>• A material with a high resistivity has a high resistance to the flow of electric current, whereas a material with low resistivity allows electric current to flow more easily.</w:t>
      </w:r>
    </w:p>
    <w:p>
      <w:pPr>
        <w:spacing w:before="0"/>
      </w:pPr>
      <w:r>
        <w:rPr>
          <w:b w:val="0"/>
        </w:rPr>
        <w:t>• Resistivity is often denoted by the Greek letter ρ (rho).</w:t>
      </w:r>
    </w:p>
    <w:p>
      <w:pPr>
        <w:spacing w:before="0"/>
      </w:pPr>
      <w:r>
        <w:rPr>
          <w:b w:val="0"/>
        </w:rPr>
        <w:t>• Farad (F) It is the SI unit of capacitance.</w:t>
      </w:r>
    </w:p>
    <w:p>
      <w:pPr>
        <w:spacing w:before="0"/>
      </w:pPr>
      <w:r>
        <w:rPr>
          <w:b w:val="0"/>
        </w:rPr>
        <w:t>• One farad is equal to the capacitance when one coulomb of charge causes a potential difference of one volt.</w:t>
      </w:r>
    </w:p>
    <w:p>
      <w:pPr>
        <w:spacing w:before="0"/>
      </w:pPr>
      <w:r>
        <w:rPr>
          <w:b w:val="0"/>
        </w:rPr>
        <w:t>• Ampere (A) It is the SI unit of electric current.</w:t>
      </w:r>
    </w:p>
    <w:p>
      <w:pPr>
        <w:spacing w:before="0"/>
      </w:pPr>
      <w:r>
        <w:rPr>
          <w:b w:val="0"/>
        </w:rPr>
        <w:t>• One ampere is equal to one coulomb of charge passing through a given point in one second.</w:t>
      </w:r>
    </w:p>
    <w:p>
      <w:pPr>
        <w:spacing w:before="0"/>
      </w:pPr>
      <w:r>
        <w:rPr>
          <w:b w:val="0"/>
        </w:rPr>
        <w:t>• Coulomb (C) It is the SI unit of electric charge.</w:t>
      </w:r>
    </w:p>
    <w:p>
      <w:pPr>
        <w:spacing w:before="0"/>
      </w:pPr>
      <w:r>
        <w:rPr>
          <w:b w:val="0"/>
        </w:rPr>
        <w:t>• One coulomb is equivalent to approximately 6.242 × 1018 elementary charges.</w:t>
      </w:r>
    </w:p>
    <w:p>
      <w:pPr>
        <w:spacing w:before="0"/>
      </w:pPr>
      <w:r>
        <w:rPr>
          <w:b w:val="0"/>
        </w:rPr>
        <w:t>• Ohm (Ω) It is the SI unit of electrical resistance.</w:t>
      </w:r>
    </w:p>
    <w:p>
      <w:pPr>
        <w:spacing w:before="0"/>
      </w:pPr>
      <w:r>
        <w:rPr>
          <w:b w:val="0"/>
        </w:rPr>
        <w:t>• One ohm is the resistance between two points of a conductor when a constant potential difference of one volt applied to these points produces a current of one ampere.</w:t>
      </w:r>
    </w:p>
    <w:p>
      <w:pPr>
        <w:spacing w:before="0"/>
      </w:pPr>
      <w:r>
        <w:rPr>
          <w:b w:val="0"/>
        </w:rPr>
      </w:r>
    </w:p>
    <w:p>
      <w:pPr>
        <w:spacing w:after="100" w:line="360" w:lineRule="auto" w:before="0"/>
      </w:pPr>
      <w:r>
        <w:rPr>
          <w:b w:val="0"/>
        </w:rPr>
        <w:t>41. What is the value of acceleration due to the gravity of the surface of the Earth?</w:t>
      </w:r>
    </w:p>
    <w:p>
      <w:pPr>
        <w:spacing w:before="0"/>
      </w:pPr>
      <w:r>
        <w:rPr>
          <w:b w:val="0"/>
        </w:rPr>
      </w:r>
    </w:p>
    <w:p>
      <w:pPr>
        <w:spacing w:after="100" w:before="0"/>
      </w:pPr>
      <w:r>
        <w:rPr>
          <w:b w:val="0"/>
        </w:rPr>
        <w:t>A. 2 m/s2</w:t>
      </w:r>
    </w:p>
    <w:p>
      <w:pPr>
        <w:spacing w:after="100" w:before="0"/>
      </w:pPr>
      <w:r>
        <w:rPr>
          <w:b w:val="0"/>
        </w:rPr>
        <w:t>B. 4.9 m/s2</w:t>
      </w:r>
    </w:p>
    <w:p>
      <w:pPr>
        <w:spacing w:after="100" w:before="0"/>
      </w:pPr>
      <w:r>
        <w:rPr>
          <w:b w:val="0"/>
        </w:rPr>
        <w:t>C. 9.8 m/s2</w:t>
      </w:r>
    </w:p>
    <w:p>
      <w:pPr>
        <w:spacing w:after="100" w:before="0"/>
      </w:pPr>
      <w:r>
        <w:rPr>
          <w:b w:val="0"/>
        </w:rPr>
        <w:t>D. 8 m/s2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asks for the value of acceleration due to gravity on Earth's surface. The acceleration due to gravity is 9.8 m/s², resulting from Earth's gravitational force. It is denoted as "g" and has the SI unit m/s², representing the rate of increase in velocity of objects in free fall.</w:t>
      </w:r>
    </w:p>
    <w:p>
      <w:pPr>
        <w:spacing w:before="0"/>
      </w:pPr>
      <w:r>
        <w:rPr>
          <w:b w:val="0"/>
        </w:rPr>
      </w:r>
    </w:p>
    <w:p>
      <w:pPr>
        <w:spacing w:after="100" w:line="360" w:lineRule="auto" w:before="0"/>
      </w:pPr>
      <w:r>
        <w:rPr>
          <w:b w:val="0"/>
        </w:rPr>
        <w:t>42. ______ is the external agency applied on a body to change its state of rest or uniform motion.</w:t>
      </w:r>
    </w:p>
    <w:p>
      <w:pPr>
        <w:spacing w:before="0"/>
      </w:pPr>
      <w:r>
        <w:rPr>
          <w:b w:val="0"/>
        </w:rPr>
      </w:r>
    </w:p>
    <w:p>
      <w:pPr>
        <w:spacing w:after="100" w:before="0"/>
      </w:pPr>
      <w:r>
        <w:rPr>
          <w:b w:val="0"/>
        </w:rPr>
        <w:t>A. Heat</w:t>
      </w:r>
    </w:p>
    <w:p>
      <w:pPr>
        <w:spacing w:after="100" w:before="0"/>
      </w:pPr>
      <w:r>
        <w:rPr>
          <w:b w:val="0"/>
        </w:rPr>
        <w:t>B. Power</w:t>
      </w:r>
    </w:p>
    <w:p>
      <w:pPr>
        <w:spacing w:after="100" w:before="0"/>
      </w:pPr>
      <w:r>
        <w:rPr>
          <w:b w:val="0"/>
        </w:rPr>
        <w:t>C. Energy</w:t>
      </w:r>
    </w:p>
    <w:p>
      <w:pPr>
        <w:spacing w:after="100" w:before="0"/>
      </w:pPr>
      <w:r>
        <w:rPr>
          <w:b w:val="0"/>
        </w:rPr>
        <w:t>D. Force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Force is the external agency applied on a body to change its state of rest or uniform motion. According to Newton's first law of motion, a body remains at rest or in uniform motion unless acted upon by a force. This principle is also known as the law of inertia.</w:t>
      </w:r>
    </w:p>
    <w:p>
      <w:pPr>
        <w:spacing w:before="0"/>
      </w:pPr>
      <w:r>
        <w:rPr>
          <w:b w:val="0"/>
        </w:rPr>
      </w:r>
    </w:p>
    <w:p>
      <w:pPr>
        <w:spacing w:after="100" w:line="360" w:lineRule="auto" w:before="0"/>
      </w:pPr>
      <w:r>
        <w:rPr>
          <w:b w:val="0"/>
        </w:rPr>
        <w:t>43. Transparent objects are the objects through which we______.</w:t>
      </w:r>
    </w:p>
    <w:p>
      <w:pPr>
        <w:spacing w:before="0"/>
      </w:pPr>
      <w:r>
        <w:rPr>
          <w:b w:val="0"/>
        </w:rPr>
      </w:r>
    </w:p>
    <w:p>
      <w:pPr>
        <w:spacing w:after="100" w:before="0"/>
      </w:pPr>
      <w:r>
        <w:rPr>
          <w:b w:val="0"/>
        </w:rPr>
        <w:t>A. Cannot see at all</w:t>
      </w:r>
    </w:p>
    <w:p>
      <w:pPr>
        <w:spacing w:after="100" w:before="0"/>
      </w:pPr>
      <w:r>
        <w:rPr>
          <w:b w:val="0"/>
        </w:rPr>
        <w:t>B. Can see clearly</w:t>
      </w:r>
    </w:p>
    <w:p>
      <w:pPr>
        <w:spacing w:after="100" w:before="0"/>
      </w:pPr>
      <w:r>
        <w:rPr>
          <w:b w:val="0"/>
        </w:rPr>
        <w:t>C. Can see, but not very clearly</w:t>
      </w:r>
    </w:p>
    <w:p>
      <w:pPr>
        <w:spacing w:after="100" w:before="0"/>
      </w:pPr>
      <w:r>
        <w:rPr>
          <w:b w:val="0"/>
        </w:rPr>
        <w:t>D. No option is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Can see clearly.</w:t>
      </w:r>
    </w:p>
    <w:p>
      <w:pPr>
        <w:spacing w:before="0"/>
      </w:pPr>
      <w:r>
        <w:rPr>
          <w:b w:val="0"/>
        </w:rPr>
        <w:t>• Transparent objects are the objects through which we Can see clearly. Examples of transparent objects are glass, air, pure water, etc.</w:t>
      </w:r>
    </w:p>
    <w:p>
      <w:pPr>
        <w:spacing w:before="0"/>
      </w:pPr>
      <w:r>
        <w:rPr>
          <w:b w:val="0"/>
        </w:rPr>
        <w:t>• Transparent objects allow light to pass through them.</w:t>
      </w:r>
    </w:p>
    <w:p>
      <w:pPr>
        <w:spacing w:before="0"/>
      </w:pPr>
      <w:r>
        <w:rPr>
          <w:b w:val="0"/>
        </w:rPr>
        <w:t>• Opaque objects are the objects through which we cannot see at all. Examples of opaque objects are stone, book, cardboard, etc.</w:t>
      </w:r>
    </w:p>
    <w:p>
      <w:pPr>
        <w:spacing w:before="0"/>
      </w:pPr>
      <w:r>
        <w:rPr>
          <w:b w:val="0"/>
        </w:rPr>
        <w:t>• Opaque objects do not allow light to pass through them.</w:t>
      </w:r>
    </w:p>
    <w:p>
      <w:pPr>
        <w:spacing w:before="0"/>
      </w:pPr>
      <w:r>
        <w:rPr>
          <w:b w:val="0"/>
        </w:rPr>
        <w:t>• Translucent objects are the objects through which we can see, but not very clearly. Examples of translucent objects are oil paper, thin plastic sheet, etc.</w:t>
      </w:r>
    </w:p>
    <w:p>
      <w:pPr>
        <w:spacing w:before="0"/>
      </w:pPr>
      <w:r>
        <w:rPr>
          <w:b w:val="0"/>
        </w:rPr>
        <w:t>• Translucent objects allow a part of incident light to pass through them.</w:t>
      </w:r>
    </w:p>
    <w:p>
      <w:pPr>
        <w:spacing w:before="0"/>
      </w:pPr>
      <w:r>
        <w:rPr>
          <w:b w:val="0"/>
        </w:rPr>
      </w:r>
    </w:p>
    <w:p>
      <w:pPr>
        <w:spacing w:after="100" w:line="360" w:lineRule="auto" w:before="0"/>
      </w:pPr>
      <w:r>
        <w:rPr>
          <w:b w:val="0"/>
        </w:rPr>
        <w:t>44. Sound travels fastest in ________.</w:t>
      </w:r>
    </w:p>
    <w:p>
      <w:pPr>
        <w:spacing w:before="0"/>
      </w:pPr>
      <w:r>
        <w:rPr>
          <w:b w:val="0"/>
        </w:rPr>
      </w:r>
    </w:p>
    <w:p>
      <w:pPr>
        <w:spacing w:after="100" w:before="0"/>
      </w:pPr>
      <w:r>
        <w:rPr>
          <w:b w:val="0"/>
        </w:rPr>
        <w:t>A. Petrol</w:t>
      </w:r>
    </w:p>
    <w:p>
      <w:pPr>
        <w:spacing w:after="100" w:before="0"/>
      </w:pPr>
      <w:r>
        <w:rPr>
          <w:b w:val="0"/>
        </w:rPr>
        <w:t>B. Steel</w:t>
      </w:r>
    </w:p>
    <w:p>
      <w:pPr>
        <w:spacing w:after="100" w:before="0"/>
      </w:pPr>
      <w:r>
        <w:rPr>
          <w:b w:val="0"/>
        </w:rPr>
        <w:t>C. Nitrogen</w:t>
      </w:r>
    </w:p>
    <w:p>
      <w:pPr>
        <w:spacing w:after="100" w:before="0"/>
      </w:pPr>
      <w:r>
        <w:rPr>
          <w:b w:val="0"/>
        </w:rPr>
        <w:t>D. Kerosene Oil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Sound travels fastest in solids like steel because molecules are closely packed, allowing efficient energy transfer. In liquids and gases, particles are less tightly packed, causing slower sound propagation. Hence, the denser the medium, the faster the sound travels.</w:t>
      </w:r>
    </w:p>
    <w:p>
      <w:pPr>
        <w:spacing w:before="0"/>
      </w:pPr>
      <w:r>
        <w:rPr>
          <w:b w:val="0"/>
        </w:rPr>
      </w:r>
    </w:p>
    <w:p>
      <w:pPr>
        <w:spacing w:after="100" w:line="360" w:lineRule="auto" w:before="0"/>
      </w:pPr>
      <w:r>
        <w:rPr>
          <w:b w:val="0"/>
        </w:rPr>
        <w:t>45. What is the value of g? (g stands for acceleration due to gravitational force of the earth)</w:t>
      </w:r>
    </w:p>
    <w:p>
      <w:pPr>
        <w:spacing w:before="0"/>
      </w:pPr>
      <w:r>
        <w:rPr>
          <w:b w:val="0"/>
        </w:rPr>
      </w:r>
    </w:p>
    <w:p>
      <w:pPr>
        <w:spacing w:after="100" w:before="0"/>
      </w:pPr>
      <w:r>
        <w:rPr>
          <w:b w:val="0"/>
        </w:rPr>
        <w:t>A. 5.2 m/s2</w:t>
      </w:r>
    </w:p>
    <w:p>
      <w:pPr>
        <w:spacing w:after="100" w:before="0"/>
      </w:pPr>
      <w:r>
        <w:rPr>
          <w:b w:val="0"/>
        </w:rPr>
        <w:t>B. 6.7 m/s2</w:t>
      </w:r>
    </w:p>
    <w:p>
      <w:pPr>
        <w:spacing w:after="100" w:before="0"/>
      </w:pPr>
      <w:r>
        <w:rPr>
          <w:b w:val="0"/>
        </w:rPr>
        <w:t>C. 7.8 m/s2</w:t>
      </w:r>
    </w:p>
    <w:p>
      <w:pPr>
        <w:spacing w:after="100" w:before="0"/>
      </w:pPr>
      <w:r>
        <w:rPr>
          <w:b w:val="0"/>
        </w:rPr>
        <w:t>D. 9.8 m/s2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9.8 m/s2. Additional Information</w:t>
      </w:r>
    </w:p>
    <w:p>
      <w:pPr>
        <w:spacing w:before="0"/>
      </w:pPr>
      <w:r>
        <w:rPr>
          <w:b w:val="0"/>
        </w:rPr>
        <w:t>• Acceleration due to gravity is the acceleration gained by an object due to gravitational force. Its SI unit is m/s2. It has both magnitude and direction, hence, it’s a vector quantity.</w:t>
      </w:r>
    </w:p>
    <w:p>
      <w:pPr>
        <w:spacing w:before="0"/>
      </w:pPr>
      <w:r>
        <w:rPr>
          <w:b w:val="0"/>
        </w:rPr>
        <w:t>• Acceleration due to gravity is represented by g.</w:t>
      </w:r>
    </w:p>
    <w:p>
      <w:pPr>
        <w:spacing w:before="0"/>
      </w:pPr>
      <w:r>
        <w:rPr>
          <w:b w:val="0"/>
        </w:rPr>
        <w:t>• The standard value of g on the surface of the earth at sea level is 9.8 m/s2.</w:t>
      </w:r>
    </w:p>
    <w:p>
      <w:pPr>
        <w:spacing w:before="0"/>
      </w:pPr>
      <w:r>
        <w:rPr>
          <w:b w:val="0"/>
        </w:rPr>
        <w:t>• Gravity is the force with which the earth attracts a body towards its centre. The gravity of Earth, which is denoted by g, refers to the acceleration that the Earth imparts to objects on or near its surface.</w:t>
      </w:r>
    </w:p>
    <w:p>
      <w:pPr>
        <w:spacing w:before="0"/>
      </w:pPr>
      <w:r>
        <w:rPr>
          <w:b w:val="0"/>
        </w:rPr>
        <w:t>• In SI units this acceleration is measured in meters per second squared (in symbols, m/s2) or equivalently in newtons per kilogram (N/kg).</w:t>
      </w:r>
    </w:p>
    <w:p>
      <w:pPr>
        <w:spacing w:before="0"/>
      </w:pPr>
      <w:r>
        <w:rPr>
          <w:b w:val="0"/>
        </w:rPr>
        <w:t>• It has an approximate value of 9.81 m/s2, which means that ignoring the effects of air resistance, the speed of an object falling freely near the Earth's surface will increase by about 9.81 meters (32.2 ft) per second every second.</w:t>
      </w:r>
    </w:p>
    <w:p>
      <w:pPr>
        <w:spacing w:before="0"/>
      </w:pPr>
      <w:r>
        <w:rPr>
          <w:b w:val="0"/>
        </w:rPr>
        <w:t>• This quantity is sometimes referred to informally as little g (in contrast, the gravitational constant G is referred to as big G).</w:t>
      </w:r>
    </w:p>
    <w:p>
      <w:pPr>
        <w:spacing w:before="0"/>
      </w:pPr>
      <w:r>
        <w:rPr>
          <w:b w:val="0"/>
        </w:rPr>
        <w:t>• There is a direct relationship between gravitational acceleration and the downwards force (weight) experienced by objects on Earth, given by the equation F = ma (force = mass × acceleration).</w:t>
      </w:r>
    </w:p>
    <w:p>
      <w:pPr>
        <w:spacing w:before="0"/>
      </w:pPr>
      <w:r>
        <w:rPr>
          <w:b w:val="0"/>
        </w:rPr>
        <w:t>• However, other factors such as the rotation of the Earth also contribute to the net acceleration.</w:t>
      </w:r>
    </w:p>
    <w:p>
      <w:pPr>
        <w:spacing w:before="0"/>
      </w:pPr>
      <w:r>
        <w:rPr>
          <w:b w:val="0"/>
        </w:rPr>
        <w:t>• The precise strength of Earth's gravity varies depending on location.</w:t>
      </w:r>
    </w:p>
    <w:p>
      <w:pPr>
        <w:spacing w:before="0"/>
      </w:pPr>
      <w:r>
        <w:rPr>
          <w:b w:val="0"/>
        </w:rPr>
        <w:t>• The nominal "average" value at the Earth's surface, known as standard gravity is, by definition, 9.80665 m/s2 (about 32.1740 ft/s2).</w:t>
      </w:r>
    </w:p>
    <w:p>
      <w:pPr>
        <w:spacing w:before="0"/>
      </w:pPr>
      <w:r>
        <w:rPr>
          <w:b w:val="0"/>
        </w:rPr>
      </w:r>
    </w:p>
    <w:p>
      <w:pPr>
        <w:spacing w:after="100" w:line="360" w:lineRule="auto" w:before="0"/>
      </w:pPr>
      <w:r>
        <w:rPr>
          <w:b w:val="0"/>
        </w:rPr>
        <w:t>46. In a resistor, what happens to the current when the resistance is doubled?</w:t>
      </w:r>
    </w:p>
    <w:p>
      <w:pPr>
        <w:spacing w:before="0"/>
      </w:pPr>
      <w:r>
        <w:rPr>
          <w:b w:val="0"/>
        </w:rPr>
      </w:r>
    </w:p>
    <w:p>
      <w:pPr>
        <w:spacing w:after="100" w:before="0"/>
      </w:pPr>
      <w:r>
        <w:rPr>
          <w:b w:val="0"/>
        </w:rPr>
        <w:t>A. The current gets tripled</w:t>
      </w:r>
    </w:p>
    <w:p>
      <w:pPr>
        <w:spacing w:after="100" w:before="0"/>
      </w:pPr>
      <w:r>
        <w:rPr>
          <w:b w:val="0"/>
        </w:rPr>
        <w:t>B. The current gets halved</w:t>
      </w:r>
    </w:p>
    <w:p>
      <w:pPr>
        <w:spacing w:after="100" w:before="0"/>
      </w:pPr>
      <w:r>
        <w:rPr>
          <w:b w:val="0"/>
        </w:rPr>
        <w:t>C. The current stops</w:t>
      </w:r>
    </w:p>
    <w:p>
      <w:pPr>
        <w:spacing w:after="100" w:before="0"/>
      </w:pPr>
      <w:r>
        <w:rPr>
          <w:b w:val="0"/>
        </w:rPr>
        <w:t>D. The current gets doubled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Ohm's Law, current (I) is inversely proportional to resistance (R). Doubling the resistance reduces the current to half its original value.</w:t>
      </w:r>
    </w:p>
    <w:p>
      <w:pPr>
        <w:spacing w:before="0"/>
      </w:pPr>
      <w:r>
        <w:rPr>
          <w:b w:val="0"/>
        </w:rPr>
      </w:r>
    </w:p>
    <w:p>
      <w:pPr>
        <w:spacing w:after="100" w:line="360" w:lineRule="auto" w:before="0"/>
      </w:pPr>
      <w:r>
        <w:rPr>
          <w:b w:val="0"/>
        </w:rPr>
        <w:t>47. An elastic wave generated by an impulse such as an earthquake or an explosion is called ______.</w:t>
      </w:r>
    </w:p>
    <w:p>
      <w:pPr>
        <w:spacing w:before="0"/>
      </w:pPr>
      <w:r>
        <w:rPr>
          <w:b w:val="0"/>
        </w:rPr>
      </w:r>
    </w:p>
    <w:p>
      <w:pPr>
        <w:spacing w:after="100" w:before="0"/>
      </w:pPr>
      <w:r>
        <w:rPr>
          <w:b w:val="0"/>
        </w:rPr>
        <w:t>A. tectonic shift</w:t>
      </w:r>
    </w:p>
    <w:p>
      <w:pPr>
        <w:spacing w:after="100" w:before="0"/>
      </w:pPr>
      <w:r>
        <w:rPr>
          <w:b w:val="0"/>
        </w:rPr>
        <w:t>B. epicentre</w:t>
      </w:r>
    </w:p>
    <w:p>
      <w:pPr>
        <w:spacing w:after="100" w:before="0"/>
      </w:pPr>
      <w:r>
        <w:rPr>
          <w:b w:val="0"/>
        </w:rPr>
        <w:t>C. seismic wave</w:t>
      </w:r>
    </w:p>
    <w:p>
      <w:pPr>
        <w:spacing w:after="100" w:before="0"/>
      </w:pPr>
      <w:r>
        <w:rPr>
          <w:b w:val="0"/>
        </w:rPr>
        <w:t>D. sound wave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An elastic wave generated by an impulse such as an earthquake or an explosion is called a seismic wave.</w:t>
      </w:r>
    </w:p>
    <w:p>
      <w:pPr>
        <w:spacing w:before="0"/>
      </w:pPr>
      <w:r>
        <w:rPr>
          <w:b w:val="0"/>
        </w:rPr>
        <w:t>• Seismic waves are waves of energy that travel through Earth's layers and are a result of earthquakes, volcanic eruptions, magma movement, large landslides, and large man-made explosions that give out low-frequency acoustic energy.</w:t>
      </w:r>
    </w:p>
    <w:p>
      <w:pPr>
        <w:spacing w:before="0"/>
      </w:pPr>
      <w:r>
        <w:rPr>
          <w:b w:val="0"/>
        </w:rPr>
        <w:t>• Earthquakes are usually caused when the underground rock suddenly breaks and there is rapid motion along a fault. This sudden release of energy causes seismic waves that make the ground shake.</w:t>
      </w:r>
    </w:p>
    <w:p>
      <w:pPr>
        <w:spacing w:before="0"/>
      </w:pPr>
      <w:r>
        <w:rPr>
          <w:b w:val="0"/>
        </w:rPr>
        <w:t>• The earthquake is over when the fault stops moving. Seismic waves are generated throughout the earthquake.</w:t>
      </w:r>
    </w:p>
    <w:p>
      <w:pPr>
        <w:spacing w:before="0"/>
      </w:pPr>
      <w:r>
        <w:rPr>
          <w:b w:val="0"/>
        </w:rPr>
        <w:t>• Three fundamental kinds of seismic waves are Primary (P = pressure) waves, Secondary (S = shear), and Surface waves.</w:t>
      </w:r>
    </w:p>
    <w:p>
      <w:pPr>
        <w:spacing w:before="0"/>
      </w:pPr>
      <w:r>
        <w:rPr>
          <w:b w:val="0"/>
        </w:rPr>
        <w:t>• Seismic waves may travel either along or near the earth's surface (Rayleigh and Love waves) or through the earth's interior (P and S waves).</w:t>
      </w:r>
    </w:p>
    <w:p>
      <w:pPr>
        <w:spacing w:before="0"/>
      </w:pPr>
      <w:r>
        <w:rPr>
          <w:b w:val="0"/>
        </w:rPr>
      </w:r>
    </w:p>
    <w:p>
      <w:pPr>
        <w:spacing w:after="100" w:line="360" w:lineRule="auto" w:before="0"/>
      </w:pPr>
      <w:r>
        <w:rPr>
          <w:b w:val="0"/>
        </w:rPr>
        <w:t>48. The sound of thunder is heard much later than the flash of light is seen. What does this show?</w:t>
      </w:r>
    </w:p>
    <w:p>
      <w:pPr>
        <w:spacing w:before="0"/>
      </w:pPr>
      <w:r>
        <w:rPr>
          <w:b w:val="0"/>
        </w:rPr>
      </w:r>
    </w:p>
    <w:p>
      <w:pPr>
        <w:spacing w:after="100" w:before="0"/>
      </w:pPr>
      <w:r>
        <w:rPr>
          <w:b w:val="0"/>
        </w:rPr>
        <w:t>A. The speed of sound is much less than the speed of light.</w:t>
      </w:r>
    </w:p>
    <w:p>
      <w:pPr>
        <w:spacing w:after="100" w:before="0"/>
      </w:pPr>
      <w:r>
        <w:rPr>
          <w:b w:val="0"/>
        </w:rPr>
        <w:t>B. The speed of sound is thrice the speed of light.</w:t>
      </w:r>
    </w:p>
    <w:p>
      <w:pPr>
        <w:spacing w:after="100" w:before="0"/>
      </w:pPr>
      <w:r>
        <w:rPr>
          <w:b w:val="0"/>
        </w:rPr>
        <w:t>C. The speed of sound is twice the speed of light.</w:t>
      </w:r>
    </w:p>
    <w:p>
      <w:pPr>
        <w:spacing w:after="100" w:before="0"/>
      </w:pPr>
      <w:r>
        <w:rPr>
          <w:b w:val="0"/>
        </w:rPr>
        <w:t>D. The speed of sound is same as the speed of light.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Thunder's sound is heard later than lightning's flash because sound travels slower than light. Sound waves require a medium and travel at 332 m/s, while electromagnetic light waves travel at 3 × 10⁸ m/s without a medium. Sound dissipates energy quickly, while light travels farther and varies in frequency for colors.</w:t>
      </w:r>
    </w:p>
    <w:p>
      <w:pPr>
        <w:spacing w:before="0"/>
      </w:pPr>
      <w:r>
        <w:rPr>
          <w:b w:val="0"/>
        </w:rPr>
      </w:r>
    </w:p>
    <w:p>
      <w:pPr>
        <w:spacing w:after="100" w:line="360" w:lineRule="auto" w:before="0"/>
      </w:pPr>
      <w:r>
        <w:rPr>
          <w:b w:val="0"/>
        </w:rPr>
        <w:t>49. To treat the eye disease known as myopia or near sightedness, which of the following lenses is used?</w:t>
      </w:r>
    </w:p>
    <w:p>
      <w:pPr>
        <w:spacing w:before="0"/>
      </w:pPr>
      <w:r>
        <w:rPr>
          <w:b w:val="0"/>
        </w:rPr>
      </w:r>
    </w:p>
    <w:p>
      <w:pPr>
        <w:spacing w:after="100" w:before="0"/>
      </w:pPr>
      <w:r>
        <w:rPr>
          <w:b w:val="0"/>
        </w:rPr>
        <w:t>A. Convex lens</w:t>
      </w:r>
    </w:p>
    <w:p>
      <w:pPr>
        <w:spacing w:after="100" w:before="0"/>
      </w:pPr>
      <w:r>
        <w:rPr>
          <w:b w:val="0"/>
        </w:rPr>
        <w:t>B. Concave lens</w:t>
      </w:r>
    </w:p>
    <w:p>
      <w:pPr>
        <w:spacing w:after="100" w:before="0"/>
      </w:pPr>
      <w:r>
        <w:rPr>
          <w:b w:val="0"/>
        </w:rPr>
        <w:t>C. Bifocal lens</w:t>
      </w:r>
    </w:p>
    <w:p>
      <w:pPr>
        <w:spacing w:after="100" w:before="0"/>
      </w:pPr>
      <w:r>
        <w:rPr>
          <w:b w:val="0"/>
        </w:rPr>
        <w:t>D. Compound lens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Concave lens. Key Points</w:t>
      </w:r>
    </w:p>
    <w:p>
      <w:pPr>
        <w:spacing w:before="0"/>
      </w:pPr>
      <w:r>
        <w:rPr>
          <w:b w:val="0"/>
        </w:rPr>
        <w:t>• To treat the eye disease known as myopia or nearsightedness we use the Concave Lens.</w:t>
      </w:r>
    </w:p>
    <w:p>
      <w:pPr>
        <w:spacing w:before="0"/>
      </w:pPr>
      <w:r>
        <w:rPr>
          <w:b w:val="0"/>
        </w:rPr>
        <w:t>• A concave lens is a category of lens that deviates a straight light beam coming from the origin to a diminished, upright, virtual image.</w:t>
      </w:r>
    </w:p>
    <w:p>
      <w:pPr>
        <w:spacing w:before="0"/>
      </w:pPr>
      <w:r>
        <w:rPr>
          <w:b w:val="0"/>
        </w:rPr>
        <w:t>• It can construct both real and virtual images.</w:t>
      </w:r>
    </w:p>
    <w:p>
      <w:pPr>
        <w:spacing w:before="0"/>
      </w:pPr>
      <w:r>
        <w:rPr>
          <w:b w:val="0"/>
        </w:rPr>
        <w:t>• The convex lens is a lens that tends to meet at a point of rays of light that convey parallel to its principal axis which is comparatively thick across the middle and thin at the lower and upper edges.</w:t>
      </w:r>
    </w:p>
    <w:p>
      <w:pPr>
        <w:spacing w:before="0"/>
      </w:pPr>
      <w:r>
        <w:rPr>
          <w:b w:val="0"/>
        </w:rPr>
        <w:t>• A convex lens is used in cameras, correction of Hyperopia, etc.</w:t>
      </w:r>
    </w:p>
    <w:p>
      <w:pPr>
        <w:spacing w:before="0"/>
      </w:pPr>
      <w:r>
        <w:rPr>
          <w:b w:val="0"/>
        </w:rPr>
        <w:t>• Bifocal lenses hold two different prescriptions, an upper part to allow for distance vision and an additional power on the bottom part of the lens to help in close-up focus.</w:t>
      </w:r>
    </w:p>
    <w:p>
      <w:pPr>
        <w:spacing w:before="0"/>
      </w:pPr>
      <w:r>
        <w:rPr>
          <w:b w:val="0"/>
        </w:rPr>
        <w:t>• A bifocal lens is used in people suffering from presbyopia, myopia, hyperopia, and astigmatism.</w:t>
      </w:r>
    </w:p>
    <w:p>
      <w:pPr>
        <w:spacing w:before="0"/>
      </w:pPr>
      <w:r>
        <w:rPr>
          <w:b w:val="0"/>
        </w:rPr>
        <w:t>• The result is eyesight lucidity at both distance and near with one pair of glasses.</w:t>
      </w:r>
    </w:p>
    <w:p>
      <w:pPr>
        <w:spacing w:before="0"/>
      </w:pPr>
      <w:r>
        <w:rPr>
          <w:b w:val="0"/>
        </w:rPr>
        <w:t>• A Compound lens is simple lenses made on a general axis usually in close proximity and often cemented with each other.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