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bag contains Rs. 550 in the form of 50 p, 25 p and 20 p coins in the ratio 2 ∶ 3 ∶ 5. The difference between the amounts that are contributed by the 50 p and the 20 p coins is:</w:t>
      </w:r>
    </w:p>
    <w:p>
      <w:pPr>
        <w:spacing w:before="0"/>
      </w:pPr>
      <w:r>
        <w:rPr>
          <w:b w:val="0"/>
        </w:rPr>
      </w:r>
    </w:p>
    <w:p>
      <w:pPr>
        <w:spacing w:after="100" w:before="0"/>
      </w:pPr>
      <w:r>
        <w:rPr>
          <w:b w:val="0"/>
        </w:rPr>
        <w:t>A. Rs. 30</w:t>
      </w:r>
    </w:p>
    <w:p>
      <w:pPr>
        <w:spacing w:after="100" w:before="0"/>
      </w:pPr>
      <w:r>
        <w:rPr>
          <w:b w:val="0"/>
        </w:rPr>
        <w:t>B. Rs. 20</w:t>
      </w:r>
    </w:p>
    <w:p>
      <w:pPr>
        <w:spacing w:after="100" w:before="0"/>
      </w:pPr>
      <w:r>
        <w:rPr>
          <w:b w:val="0"/>
        </w:rPr>
        <w:t>C. Rs. 10</w:t>
      </w:r>
    </w:p>
    <w:p>
      <w:pPr>
        <w:spacing w:after="100" w:before="0"/>
      </w:pPr>
      <w:r>
        <w:rPr>
          <w:b w:val="0"/>
        </w:rPr>
        <w:t>D. Rs.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(50 × 2x) + (25 × 3x) + (20 × 5x) = 55000 ⇒ 100x + 75x + 100x = 55000 ⇒ 275x = 55000 ⇒ x = 55000/275 = 200 Required difference = (100 × 200) - (100 × 200) = 0</w:t>
      </w:r>
    </w:p>
    <w:p>
      <w:pPr>
        <w:spacing w:before="0"/>
      </w:pPr>
      <w:r>
        <w:rPr>
          <w:b w:val="0"/>
        </w:rPr>
      </w:r>
    </w:p>
    <w:p>
      <w:pPr>
        <w:spacing w:after="100" w:line="360" w:lineRule="auto" w:before="0"/>
      </w:pPr>
      <w:r>
        <w:rPr>
          <w:b w:val="0"/>
        </w:rPr>
        <w:t>2. How many natural numbers are in between 120 and 519 which are exactly divisible by both 3 and 7 ?</w:t>
      </w:r>
    </w:p>
    <w:p>
      <w:pPr>
        <w:spacing w:before="0"/>
      </w:pPr>
      <w:r>
        <w:rPr>
          <w:b w:val="0"/>
        </w:rPr>
      </w:r>
    </w:p>
    <w:p>
      <w:pPr>
        <w:spacing w:after="100" w:before="0"/>
      </w:pPr>
      <w:r>
        <w:rPr>
          <w:b w:val="0"/>
        </w:rPr>
        <w:t>A. 19</w:t>
      </w:r>
    </w:p>
    <w:p>
      <w:pPr>
        <w:spacing w:after="100" w:before="0"/>
      </w:pPr>
      <w:r>
        <w:rPr>
          <w:b w:val="0"/>
        </w:rPr>
        <w:t>B. 17</w:t>
      </w:r>
    </w:p>
    <w:p>
      <w:pPr>
        <w:spacing w:after="100" w:before="0"/>
      </w:pPr>
      <w:r>
        <w:rPr>
          <w:b w:val="0"/>
        </w:rPr>
        <w:t>C. 15</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Numbers divisible by both 3 and 7 must be divisible by their LCM(3, 7) = 21. Identify count up to 518: 518 ÷ 21 = 24.66 → 24 multiples. Identify count up to 120: 120 ÷ 21 = 5.71 → 5 multiples. Total numbers in between = 24 − 5 = 19. ∴ The correct answer is 19. Alternate Method Given: Range: Numbers between 120 and 519 (excluding 120 and 519). Divisors: 3 and 7. Formula used: A number divisible by both 3 and 7 is divisible by LCM(3, 7) = 21. Number of terms in Arithmetic Progression (AP): n = [(Last term − First term) ÷ Common Difference] + 1 ⇒ LCM of 3 and 7 = 21. ⇒ First multiple of 21 after 120: 21 × 6 = 126. ⇒ Last multiple of 21 before 519: 21 × 24 = 504. ⇒ In the sequence 126, 147, 168, ..., 504: ⇒ a = 126, l = 504, d = 21. ⇒ n = [(504 − 126) ÷ 21] + 1 ⇒ n = [378 ÷ 21] + 1 ⇒ n = 18 + 1 ⇒ n = 19. ∴ The correct answer is 19. Additional Information LCM Rule for Divisibility If a number must be divisible by multiple divisors (e.g., a and b), it must be divisible by their Least Common Multiple, LCM(a, b). Counting terms in a Range The number of terms in an Arithmetic Progression is given by (Last Term − First Term) ÷ Difference + 1. Between vs. From-To 'Between x and y' excludes both x and y. 'From x to y' includes both x and y.</w:t>
      </w:r>
    </w:p>
    <w:p>
      <w:pPr>
        <w:spacing w:before="0"/>
      </w:pPr>
      <w:r>
        <w:rPr>
          <w:b w:val="0"/>
        </w:rPr>
      </w:r>
    </w:p>
    <w:p>
      <w:pPr>
        <w:spacing w:after="100" w:line="360" w:lineRule="auto" w:before="0"/>
      </w:pPr>
      <w:r>
        <w:rPr>
          <w:b w:val="0"/>
        </w:rPr>
        <w:t>3. Chords PR and QS of a circle with centre O, are produced to meet at a point T and PQ is the diameter of the circle. If ∠ROS = 48°, then what is the measure of ∠PTQ?</w:t>
      </w:r>
    </w:p>
    <w:p>
      <w:pPr>
        <w:spacing w:before="0"/>
      </w:pPr>
      <w:r>
        <w:rPr>
          <w:b w:val="0"/>
        </w:rPr>
      </w:r>
    </w:p>
    <w:p>
      <w:pPr>
        <w:spacing w:after="100" w:before="0"/>
      </w:pPr>
      <w:r>
        <w:rPr>
          <w:b w:val="0"/>
        </w:rPr>
        <w:t>A. 66°</w:t>
      </w:r>
    </w:p>
    <w:p>
      <w:pPr>
        <w:spacing w:after="100" w:before="0"/>
      </w:pPr>
      <w:r>
        <w:rPr>
          <w:b w:val="0"/>
        </w:rPr>
        <w:t>B. 52°</w:t>
      </w:r>
    </w:p>
    <w:p>
      <w:pPr>
        <w:spacing w:after="100" w:before="0"/>
      </w:pPr>
      <w:r>
        <w:rPr>
          <w:b w:val="0"/>
        </w:rPr>
        <w:t>C. 62°</w:t>
      </w:r>
    </w:p>
    <w:p>
      <w:pPr>
        <w:spacing w:after="100" w:before="0"/>
      </w:pPr>
      <w:r>
        <w:rPr>
          <w:b w:val="0"/>
        </w:rPr>
        <w:t>D.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circle where diameter PQ and produced chords PR and QS meet at T: The direct relation is ∠PTQ = 90° − (∠ROS / 2) Given ∠ROS = 48° ∠PTQ = 90° − (48° / 2) = 90° − 24° = 66° ∴ The correct answer is 66°. Alternate Method Given: PQ is the diameter of the circle with centre O. Chords PR and QS meet at T when produced. ∠ROS = 48° Formula Used: Angle subtended by an arc at the centre is double the angle at the circumference: ∠Central = 2 × ∠Circumference Angle formed by two secants outside a circle: ∠T = 1/2 × (Measure of Major Arc − Measure of Minor Arc) Calculations: ⇒ Arc PQ is a semi-circle, so its measure = 180°. ⇒ The angle subtended by arc RS at the centre is ∠ROS = 48°, so the measure of Arc RS = 48°. ⇒ According to the exterior angle theorem for secants: ⇒ ∠PTQ = 1/2 × (Arc PQ − Arc RS) ⇒ ∠PTQ = 1/2 × (180° − 48°) ⇒ ∠PTQ = 1/2 × 132° ⇒ ∠PTQ = 66° ∴ The correct answer is 66°. Additional Information Angle in a Semicircle Any angle subtended by the diameter at the circumference of the circle is always a right angle (90°). Inscribed Angle Theorem The measure of an inscribed angle is half the measure of its intercepted arc. (∠Circumference = 1/2 × Arc measure). Angles Outside the Circle If two secants, two tangents, or a secant and a tangent intersect outside a circle, the angle formed is half the positive difference of the intercepted arcs.</w:t>
      </w:r>
    </w:p>
    <w:p>
      <w:pPr>
        <w:spacing w:before="0"/>
      </w:pPr>
      <w:r>
        <w:rPr>
          <w:b w:val="0"/>
        </w:rPr>
      </w:r>
    </w:p>
    <w:p>
      <w:pPr>
        <w:spacing w:after="100" w:line="360" w:lineRule="auto" w:before="0"/>
      </w:pPr>
      <w:r>
        <w:rPr>
          <w:b w:val="0"/>
        </w:rPr>
        <w:t>4. Solve (0.1667 × 0.8333 × 0.5555/0.3333 × 0.6667 × 0.25) (approximately).</w:t>
      </w:r>
    </w:p>
    <w:p>
      <w:pPr>
        <w:spacing w:before="0"/>
      </w:pPr>
      <w:r>
        <w:rPr>
          <w:b w:val="0"/>
        </w:rPr>
      </w:r>
    </w:p>
    <w:p>
      <w:pPr>
        <w:spacing w:after="100" w:before="0"/>
      </w:pPr>
      <w:r>
        <w:rPr>
          <w:b w:val="0"/>
        </w:rPr>
        <w:t>A. 1.5</w:t>
      </w:r>
    </w:p>
    <w:p>
      <w:pPr>
        <w:spacing w:after="100" w:before="0"/>
      </w:pPr>
      <w:r>
        <w:rPr>
          <w:b w:val="0"/>
        </w:rPr>
        <w:t>B. 1.2</w:t>
      </w:r>
    </w:p>
    <w:p>
      <w:pPr>
        <w:spacing w:after="100" w:before="0"/>
      </w:pPr>
      <w:r>
        <w:rPr>
          <w:b w:val="0"/>
        </w:rPr>
        <w:t>C. 1.4</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(0.1667 × 0.8333 × 0.5555/0.3333 × 0.6667 × 0.25) Formula used: Approximate fraction values: 0.1667 ≈ 1/6, 0.8333 ≈ 5/6, 0.5555 ≈ 5/9, 0.3333 ≈ 1/3, 0.6667 ≈ 2/3, 0.25 = 1/4 Calculations: (0.1667 × 0.8333 × 0.5555/0.3333 × 0.6667 × 0.25) ⇒ ((1/6) × (5/6) × (5/9)/(1/3) × (2/3) × (1/4)) ⇒ (25/324/2/36) ⇒ (25/324) × (18/1) ⇒ (25/18) ⇒ 1.388... ⇒ 1.4 ∴ The correct answer is option (3).</w:t>
      </w:r>
    </w:p>
    <w:p>
      <w:pPr>
        <w:spacing w:before="0"/>
      </w:pPr>
      <w:r>
        <w:rPr>
          <w:b w:val="0"/>
        </w:rPr>
      </w:r>
    </w:p>
    <w:p>
      <w:pPr>
        <w:spacing w:after="100" w:line="360" w:lineRule="auto" w:before="0"/>
      </w:pPr>
      <w:r>
        <w:rPr>
          <w:b w:val="0"/>
        </w:rPr>
        <w:t>5. The ratio of the sides of a rectangular field is 3 ∶ 2 and its perimeter is 600 m. The area of square field is 6 times the area of the rectangular field. The perimeter (in m) of the square field is:</w:t>
      </w:r>
    </w:p>
    <w:p>
      <w:pPr>
        <w:spacing w:before="0"/>
      </w:pPr>
      <w:r>
        <w:rPr>
          <w:b w:val="0"/>
        </w:rPr>
      </w:r>
    </w:p>
    <w:p>
      <w:pPr>
        <w:spacing w:after="100" w:before="0"/>
      </w:pPr>
      <w:r>
        <w:rPr>
          <w:b w:val="0"/>
        </w:rPr>
        <w:t>A. 1440</w:t>
      </w:r>
    </w:p>
    <w:p>
      <w:pPr>
        <w:spacing w:after="100" w:before="0"/>
      </w:pPr>
      <w:r>
        <w:rPr>
          <w:b w:val="0"/>
        </w:rPr>
        <w:t>B. 1200</w:t>
      </w:r>
    </w:p>
    <w:p>
      <w:pPr>
        <w:spacing w:after="100" w:before="0"/>
      </w:pPr>
      <w:r>
        <w:rPr>
          <w:b w:val="0"/>
        </w:rPr>
        <w:t>C. 1280</w:t>
      </w:r>
    </w:p>
    <w:p>
      <w:pPr>
        <w:spacing w:after="100" w:before="0"/>
      </w:pPr>
      <w:r>
        <w:rPr>
          <w:b w:val="0"/>
        </w:rPr>
        <w:t>D. 1120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sides = 3 : 2 ⇒ Sum of parts = 3 + 2 = 5 Perimeter = 2 × (Sum of parts) × k = 600 ⇒ 10k = 600 ⇒ k = 60 Area of rectangle = (3 × 60) × (2 × 60) = 21600 m2 Area of square = 6 × 21600 = 129600 m2 Side of square = √129600 = 360 m Perimeter of square = 4 × 360 = 1440 m ∴ The correct answer is 1440 m. Alternate Method Given: Ratio of length (l) and breadth (b) of rectangle = 3 : 2 Perimeter of rectangle = 600 m Area of square = 6 × Area of rectangle Formula used: Perimeter of rectangle = 2(l + b) Area of rectangle = l × b Area of square = side2 Perimeter of square = 4 × side Let the sides of the rectangular field be 3x and 2x. ⇒ 2(3x + 2x) = 600 ⇒ 2(5x) = 600 ⇒ 10x = 600 ⇒ x = 60 m ⇒ Length (l) = 3 × 60 = 180 m ⇒ Breadth (b) = 2 × 60 = 120 m ⇒ Area of rectangular field = 180 × 120 = 21600 m2 ⇒ Area of square field = 6 × 21600 = 129600 m2 ⇒ Side of square field (a) = √129600 ⇒ a = 360 m ⇒ Perimeter of square field = 4 × 360 = 1440 m ∴ The correct answer is 1440 m. Additional Information Properties of Rectangle and Square Diagonal of a rectangle = √(l2 + b2) and diagonal of a square = a√2, where l is length, b is breadth, and a is the side. Relationship between Area and Perimeter For a fixed perimeter, a square has the maximum area among all rectangles. Area of square = (Perimeter / 4)2. Units Conversion Always ensure units are consistent; 1 hectare = 10,000 m2 and 1 m = 100 cm.</w:t>
      </w:r>
    </w:p>
    <w:p>
      <w:pPr>
        <w:spacing w:before="0"/>
      </w:pPr>
      <w:r>
        <w:rPr>
          <w:b w:val="0"/>
        </w:rPr>
      </w:r>
    </w:p>
    <w:p>
      <w:pPr>
        <w:spacing w:after="100" w:line="360" w:lineRule="auto" w:before="0"/>
      </w:pPr>
      <w:r>
        <w:rPr>
          <w:b w:val="0"/>
        </w:rPr>
        <w:t>6. Four cows are tied at 4 corners (one at each corner) of a rectangular field of length 30 m and width 20 m. The length of the rope is 7 m. What is the area of the field that cows CANNOT graze? (Use π = 22/7)</w:t>
      </w:r>
    </w:p>
    <w:p>
      <w:pPr>
        <w:spacing w:before="0"/>
      </w:pPr>
      <w:r>
        <w:rPr>
          <w:b w:val="0"/>
        </w:rPr>
      </w:r>
    </w:p>
    <w:p>
      <w:pPr>
        <w:spacing w:after="100" w:before="0"/>
      </w:pPr>
      <w:r>
        <w:rPr>
          <w:b w:val="0"/>
        </w:rPr>
        <w:t>A. 446 m2</w:t>
      </w:r>
    </w:p>
    <w:p>
      <w:pPr>
        <w:spacing w:after="100" w:before="0"/>
      </w:pPr>
      <w:r>
        <w:rPr>
          <w:b w:val="0"/>
        </w:rPr>
        <w:t>B. 434 m2</w:t>
      </w:r>
    </w:p>
    <w:p>
      <w:pPr>
        <w:spacing w:after="100" w:before="0"/>
      </w:pPr>
      <w:r>
        <w:rPr>
          <w:b w:val="0"/>
        </w:rPr>
        <w:t>C. 424 m2</w:t>
      </w:r>
    </w:p>
    <w:p>
      <w:pPr>
        <w:spacing w:after="100" w:before="0"/>
      </w:pPr>
      <w:r>
        <w:rPr>
          <w:b w:val="0"/>
        </w:rPr>
        <w:t>D. 414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rectangular field = 30 × 20 = 600 m2 Each corner of a rectangle is 90°, so 4 corners = 360° = 1 complete circle. Grazed Area = Area of circle with radius 7 m = πr2 Grazed Area = (22/7) × 7 × 7 = 154 m2 Ungrazed Area = Total Area − Grazed Area = 600 − 154 = 446 m2 ∴ The correct answer is 446 m2. Alternate Method Given: Length of rectangular field (L) = 30 m Width of rectangular field (W) = 20 m Length of rope (radius, r) = 7 m Formula Used: Area of Rectangle = Length × Width Area of a Sector = (θ/360) × πr2 Calculations: ⇒ Total area of the field = 30 × 20 = 600 m2 ⇒ In a rectangle, the interior angle at each corner is 90°. ⇒ Area grazed by one cow = (90/360) × π × (7)2 ⇒ Area grazed by one cow = (1/4) × (22/7) × 49 = 38.5 m2 ⇒ Total grazed area by 4 cows = 4 × 38.5 = 154 m2 ⇒ Area that cows cannot graze = Total area − Total grazed area ⇒ Area that cows cannot graze = 600 − 154 = 446 m2 ∴ The correct answer is 446 m2. Additional Information Area of Circle and Sectors The area of a circle is πr2. Since the sum of the angles at the corners of a rectangle is 360°, the four quadrants at the corners combine to form exactly one full circle. General Polygon Case If cows are tied at the corners of any quadrilateral (not just a rectangle), the sum of the interior angles is always 360°, so the total grazed area will still be πr2 if the ropes are of equal length. Perimeter of Grazed Region The total boundary length of the grazed area inside the field is equivalent to the circumference of one circle, which is 2πr.</w:t>
      </w:r>
    </w:p>
    <w:p>
      <w:pPr>
        <w:spacing w:before="0"/>
      </w:pPr>
      <w:r>
        <w:rPr>
          <w:b w:val="0"/>
        </w:rPr>
      </w:r>
    </w:p>
    <w:p>
      <w:pPr>
        <w:spacing w:after="100" w:line="360" w:lineRule="auto" w:before="0"/>
      </w:pPr>
      <w:r>
        <w:rPr>
          <w:b w:val="0"/>
        </w:rPr>
        <w:t>7. The difference between the interest payable on a sum invested for three years at 20% compound interest per annum compounded annually and 20% simple interest per annum for the same period is ₹448. What is the value of the sum invested?</w:t>
      </w:r>
    </w:p>
    <w:p>
      <w:pPr>
        <w:spacing w:before="0"/>
      </w:pPr>
      <w:r>
        <w:rPr>
          <w:b w:val="0"/>
        </w:rPr>
      </w:r>
    </w:p>
    <w:p>
      <w:pPr>
        <w:spacing w:after="100" w:before="0"/>
      </w:pPr>
      <w:r>
        <w:rPr>
          <w:b w:val="0"/>
        </w:rPr>
        <w:t>A. ₹3,750</w:t>
      </w:r>
    </w:p>
    <w:p>
      <w:pPr>
        <w:spacing w:after="100" w:before="0"/>
      </w:pPr>
      <w:r>
        <w:rPr>
          <w:b w:val="0"/>
        </w:rPr>
        <w:t>B. ₹4,000</w:t>
      </w:r>
    </w:p>
    <w:p>
      <w:pPr>
        <w:spacing w:after="100" w:before="0"/>
      </w:pPr>
      <w:r>
        <w:rPr>
          <w:b w:val="0"/>
        </w:rPr>
        <w:t>C. ₹3,500</w:t>
      </w:r>
    </w:p>
    <w:p>
      <w:pPr>
        <w:spacing w:after="100" w:before="0"/>
      </w:pPr>
      <w:r>
        <w:rPr>
          <w:b w:val="0"/>
        </w:rPr>
        <w:t>D. ₹3,000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sum invested be Rs. P. {P(1 + 20/100)3 - P} - {(P × 20 × 3) ÷ 100} = 448 ⇒ 0.728P - 0.6P = 448 ⇒ P = 448 ÷ 0.128 ⇒ P = 3500</w:t>
      </w:r>
    </w:p>
    <w:p>
      <w:pPr>
        <w:spacing w:before="0"/>
      </w:pPr>
      <w:r>
        <w:rPr>
          <w:b w:val="0"/>
        </w:rPr>
      </w:r>
    </w:p>
    <w:p>
      <w:pPr>
        <w:spacing w:after="100" w:line="360" w:lineRule="auto" w:before="0"/>
      </w:pPr>
      <w:r>
        <w:rPr>
          <w:b w:val="0"/>
        </w:rPr>
        <w:t>8. The amount of a certain sum in 2 years at 20% p.a is Rs. 7776, interest compounded yearly. What will be the amount of the same sum in 1(1/2) years at the same rate of interest, compounded half yearly? (Nearest to a Rs.)</w:t>
      </w:r>
    </w:p>
    <w:p>
      <w:pPr>
        <w:spacing w:before="0"/>
      </w:pPr>
      <w:r>
        <w:rPr>
          <w:b w:val="0"/>
        </w:rPr>
      </w:r>
    </w:p>
    <w:p>
      <w:pPr>
        <w:spacing w:after="100" w:before="0"/>
      </w:pPr>
      <w:r>
        <w:rPr>
          <w:b w:val="0"/>
        </w:rPr>
        <w:t>A. Rs. 7,187</w:t>
      </w:r>
    </w:p>
    <w:p>
      <w:pPr>
        <w:spacing w:after="100" w:before="0"/>
      </w:pPr>
      <w:r>
        <w:rPr>
          <w:b w:val="0"/>
        </w:rPr>
        <w:t>B. Rs. 7,178</w:t>
      </w:r>
    </w:p>
    <w:p>
      <w:pPr>
        <w:spacing w:after="100" w:before="0"/>
      </w:pPr>
      <w:r>
        <w:rPr>
          <w:b w:val="0"/>
        </w:rPr>
        <w:t>C. Rs. 7,285</w:t>
      </w:r>
    </w:p>
    <w:p>
      <w:pPr>
        <w:spacing w:after="100" w:before="0"/>
      </w:pPr>
      <w:r>
        <w:rPr>
          <w:b w:val="0"/>
        </w:rPr>
        <w:t>D. Rs. 7,085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Yearly compounding (2 yrs @ 20%): Effective Rate = 20 + 20 + (20×20)/100 = 44% Principal (P) = Amount ÷ (100% + Eff. Rate) = 7776 ÷ 1.44 = ₹5400 Half-yearly (1.5 yrs @ 20% p.a.): Rate = 10% per period, Time = 3 periods Effective Rate for 10% for 3 periods = 33.1% New Amount = 5400 × 1.331 = ₹7187.4 ≈ ₹7187 ∴ The correct answer is ₹7187. Alternate Method Given: Amount (Yearly) = ₹7776, Rate = 20% p.a., Time = 2 years. For second case, Time = 1.5 years, Compounded half-yearly. Formula Used: A = P(1 + r/100)n; for half-yearly rate = R/2 and n = 2×T. ⇒ Case 1 (Compounded Yearly): ⇒ 7776 = P(1 + 20/100)2 ⇒ 7776 = P(6/5)2 ⇒ 7776 = P(36/25) ⇒ P = (7776 × 25) ÷ 36 = 216 × 25 = ₹5400 ⇒ Case 2 (Compounded Half-yearly for 1.5 years): ⇒ Rate = 20% ÷ 2 = 10%, Time = 1.5 × 2 = 3 periods ⇒ Amount = 5400(1 + 10/100)3 ⇒ Amount = 5400 × (1.1)3 = 5400 × 1.331 ⇒ Amount = ₹7187.4 ∴ The correct answer is ₹7187. Additional Information Effective Rate of Interest For Compound Interest, the effective rate for 2 years is R + R + (R×R)/100 and for 3 periods at rate r is 3r + 3r2/100 + r3/10000. Half-Yearly Compounding Rule When interest is compounded half-yearly, the annual rate is divided by 2 (R/2) and the time in years is multiplied by 2 (2T). Amount vs Interest Formula Amount (A) = Principal (P) + Interest (I). In CI, Amount = P(1 + R/100)n and CI = P[(1 + R/100)n − 1].</w:t>
      </w:r>
    </w:p>
    <w:p>
      <w:pPr>
        <w:spacing w:before="0"/>
      </w:pPr>
      <w:r>
        <w:rPr>
          <w:b w:val="0"/>
        </w:rPr>
      </w:r>
    </w:p>
    <w:p>
      <w:pPr>
        <w:spacing w:after="100" w:line="360" w:lineRule="auto" w:before="0"/>
      </w:pPr>
      <w:r>
        <w:rPr>
          <w:b w:val="0"/>
        </w:rPr>
        <w:t>9. A hollow metallic pipe with an external radius of 41 cm and thickness of 1 cm is melted and recast to form a cylinder of length equal to the length of the pipe. The radius of the cylinder will be.</w:t>
      </w:r>
    </w:p>
    <w:p>
      <w:pPr>
        <w:spacing w:before="0"/>
      </w:pPr>
      <w:r>
        <w:rPr>
          <w:b w:val="0"/>
        </w:rPr>
      </w:r>
    </w:p>
    <w:p>
      <w:pPr>
        <w:spacing w:after="100" w:before="0"/>
      </w:pPr>
      <w:r>
        <w:rPr>
          <w:b w:val="0"/>
        </w:rPr>
        <w:t>A. 6 cm</w:t>
      </w:r>
    </w:p>
    <w:p>
      <w:pPr>
        <w:spacing w:after="100" w:before="0"/>
      </w:pPr>
      <w:r>
        <w:rPr>
          <w:b w:val="0"/>
        </w:rPr>
        <w:t>B. 7 cm</w:t>
      </w:r>
    </w:p>
    <w:p>
      <w:pPr>
        <w:spacing w:after="100" w:before="0"/>
      </w:pPr>
      <w:r>
        <w:rPr>
          <w:b w:val="0"/>
        </w:rPr>
        <w:t>C. 8 cm</w:t>
      </w:r>
    </w:p>
    <w:p>
      <w:pPr>
        <w:spacing w:after="100" w:before="0"/>
      </w:pPr>
      <w:r>
        <w:rPr>
          <w:b w:val="0"/>
        </w:rPr>
        <w:t>D. 9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Radius of solid cylinder (r) = √(External Radius2 − Internal Radius2) Given: External Radius (R) = 41 cm, Thickness = 1 cm → Internal Radius (ri) = 40 cm r = √(412 − 402) r = √((41 − 40) × (41 + 40)) = √(1 × 81) = 9 cm ∴ The correct answer is 9 cm. Alternate Method Given: External radius of pipe (R) = 41 cm Thickness of pipe = 1 cm Internal radius of pipe (ri) = 41 − 1 = 40 cm Length of pipe = Length of cylinder = h Formula Used: Volume of hollow cylinder = π(R2 − ri2)h Volume of solid cylinder = πr2h Calculations: ⇒ Volume of pipe = Volume of cylinder ⇒ π × (R2 − ri2) × h = π × r2 × h ⇒ R2 − ri2 = r2 ⇒ 412 − 402 = r2 ⇒ (41 − 40) × (41 + 40) = r2 ⇒ 1 × 81 = r2 ⇒ r = √81 ⇒ r = 9 cm ∴ The correct answer is 9 cm. Additional Information Volume of Hollow Cylinder The volume of a hollow cylinder or pipe is given by π(R2 − r2)h, where R is the external radius, r is the internal radius, and h is the height. Conservation of Volume When one solid shape is melted and recast into another, the total volume remains constant, provided there is no wastage during the process. Curved Surface Area of Cylinder The Curved Surface Area (CSA) of a solid cylinder is 2πrh and the Total Surface Area (TSA) is 2πr(h + r).</w:t>
      </w:r>
    </w:p>
    <w:p>
      <w:pPr>
        <w:spacing w:before="0"/>
      </w:pPr>
      <w:r>
        <w:rPr>
          <w:b w:val="0"/>
        </w:rPr>
      </w:r>
    </w:p>
    <w:p>
      <w:pPr>
        <w:spacing w:after="100" w:line="360" w:lineRule="auto" w:before="0"/>
      </w:pPr>
      <w:r>
        <w:rPr>
          <w:b w:val="0"/>
        </w:rPr>
        <w:t>10. The value of 2^2 k+1-2^k × 2^k+22^k × 2^k+3-2^2 × 2^2 k is:</w:t>
      </w:r>
    </w:p>
    <w:p>
      <w:pPr>
        <w:spacing w:before="0"/>
      </w:pPr>
      <w:r>
        <w:rPr>
          <w:b w:val="0"/>
        </w:rPr>
      </w:r>
    </w:p>
    <w:p>
      <w:pPr>
        <w:spacing w:after="100" w:before="0"/>
      </w:pPr>
      <w:r>
        <w:rPr>
          <w:b w:val="0"/>
        </w:rPr>
        <w:t>A. (1/2^k)</w:t>
      </w:r>
    </w:p>
    <w:p>
      <w:pPr>
        <w:spacing w:after="100" w:before="0"/>
      </w:pPr>
      <w:r>
        <w:rPr>
          <w:b w:val="0"/>
        </w:rPr>
        <w:t>B. 2k</w:t>
      </w:r>
    </w:p>
    <w:p>
      <w:pPr>
        <w:spacing w:after="100" w:before="0"/>
      </w:pPr>
      <w:r>
        <w:rPr>
          <w:b w:val="0"/>
        </w:rPr>
        <w:t>C. -(1/2)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Using am × an = am+n: 22k+1 - 2k × 2k+2 = 22k+1 - 22k+1+1, 2k × 2k+3 - 22 × 22k = 22k+1+2 - 22k+1+1. Simplify common terms: Numerator: 22k+1(1 - 2), Denominator: 22k+1(4 - 2), Result: (-1)/(2) = -1/2.</w:t>
      </w:r>
    </w:p>
    <w:p>
      <w:pPr>
        <w:spacing w:before="0"/>
      </w:pPr>
      <w:r>
        <w:rPr>
          <w:b w:val="0"/>
        </w:rPr>
      </w:r>
    </w:p>
    <w:p>
      <w:pPr>
        <w:spacing w:after="100" w:line="360" w:lineRule="auto" w:before="0"/>
      </w:pPr>
      <w:r>
        <w:rPr>
          <w:b w:val="0"/>
        </w:rPr>
        <w:t>11. The average age of students in a class was 15 years. When 5 new boys whose average age was 12 years 6 months were admitted in the class, the average age was reduced by 6 months. How many students were there in the class originally?</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 Sum of all values/ No. of values. The new average = 15 - 0.5(6 months) = 14.5 years. ⇒ (x × 15) + (5 × 12.5) = (x + 5) × 14.5 ⇒ 15x + 62.5 = 14.5x + 72.5 ⇒ 0.5x = 10 ⇒ x = 20</w:t>
      </w:r>
    </w:p>
    <w:p>
      <w:pPr>
        <w:spacing w:before="0"/>
      </w:pPr>
      <w:r>
        <w:rPr>
          <w:b w:val="0"/>
        </w:rPr>
      </w:r>
    </w:p>
    <w:p>
      <w:pPr>
        <w:spacing w:after="100" w:line="360" w:lineRule="auto" w:before="0"/>
      </w:pPr>
      <w:r>
        <w:rPr>
          <w:b w:val="0"/>
        </w:rPr>
        <w:t>12. A long-distance runner runs 15 laps of a 400 meters track every day. His timings (in min) for five consecutive days are 44, 43, 39, 38, and 36 respectively. On average, how many km/hr does the runner cover?</w:t>
      </w:r>
    </w:p>
    <w:p>
      <w:pPr>
        <w:spacing w:before="0"/>
      </w:pPr>
      <w:r>
        <w:rPr>
          <w:b w:val="0"/>
        </w:rPr>
      </w:r>
    </w:p>
    <w:p>
      <w:pPr>
        <w:spacing w:after="100" w:before="0"/>
      </w:pPr>
      <w:r>
        <w:rPr>
          <w:b w:val="0"/>
        </w:rPr>
        <w:t>A. 15</w:t>
      </w:r>
    </w:p>
    <w:p>
      <w:pPr>
        <w:spacing w:after="100" w:before="0"/>
      </w:pPr>
      <w:r>
        <w:rPr>
          <w:b w:val="0"/>
        </w:rPr>
        <w:t>B. 12</w:t>
      </w:r>
    </w:p>
    <w:p>
      <w:pPr>
        <w:spacing w:after="100" w:before="0"/>
      </w:pPr>
      <w:r>
        <w:rPr>
          <w:b w:val="0"/>
        </w:rPr>
        <w:t>C. 11</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Distance = 5 days × 15 laps × 0.4 km = 30 km. Total Time = 44 + 43 + 39 + 38 + 36 = 200 minutes. Average Speed (km/hr) = (Total Distance ÷ Total Time) × 60. Average Speed = (30 ÷ 200) × 60 = 9 km/hr. ∴ The correct answer is 9 km/hr. Alternate Method Given: Number of laps per day = 15 Distance of one lap = 400 m Number of days = 5 Timings (min) = 44, 43, 39, 38, 36 Formula Used: Average Speed = Total Distance ÷ Total Time 1 km = 1000 m | 1 hour = 60 minutes Calculations: ⇒ Daily distance covered = 15 × 400 = 6000 m = 6 km ⇒ Total distance for 5 days = 5 × 6 = 30 km ⇒ Total time taken = 44 + 43 + 39 + 38 + 36 = 200 minutes ⇒ Total time in hours = 200 ÷ 60 = 10/3 hours ⇒ Average speed = Total Distance ÷ Total Time ⇒ Average speed = 30 ÷ (10/3) = (30 × 3) ÷ 10 ⇒ Average speed = 90 ÷ 10 = 9 km/hr ∴ The correct answer is 9 km/hr. Additional Information Average Speed Concept Average speed is defined as the total distance traveled divided by the total time taken. It is not necessarily the average of individual speeds. Unit Conversions To convert speed from m/min to km/hr, multiply by 0.06 (since 1 m/min = 1/1000 km ÷ 1/60 hr = 60/1000 km/hr). Circular Track Distance Distance covered on a circular track = Number of laps × Length of one lap (Circumference). If radius r is given, length = 2πr.</w:t>
      </w:r>
    </w:p>
    <w:p>
      <w:pPr>
        <w:spacing w:before="0"/>
      </w:pPr>
      <w:r>
        <w:rPr>
          <w:b w:val="0"/>
        </w:rPr>
      </w:r>
    </w:p>
    <w:p>
      <w:pPr>
        <w:spacing w:after="100" w:line="360" w:lineRule="auto" w:before="0"/>
      </w:pPr>
      <w:r>
        <w:rPr>
          <w:b w:val="0"/>
        </w:rPr>
        <w:t>13. The volume of frustum of a cone is 13244 m3. If the radius of the top circular surface is 9 m and the radius of the other circular surface is 11 m, then find the height of the frustum of a cone. (in m) (Take π = (22/7))</w:t>
      </w:r>
    </w:p>
    <w:p>
      <w:pPr>
        <w:spacing w:before="0"/>
      </w:pPr>
      <w:r>
        <w:rPr>
          <w:b w:val="0"/>
        </w:rPr>
      </w:r>
    </w:p>
    <w:p>
      <w:pPr>
        <w:spacing w:after="100" w:before="0"/>
      </w:pPr>
      <w:r>
        <w:rPr>
          <w:b w:val="0"/>
        </w:rPr>
        <w:t>A. 42 m</w:t>
      </w:r>
    </w:p>
    <w:p>
      <w:pPr>
        <w:spacing w:after="100" w:before="0"/>
      </w:pPr>
      <w:r>
        <w:rPr>
          <w:b w:val="0"/>
        </w:rPr>
        <w:t>B. 12 m</w:t>
      </w:r>
    </w:p>
    <w:p>
      <w:pPr>
        <w:spacing w:after="100" w:before="0"/>
      </w:pPr>
      <w:r>
        <w:rPr>
          <w:b w:val="0"/>
        </w:rPr>
        <w:t>C. 24 m</w:t>
      </w:r>
    </w:p>
    <w:p>
      <w:pPr>
        <w:spacing w:after="100" w:before="0"/>
      </w:pPr>
      <w:r>
        <w:rPr>
          <w:b w:val="0"/>
        </w:rPr>
        <w:t>D. 32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Frustum V = (1/3) × π × h × (R2 + r2 + Rr) Sum of squares and product of radii = 112 + 92 + (11 × 9) = 121 + 81 + 99 = 301 13244 = (1/3) × (22/7) × h × 301 ⇒ 13244 = (22 × 43 × h) / 3 13244 = (946 × h) / 3 ⇒ h = (13244 × 3) / 946 = 14 × 3 = 42 m ∴ The correct answer is 42 m. Alternate Method Given: Volume (V) = 13244 m3 Upper radius (r) = 9 m Lower radius (R) = 11 m Formula used: V = (1/3) × π × h × (R2 + r2 + Rr) ⇒ 13244 = (1/3) × (22/7) × h × (112 + 92 + 11 × 9) ⇒ 13244 = (1/3) × (22/7) × h × (121 + 81 + 99) ⇒ 13244 = (1/3) × (22/7) × h × 301 ⇒ 13244 = (22/21) × 301 × h ⇒ 13244 = (22 × 43 × h) / 3 ⇒ 13244 = (946 × h) / 3 ⇒ h = (13244 × 3) / 946 ⇒ h = 14 × 3 ⇒ h = 42 m ∴ The correct answer is 42 m. Additional Information Slant Height of Frustum The slant height (l) of a frustum is given by l = √(h2 + (R − r)2). Curved Surface Area (CSA) The CSA of a frustum of a cone = π(R + r)l, where l is the slant height. Total Surface Area (TSA) TSA = CSA + Area of top circle + Area of bottom circle = π(R + r)l + πR2 + πr2.</w:t>
      </w:r>
    </w:p>
    <w:p>
      <w:pPr>
        <w:spacing w:before="0"/>
      </w:pPr>
      <w:r>
        <w:rPr>
          <w:b w:val="0"/>
        </w:rPr>
      </w:r>
    </w:p>
    <w:p>
      <w:pPr>
        <w:spacing w:after="100" w:line="360" w:lineRule="auto" w:before="0"/>
      </w:pPr>
      <w:r>
        <w:rPr>
          <w:b w:val="0"/>
        </w:rPr>
        <w:t>14. If 2x + 1 3x= 5, x ≠ 0 , then what is the value of 27x^3+1 8x^3?</w:t>
      </w:r>
    </w:p>
    <w:p>
      <w:pPr>
        <w:spacing w:before="0"/>
      </w:pPr>
      <w:r>
        <w:rPr>
          <w:b w:val="0"/>
        </w:rPr>
      </w:r>
    </w:p>
    <w:p>
      <w:pPr>
        <w:spacing w:after="100" w:before="0"/>
      </w:pPr>
      <w:r>
        <w:rPr>
          <w:b w:val="0"/>
        </w:rPr>
        <w:t>A. 1635 4</w:t>
      </w:r>
    </w:p>
    <w:p>
      <w:pPr>
        <w:spacing w:after="100" w:before="0"/>
      </w:pPr>
      <w:r>
        <w:rPr>
          <w:b w:val="0"/>
        </w:rPr>
        <w:t>B. 3375 8</w:t>
      </w:r>
    </w:p>
    <w:p>
      <w:pPr>
        <w:spacing w:after="100" w:before="0"/>
      </w:pPr>
      <w:r>
        <w:rPr>
          <w:b w:val="0"/>
        </w:rPr>
        <w:t>C. 3105 8</w:t>
      </w:r>
    </w:p>
    <w:p>
      <w:pPr>
        <w:spacing w:after="100" w:before="0"/>
      </w:pPr>
      <w:r>
        <w:rPr>
          <w:b w:val="0"/>
        </w:rPr>
        <w:t>D. 1625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Multiply 2x + 1/(3x) = 5 by 3/2 to get the terms for cubing. ⇒ 3x + 1/(2x) = 15/2 Here, a = 3x, b = 1/(2x), so their product ab = 3/2. Apply the shortcut formula: a3 + b3 = (a + b)3 − 3ab(a + b) ⇒ Value = (15/2)3 − 3 × (3/2) × (15/2) = 3375/8 − 135/4 = 3105/8 ∴ The correct answer is 3105/8. Alternate Method Given: 2x + 1/(3x) = 5 Formula Used: (a + b)3 = a3 + b3 + 3ab(a + b) Calculation: ⇒ Multiply the given equation by 3/2 to adjust the coefficients. ⇒ (3/2) × [2x + 1/(3x)] = (3/2) × 5 ⇒ 3x + 1/(2x) = 15/2 ⇒ Cubing both sides of the equation: ⇒ (3x + 1/(2x))3 = (15/2)3 ⇒ (3x)3 + (1/(2x))3 + 3 × (3x) × (1/(2x)) × (3x + 1/(2x)) = 3375/8 ⇒ 27x3 + 1/(8x3) + (9/2) × (15/2) = 3375/8 ⇒ 27x3 + 1/(8x3) + 135/4 = 3375/8 ⇒ 27x3 + 1/(8x3) = 3375/8 − 270/8 ⇒ 27x3 + 1/(8x3) = 3105/8 ∴ The correct answer is 3105/8. Additional Information Sum of Cubes Formula The algebraic expansion a3 + b3 = (a + b)(a2 − ab + b2) is widely used for factorization. It can also be expressed directly for value calculation as a3 + b3 = (a + b)3 − 3ab(a + b). Difference of Cubes Formula Similarly, the difference of cubes is given by a3 − b3 = (a − b)(a2 + ab + b2) or equivalently a3 − b3 = (a − b)3 + 3ab(a − b). Reciprocal Term Expansions For an equation of the form x + 1/x = k, we can quickly determine x3 + 1/x3 = k3 − 3k. When the terms have different coefficients like ax + 1/(bx) = k, the identity adjusts to k3 − 3(a/b)k.</w:t>
      </w:r>
    </w:p>
    <w:p>
      <w:pPr>
        <w:spacing w:before="0"/>
      </w:pPr>
      <w:r>
        <w:rPr>
          <w:b w:val="0"/>
        </w:rPr>
      </w:r>
    </w:p>
    <w:p>
      <w:pPr>
        <w:spacing w:after="100" w:line="360" w:lineRule="auto" w:before="0"/>
      </w:pPr>
      <w:r>
        <w:rPr>
          <w:b w:val="0"/>
        </w:rPr>
        <w:t>15. A, B and C are Accountants. A alone can file a return in 6 hours and B alone can file the same return in 10 hours. All three together can do it in 3 hours. In what time will C alone file the same return?</w:t>
      </w:r>
    </w:p>
    <w:p>
      <w:pPr>
        <w:spacing w:before="0"/>
      </w:pPr>
      <w:r>
        <w:rPr>
          <w:b w:val="0"/>
        </w:rPr>
      </w:r>
    </w:p>
    <w:p>
      <w:pPr>
        <w:spacing w:after="100" w:before="0"/>
      </w:pPr>
      <w:r>
        <w:rPr>
          <w:b w:val="0"/>
        </w:rPr>
        <w:t>A. 15 hours</w:t>
      </w:r>
    </w:p>
    <w:p>
      <w:pPr>
        <w:spacing w:after="100" w:before="0"/>
      </w:pPr>
      <w:r>
        <w:rPr>
          <w:b w:val="0"/>
        </w:rPr>
        <w:t>B. 4 hours</w:t>
      </w:r>
    </w:p>
    <w:p>
      <w:pPr>
        <w:spacing w:after="100" w:before="0"/>
      </w:pPr>
      <w:r>
        <w:rPr>
          <w:b w:val="0"/>
        </w:rPr>
        <w:t>C. 7 hours</w:t>
      </w:r>
    </w:p>
    <w:p>
      <w:pPr>
        <w:spacing w:after="100" w:before="0"/>
      </w:pPr>
      <w:r>
        <w:rPr>
          <w:b w:val="0"/>
        </w:rPr>
        <w:t>D. 8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rate of A = 1/6 returns per hour, the rate of B = 1/10 returns per hour, and the rate of A, B, and C together = 1/3 returns per hour. The rate of C = (rate of A, B, and C) - (rate of A) - (rate of B) = 1/3 - 1/6 - 1/10 = 2/30 = 1/15 returns per hour. The time for C to file the return = 1/(rate of C) = 1/(1/15) = 15 hours</w:t>
      </w:r>
    </w:p>
    <w:p>
      <w:pPr>
        <w:spacing w:before="0"/>
      </w:pPr>
      <w:r>
        <w:rPr>
          <w:b w:val="0"/>
        </w:rPr>
      </w:r>
    </w:p>
    <w:p>
      <w:pPr>
        <w:spacing w:after="100" w:line="360" w:lineRule="auto" w:before="0"/>
      </w:pPr>
      <w:r>
        <w:rPr>
          <w:b w:val="0"/>
        </w:rPr>
        <w:t>16. If x = 3+√(8)3-√(8), then find the value of the expression (x - 17)2.</w:t>
      </w:r>
    </w:p>
    <w:p>
      <w:pPr>
        <w:spacing w:before="0"/>
      </w:pPr>
      <w:r>
        <w:rPr>
          <w:b w:val="0"/>
        </w:rPr>
      </w:r>
    </w:p>
    <w:p>
      <w:pPr>
        <w:spacing w:after="100" w:before="0"/>
      </w:pPr>
      <w:r>
        <w:rPr>
          <w:b w:val="0"/>
        </w:rPr>
        <w:t>A. 288</w:t>
      </w:r>
    </w:p>
    <w:p>
      <w:pPr>
        <w:spacing w:after="100" w:before="0"/>
      </w:pPr>
      <w:r>
        <w:rPr>
          <w:b w:val="0"/>
        </w:rPr>
        <w:t>B. 144</w:t>
      </w:r>
    </w:p>
    <w:p>
      <w:pPr>
        <w:spacing w:after="100" w:before="0"/>
      </w:pPr>
      <w:r>
        <w:rPr>
          <w:b w:val="0"/>
        </w:rPr>
        <w:t>C. 72</w:t>
      </w:r>
    </w:p>
    <w:p>
      <w:pPr>
        <w:spacing w:after="100" w:before="0"/>
      </w:pPr>
      <w:r>
        <w:rPr>
          <w:b w:val="0"/>
        </w:rPr>
        <w:t>D. 289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the difference between squares of terms in the denominator is 1 (32 − (√8)2 = 1), then x = (numerator)2. x = (3 + √8)2 = 9 + 8 + 6√8 = 17 + 6√8. Shift 17 to the left: x − 17 = 6√8. Square both sides: (x − 17)2 = (6√8)2 = 36 × 8 = 288. ∴ The correct answer is 288. Alternate Method Given: x = (3 + √8) / (3 − √8) Formula Used: Rationalization of denominator: (a + b)/(a − b) = (a + b)2 / (a2 − b2) ⇒ x = [(3 + √8) × (3 + √8)] / [(3 − √8) × (3 + √8)] ⇒ x = (3 + √8)2 / (32 − (√8)2) ⇒ x = (9 + 8 + 6√8) / (9 − 8) ⇒ x = 17 + 6√8 ⇒ x − 17 = 6√8 ⇒ (x − 17)2 = (6√8)2 ⇒ (x − 17)2 = 36 × 8 ⇒ (x − 17)2 = 288 ∴ The correct answer is 288. Additional Information Rationalization of Surds To rationalize a denominator of the form (a − √b), multiply both numerator and denominator by its conjugate (a + √b). Difference of Squares The identity (a − b)(a + b) = a2 − b2 is the fundamental tool used for simplifying surd fractions. Perfect Square of Binomial (a + b)2 = a2 + b2 + 2ab. When dealing with surds, this helps in finding the rational and irrational parts of the numerator.</w:t>
      </w:r>
    </w:p>
    <w:p>
      <w:pPr>
        <w:spacing w:before="0"/>
      </w:pPr>
      <w:r>
        <w:rPr>
          <w:b w:val="0"/>
        </w:rPr>
      </w:r>
    </w:p>
    <w:p>
      <w:pPr>
        <w:spacing w:after="100" w:line="360" w:lineRule="auto" w:before="0"/>
      </w:pPr>
      <w:r>
        <w:rPr>
          <w:b w:val="0"/>
        </w:rPr>
        <w:t>17. Simplify the following expression: 317 ÷ 147 + 3 of 223 + 2.5 × 2.4 ÷ 313 - 4 of 3</w:t>
      </w:r>
    </w:p>
    <w:p>
      <w:pPr>
        <w:spacing w:before="0"/>
      </w:pPr>
      <w:r>
        <w:rPr>
          <w:b w:val="0"/>
        </w:rPr>
      </w:r>
    </w:p>
    <w:p>
      <w:pPr>
        <w:spacing w:after="100" w:before="0"/>
      </w:pPr>
      <w:r>
        <w:rPr>
          <w:b w:val="0"/>
        </w:rPr>
        <w:t>A. -(4/5)</w:t>
      </w:r>
    </w:p>
    <w:p>
      <w:pPr>
        <w:spacing w:after="100" w:before="0"/>
      </w:pPr>
      <w:r>
        <w:rPr>
          <w:b w:val="0"/>
        </w:rPr>
        <w:t>B. -(3/5)</w:t>
      </w:r>
    </w:p>
    <w:p>
      <w:pPr>
        <w:spacing w:after="100" w:before="0"/>
      </w:pPr>
      <w:r>
        <w:rPr>
          <w:b w:val="0"/>
        </w:rPr>
        <w:t>C. -(1/5)</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3(1/7) ÷ 1(4/7) + 3 of 2(2/3) + 2.5 × 2.4 ÷ 3(1/3) - 4 of 3 Formula used: BODMAS Rule Calculations: (22/7) ÷ (11/7) + 8 + 2.5 × 2.4 ÷ (10/3) - 12 ⇒ 2 + 8 + 1.8 - 12 ⇒ 11.8 - 12 ⇒ -0.2 = -(1/5) ∴ The correct answer is option (3).</w:t>
      </w:r>
    </w:p>
    <w:p>
      <w:pPr>
        <w:spacing w:before="0"/>
      </w:pPr>
      <w:r>
        <w:rPr>
          <w:b w:val="0"/>
        </w:rPr>
      </w:r>
    </w:p>
    <w:p>
      <w:pPr>
        <w:spacing w:after="100" w:line="360" w:lineRule="auto" w:before="0"/>
      </w:pPr>
      <w:r>
        <w:rPr>
          <w:b w:val="0"/>
        </w:rPr>
        <w:t>18. A takes twice as long as B and C together take to complete a work, and B takes twice as long as A and C together. However, A, B and C together can complete the work in 30 days. How long would C alone take to complete the work?</w:t>
      </w:r>
    </w:p>
    <w:p>
      <w:pPr>
        <w:spacing w:before="0"/>
      </w:pPr>
      <w:r>
        <w:rPr>
          <w:b w:val="0"/>
        </w:rPr>
      </w:r>
    </w:p>
    <w:p>
      <w:pPr>
        <w:spacing w:after="100" w:before="0"/>
      </w:pPr>
      <w:r>
        <w:rPr>
          <w:b w:val="0"/>
        </w:rPr>
        <w:t>A. 50 days</w:t>
      </w:r>
    </w:p>
    <w:p>
      <w:pPr>
        <w:spacing w:after="100" w:before="0"/>
      </w:pPr>
      <w:r>
        <w:rPr>
          <w:b w:val="0"/>
        </w:rPr>
        <w:t>B. 72 days</w:t>
      </w:r>
    </w:p>
    <w:p>
      <w:pPr>
        <w:spacing w:after="100" w:before="0"/>
      </w:pPr>
      <w:r>
        <w:rPr>
          <w:b w:val="0"/>
        </w:rPr>
        <w:t>C. 63 days</w:t>
      </w:r>
    </w:p>
    <w:p>
      <w:pPr>
        <w:spacing w:after="100" w:before="0"/>
      </w:pPr>
      <w:r>
        <w:rPr>
          <w:b w:val="0"/>
        </w:rPr>
        <w:t>D. 90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Efficiency of A : (B + C) = 1 : 2 (Sum = 3 parts) Ratio of Efficiency of B : (A + C) = 1 : 2 (Sum = 3 parts) Since total parts are equal, Eff(A) = 1, Eff(B) = 1, and Eff(C) = 3 − (1 + 1) = 1 part. Total Work = Total Efficiency × Days = 3 × 30 = 90 units. Time for C alone = Total Work ÷ Eff(C) = 90 ÷ 1 = 90 days. ∴ The correct answer is 90 days. Alternate Method Given: Time for A = 2 × (B + C) Time for B = 2 × (A + C) Time for (A + B + C) = 30 days Formula Used: Efficiency = Total Work ÷ Time Person Days Total Work Efficiency A + B + C 30 90 units 3 A 90 1 B 90 1 C 90 1 Calculations: ⇒ Efficiency is inversely proportional to time. ⇒ Eff(A) : Eff(B+C) = 1 : 2 ⇒ Eff(B) : Eff(A+C) = 1 : 2 ⇒ Let total efficiency of A + B + C = 3 units. ⇒ From ratio 1: Eff(A) = 1 unit. ⇒ From ratio 2: Eff(B) = 1 unit. ⇒ Eff(C) = Total Efficiency − Eff(A) − Eff(B) = 3 − 1 − 1 = 1 unit. ⇒ Total work = Total Efficiency × Total Days = 3 × 30 = 90 units. ⇒ Time for C alone = Total Work ÷ Eff(C) = 90 ÷ 1 = 90 days. ∴ The correct answer is 90 days. Additional Information Efficiency and Time Relationship Efficiency is inversely proportional to the time taken to complete a task. If the ratio of time taken is x : y, the ratio of efficiency is y : x. Combined Work Rule If A can do a work in 'a' days and B in 'b' days, together they complete it in (a × b) ÷ (a + b) days. Wages and Efficiency Wages are always distributed in the ratio of the work done, which is the same as the ratio of efficiencies when the time period of work is the same for all.</w:t>
      </w:r>
    </w:p>
    <w:p>
      <w:pPr>
        <w:spacing w:before="0"/>
      </w:pPr>
      <w:r>
        <w:rPr>
          <w:b w:val="0"/>
        </w:rPr>
      </w:r>
    </w:p>
    <w:p>
      <w:pPr>
        <w:spacing w:after="100" w:line="360" w:lineRule="auto" w:before="0"/>
      </w:pPr>
      <w:r>
        <w:rPr>
          <w:b w:val="0"/>
        </w:rPr>
        <w:t>19. A hospital room is to accommodate 56 patients. It should be done in such a way that every patient gets 2.2 m2 of floor and 8.8 m3 of space. If the length of the room is 14 m, the breadth and the height of the room are respectively</w:t>
      </w:r>
    </w:p>
    <w:p>
      <w:pPr>
        <w:spacing w:before="0"/>
      </w:pPr>
      <w:r>
        <w:rPr>
          <w:b w:val="0"/>
        </w:rPr>
      </w:r>
    </w:p>
    <w:p>
      <w:pPr>
        <w:spacing w:after="100" w:before="0"/>
      </w:pPr>
      <w:r>
        <w:rPr>
          <w:b w:val="0"/>
        </w:rPr>
        <w:t>A. 8.8 m, 4 m</w:t>
      </w:r>
    </w:p>
    <w:p>
      <w:pPr>
        <w:spacing w:after="100" w:before="0"/>
      </w:pPr>
      <w:r>
        <w:rPr>
          <w:b w:val="0"/>
        </w:rPr>
        <w:t>B. 8.4 m, 4.2 m</w:t>
      </w:r>
    </w:p>
    <w:p>
      <w:pPr>
        <w:spacing w:after="100" w:before="0"/>
      </w:pPr>
      <w:r>
        <w:rPr>
          <w:b w:val="0"/>
        </w:rPr>
        <w:t>C. 8 m, 4 m</w:t>
      </w:r>
    </w:p>
    <w:p>
      <w:pPr>
        <w:spacing w:after="100" w:before="0"/>
      </w:pPr>
      <w:r>
        <w:rPr>
          <w:b w:val="0"/>
        </w:rPr>
        <w:t>D. 7.8 m, 4.2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Floor Area = 56 × 2.2 m2 Breadth = Total Area ÷ Length = (56 × 2.2) ÷ 14 = 4 × 2.2 = 8.8 m Height = Space per patient ÷ Floor area per patient = 8.8 ÷ 2.2 = 4 m ∴ The correct answer is 8.8 m, 4 m. Alternate Method Given: Number of patients = 56 Floor area per patient = 2.2 m2 Space (Volume) per patient = 8.8 m3 Length (L) of the room = 14 m Calculations: ⇒ Total Floor Area = 56 × 2.2 = 123.2 m2 ⇒ We know, Floor Area = Length × Breadth ⇒ 123.2 = 14 × Breadth ⇒ Breadth = 123.2 ÷ 14 = 8.8 m ⇒ Total Volume = 56 × 8.8 = 492.8 m3 ⇒ We know, Volume = Length × Breadth × Height ⇒ 492.8 = 14 × 8.8 × Height ⇒ 492.8 = 123.2 × Height ⇒ Height = 492.8 ÷ 123.2 = 4 m ∴ The correct answer is 8.8 m, 4 m. Additional Information Volume of a Cuboid The volume of a rectangular room or cuboid is given by the formula V = Length × Breadth × Height. Relationship between Volume and Area The volume can also be expressed as Volume = Base Area × Height, where Base Area = Length × Breadth. Total Surface Area The total surface area of a cuboid is 2 × (LB + BH + LH), while the area of four walls is 2H × (L + B).</w:t>
      </w:r>
    </w:p>
    <w:p>
      <w:pPr>
        <w:spacing w:before="0"/>
      </w:pPr>
      <w:r>
        <w:rPr>
          <w:b w:val="0"/>
        </w:rPr>
      </w:r>
    </w:p>
    <w:p>
      <w:pPr>
        <w:spacing w:after="100" w:line="360" w:lineRule="auto" w:before="0"/>
      </w:pPr>
      <w:r>
        <w:rPr>
          <w:b w:val="0"/>
        </w:rPr>
        <w:t>20. By selling 25 mts of wire, one gains the selling price of 10 mts. Find the gain percent.</w:t>
      </w:r>
    </w:p>
    <w:p>
      <w:pPr>
        <w:spacing w:before="0"/>
      </w:pPr>
      <w:r>
        <w:rPr>
          <w:b w:val="0"/>
        </w:rPr>
      </w:r>
    </w:p>
    <w:p>
      <w:pPr>
        <w:spacing w:after="100" w:before="0"/>
      </w:pPr>
      <w:r>
        <w:rPr>
          <w:b w:val="0"/>
        </w:rPr>
        <w:t>A. 56.67%</w:t>
      </w:r>
    </w:p>
    <w:p>
      <w:pPr>
        <w:spacing w:after="100" w:before="0"/>
      </w:pPr>
      <w:r>
        <w:rPr>
          <w:b w:val="0"/>
        </w:rPr>
        <w:t>B. 66.67%</w:t>
      </w:r>
    </w:p>
    <w:p>
      <w:pPr>
        <w:spacing w:after="100" w:before="0"/>
      </w:pPr>
      <w:r>
        <w:rPr>
          <w:b w:val="0"/>
        </w:rPr>
        <w:t>C. 46.67%</w:t>
      </w:r>
    </w:p>
    <w:p>
      <w:pPr>
        <w:spacing w:after="100" w:before="0"/>
      </w:pPr>
      <w:r>
        <w:rPr>
          <w:b w:val="0"/>
        </w:rPr>
        <w:t>D. 62.67%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66.67% Key Points Additional Information</w:t>
      </w:r>
    </w:p>
    <w:p>
      <w:pPr>
        <w:spacing w:before="0"/>
      </w:pPr>
      <w:r>
        <w:rPr>
          <w:b w:val="0"/>
        </w:rPr>
        <w:t>• To find the Gain Percent, we first establish the relationship between the Selling Price (SP) and the Cost Price (CP).</w:t>
      </w:r>
    </w:p>
    <w:p>
      <w:pPr>
        <w:spacing w:before="0"/>
      </w:pPr>
      <w:r>
        <w:rPr>
          <w:b w:val="0"/>
        </w:rPr>
        <w:t>• Let the Selling Price of 1 meter (mt) of wire be Re 1.</w:t>
      </w:r>
    </w:p>
    <w:p>
      <w:pPr>
        <w:spacing w:before="0"/>
      </w:pPr>
      <w:r>
        <w:rPr>
          <w:b w:val="0"/>
        </w:rPr>
        <w:t>• Therefore, the total Selling Price of 25 meters of wire is Rs 25.</w:t>
      </w:r>
    </w:p>
    <w:p>
      <w:pPr>
        <w:spacing w:before="0"/>
      </w:pPr>
      <w:r>
        <w:rPr>
          <w:b w:val="0"/>
        </w:rPr>
        <w:t>• The problem states that the gain is equal to the Selling Price of 10 meters. So, Gain = Rs 10.</w:t>
      </w:r>
    </w:p>
    <w:p>
      <w:pPr>
        <w:spacing w:before="0"/>
      </w:pPr>
      <w:r>
        <w:rPr>
          <w:b w:val="0"/>
        </w:rPr>
        <w:t>• We know the basic formula for Profit/Gain: Gain = Selling Price − Cost Price.</w:t>
      </w:r>
    </w:p>
    <w:p>
      <w:pPr>
        <w:spacing w:before="0"/>
      </w:pPr>
      <w:r>
        <w:rPr>
          <w:b w:val="0"/>
        </w:rPr>
        <w:t>• Rearranging the formula to find the Cost Price: CP = SP − Gain.</w:t>
      </w:r>
    </w:p>
    <w:p>
      <w:pPr>
        <w:spacing w:before="0"/>
      </w:pPr>
      <w:r>
        <w:rPr>
          <w:b w:val="0"/>
        </w:rPr>
        <w:t>• Substituting the values: CP = 25 − 10 = Rs 15.</w:t>
      </w:r>
    </w:p>
    <w:p>
      <w:pPr>
        <w:spacing w:before="0"/>
      </w:pPr>
      <w:r>
        <w:rPr>
          <w:b w:val="0"/>
        </w:rPr>
        <w:t>• The formula for Gain Percent is: (Gain / Cost Price) * 100.</w:t>
      </w:r>
    </w:p>
    <w:p>
      <w:pPr>
        <w:spacing w:before="0"/>
      </w:pPr>
      <w:r>
        <w:rPr>
          <w:b w:val="0"/>
        </w:rPr>
        <w:t>• Calculation: Gain Percent = (10 / 15) * 100 = (2 / 3) * 100 = 66.67%.</w:t>
      </w:r>
    </w:p>
    <w:p>
      <w:pPr>
        <w:spacing w:before="0"/>
      </w:pPr>
      <w:r>
        <w:rPr>
          <w:b w:val="0"/>
        </w:rPr>
        <w:t>• Profit and Loss percentages are always calculated on the Cost Price (CP) unless specifically mentioned otherwise in the question.</w:t>
      </w:r>
    </w:p>
    <w:p>
      <w:pPr>
        <w:spacing w:before="0"/>
      </w:pPr>
      <w:r>
        <w:rPr>
          <w:b w:val="0"/>
        </w:rPr>
        <w:t>• If the question had stated that the gain was the Cost Price of 10 mts, the calculation would be: Gain % = (10 / 25) * 100 = 40%.</w:t>
      </w:r>
    </w:p>
    <w:p>
      <w:pPr>
        <w:spacing w:before="0"/>
      </w:pPr>
      <w:r>
        <w:rPr>
          <w:b w:val="0"/>
        </w:rPr>
        <w:t>• When dealing with quantities, it is often simpler to assume a unit price of 1 for the variable mentioned in the gain/loss condition (in this case, Selling Price).</w:t>
      </w:r>
    </w:p>
    <w:p>
      <w:pPr>
        <w:spacing w:before="0"/>
      </w:pPr>
      <w:r>
        <w:rPr>
          <w:b w:val="0"/>
        </w:rPr>
        <w:t>• Important Formulae: Gain = SP − CP</w:t>
      </w:r>
    </w:p>
    <w:p>
      <w:pPr>
        <w:spacing w:before="0"/>
      </w:pPr>
      <w:r>
        <w:rPr>
          <w:b w:val="0"/>
        </w:rPr>
        <w:t>• Loss = CP − SP</w:t>
      </w:r>
    </w:p>
    <w:p>
      <w:pPr>
        <w:spacing w:before="0"/>
      </w:pPr>
      <w:r>
        <w:rPr>
          <w:b w:val="0"/>
        </w:rPr>
        <w:t>• Gain % = (Gain / CP) * 100</w:t>
      </w:r>
    </w:p>
    <w:p>
      <w:pPr>
        <w:spacing w:before="0"/>
      </w:pPr>
      <w:r>
        <w:rPr>
          <w:b w:val="0"/>
        </w:rPr>
        <w:t>• Loss % = (Loss / CP) * 100</w:t>
      </w:r>
    </w:p>
    <w:p>
      <w:pPr>
        <w:spacing w:before="0"/>
      </w:pPr>
      <w:r>
        <w:rPr>
          <w:b w:val="0"/>
        </w:rPr>
      </w:r>
    </w:p>
    <w:p>
      <w:pPr>
        <w:spacing w:after="100" w:line="360" w:lineRule="auto" w:before="0"/>
      </w:pPr>
      <w:r>
        <w:rPr>
          <w:b w:val="0"/>
        </w:rPr>
        <w:t>21. Shweta cut a cake on her birthday. She gave half of the cake to her three friends, kept 1/4 of it for her sister and the rest for herself. Later, two more friends came and she divided her part in three equal pieces and they are together. How much part of the original cake could she eat?</w:t>
      </w:r>
    </w:p>
    <w:p>
      <w:pPr>
        <w:spacing w:before="0"/>
      </w:pPr>
      <w:r>
        <w:rPr>
          <w:b w:val="0"/>
        </w:rPr>
      </w:r>
    </w:p>
    <w:p>
      <w:pPr>
        <w:spacing w:after="100" w:before="0"/>
      </w:pPr>
      <w:r>
        <w:rPr>
          <w:b w:val="0"/>
        </w:rPr>
        <w:t>A. (1/3)</w:t>
      </w:r>
    </w:p>
    <w:p>
      <w:pPr>
        <w:spacing w:after="100" w:before="0"/>
      </w:pPr>
      <w:r>
        <w:rPr>
          <w:b w:val="0"/>
        </w:rPr>
        <w:t>B. (1/6)</w:t>
      </w:r>
    </w:p>
    <w:p>
      <w:pPr>
        <w:spacing w:after="100" w:before="0"/>
      </w:pPr>
      <w:r>
        <w:rPr>
          <w:b w:val="0"/>
        </w:rPr>
        <w:t>C. (1/8)</w:t>
      </w:r>
    </w:p>
    <w:p>
      <w:pPr>
        <w:spacing w:after="100" w:before="0"/>
      </w:pPr>
      <w:r>
        <w:rPr>
          <w:b w:val="0"/>
        </w:rPr>
        <w:t>D. (1/12)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assume five friends are A, B, C, D and E. and Original part of cake is x. Part of cake for first three friends (A, B and C) = 1/2 x Part of cake she shared with her sister = 1/4 x Remaining part of cake = x - (1/2 x + 1/4 x) ⇒ x - 3/4 x = 1/4 x So, she save 1/4 x for herself. Now, she divides this part in three equal parts, ⇒ 1/3 × 1/4 x One part of cake of the remaining cake = 1/12 x</w:t>
      </w:r>
    </w:p>
    <w:p>
      <w:pPr>
        <w:spacing w:before="0"/>
      </w:pPr>
      <w:r>
        <w:rPr>
          <w:b w:val="0"/>
        </w:rPr>
      </w:r>
    </w:p>
    <w:p>
      <w:pPr>
        <w:spacing w:after="100" w:line="360" w:lineRule="auto" w:before="0"/>
      </w:pPr>
      <w:r>
        <w:rPr>
          <w:b w:val="0"/>
        </w:rPr>
        <w:t>22. A is driving a car along the highway at a speed of 90 km/hr. B, driving a car at a constant speed on the same highway and in the same direction, crossed it. After 12 seconds, B has crossed A, and the distance between their cars is 100 meters. The speed (in km/h) of B's car is:</w:t>
      </w:r>
    </w:p>
    <w:p>
      <w:pPr>
        <w:spacing w:before="0"/>
      </w:pPr>
      <w:r>
        <w:rPr>
          <w:b w:val="0"/>
        </w:rPr>
      </w:r>
    </w:p>
    <w:p>
      <w:pPr>
        <w:spacing w:after="100" w:before="0"/>
      </w:pPr>
      <w:r>
        <w:rPr>
          <w:b w:val="0"/>
        </w:rPr>
        <w:t>A. 110</w:t>
      </w:r>
    </w:p>
    <w:p>
      <w:pPr>
        <w:spacing w:after="100" w:before="0"/>
      </w:pPr>
      <w:r>
        <w:rPr>
          <w:b w:val="0"/>
        </w:rPr>
        <w:t>B. 115</w:t>
      </w:r>
    </w:p>
    <w:p>
      <w:pPr>
        <w:spacing w:after="100" w:before="0"/>
      </w:pPr>
      <w:r>
        <w:rPr>
          <w:b w:val="0"/>
        </w:rPr>
        <w:t>C. 120</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Relative speed in m/s = Distance ÷ Time = 100 ÷ 12 = 25/3 m/s Convert to km/h = (25/3) × (18/5) = 30 km/h Since both are in the same direction, Speed of B = Speed of A + Relative speed Speed of B = 90 + 30 = 120 km/h ∴ The correct answer is 120 km/h. Alternate Method Given: Speed of car A = 90 km/h Distance created between A and B = 100 m Time taken = 12 seconds Formula Used: Relative Speed (Same direction) = SpeedB − SpeedA Speed = Distance ÷ Time Calculations: ⇒ Let the speed of B be VB km/h. ⇒ Relative Speed = VB − 90 km/h ⇒ Time = 12 seconds = 12 ÷ 3600 hours = 1 ÷ 300 hours ⇒ Distance = 100 m = 100 ÷ 1000 km = 0.1 km ⇒ Speed = Distance ÷ Time ⇒ VB − 90 = 0.1 ÷ (1 ÷ 300) ⇒ VB − 90 = 0.1 × 300 ⇒ VB − 90 = 30 ⇒ VB = 90 + 30 = 120 km/h ∴ The correct answer is 120 km/h. Additional Information Relative Speed in Same Direction When two objects move in the same direction at speeds S1 and S2, the relative speed is the difference: |S1 − S2|. Speed Conversion Rule To convert km/h to m/s, multiply by 5/18. To convert m/s to km/h, multiply by 18/5 (or 3.6). Distance, Speed, Time Relation Distance = Speed × Time. Always ensure units are consistent (e.g., all in km and hours, or all in m and seconds).</w:t>
      </w:r>
    </w:p>
    <w:p>
      <w:pPr>
        <w:spacing w:before="0"/>
      </w:pPr>
      <w:r>
        <w:rPr>
          <w:b w:val="0"/>
        </w:rPr>
      </w:r>
    </w:p>
    <w:p>
      <w:pPr>
        <w:spacing w:after="100" w:line="360" w:lineRule="auto" w:before="0"/>
      </w:pPr>
      <w:r>
        <w:rPr>
          <w:b w:val="0"/>
        </w:rPr>
        <w:t>23. Pipe X can fill a to a tank 7 times faster in comparison to pipe Y. It takes 49 minutes for pipe X and Y to fill the tank together. How much time will pipe Y alone take to fill the tank?</w:t>
      </w:r>
    </w:p>
    <w:p>
      <w:pPr>
        <w:spacing w:before="0"/>
      </w:pPr>
      <w:r>
        <w:rPr>
          <w:b w:val="0"/>
        </w:rPr>
      </w:r>
    </w:p>
    <w:p>
      <w:pPr>
        <w:spacing w:after="100" w:before="0"/>
      </w:pPr>
      <w:r>
        <w:rPr>
          <w:b w:val="0"/>
        </w:rPr>
        <w:t>A. 391 minutes</w:t>
      </w:r>
    </w:p>
    <w:p>
      <w:pPr>
        <w:spacing w:after="100" w:before="0"/>
      </w:pPr>
      <w:r>
        <w:rPr>
          <w:b w:val="0"/>
        </w:rPr>
        <w:t>B. 392 minutes</w:t>
      </w:r>
    </w:p>
    <w:p>
      <w:pPr>
        <w:spacing w:after="100" w:before="0"/>
      </w:pPr>
      <w:r>
        <w:rPr>
          <w:b w:val="0"/>
        </w:rPr>
        <w:t>C. 393 minutes</w:t>
      </w:r>
    </w:p>
    <w:p>
      <w:pPr>
        <w:spacing w:after="100" w:before="0"/>
      </w:pPr>
      <w:r>
        <w:rPr>
          <w:b w:val="0"/>
        </w:rPr>
        <w:t>D. 390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efficiencies (per minute) of Pipe X and Y be 7k and k respectively. Tank capacity = (7k + k) × 49 Now, the time taken by Pipe Y alone to fill the tank ⇒ (7k + k) × 49 ÷ k ⇒ 8 × 49 ⇒ 392 minute</w:t>
      </w:r>
    </w:p>
    <w:p>
      <w:pPr>
        <w:spacing w:before="0"/>
      </w:pPr>
      <w:r>
        <w:rPr>
          <w:b w:val="0"/>
        </w:rPr>
      </w:r>
    </w:p>
    <w:p>
      <w:pPr>
        <w:spacing w:after="100" w:line="360" w:lineRule="auto" w:before="0"/>
      </w:pPr>
      <w:r>
        <w:rPr>
          <w:b w:val="0"/>
        </w:rPr>
        <w:t>24. A hemispherical tank fill of water is emptied by a pipe at the rate of 15.4 litres per second. How much time (in hours) will it take to empty 3/4 part of the tank, if the internal radius of the tank is 7 m?</w:t>
      </w:r>
    </w:p>
    <w:p>
      <w:pPr>
        <w:spacing w:before="0"/>
      </w:pPr>
      <w:r>
        <w:rPr>
          <w:b w:val="0"/>
        </w:rPr>
      </w:r>
    </w:p>
    <w:p>
      <w:pPr>
        <w:spacing w:after="100" w:before="0"/>
      </w:pPr>
      <w:r>
        <w:rPr>
          <w:b w:val="0"/>
        </w:rPr>
        <w:t>A. 175/18 hours</w:t>
      </w:r>
    </w:p>
    <w:p>
      <w:pPr>
        <w:spacing w:after="100" w:before="0"/>
      </w:pPr>
      <w:r>
        <w:rPr>
          <w:b w:val="0"/>
        </w:rPr>
        <w:t>B. 125/21 hours</w:t>
      </w:r>
    </w:p>
    <w:p>
      <w:pPr>
        <w:spacing w:after="100" w:before="0"/>
      </w:pPr>
      <w:r>
        <w:rPr>
          <w:b w:val="0"/>
        </w:rPr>
        <w:t>C. 145/12 hours</w:t>
      </w:r>
    </w:p>
    <w:p>
      <w:pPr>
        <w:spacing w:after="100" w:before="0"/>
      </w:pPr>
      <w:r>
        <w:rPr>
          <w:b w:val="0"/>
        </w:rPr>
        <w:t>D. 150/31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the portion to be emptied = 3/4 × (2/3 × π × r3) = 1/2 × π × r3 Emptying Volume = 1/2 × 22/7 × 7 × 7 × 7 = 11 × 49 = 539 m3 Capacity in litres = 539 × 1000 = 539,000 litres Time in hours = Total Litres ÷ (Rate per sec × 3600) = 539,000 ÷ (15.4 × 3600) Time = 539,000 ÷ 55440 = 53900 ÷ 5544 = 175/18 hours ∴ The correct answer is 175/18 hours. Alternate Method Given: Internal radius (r) = 7 m Emptying rate = 15.4 litres/sec Part to be emptied = 3/4 of the tank Formula Used: Volume of Hemisphere = 2/3 π r3 1 m3 = 1000 litres Time = Total Volume ÷ Rate Calculations: ⇒ Total volume of the tank = 2/3 × 22/7 × 7 × 7 × 7 ⇒ Total volume = 2/3 × 22 × 49 = 2156/3 m3 ⇒ Volume to be emptied = 3/4 × (2156/3) = 2156/4 = 539 m3 ⇒ Volume in litres = 539 × 1000 = 539,000 litres ⇒ Time required (in seconds) = 539,000 ÷ 15.4 ⇒ Time (sec) = 5,390,000 ÷ 154 = 35,000 seconds ⇒ Time required (in hours) = 35,000 ÷ (60 × 60) ⇒ Time (hrs) = 35,000 ÷ 3600 = 350 ÷ 36 = 175/18 hours ∴ The correct answer is 175/18 hours. Additional Information Volume and Surface Area of Sphere Volume of a full sphere = 4/3 π r3 and Total Surface Area = 4 π r2. Hemisphere Properties Curved Surface Area (CSA) = 2 π r2 and Total Surface Area (TSA) = 3 π r2. Unit Conversions 1 m3 = 1000 litres = 1,000,000 cm3. Also, 1 litre = 1000 cm3.</w:t>
      </w:r>
    </w:p>
    <w:p>
      <w:pPr>
        <w:spacing w:before="0"/>
      </w:pPr>
      <w:r>
        <w:rPr>
          <w:b w:val="0"/>
        </w:rPr>
      </w:r>
    </w:p>
    <w:p>
      <w:pPr>
        <w:spacing w:after="100" w:line="360" w:lineRule="auto" w:before="0"/>
      </w:pPr>
      <w:r>
        <w:rPr>
          <w:b w:val="0"/>
        </w:rPr>
        <w:t>25. Two years ago, the population of a town was 9487500. Due to migration to big cities, it decreases every year at the rate of 8%. The present population of the town is:</w:t>
      </w:r>
    </w:p>
    <w:p>
      <w:pPr>
        <w:spacing w:before="0"/>
      </w:pPr>
      <w:r>
        <w:rPr>
          <w:b w:val="0"/>
        </w:rPr>
      </w:r>
    </w:p>
    <w:p>
      <w:pPr>
        <w:spacing w:after="100" w:before="0"/>
      </w:pPr>
      <w:r>
        <w:rPr>
          <w:b w:val="0"/>
        </w:rPr>
        <w:t>A. 8070120</w:t>
      </w:r>
    </w:p>
    <w:p>
      <w:pPr>
        <w:spacing w:after="100" w:before="0"/>
      </w:pPr>
      <w:r>
        <w:rPr>
          <w:b w:val="0"/>
        </w:rPr>
        <w:t>B. 8030220</w:t>
      </w:r>
    </w:p>
    <w:p>
      <w:pPr>
        <w:spacing w:after="100" w:before="0"/>
      </w:pPr>
      <w:r>
        <w:rPr>
          <w:b w:val="0"/>
        </w:rPr>
        <w:t>C. 9060110</w:t>
      </w:r>
    </w:p>
    <w:p>
      <w:pPr>
        <w:spacing w:after="100" w:before="0"/>
      </w:pPr>
      <w:r>
        <w:rPr>
          <w:b w:val="0"/>
        </w:rPr>
        <w:t>D. 7060320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Present population = Initial Population × (Multiplying Factor)2 = 9487500 × 0.92 × 0.92 Instead of full calculation, apply the Digital Sum method to find the correct option. Digital sum of 9487500 = 9 + 4 + 8 + 7 + 5 = 33 → 6 and 0.92 = 9 + 2 = 11 → 2 Resulting Digital Sum = 6 × 2 × 2 = 24 → 6 Only the value 8030220 has a digital sum of 6 (8 + 0 + 3 + 0 + 2 + 2 + 0 = 15 → 6). ∴ The correct answer is 8030220. Alternate Method Given: Population 2 years ago (P) = 9487500 Rate of decrease (R) = 8% per year Time (n) = 2 years Formula Used: A = P × (1 − R / 100)n Calculations: ⇒ Present Population (A) = 9487500 × (1 − 8 / 100)2 ⇒ A = 9487500 × (92 / 100)2 ⇒ A = 9487500 × (23 / 25) × (23 / 25) ⇒ A = 9487500 × (529 / 625) ⇒ A = 15180 × 529 ⇒ A = 8030220 ∴ The correct answer is 8030220. Additional Information Successive Percentage Decrease If a value decreases by x% and y% successively, the net percentage change is given by: Net Decrease = −x − y + (x × y) / 100 %. For a repeated 8% decrease, the overall effective reduction is −8 − 8 + 0.64 = −15.36%. Digital Sum Concept The digital sum is found by repeatedly adding the digits of a number until a single digit remains. In multiplication, the Digital Sum of the product equals the product of the Digital Sums of the individual multipliers. It is a highly reliable shortcut for verifying complex decimal and fraction multiplications. Population Growth &amp; Decay Formula When a population uniformly changes at R% per year for n years, the new population is directly calculated using the compound interest formula approach: A = P × (1 ± R / 100)n.</w:t>
      </w:r>
    </w:p>
    <w:p>
      <w:pPr>
        <w:spacing w:before="0"/>
      </w:pPr>
      <w:r>
        <w:rPr>
          <w:b w:val="0"/>
        </w:rPr>
      </w:r>
    </w:p>
    <w:p>
      <w:pPr>
        <w:spacing w:after="100" w:line="360" w:lineRule="auto" w:before="0"/>
      </w:pPr>
      <w:r>
        <w:rPr>
          <w:b w:val="0"/>
        </w:rPr>
        <w:t>26. Name the geometrical shape formed by the co-ordinates A(1, 2), B(3, 4) and C(5, 6).</w:t>
      </w:r>
    </w:p>
    <w:p>
      <w:pPr>
        <w:spacing w:before="0"/>
      </w:pPr>
      <w:r>
        <w:rPr>
          <w:b w:val="0"/>
        </w:rPr>
      </w:r>
    </w:p>
    <w:p>
      <w:pPr>
        <w:spacing w:after="100" w:before="0"/>
      </w:pPr>
      <w:r>
        <w:rPr>
          <w:b w:val="0"/>
        </w:rPr>
        <w:t>A. Triangle</w:t>
      </w:r>
    </w:p>
    <w:p>
      <w:pPr>
        <w:spacing w:after="100" w:before="0"/>
      </w:pPr>
      <w:r>
        <w:rPr>
          <w:b w:val="0"/>
        </w:rPr>
        <w:t>B. Straight line</w:t>
      </w:r>
    </w:p>
    <w:p>
      <w:pPr>
        <w:spacing w:after="100" w:before="0"/>
      </w:pPr>
      <w:r>
        <w:rPr>
          <w:b w:val="0"/>
        </w:rPr>
        <w:t>C. Square</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x1(y2 – y3) + x2(y3 – y1) + x3(y1 – y2) = 0 then the points must be co-linear.</w:t>
      </w:r>
    </w:p>
    <w:p>
      <w:pPr>
        <w:spacing w:before="0"/>
      </w:pPr>
      <w:r>
        <w:rPr>
          <w:b w:val="0"/>
        </w:rPr>
      </w:r>
    </w:p>
    <w:p>
      <w:pPr>
        <w:spacing w:after="100" w:line="360" w:lineRule="auto" w:before="0"/>
      </w:pPr>
      <w:r>
        <w:rPr>
          <w:b w:val="0"/>
        </w:rPr>
        <w:t>27. Three partners A, B and C started a business. A invested 1/3 of the total capital, B invested 60% of the remaining capital and C invested the rest. At the end of a year, the total profit was Rs. 18 lakhs. What is the difference between the shares of profit of A and C?</w:t>
      </w:r>
    </w:p>
    <w:p>
      <w:pPr>
        <w:spacing w:before="0"/>
      </w:pPr>
      <w:r>
        <w:rPr>
          <w:b w:val="0"/>
        </w:rPr>
      </w:r>
    </w:p>
    <w:p>
      <w:pPr>
        <w:spacing w:after="100" w:before="0"/>
      </w:pPr>
      <w:r>
        <w:rPr>
          <w:b w:val="0"/>
        </w:rPr>
        <w:t>A. Rs. 1,25,000</w:t>
      </w:r>
    </w:p>
    <w:p>
      <w:pPr>
        <w:spacing w:after="100" w:before="0"/>
      </w:pPr>
      <w:r>
        <w:rPr>
          <w:b w:val="0"/>
        </w:rPr>
        <w:t>B. Rs. 1,15,000</w:t>
      </w:r>
    </w:p>
    <w:p>
      <w:pPr>
        <w:spacing w:after="100" w:before="0"/>
      </w:pPr>
      <w:r>
        <w:rPr>
          <w:b w:val="0"/>
        </w:rPr>
        <w:t>C. Rs. 1,20,000</w:t>
      </w:r>
    </w:p>
    <w:p>
      <w:pPr>
        <w:spacing w:after="100" w:before="0"/>
      </w:pPr>
      <w:r>
        <w:rPr>
          <w:b w:val="0"/>
        </w:rPr>
        <w:t>D. Rs. 1,28,000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B C 5x 6x 4x Total Ratio = 15 units → ₹ 18 Lakhs Diff (A−C) = 1 unit ⇒ Ratio A : B : C = 1/3 : (60% of 2/3) : 4/15 = 5 : 6 : 4 ⇒ 15 units = ₹ 18,00,000, so 1 unit = ₹ 1,20,000 ∴ Answer = Rs. 1,20,000</w:t>
      </w:r>
    </w:p>
    <w:p>
      <w:pPr>
        <w:spacing w:before="0"/>
      </w:pPr>
      <w:r>
        <w:rPr>
          <w:b w:val="0"/>
        </w:rPr>
      </w:r>
    </w:p>
    <w:p>
      <w:pPr>
        <w:spacing w:after="100" w:line="360" w:lineRule="auto" w:before="0"/>
      </w:pPr>
      <w:r>
        <w:rPr>
          <w:b w:val="0"/>
        </w:rPr>
        <w:t>28. A dice is thrown twice. Then the probability that in atleast one of the two throws 4 comes up is _______.</w:t>
      </w:r>
    </w:p>
    <w:p>
      <w:pPr>
        <w:spacing w:before="0"/>
      </w:pPr>
      <w:r>
        <w:rPr>
          <w:b w:val="0"/>
        </w:rPr>
      </w:r>
    </w:p>
    <w:p>
      <w:pPr>
        <w:spacing w:after="100" w:before="0"/>
      </w:pPr>
      <w:r>
        <w:rPr>
          <w:b w:val="0"/>
        </w:rPr>
        <w:t>A. (11/36)</w:t>
      </w:r>
    </w:p>
    <w:p>
      <w:pPr>
        <w:spacing w:after="100" w:before="0"/>
      </w:pPr>
      <w:r>
        <w:rPr>
          <w:b w:val="0"/>
        </w:rPr>
        <w:t>B. (10/36)</w:t>
      </w:r>
    </w:p>
    <w:p>
      <w:pPr>
        <w:spacing w:after="100" w:before="0"/>
      </w:pPr>
      <w:r>
        <w:rPr>
          <w:b w:val="0"/>
        </w:rPr>
        <w:t>C. (12/36)</w:t>
      </w:r>
    </w:p>
    <w:p>
      <w:pPr>
        <w:spacing w:after="100" w:before="0"/>
      </w:pPr>
      <w:r>
        <w:rPr>
          <w:b w:val="0"/>
        </w:rPr>
        <w:t>D. (13/36)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P(at least one 4) = 1 − P(no 4 in both throws) Probability of not getting a 4 in one throw = 5/6 Probability of not getting a 4 in two throws = 5/6 × 5/6 = 25/36 Required Probability = 1 − 25/36 = 11/36 ∴ The correct answer is 11/36. Alternate Method Given: Number of dice throws = 2 Event = Getting at least one 4 Formula Used: Probability (P) = Number of Favorable Outcomes ÷ Total Number of Outcomes Calculations: ⇒ Total outcomes when a dice is thrown twice = 62 = 36 ⇒ Favorable outcomes where 4 comes up at least once: ⇒ S = {(4,1), (4,2), (4,3), (4,4), (4,5), (4,6), (1,4), (2,4), (3,4), (5,4), (6,4)} ⇒ Total number of favorable outcomes = 11 ⇒ Probability = 11/36 ∴ The correct answer is 11/36. Additional Information Probability of At Least One For any event E, the probability of E occurring at least once in n trials is calculated as: P(at least once) = 1 − P(none)n. Total Outcomes of Dice When n dice are rolled simultaneously or one dice is rolled n times, the total number of possible outcomes is 6n. Complementary Events The sum of the probability of an event happening and the probability of it not happening is always 1, i.e., P(E) + P(E') = 1.</w:t>
      </w:r>
    </w:p>
    <w:p>
      <w:pPr>
        <w:spacing w:before="0"/>
      </w:pPr>
      <w:r>
        <w:rPr>
          <w:b w:val="0"/>
        </w:rPr>
      </w:r>
    </w:p>
    <w:p>
      <w:pPr>
        <w:spacing w:after="100" w:line="360" w:lineRule="auto" w:before="0"/>
      </w:pPr>
      <w:r>
        <w:rPr>
          <w:b w:val="0"/>
        </w:rPr>
        <w:t>29. Find the area of cloth (excluding base) in cm2 to cover a pyramid having a square base of side 4 cm and slant height of 8 cm.</w:t>
      </w:r>
    </w:p>
    <w:p>
      <w:pPr>
        <w:spacing w:before="0"/>
      </w:pPr>
      <w:r>
        <w:rPr>
          <w:b w:val="0"/>
        </w:rPr>
      </w:r>
    </w:p>
    <w:p>
      <w:pPr>
        <w:spacing w:after="100" w:before="0"/>
      </w:pPr>
      <w:r>
        <w:rPr>
          <w:b w:val="0"/>
        </w:rPr>
        <w:t>A. 80</w:t>
      </w:r>
    </w:p>
    <w:p>
      <w:pPr>
        <w:spacing w:after="100" w:before="0"/>
      </w:pPr>
      <w:r>
        <w:rPr>
          <w:b w:val="0"/>
        </w:rPr>
        <w:t>B. 64</w:t>
      </w:r>
    </w:p>
    <w:p>
      <w:pPr>
        <w:spacing w:after="100" w:before="0"/>
      </w:pPr>
      <w:r>
        <w:rPr>
          <w:b w:val="0"/>
        </w:rPr>
        <w:t>C. 72</w:t>
      </w:r>
    </w:p>
    <w:p>
      <w:pPr>
        <w:spacing w:after="100" w:before="0"/>
      </w:pPr>
      <w:r>
        <w:rPr>
          <w:b w:val="0"/>
        </w:rPr>
        <w:t>D. 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of cloth excluding base = Lateral Surface Area (LSA) of the pyramid. LSA = 1/2 × Perimeter of base × Slant height Perimeter of square base = 4 × Side = 4 × 4 = 16 cm Area = 1/2 × 16 × 8 = 64 cm2. ∴ The correct answer is 64 cm2. Alternate Method Given: Side of square base (s) = 4 cm Slant height of pyramid (l) = 8 cm Formula Used: Lateral Surface Area of a regular pyramid = 1/2 × p × l Where p is the perimeter of the base and l is the slant height. Base side (s) = 4 cm Slant height (l) = 8 cm Apex Calculations: ⇒ Perimeter of the square base = 4 × side ⇒ Perimeter (p) = 4 × 4 = 16 cm ⇒ Area to cover (LSA) = 1/2 × Perimeter × Slant height ⇒ Area = 1/2 × 16 × 8 ⇒ Area = 8 × 8 = 64 cm2 ∴ The correct answer is 64 cm2. Additional Information Total Surface Area (TSA) of a Pyramid The total area includes the base: TSA = Lateral Surface Area + Base Area = (1/2 × p × l) + (side2 for square base). Volume of a Pyramid The volume is calculated using the vertical height (h): Volume = 1/3 × Base Area × h. Relation between Slant Height and Vertical Height For a square pyramid, the relationship is given by l2 = h2 + (s/2)2, where l is slant height and h is vertical height.</w:t>
      </w:r>
    </w:p>
    <w:p>
      <w:pPr>
        <w:spacing w:before="0"/>
      </w:pPr>
      <w:r>
        <w:rPr>
          <w:b w:val="0"/>
        </w:rPr>
      </w:r>
    </w:p>
    <w:p>
      <w:pPr>
        <w:spacing w:after="100" w:line="360" w:lineRule="auto" w:before="0"/>
      </w:pPr>
      <w:r>
        <w:rPr>
          <w:b w:val="0"/>
        </w:rPr>
        <w:t>30. In the question below, which one of the given responses would be a meaningful order of the following words? 1. Rat 2. Elephant 3. Lion 4. Horse 5. Dog</w:t>
      </w:r>
    </w:p>
    <w:p>
      <w:pPr>
        <w:spacing w:before="0"/>
      </w:pPr>
      <w:r>
        <w:rPr>
          <w:b w:val="0"/>
        </w:rPr>
      </w:r>
    </w:p>
    <w:p>
      <w:pPr>
        <w:spacing w:after="100" w:before="0"/>
      </w:pPr>
      <w:r>
        <w:rPr>
          <w:b w:val="0"/>
        </w:rPr>
        <w:t>A. 32451</w:t>
      </w:r>
    </w:p>
    <w:p>
      <w:pPr>
        <w:spacing w:after="100" w:before="0"/>
      </w:pPr>
      <w:r>
        <w:rPr>
          <w:b w:val="0"/>
        </w:rPr>
        <w:t>B. 21453</w:t>
      </w:r>
    </w:p>
    <w:p>
      <w:pPr>
        <w:spacing w:after="100" w:before="0"/>
      </w:pPr>
      <w:r>
        <w:rPr>
          <w:b w:val="0"/>
        </w:rPr>
        <w:t>C. 41235</w:t>
      </w:r>
    </w:p>
    <w:p>
      <w:pPr>
        <w:spacing w:after="100" w:before="0"/>
      </w:pPr>
      <w:r>
        <w:rPr>
          <w:b w:val="0"/>
        </w:rPr>
        <w:t>D. 15342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logical order of the size of animals in ascending order is as follows: 1. Rat 5. Dog 3. Lion 4. Horse 2. Elephant Hence, 15342 is the meaningful order.</w:t>
      </w:r>
    </w:p>
    <w:p>
      <w:pPr>
        <w:spacing w:before="0"/>
      </w:pPr>
      <w:r>
        <w:rPr>
          <w:b w:val="0"/>
        </w:rPr>
      </w:r>
    </w:p>
    <w:p>
      <w:pPr>
        <w:spacing w:after="100" w:line="360" w:lineRule="auto" w:before="0"/>
      </w:pPr>
      <w:r>
        <w:rPr>
          <w:b w:val="0"/>
        </w:rPr>
        <w:t>31. If UPSIDE is coded as 74, SUPREME is coded as 97, then SHARKS will be coded as:</w:t>
      </w:r>
    </w:p>
    <w:p>
      <w:pPr>
        <w:spacing w:before="0"/>
      </w:pPr>
      <w:r>
        <w:rPr>
          <w:b w:val="0"/>
        </w:rPr>
      </w:r>
    </w:p>
    <w:p>
      <w:pPr>
        <w:spacing w:after="100" w:before="0"/>
      </w:pPr>
      <w:r>
        <w:rPr>
          <w:b w:val="0"/>
        </w:rPr>
        <w:t>A. 77</w:t>
      </w:r>
    </w:p>
    <w:p>
      <w:pPr>
        <w:spacing w:after="100" w:before="0"/>
      </w:pPr>
      <w:r>
        <w:rPr>
          <w:b w:val="0"/>
        </w:rPr>
        <w:t>B. 72</w:t>
      </w:r>
    </w:p>
    <w:p>
      <w:pPr>
        <w:spacing w:after="100" w:before="0"/>
      </w:pPr>
      <w:r>
        <w:rPr>
          <w:b w:val="0"/>
        </w:rPr>
        <w:t>C. 68</w:t>
      </w:r>
    </w:p>
    <w:p>
      <w:pPr>
        <w:spacing w:after="100" w:before="0"/>
      </w:pPr>
      <w:r>
        <w:rPr>
          <w:b w:val="0"/>
        </w:rPr>
        <w:t>D. 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we use the table given below: Logic: Given word = Sum of positional value UPSIDE → 21 + 16 + 19 + 9 + 4 + 5 = 74 And, SUPREME → 19 + 21 + 16 + 18 + 5 + 13 + 5 = 97 Similarly, SHARKS → 19 + 8 + 1 + 18 + 11 + 19 = 76 Here, SHARKS is coded as 76 as per logic. Hence, the correct answer is "76".</w:t>
      </w:r>
    </w:p>
    <w:p>
      <w:pPr>
        <w:spacing w:before="0"/>
      </w:pPr>
      <w:r>
        <w:rPr>
          <w:b w:val="0"/>
        </w:rPr>
      </w:r>
    </w:p>
    <w:p>
      <w:pPr>
        <w:spacing w:after="100" w:line="360" w:lineRule="auto" w:before="0"/>
      </w:pPr>
      <w:r>
        <w:rPr>
          <w:b w:val="0"/>
        </w:rPr>
        <w:t>32. in this type of questions, question is provided with some issues/disputes/problem, followed by few methods to resolve the problem in statement choosing the appropriate problem solving method that can be implemented. A government helpline receives many duplicate queries. Most efficient solution?</w:t>
      </w:r>
    </w:p>
    <w:p>
      <w:pPr>
        <w:spacing w:before="0"/>
      </w:pPr>
      <w:r>
        <w:rPr>
          <w:b w:val="0"/>
        </w:rPr>
      </w:r>
    </w:p>
    <w:p>
      <w:pPr>
        <w:spacing w:after="100" w:before="0"/>
      </w:pPr>
      <w:r>
        <w:rPr>
          <w:b w:val="0"/>
        </w:rPr>
        <w:t>A. Close helpline</w:t>
      </w:r>
    </w:p>
    <w:p>
      <w:pPr>
        <w:spacing w:after="100" w:before="0"/>
      </w:pPr>
      <w:r>
        <w:rPr>
          <w:b w:val="0"/>
        </w:rPr>
        <w:t>B. Ignore duplicates</w:t>
      </w:r>
    </w:p>
    <w:p>
      <w:pPr>
        <w:spacing w:after="100" w:before="0"/>
      </w:pPr>
      <w:r>
        <w:rPr>
          <w:b w:val="0"/>
        </w:rPr>
        <w:t>C. Punish callers</w:t>
      </w:r>
    </w:p>
    <w:p>
      <w:pPr>
        <w:spacing w:after="100" w:before="0"/>
      </w:pPr>
      <w:r>
        <w:rPr>
          <w:b w:val="0"/>
        </w:rPr>
        <w:t>D. Introduce FAQ and automated response system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Introduce FAQ and automated response system This is the most efficient solution. An FAQ section and automated responses can quickly address common queries, reduce workload, and improve service speed while maintaining support access.</w:t>
      </w:r>
    </w:p>
    <w:p>
      <w:pPr>
        <w:spacing w:before="0"/>
      </w:pPr>
      <w:r>
        <w:rPr>
          <w:b w:val="0"/>
        </w:rPr>
      </w:r>
    </w:p>
    <w:p>
      <w:pPr>
        <w:spacing w:after="100" w:line="360" w:lineRule="auto" w:before="0"/>
      </w:pPr>
      <w:r>
        <w:rPr>
          <w:b w:val="0"/>
        </w:rPr>
        <w:t>33. Which of the addresses given as options is exactly the same as the address given below? P Narsinh Kumar Raghavan House no. 5432/1, Silver Paradise Kings Square, Nemesis Road, Thiruchirapalli - 562 025</w:t>
      </w:r>
    </w:p>
    <w:p>
      <w:pPr>
        <w:spacing w:before="0"/>
      </w:pPr>
      <w:r>
        <w:rPr>
          <w:b w:val="0"/>
        </w:rPr>
      </w:r>
    </w:p>
    <w:p>
      <w:pPr>
        <w:spacing w:after="100" w:before="0"/>
      </w:pPr>
      <w:r>
        <w:rPr>
          <w:b w:val="0"/>
        </w:rPr>
        <w:t>A. P Narsinh Kumar Raghavan House no. 5432/1, Silver Paradise Kings Square, Nemesis Road, Thiruchirapalli - 562 025</w:t>
      </w:r>
    </w:p>
    <w:p>
      <w:pPr>
        <w:spacing w:after="100" w:before="0"/>
      </w:pPr>
      <w:r>
        <w:rPr>
          <w:b w:val="0"/>
        </w:rPr>
        <w:t>B. P Narsinh Kumar Raghavan House no. 5432/1, Silver Paradise Kings Square, Nemasis Road, Thiruchirapalli - 562 025</w:t>
      </w:r>
    </w:p>
    <w:p>
      <w:pPr>
        <w:spacing w:after="100" w:before="0"/>
      </w:pPr>
      <w:r>
        <w:rPr>
          <w:b w:val="0"/>
        </w:rPr>
        <w:t>C. P Narsinh Kumar Raghavan House no. 5432/1, Silver Paradise Kings Square, Nemesis Road, Thiruchirapali - 562 025</w:t>
      </w:r>
    </w:p>
    <w:p>
      <w:pPr>
        <w:spacing w:after="100" w:before="0"/>
      </w:pPr>
      <w:r>
        <w:rPr>
          <w:b w:val="0"/>
        </w:rPr>
        <w:t>D. P Narsinh Kumar Raghawan House no. 5432/1, Silver Paradise Kings Square, Nemesis Road, Thiruchirapalli - 562 025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Options Original Address Difference P Narsinh Kumar Raghavan House no. 5432/1, Silver Paradise Kings Square, Nemesis Road, Thiruchirapalli - 562 025 P Narsinh Kumar Raghavan House no. 5432/1, Silver Paradise Kings Square, Nemesis Road, Thiruchirapalli - 562 025 Exactly Same P Narsinh Kumar Raghavan House no. 5432/1, Silver Paradise Kings Square, Nemasis Road, Thiruchirapalli - 562 025 P Narsinh Kumar Raghavan House no. 5432/1, Silver Paradise Kings Square, Nemesis Road, Thiruchirapalli - 562 025 “Nemasis” Spelling is different. there is"a" instead of "e". P Narsinh Kumar Raghavan House no. 5432/1, Silver Paradise Kings Square, Nemesis Road, Thiruchirapali - 562 025 P Narsinh Kumar Raghavan House no. 5432/1, Silver Paradise Kings Square, Nemesis Road, Thiruchirapalli - 562 025 “Thiruchirapali” Spelling is different. P Narsinh Kumar Raghawan House no. 5432/1, Silver Paradise Kings Square, Nemesis Road, Thiruchirapalli - 562 025 P Narsinh Kumar Raghavan House no. 5432/1, Silver Paradise Kings Square, Nemesis Road, Thiruchirapalli - 562 025 “Raghawan” Spelling is different. there is "w" instead of "v". Hence, the correct answer is “Option 1”.</w:t>
      </w:r>
    </w:p>
    <w:p>
      <w:pPr>
        <w:spacing w:before="0"/>
      </w:pPr>
      <w:r>
        <w:rPr>
          <w:b w:val="0"/>
        </w:rPr>
      </w:r>
    </w:p>
    <w:p>
      <w:pPr>
        <w:spacing w:after="100" w:line="360" w:lineRule="auto" w:before="0"/>
      </w:pPr>
      <w:r>
        <w:rPr>
          <w:b w:val="0"/>
        </w:rPr>
        <w:t>34. In a certain code language, 'Water contains oxygen' is written as 'ck ef lp' and 'Stop wasting water' is written as 'ef dm bn'. How will 'water' be written in the given language?</w:t>
      </w:r>
    </w:p>
    <w:p>
      <w:pPr>
        <w:spacing w:before="0"/>
      </w:pPr>
      <w:r>
        <w:rPr>
          <w:b w:val="0"/>
        </w:rPr>
      </w:r>
    </w:p>
    <w:p>
      <w:pPr>
        <w:spacing w:after="100" w:before="0"/>
      </w:pPr>
      <w:r>
        <w:rPr>
          <w:b w:val="0"/>
        </w:rPr>
        <w:t>A. ef</w:t>
      </w:r>
    </w:p>
    <w:p>
      <w:pPr>
        <w:spacing w:after="100" w:before="0"/>
      </w:pPr>
      <w:r>
        <w:rPr>
          <w:b w:val="0"/>
        </w:rPr>
        <w:t>B. ck</w:t>
      </w:r>
    </w:p>
    <w:p>
      <w:pPr>
        <w:spacing w:after="100" w:before="0"/>
      </w:pPr>
      <w:r>
        <w:rPr>
          <w:b w:val="0"/>
        </w:rPr>
        <w:t>C. bn</w:t>
      </w:r>
    </w:p>
    <w:p>
      <w:pPr>
        <w:spacing w:after="100" w:before="0"/>
      </w:pPr>
      <w:r>
        <w:rPr>
          <w:b w:val="0"/>
        </w:rPr>
        <w:t>D. dm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As we can see the code for "water" is "ef". Hence, the correct answer is "ef".</w:t>
      </w:r>
    </w:p>
    <w:p>
      <w:pPr>
        <w:spacing w:before="0"/>
      </w:pPr>
      <w:r>
        <w:rPr>
          <w:b w:val="0"/>
        </w:rPr>
      </w:r>
    </w:p>
    <w:p>
      <w:pPr>
        <w:spacing w:after="100" w:line="360" w:lineRule="auto" w:before="0"/>
      </w:pPr>
      <w:r>
        <w:rPr>
          <w:b w:val="0"/>
        </w:rPr>
        <w:t>35. Find the missing number in the following series : 4, 18, ?, 100, 180, 294, 448</w:t>
      </w:r>
    </w:p>
    <w:p>
      <w:pPr>
        <w:spacing w:before="0"/>
      </w:pPr>
      <w:r>
        <w:rPr>
          <w:b w:val="0"/>
        </w:rPr>
      </w:r>
    </w:p>
    <w:p>
      <w:pPr>
        <w:spacing w:after="100" w:before="0"/>
      </w:pPr>
      <w:r>
        <w:rPr>
          <w:b w:val="0"/>
        </w:rPr>
        <w:t>A. 48</w:t>
      </w:r>
    </w:p>
    <w:p>
      <w:pPr>
        <w:spacing w:after="100" w:before="0"/>
      </w:pPr>
      <w:r>
        <w:rPr>
          <w:b w:val="0"/>
        </w:rPr>
        <w:t>B. 25</w:t>
      </w:r>
    </w:p>
    <w:p>
      <w:pPr>
        <w:spacing w:after="100" w:before="0"/>
      </w:pPr>
      <w:r>
        <w:rPr>
          <w:b w:val="0"/>
        </w:rPr>
        <w:t>C. 64</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36. What is the approximate value of the following expression? 198.98 − (98.89 + 9.98) + 9 − 1.89 + 9.09 = ?</w:t>
      </w:r>
    </w:p>
    <w:p>
      <w:pPr>
        <w:spacing w:before="0"/>
      </w:pPr>
      <w:r>
        <w:rPr>
          <w:b w:val="0"/>
        </w:rPr>
      </w:r>
    </w:p>
    <w:p>
      <w:pPr>
        <w:spacing w:after="100" w:before="0"/>
      </w:pPr>
      <w:r>
        <w:rPr>
          <w:b w:val="0"/>
        </w:rPr>
        <w:t>A. 115</w:t>
      </w:r>
    </w:p>
    <w:p>
      <w:pPr>
        <w:spacing w:after="100" w:before="0"/>
      </w:pPr>
      <w:r>
        <w:rPr>
          <w:b w:val="0"/>
        </w:rPr>
        <w:t>B. 106</w:t>
      </w:r>
    </w:p>
    <w:p>
      <w:pPr>
        <w:spacing w:after="100" w:before="0"/>
      </w:pPr>
      <w:r>
        <w:rPr>
          <w:b w:val="0"/>
        </w:rPr>
        <w:t>C. 121</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Taking approximate values, ⇒199 - (99 + 10) + 9 - 2 + 9 = ? ⇒199 - 109 + 9 - 2 + 9 = ? Arranging the equation: ⇒199 + 9 + 9 - 109 - 2 = ? ⇒217 - 109 -2 = ? ⇒108 - 2 = 106.</w:t>
      </w:r>
    </w:p>
    <w:p>
      <w:pPr>
        <w:spacing w:before="0"/>
      </w:pPr>
      <w:r>
        <w:rPr>
          <w:b w:val="0"/>
        </w:rPr>
      </w:r>
    </w:p>
    <w:p>
      <w:pPr>
        <w:spacing w:after="100" w:line="360" w:lineRule="auto" w:before="0"/>
      </w:pPr>
      <w:r>
        <w:rPr>
          <w:b w:val="0"/>
        </w:rPr>
        <w:t>37. Select the combination of letters that when sequentially placed in the blanks of the given series, will complete the series. P _ _ PO _ P _ P _ OP</w:t>
      </w:r>
    </w:p>
    <w:p>
      <w:pPr>
        <w:spacing w:before="0"/>
      </w:pPr>
      <w:r>
        <w:rPr>
          <w:b w:val="0"/>
        </w:rPr>
      </w:r>
    </w:p>
    <w:p>
      <w:pPr>
        <w:spacing w:after="100" w:before="0"/>
      </w:pPr>
      <w:r>
        <w:rPr>
          <w:b w:val="0"/>
        </w:rPr>
        <w:t>A. POPPO</w:t>
      </w:r>
    </w:p>
    <w:p>
      <w:pPr>
        <w:spacing w:after="100" w:before="0"/>
      </w:pPr>
      <w:r>
        <w:rPr>
          <w:b w:val="0"/>
        </w:rPr>
        <w:t>B. POOOP</w:t>
      </w:r>
    </w:p>
    <w:p>
      <w:pPr>
        <w:spacing w:after="100" w:before="0"/>
      </w:pPr>
      <w:r>
        <w:rPr>
          <w:b w:val="0"/>
        </w:rPr>
        <w:t>C. OOOPP</w:t>
      </w:r>
    </w:p>
    <w:p>
      <w:pPr>
        <w:spacing w:after="100" w:before="0"/>
      </w:pPr>
      <w:r>
        <w:rPr>
          <w:b w:val="0"/>
        </w:rPr>
        <w:t>D. OPPOP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P _ _ PO _ P _ P _ OP Option 1) POPPO P PO/ P O P/ P PP/ P OP Pattern: PPO → Does not complete series correctly. Option 2) POOOP P PO/ P O O/ PO P/ PO P Pattern: PPO → Does not complete series correctly. Option 3) OOOPP P OO/ POO/ PPP/ POP Pattern: POO → Does not complete series correctly. Option 4) OPPOP P OP/ P OP/ P OP/ P OP Pattern: POP → Follows pattern and completes series correctly. Hence, the correct answer is 'Option 4'.</w:t>
      </w:r>
    </w:p>
    <w:p>
      <w:pPr>
        <w:spacing w:before="0"/>
      </w:pPr>
      <w:r>
        <w:rPr>
          <w:b w:val="0"/>
        </w:rPr>
      </w:r>
    </w:p>
    <w:p>
      <w:pPr>
        <w:spacing w:after="100" w:line="360" w:lineRule="auto" w:before="0"/>
      </w:pPr>
      <w:r>
        <w:rPr>
          <w:b w:val="0"/>
        </w:rPr>
        <w:t>38. In the following question, two statements are given each followed by two conclusions I and II. You have to consider the statements to be true even if they seem to be at variance from commonly known facts. You have to decide which of the given conclusions, if any, follows from the given statements. Statement: (I) Major companies are nowadays surviving because of the strong supply chain system. (II) Supply chain comprises of logistics, retailers and distributers. Conclusions: (I) Retailers play most important role because they interact with customers on first hand. (II) If an organization has strong logistics, then product can easily be available to the customers in such an era of competition.</w:t>
      </w:r>
    </w:p>
    <w:p>
      <w:pPr>
        <w:spacing w:before="0"/>
      </w:pPr>
      <w:r>
        <w:rPr>
          <w:b w:val="0"/>
        </w:rPr>
      </w:r>
    </w:p>
    <w:p>
      <w:pPr>
        <w:spacing w:after="100" w:before="0"/>
      </w:pPr>
      <w:r>
        <w:rPr>
          <w:b w:val="0"/>
        </w:rPr>
        <w:t>A. Only conclusion II follows</w:t>
      </w:r>
    </w:p>
    <w:p>
      <w:pPr>
        <w:spacing w:after="100" w:before="0"/>
      </w:pPr>
      <w:r>
        <w:rPr>
          <w:b w:val="0"/>
        </w:rPr>
        <w:t>B. Conclusion I and II both follow</w:t>
      </w:r>
    </w:p>
    <w:p>
      <w:pPr>
        <w:spacing w:after="100" w:before="0"/>
      </w:pPr>
      <w:r>
        <w:rPr>
          <w:b w:val="0"/>
        </w:rPr>
        <w:t>C. Neither I nor II follow</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Strong supply chain system is responsible for survival of major companies. It has also been said that 3 things comprise of supply chain, logistics, retailers, distributors. Although the first conclusion describes the role that retailers play in the supply chain, it is never stated that they play the "most important" role; therefore, this statement cannot be inferred.. The second conclusion cannot follow as it talks about 'competition', which has neither been mentioned neither can be inferred from the two statements.</w:t>
      </w:r>
    </w:p>
    <w:p>
      <w:pPr>
        <w:spacing w:before="0"/>
      </w:pPr>
      <w:r>
        <w:rPr>
          <w:b w:val="0"/>
        </w:rPr>
      </w:r>
    </w:p>
    <w:p>
      <w:pPr>
        <w:spacing w:after="100" w:line="360" w:lineRule="auto" w:before="0"/>
      </w:pPr>
      <w:r>
        <w:rPr>
          <w:b w:val="0"/>
        </w:rPr>
        <w:t>39. 'K % L' means 'K is the brother of L', 'K $ L' means 'K is the husband of L', 'K @ L' means 'K is the sister of L', 'K # L' means 'K is the mother of L'. How is H related to M in the expression ‘X @ P % T # M $ Y # J @ H’?</w:t>
      </w:r>
    </w:p>
    <w:p>
      <w:pPr>
        <w:spacing w:before="0"/>
      </w:pPr>
      <w:r>
        <w:rPr>
          <w:b w:val="0"/>
        </w:rPr>
      </w:r>
    </w:p>
    <w:p>
      <w:pPr>
        <w:spacing w:after="100" w:before="0"/>
      </w:pPr>
      <w:r>
        <w:rPr>
          <w:b w:val="0"/>
        </w:rPr>
        <w:t>A. Father</w:t>
      </w:r>
    </w:p>
    <w:p>
      <w:pPr>
        <w:spacing w:after="100" w:before="0"/>
      </w:pPr>
      <w:r>
        <w:rPr>
          <w:b w:val="0"/>
        </w:rPr>
        <w:t>B. Brother or sister</w:t>
      </w:r>
    </w:p>
    <w:p>
      <w:pPr>
        <w:spacing w:after="100" w:before="0"/>
      </w:pPr>
      <w:r>
        <w:rPr>
          <w:b w:val="0"/>
        </w:rPr>
        <w:t>C. Uncle</w:t>
      </w:r>
    </w:p>
    <w:p>
      <w:pPr>
        <w:spacing w:after="100" w:before="0"/>
      </w:pPr>
      <w:r>
        <w:rPr>
          <w:b w:val="0"/>
        </w:rPr>
        <w:t>D. Son or daughter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 is Symbol % $ @ # Meaning Brother Husband Sister Mother to L X @ P % T # M $ Y # J @ H → X is sister of P, P is brother of T, T is mother of M, M is husband of Y, Y is mother of J, J is sister of H. By using the symbols in the table given below, we can draw the following family tree: As the gender of H is not known, H is either the son or daughter of M. Hence, 'Son or daughter' is the correct answer.</w:t>
      </w:r>
    </w:p>
    <w:p>
      <w:pPr>
        <w:spacing w:before="0"/>
      </w:pPr>
      <w:r>
        <w:rPr>
          <w:b w:val="0"/>
        </w:rPr>
      </w:r>
    </w:p>
    <w:p>
      <w:pPr>
        <w:spacing w:after="100" w:line="360" w:lineRule="auto" w:before="0"/>
      </w:pPr>
      <w:r>
        <w:rPr>
          <w:b w:val="0"/>
        </w:rPr>
        <w:t>40. Study the given pattern carefully and select the number that can replace the question mark (?) in it. 40 57 285 35 32 140 ? 40 175</w:t>
      </w:r>
    </w:p>
    <w:p>
      <w:pPr>
        <w:spacing w:before="0"/>
      </w:pPr>
      <w:r>
        <w:rPr>
          <w:b w:val="0"/>
        </w:rPr>
      </w:r>
    </w:p>
    <w:p>
      <w:pPr>
        <w:spacing w:after="100" w:before="0"/>
      </w:pPr>
      <w:r>
        <w:rPr>
          <w:b w:val="0"/>
        </w:rPr>
        <w:t>A. 38</w:t>
      </w:r>
    </w:p>
    <w:p>
      <w:pPr>
        <w:spacing w:after="100" w:before="0"/>
      </w:pPr>
      <w:r>
        <w:rPr>
          <w:b w:val="0"/>
        </w:rPr>
        <w:t>B. 36</w:t>
      </w:r>
    </w:p>
    <w:p>
      <w:pPr>
        <w:spacing w:after="100" w:before="0"/>
      </w:pPr>
      <w:r>
        <w:rPr>
          <w:b w:val="0"/>
        </w:rPr>
        <w:t>C. 39</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as: Row 1: 408× 57 = 5 × 57 = 285 Row 2: 35 8 × 32= 35 × 4 = 140 Similarly, Row 3:35 8 × 40 = 35 × 5 = 175 Hence, missing number is 35.</w:t>
      </w:r>
    </w:p>
    <w:p>
      <w:pPr>
        <w:spacing w:before="0"/>
      </w:pPr>
      <w:r>
        <w:rPr>
          <w:b w:val="0"/>
        </w:rPr>
      </w:r>
    </w:p>
    <w:p>
      <w:pPr>
        <w:spacing w:after="100" w:line="360" w:lineRule="auto" w:before="0"/>
      </w:pPr>
      <w:r>
        <w:rPr>
          <w:b w:val="0"/>
        </w:rPr>
        <w:t>41. A word is represented by only one set of numbers as given in any one of the alternatives. The set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‘K’ can be represented by 32, 01 etc and ‘R’ can be represented by 79, 99 etc. Similarly, you have to identify the set for the word ‘GLUE’. Matrix I 0 1 2 3 4 0 F K D A C 1 H D A I H 2 L A L G F 3 G H K D L 4 E E C M K Matrix II 5 6 7 8 9 5 X N U O Q 6 V X P Z X 7 P N N X R 8 X S Q X V 9 U O S Z R</w:t>
      </w:r>
    </w:p>
    <w:p>
      <w:pPr>
        <w:spacing w:before="0"/>
      </w:pPr>
      <w:r>
        <w:rPr>
          <w:b w:val="0"/>
        </w:rPr>
      </w:r>
    </w:p>
    <w:p>
      <w:pPr>
        <w:spacing w:after="100" w:before="0"/>
      </w:pPr>
      <w:r>
        <w:rPr>
          <w:b w:val="0"/>
        </w:rPr>
        <w:t>A. 30, 33, 78, 43</w:t>
      </w:r>
    </w:p>
    <w:p>
      <w:pPr>
        <w:spacing w:after="100" w:before="0"/>
      </w:pPr>
      <w:r>
        <w:rPr>
          <w:b w:val="0"/>
        </w:rPr>
        <w:t>B. 21, 67, 98, 32</w:t>
      </w:r>
    </w:p>
    <w:p>
      <w:pPr>
        <w:spacing w:after="100" w:before="0"/>
      </w:pPr>
      <w:r>
        <w:rPr>
          <w:b w:val="0"/>
        </w:rPr>
        <w:t>C. 23, 34, 57, 40</w:t>
      </w:r>
    </w:p>
    <w:p>
      <w:pPr>
        <w:spacing w:after="100" w:before="0"/>
      </w:pPr>
      <w:r>
        <w:rPr>
          <w:b w:val="0"/>
        </w:rPr>
        <w:t>D. 33, 87, 12, 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30, 33, 78, 43 ⇒ G, D, X, M 2) 21, 67, 98, 32 ⇒ A, P, Z, K 3) 23, 34, 57, 40 ⇒ G, L, U, E 4) 33, 87, 12, 67 ⇒ D, Q, A, P Hence, “23, 34, 57, 40” is a set of number which represent word “GLUE”.</w:t>
      </w:r>
    </w:p>
    <w:p>
      <w:pPr>
        <w:spacing w:before="0"/>
      </w:pPr>
      <w:r>
        <w:rPr>
          <w:b w:val="0"/>
        </w:rPr>
      </w:r>
    </w:p>
    <w:p>
      <w:pPr>
        <w:spacing w:after="100" w:line="360" w:lineRule="auto" w:before="0"/>
      </w:pPr>
      <w:r>
        <w:rPr>
          <w:b w:val="0"/>
        </w:rPr>
        <w:t>42. Neha, Pinky, Ritu, Jaya and Radha are of different weights. Neha is the fourth heaviest. The weight of Pinky is not the minimum or maximum. Ritu’s weight is the third lowest. Radha is heavier than Pinky. Jaya is lighter than four people. If the third heaviest person weighs 55 kg then what can be the weight of the heaviest person?</w:t>
      </w:r>
    </w:p>
    <w:p>
      <w:pPr>
        <w:spacing w:before="0"/>
      </w:pPr>
      <w:r>
        <w:rPr>
          <w:b w:val="0"/>
        </w:rPr>
      </w:r>
    </w:p>
    <w:p>
      <w:pPr>
        <w:spacing w:after="100" w:before="0"/>
      </w:pPr>
      <w:r>
        <w:rPr>
          <w:b w:val="0"/>
        </w:rPr>
        <w:t>A. 50</w:t>
      </w:r>
    </w:p>
    <w:p>
      <w:pPr>
        <w:spacing w:after="100" w:before="0"/>
      </w:pPr>
      <w:r>
        <w:rPr>
          <w:b w:val="0"/>
        </w:rPr>
        <w:t>B. 46</w:t>
      </w:r>
    </w:p>
    <w:p>
      <w:pPr>
        <w:spacing w:after="100" w:before="0"/>
      </w:pPr>
      <w:r>
        <w:rPr>
          <w:b w:val="0"/>
        </w:rPr>
        <w:t>C. 60</w:t>
      </w:r>
    </w:p>
    <w:p>
      <w:pPr>
        <w:spacing w:after="100" w:before="0"/>
      </w:pPr>
      <w:r>
        <w:rPr>
          <w:b w:val="0"/>
        </w:rPr>
        <w:t>D. 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Neha is the fourth heaviest. 2. The weight of Pinky is not the minimum or maximum. Pinky &gt; &gt; &gt; Neha &gt; Pinky 3. Ritu’s weight is the third lowest. 4. Jaya is lighter than four people. 5. Radha is heavier than Pinky. Radha &gt; Pinky &gt; Ritu (given 55) &gt; Neha &gt; Jaya Here, Radha is the heaviest person and her weight should be more than 55 kg and there is one such option i.e. 60 kg. Hence, the weight of the heaviest person can be 60 kg.</w:t>
      </w:r>
    </w:p>
    <w:p>
      <w:pPr>
        <w:spacing w:before="0"/>
      </w:pPr>
      <w:r>
        <w:rPr>
          <w:b w:val="0"/>
        </w:rPr>
      </w:r>
    </w:p>
    <w:p>
      <w:pPr>
        <w:spacing w:after="100" w:line="360" w:lineRule="auto" w:before="0"/>
      </w:pPr>
      <w:r>
        <w:rPr>
          <w:b w:val="0"/>
        </w:rPr>
        <w:t>43. Select the option that is related to the fifth number in the same way as the second number is related to the first number and the fourth number is related to the third number. 39 : 72 :: 217 : 428 :: 135 : ?</w:t>
      </w:r>
    </w:p>
    <w:p>
      <w:pPr>
        <w:spacing w:before="0"/>
      </w:pPr>
      <w:r>
        <w:rPr>
          <w:b w:val="0"/>
        </w:rPr>
      </w:r>
    </w:p>
    <w:p>
      <w:pPr>
        <w:spacing w:after="100" w:before="0"/>
      </w:pPr>
      <w:r>
        <w:rPr>
          <w:b w:val="0"/>
        </w:rPr>
        <w:t>A. 153</w:t>
      </w:r>
    </w:p>
    <w:p>
      <w:pPr>
        <w:spacing w:after="100" w:before="0"/>
      </w:pPr>
      <w:r>
        <w:rPr>
          <w:b w:val="0"/>
        </w:rPr>
        <w:t>B. 137</w:t>
      </w:r>
    </w:p>
    <w:p>
      <w:pPr>
        <w:spacing w:after="100" w:before="0"/>
      </w:pPr>
      <w:r>
        <w:rPr>
          <w:b w:val="0"/>
        </w:rPr>
        <w:t>C. 264</w:t>
      </w:r>
    </w:p>
    <w:p>
      <w:pPr>
        <w:spacing w:after="100" w:before="0"/>
      </w:pPr>
      <w:r>
        <w:rPr>
          <w:b w:val="0"/>
        </w:rPr>
        <w:t>D. 298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Second number = (First number - 3) × 2. 135 : ? → (135 - 3) × 2 = 132 × 2 = 264.</w:t>
      </w:r>
    </w:p>
    <w:p>
      <w:pPr>
        <w:spacing w:before="0"/>
      </w:pPr>
      <w:r>
        <w:rPr>
          <w:b w:val="0"/>
        </w:rPr>
      </w:r>
    </w:p>
    <w:p>
      <w:pPr>
        <w:spacing w:after="100" w:line="360" w:lineRule="auto" w:before="0"/>
      </w:pPr>
      <w:r>
        <w:rPr>
          <w:b w:val="0"/>
        </w:rPr>
        <w:t>44. Select the option that is related to the third letter number cluster in the same way as the second letter number cluster is related to the first letter number cluster. PV7 : SY14 :: GT9 : ?</w:t>
      </w:r>
    </w:p>
    <w:p>
      <w:pPr>
        <w:spacing w:before="0"/>
      </w:pPr>
      <w:r>
        <w:rPr>
          <w:b w:val="0"/>
        </w:rPr>
      </w:r>
    </w:p>
    <w:p>
      <w:pPr>
        <w:spacing w:after="100" w:before="0"/>
      </w:pPr>
      <w:r>
        <w:rPr>
          <w:b w:val="0"/>
        </w:rPr>
        <w:t>A. LW16</w:t>
      </w:r>
    </w:p>
    <w:p>
      <w:pPr>
        <w:spacing w:after="100" w:before="0"/>
      </w:pPr>
      <w:r>
        <w:rPr>
          <w:b w:val="0"/>
        </w:rPr>
        <w:t>B. JX18</w:t>
      </w:r>
    </w:p>
    <w:p>
      <w:pPr>
        <w:spacing w:after="100" w:before="0"/>
      </w:pPr>
      <w:r>
        <w:rPr>
          <w:b w:val="0"/>
        </w:rPr>
        <w:t>C. NY16</w:t>
      </w:r>
    </w:p>
    <w:p>
      <w:pPr>
        <w:spacing w:after="100" w:before="0"/>
      </w:pPr>
      <w:r>
        <w:rPr>
          <w:b w:val="0"/>
        </w:rPr>
        <w:t>D. JW18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Alphabets of second letter number cluster is changing to the next 3rd alphabet according to the English alphabet. P(16) + 3 = S (19) V (22) + 3 = Y (25) And number in the first letter number cluster is multiply by 2, (7 × 2 = 14). PV7 : SY14 Similarly, Fourth letter number cluster is related the third letter number cluster. G (7) + 3 = J (10) T (20) +3 = W (23) And the number in the third letter number cluster will be multiply by 2. 9 × 2 = 18 So, the Fourth letter cluster will be as JW18. Hence, the correct answer is "JW18".</w:t>
      </w:r>
    </w:p>
    <w:p>
      <w:pPr>
        <w:spacing w:before="0"/>
      </w:pPr>
      <w:r>
        <w:rPr>
          <w:b w:val="0"/>
        </w:rPr>
      </w:r>
    </w:p>
    <w:p>
      <w:pPr>
        <w:spacing w:after="100" w:line="360" w:lineRule="auto" w:before="0"/>
      </w:pPr>
      <w:r>
        <w:rPr>
          <w:b w:val="0"/>
        </w:rPr>
        <w:t>45. Choose the correct alternative which shows the same relationship. Misogamy ∶ Marriage ∶∶ Misogyny ∶ ?</w:t>
      </w:r>
    </w:p>
    <w:p>
      <w:pPr>
        <w:spacing w:before="0"/>
      </w:pPr>
      <w:r>
        <w:rPr>
          <w:b w:val="0"/>
        </w:rPr>
      </w:r>
    </w:p>
    <w:p>
      <w:pPr>
        <w:spacing w:after="100" w:before="0"/>
      </w:pPr>
      <w:r>
        <w:rPr>
          <w:b w:val="0"/>
        </w:rPr>
        <w:t>A. Children</w:t>
      </w:r>
    </w:p>
    <w:p>
      <w:pPr>
        <w:spacing w:after="100" w:before="0"/>
      </w:pPr>
      <w:r>
        <w:rPr>
          <w:b w:val="0"/>
        </w:rPr>
        <w:t>B. Husband</w:t>
      </w:r>
    </w:p>
    <w:p>
      <w:pPr>
        <w:spacing w:after="100" w:before="0"/>
      </w:pPr>
      <w:r>
        <w:rPr>
          <w:b w:val="0"/>
        </w:rPr>
        <w:t>C. Relations</w:t>
      </w:r>
    </w:p>
    <w:p>
      <w:pPr>
        <w:spacing w:after="100" w:before="0"/>
      </w:pPr>
      <w:r>
        <w:rPr>
          <w:b w:val="0"/>
        </w:rPr>
        <w:t>D. Women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Misogamy ∶ Marriage ∶∶ Misogyny ∶ ? Logic: Misogamy means hatred of Marriage. Similarly, Misogyny means hatred of Women. Hence, Women is the correct answer.</w:t>
      </w:r>
    </w:p>
    <w:p>
      <w:pPr>
        <w:spacing w:before="0"/>
      </w:pPr>
      <w:r>
        <w:rPr>
          <w:b w:val="0"/>
        </w:rPr>
      </w:r>
    </w:p>
    <w:p>
      <w:pPr>
        <w:spacing w:after="100" w:line="360" w:lineRule="auto" w:before="0"/>
      </w:pPr>
      <w:r>
        <w:rPr>
          <w:b w:val="0"/>
        </w:rPr>
        <w:t>46. In a family, there are 5 members A, B, C, D, and E. B is the grandfather of D. D is the son of E who is daughter in law of C. C is the mother of A who is the husband of E. How is D related to A?</w:t>
      </w:r>
    </w:p>
    <w:p>
      <w:pPr>
        <w:spacing w:before="0"/>
      </w:pPr>
      <w:r>
        <w:rPr>
          <w:b w:val="0"/>
        </w:rPr>
      </w:r>
    </w:p>
    <w:p>
      <w:pPr>
        <w:spacing w:after="100" w:before="0"/>
      </w:pPr>
      <w:r>
        <w:rPr>
          <w:b w:val="0"/>
        </w:rPr>
        <w:t>A. Daughter</w:t>
      </w:r>
    </w:p>
    <w:p>
      <w:pPr>
        <w:spacing w:after="100" w:before="0"/>
      </w:pPr>
      <w:r>
        <w:rPr>
          <w:b w:val="0"/>
        </w:rPr>
        <w:t>B. Son</w:t>
      </w:r>
    </w:p>
    <w:p>
      <w:pPr>
        <w:spacing w:after="100" w:before="0"/>
      </w:pPr>
      <w:r>
        <w:rPr>
          <w:b w:val="0"/>
        </w:rPr>
        <w:t>C. Grandson</w:t>
      </w:r>
    </w:p>
    <w:p>
      <w:pPr>
        <w:spacing w:after="100" w:before="0"/>
      </w:pPr>
      <w:r>
        <w:rPr>
          <w:b w:val="0"/>
        </w:rPr>
        <w:t>D. Son in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Preparing the family tree using the following symbols: A possible tree diagram will be: D is the son of E. Hence, option (2) is the correct answer.</w:t>
      </w:r>
    </w:p>
    <w:p>
      <w:pPr>
        <w:spacing w:before="0"/>
      </w:pPr>
      <w:r>
        <w:rPr>
          <w:b w:val="0"/>
        </w:rPr>
      </w:r>
    </w:p>
    <w:p>
      <w:pPr>
        <w:spacing w:after="100" w:line="360" w:lineRule="auto" w:before="0"/>
      </w:pPr>
      <w:r>
        <w:rPr>
          <w:b w:val="0"/>
        </w:rPr>
        <w:t>47. In the following question, select the related letter pair from the given alternatives. GHLP : IKPU :: ?</w:t>
      </w:r>
    </w:p>
    <w:p>
      <w:pPr>
        <w:spacing w:before="0"/>
      </w:pPr>
      <w:r>
        <w:rPr>
          <w:b w:val="0"/>
        </w:rPr>
      </w:r>
    </w:p>
    <w:p>
      <w:pPr>
        <w:spacing w:after="100" w:before="0"/>
      </w:pPr>
      <w:r>
        <w:rPr>
          <w:b w:val="0"/>
        </w:rPr>
        <w:t>A. CGKO : EJOT</w:t>
      </w:r>
    </w:p>
    <w:p>
      <w:pPr>
        <w:spacing w:after="100" w:before="0"/>
      </w:pPr>
      <w:r>
        <w:rPr>
          <w:b w:val="0"/>
        </w:rPr>
        <w:t>B. FGHI : HJMN</w:t>
      </w:r>
    </w:p>
    <w:p>
      <w:pPr>
        <w:spacing w:after="100" w:before="0"/>
      </w:pPr>
      <w:r>
        <w:rPr>
          <w:b w:val="0"/>
        </w:rPr>
        <w:t>C. PSTW : WYZA</w:t>
      </w:r>
    </w:p>
    <w:p>
      <w:pPr>
        <w:spacing w:after="100" w:before="0"/>
      </w:pPr>
      <w:r>
        <w:rPr>
          <w:b w:val="0"/>
        </w:rPr>
        <w:t>D. ACDH : CFOR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GHLP : IKPU Option 1: CGKO : EJOT Option 2: FGHI : HJMN Option 3: PSTW : WYZA Option 4: ACDH : CFOR Here, only option 1) CGKO : EJOT follows the pattern. Hence, the correct answer is "CGKO : EJOT".</w:t>
      </w:r>
    </w:p>
    <w:p>
      <w:pPr>
        <w:spacing w:before="0"/>
      </w:pPr>
      <w:r>
        <w:rPr>
          <w:b w:val="0"/>
        </w:rPr>
      </w:r>
    </w:p>
    <w:p>
      <w:pPr>
        <w:spacing w:after="100" w:line="360" w:lineRule="auto" w:before="0"/>
      </w:pPr>
      <w:r>
        <w:rPr>
          <w:b w:val="0"/>
        </w:rPr>
        <w:t>48. If M denotes ‘-’, N denotes ‘÷’, O denotes ‘×’, and P denotes ‘+’, then what will come in place of ‘?’ in the following equation? 255 N 5 O 4 P 16 O 3 M 29 = ?</w:t>
      </w:r>
    </w:p>
    <w:p>
      <w:pPr>
        <w:spacing w:before="0"/>
      </w:pPr>
      <w:r>
        <w:rPr>
          <w:b w:val="0"/>
        </w:rPr>
      </w:r>
    </w:p>
    <w:p>
      <w:pPr>
        <w:spacing w:after="100" w:before="0"/>
      </w:pPr>
      <w:r>
        <w:rPr>
          <w:b w:val="0"/>
        </w:rPr>
        <w:t>A. 223</w:t>
      </w:r>
    </w:p>
    <w:p>
      <w:pPr>
        <w:spacing w:after="100" w:before="0"/>
      </w:pPr>
      <w:r>
        <w:rPr>
          <w:b w:val="0"/>
        </w:rPr>
        <w:t>B. 216</w:t>
      </w:r>
    </w:p>
    <w:p>
      <w:pPr>
        <w:spacing w:after="100" w:before="0"/>
      </w:pPr>
      <w:r>
        <w:rPr>
          <w:b w:val="0"/>
        </w:rPr>
        <w:t>C. 211</w:t>
      </w:r>
    </w:p>
    <w:p>
      <w:pPr>
        <w:spacing w:after="100" w:before="0"/>
      </w:pPr>
      <w:r>
        <w:rPr>
          <w:b w:val="0"/>
        </w:rPr>
        <w:t>D. 230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255 N 5 O 4 P 16 O 3 M 29 = ? Now replacing the sign from left to right using BODMAS Rule, we get: ⇒ 255 ÷ 5 × 4 + 16 × 3 - 29 = ? ⇒ 51 × 4 + 16 × 3 - 29 = ? ⇒ 204 + 48 - 29 = ? ⇒ 252 - 29 = 223.</w:t>
      </w:r>
    </w:p>
    <w:p>
      <w:pPr>
        <w:spacing w:before="0"/>
      </w:pPr>
      <w:r>
        <w:rPr>
          <w:b w:val="0"/>
        </w:rPr>
      </w:r>
    </w:p>
    <w:p>
      <w:pPr>
        <w:spacing w:after="100" w:line="360" w:lineRule="auto" w:before="0"/>
      </w:pPr>
      <w:r>
        <w:rPr>
          <w:b w:val="0"/>
        </w:rPr>
        <w:t>49. Each of A, B, C, D, E and F has an exam on a different day of a week starting from Monday and ending on Saturday of the same week. None of them have the exam before C and after B. F has the exam just after A and just before D. E has the exam on Tuesday and just before A. Who among the following has the exam on Friday?</w:t>
      </w:r>
    </w:p>
    <w:p>
      <w:pPr>
        <w:spacing w:before="0"/>
      </w:pPr>
      <w:r>
        <w:rPr>
          <w:b w:val="0"/>
        </w:rPr>
      </w:r>
    </w:p>
    <w:p>
      <w:pPr>
        <w:spacing w:after="100" w:before="0"/>
      </w:pPr>
      <w:r>
        <w:rPr>
          <w:b w:val="0"/>
        </w:rPr>
        <w:t>A. D</w:t>
      </w:r>
    </w:p>
    <w:p>
      <w:pPr>
        <w:spacing w:after="100" w:before="0"/>
      </w:pPr>
      <w:r>
        <w:rPr>
          <w:b w:val="0"/>
        </w:rPr>
        <w:t>B. B</w:t>
      </w:r>
    </w:p>
    <w:p>
      <w:pPr>
        <w:spacing w:after="100" w:before="0"/>
      </w:pPr>
      <w:r>
        <w:rPr>
          <w:b w:val="0"/>
        </w:rPr>
        <w:t>C. F</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final arrangement is, Monday C Tuesday E Wednesday A Thursday F Friday D Saturday B Here, we can see that D has the exam on Friday.</w:t>
      </w:r>
    </w:p>
    <w:p>
      <w:pPr>
        <w:spacing w:before="0"/>
      </w:pPr>
      <w:r>
        <w:rPr>
          <w:b w:val="0"/>
        </w:rPr>
      </w:r>
    </w:p>
    <w:p>
      <w:pPr>
        <w:spacing w:after="100" w:line="360" w:lineRule="auto" w:before="0"/>
      </w:pPr>
      <w:r>
        <w:rPr>
          <w:b w:val="0"/>
        </w:rPr>
        <w:t>50. Anu lives on one floor in a seven storey building. Each floor of the building is numbered in a manner that the lowest floor is numbered as one and the highest floor is numbered as seven. She does not live on an even numbered floor. At least two floors are above and two floors are below the floor where she lives. There are at least two floors between her and her friend who lives on the topmost floor. On which floor is Anu's flat?</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5</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final arrangement is: Bottom → (1) _, (2) _, (3) Anu, (4) _, (5) _, (6) _, (7) Her friend ← Top Anu's flat is on 3rd floor.</w:t>
      </w:r>
    </w:p>
    <w:p>
      <w:pPr>
        <w:spacing w:before="0"/>
      </w:pPr>
      <w:r>
        <w:rPr>
          <w:b w:val="0"/>
        </w:rPr>
      </w:r>
    </w:p>
    <w:p>
      <w:pPr>
        <w:spacing w:after="100" w:line="360" w:lineRule="auto" w:before="0"/>
      </w:pPr>
      <w:r>
        <w:rPr>
          <w:b w:val="0"/>
        </w:rPr>
        <w:t>51. If in a certain code language, RACHEL is coded as UBFIHM, how MICKEY written in that code language?</w:t>
      </w:r>
    </w:p>
    <w:p>
      <w:pPr>
        <w:spacing w:before="0"/>
      </w:pPr>
      <w:r>
        <w:rPr>
          <w:b w:val="0"/>
        </w:rPr>
      </w:r>
    </w:p>
    <w:p>
      <w:pPr>
        <w:spacing w:after="100" w:before="0"/>
      </w:pPr>
      <w:r>
        <w:rPr>
          <w:b w:val="0"/>
        </w:rPr>
        <w:t>A. PLFLHZ</w:t>
      </w:r>
    </w:p>
    <w:p>
      <w:pPr>
        <w:spacing w:after="100" w:before="0"/>
      </w:pPr>
      <w:r>
        <w:rPr>
          <w:b w:val="0"/>
        </w:rPr>
        <w:t>B. PLFJHZ</w:t>
      </w:r>
    </w:p>
    <w:p>
      <w:pPr>
        <w:spacing w:after="100" w:before="0"/>
      </w:pPr>
      <w:r>
        <w:rPr>
          <w:b w:val="0"/>
        </w:rPr>
        <w:t>C. PJFLFZ</w:t>
      </w:r>
    </w:p>
    <w:p>
      <w:pPr>
        <w:spacing w:after="100" w:before="0"/>
      </w:pPr>
      <w:r>
        <w:rPr>
          <w:b w:val="0"/>
        </w:rPr>
        <w:t>D. PJFLHZ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 Similarly, Hence, the correct answer is "PJFLHZ".</w:t>
      </w:r>
    </w:p>
    <w:p>
      <w:pPr>
        <w:spacing w:before="0"/>
      </w:pPr>
      <w:r>
        <w:rPr>
          <w:b w:val="0"/>
        </w:rPr>
      </w:r>
    </w:p>
    <w:p>
      <w:pPr>
        <w:spacing w:after="100" w:line="360" w:lineRule="auto" w:before="0"/>
      </w:pPr>
      <w:r>
        <w:rPr>
          <w:b w:val="0"/>
        </w:rPr>
        <w:t>52. Select the option that is related to the third letter-cluster in the same way as the second letter-cluster is related to the first letter-cluster. COQY : BTRF ∷ KSUT : ?</w:t>
      </w:r>
    </w:p>
    <w:p>
      <w:pPr>
        <w:spacing w:before="0"/>
      </w:pPr>
      <w:r>
        <w:rPr>
          <w:b w:val="0"/>
        </w:rPr>
      </w:r>
    </w:p>
    <w:p>
      <w:pPr>
        <w:spacing w:after="100" w:before="0"/>
      </w:pPr>
      <w:r>
        <w:rPr>
          <w:b w:val="0"/>
        </w:rPr>
        <w:t>A. WXVN</w:t>
      </w:r>
    </w:p>
    <w:p>
      <w:pPr>
        <w:spacing w:after="100" w:before="0"/>
      </w:pPr>
      <w:r>
        <w:rPr>
          <w:b w:val="0"/>
        </w:rPr>
        <w:t>B. WXUN</w:t>
      </w:r>
    </w:p>
    <w:p>
      <w:pPr>
        <w:spacing w:after="100" w:before="0"/>
      </w:pPr>
      <w:r>
        <w:rPr>
          <w:b w:val="0"/>
        </w:rPr>
        <w:t>C. VXUN</w:t>
      </w:r>
    </w:p>
    <w:p>
      <w:pPr>
        <w:spacing w:after="100" w:before="0"/>
      </w:pPr>
      <w:r>
        <w:rPr>
          <w:b w:val="0"/>
        </w:rPr>
        <w:t>D. VXVM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Similarly, Hence, the answer of this question is WXVN.</w:t>
      </w:r>
    </w:p>
    <w:p>
      <w:pPr>
        <w:spacing w:before="0"/>
      </w:pPr>
      <w:r>
        <w:rPr>
          <w:b w:val="0"/>
        </w:rPr>
      </w:r>
    </w:p>
    <w:p>
      <w:pPr>
        <w:spacing w:after="100" w:line="360" w:lineRule="auto" w:before="0"/>
      </w:pPr>
      <w:r>
        <w:rPr>
          <w:b w:val="0"/>
        </w:rPr>
        <w:t>53. In the following question, four pairs of numbers are given. The number on the left side of (-) is related to the number on the right side of (-) with some Logic/Rule/Relation. Three are similar on the basis of same Logic/Rule/Relation. Select the odd one from the given alternatives.</w:t>
      </w:r>
    </w:p>
    <w:p>
      <w:pPr>
        <w:spacing w:before="0"/>
      </w:pPr>
      <w:r>
        <w:rPr>
          <w:b w:val="0"/>
        </w:rPr>
      </w:r>
    </w:p>
    <w:p>
      <w:pPr>
        <w:spacing w:after="100" w:before="0"/>
      </w:pPr>
      <w:r>
        <w:rPr>
          <w:b w:val="0"/>
        </w:rPr>
        <w:t>A. 240 – 48</w:t>
      </w:r>
    </w:p>
    <w:p>
      <w:pPr>
        <w:spacing w:after="100" w:before="0"/>
      </w:pPr>
      <w:r>
        <w:rPr>
          <w:b w:val="0"/>
        </w:rPr>
        <w:t>B. 198 – 66</w:t>
      </w:r>
    </w:p>
    <w:p>
      <w:pPr>
        <w:spacing w:after="100" w:before="0"/>
      </w:pPr>
      <w:r>
        <w:rPr>
          <w:b w:val="0"/>
        </w:rPr>
        <w:t>C. 325 – 65</w:t>
      </w:r>
    </w:p>
    <w:p>
      <w:pPr>
        <w:spacing w:after="100" w:before="0"/>
      </w:pPr>
      <w:r>
        <w:rPr>
          <w:b w:val="0"/>
        </w:rPr>
        <w:t>D. 455 – 91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The second number x 5 = first number. Option 1) 48 x 5 = 240 Option 2) 66 x 5 = 330 ≠ 198 Option 3) 65 x 5 = 325 Option 4) 91 x 5 = 455 So, '198 – 66' is the odd number pair. Hence, the correct answer is "198 – 66".</w:t>
      </w:r>
    </w:p>
    <w:p>
      <w:pPr>
        <w:spacing w:before="0"/>
      </w:pPr>
      <w:r>
        <w:rPr>
          <w:b w:val="0"/>
        </w:rPr>
      </w:r>
    </w:p>
    <w:p>
      <w:pPr>
        <w:spacing w:after="100" w:line="360" w:lineRule="auto" w:before="0"/>
      </w:pPr>
      <w:r>
        <w:rPr>
          <w:b w:val="0"/>
        </w:rPr>
        <w:t>54. In the following question, select the odd word from the given alternatives.</w:t>
      </w:r>
    </w:p>
    <w:p>
      <w:pPr>
        <w:spacing w:before="0"/>
      </w:pPr>
      <w:r>
        <w:rPr>
          <w:b w:val="0"/>
        </w:rPr>
      </w:r>
    </w:p>
    <w:p>
      <w:pPr>
        <w:spacing w:after="100" w:before="0"/>
      </w:pPr>
      <w:r>
        <w:rPr>
          <w:b w:val="0"/>
        </w:rPr>
        <w:t>A. Dog</w:t>
      </w:r>
    </w:p>
    <w:p>
      <w:pPr>
        <w:spacing w:after="100" w:before="0"/>
      </w:pPr>
      <w:r>
        <w:rPr>
          <w:b w:val="0"/>
        </w:rPr>
        <w:t>B. Horse</w:t>
      </w:r>
    </w:p>
    <w:p>
      <w:pPr>
        <w:spacing w:after="100" w:before="0"/>
      </w:pPr>
      <w:r>
        <w:rPr>
          <w:b w:val="0"/>
        </w:rPr>
        <w:t>C. Cow</w:t>
      </w:r>
    </w:p>
    <w:p>
      <w:pPr>
        <w:spacing w:after="100" w:before="0"/>
      </w:pPr>
      <w:r>
        <w:rPr>
          <w:b w:val="0"/>
        </w:rPr>
        <w:t>D. Stable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information: Dog, Horse, and Cow are the names of the animal. Whereas, 'Stable' is a building for livestock animals such as cows or horses to live in. Thus, 'Stable' is different from others and does not belong to that group. Hence, the correct answer is "Stable".</w:t>
      </w:r>
    </w:p>
    <w:p>
      <w:pPr>
        <w:spacing w:before="0"/>
      </w:pPr>
      <w:r>
        <w:rPr>
          <w:b w:val="0"/>
        </w:rPr>
      </w:r>
    </w:p>
    <w:p>
      <w:pPr>
        <w:spacing w:after="100" w:line="360" w:lineRule="auto" w:before="0"/>
      </w:pPr>
      <w:r>
        <w:rPr>
          <w:b w:val="0"/>
        </w:rPr>
        <w:t>55. Some equations have been solved on the basis of a certain pattern. Find the correct answer for the unsolved equation on that basis. If 65 × 25 = 4 and 39 × 19 = 2 then 76 × 11 = ?</w:t>
      </w:r>
    </w:p>
    <w:p>
      <w:pPr>
        <w:spacing w:before="0"/>
      </w:pPr>
      <w:r>
        <w:rPr>
          <w:b w:val="0"/>
        </w:rPr>
      </w:r>
    </w:p>
    <w:p>
      <w:pPr>
        <w:spacing w:after="100" w:before="0"/>
      </w:pPr>
      <w:r>
        <w:rPr>
          <w:b w:val="0"/>
        </w:rPr>
        <w:t>A. 11</w:t>
      </w:r>
    </w:p>
    <w:p>
      <w:pPr>
        <w:spacing w:after="100" w:before="0"/>
      </w:pPr>
      <w:r>
        <w:rPr>
          <w:b w:val="0"/>
        </w:rPr>
        <w:t>B. 15</w:t>
      </w:r>
    </w:p>
    <w:p>
      <w:pPr>
        <w:spacing w:after="100" w:before="0"/>
      </w:pPr>
      <w:r>
        <w:rPr>
          <w:b w:val="0"/>
        </w:rPr>
        <w:t>C. 17</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(Sum of the digits of the first number) - (sum of the digits of the second number) = Third number. i) 65 × 25 = 4 6 + 5 = 11 2 + 5 = 7 11 – 7 = 4 ii) 39 × 19 = 2 3 + 9 = 12 1 + 9 = 10 12 – 10 = 2 Similarly, III) 76 × 11 = ? 7 + 6 = 13 1 + 1 = 2 13 – 2 = 11 Hence, the correct answer is "11".</w:t>
      </w:r>
    </w:p>
    <w:p>
      <w:pPr>
        <w:spacing w:before="0"/>
      </w:pPr>
      <w:r>
        <w:rPr>
          <w:b w:val="0"/>
        </w:rPr>
      </w:r>
    </w:p>
    <w:p>
      <w:pPr>
        <w:spacing w:after="100" w:line="360" w:lineRule="auto" w:before="0"/>
      </w:pPr>
      <w:r>
        <w:rPr>
          <w:b w:val="0"/>
        </w:rPr>
        <w:t>56. Find the part of the sentence that contains an error: (1) No sooner the legislative body had ratified the controversial trade agreement / (2) than a series of nationwide protests erupted in the major industrial hubs, / (3) as labor unions argued that the deal would lead to / (4) significant job losses and a reduction in domestic manufacturing capacity.</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No sooner the legislative body had ratified . Key Points Correct sentence: No sooner had the legislative body ratified the controversial trade agreement than a series of nationwide protests erupted in the major industrial hubs, as labor unions argued that the deal would lead to significant job losses and a reduction in domestic manufacturing capacity. Additional Information</w:t>
      </w:r>
    </w:p>
    <w:p>
      <w:pPr>
        <w:spacing w:before="0"/>
      </w:pPr>
      <w:r>
        <w:rPr>
          <w:b w:val="0"/>
        </w:rPr>
        <w:t>• The error lies in part (1) of the sentence.</w:t>
      </w:r>
    </w:p>
    <w:p>
      <w:pPr>
        <w:spacing w:before="0"/>
      </w:pPr>
      <w:r>
        <w:rPr>
          <w:b w:val="0"/>
        </w:rPr>
        <w:t>• The phrase "No sooner the legislative body had ratified" is incorrect. The correct usage is "No sooner had the legislative body ratified".</w:t>
      </w:r>
    </w:p>
    <w:p>
      <w:pPr>
        <w:spacing w:before="0"/>
      </w:pPr>
      <w:r>
        <w:rPr>
          <w:b w:val="0"/>
        </w:rPr>
        <w:t>• This is because when using the phrase "No sooner," the auxiliary verb "had" should appear before the subject ("the legislative body") to maintain proper inversion.</w:t>
      </w:r>
    </w:p>
    <w:p>
      <w:pPr>
        <w:spacing w:before="0"/>
      </w:pPr>
      <w:r>
        <w:rPr>
          <w:b w:val="0"/>
        </w:rPr>
        <w:t>• Usage of "No sooner": "No sooner" is used to show that one action happened immediately after another.</w:t>
      </w:r>
    </w:p>
    <w:p>
      <w:pPr>
        <w:spacing w:before="0"/>
      </w:pPr>
      <w:r>
        <w:rPr>
          <w:b w:val="0"/>
        </w:rPr>
        <w:t>• It requires inversion in the sentence structure, which means the auxiliary verb comes before the subject.</w:t>
      </w:r>
    </w:p>
    <w:p>
      <w:pPr>
        <w:spacing w:before="0"/>
      </w:pPr>
      <w:r>
        <w:rPr>
          <w:b w:val="0"/>
        </w:rPr>
        <w:t>• Example: No sooner had she reached the station than the train departed.</w:t>
      </w:r>
    </w:p>
    <w:p>
      <w:pPr>
        <w:spacing w:before="0"/>
      </w:pPr>
      <w:r>
        <w:rPr>
          <w:b w:val="0"/>
        </w:rPr>
      </w:r>
    </w:p>
    <w:p>
      <w:pPr>
        <w:spacing w:after="100" w:line="360" w:lineRule="auto" w:before="0"/>
      </w:pPr>
      <w:r>
        <w:rPr>
          <w:b w:val="0"/>
        </w:rPr>
        <w:t>57. Select the most appropriate option to substitute the underlined segment in the given sentence. I don't think we can talk to him at all. He wasn't listening.</w:t>
      </w:r>
    </w:p>
    <w:p>
      <w:pPr>
        <w:spacing w:before="0"/>
      </w:pPr>
      <w:r>
        <w:rPr>
          <w:b w:val="0"/>
        </w:rPr>
      </w:r>
    </w:p>
    <w:p>
      <w:pPr>
        <w:spacing w:after="100" w:before="0"/>
      </w:pPr>
      <w:r>
        <w:rPr>
          <w:b w:val="0"/>
        </w:rPr>
        <w:t>A. didn't listen</w:t>
      </w:r>
    </w:p>
    <w:p>
      <w:pPr>
        <w:spacing w:after="100" w:before="0"/>
      </w:pPr>
      <w:r>
        <w:rPr>
          <w:b w:val="0"/>
        </w:rPr>
        <w:t>B. hadn't listened</w:t>
      </w:r>
    </w:p>
    <w:p>
      <w:pPr>
        <w:spacing w:after="100" w:before="0"/>
      </w:pPr>
      <w:r>
        <w:rPr>
          <w:b w:val="0"/>
        </w:rPr>
        <w:t>C. will not listening</w:t>
      </w:r>
    </w:p>
    <w:p>
      <w:pPr>
        <w:spacing w:after="100" w:before="0"/>
      </w:pPr>
      <w:r>
        <w:rPr>
          <w:b w:val="0"/>
        </w:rPr>
        <w:t>D. doesn't listen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'doesn't listen'. Key Points Correct Sentence: I don't think we can talk to him at all. He doesn't listen . Hinglish</w:t>
      </w:r>
    </w:p>
    <w:p>
      <w:pPr>
        <w:spacing w:before="0"/>
      </w:pPr>
      <w:r>
        <w:rPr>
          <w:b w:val="0"/>
        </w:rPr>
        <w:t>• The given sentence is grammatically incorrect.</w:t>
      </w:r>
    </w:p>
    <w:p>
      <w:pPr>
        <w:spacing w:before="0"/>
      </w:pPr>
      <w:r>
        <w:rPr>
          <w:b w:val="0"/>
        </w:rPr>
        <w:t>• Here, 'doesn't listen' should be used instead of 'wasn't listening'.</w:t>
      </w:r>
    </w:p>
    <w:p>
      <w:pPr>
        <w:spacing w:before="0"/>
      </w:pPr>
      <w:r>
        <w:rPr>
          <w:b w:val="0"/>
        </w:rPr>
        <w:t>• The given sentence is in the simple present tense. Hence, the use of past tense in the given sentence is grammatically incorrect.</w:t>
      </w:r>
    </w:p>
    <w:p>
      <w:pPr>
        <w:spacing w:before="0"/>
      </w:pPr>
      <w:r>
        <w:rPr>
          <w:b w:val="0"/>
        </w:rPr>
        <w:t>• We use the simple present tense when an action is happening right now, or when it happens regularly (or unceasingly, which is why it’s sometimes called present indefinite). Example: I don’t want pie anyway.</w:t>
      </w:r>
    </w:p>
    <w:p>
      <w:pPr>
        <w:spacing w:before="0"/>
      </w:pPr>
      <w:r>
        <w:rPr>
          <w:b w:val="0"/>
        </w:rPr>
        <w:t>• दिया गया वाक्य व्याकरण की दृष्टि से गलत है।</w:t>
      </w:r>
    </w:p>
    <w:p>
      <w:pPr>
        <w:spacing w:before="0"/>
      </w:pPr>
      <w:r>
        <w:rPr>
          <w:b w:val="0"/>
        </w:rPr>
        <w:t>• यहाँ, 'wasn't listening' के स्थान पर 'doesn't listen' का प्रयोग किया जाना चाहिए।</w:t>
      </w:r>
    </w:p>
    <w:p>
      <w:pPr>
        <w:spacing w:before="0"/>
      </w:pPr>
      <w:r>
        <w:rPr>
          <w:b w:val="0"/>
        </w:rPr>
        <w:t>• दिया गया वाक्य Simple Present Tense में है। अतः दिए गए वाक्य में Past tense का प्रयोग व्याकरण की दृष्टि से गलत है।</w:t>
      </w:r>
    </w:p>
    <w:p>
      <w:pPr>
        <w:spacing w:before="0"/>
      </w:pPr>
      <w:r>
        <w:rPr>
          <w:b w:val="0"/>
        </w:rPr>
        <w:t>• हम Simple Present Tense का उपयोग तब करते हैं जब कोई क्रिया अभी हो रही है, या जब यह नियमित रूप से होती है (या निरंतर, यही कारण है कि इसे कभी-कभी अनिश्चित काल कहा जाता है)। Example: I don’t want pie anyway.</w:t>
      </w:r>
    </w:p>
    <w:p>
      <w:pPr>
        <w:spacing w:before="0"/>
      </w:pPr>
      <w:r>
        <w:rPr>
          <w:b w:val="0"/>
        </w:rPr>
      </w:r>
    </w:p>
    <w:p>
      <w:pPr>
        <w:spacing w:after="100" w:line="360" w:lineRule="auto" w:before="0"/>
      </w:pPr>
      <w:r>
        <w:rPr>
          <w:b w:val="0"/>
        </w:rPr>
        <w:t>58. Select the correct spelling of the underlined word in the following sentence. I like drinking lamonade.</w:t>
      </w:r>
    </w:p>
    <w:p>
      <w:pPr>
        <w:spacing w:before="0"/>
      </w:pPr>
      <w:r>
        <w:rPr>
          <w:b w:val="0"/>
        </w:rPr>
      </w:r>
    </w:p>
    <w:p>
      <w:pPr>
        <w:spacing w:after="100" w:before="0"/>
      </w:pPr>
      <w:r>
        <w:rPr>
          <w:b w:val="0"/>
        </w:rPr>
        <w:t>A. Lemonaid</w:t>
      </w:r>
    </w:p>
    <w:p>
      <w:pPr>
        <w:spacing w:after="100" w:before="0"/>
      </w:pPr>
      <w:r>
        <w:rPr>
          <w:b w:val="0"/>
        </w:rPr>
        <w:t>B. Lemenade</w:t>
      </w:r>
    </w:p>
    <w:p>
      <w:pPr>
        <w:spacing w:after="100" w:before="0"/>
      </w:pPr>
      <w:r>
        <w:rPr>
          <w:b w:val="0"/>
        </w:rPr>
        <w:t>C. Lemonade</w:t>
      </w:r>
    </w:p>
    <w:p>
      <w:pPr>
        <w:spacing w:after="100" w:before="0"/>
      </w:pPr>
      <w:r>
        <w:rPr>
          <w:b w:val="0"/>
        </w:rPr>
        <w:t>D. Limonade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Lemonade The correct spelling: Lemonade Meaning: Lemonade is a sweetened beverage made from lemon juice, water, and sugar.</w:t>
      </w:r>
    </w:p>
    <w:p>
      <w:pPr>
        <w:spacing w:before="0"/>
      </w:pPr>
      <w:r>
        <w:rPr>
          <w:b w:val="0"/>
        </w:rPr>
      </w:r>
    </w:p>
    <w:p>
      <w:pPr>
        <w:spacing w:after="100" w:line="360" w:lineRule="auto" w:before="0"/>
      </w:pPr>
      <w:r>
        <w:rPr>
          <w:b w:val="0"/>
        </w:rPr>
        <w:t>59. Select the most appropriate option to fill in the blank. The scientist's _______________ research into renewable energy sources is expected to revolutionize the industry.</w:t>
      </w:r>
    </w:p>
    <w:p>
      <w:pPr>
        <w:spacing w:before="0"/>
      </w:pPr>
      <w:r>
        <w:rPr>
          <w:b w:val="0"/>
        </w:rPr>
      </w:r>
    </w:p>
    <w:p>
      <w:pPr>
        <w:spacing w:after="100" w:before="0"/>
      </w:pPr>
      <w:r>
        <w:rPr>
          <w:b w:val="0"/>
        </w:rPr>
        <w:t>A. superficial</w:t>
      </w:r>
    </w:p>
    <w:p>
      <w:pPr>
        <w:spacing w:after="100" w:before="0"/>
      </w:pPr>
      <w:r>
        <w:rPr>
          <w:b w:val="0"/>
        </w:rPr>
        <w:t>B. hasty</w:t>
      </w:r>
    </w:p>
    <w:p>
      <w:pPr>
        <w:spacing w:after="100" w:before="0"/>
      </w:pPr>
      <w:r>
        <w:rPr>
          <w:b w:val="0"/>
        </w:rPr>
        <w:t>C. cursory</w:t>
      </w:r>
    </w:p>
    <w:p>
      <w:pPr>
        <w:spacing w:after="100" w:before="0"/>
      </w:pPr>
      <w:r>
        <w:rPr>
          <w:b w:val="0"/>
        </w:rPr>
        <w:t>D. meticulous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meticulous. The meaning of "meticulous" is showing great attention to detail; very careful and precise. The word "meticulous" is correct contextually as it emphasizes the scientist's thorough and detailed research, which aligns with the expectation of revolutionizing the renewable energy industry.</w:t>
      </w:r>
    </w:p>
    <w:p>
      <w:pPr>
        <w:spacing w:before="0"/>
      </w:pPr>
      <w:r>
        <w:rPr>
          <w:b w:val="0"/>
        </w:rPr>
      </w:r>
    </w:p>
    <w:p>
      <w:pPr>
        <w:spacing w:after="100" w:line="360" w:lineRule="auto" w:before="0"/>
      </w:pPr>
      <w:r>
        <w:rPr>
          <w:b w:val="0"/>
        </w:rPr>
        <w:t>60. Select the most appropriate SYNONYM of the given word. LITHENESS</w:t>
      </w:r>
    </w:p>
    <w:p>
      <w:pPr>
        <w:spacing w:before="0"/>
      </w:pPr>
      <w:r>
        <w:rPr>
          <w:b w:val="0"/>
        </w:rPr>
      </w:r>
    </w:p>
    <w:p>
      <w:pPr>
        <w:spacing w:after="100" w:before="0"/>
      </w:pPr>
      <w:r>
        <w:rPr>
          <w:b w:val="0"/>
        </w:rPr>
        <w:t>A. Lightness</w:t>
      </w:r>
    </w:p>
    <w:p>
      <w:pPr>
        <w:spacing w:after="100" w:before="0"/>
      </w:pPr>
      <w:r>
        <w:rPr>
          <w:b w:val="0"/>
        </w:rPr>
        <w:t>B. Flexibility</w:t>
      </w:r>
    </w:p>
    <w:p>
      <w:pPr>
        <w:spacing w:after="100" w:before="0"/>
      </w:pPr>
      <w:r>
        <w:rPr>
          <w:b w:val="0"/>
        </w:rPr>
        <w:t>C. Hardness</w:t>
      </w:r>
    </w:p>
    <w:p>
      <w:pPr>
        <w:spacing w:after="100" w:before="0"/>
      </w:pPr>
      <w:r>
        <w:rPr>
          <w:b w:val="0"/>
        </w:rPr>
        <w:t>D. Pale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Flexibility. Key Points Therefore, the correct answer is: Flexibility. Additional Information Here are the other options explained along with their Hindi meanings and example sentences:</w:t>
      </w:r>
    </w:p>
    <w:p>
      <w:pPr>
        <w:spacing w:before="0"/>
      </w:pPr>
      <w:r>
        <w:rPr>
          <w:b w:val="0"/>
        </w:rPr>
        <w:t>• The word "LITHENESS" refers to the graceful and flexible quality of being able to bend or move easily. (लचीलापन)</w:t>
      </w:r>
    </w:p>
    <w:p>
      <w:pPr>
        <w:spacing w:before="0"/>
      </w:pPr>
      <w:r>
        <w:rPr>
          <w:b w:val="0"/>
        </w:rPr>
        <w:t>• Example: The litheness of the gymnast's movements impressed everyone in the audience.</w:t>
      </w:r>
    </w:p>
    <w:p>
      <w:pPr>
        <w:spacing w:before="0"/>
      </w:pPr>
      <w:r>
        <w:rPr>
          <w:b w:val="0"/>
        </w:rPr>
        <w:t>• "Flexibility" means the quality of bending easily without breaking or the ability to adapt to new situations. (लचीलापन)</w:t>
      </w:r>
    </w:p>
    <w:p>
      <w:pPr>
        <w:spacing w:before="0"/>
      </w:pPr>
      <w:r>
        <w:rPr>
          <w:b w:val="0"/>
        </w:rPr>
        <w:t>• Example: Yoga improves the flexibility of both body and mind.</w:t>
      </w:r>
    </w:p>
    <w:p>
      <w:pPr>
        <w:spacing w:before="0"/>
      </w:pPr>
      <w:r>
        <w:rPr>
          <w:b w:val="0"/>
        </w:rPr>
        <w:t>• Hence, the synonym of "LITHENESS" is "Flexibility."</w:t>
      </w:r>
    </w:p>
    <w:p>
      <w:pPr>
        <w:spacing w:before="0"/>
      </w:pPr>
      <w:r>
        <w:rPr>
          <w:b w:val="0"/>
        </w:rPr>
        <w:t>• Lightness (हल्कापन): The quality of being lightweight or not heavy. Example: The lightness of the fabric makes it perfect for summer wear.</w:t>
      </w:r>
    </w:p>
    <w:p>
      <w:pPr>
        <w:spacing w:before="0"/>
      </w:pPr>
      <w:r>
        <w:rPr>
          <w:b w:val="0"/>
        </w:rPr>
        <w:t>• Hardness (कठोरता): The quality or condition of being hard or solid. Example: The hardness of the rock made it difficult to break.</w:t>
      </w:r>
    </w:p>
    <w:p>
      <w:pPr>
        <w:spacing w:before="0"/>
      </w:pPr>
      <w:r>
        <w:rPr>
          <w:b w:val="0"/>
        </w:rPr>
        <w:t>• Pale (फीका): Light in color or lacking in intensity. Example: Her face turned pale when she heard the shocking news.</w:t>
      </w:r>
    </w:p>
    <w:p>
      <w:pPr>
        <w:spacing w:before="0"/>
      </w:pPr>
      <w:r>
        <w:rPr>
          <w:b w:val="0"/>
        </w:rPr>
      </w:r>
    </w:p>
    <w:p>
      <w:pPr>
        <w:spacing w:after="100" w:line="360" w:lineRule="auto" w:before="0"/>
      </w:pPr>
      <w:r>
        <w:rPr>
          <w:b w:val="0"/>
        </w:rPr>
        <w:t>61. In this section, each item consists of six sentences of a passage. The first and sixth sentences are given as S1 and S6. The middle four sentences in each have been jumbled up and labelled as P, Q, R and S. You are required to find the proper sequence of the four sentences and mark your response accordingly on the Answer Sheet. S1: Village life is very different from the city life; people love to live in the village for some reasons. P: The people are very friendly here. Q: The first reason is food quality. You will find all types of fresh vegetables, fruits, and fish here in the village. R: And that’s almost impossible in the city. S: I am sharing these reasons with you here. S6: You can make friends with anyone. They are ready to spend time with you too.</w:t>
      </w:r>
    </w:p>
    <w:p>
      <w:pPr>
        <w:spacing w:before="0"/>
      </w:pPr>
      <w:r>
        <w:rPr>
          <w:b w:val="0"/>
        </w:rPr>
      </w:r>
    </w:p>
    <w:p>
      <w:pPr>
        <w:spacing w:after="100" w:before="0"/>
      </w:pPr>
      <w:r>
        <w:rPr>
          <w:b w:val="0"/>
        </w:rPr>
        <w:t>A. QSRP</w:t>
      </w:r>
    </w:p>
    <w:p>
      <w:pPr>
        <w:spacing w:after="100" w:before="0"/>
      </w:pPr>
      <w:r>
        <w:rPr>
          <w:b w:val="0"/>
        </w:rPr>
        <w:t>B. PRSQ</w:t>
      </w:r>
    </w:p>
    <w:p>
      <w:pPr>
        <w:spacing w:after="100" w:before="0"/>
      </w:pPr>
      <w:r>
        <w:rPr>
          <w:b w:val="0"/>
        </w:rPr>
        <w:t>C. SQPR</w:t>
      </w:r>
    </w:p>
    <w:p>
      <w:pPr>
        <w:spacing w:after="100" w:before="0"/>
      </w:pPr>
      <w:r>
        <w:rPr>
          <w:b w:val="0"/>
        </w:rPr>
        <w:t>D. SQRP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"SQRP" Key Points Hence, the sequence of the statements will be: S1SQRPS6 Correct Sentence:</w:t>
      </w:r>
    </w:p>
    <w:p>
      <w:pPr>
        <w:spacing w:before="0"/>
      </w:pPr>
      <w:r>
        <w:rPr>
          <w:b w:val="0"/>
        </w:rPr>
        <w:t>• Option ‘4’ is the correct answer. While arranging the parts of the sentence given in the options, we have to find some contextual and grammatical relationships between them. So, let's find out these connections.</w:t>
      </w:r>
    </w:p>
    <w:p>
      <w:pPr>
        <w:spacing w:before="0"/>
      </w:pPr>
      <w:r>
        <w:rPr>
          <w:b w:val="0"/>
        </w:rPr>
        <w:t>• The passage starts by telling us that ‘Village living is considerably different from city life, and for various reasons, people want to live there." (S1)</w:t>
      </w:r>
    </w:p>
    <w:p>
      <w:pPr>
        <w:spacing w:before="0"/>
      </w:pPr>
      <w:r>
        <w:rPr>
          <w:b w:val="0"/>
        </w:rPr>
        <w:t>• Statement "S" follows ‘S1’, because here, are the reasons that make village life different from city life. People prefer to live in villages for a number of reasons, some of which I will discuss here. Village life is considerably different from city life.</w:t>
      </w:r>
    </w:p>
    <w:p>
      <w:pPr>
        <w:spacing w:before="0"/>
      </w:pPr>
      <w:r>
        <w:rPr>
          <w:b w:val="0"/>
        </w:rPr>
        <w:t>• Statement "Q" follows ‘S’ because it further connects the information provided by ‘S.’ The food's quality is the primary factor. In this village, you may find all kinds of fresh fruits, vegetables, and fish.</w:t>
      </w:r>
    </w:p>
    <w:p>
      <w:pPr>
        <w:spacing w:before="0"/>
      </w:pPr>
      <w:r>
        <w:rPr>
          <w:b w:val="0"/>
        </w:rPr>
        <w:t>• Statement "R" follows ‘Q’ because it further connects the information provided by ‘Q.’ Food quality is the primary reason. In contrast to the city, where it is nearly hard to buy seasonal food, you can find all kinds of vegetables, fruits, and fish here in the village.</w:t>
      </w:r>
    </w:p>
    <w:p>
      <w:pPr>
        <w:spacing w:before="0"/>
      </w:pPr>
      <w:r>
        <w:rPr>
          <w:b w:val="0"/>
        </w:rPr>
        <w:t>• Statement "P" follows ‘R’ because it further adds the second reason that makes village life different from city life. In the village, everyone is very friendly.</w:t>
      </w:r>
    </w:p>
    <w:p>
      <w:pPr>
        <w:spacing w:before="0"/>
      </w:pPr>
      <w:r>
        <w:rPr>
          <w:b w:val="0"/>
        </w:rPr>
        <w:t>• 'S6’ is the concluding statement, and follows P, which states that everyone in the village is quite friendly. Anyone can become your friend. They are ready to interact with you as well.</w:t>
      </w:r>
    </w:p>
    <w:p>
      <w:pPr>
        <w:spacing w:before="0"/>
      </w:pPr>
      <w:r>
        <w:rPr>
          <w:b w:val="0"/>
        </w:rPr>
        <w:t>• S1: Village life is very different from the city life; people love to live in the village for some reasons.</w:t>
      </w:r>
    </w:p>
    <w:p>
      <w:pPr>
        <w:spacing w:before="0"/>
      </w:pPr>
      <w:r>
        <w:rPr>
          <w:b w:val="0"/>
        </w:rPr>
        <w:t>• S: I am sharing these reasons with you here.</w:t>
      </w:r>
    </w:p>
    <w:p>
      <w:pPr>
        <w:spacing w:before="0"/>
      </w:pPr>
      <w:r>
        <w:rPr>
          <w:b w:val="0"/>
        </w:rPr>
        <w:t>• Q: The first reason is food quality. You will find all types of fresh vegetables, fruits, and fish here in the village.</w:t>
      </w:r>
    </w:p>
    <w:p>
      <w:pPr>
        <w:spacing w:before="0"/>
      </w:pPr>
      <w:r>
        <w:rPr>
          <w:b w:val="0"/>
        </w:rPr>
        <w:t>• R: And that’s almost impossible in the city.</w:t>
      </w:r>
    </w:p>
    <w:p>
      <w:pPr>
        <w:spacing w:before="0"/>
      </w:pPr>
      <w:r>
        <w:rPr>
          <w:b w:val="0"/>
        </w:rPr>
        <w:t>• P: The people are very friendly here.</w:t>
      </w:r>
    </w:p>
    <w:p>
      <w:pPr>
        <w:spacing w:before="0"/>
      </w:pPr>
      <w:r>
        <w:rPr>
          <w:b w:val="0"/>
        </w:rPr>
        <w:t>• S6: You can make friends with anyone. They are ready to spend time with you too.</w:t>
      </w:r>
    </w:p>
    <w:p>
      <w:pPr>
        <w:spacing w:before="0"/>
      </w:pPr>
      <w:r>
        <w:rPr>
          <w:b w:val="0"/>
        </w:rPr>
      </w:r>
    </w:p>
    <w:p>
      <w:pPr>
        <w:spacing w:after="100" w:line="360" w:lineRule="auto" w:before="0"/>
      </w:pPr>
      <w:r>
        <w:rPr>
          <w:b w:val="0"/>
        </w:rPr>
        <w:t>62. Select the most appropriate meaning of the given idiom. Throw caution to the wind</w:t>
      </w:r>
    </w:p>
    <w:p>
      <w:pPr>
        <w:spacing w:before="0"/>
      </w:pPr>
      <w:r>
        <w:rPr>
          <w:b w:val="0"/>
        </w:rPr>
      </w:r>
    </w:p>
    <w:p>
      <w:pPr>
        <w:spacing w:after="100" w:before="0"/>
      </w:pPr>
      <w:r>
        <w:rPr>
          <w:b w:val="0"/>
        </w:rPr>
        <w:t>A. Carefree</w:t>
      </w:r>
    </w:p>
    <w:p>
      <w:pPr>
        <w:spacing w:after="100" w:before="0"/>
      </w:pPr>
      <w:r>
        <w:rPr>
          <w:b w:val="0"/>
        </w:rPr>
        <w:t>B. Careful</w:t>
      </w:r>
    </w:p>
    <w:p>
      <w:pPr>
        <w:spacing w:after="100" w:before="0"/>
      </w:pPr>
      <w:r>
        <w:rPr>
          <w:b w:val="0"/>
        </w:rPr>
        <w:t>C. Be cautious</w:t>
      </w:r>
    </w:p>
    <w:p>
      <w:pPr>
        <w:spacing w:after="100" w:before="0"/>
      </w:pPr>
      <w:r>
        <w:rPr>
          <w:b w:val="0"/>
        </w:rPr>
        <w:t>D. Ignore the risk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"Ignore the risk". Key Points Therefore, the correct answer is "Option 4".</w:t>
      </w:r>
    </w:p>
    <w:p>
      <w:pPr>
        <w:spacing w:before="0"/>
      </w:pPr>
      <w:r>
        <w:rPr>
          <w:b w:val="0"/>
        </w:rPr>
        <w:t>• The idiom "throw caution to the wind" means to do something without worrying about the possible risks or negative consequences.</w:t>
      </w:r>
    </w:p>
    <w:p>
      <w:pPr>
        <w:spacing w:before="0"/>
      </w:pPr>
      <w:r>
        <w:rPr>
          <w:b w:val="0"/>
        </w:rPr>
        <w:t>• It refers to choosing an action that could be dangerous or could result in negative outcomes, but doing it anyway because the potential reward is considered worth the risk. Example: "Knowing the dangers of investing all her savings in a single company, she decided to throw caution to the wind, hoping for a large return."</w:t>
      </w:r>
    </w:p>
    <w:p>
      <w:pPr>
        <w:spacing w:before="0"/>
      </w:pPr>
      <w:r>
        <w:rPr>
          <w:b w:val="0"/>
        </w:rPr>
      </w:r>
    </w:p>
    <w:p>
      <w:pPr>
        <w:spacing w:after="100" w:line="360" w:lineRule="auto" w:before="0"/>
      </w:pPr>
      <w:r>
        <w:rPr>
          <w:b w:val="0"/>
        </w:rPr>
        <w:t>63. Choose the word that means the same as the given word. Clashed</w:t>
      </w:r>
    </w:p>
    <w:p>
      <w:pPr>
        <w:spacing w:before="0"/>
      </w:pPr>
      <w:r>
        <w:rPr>
          <w:b w:val="0"/>
        </w:rPr>
      </w:r>
    </w:p>
    <w:p>
      <w:pPr>
        <w:spacing w:after="100" w:before="0"/>
      </w:pPr>
      <w:r>
        <w:rPr>
          <w:b w:val="0"/>
        </w:rPr>
        <w:t>A. Conflicted</w:t>
      </w:r>
    </w:p>
    <w:p>
      <w:pPr>
        <w:spacing w:after="100" w:before="0"/>
      </w:pPr>
      <w:r>
        <w:rPr>
          <w:b w:val="0"/>
        </w:rPr>
        <w:t>B. Calculative</w:t>
      </w:r>
    </w:p>
    <w:p>
      <w:pPr>
        <w:spacing w:after="100" w:before="0"/>
      </w:pPr>
      <w:r>
        <w:rPr>
          <w:b w:val="0"/>
        </w:rPr>
        <w:t>C. Concurred</w:t>
      </w:r>
    </w:p>
    <w:p>
      <w:pPr>
        <w:spacing w:after="100" w:before="0"/>
      </w:pPr>
      <w:r>
        <w:rPr>
          <w:b w:val="0"/>
        </w:rPr>
        <w:t>D. Consented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Conflicted. The word "Clashed" refers to being in opposition or coming into a sharp disagreement. The meanings of the other words are: Calculative: Shrewd or relating to calculation; Concurred: Agreed or acted together; Consented: Gave permission or agreed.</w:t>
      </w:r>
    </w:p>
    <w:p>
      <w:pPr>
        <w:spacing w:before="0"/>
      </w:pPr>
      <w:r>
        <w:rPr>
          <w:b w:val="0"/>
        </w:rPr>
      </w:r>
    </w:p>
    <w:p>
      <w:pPr>
        <w:spacing w:after="100" w:line="360" w:lineRule="auto" w:before="0"/>
      </w:pPr>
      <w:r>
        <w:rPr>
          <w:b w:val="0"/>
        </w:rPr>
        <w:t>64. Select the most appropriate synonym of the underlined word. The COVID-19 outbreak has caused a global education crisis.</w:t>
      </w:r>
    </w:p>
    <w:p>
      <w:pPr>
        <w:spacing w:before="0"/>
      </w:pPr>
      <w:r>
        <w:rPr>
          <w:b w:val="0"/>
        </w:rPr>
      </w:r>
    </w:p>
    <w:p>
      <w:pPr>
        <w:spacing w:after="100" w:before="0"/>
      </w:pPr>
      <w:r>
        <w:rPr>
          <w:b w:val="0"/>
        </w:rPr>
        <w:t>A. legacy</w:t>
      </w:r>
    </w:p>
    <w:p>
      <w:pPr>
        <w:spacing w:after="100" w:before="0"/>
      </w:pPr>
      <w:r>
        <w:rPr>
          <w:b w:val="0"/>
        </w:rPr>
        <w:t>B. catastrophe</w:t>
      </w:r>
    </w:p>
    <w:p>
      <w:pPr>
        <w:spacing w:after="100" w:before="0"/>
      </w:pPr>
      <w:r>
        <w:rPr>
          <w:b w:val="0"/>
        </w:rPr>
        <w:t>C. inhibition</w:t>
      </w:r>
    </w:p>
    <w:p>
      <w:pPr>
        <w:spacing w:after="100" w:before="0"/>
      </w:pPr>
      <w:r>
        <w:rPr>
          <w:b w:val="0"/>
        </w:rPr>
        <w:t>D. hoard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Crisis is a critical and often unpredictable situation requiring immediate attention or resolution. Example: The financial crisis led to widespread economic challenges and job losses. Catastrophe means a sudden, widespread disaster or misfortune. Example: The earthquake in Haiti was a catastrophe that left thousands of people homeless.</w:t>
      </w:r>
    </w:p>
    <w:p>
      <w:pPr>
        <w:spacing w:before="0"/>
      </w:pPr>
      <w:r>
        <w:rPr>
          <w:b w:val="0"/>
        </w:rPr>
      </w:r>
    </w:p>
    <w:p>
      <w:pPr>
        <w:spacing w:after="100" w:line="360" w:lineRule="auto" w:before="0"/>
      </w:pPr>
      <w:r>
        <w:rPr>
          <w:b w:val="0"/>
        </w:rPr>
        <w:t>65. One word substitution for: The plural form of the highest point or the tip of a geometric or anatomical structure.</w:t>
      </w:r>
    </w:p>
    <w:p>
      <w:pPr>
        <w:spacing w:before="0"/>
      </w:pPr>
      <w:r>
        <w:rPr>
          <w:b w:val="0"/>
        </w:rPr>
      </w:r>
    </w:p>
    <w:p>
      <w:pPr>
        <w:spacing w:after="100" w:before="0"/>
      </w:pPr>
      <w:r>
        <w:rPr>
          <w:b w:val="0"/>
        </w:rPr>
        <w:t>A. Apices</w:t>
      </w:r>
    </w:p>
    <w:p>
      <w:pPr>
        <w:spacing w:after="100" w:before="0"/>
      </w:pPr>
      <w:r>
        <w:rPr>
          <w:b w:val="0"/>
        </w:rPr>
        <w:t>B. Apicals</w:t>
      </w:r>
    </w:p>
    <w:p>
      <w:pPr>
        <w:spacing w:after="100" w:before="0"/>
      </w:pPr>
      <w:r>
        <w:rPr>
          <w:b w:val="0"/>
        </w:rPr>
        <w:t>C. Apiculars</w:t>
      </w:r>
    </w:p>
    <w:p>
      <w:pPr>
        <w:spacing w:after="100" w:before="0"/>
      </w:pPr>
      <w:r>
        <w:rPr>
          <w:b w:val="0"/>
        </w:rPr>
        <w:t>D. Apiculated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(Apices). Key Points Let us now explain the correct word in detail. Therefore, the correct answer is: Option 1 (Apices). Additional Information Here are the other options explained along with their Hindi meanings and example sentences:</w:t>
      </w:r>
    </w:p>
    <w:p>
      <w:pPr>
        <w:spacing w:before="0"/>
      </w:pPr>
      <w:r>
        <w:rPr>
          <w:b w:val="0"/>
        </w:rPr>
        <w:t>• The given word refers to the plural form of the "highest point" or "tip" of a geometric or anatomical structure.</w:t>
      </w:r>
    </w:p>
    <w:p>
      <w:pPr>
        <w:spacing w:before="0"/>
      </w:pPr>
      <w:r>
        <w:rPr>
          <w:b w:val="0"/>
        </w:rPr>
        <w:t>• "Apices" is the plural form of the word "apex," which means the highest or pointed end of an object. (अग्रबिंदु / शिखर)</w:t>
      </w:r>
    </w:p>
    <w:p>
      <w:pPr>
        <w:spacing w:before="0"/>
      </w:pPr>
      <w:r>
        <w:rPr>
          <w:b w:val="0"/>
        </w:rPr>
        <w:t>• Example: The apices of these mountains are often covered with snow.</w:t>
      </w:r>
    </w:p>
    <w:p>
      <w:pPr>
        <w:spacing w:before="0"/>
      </w:pPr>
      <w:r>
        <w:rPr>
          <w:b w:val="0"/>
        </w:rPr>
        <w:t>• Apices: This term is used when referring to multiple "apexes," the highest points or tips of structures, whether geometric, natural, or anatomical. (अग्रबिंदु / शिखर)</w:t>
      </w:r>
    </w:p>
    <w:p>
      <w:pPr>
        <w:spacing w:before="0"/>
      </w:pPr>
      <w:r>
        <w:rPr>
          <w:b w:val="0"/>
        </w:rPr>
        <w:t>• Example: The apices of the heart's ventricles are crucial in cardiac anatomy.</w:t>
      </w:r>
    </w:p>
    <w:p>
      <w:pPr>
        <w:spacing w:before="0"/>
      </w:pPr>
      <w:r>
        <w:rPr>
          <w:b w:val="0"/>
        </w:rPr>
        <w:t>• Apicals (शीर्ष संबंधी): Refers to something related to the apex or tip but does not mean the plural form of "apex." Example: The apical part of the leaf is where most photosynthesis occurs.</w:t>
      </w:r>
    </w:p>
    <w:p>
      <w:pPr>
        <w:spacing w:before="0"/>
      </w:pPr>
      <w:r>
        <w:rPr>
          <w:b w:val="0"/>
        </w:rPr>
        <w:t>• Apiculars (शिखराकार): This word is not commonly used in English and does not represent the plural form of "apex." Example: The term "apiculars" does not fit standard vocabulary usage.</w:t>
      </w:r>
    </w:p>
    <w:p>
      <w:pPr>
        <w:spacing w:before="0"/>
      </w:pPr>
      <w:r>
        <w:rPr>
          <w:b w:val="0"/>
        </w:rPr>
        <w:t>• Apiculated (नुकीला): Refers to something that is pointed or has a sharp tip, but it is an adjective and not the plural form of "apex." Example: The leaves of the plant are apiculated, making them appear sharp at the edges.</w:t>
      </w:r>
    </w:p>
    <w:p>
      <w:pPr>
        <w:spacing w:before="0"/>
      </w:pPr>
      <w:r>
        <w:rPr>
          <w:b w:val="0"/>
        </w:rPr>
      </w:r>
    </w:p>
    <w:p>
      <w:pPr>
        <w:spacing w:after="100" w:line="360" w:lineRule="auto" w:before="0"/>
      </w:pPr>
      <w:r>
        <w:rPr>
          <w:b w:val="0"/>
        </w:rPr>
        <w:t>66. Select the option that expresses the given sentence in passive voice. Nobody has ever used this ancient ritual for such a sinister purpose.</w:t>
      </w:r>
    </w:p>
    <w:p>
      <w:pPr>
        <w:spacing w:before="0"/>
      </w:pPr>
      <w:r>
        <w:rPr>
          <w:b w:val="0"/>
        </w:rPr>
      </w:r>
    </w:p>
    <w:p>
      <w:pPr>
        <w:spacing w:after="100" w:before="0"/>
      </w:pPr>
      <w:r>
        <w:rPr>
          <w:b w:val="0"/>
        </w:rPr>
        <w:t>A. This ancient ritual has never been used for such a sinister purpose by nobody.</w:t>
      </w:r>
    </w:p>
    <w:p>
      <w:pPr>
        <w:spacing w:after="100" w:before="0"/>
      </w:pPr>
      <w:r>
        <w:rPr>
          <w:b w:val="0"/>
        </w:rPr>
        <w:t>B. This ancient ritual has never been used for such a sinister purpose.</w:t>
      </w:r>
    </w:p>
    <w:p>
      <w:pPr>
        <w:spacing w:after="100" w:before="0"/>
      </w:pPr>
      <w:r>
        <w:rPr>
          <w:b w:val="0"/>
        </w:rPr>
        <w:t>C. For such a sinister purpose, this ancient ritual was never used.</w:t>
      </w:r>
    </w:p>
    <w:p>
      <w:pPr>
        <w:spacing w:after="100" w:before="0"/>
      </w:pPr>
      <w:r>
        <w:rPr>
          <w:b w:val="0"/>
        </w:rPr>
        <w:t>D. This ancient ritual had never been used for such a sinister purpose.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This ancient ritual has never been used for such a sinister purpose. Key Points Correct sentence: This ancient ritual has never been used for such a sinister purpose. Additional Information</w:t>
      </w:r>
    </w:p>
    <w:p>
      <w:pPr>
        <w:spacing w:before="0"/>
      </w:pPr>
      <w:r>
        <w:rPr>
          <w:b w:val="0"/>
        </w:rPr>
        <w:t>• The given sentence is in the active voice: "Nobody has ever used this ancient ritual for such a sinister purpose."</w:t>
      </w:r>
    </w:p>
    <w:p>
      <w:pPr>
        <w:spacing w:before="0"/>
      </w:pPr>
      <w:r>
        <w:rPr>
          <w:b w:val="0"/>
        </w:rPr>
        <w:t>• To transform this into the passive voice, the object of the active sentence (this ancient ritual) becomes the subject of the passive sentence.</w:t>
      </w:r>
    </w:p>
    <w:p>
      <w:pPr>
        <w:spacing w:before="0"/>
      </w:pPr>
      <w:r>
        <w:rPr>
          <w:b w:val="0"/>
        </w:rPr>
        <w:t>• The structure of the passive voice for present perfect tense is: Object + has/have + been + past participle + by + subject.</w:t>
      </w:r>
    </w:p>
    <w:p>
      <w:pPr>
        <w:spacing w:before="0"/>
      </w:pPr>
      <w:r>
        <w:rPr>
          <w:b w:val="0"/>
        </w:rPr>
        <w:t>• Hence, the correct transformation is: "This ancient ritual has never been used for such a sinister purpose."</w:t>
      </w:r>
    </w:p>
    <w:p>
      <w:pPr>
        <w:spacing w:before="0"/>
      </w:pPr>
      <w:r>
        <w:rPr>
          <w:b w:val="0"/>
        </w:rPr>
        <w:t>• Option 1 is incorrect because the double negative ("by nobody") makes it grammatically incorrect.</w:t>
      </w:r>
    </w:p>
    <w:p>
      <w:pPr>
        <w:spacing w:before="0"/>
      </w:pPr>
      <w:r>
        <w:rPr>
          <w:b w:val="0"/>
        </w:rPr>
        <w:t>• Option 3 is incorrect as it changes the tense and word order unnecessarily.</w:t>
      </w:r>
    </w:p>
    <w:p>
      <w:pPr>
        <w:spacing w:before="0"/>
      </w:pPr>
      <w:r>
        <w:rPr>
          <w:b w:val="0"/>
        </w:rPr>
        <w:t>• Option 4 is incorrect as it uses the past perfect tense ("had never been used") instead of the present perfect tense.</w:t>
      </w:r>
    </w:p>
    <w:p>
      <w:pPr>
        <w:spacing w:before="0"/>
      </w:pPr>
      <w:r>
        <w:rPr>
          <w:b w:val="0"/>
        </w:rPr>
        <w:t>• Active vs. Passive Voice: Active Voice: The subject performs the action (e.g., She wrote a letter.).</w:t>
      </w:r>
    </w:p>
    <w:p>
      <w:pPr>
        <w:spacing w:before="0"/>
      </w:pPr>
      <w:r>
        <w:rPr>
          <w:b w:val="0"/>
        </w:rPr>
        <w:t>• Passive Voice: The subject receives the action (e.g., A letter was written by her.).</w:t>
      </w:r>
    </w:p>
    <w:p>
      <w:pPr>
        <w:spacing w:before="0"/>
      </w:pPr>
      <w:r>
        <w:rPr>
          <w:b w:val="0"/>
        </w:rPr>
        <w:t>• How to identify passive voice: Look for the structure: be + past participle (e.g., "has been used").</w:t>
      </w:r>
    </w:p>
    <w:p>
      <w:pPr>
        <w:spacing w:before="0"/>
      </w:pPr>
      <w:r>
        <w:rPr>
          <w:b w:val="0"/>
        </w:rPr>
        <w:t>• The performer of the action is either implied or introduced by "by."</w:t>
      </w:r>
    </w:p>
    <w:p>
      <w:pPr>
        <w:spacing w:before="0"/>
      </w:pPr>
      <w:r>
        <w:rPr>
          <w:b w:val="0"/>
        </w:rPr>
      </w:r>
    </w:p>
    <w:p>
      <w:pPr>
        <w:spacing w:after="100" w:line="360" w:lineRule="auto" w:before="0"/>
      </w:pPr>
      <w:r>
        <w:rPr>
          <w:b w:val="0"/>
        </w:rPr>
        <w:t>67. Select the most appropriate ANTONYM of the given word. SIGNAL</w:t>
      </w:r>
    </w:p>
    <w:p>
      <w:pPr>
        <w:spacing w:before="0"/>
      </w:pPr>
      <w:r>
        <w:rPr>
          <w:b w:val="0"/>
        </w:rPr>
      </w:r>
    </w:p>
    <w:p>
      <w:pPr>
        <w:spacing w:after="100" w:before="0"/>
      </w:pPr>
      <w:r>
        <w:rPr>
          <w:b w:val="0"/>
        </w:rPr>
        <w:t>A. Salient</w:t>
      </w:r>
    </w:p>
    <w:p>
      <w:pPr>
        <w:spacing w:after="100" w:before="0"/>
      </w:pPr>
      <w:r>
        <w:rPr>
          <w:b w:val="0"/>
        </w:rPr>
        <w:t>B. Illustrious</w:t>
      </w:r>
    </w:p>
    <w:p>
      <w:pPr>
        <w:spacing w:after="100" w:before="0"/>
      </w:pPr>
      <w:r>
        <w:rPr>
          <w:b w:val="0"/>
        </w:rPr>
        <w:t>C. Inconspicuous</w:t>
      </w:r>
    </w:p>
    <w:p>
      <w:pPr>
        <w:spacing w:after="100" w:before="0"/>
      </w:pPr>
      <w:r>
        <w:rPr>
          <w:b w:val="0"/>
        </w:rPr>
        <w:t>D. Notable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Inconspicuous. Key Points Therefore, the correct answer is: Inconspicuous. Additional Information Here are the other options explained along with their Hindi meanings and example sentences:</w:t>
      </w:r>
    </w:p>
    <w:p>
      <w:pPr>
        <w:spacing w:before="0"/>
      </w:pPr>
      <w:r>
        <w:rPr>
          <w:b w:val="0"/>
        </w:rPr>
        <w:t>• The word "Signal" refers to something that is a noticeable or important indication, often serving as a sign or alert. (संकेत, इशारा) Example: The traffic light turned red, which was a clear signal for the cars to stop.</w:t>
      </w:r>
    </w:p>
    <w:p>
      <w:pPr>
        <w:spacing w:before="0"/>
      </w:pPr>
      <w:r>
        <w:rPr>
          <w:b w:val="0"/>
        </w:rPr>
        <w:t>• "Inconspicuous" refers to something that is not easily noticeable or does not attract attention. It is the opposite of something that stands out or is prominent. (अ目्य, अस्पष्ट) Example: The spy chose a spot that was inconspicuous to avoid being detected.</w:t>
      </w:r>
    </w:p>
    <w:p>
      <w:pPr>
        <w:spacing w:before="0"/>
      </w:pPr>
      <w:r>
        <w:rPr>
          <w:b w:val="0"/>
        </w:rPr>
        <w:t>• Hence, we can infer that the antonym of 'Signal' is 'Inconspicuous'.</w:t>
      </w:r>
    </w:p>
    <w:p>
      <w:pPr>
        <w:spacing w:before="0"/>
      </w:pPr>
      <w:r>
        <w:rPr>
          <w:b w:val="0"/>
        </w:rPr>
        <w:t>• Salient (मुख्य, प्रमुख): Something that is most noticeable or important. Example: The salient features of the proposal were highlighted during the presentation.</w:t>
      </w:r>
    </w:p>
    <w:p>
      <w:pPr>
        <w:spacing w:before="0"/>
      </w:pPr>
      <w:r>
        <w:rPr>
          <w:b w:val="0"/>
        </w:rPr>
        <w:t>• Illustrious (प्रसिद्ध, विख्यात): Well-known, respected, and admired for past achievements. Example: The illustrious scientist was honored for his groundbreaking research.</w:t>
      </w:r>
    </w:p>
    <w:p>
      <w:pPr>
        <w:spacing w:before="0"/>
      </w:pPr>
      <w:r>
        <w:rPr>
          <w:b w:val="0"/>
        </w:rPr>
        <w:t>• Notable (गौरतलब, उल्लेखनीय): Worthy of attention or important. Example: She received a notable award for her contributions to the community.</w:t>
      </w:r>
    </w:p>
    <w:p>
      <w:pPr>
        <w:spacing w:before="0"/>
      </w:pPr>
      <w:r>
        <w:rPr>
          <w:b w:val="0"/>
        </w:rPr>
      </w:r>
    </w:p>
    <w:p>
      <w:pPr>
        <w:spacing w:after="100" w:line="360" w:lineRule="auto" w:before="0"/>
      </w:pPr>
      <w:r>
        <w:rPr>
          <w:b w:val="0"/>
        </w:rPr>
        <w:t>68. Select the option that can be used as a one-word substitute for the given group of words. A musical performance given in public</w:t>
      </w:r>
    </w:p>
    <w:p>
      <w:pPr>
        <w:spacing w:before="0"/>
      </w:pPr>
      <w:r>
        <w:rPr>
          <w:b w:val="0"/>
        </w:rPr>
      </w:r>
    </w:p>
    <w:p>
      <w:pPr>
        <w:spacing w:after="100" w:before="0"/>
      </w:pPr>
      <w:r>
        <w:rPr>
          <w:b w:val="0"/>
        </w:rPr>
        <w:t>A. Choir</w:t>
      </w:r>
    </w:p>
    <w:p>
      <w:pPr>
        <w:spacing w:after="100" w:before="0"/>
      </w:pPr>
      <w:r>
        <w:rPr>
          <w:b w:val="0"/>
        </w:rPr>
        <w:t>B. Chanting</w:t>
      </w:r>
    </w:p>
    <w:p>
      <w:pPr>
        <w:spacing w:after="100" w:before="0"/>
      </w:pPr>
      <w:r>
        <w:rPr>
          <w:b w:val="0"/>
        </w:rPr>
        <w:t>C. Concert</w:t>
      </w:r>
    </w:p>
    <w:p>
      <w:pPr>
        <w:spacing w:after="100" w:before="0"/>
      </w:pPr>
      <w:r>
        <w:rPr>
          <w:b w:val="0"/>
        </w:rPr>
        <w:t>D. Celebration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'Concert'. Key Points Hence, the correct answer is Option 3. Additional Information Let's have a look at the definition of the other words given in the options:</w:t>
      </w:r>
    </w:p>
    <w:p>
      <w:pPr>
        <w:spacing w:before="0"/>
      </w:pPr>
      <w:r>
        <w:rPr>
          <w:b w:val="0"/>
        </w:rPr>
        <w:t>• 'Concert' means a musical performance given in public, typically by several performers or of several compositions. For example, 'There's a concert at the Arts Centre of the University at 7 PM today.'</w:t>
      </w:r>
    </w:p>
    <w:p>
      <w:pPr>
        <w:spacing w:before="0"/>
      </w:pPr>
      <w:r>
        <w:rPr>
          <w:b w:val="0"/>
        </w:rPr>
        <w:t>• So, we can see that the most appropriate word for the given group of words is 'Concert.'</w:t>
      </w:r>
    </w:p>
    <w:p>
      <w:pPr>
        <w:spacing w:before="0"/>
      </w:pPr>
      <w:r>
        <w:rPr>
          <w:b w:val="0"/>
        </w:rPr>
        <w:t>• Choir ⇒ a group of people who sing together, esp. for a church or school.</w:t>
      </w:r>
    </w:p>
    <w:p>
      <w:pPr>
        <w:spacing w:before="0"/>
      </w:pPr>
      <w:r>
        <w:rPr>
          <w:b w:val="0"/>
        </w:rPr>
        <w:t>• Chanting ⇒ to repeat or sing a word or phrase continuously, or to sing a religious prayer or song to a simple tune.</w:t>
      </w:r>
    </w:p>
    <w:p>
      <w:pPr>
        <w:spacing w:before="0"/>
      </w:pPr>
      <w:r>
        <w:rPr>
          <w:b w:val="0"/>
        </w:rPr>
        <w:t>• Celebration ⇒ the action of celebrating or commemorating an important day or event.</w:t>
      </w:r>
    </w:p>
    <w:p>
      <w:pPr>
        <w:spacing w:before="0"/>
      </w:pPr>
      <w:r>
        <w:rPr>
          <w:b w:val="0"/>
        </w:rPr>
      </w:r>
    </w:p>
    <w:p>
      <w:pPr>
        <w:spacing w:after="100" w:line="360" w:lineRule="auto" w:before="0"/>
      </w:pPr>
      <w:r>
        <w:rPr>
          <w:b w:val="0"/>
        </w:rPr>
        <w:t>69. Select the option that expresses the given sentence in indirect speech. "Alas! How foolish I have been to trust a man who had already betrayed his own kin," lamented the merchant.</w:t>
      </w:r>
    </w:p>
    <w:p>
      <w:pPr>
        <w:spacing w:before="0"/>
      </w:pPr>
      <w:r>
        <w:rPr>
          <w:b w:val="0"/>
        </w:rPr>
      </w:r>
    </w:p>
    <w:p>
      <w:pPr>
        <w:spacing w:after="100" w:before="0"/>
      </w:pPr>
      <w:r>
        <w:rPr>
          <w:b w:val="0"/>
        </w:rPr>
        <w:t>A. The merchant exclaimed sadly that he was very foolish to trust a man who had already betrayed his own kin.</w:t>
      </w:r>
    </w:p>
    <w:p>
      <w:pPr>
        <w:spacing w:after="100" w:before="0"/>
      </w:pPr>
      <w:r>
        <w:rPr>
          <w:b w:val="0"/>
        </w:rPr>
        <w:t>B. The merchant regretted that he had been foolish to trust a man who had already betrayed his own kin.</w:t>
      </w:r>
    </w:p>
    <w:p>
      <w:pPr>
        <w:spacing w:after="100" w:before="0"/>
      </w:pPr>
      <w:r>
        <w:rPr>
          <w:b w:val="0"/>
        </w:rPr>
        <w:t>C. The merchant lamented with sorrow that he had been very foolish to trust a man who had already betrayed his own kin.</w:t>
      </w:r>
    </w:p>
    <w:p>
      <w:pPr>
        <w:spacing w:after="100" w:before="0"/>
      </w:pPr>
      <w:r>
        <w:rPr>
          <w:b w:val="0"/>
        </w:rPr>
        <w:t>D. The merchant lamented with sorrow that he had been how foolish to trust a man who had already betrayed his own kin.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merchant lamented with sorrow that he had been very foolish to trust a man who had already betrayed his own kin . Key Points Correct sentence: The merchant lamented with sorrow that he had been very foolish to trust a man who had already betrayed his own kin. Additional Information</w:t>
      </w:r>
    </w:p>
    <w:p>
      <w:pPr>
        <w:spacing w:before="0"/>
      </w:pPr>
      <w:r>
        <w:rPr>
          <w:b w:val="0"/>
        </w:rPr>
        <w:t>• The given sentence is in direct speech, expressing the merchant's lamentation about his regret and sadness.</w:t>
      </w:r>
    </w:p>
    <w:p>
      <w:pPr>
        <w:spacing w:before="0"/>
      </w:pPr>
      <w:r>
        <w:rPr>
          <w:b w:val="0"/>
        </w:rPr>
        <w:t>• When converting direct speech to indirect speech, exclamations are expressed using verbs like lamented, exclaimed, regretted, etc., depending on the tone and context.</w:t>
      </w:r>
    </w:p>
    <w:p>
      <w:pPr>
        <w:spacing w:before="0"/>
      </w:pPr>
      <w:r>
        <w:rPr>
          <w:b w:val="0"/>
        </w:rPr>
        <w:t>• The phrase "Alas!" conveys sorrow and regret, which aligns with the verb "lamented with sorrow".</w:t>
      </w:r>
    </w:p>
    <w:p>
      <w:pPr>
        <w:spacing w:before="0"/>
      </w:pPr>
      <w:r>
        <w:rPr>
          <w:b w:val="0"/>
        </w:rPr>
        <w:t>• The pronoun "I" in direct speech is changed to "he" in indirect speech to match the subject (the merchant).</w:t>
      </w:r>
    </w:p>
    <w:p>
      <w:pPr>
        <w:spacing w:before="0"/>
      </w:pPr>
      <w:r>
        <w:rPr>
          <w:b w:val="0"/>
        </w:rPr>
        <w:t>• The tense is shifted appropriately: "have been" in direct speech changes to "had been" in indirect speech, as per the rules of reported speech.</w:t>
      </w:r>
    </w:p>
    <w:p>
      <w:pPr>
        <w:spacing w:before="0"/>
      </w:pPr>
      <w:r>
        <w:rPr>
          <w:b w:val="0"/>
        </w:rPr>
        <w:t>• Rules for converting direct speech to indirect speech: Change pronouns to match the subject and context.</w:t>
      </w:r>
    </w:p>
    <w:p>
      <w:pPr>
        <w:spacing w:before="0"/>
      </w:pPr>
      <w:r>
        <w:rPr>
          <w:b w:val="0"/>
        </w:rPr>
        <w:t>• Shift the tense of the verbs as per the rules of reported speech.</w:t>
      </w:r>
    </w:p>
    <w:p>
      <w:pPr>
        <w:spacing w:before="0"/>
      </w:pPr>
      <w:r>
        <w:rPr>
          <w:b w:val="0"/>
        </w:rPr>
        <w:t>• Convert exclamations into appropriate reporting verbs such as lamented, exclaimed, regretted, etc.</w:t>
      </w:r>
    </w:p>
    <w:p>
      <w:pPr>
        <w:spacing w:before="0"/>
      </w:pPr>
      <w:r>
        <w:rPr>
          <w:b w:val="0"/>
        </w:rPr>
        <w:t>• Remove quotation marks and modify the sentence structure for indirect speech.</w:t>
      </w:r>
    </w:p>
    <w:p>
      <w:pPr>
        <w:spacing w:before="0"/>
      </w:pPr>
      <w:r>
        <w:rPr>
          <w:b w:val="0"/>
        </w:rPr>
      </w:r>
    </w:p>
    <w:p>
      <w:pPr>
        <w:spacing w:after="100" w:line="360" w:lineRule="auto" w:before="0"/>
      </w:pPr>
      <w:r>
        <w:rPr>
          <w:b w:val="0"/>
        </w:rPr>
        <w:t>70. In this section, each item consists of six sentences of a passage. The first and sixth sentences are given as S1 and S6. The middle four sentences in each have been jumbled up and labeled as P, Q, R, and S. You are required to find the proper sequence of the four sentences and mark your response accordingly on the Answer Sheet. S1: India is one of the fastest developing countries, boasting metropolitan cities like Mumbai, Delhi, and Chennai. P: During the last two decades; migration from villages and small towns to metropolitan areas has increased tremendously in India. Q: The problems faced by the people living in the urban areas of India have become major concerns for the government. R: Slums are considered to be the major issue within many urban areas; particularly problems related to transportation, population, health, and safety. S: This leads to the degradation of urban environmental quality and sustainable development, especially in metropolitan cities. S6: Considering today’s poor urban environmental quality in India, the majority of families affected by urban development projects are located in slum areas which are under consideration for resettlement and/or rehabilitation.</w:t>
      </w:r>
    </w:p>
    <w:p>
      <w:pPr>
        <w:spacing w:before="0"/>
      </w:pPr>
      <w:r>
        <w:rPr>
          <w:b w:val="0"/>
        </w:rPr>
      </w:r>
    </w:p>
    <w:p>
      <w:pPr>
        <w:spacing w:after="100" w:before="0"/>
      </w:pPr>
      <w:r>
        <w:rPr>
          <w:b w:val="0"/>
        </w:rPr>
        <w:t>A. PSQR</w:t>
      </w:r>
    </w:p>
    <w:p>
      <w:pPr>
        <w:spacing w:after="100" w:before="0"/>
      </w:pPr>
      <w:r>
        <w:rPr>
          <w:b w:val="0"/>
        </w:rPr>
        <w:t>B. PSRQ</w:t>
      </w:r>
    </w:p>
    <w:p>
      <w:pPr>
        <w:spacing w:after="100" w:before="0"/>
      </w:pPr>
      <w:r>
        <w:rPr>
          <w:b w:val="0"/>
        </w:rPr>
        <w:t>C. SPQR</w:t>
      </w:r>
    </w:p>
    <w:p>
      <w:pPr>
        <w:spacing w:after="100" w:before="0"/>
      </w:pPr>
      <w:r>
        <w:rPr>
          <w:b w:val="0"/>
        </w:rPr>
        <w:t>D. SPRQ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"PSQR" Key Points Hence, the sequence of the statements will be: S1PSQRS6 Correct Sentence:</w:t>
      </w:r>
    </w:p>
    <w:p>
      <w:pPr>
        <w:spacing w:before="0"/>
      </w:pPr>
      <w:r>
        <w:rPr>
          <w:b w:val="0"/>
        </w:rPr>
        <w:t>• Option ‘1’ is the correct answer. While arranging the parts of the sentence given in the options, we have to find some contextual and grammatical relationships between them. So, let's find out these connections.</w:t>
      </w:r>
    </w:p>
    <w:p>
      <w:pPr>
        <w:spacing w:before="0"/>
      </w:pPr>
      <w:r>
        <w:rPr>
          <w:b w:val="0"/>
        </w:rPr>
        <w:t>• The passage starts by telling us that "with major cities like Mumbai, Delhi, and Chennai, India is one of the fastest growing countries." (S1)</w:t>
      </w:r>
    </w:p>
    <w:p>
      <w:pPr>
        <w:spacing w:before="0"/>
      </w:pPr>
      <w:r>
        <w:rPr>
          <w:b w:val="0"/>
        </w:rPr>
        <w:t>• Statement "P" because it further adds details about migration. ‘P’ makes the correct sequence with respect to 'S1.' ‘Over the past two decades, India has seen a dramatic rise in the number of people moving from rural and small towns to major cities.’</w:t>
      </w:r>
    </w:p>
    <w:p>
      <w:pPr>
        <w:spacing w:before="0"/>
      </w:pPr>
      <w:r>
        <w:rPr>
          <w:b w:val="0"/>
        </w:rPr>
        <w:t>• Statement "S" follows ‘P’ because it further connects the information provided by ‘P.’ Urban environmental quality and sustainable development are negatively impacted by migration, particularly in metropolitan areas.</w:t>
      </w:r>
    </w:p>
    <w:p>
      <w:pPr>
        <w:spacing w:before="0"/>
      </w:pPr>
      <w:r>
        <w:rPr>
          <w:b w:val="0"/>
        </w:rPr>
        <w:t>• Statement "Q" follows ‘S’ because it further connects the information provided by ‘S.’ The government is quite concerned about the issues related to migration that citizens residing in metropolitan areas are having.</w:t>
      </w:r>
    </w:p>
    <w:p>
      <w:pPr>
        <w:spacing w:before="0"/>
      </w:pPr>
      <w:r>
        <w:rPr>
          <w:b w:val="0"/>
        </w:rPr>
        <w:t>• Statement "R" follows ‘Q’ because it further continues the other problem. Slums are seen as the main problem in many metropolitan regions, particularly when it comes to issues with population, transportation, health, and safety.</w:t>
      </w:r>
    </w:p>
    <w:p>
      <w:pPr>
        <w:spacing w:before="0"/>
      </w:pPr>
      <w:r>
        <w:rPr>
          <w:b w:val="0"/>
        </w:rPr>
        <w:t>• ‘S6’ is the concluding statement, which states that the majority of families affected by urban development projects are located in slum areas that are under consideration for rehabilitation.</w:t>
      </w:r>
    </w:p>
    <w:p>
      <w:pPr>
        <w:spacing w:before="0"/>
      </w:pPr>
      <w:r>
        <w:rPr>
          <w:b w:val="0"/>
        </w:rPr>
        <w:t>• S1: India is one of the fastest developing countries, boasting metropolitan cities like Mumbai, Delhi, and Chennai.</w:t>
      </w:r>
    </w:p>
    <w:p>
      <w:pPr>
        <w:spacing w:before="0"/>
      </w:pPr>
      <w:r>
        <w:rPr>
          <w:b w:val="0"/>
        </w:rPr>
        <w:t>• P: During the last two decades; migration from villages and small towns to metropolitan areas has increased tremendously in India.</w:t>
      </w:r>
    </w:p>
    <w:p>
      <w:pPr>
        <w:spacing w:before="0"/>
      </w:pPr>
      <w:r>
        <w:rPr>
          <w:b w:val="0"/>
        </w:rPr>
        <w:t>• S: This leads to the degradation of urban environmental quality and sustainable development, especially in metropolitan cities.</w:t>
      </w:r>
    </w:p>
    <w:p>
      <w:pPr>
        <w:spacing w:before="0"/>
      </w:pPr>
      <w:r>
        <w:rPr>
          <w:b w:val="0"/>
        </w:rPr>
        <w:t>• Q: The problems faced by the people living in the urban areas of India have become major concerns for the government.</w:t>
      </w:r>
    </w:p>
    <w:p>
      <w:pPr>
        <w:spacing w:before="0"/>
      </w:pPr>
      <w:r>
        <w:rPr>
          <w:b w:val="0"/>
        </w:rPr>
        <w:t>• R: Slums are considered to be the major issue within many urban areas; particularly problems related to transportation, population, health, and safety.</w:t>
      </w:r>
    </w:p>
    <w:p>
      <w:pPr>
        <w:spacing w:before="0"/>
      </w:pPr>
      <w:r>
        <w:rPr>
          <w:b w:val="0"/>
        </w:rPr>
        <w:t>• S6: Considering today’s poor urban environmental quality in India, the majority of families affected by urban development projects are located in slum areas which are under consideration for resettlement and/or rehabilitation.</w:t>
      </w:r>
    </w:p>
    <w:p>
      <w:pPr>
        <w:spacing w:before="0"/>
      </w:pPr>
      <w:r>
        <w:rPr>
          <w:b w:val="0"/>
        </w:rPr>
      </w:r>
    </w:p>
    <w:p>
      <w:pPr>
        <w:spacing w:after="100" w:line="360" w:lineRule="auto" w:before="0"/>
      </w:pPr>
      <w:r>
        <w:rPr>
          <w:b w:val="0"/>
        </w:rPr>
        <w:t>71. Directions: Complete the sentences with suitable alternatives: _____ our freedom is in danger.</w:t>
      </w:r>
    </w:p>
    <w:p>
      <w:pPr>
        <w:spacing w:before="0"/>
      </w:pPr>
      <w:r>
        <w:rPr>
          <w:b w:val="0"/>
        </w:rPr>
      </w:r>
    </w:p>
    <w:p>
      <w:pPr>
        <w:spacing w:after="100" w:before="0"/>
      </w:pPr>
      <w:r>
        <w:rPr>
          <w:b w:val="0"/>
        </w:rPr>
        <w:t>A. Arise</w:t>
      </w:r>
    </w:p>
    <w:p>
      <w:pPr>
        <w:spacing w:after="100" w:before="0"/>
      </w:pPr>
      <w:r>
        <w:rPr>
          <w:b w:val="0"/>
        </w:rPr>
        <w:t>B. Rise</w:t>
      </w:r>
    </w:p>
    <w:p>
      <w:pPr>
        <w:spacing w:after="100" w:before="0"/>
      </w:pPr>
      <w:r>
        <w:rPr>
          <w:b w:val="0"/>
        </w:rPr>
        <w:t>C. Raise</w:t>
      </w:r>
    </w:p>
    <w:p>
      <w:pPr>
        <w:spacing w:after="100" w:before="0"/>
      </w:pPr>
      <w:r>
        <w:rPr>
          <w:b w:val="0"/>
        </w:rPr>
        <w:t>D. Arose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'Arise.' Key Points Therefore, the correct answer is 'Option 1'. Additional Information</w:t>
      </w:r>
    </w:p>
    <w:p>
      <w:pPr>
        <w:spacing w:before="0"/>
      </w:pPr>
      <w:r>
        <w:rPr>
          <w:b w:val="0"/>
        </w:rPr>
        <w:t>• "Arise" means to come into being, to begin to occur, or to get up from sitting or lying.</w:t>
      </w:r>
    </w:p>
    <w:p>
      <w:pPr>
        <w:spacing w:before="0"/>
      </w:pPr>
      <w:r>
        <w:rPr>
          <w:b w:val="0"/>
        </w:rPr>
        <w:t>• It is used in a context where an issue or challenge presents itself, making it appropriate for the sentence.</w:t>
      </w:r>
    </w:p>
    <w:p>
      <w:pPr>
        <w:spacing w:before="0"/>
      </w:pPr>
      <w:r>
        <w:rPr>
          <w:b w:val="0"/>
        </w:rPr>
        <w:t>• Example sentence: "When need arises, we must act."</w:t>
      </w:r>
    </w:p>
    <w:p>
      <w:pPr>
        <w:spacing w:before="0"/>
      </w:pPr>
      <w:r>
        <w:rPr>
          <w:b w:val="0"/>
        </w:rPr>
        <w:t>• Grammatically, it fits the imperative form, calling for immediate attention to a situation.</w:t>
      </w:r>
    </w:p>
    <w:p>
      <w:pPr>
        <w:spacing w:before="0"/>
      </w:pPr>
      <w:r>
        <w:rPr>
          <w:b w:val="0"/>
        </w:rPr>
        <w:t>• Option 2: "Rise" means to move from a lower to a higher position, which is less suited to the context of a danger arising.</w:t>
      </w:r>
    </w:p>
    <w:p>
      <w:pPr>
        <w:spacing w:before="0"/>
      </w:pPr>
      <w:r>
        <w:rPr>
          <w:b w:val="0"/>
        </w:rPr>
        <w:t>• Option 3: "Raise" means to lift or elevate something, not fitting the context of freedom being in danger.</w:t>
      </w:r>
    </w:p>
    <w:p>
      <w:pPr>
        <w:spacing w:before="0"/>
      </w:pPr>
      <w:r>
        <w:rPr>
          <w:b w:val="0"/>
        </w:rPr>
        <w:t>• Option 4: "Arose" is the past tense of arise and is not appropriate in a present imperative context.</w:t>
      </w:r>
    </w:p>
    <w:p>
      <w:pPr>
        <w:spacing w:before="0"/>
      </w:pPr>
      <w:r>
        <w:rPr>
          <w:b w:val="0"/>
        </w:rPr>
      </w:r>
    </w:p>
    <w:p>
      <w:pPr>
        <w:spacing w:after="100" w:line="360" w:lineRule="auto" w:before="0"/>
      </w:pPr>
      <w:r>
        <w:rPr>
          <w:b w:val="0"/>
        </w:rPr>
        <w:t>72. One word substitution for: Of or pertaining to flowers; a collection or a place specifically for floral cultivation.</w:t>
      </w:r>
    </w:p>
    <w:p>
      <w:pPr>
        <w:spacing w:before="0"/>
      </w:pPr>
      <w:r>
        <w:rPr>
          <w:b w:val="0"/>
        </w:rPr>
      </w:r>
    </w:p>
    <w:p>
      <w:pPr>
        <w:spacing w:after="100" w:before="0"/>
      </w:pPr>
      <w:r>
        <w:rPr>
          <w:b w:val="0"/>
        </w:rPr>
        <w:t>A. Florist</w:t>
      </w:r>
    </w:p>
    <w:p>
      <w:pPr>
        <w:spacing w:after="100" w:before="0"/>
      </w:pPr>
      <w:r>
        <w:rPr>
          <w:b w:val="0"/>
        </w:rPr>
        <w:t>B. Floral</w:t>
      </w:r>
    </w:p>
    <w:p>
      <w:pPr>
        <w:spacing w:after="100" w:before="0"/>
      </w:pPr>
      <w:r>
        <w:rPr>
          <w:b w:val="0"/>
        </w:rPr>
        <w:t>C. Florary</w:t>
      </w:r>
    </w:p>
    <w:p>
      <w:pPr>
        <w:spacing w:after="100" w:before="0"/>
      </w:pPr>
      <w:r>
        <w:rPr>
          <w:b w:val="0"/>
        </w:rPr>
        <w:t>D. Floriculture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Florary. Key Points Therefore, the correct answer is: Florary. Additional Information Here are the other options explained along with their Hindi meanings and example sentences:</w:t>
      </w:r>
    </w:p>
    <w:p>
      <w:pPr>
        <w:spacing w:before="0"/>
      </w:pPr>
      <w:r>
        <w:rPr>
          <w:b w:val="0"/>
        </w:rPr>
        <w:t>• The word "Florary" refers to something that is related to flowers, specifically a collection of flowers or a place dedicated to floral cultivation. (फूलों से संबंधित या फूलों की खेती के लिए एक स्थान)</w:t>
      </w:r>
    </w:p>
    <w:p>
      <w:pPr>
        <w:spacing w:before="0"/>
      </w:pPr>
      <w:r>
        <w:rPr>
          <w:b w:val="0"/>
        </w:rPr>
        <w:t>• Example: The botanical garden hosts an extensive florary, showcasing exotic flowers from around the world.</w:t>
      </w:r>
    </w:p>
    <w:p>
      <w:pPr>
        <w:spacing w:before="0"/>
      </w:pPr>
      <w:r>
        <w:rPr>
          <w:b w:val="0"/>
        </w:rPr>
        <w:t>• The term is often used in contexts where one is describing a dedicated space for the cultivation or exhibition of flowers.</w:t>
      </w:r>
    </w:p>
    <w:p>
      <w:pPr>
        <w:spacing w:before="0"/>
      </w:pPr>
      <w:r>
        <w:rPr>
          <w:b w:val="0"/>
        </w:rPr>
        <w:t>• Florist (फूल विक्रेता): A person who sells and arranges flowers. Example: The florist created a beautiful bouquet for the wedding ceremony.</w:t>
      </w:r>
    </w:p>
    <w:p>
      <w:pPr>
        <w:spacing w:before="0"/>
      </w:pPr>
      <w:r>
        <w:rPr>
          <w:b w:val="0"/>
        </w:rPr>
        <w:t>• Floral (फूलों से संबंधित): Pertaining to flowers or made of flowers. Example: The floral pattern on her dress was inspired by spring blossoms.</w:t>
      </w:r>
    </w:p>
    <w:p>
      <w:pPr>
        <w:spacing w:before="0"/>
      </w:pPr>
      <w:r>
        <w:rPr>
          <w:b w:val="0"/>
        </w:rPr>
        <w:t>• Floriculture (फूलों की खेती): The cultivation of flowers for decorative purposes. Example: He studied floriculture to learn how to grow roses commercially.</w:t>
      </w:r>
    </w:p>
    <w:p>
      <w:pPr>
        <w:spacing w:before="0"/>
      </w:pPr>
      <w:r>
        <w:rPr>
          <w:b w:val="0"/>
        </w:rPr>
      </w:r>
    </w:p>
    <w:p>
      <w:pPr>
        <w:spacing w:after="100" w:line="360" w:lineRule="auto" w:before="0"/>
      </w:pPr>
      <w:r>
        <w:rPr>
          <w:b w:val="0"/>
        </w:rPr>
        <w:t>73. This question consists of six sentences of a passage. The first and sixth sentences are given in the beginning as S1 and S6. The middle four sentences have been jumbled up and labelled as P, Q, R and S. Rearrange the sentences and choose the correct option. S1: April 14 was Good Friday. S6: They arrived late and were given an ovation. P: Theatres, for example, were open as usual. Q: It was not observed in the United States with the same general suspension of worldly activities as in Europe. R: His wife and some friends accompanied him. S: Lincoln decided that he would attend Ford’s Theatre in Washington that night to see a humorous piece.</w:t>
      </w:r>
    </w:p>
    <w:p>
      <w:pPr>
        <w:spacing w:before="0"/>
      </w:pPr>
      <w:r>
        <w:rPr>
          <w:b w:val="0"/>
        </w:rPr>
      </w:r>
    </w:p>
    <w:p>
      <w:pPr>
        <w:spacing w:after="100" w:before="0"/>
      </w:pPr>
      <w:r>
        <w:rPr>
          <w:b w:val="0"/>
        </w:rPr>
        <w:t>A. PRSQ</w:t>
      </w:r>
    </w:p>
    <w:p>
      <w:pPr>
        <w:spacing w:after="100" w:before="0"/>
      </w:pPr>
      <w:r>
        <w:rPr>
          <w:b w:val="0"/>
        </w:rPr>
        <w:t>B. QPSR</w:t>
      </w:r>
    </w:p>
    <w:p>
      <w:pPr>
        <w:spacing w:after="100" w:before="0"/>
      </w:pPr>
      <w:r>
        <w:rPr>
          <w:b w:val="0"/>
        </w:rPr>
        <w:t>C. QRSP</w:t>
      </w:r>
    </w:p>
    <w:p>
      <w:pPr>
        <w:spacing w:after="100" w:before="0"/>
      </w:pPr>
      <w:r>
        <w:rPr>
          <w:b w:val="0"/>
        </w:rPr>
        <w:t>D. RSPQ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'QPSR.' Key Points The correct sequence is: S1: April 14 was Good Friday. Q: It was not observed in the United States with the same general suspension of worldly activities as in Europe. P: Theatres, for example, were open as usual. S: Lincoln decided that he would attend Ford’s Theatre in Washington that night to see a humorous piece. R: His wife and some friends accompanied him. S6: They arrived late and were given an ovation. Important Points</w:t>
      </w:r>
    </w:p>
    <w:p>
      <w:pPr>
        <w:spacing w:before="0"/>
      </w:pPr>
      <w:r>
        <w:rPr>
          <w:b w:val="0"/>
        </w:rPr>
        <w:t>• By reading the above-given options we can understand that it is about Lincoln visit to a city.</w:t>
      </w:r>
    </w:p>
    <w:p>
      <w:pPr>
        <w:spacing w:before="0"/>
      </w:pPr>
      <w:r>
        <w:rPr>
          <w:b w:val="0"/>
        </w:rPr>
        <w:t>• Q will follow S1, as the pronoun 'It' refers to 'Good Friday.'</w:t>
      </w:r>
    </w:p>
    <w:p>
      <w:pPr>
        <w:spacing w:before="0"/>
      </w:pPr>
      <w:r>
        <w:rPr>
          <w:b w:val="0"/>
        </w:rPr>
        <w:t>• P will come next as it gives more information about the day.</w:t>
      </w:r>
    </w:p>
    <w:p>
      <w:pPr>
        <w:spacing w:before="0"/>
      </w:pPr>
      <w:r>
        <w:rPr>
          <w:b w:val="0"/>
        </w:rPr>
        <w:t>• R will follow S, as the pronoun 'His' refers to 'Lincoln' mentioned in part S.</w:t>
      </w:r>
    </w:p>
    <w:p>
      <w:pPr>
        <w:spacing w:before="0"/>
      </w:pPr>
      <w:r>
        <w:rPr>
          <w:b w:val="0"/>
        </w:rPr>
        <w:t>• Thus option 2 is the correct answer.</w:t>
      </w:r>
    </w:p>
    <w:p>
      <w:pPr>
        <w:spacing w:before="0"/>
      </w:pPr>
      <w:r>
        <w:rPr>
          <w:b w:val="0"/>
        </w:rPr>
        <w:t>• Here are some tips to solve the para jumbles: You need to understand the idea behind the paragraph. If you can understand the idea/theme of the paragraph it is easy to put the sentences in order then.</w:t>
      </w:r>
    </w:p>
    <w:p>
      <w:pPr>
        <w:spacing w:before="0"/>
      </w:pPr>
      <w:r>
        <w:rPr>
          <w:b w:val="0"/>
        </w:rPr>
        <w:t>• You should look out for the starting or the concluding sentences in the question. Sometimes they are clearly visible and can help you immensely in identifying the correct sequence.</w:t>
      </w:r>
    </w:p>
    <w:p>
      <w:pPr>
        <w:spacing w:before="0"/>
      </w:pPr>
      <w:r>
        <w:rPr>
          <w:b w:val="0"/>
        </w:rPr>
        <w:t>• You need to know the relationships between different sentences to put them in the right sequence.</w:t>
      </w:r>
    </w:p>
    <w:p>
      <w:pPr>
        <w:spacing w:before="0"/>
      </w:pPr>
      <w:r>
        <w:rPr>
          <w:b w:val="0"/>
        </w:rPr>
        <w:t>• You should first fix the relationships of sentences, put them in order and then check the options.</w:t>
      </w:r>
    </w:p>
    <w:p>
      <w:pPr>
        <w:spacing w:before="0"/>
      </w:pPr>
      <w:r>
        <w:rPr>
          <w:b w:val="0"/>
        </w:rPr>
        <w:t>• Transition words and contrasting words also help in finding clean relationships between sentences of the sentence rearrangement.</w:t>
      </w:r>
    </w:p>
    <w:p>
      <w:pPr>
        <w:spacing w:before="0"/>
      </w:pPr>
      <w:r>
        <w:rPr>
          <w:b w:val="0"/>
        </w:rPr>
        <w:t>• Do not over depend on options, they only confuse you if you keep looking at them, use them as facilitators only, especially to fix your first sentence.</w:t>
      </w:r>
    </w:p>
    <w:p>
      <w:pPr>
        <w:spacing w:before="0"/>
      </w:pPr>
      <w:r>
        <w:rPr>
          <w:b w:val="0"/>
        </w:rPr>
        <w:t>• The whole paragraph should have a coherent idea and flow when arranged in the correct order.</w:t>
      </w:r>
    </w:p>
    <w:p>
      <w:pPr>
        <w:spacing w:before="0"/>
      </w:pPr>
      <w:r>
        <w:rPr>
          <w:b w:val="0"/>
        </w:rPr>
      </w:r>
    </w:p>
    <w:p>
      <w:pPr>
        <w:spacing w:after="100" w:line="360" w:lineRule="auto" w:before="0"/>
      </w:pPr>
      <w:r>
        <w:rPr>
          <w:b w:val="0"/>
        </w:rPr>
        <w:t>74. Select the option that expresses the given sentence in passive voice. The curator had the assistants rearrange the entire gallery before the VIP tour.</w:t>
      </w:r>
    </w:p>
    <w:p>
      <w:pPr>
        <w:spacing w:before="0"/>
      </w:pPr>
      <w:r>
        <w:rPr>
          <w:b w:val="0"/>
        </w:rPr>
      </w:r>
    </w:p>
    <w:p>
      <w:pPr>
        <w:spacing w:after="100" w:before="0"/>
      </w:pPr>
      <w:r>
        <w:rPr>
          <w:b w:val="0"/>
        </w:rPr>
        <w:t>A. The curator had the entire gallery rearranged by the assistants before the VIP tour.</w:t>
      </w:r>
    </w:p>
    <w:p>
      <w:pPr>
        <w:spacing w:after="100" w:before="0"/>
      </w:pPr>
      <w:r>
        <w:rPr>
          <w:b w:val="0"/>
        </w:rPr>
        <w:t>B. The entire gallery was had rearranged by the assistants and curator before the VIP tour.</w:t>
      </w:r>
    </w:p>
    <w:p>
      <w:pPr>
        <w:spacing w:after="100" w:before="0"/>
      </w:pPr>
      <w:r>
        <w:rPr>
          <w:b w:val="0"/>
        </w:rPr>
        <w:t>C. The assistants were had to rearrange the entire gallery before the VIP tour by the curator.</w:t>
      </w:r>
    </w:p>
    <w:p>
      <w:pPr>
        <w:spacing w:after="100" w:before="0"/>
      </w:pPr>
      <w:r>
        <w:rPr>
          <w:b w:val="0"/>
        </w:rPr>
        <w:t>D. The curator was made to rearrange the entire gallery by the assistants before the VIP tour.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curator had the entire gallery rearranged by the assistants before the VIP tour. Key Points Correct sentence: The curator had the entire gallery rearranged by the assistants before the VIP tour. Additional Information</w:t>
      </w:r>
    </w:p>
    <w:p>
      <w:pPr>
        <w:spacing w:before="0"/>
      </w:pPr>
      <w:r>
        <w:rPr>
          <w:b w:val="0"/>
        </w:rPr>
        <w:t>• The question asks for the passive voice form of the given sentence: "The curator had the assistants rearrange the entire gallery before the VIP tour."</w:t>
      </w:r>
    </w:p>
    <w:p>
      <w:pPr>
        <w:spacing w:before="0"/>
      </w:pPr>
      <w:r>
        <w:rPr>
          <w:b w:val="0"/>
        </w:rPr>
        <w:t>• To convert a sentence into the passive voice: The object of the active voice sentence becomes the subject of the passive voice sentence.</w:t>
      </w:r>
    </w:p>
    <w:p>
      <w:pPr>
        <w:spacing w:before="0"/>
      </w:pPr>
      <w:r>
        <w:rPr>
          <w:b w:val="0"/>
        </w:rPr>
        <w:t>• The verb is transformed into a passive form (past participle) with the appropriate auxiliary verbs.</w:t>
      </w:r>
    </w:p>
    <w:p>
      <w:pPr>
        <w:spacing w:before="0"/>
      </w:pPr>
      <w:r>
        <w:rPr>
          <w:b w:val="0"/>
        </w:rPr>
        <w:t>• The doer of the action is introduced using "by."</w:t>
      </w:r>
    </w:p>
    <w:p>
      <w:pPr>
        <w:spacing w:before="0"/>
      </w:pPr>
      <w:r>
        <w:rPr>
          <w:b w:val="0"/>
        </w:rPr>
        <w:t>• In this case: Active subject: "The curator"</w:t>
      </w:r>
    </w:p>
    <w:p>
      <w:pPr>
        <w:spacing w:before="0"/>
      </w:pPr>
      <w:r>
        <w:rPr>
          <w:b w:val="0"/>
        </w:rPr>
        <w:t>• Active object: "the entire gallery"</w:t>
      </w:r>
    </w:p>
    <w:p>
      <w:pPr>
        <w:spacing w:before="0"/>
      </w:pPr>
      <w:r>
        <w:rPr>
          <w:b w:val="0"/>
        </w:rPr>
        <w:t>• Passive subject: "the entire gallery"</w:t>
      </w:r>
    </w:p>
    <w:p>
      <w:pPr>
        <w:spacing w:before="0"/>
      </w:pPr>
      <w:r>
        <w:rPr>
          <w:b w:val="0"/>
        </w:rPr>
        <w:t>• The correct transformation is: "The curator had the entire gallery rearranged by the assistants before the VIP tour."</w:t>
      </w:r>
    </w:p>
    <w:p>
      <w:pPr>
        <w:spacing w:before="0"/>
      </w:pPr>
      <w:r>
        <w:rPr>
          <w:b w:val="0"/>
        </w:rPr>
        <w:t>• It is important to note that option 1 is the only grammatically correct and logically accurate transformation of the given active voice sentence.</w:t>
      </w:r>
    </w:p>
    <w:p>
      <w:pPr>
        <w:spacing w:before="0"/>
      </w:pPr>
      <w:r>
        <w:rPr>
          <w:b w:val="0"/>
        </w:rPr>
        <w:t>• Options 2, 3, and 4 are either grammatically incorrect or change the meaning of the original sentence:</w:t>
      </w:r>
    </w:p>
    <w:p>
      <w:pPr>
        <w:spacing w:before="0"/>
      </w:pPr>
      <w:r>
        <w:rPr>
          <w:b w:val="0"/>
        </w:rPr>
        <w:t>• Option 2: "The entire gallery was had rearranged by the assistants and curator before the VIP tour." – Incorrect structure and incorrect meaning.</w:t>
      </w:r>
    </w:p>
    <w:p>
      <w:pPr>
        <w:spacing w:before="0"/>
      </w:pPr>
      <w:r>
        <w:rPr>
          <w:b w:val="0"/>
        </w:rPr>
        <w:t>• Option 3: "The assistants were had to rearrange the entire gallery before the VIP tour by the curator." – Incorrect structure and awkward phrasing.</w:t>
      </w:r>
    </w:p>
    <w:p>
      <w:pPr>
        <w:spacing w:before="0"/>
      </w:pPr>
      <w:r>
        <w:rPr>
          <w:b w:val="0"/>
        </w:rPr>
        <w:t>• Option 4: "The curator was made to rearrange the entire gallery by the assistants before the VIP tour." – Changes the subject and meaning entirely.</w:t>
      </w:r>
    </w:p>
    <w:p>
      <w:pPr>
        <w:spacing w:before="0"/>
      </w:pPr>
      <w:r>
        <w:rPr>
          <w:b w:val="0"/>
        </w:rPr>
      </w:r>
    </w:p>
    <w:p>
      <w:pPr>
        <w:spacing w:after="100" w:line="360" w:lineRule="auto" w:before="0"/>
      </w:pPr>
      <w:r>
        <w:rPr>
          <w:b w:val="0"/>
        </w:rPr>
        <w:t>75. Direction: Choose the correct spelling of the underlined word in the given sentence. The world is governed by several elemenyts.</w:t>
      </w:r>
    </w:p>
    <w:p>
      <w:pPr>
        <w:spacing w:before="0"/>
      </w:pPr>
      <w:r>
        <w:rPr>
          <w:b w:val="0"/>
        </w:rPr>
      </w:r>
    </w:p>
    <w:p>
      <w:pPr>
        <w:spacing w:after="100" w:before="0"/>
      </w:pPr>
      <w:r>
        <w:rPr>
          <w:b w:val="0"/>
        </w:rPr>
        <w:t>A. aliments</w:t>
      </w:r>
    </w:p>
    <w:p>
      <w:pPr>
        <w:spacing w:after="100" w:before="0"/>
      </w:pPr>
      <w:r>
        <w:rPr>
          <w:b w:val="0"/>
        </w:rPr>
        <w:t>B. elements</w:t>
      </w:r>
    </w:p>
    <w:p>
      <w:pPr>
        <w:spacing w:after="100" w:before="0"/>
      </w:pPr>
      <w:r>
        <w:rPr>
          <w:b w:val="0"/>
        </w:rPr>
        <w:t>C. elyments</w:t>
      </w:r>
    </w:p>
    <w:p>
      <w:pPr>
        <w:spacing w:after="100" w:before="0"/>
      </w:pPr>
      <w:r>
        <w:rPr>
          <w:b w:val="0"/>
        </w:rPr>
        <w:t>D. eliments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spelling is "elements" because it refers to fundamental components or parts of something. The other options provided ("aliments," "elyments," and "eliments") are misspellings and do not correctly represent the intended meaning of the word in the sentence. Example: Water, air, and fire are fundamental elements of nature. Correct sentence: The world is governed by several elements.</w:t>
      </w:r>
    </w:p>
    <w:p>
      <w:pPr>
        <w:spacing w:before="0"/>
      </w:pPr>
      <w:r>
        <w:rPr>
          <w:b w:val="0"/>
        </w:rPr>
      </w:r>
    </w:p>
    <w:p>
      <w:pPr>
        <w:spacing w:after="100" w:line="360" w:lineRule="auto" w:before="0"/>
      </w:pPr>
      <w:r>
        <w:rPr>
          <w:b w:val="0"/>
        </w:rPr>
        <w:t>76. Choose the option from the following which best expresses the meaning of the given idiom/phrase: shape up or ship out.</w:t>
      </w:r>
    </w:p>
    <w:p>
      <w:pPr>
        <w:spacing w:before="0"/>
      </w:pPr>
      <w:r>
        <w:rPr>
          <w:b w:val="0"/>
        </w:rPr>
      </w:r>
    </w:p>
    <w:p>
      <w:pPr>
        <w:spacing w:after="100" w:before="0"/>
      </w:pPr>
      <w:r>
        <w:rPr>
          <w:b w:val="0"/>
        </w:rPr>
        <w:t>A. Work better or leave</w:t>
      </w:r>
    </w:p>
    <w:p>
      <w:pPr>
        <w:spacing w:after="100" w:before="0"/>
      </w:pPr>
      <w:r>
        <w:rPr>
          <w:b w:val="0"/>
        </w:rPr>
        <w:t>B. Do it slowly and carefully</w:t>
      </w:r>
    </w:p>
    <w:p>
      <w:pPr>
        <w:spacing w:after="100" w:before="0"/>
      </w:pPr>
      <w:r>
        <w:rPr>
          <w:b w:val="0"/>
        </w:rPr>
        <w:t>C. Something common</w:t>
      </w:r>
    </w:p>
    <w:p>
      <w:pPr>
        <w:spacing w:after="100" w:before="0"/>
      </w:pPr>
      <w:r>
        <w:rPr>
          <w:b w:val="0"/>
        </w:rPr>
        <w:t>D. Don't be so critical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phrase "shape up or ship out" means to improve one's performance or behavior or else leave the place or position. (बेहतर काम करें या छोड़ दें) Example: The manager told the team that they need to shape up or ship out if they want to keep their jobs.</w:t>
      </w:r>
    </w:p>
    <w:p>
      <w:pPr>
        <w:spacing w:before="0"/>
      </w:pPr>
      <w:r>
        <w:rPr>
          <w:b w:val="0"/>
        </w:rPr>
        <w:t>• "Work better or leave" means to improve your work performance or face the consequence of being asked to leave the job. (बेहतर काम करें या छोड़ दें) Example: The coach warned the players to work better or leave the team.</w:t>
      </w:r>
    </w:p>
    <w:p>
      <w:pPr>
        <w:spacing w:before="0"/>
      </w:pPr>
      <w:r>
        <w:rPr>
          <w:b w:val="0"/>
        </w:rPr>
        <w:t>• Hence, the phrase 'shape up or ship out' is best expressed by the option 'Work better or leave'.</w:t>
      </w:r>
    </w:p>
    <w:p>
      <w:pPr>
        <w:spacing w:before="0"/>
      </w:pPr>
      <w:r>
        <w:rPr>
          <w:b w:val="0"/>
        </w:rPr>
        <w:t>• Do it slowly and carefully (धीरे और सावधानी से करें): Taking one's time to perform a task with caution. Example: It's important to do it slowly and carefully to avoid mistakes.</w:t>
      </w:r>
    </w:p>
    <w:p>
      <w:pPr>
        <w:spacing w:before="0"/>
      </w:pPr>
      <w:r>
        <w:rPr>
          <w:b w:val="0"/>
        </w:rPr>
        <w:t>• Something common (कुछ सामान्य): Referring to something usual or frequently encountered. Example: Rain during the monsoon season is something common.</w:t>
      </w:r>
    </w:p>
    <w:p>
      <w:pPr>
        <w:spacing w:before="0"/>
      </w:pPr>
      <w:r>
        <w:rPr>
          <w:b w:val="0"/>
        </w:rPr>
        <w:t>• Don't be so critical (इतना आलोचनात्मक मत बनो): Advising someone not to be overly judgemental or harsh. Example: Don’t be so critical of her efforts; she is doing her best.</w:t>
      </w:r>
    </w:p>
    <w:p>
      <w:pPr>
        <w:spacing w:before="0"/>
      </w:pPr>
      <w:r>
        <w:rPr>
          <w:b w:val="0"/>
        </w:rPr>
      </w:r>
    </w:p>
    <w:p>
      <w:pPr>
        <w:spacing w:after="100" w:line="360" w:lineRule="auto" w:before="0"/>
      </w:pPr>
      <w:r>
        <w:rPr>
          <w:b w:val="0"/>
        </w:rPr>
        <w:t>77. Directions: Examine the four jumbled sentences. Out of the given options, pick the one that gives its correct order. A. These young cadets undergo a rigorous training program that is aimed to prepare them for the Armed Forces. B. Finally, after the Senior Secondary examination, these cadets compete to qualify for entry into the National Defence Academy located in Pune. C. It is also referred to as the Cradle of Excellence which trains cadets from the early age of 12. D. Nestled in a lush green campus of 18 acres in Dehradun Cantonment is the RIMC, the Rashtriya Indian Military Academy.</w:t>
      </w:r>
    </w:p>
    <w:p>
      <w:pPr>
        <w:spacing w:before="0"/>
      </w:pPr>
      <w:r>
        <w:rPr>
          <w:b w:val="0"/>
        </w:rPr>
      </w:r>
    </w:p>
    <w:p>
      <w:pPr>
        <w:spacing w:after="100" w:before="0"/>
      </w:pPr>
      <w:r>
        <w:rPr>
          <w:b w:val="0"/>
        </w:rPr>
        <w:t>A. DABC</w:t>
      </w:r>
    </w:p>
    <w:p>
      <w:pPr>
        <w:spacing w:after="100" w:before="0"/>
      </w:pPr>
      <w:r>
        <w:rPr>
          <w:b w:val="0"/>
        </w:rPr>
        <w:t>B. CABD</w:t>
      </w:r>
    </w:p>
    <w:p>
      <w:pPr>
        <w:spacing w:after="100" w:before="0"/>
      </w:pPr>
      <w:r>
        <w:rPr>
          <w:b w:val="0"/>
        </w:rPr>
        <w:t>C. DCAB</w:t>
      </w:r>
    </w:p>
    <w:p>
      <w:pPr>
        <w:spacing w:after="100" w:before="0"/>
      </w:pPr>
      <w:r>
        <w:rPr>
          <w:b w:val="0"/>
        </w:rPr>
        <w:t>D. ABDC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'DCAB'. Key Points Paragraph after rearranging the sentences: Nestled in a lush green campus of 18 acres in Dehradun Cantonment is the RIMC, the Rashtriya Indian Military Academy. It is also referred to as the Cradle of Excellence which trains cadets from the early age of 12. These young cadets undergo a rigorous training program that is aimed to prepare them for the Armed Forces. Finally, after the Senior Secondary examination, these cadets compete to qualify for entry into the National Defence Academy located in Pune. Hint Hinglish</w:t>
      </w:r>
    </w:p>
    <w:p>
      <w:pPr>
        <w:spacing w:before="0"/>
      </w:pPr>
      <w:r>
        <w:rPr>
          <w:b w:val="0"/>
        </w:rPr>
        <w:t>• The sentence 'D' is independent of any other sentence as it is giving general information about "the Rashtriya Indian Military Academy". Hence, 'D' is the first part.</w:t>
      </w:r>
    </w:p>
    <w:p>
      <w:pPr>
        <w:spacing w:before="0"/>
      </w:pPr>
      <w:r>
        <w:rPr>
          <w:b w:val="0"/>
        </w:rPr>
        <w:t>• Sentence C will come after D because it explains what the Rashtriya Indian Military Academy is referred to as and what actually happens inside it.</w:t>
      </w:r>
    </w:p>
    <w:p>
      <w:pPr>
        <w:spacing w:before="0"/>
      </w:pPr>
      <w:r>
        <w:rPr>
          <w:b w:val="0"/>
        </w:rPr>
        <w:t>• Sentence A will come after C because it explains how the young cadets are trained in the Rashtriya Indian Military Academy.</w:t>
      </w:r>
    </w:p>
    <w:p>
      <w:pPr>
        <w:spacing w:before="0"/>
      </w:pPr>
      <w:r>
        <w:rPr>
          <w:b w:val="0"/>
        </w:rPr>
        <w:t>• The sentence 'B' is the concluding part because it explains what happens finally with the cadets or how they qualify further to get into the National Defence Academy.</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'D' किसी अन्य वाक्य से स्वतंत्र है क्योंकि यह "राष्ट्रीय भारतीय सैन्य अकादमी" के बारे में सामान्य जानकारी दे रहा है। अतः 'D' पहला भाग है।</w:t>
      </w:r>
    </w:p>
    <w:p>
      <w:pPr>
        <w:spacing w:before="0"/>
      </w:pPr>
      <w:r>
        <w:rPr>
          <w:b w:val="0"/>
        </w:rPr>
        <w:t>• वाक्य C, D के बाद आएगा क्योंकि यह बताता है कि राष्ट्रीय भारतीय सैन्य अकादमी को क्या कहा जाता है और वास्तव में इसके अंदर क्या होता है।</w:t>
      </w:r>
    </w:p>
    <w:p>
      <w:pPr>
        <w:spacing w:before="0"/>
      </w:pPr>
      <w:r>
        <w:rPr>
          <w:b w:val="0"/>
        </w:rPr>
        <w:t>• वाक्य A, C के बाद आएगा क्योंकि यह बताता है कि कैसे युवा कैडेटों को राष्ट्रीय भारतीय सैन्य अकादमी में प्रशिक्षित किया जाता है।</w:t>
      </w:r>
    </w:p>
    <w:p>
      <w:pPr>
        <w:spacing w:before="0"/>
      </w:pPr>
      <w:r>
        <w:rPr>
          <w:b w:val="0"/>
        </w:rPr>
        <w:t>• वाक्य 'B' अंतिम भाग है क्योंकि यह बताता है कि आखिर कैडेटों के साथ क्या होता है या वे राष्ट्रीय रक्षा अकादमी में जाने के लिए आगे कैसे योग्य होते हैं।</w:t>
      </w:r>
    </w:p>
    <w:p>
      <w:pPr>
        <w:spacing w:before="0"/>
      </w:pPr>
      <w:r>
        <w:rPr>
          <w:b w:val="0"/>
        </w:rPr>
      </w:r>
    </w:p>
    <w:p>
      <w:pPr>
        <w:spacing w:after="100" w:line="360" w:lineRule="auto" w:before="0"/>
      </w:pPr>
      <w:r>
        <w:rPr>
          <w:b w:val="0"/>
        </w:rPr>
        <w:t>78. Select the option that expresses the given sentence in indirect speech. The General said to the troops, "Let no man retreat from his post, for if the line breaks, all is lost; therefore, stand firm until death!"</w:t>
      </w:r>
    </w:p>
    <w:p>
      <w:pPr>
        <w:spacing w:before="0"/>
      </w:pPr>
      <w:r>
        <w:rPr>
          <w:b w:val="0"/>
        </w:rPr>
      </w:r>
    </w:p>
    <w:p>
      <w:pPr>
        <w:spacing w:after="100" w:before="0"/>
      </w:pPr>
      <w:r>
        <w:rPr>
          <w:b w:val="0"/>
        </w:rPr>
        <w:t>A. The General commanded that no man should retreat from his post as if the line broke, all was lost, and he urged them to stand firm until death.</w:t>
      </w:r>
    </w:p>
    <w:p>
      <w:pPr>
        <w:spacing w:after="100" w:before="0"/>
      </w:pPr>
      <w:r>
        <w:rPr>
          <w:b w:val="0"/>
        </w:rPr>
        <w:t>B. The General ordered that no man might retreat from his post because if the line had broken, all would be lost; therefore, they should stand firm until death.</w:t>
      </w:r>
    </w:p>
    <w:p>
      <w:pPr>
        <w:spacing w:after="100" w:before="0"/>
      </w:pPr>
      <w:r>
        <w:rPr>
          <w:b w:val="0"/>
        </w:rPr>
        <w:t>C. The General commanded no man to retreat from his post for if the line broke, all was lost; therefore, he told them to stand firm until death.</w:t>
      </w:r>
    </w:p>
    <w:p>
      <w:pPr>
        <w:spacing w:after="100" w:before="0"/>
      </w:pPr>
      <w:r>
        <w:rPr>
          <w:b w:val="0"/>
        </w:rPr>
        <w:t>D. The General forbade any man from retreating from his post, warning that if the line broke, all was lost, and commanded them to stand firm until death.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General commanded that no man should retreat from his post as if the line broke, all was lost, and he urged them to stand firm until death. . Key Points Correct sentence: The General commanded that no man should retreat from his post as if the line broke, all was lost, and he urged them to stand firm until death. Additional Information</w:t>
      </w:r>
    </w:p>
    <w:p>
      <w:pPr>
        <w:spacing w:before="0"/>
      </w:pPr>
      <w:r>
        <w:rPr>
          <w:b w:val="0"/>
        </w:rPr>
        <w:t>• The sentence is written in direct speech and needs to be converted into indirect speech.</w:t>
      </w:r>
    </w:p>
    <w:p>
      <w:pPr>
        <w:spacing w:before="0"/>
      </w:pPr>
      <w:r>
        <w:rPr>
          <w:b w:val="0"/>
        </w:rPr>
        <w:t>• When changing direct speech to indirect speech: Commands and orders are introduced using verbs like commanded, ordered, or urged.</w:t>
      </w:r>
    </w:p>
    <w:p>
      <w:pPr>
        <w:spacing w:before="0"/>
      </w:pPr>
      <w:r>
        <w:rPr>
          <w:b w:val="0"/>
        </w:rPr>
        <w:t>• Imperative sentences are often converted using “should” or “must” for indirect speech.</w:t>
      </w:r>
    </w:p>
    <w:p>
      <w:pPr>
        <w:spacing w:before="0"/>
      </w:pPr>
      <w:r>
        <w:rPr>
          <w:b w:val="0"/>
        </w:rPr>
        <w:t>• The given sentence reflects an order and a warning issued by the General.</w:t>
      </w:r>
    </w:p>
    <w:p>
      <w:pPr>
        <w:spacing w:before="0"/>
      </w:pPr>
      <w:r>
        <w:rPr>
          <w:b w:val="0"/>
        </w:rPr>
        <w:t>• Option 1 correctly captures the essence of the original command, warning, and encouragement.</w:t>
      </w:r>
    </w:p>
    <w:p>
      <w:pPr>
        <w:spacing w:before="0"/>
      </w:pPr>
      <w:r>
        <w:rPr>
          <w:b w:val="0"/>
        </w:rPr>
        <w:t>• Rules for Indirect Speech: Use reporting verbs like said, commanded, ordered, urged, forbade, etc., depending on the tone.</w:t>
      </w:r>
    </w:p>
    <w:p>
      <w:pPr>
        <w:spacing w:before="0"/>
      </w:pPr>
      <w:r>
        <w:rPr>
          <w:b w:val="0"/>
        </w:rPr>
        <w:t>• Change pronouns and verbs appropriately to match the context of indirect speech.</w:t>
      </w:r>
    </w:p>
    <w:p>
      <w:pPr>
        <w:spacing w:before="0"/>
      </w:pPr>
      <w:r>
        <w:rPr>
          <w:b w:val="0"/>
        </w:rPr>
        <w:t>• For imperative sentences, use “should” or “must” to convey the sense of obligation.</w:t>
      </w:r>
    </w:p>
    <w:p>
      <w:pPr>
        <w:spacing w:before="0"/>
      </w:pPr>
      <w:r>
        <w:rPr>
          <w:b w:val="0"/>
        </w:rPr>
        <w:t>• Conditional sentences retain their structure but shift tenses as necessary.</w:t>
      </w:r>
    </w:p>
    <w:p>
      <w:pPr>
        <w:spacing w:before="0"/>
      </w:pPr>
      <w:r>
        <w:rPr>
          <w:b w:val="0"/>
        </w:rPr>
        <w:t>• Why Option 1 is Correct: It appropriately uses the word commanded to convey the nature of the General’s directive.</w:t>
      </w:r>
    </w:p>
    <w:p>
      <w:pPr>
        <w:spacing w:before="0"/>
      </w:pPr>
      <w:r>
        <w:rPr>
          <w:b w:val="0"/>
        </w:rPr>
        <w:t>• It accurately captures the warning and encouragement present in the original statement.</w:t>
      </w:r>
    </w:p>
    <w:p>
      <w:pPr>
        <w:spacing w:before="0"/>
      </w:pPr>
      <w:r>
        <w:rPr>
          <w:b w:val="0"/>
        </w:rPr>
        <w:t>• The sentence structure and tone align perfectly with indirect speech rules.</w:t>
      </w:r>
    </w:p>
    <w:p>
      <w:pPr>
        <w:spacing w:before="0"/>
      </w:pPr>
      <w:r>
        <w:rPr>
          <w:b w:val="0"/>
        </w:rPr>
      </w:r>
    </w:p>
    <w:p>
      <w:pPr>
        <w:spacing w:after="100" w:line="360" w:lineRule="auto" w:before="0"/>
      </w:pPr>
      <w:r>
        <w:rPr>
          <w:b w:val="0"/>
        </w:rPr>
        <w:t>79. Select the most appropriate option that rectifies the underlined group of words in the given sentence. Having criticized for his controversial stance on economic reform, the politician decided to withdraw his candidacy for the upcoming election.</w:t>
      </w:r>
    </w:p>
    <w:p>
      <w:pPr>
        <w:spacing w:before="0"/>
      </w:pPr>
      <w:r>
        <w:rPr>
          <w:b w:val="0"/>
        </w:rPr>
      </w:r>
    </w:p>
    <w:p>
      <w:pPr>
        <w:spacing w:after="100" w:before="0"/>
      </w:pPr>
      <w:r>
        <w:rPr>
          <w:b w:val="0"/>
        </w:rPr>
        <w:t>A. Being criticized for his</w:t>
      </w:r>
    </w:p>
    <w:p>
      <w:pPr>
        <w:spacing w:after="100" w:before="0"/>
      </w:pPr>
      <w:r>
        <w:rPr>
          <w:b w:val="0"/>
        </w:rPr>
        <w:t>B. Critiquing for his</w:t>
      </w:r>
    </w:p>
    <w:p>
      <w:pPr>
        <w:spacing w:after="100" w:before="0"/>
      </w:pPr>
      <w:r>
        <w:rPr>
          <w:b w:val="0"/>
        </w:rPr>
        <w:t>C. Having been criticized for his</w:t>
      </w:r>
    </w:p>
    <w:p>
      <w:pPr>
        <w:spacing w:after="100" w:before="0"/>
      </w:pPr>
      <w:r>
        <w:rPr>
          <w:b w:val="0"/>
        </w:rPr>
        <w:t>D. No improvement needed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Having been criticized for his . Key Points Correct sentence: Having been criticized for his controversial stance on economic reform, the politician decided to withdraw his candidacy for the upcoming election. Additional Information</w:t>
      </w:r>
    </w:p>
    <w:p>
      <w:pPr>
        <w:spacing w:before="0"/>
      </w:pPr>
      <w:r>
        <w:rPr>
          <w:b w:val="0"/>
        </w:rPr>
        <w:t>• The original sentence uses the phrase "Having criticized", which is grammatically incorrect because it suggests that the subject (the politician) was the one doing the criticizing. However, the context indicates that the politician was the one being criticized.</w:t>
      </w:r>
    </w:p>
    <w:p>
      <w:pPr>
        <w:spacing w:before="0"/>
      </w:pPr>
      <w:r>
        <w:rPr>
          <w:b w:val="0"/>
        </w:rPr>
        <w:t>• The corrected phrase should be in the passive voice, as the politician is the recipient of the criticism. This requires the use of "Having been criticized".</w:t>
      </w:r>
    </w:p>
    <w:p>
      <w:pPr>
        <w:spacing w:before="0"/>
      </w:pPr>
      <w:r>
        <w:rPr>
          <w:b w:val="0"/>
        </w:rPr>
        <w:t>• The structure "Having been + past participle" is appropriate to describe something that happened before the main action (the politician deciding to withdraw).</w:t>
      </w:r>
    </w:p>
    <w:p>
      <w:pPr>
        <w:spacing w:before="0"/>
      </w:pPr>
      <w:r>
        <w:rPr>
          <w:b w:val="0"/>
        </w:rPr>
        <w:t>• Option 1: "Being criticized for his" is incorrect because it does not convey the sense of the action being completed before the main event (decision to withdraw).</w:t>
      </w:r>
    </w:p>
    <w:p>
      <w:pPr>
        <w:spacing w:before="0"/>
      </w:pPr>
      <w:r>
        <w:rPr>
          <w:b w:val="0"/>
        </w:rPr>
        <w:t>• Option 2: "Critiquing for his" is incorrect because "critiquing" means to evaluate or analyze, which does not fit the context of the sentence.</w:t>
      </w:r>
    </w:p>
    <w:p>
      <w:pPr>
        <w:spacing w:before="0"/>
      </w:pPr>
      <w:r>
        <w:rPr>
          <w:b w:val="0"/>
        </w:rPr>
        <w:t>• Option 4: "No improvement needed" is incorrect because the original sentence is grammatically incorrect and misleading.</w:t>
      </w:r>
    </w:p>
    <w:p>
      <w:pPr>
        <w:spacing w:before="0"/>
      </w:pPr>
      <w:r>
        <w:rPr>
          <w:b w:val="0"/>
        </w:rPr>
      </w:r>
    </w:p>
    <w:p>
      <w:pPr>
        <w:spacing w:after="100" w:line="360" w:lineRule="auto" w:before="0"/>
      </w:pPr>
      <w:r>
        <w:rPr>
          <w:b w:val="0"/>
        </w:rPr>
        <w:t>80. Directions: In the following question, a pair of words with similar spelling but different meanings is provided. You are required to select the option that most appropriately describes the meaning of both words and mark your response in the Answer Sheet accordingly. 'Weather' and 'Whether'</w:t>
      </w:r>
    </w:p>
    <w:p>
      <w:pPr>
        <w:spacing w:before="0"/>
      </w:pPr>
      <w:r>
        <w:rPr>
          <w:b w:val="0"/>
        </w:rPr>
      </w:r>
    </w:p>
    <w:p>
      <w:pPr>
        <w:spacing w:after="100" w:before="0"/>
      </w:pPr>
      <w:r>
        <w:rPr>
          <w:b w:val="0"/>
        </w:rPr>
        <w:t>A. 'Weather' means the state of the atmosphere, and 'whether' means if.</w:t>
      </w:r>
    </w:p>
    <w:p>
      <w:pPr>
        <w:spacing w:after="100" w:before="0"/>
      </w:pPr>
      <w:r>
        <w:rPr>
          <w:b w:val="0"/>
        </w:rPr>
        <w:t>B. 'Weather' means if, and 'whether' means the state of the atmosphere.</w:t>
      </w:r>
    </w:p>
    <w:p>
      <w:pPr>
        <w:spacing w:after="100" w:before="0"/>
      </w:pPr>
      <w:r>
        <w:rPr>
          <w:b w:val="0"/>
        </w:rPr>
        <w:t>C. 'Weather' means a type of rock, and 'whether' means a type of animal.</w:t>
      </w:r>
    </w:p>
    <w:p>
      <w:pPr>
        <w:spacing w:after="100" w:before="0"/>
      </w:pPr>
      <w:r>
        <w:rPr>
          <w:b w:val="0"/>
        </w:rPr>
        <w:t>D. 'Weather' means a type of animal, and 'whether' means a type of rock.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“'Weather' means the state of the atmosphere, and 'whether' means if.” Key Points Hence, the correct answer is 'Option 1'.</w:t>
      </w:r>
    </w:p>
    <w:p>
      <w:pPr>
        <w:spacing w:before="0"/>
      </w:pPr>
      <w:r>
        <w:rPr>
          <w:b w:val="0"/>
        </w:rPr>
        <w:t>• 'Weather' refers to the state or condition of the atmosphere at a particular time and place. For example, "The weather today is sunny and warm."</w:t>
      </w:r>
    </w:p>
    <w:p>
      <w:pPr>
        <w:spacing w:before="0"/>
      </w:pPr>
      <w:r>
        <w:rPr>
          <w:b w:val="0"/>
        </w:rPr>
        <w:t>• 'Whether' is a conjunction used to introduce a question or a conditional clause.</w:t>
      </w:r>
    </w:p>
    <w:p>
      <w:pPr>
        <w:spacing w:before="0"/>
      </w:pPr>
      <w:r>
        <w:rPr>
          <w:b w:val="0"/>
        </w:rPr>
        <w:t>• For example, "I don't know whether I should go or stay."</w:t>
      </w:r>
    </w:p>
    <w:p>
      <w:pPr>
        <w:spacing w:before="0"/>
      </w:pPr>
      <w:r>
        <w:rPr>
          <w:b w:val="0"/>
        </w:rPr>
      </w:r>
    </w:p>
    <w:p>
      <w:pPr>
        <w:spacing w:after="100" w:line="360" w:lineRule="auto" w:before="0"/>
      </w:pPr>
      <w:r>
        <w:rPr>
          <w:b w:val="0"/>
        </w:rPr>
        <w:t>81. In the context of the passage's first paragraph, which of the following is the most accurate synonym for the word "profligate" as it is used in the phrase "imposes an indispensable fiscal discipline on profligate governments"?</w:t>
      </w:r>
    </w:p>
    <w:p>
      <w:pPr>
        <w:spacing w:before="0"/>
      </w:pPr>
      <w:r>
        <w:rPr>
          <w:b w:val="0"/>
        </w:rPr>
      </w:r>
    </w:p>
    <w:p>
      <w:pPr>
        <w:spacing w:after="100" w:before="0"/>
      </w:pPr>
      <w:r>
        <w:rPr>
          <w:b w:val="0"/>
        </w:rPr>
        <w:t>A. Austere</w:t>
      </w:r>
    </w:p>
    <w:p>
      <w:pPr>
        <w:spacing w:after="100" w:before="0"/>
      </w:pPr>
      <w:r>
        <w:rPr>
          <w:b w:val="0"/>
        </w:rPr>
        <w:t>B. Spendthrift</w:t>
      </w:r>
    </w:p>
    <w:p>
      <w:pPr>
        <w:spacing w:after="100" w:before="0"/>
      </w:pPr>
      <w:r>
        <w:rPr>
          <w:b w:val="0"/>
        </w:rPr>
        <w:t>C. Authoritarian</w:t>
      </w:r>
    </w:p>
    <w:p>
      <w:pPr>
        <w:spacing w:after="100" w:before="0"/>
      </w:pPr>
      <w:r>
        <w:rPr>
          <w:b w:val="0"/>
        </w:rPr>
        <w:t>D. Prudent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Spendthrift. Key Points Therefore, the most appropriate synonym for "profligate" in the context of the passage's first paragraph is: Spendthrift. Additional Information Here are the other options and their meanings:</w:t>
      </w:r>
    </w:p>
    <w:p>
      <w:pPr>
        <w:spacing w:before="0"/>
      </w:pPr>
      <w:r>
        <w:rPr>
          <w:b w:val="0"/>
        </w:rPr>
        <w:t>• The word "profligate" means recklessly extravagant or wasteful in the use of resources.</w:t>
      </w:r>
    </w:p>
    <w:p>
      <w:pPr>
        <w:spacing w:before="0"/>
      </w:pPr>
      <w:r>
        <w:rPr>
          <w:b w:val="0"/>
        </w:rPr>
        <w:t>• The synonym "spendthrift" also means a person who spends money in an extravagant, irresponsible way.</w:t>
      </w:r>
    </w:p>
    <w:p>
      <w:pPr>
        <w:spacing w:before="0"/>
      </w:pPr>
      <w:r>
        <w:rPr>
          <w:b w:val="0"/>
        </w:rPr>
        <w:t>• The other options do not fit the context of being wasteful or extravagant: Austere: Severe or strict in manner, attitude, or appearance; lacking comforts or luxuries.</w:t>
      </w:r>
    </w:p>
    <w:p>
      <w:pPr>
        <w:spacing w:before="0"/>
      </w:pPr>
      <w:r>
        <w:rPr>
          <w:b w:val="0"/>
        </w:rPr>
        <w:t>• Authoritarian: Favoring or enforcing strict obedience to authority at the expense of personal freedom.</w:t>
      </w:r>
    </w:p>
    <w:p>
      <w:pPr>
        <w:spacing w:before="0"/>
      </w:pPr>
      <w:r>
        <w:rPr>
          <w:b w:val="0"/>
        </w:rPr>
        <w:t>• Prudent: Acting with or showing care and thought for the future.</w:t>
      </w:r>
    </w:p>
    <w:p>
      <w:pPr>
        <w:spacing w:before="0"/>
      </w:pPr>
      <w:r>
        <w:rPr>
          <w:b w:val="0"/>
        </w:rPr>
        <w:t>• Austere (कठोर): Severe or strict in manner, attitude, or appearance; lacking comforts or luxuries.</w:t>
      </w:r>
    </w:p>
    <w:p>
      <w:pPr>
        <w:spacing w:before="0"/>
      </w:pPr>
      <w:r>
        <w:rPr>
          <w:b w:val="0"/>
        </w:rPr>
        <w:t>• Authoritarian (सत्तावादी): Favoring or enforcing strict obedience to authority at the expense of personal freedom.</w:t>
      </w:r>
    </w:p>
    <w:p>
      <w:pPr>
        <w:spacing w:before="0"/>
      </w:pPr>
      <w:r>
        <w:rPr>
          <w:b w:val="0"/>
        </w:rPr>
        <w:t>• Prudent (सावधान): Acting with or showing care and thought for the future.</w:t>
      </w:r>
    </w:p>
    <w:p>
      <w:pPr>
        <w:spacing w:before="0"/>
      </w:pPr>
      <w:r>
        <w:rPr>
          <w:b w:val="0"/>
        </w:rPr>
      </w:r>
    </w:p>
    <w:p>
      <w:pPr>
        <w:spacing w:after="100" w:line="360" w:lineRule="auto" w:before="0"/>
      </w:pPr>
      <w:r>
        <w:rPr>
          <w:b w:val="0"/>
        </w:rPr>
        <w:t>82. Based on the author's argument regarding "countercyclical monetary policy," what can be logically concluded about the intended role of central banks in a fiat system during an economic recession?</w:t>
      </w:r>
    </w:p>
    <w:p>
      <w:pPr>
        <w:spacing w:before="0"/>
      </w:pPr>
      <w:r>
        <w:rPr>
          <w:b w:val="0"/>
        </w:rPr>
      </w:r>
    </w:p>
    <w:p>
      <w:pPr>
        <w:spacing w:after="100" w:before="0"/>
      </w:pPr>
      <w:r>
        <w:rPr>
          <w:b w:val="0"/>
        </w:rPr>
        <w:t>A. They must automatically contract the money supply to prevent the long-term erosion of consumer purchasing power.</w:t>
      </w:r>
    </w:p>
    <w:p>
      <w:pPr>
        <w:spacing w:after="100" w:before="0"/>
      </w:pPr>
      <w:r>
        <w:rPr>
          <w:b w:val="0"/>
        </w:rPr>
        <w:t>B. They are empowered to actively intervene by injecting liquidity and adjusting interest rates downward to stimulate economic activity.</w:t>
      </w:r>
    </w:p>
    <w:p>
      <w:pPr>
        <w:spacing w:after="100" w:before="0"/>
      </w:pPr>
      <w:r>
        <w:rPr>
          <w:b w:val="0"/>
        </w:rPr>
        <w:t>C. They must prioritize external exchange rate stability above all else, even if it exacerbates domestic unemployment.</w:t>
      </w:r>
    </w:p>
    <w:p>
      <w:pPr>
        <w:spacing w:after="100" w:before="0"/>
      </w:pPr>
      <w:r>
        <w:rPr>
          <w:b w:val="0"/>
        </w:rPr>
        <w:t>D. They are rendered functionally powerless to intervene because fiat currency lacks an intrinsic physical asset to back its market value.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They must automatically contract the money supply to prevent the long-term erosion of consumer purchasing power. This is incorrect. The passage describes the flexibility of fiat regimes, not automatic contraction, especially during recessions.</w:t>
      </w:r>
    </w:p>
    <w:p>
      <w:pPr>
        <w:spacing w:before="0"/>
      </w:pPr>
      <w:r>
        <w:rPr>
          <w:b w:val="0"/>
        </w:rPr>
        <w:t>• Option 2: They are empowered to actively intervene by injecting liquidity and adjusting interest rates downward to stimulate economic activity. This is correct. The passage explicitly states that fiat currency allows central banks to use countercyclical monetary policy—injecting liquidity and adjusting rates—to mitigate recessions.</w:t>
      </w:r>
    </w:p>
    <w:p>
      <w:pPr>
        <w:spacing w:before="0"/>
      </w:pPr>
      <w:r>
        <w:rPr>
          <w:b w:val="0"/>
        </w:rPr>
        <w:t>• Option 3: They must prioritize external exchange rate stability above all else, even if it exacerbates domestic unemployment. This is incorrect. This was a feature of the gold standard, not fiat regimes as described by the author.</w:t>
      </w:r>
    </w:p>
    <w:p>
      <w:pPr>
        <w:spacing w:before="0"/>
      </w:pPr>
      <w:r>
        <w:rPr>
          <w:b w:val="0"/>
        </w:rPr>
        <w:t>• Option 4: They are rendered functionally powerless to intervene because fiat currency lacks an intrinsic physical asset to back its market value. This is incorrect. The author argues the opposite—that fiat currency empowers central banks to intervene.</w:t>
      </w:r>
    </w:p>
    <w:p>
      <w:pPr>
        <w:spacing w:before="0"/>
      </w:pPr>
      <w:r>
        <w:rPr>
          <w:b w:val="0"/>
        </w:rPr>
        <w:t>• Option 1: Incorrect. Automatic contraction is not advocated for fiat regimes during recessions.</w:t>
      </w:r>
    </w:p>
    <w:p>
      <w:pPr>
        <w:spacing w:before="0"/>
      </w:pPr>
      <w:r>
        <w:rPr>
          <w:b w:val="0"/>
        </w:rPr>
        <w:t>• Option 2: Correct. The passage supports active central bank intervention in fiat systems.</w:t>
      </w:r>
    </w:p>
    <w:p>
      <w:pPr>
        <w:spacing w:before="0"/>
      </w:pPr>
      <w:r>
        <w:rPr>
          <w:b w:val="0"/>
        </w:rPr>
        <w:t>• Option 3: Incorrect. Prioritizing exchange rate stability was a gold standard feature, not of fiat currency management.</w:t>
      </w:r>
    </w:p>
    <w:p>
      <w:pPr>
        <w:spacing w:before="0"/>
      </w:pPr>
      <w:r>
        <w:rPr>
          <w:b w:val="0"/>
        </w:rPr>
        <w:t>• Option 4: Incorrect. Fiat currency provides more flexibility, not less, for central bank intervention.</w:t>
      </w:r>
    </w:p>
    <w:p>
      <w:pPr>
        <w:spacing w:before="0"/>
      </w:pPr>
      <w:r>
        <w:rPr>
          <w:b w:val="0"/>
        </w:rPr>
      </w:r>
    </w:p>
    <w:p>
      <w:pPr>
        <w:spacing w:after="100" w:line="360" w:lineRule="auto" w:before="0"/>
      </w:pPr>
      <w:r>
        <w:rPr>
          <w:b w:val="0"/>
        </w:rPr>
        <w:t>83. According to the passage, the gold standard's "asymmetric adjustment mechanism" meant that during economic contractions:</w:t>
      </w:r>
    </w:p>
    <w:p>
      <w:pPr>
        <w:spacing w:before="0"/>
      </w:pPr>
      <w:r>
        <w:rPr>
          <w:b w:val="0"/>
        </w:rPr>
      </w:r>
    </w:p>
    <w:p>
      <w:pPr>
        <w:spacing w:after="100" w:before="0"/>
      </w:pPr>
      <w:r>
        <w:rPr>
          <w:b w:val="0"/>
        </w:rPr>
        <w:t>A. Deficit nations were forced to inflate their currency to attract foreign investments, leading to widespread domestic hyperinflation.</w:t>
      </w:r>
    </w:p>
    <w:p>
      <w:pPr>
        <w:spacing w:after="100" w:before="0"/>
      </w:pPr>
      <w:r>
        <w:rPr>
          <w:b w:val="0"/>
        </w:rPr>
        <w:t>B. Surplus nations were legally obligated by international treaties to expand their money supplies to assist struggling deficit nations.</w:t>
      </w:r>
    </w:p>
    <w:p>
      <w:pPr>
        <w:spacing w:after="100" w:before="0"/>
      </w:pPr>
      <w:r>
        <w:rPr>
          <w:b w:val="0"/>
        </w:rPr>
        <w:t>C. The global economy naturally experienced an inflationary bias due to the rapid and unregulated extraction of subterranean deposits.</w:t>
      </w:r>
    </w:p>
    <w:p>
      <w:pPr>
        <w:spacing w:after="100" w:before="0"/>
      </w:pPr>
      <w:r>
        <w:rPr>
          <w:b w:val="0"/>
        </w:rPr>
        <w:t>D. Deficit nations had to deliberately suppress domestic employment and raise interest rates to protect their dwindling gold reserves.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Option 1: Deficit nations were forced to inflate their currency to attract foreign investments, leading to widespread domestic hyperinflation. This is incorrect. The passage states that deficit nations induced deflation, not inflation or hyperinflation.</w:t>
      </w:r>
    </w:p>
    <w:p>
      <w:pPr>
        <w:spacing w:before="0"/>
      </w:pPr>
      <w:r>
        <w:rPr>
          <w:b w:val="0"/>
        </w:rPr>
        <w:t>• Option 2: Surplus nations were legally obligated by international treaties to expand their money supplies to assist struggling deficit nations. This is incorrect. The passage highlights that surplus nations had no such obligation.</w:t>
      </w:r>
    </w:p>
    <w:p>
      <w:pPr>
        <w:spacing w:before="0"/>
      </w:pPr>
      <w:r>
        <w:rPr>
          <w:b w:val="0"/>
        </w:rPr>
        <w:t>• Option 3: The global economy naturally experienced an inflationary bias due to the rapid and unregulated extraction of subterranean deposits. This is incorrect. The passage describes a deflationary, not inflationary, bias under the gold standard.</w:t>
      </w:r>
    </w:p>
    <w:p>
      <w:pPr>
        <w:spacing w:before="0"/>
      </w:pPr>
      <w:r>
        <w:rPr>
          <w:b w:val="0"/>
        </w:rPr>
        <w:t>• Option 4: Deficit nations had to deliberately suppress domestic employment and raise interest rates to protect their dwindling gold reserves. This is correct. The passage explains that deficit nations, losing gold, were compelled to induce deflation by raising interest rates and throttling domestic employment to restore balance.</w:t>
      </w:r>
    </w:p>
    <w:p>
      <w:pPr>
        <w:spacing w:before="0"/>
      </w:pPr>
      <w:r>
        <w:rPr>
          <w:b w:val="0"/>
        </w:rPr>
        <w:t>• Option 1: Incorrect. The passage mentions deflation, not inflation, for deficit nations.</w:t>
      </w:r>
    </w:p>
    <w:p>
      <w:pPr>
        <w:spacing w:before="0"/>
      </w:pPr>
      <w:r>
        <w:rPr>
          <w:b w:val="0"/>
        </w:rPr>
        <w:t>• Option 2: Incorrect. Surplus nations were under no such obligation.</w:t>
      </w:r>
    </w:p>
    <w:p>
      <w:pPr>
        <w:spacing w:before="0"/>
      </w:pPr>
      <w:r>
        <w:rPr>
          <w:b w:val="0"/>
        </w:rPr>
        <w:t>• Option 3: Incorrect. The gold standard produced a deflationary, not inflationary, bias.</w:t>
      </w:r>
    </w:p>
    <w:p>
      <w:pPr>
        <w:spacing w:before="0"/>
      </w:pPr>
      <w:r>
        <w:rPr>
          <w:b w:val="0"/>
        </w:rPr>
        <w:t>• Option 4: Correct. This is directly supported by the passage’s explanation of the gold standard’s asymmetric adjustment mechanism.</w:t>
      </w:r>
    </w:p>
    <w:p>
      <w:pPr>
        <w:spacing w:before="0"/>
      </w:pPr>
      <w:r>
        <w:rPr>
          <w:b w:val="0"/>
        </w:rPr>
      </w:r>
    </w:p>
    <w:p>
      <w:pPr>
        <w:spacing w:after="100" w:line="360" w:lineRule="auto" w:before="0"/>
      </w:pPr>
      <w:r>
        <w:rPr>
          <w:b w:val="0"/>
        </w:rPr>
        <w:t>84. The author’s tone throughout the passage can best be described as:</w:t>
      </w:r>
    </w:p>
    <w:p>
      <w:pPr>
        <w:spacing w:before="0"/>
      </w:pPr>
      <w:r>
        <w:rPr>
          <w:b w:val="0"/>
        </w:rPr>
      </w:r>
    </w:p>
    <w:p>
      <w:pPr>
        <w:spacing w:after="100" w:before="0"/>
      </w:pPr>
      <w:r>
        <w:rPr>
          <w:b w:val="0"/>
        </w:rPr>
        <w:t>A. Wistfully nostalgic and sentimental.</w:t>
      </w:r>
    </w:p>
    <w:p>
      <w:pPr>
        <w:spacing w:after="100" w:before="0"/>
      </w:pPr>
      <w:r>
        <w:rPr>
          <w:b w:val="0"/>
        </w:rPr>
        <w:t>B. Analytically critical and historically pragmatic.</w:t>
      </w:r>
    </w:p>
    <w:p>
      <w:pPr>
        <w:spacing w:after="100" w:before="0"/>
      </w:pPr>
      <w:r>
        <w:rPr>
          <w:b w:val="0"/>
        </w:rPr>
        <w:t>C. Ambivalent and strictly objective.</w:t>
      </w:r>
    </w:p>
    <w:p>
      <w:pPr>
        <w:spacing w:after="100" w:before="0"/>
      </w:pPr>
      <w:r>
        <w:rPr>
          <w:b w:val="0"/>
        </w:rPr>
        <w:t>D. Dogmatic and overtly polemical.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Wistfully nostalgic and sentimental. This is incorrect. The author critiques nostalgia for the gold standard rather than expressing it.</w:t>
      </w:r>
    </w:p>
    <w:p>
      <w:pPr>
        <w:spacing w:before="0"/>
      </w:pPr>
      <w:r>
        <w:rPr>
          <w:b w:val="0"/>
        </w:rPr>
        <w:t>• Option 2: Analytically critical and historically pragmatic. This is correct. The author adopts a critical, analytical stance and evaluates both the gold standard and fiat currency with historical context and practical reasoning.</w:t>
      </w:r>
    </w:p>
    <w:p>
      <w:pPr>
        <w:spacing w:before="0"/>
      </w:pPr>
      <w:r>
        <w:rPr>
          <w:b w:val="0"/>
        </w:rPr>
        <w:t>• Option 3: Ambivalent and strictly objective. This is incorrect. The author is critical and analytic, not ambivalent or strictly neutral.</w:t>
      </w:r>
    </w:p>
    <w:p>
      <w:pPr>
        <w:spacing w:before="0"/>
      </w:pPr>
      <w:r>
        <w:rPr>
          <w:b w:val="0"/>
        </w:rPr>
        <w:t>• Option 4: Dogmatic and overtly polemical. This is incorrect. The author’s tone is reasoned and balanced, not dogmatic or aggressively argumentative.</w:t>
      </w:r>
    </w:p>
    <w:p>
      <w:pPr>
        <w:spacing w:before="0"/>
      </w:pPr>
      <w:r>
        <w:rPr>
          <w:b w:val="0"/>
        </w:rPr>
        <w:t>• Option 1: Incorrect. The author critiques rather than expresses nostalgia.</w:t>
      </w:r>
    </w:p>
    <w:p>
      <w:pPr>
        <w:spacing w:before="0"/>
      </w:pPr>
      <w:r>
        <w:rPr>
          <w:b w:val="0"/>
        </w:rPr>
        <w:t>• Option 2: Correct. The tone is analytical, critical, and grounded in historical pragmatism.</w:t>
      </w:r>
    </w:p>
    <w:p>
      <w:pPr>
        <w:spacing w:before="0"/>
      </w:pPr>
      <w:r>
        <w:rPr>
          <w:b w:val="0"/>
        </w:rPr>
        <w:t>• Option 3: Incorrect. The passage is not ambivalent; the author takes a clear, reasoned stance.</w:t>
      </w:r>
    </w:p>
    <w:p>
      <w:pPr>
        <w:spacing w:before="0"/>
      </w:pPr>
      <w:r>
        <w:rPr>
          <w:b w:val="0"/>
        </w:rPr>
        <w:t>• Option 4: Incorrect. The author avoids dogmatism and polemics, opting for balanced analysis.</w:t>
      </w:r>
    </w:p>
    <w:p>
      <w:pPr>
        <w:spacing w:before="0"/>
      </w:pPr>
      <w:r>
        <w:rPr>
          <w:b w:val="0"/>
        </w:rPr>
      </w:r>
    </w:p>
    <w:p>
      <w:pPr>
        <w:spacing w:after="100" w:line="360" w:lineRule="auto" w:before="0"/>
      </w:pPr>
      <w:r>
        <w:rPr>
          <w:b w:val="0"/>
        </w:rPr>
        <w:t>85. Which of the following best captures the central thesis of the passage?</w:t>
      </w:r>
    </w:p>
    <w:p>
      <w:pPr>
        <w:spacing w:before="0"/>
      </w:pPr>
      <w:r>
        <w:rPr>
          <w:b w:val="0"/>
        </w:rPr>
      </w:r>
    </w:p>
    <w:p>
      <w:pPr>
        <w:spacing w:after="100" w:before="0"/>
      </w:pPr>
      <w:r>
        <w:rPr>
          <w:b w:val="0"/>
        </w:rPr>
        <w:t>A. To advocate for a return to the classical gold standard as the only reliable method to combat the moral hazards and inflationary tendencies of modern fiat currency.</w:t>
      </w:r>
    </w:p>
    <w:p>
      <w:pPr>
        <w:spacing w:after="100" w:before="0"/>
      </w:pPr>
      <w:r>
        <w:rPr>
          <w:b w:val="0"/>
        </w:rPr>
        <w:t>B. To argue that the Great Depression was exclusively caused by the inherent deflationary bias of surplus nations aggressively hoarding their gold reserves.</w:t>
      </w:r>
    </w:p>
    <w:p>
      <w:pPr>
        <w:spacing w:after="100" w:before="0"/>
      </w:pPr>
      <w:r>
        <w:rPr>
          <w:b w:val="0"/>
        </w:rPr>
        <w:t>C. To critique the romanticization of the gold standard by highlighting its structural rigidities and to defend fiat currency as a necessary evolution for effective macroeconomic management.</w:t>
      </w:r>
    </w:p>
    <w:p>
      <w:pPr>
        <w:spacing w:after="100" w:before="0"/>
      </w:pPr>
      <w:r>
        <w:rPr>
          <w:b w:val="0"/>
        </w:rPr>
        <w:t>D. To demonstrate that the institutional credibility of modern central banks is ultimately insufficient to prevent the systemic volatility inherent in unbacked money supplies.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To advocate for a return to the classical gold standard as the only reliable method to combat the moral hazards and inflationary tendencies of modern fiat currency. This is incorrect. The passage critiques, rather than advocates for, a return to the gold standard.</w:t>
      </w:r>
    </w:p>
    <w:p>
      <w:pPr>
        <w:spacing w:before="0"/>
      </w:pPr>
      <w:r>
        <w:rPr>
          <w:b w:val="0"/>
        </w:rPr>
        <w:t>• Option 2: To argue that the Great Depression was exclusively caused by the inherent deflationary bias of surplus nations aggressively hoarding their gold reserves. This is incorrect. While the passage discusses the deflationary bias, it does not attribute the Great Depression exclusively to this cause.</w:t>
      </w:r>
    </w:p>
    <w:p>
      <w:pPr>
        <w:spacing w:before="0"/>
      </w:pPr>
      <w:r>
        <w:rPr>
          <w:b w:val="0"/>
        </w:rPr>
        <w:t>• Option 3: To critique the romanticization of the gold standard by highlighting its structural rigidities and to defend fiat currency as a necessary evolution for effective macroeconomic management. This is correct. The passage highlights the flaws of the gold standard and frames fiat currency regimes as a necessary and pragmatic evolution despite their own risks.</w:t>
      </w:r>
    </w:p>
    <w:p>
      <w:pPr>
        <w:spacing w:before="0"/>
      </w:pPr>
      <w:r>
        <w:rPr>
          <w:b w:val="0"/>
        </w:rPr>
        <w:t>• Option 4: To demonstrate that the institutional credibility of modern central banks is ultimately insufficient to prevent the systemic volatility inherent in unbacked money supplies. This is incorrect. The passage acknowledges challenges with fiat currency but does not argue that institutional credibility is ultimately insufficient.</w:t>
      </w:r>
    </w:p>
    <w:p>
      <w:pPr>
        <w:spacing w:before="0"/>
      </w:pPr>
      <w:r>
        <w:rPr>
          <w:b w:val="0"/>
        </w:rPr>
        <w:t>• Option 1: Incorrect, as the passage opposes a return to the gold standard and critiques its inflexibility.</w:t>
      </w:r>
    </w:p>
    <w:p>
      <w:pPr>
        <w:spacing w:before="0"/>
      </w:pPr>
      <w:r>
        <w:rPr>
          <w:b w:val="0"/>
        </w:rPr>
        <w:t>• Option 2: Incorrect, as the passage does not single out surplus nations’ actions as the exclusive cause of the Great Depression.</w:t>
      </w:r>
    </w:p>
    <w:p>
      <w:pPr>
        <w:spacing w:before="0"/>
      </w:pPr>
      <w:r>
        <w:rPr>
          <w:b w:val="0"/>
        </w:rPr>
        <w:t>• Option 3: Correct, as it best encapsulates the author’s nuanced critique of the gold standard and reasoned defense of fiat currency regimes.</w:t>
      </w:r>
    </w:p>
    <w:p>
      <w:pPr>
        <w:spacing w:before="0"/>
      </w:pPr>
      <w:r>
        <w:rPr>
          <w:b w:val="0"/>
        </w:rPr>
        <w:t>• Option 4: Incorrect, because the passage views institutional credibility as essential rather than ultimately insufficient.</w:t>
      </w:r>
    </w:p>
    <w:p>
      <w:pPr>
        <w:spacing w:before="0"/>
      </w:pPr>
      <w:r>
        <w:rPr>
          <w:b w:val="0"/>
        </w:rPr>
      </w:r>
    </w:p>
    <w:p>
      <w:pPr>
        <w:spacing w:after="100" w:line="360" w:lineRule="auto" w:before="0"/>
      </w:pPr>
      <w:r>
        <w:rPr>
          <w:b w:val="0"/>
        </w:rPr>
        <w:t>86. Which term from the context acts as a one-word substitution for "a state of serene calmness or inner peace"?</w:t>
      </w:r>
    </w:p>
    <w:p>
      <w:pPr>
        <w:spacing w:before="0"/>
      </w:pPr>
      <w:r>
        <w:rPr>
          <w:b w:val="0"/>
        </w:rPr>
      </w:r>
    </w:p>
    <w:p>
      <w:pPr>
        <w:spacing w:after="100" w:before="0"/>
      </w:pPr>
      <w:r>
        <w:rPr>
          <w:b w:val="0"/>
        </w:rPr>
        <w:t>A. Fortitude</w:t>
      </w:r>
    </w:p>
    <w:p>
      <w:pPr>
        <w:spacing w:after="100" w:before="0"/>
      </w:pPr>
      <w:r>
        <w:rPr>
          <w:b w:val="0"/>
        </w:rPr>
        <w:t>B. Logos</w:t>
      </w:r>
    </w:p>
    <w:p>
      <w:pPr>
        <w:spacing w:after="100" w:before="0"/>
      </w:pPr>
      <w:r>
        <w:rPr>
          <w:b w:val="0"/>
        </w:rPr>
        <w:t>C. Ataraxia</w:t>
      </w:r>
    </w:p>
    <w:p>
      <w:pPr>
        <w:spacing w:after="100" w:before="0"/>
      </w:pPr>
      <w:r>
        <w:rPr>
          <w:b w:val="0"/>
        </w:rPr>
        <w:t>D. Temperance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ataraxia. Key Points Therefore, the one-word substitution for “a state of serene calmness or inner peace” is: ataraxia. Additional Information Here are the other options explained along with their Hindi meanings and example sentences:</w:t>
      </w:r>
    </w:p>
    <w:p>
      <w:pPr>
        <w:spacing w:before="0"/>
      </w:pPr>
      <w:r>
        <w:rPr>
          <w:b w:val="0"/>
        </w:rPr>
        <w:t>• The term "ataraxia" means: A state of serene calmness or inner peace. (शांत सुकून या आंतरिक शांति की अवस्था)</w:t>
      </w:r>
    </w:p>
    <w:p>
      <w:pPr>
        <w:spacing w:before="0"/>
      </w:pPr>
      <w:r>
        <w:rPr>
          <w:b w:val="0"/>
        </w:rPr>
        <w:t>• Example from the context: Philosophers often seek ataraxia, or emotional tranquility, as the key to a fulfilling life. Example: She meditated daily to achieve ataraxia amidst her busy life.</w:t>
      </w:r>
    </w:p>
    <w:p>
      <w:pPr>
        <w:spacing w:before="0"/>
      </w:pPr>
      <w:r>
        <w:rPr>
          <w:b w:val="0"/>
        </w:rPr>
        <w:t>• Fortitude (धीरज): Courage in pain or adversity. Example: She showed great fortitude during her illness.</w:t>
      </w:r>
    </w:p>
    <w:p>
      <w:pPr>
        <w:spacing w:before="0"/>
      </w:pPr>
      <w:r>
        <w:rPr>
          <w:b w:val="0"/>
        </w:rPr>
        <w:t>• Logos (तर्क): The principle of reason and judgment, associated with philosophy and theology. Example: In ancient Greek philosophy, logos referred to the universal reason inherent in the cosmos.</w:t>
      </w:r>
    </w:p>
    <w:p>
      <w:pPr>
        <w:spacing w:before="0"/>
      </w:pPr>
      <w:r>
        <w:rPr>
          <w:b w:val="0"/>
        </w:rPr>
        <w:t>• Temperance (संयम): Moderation or self-restraint, especially in eating and drinking. Example: He practiced temperance in all his habits.</w:t>
      </w:r>
    </w:p>
    <w:p>
      <w:pPr>
        <w:spacing w:before="0"/>
      </w:pPr>
      <w:r>
        <w:rPr>
          <w:b w:val="0"/>
        </w:rPr>
      </w:r>
    </w:p>
    <w:p>
      <w:pPr>
        <w:spacing w:after="100" w:line="360" w:lineRule="auto" w:before="0"/>
      </w:pPr>
      <w:r>
        <w:rPr>
          <w:b w:val="0"/>
        </w:rPr>
        <w:t>87. In the line, "This philosophical approach provides a practical framework for navigating modern challenges with resilience and clarity," what part of speech is the word "resilience"?</w:t>
      </w:r>
    </w:p>
    <w:p>
      <w:pPr>
        <w:spacing w:before="0"/>
      </w:pPr>
      <w:r>
        <w:rPr>
          <w:b w:val="0"/>
        </w:rPr>
      </w:r>
    </w:p>
    <w:p>
      <w:pPr>
        <w:spacing w:after="100" w:before="0"/>
      </w:pPr>
      <w:r>
        <w:rPr>
          <w:b w:val="0"/>
        </w:rPr>
        <w:t>A. Adjective</w:t>
      </w:r>
    </w:p>
    <w:p>
      <w:pPr>
        <w:spacing w:after="100" w:before="0"/>
      </w:pPr>
      <w:r>
        <w:rPr>
          <w:b w:val="0"/>
        </w:rPr>
        <w:t>B. Verb</w:t>
      </w:r>
    </w:p>
    <w:p>
      <w:pPr>
        <w:spacing w:after="100" w:before="0"/>
      </w:pPr>
      <w:r>
        <w:rPr>
          <w:b w:val="0"/>
        </w:rPr>
        <w:t>C. Noun</w:t>
      </w:r>
    </w:p>
    <w:p>
      <w:pPr>
        <w:spacing w:after="100" w:before="0"/>
      </w:pPr>
      <w:r>
        <w:rPr>
          <w:b w:val="0"/>
        </w:rPr>
        <w:t>D. Adverb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'Noun'. Key Points Therefore, the correct answer is- Option 3. Additional Information</w:t>
      </w:r>
    </w:p>
    <w:p>
      <w:pPr>
        <w:spacing w:before="0"/>
      </w:pPr>
      <w:r>
        <w:rPr>
          <w:b w:val="0"/>
        </w:rPr>
        <w:t>• The word "resilience" is a noun, which refers to the capacity to recover quickly from difficulties or the ability to spring back into shape.</w:t>
      </w:r>
    </w:p>
    <w:p>
      <w:pPr>
        <w:spacing w:before="0"/>
      </w:pPr>
      <w:r>
        <w:rPr>
          <w:b w:val="0"/>
        </w:rPr>
        <w:t>• Nouns often refer to a person, place, thing, or idea. In this case, "resilience" is referring to an abstract idea.</w:t>
      </w:r>
    </w:p>
    <w:p>
      <w:pPr>
        <w:spacing w:before="0"/>
      </w:pPr>
      <w:r>
        <w:rPr>
          <w:b w:val="0"/>
        </w:rPr>
        <w:t>• In the sentence, "resilience" and "clarity" are both objects of the preposition "with," indicating the qualities that the framework provides for navigating challenges.</w:t>
      </w:r>
    </w:p>
    <w:p>
      <w:pPr>
        <w:spacing w:before="0"/>
      </w:pPr>
      <w:r>
        <w:rPr>
          <w:b w:val="0"/>
        </w:rPr>
        <w:t>• Nouns can serve many functions in a sentence, such as the subject, object, or complement. Here, "resilience" is a direct object.</w:t>
      </w:r>
    </w:p>
    <w:p>
      <w:pPr>
        <w:spacing w:before="0"/>
      </w:pPr>
      <w:r>
        <w:rPr>
          <w:b w:val="0"/>
        </w:rPr>
        <w:t>• Adjective: An adjective modifies or describes a noun or pronoun. In the given sentence, "resilience" is not modifying any noun.</w:t>
      </w:r>
    </w:p>
    <w:p>
      <w:pPr>
        <w:spacing w:before="0"/>
      </w:pPr>
      <w:r>
        <w:rPr>
          <w:b w:val="0"/>
        </w:rPr>
        <w:t>• Verb: A verb is a word expressing an action, occurrence, or state of being. In the sentence, "resilience" is not performing any action.</w:t>
      </w:r>
    </w:p>
    <w:p>
      <w:pPr>
        <w:spacing w:before="0"/>
      </w:pPr>
      <w:r>
        <w:rPr>
          <w:b w:val="0"/>
        </w:rPr>
        <w:t>• Adverb: An adverb modifies a verb, an adjective, or another adverb. The word "resilience" is not modifying any verb or adjective/adverb in the sentence.</w:t>
      </w:r>
    </w:p>
    <w:p>
      <w:pPr>
        <w:spacing w:before="0"/>
      </w:pPr>
      <w:r>
        <w:rPr>
          <w:b w:val="0"/>
        </w:rPr>
      </w:r>
    </w:p>
    <w:p>
      <w:pPr>
        <w:spacing w:after="100" w:line="360" w:lineRule="auto" w:before="0"/>
      </w:pPr>
      <w:r>
        <w:rPr>
          <w:b w:val="0"/>
        </w:rPr>
        <w:t>88. In the line, "It remains influential today, helping people maintain composure amidst the inevitable chaos of the world," what is the synonym for the word "composure"?</w:t>
      </w:r>
    </w:p>
    <w:p>
      <w:pPr>
        <w:spacing w:before="0"/>
      </w:pPr>
      <w:r>
        <w:rPr>
          <w:b w:val="0"/>
        </w:rPr>
      </w:r>
    </w:p>
    <w:p>
      <w:pPr>
        <w:spacing w:after="100" w:before="0"/>
      </w:pPr>
      <w:r>
        <w:rPr>
          <w:b w:val="0"/>
        </w:rPr>
        <w:t>A. Agitation</w:t>
      </w:r>
    </w:p>
    <w:p>
      <w:pPr>
        <w:spacing w:after="100" w:before="0"/>
      </w:pPr>
      <w:r>
        <w:rPr>
          <w:b w:val="0"/>
        </w:rPr>
        <w:t>B. Calmness</w:t>
      </w:r>
    </w:p>
    <w:p>
      <w:pPr>
        <w:spacing w:after="100" w:before="0"/>
      </w:pPr>
      <w:r>
        <w:rPr>
          <w:b w:val="0"/>
        </w:rPr>
        <w:t>C. Wealth</w:t>
      </w:r>
    </w:p>
    <w:p>
      <w:pPr>
        <w:spacing w:after="100" w:before="0"/>
      </w:pPr>
      <w:r>
        <w:rPr>
          <w:b w:val="0"/>
        </w:rPr>
        <w:t>D. Indifference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calmness. Key Points Therefore, the synonym of “composure” is: calmness. Additional Information Here are the other options explained along with their Hindi meanings and example sentences:</w:t>
      </w:r>
    </w:p>
    <w:p>
      <w:pPr>
        <w:spacing w:before="0"/>
      </w:pPr>
      <w:r>
        <w:rPr>
          <w:b w:val="0"/>
        </w:rPr>
        <w:t>• The word "composure" means: The state or feeling of being calm and in control of oneself. (शांत और स्वयं के नियंत्रण में होने की स्थिति या भावना)</w:t>
      </w:r>
    </w:p>
    <w:p>
      <w:pPr>
        <w:spacing w:before="0"/>
      </w:pPr>
      <w:r>
        <w:rPr>
          <w:b w:val="0"/>
        </w:rPr>
        <w:t>• The synonym for this is "calmness". Example: She maintained her composure despite the stressful situation.</w:t>
      </w:r>
    </w:p>
    <w:p>
      <w:pPr>
        <w:spacing w:before="0"/>
      </w:pPr>
      <w:r>
        <w:rPr>
          <w:b w:val="0"/>
        </w:rPr>
        <w:t>• Example from the passage: It remains influential today, helping people maintain composure amidst the inevitable chaos of the world.</w:t>
      </w:r>
    </w:p>
    <w:p>
      <w:pPr>
        <w:spacing w:before="0"/>
      </w:pPr>
      <w:r>
        <w:rPr>
          <w:b w:val="0"/>
        </w:rPr>
        <w:t>• Agitation (व्याकुलता): A state of anxiety or nervous excitement. Example: His agitation was evident when he heard the bad news.</w:t>
      </w:r>
    </w:p>
    <w:p>
      <w:pPr>
        <w:spacing w:before="0"/>
      </w:pPr>
      <w:r>
        <w:rPr>
          <w:b w:val="0"/>
        </w:rPr>
        <w:t>• Wealth (धन): An abundance of valuable possessions or money. Example: Wealth is not the only measure of a person’s success.</w:t>
      </w:r>
    </w:p>
    <w:p>
      <w:pPr>
        <w:spacing w:before="0"/>
      </w:pPr>
      <w:r>
        <w:rPr>
          <w:b w:val="0"/>
        </w:rPr>
        <w:t>• Indifference (उदासीनता): Lack of interest, concern, or sympathy. Example: His indifference to the situation was quite surprising.</w:t>
      </w:r>
    </w:p>
    <w:p>
      <w:pPr>
        <w:spacing w:before="0"/>
      </w:pPr>
      <w:r>
        <w:rPr>
          <w:b w:val="0"/>
        </w:rPr>
      </w:r>
    </w:p>
    <w:p>
      <w:pPr>
        <w:spacing w:after="100" w:line="360" w:lineRule="auto" w:before="0"/>
      </w:pPr>
      <w:r>
        <w:rPr>
          <w:b w:val="0"/>
        </w:rPr>
        <w:t>89. According to the passage, how do Stoics define the true source of happiness?</w:t>
      </w:r>
    </w:p>
    <w:p>
      <w:pPr>
        <w:spacing w:before="0"/>
      </w:pPr>
      <w:r>
        <w:rPr>
          <w:b w:val="0"/>
        </w:rPr>
      </w:r>
    </w:p>
    <w:p>
      <w:pPr>
        <w:spacing w:after="100" w:before="0"/>
      </w:pPr>
      <w:r>
        <w:rPr>
          <w:b w:val="0"/>
        </w:rPr>
        <w:t>A. Through the accumulation of material wealth and social recognition.</w:t>
      </w:r>
    </w:p>
    <w:p>
      <w:pPr>
        <w:spacing w:after="100" w:before="0"/>
      </w:pPr>
      <w:r>
        <w:rPr>
          <w:b w:val="0"/>
        </w:rPr>
        <w:t>B. By successfully manipulating the external environment to suit one's needs.</w:t>
      </w:r>
    </w:p>
    <w:p>
      <w:pPr>
        <w:spacing w:after="100" w:before="0"/>
      </w:pPr>
      <w:r>
        <w:rPr>
          <w:b w:val="0"/>
        </w:rPr>
        <w:t>C. By living in accordance with nature, reason, and personal virtue.</w:t>
      </w:r>
    </w:p>
    <w:p>
      <w:pPr>
        <w:spacing w:after="100" w:before="0"/>
      </w:pPr>
      <w:r>
        <w:rPr>
          <w:b w:val="0"/>
        </w:rPr>
        <w:t>D. By avoiding all difficult times and seeking only pleasurable experiences.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3: By living in accordance with nature, reason, and personal virtue. Stoics define the true source of happiness (eudaimonia) as living in harmony with the rational order of the universe (nature) and using one's own reason to cultivate virtue (wisdom, justice, courage, and temperance).</w:t>
      </w:r>
    </w:p>
    <w:p>
      <w:pPr>
        <w:spacing w:before="0"/>
      </w:pPr>
      <w:r>
        <w:rPr>
          <w:b w:val="0"/>
        </w:rPr>
        <w:t>• According to this philosophy, virtue is the only "good" that is entirely within an individual's control, making it the only reliable foundation for lasting peace and happiness.</w:t>
      </w:r>
    </w:p>
    <w:p>
      <w:pPr>
        <w:spacing w:before="0"/>
      </w:pPr>
      <w:r>
        <w:rPr>
          <w:b w:val="0"/>
        </w:rPr>
        <w:t>• Option 1: Through the accumulation of material wealth and social recognition. This is incorrect. Stoics classified wealth, health, and fame as "preferred indifferents." While they might be nice to have, they are not seen as the source of true happiness because they can be taken away by external circumstances.</w:t>
      </w:r>
    </w:p>
    <w:p>
      <w:pPr>
        <w:spacing w:before="0"/>
      </w:pPr>
      <w:r>
        <w:rPr>
          <w:b w:val="0"/>
        </w:rPr>
        <w:t>• Option 2: By successfully manipulating the external environment to suit one's needs. This is incorrect. A core Stoic principle is the "dichotomy of control," which teaches that we should focus only on our own thoughts and actions, accepting the external environment as it is rather than trying to force it to change.</w:t>
      </w:r>
    </w:p>
    <w:p>
      <w:pPr>
        <w:spacing w:before="0"/>
      </w:pPr>
      <w:r>
        <w:rPr>
          <w:b w:val="0"/>
        </w:rPr>
        <w:t>• Option 4: By avoiding all difficult times and seeking only pleasurable experiences. This is incorrect. Stoics believed that hardship is an opportunity to practice virtue and strengthen character. Avoiding difficulty was seen as a weakness that prevents personal growth.</w:t>
      </w:r>
    </w:p>
    <w:p>
      <w:pPr>
        <w:spacing w:before="0"/>
      </w:pPr>
      <w:r>
        <w:rPr>
          <w:b w:val="0"/>
        </w:rPr>
        <w:t>• Dichotomy of Control: This is the practice of distinguishing between what is "up to us" (our opinions, intentions, and desires) and what is "not up to us" (the body, property, and the actions of others).</w:t>
      </w:r>
    </w:p>
    <w:p>
      <w:pPr>
        <w:spacing w:before="0"/>
      </w:pPr>
      <w:r>
        <w:rPr>
          <w:b w:val="0"/>
        </w:rPr>
        <w:t>• Nature and Reason: To a Stoic, being "rational" is the highest expression of human nature. Therefore, acting logically and ethically is the same as "living according to nature."</w:t>
      </w:r>
    </w:p>
    <w:p>
      <w:pPr>
        <w:spacing w:before="0"/>
      </w:pPr>
      <w:r>
        <w:rPr>
          <w:b w:val="0"/>
        </w:rPr>
        <w:t>• Famous Stoics: Key figures include Marcus Aurelius (a Roman Emperor), Epictetus (a former slave), and Seneca (a statesman), showing that this philosophy was applicable regardless of social status.</w:t>
      </w:r>
    </w:p>
    <w:p>
      <w:pPr>
        <w:spacing w:before="0"/>
      </w:pPr>
      <w:r>
        <w:rPr>
          <w:b w:val="0"/>
        </w:rPr>
      </w:r>
    </w:p>
    <w:p>
      <w:pPr>
        <w:spacing w:after="100" w:line="360" w:lineRule="auto" w:before="0"/>
      </w:pPr>
      <w:r>
        <w:rPr>
          <w:b w:val="0"/>
        </w:rPr>
        <w:t>90. Based on the line, "Many profound meditations were written by Marcus Aurelius to guide his own moral progress during difficult times," identify the voice of the sentence</w:t>
      </w:r>
    </w:p>
    <w:p>
      <w:pPr>
        <w:spacing w:before="0"/>
      </w:pPr>
      <w:r>
        <w:rPr>
          <w:b w:val="0"/>
        </w:rPr>
      </w:r>
    </w:p>
    <w:p>
      <w:pPr>
        <w:spacing w:after="100" w:before="0"/>
      </w:pPr>
      <w:r>
        <w:rPr>
          <w:b w:val="0"/>
        </w:rPr>
        <w:t>A. Active Voice</w:t>
      </w:r>
    </w:p>
    <w:p>
      <w:pPr>
        <w:spacing w:after="100" w:before="0"/>
      </w:pPr>
      <w:r>
        <w:rPr>
          <w:b w:val="0"/>
        </w:rPr>
        <w:t>B. Passive Voice</w:t>
      </w:r>
    </w:p>
    <w:p>
      <w:pPr>
        <w:spacing w:after="100" w:before="0"/>
      </w:pPr>
      <w:r>
        <w:rPr>
          <w:b w:val="0"/>
        </w:rPr>
        <w:t>C. Imperative Voice</w:t>
      </w:r>
    </w:p>
    <w:p>
      <w:pPr>
        <w:spacing w:after="100" w:before="0"/>
      </w:pPr>
      <w:r>
        <w:rPr>
          <w:b w:val="0"/>
        </w:rPr>
        <w:t>D. Interrogative Voice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Voice Analysis: The sentence emphasizes the "meditations" (the result) rather than Marcus Aurelius (the doer), placing it in the Passive Voice. Additional Information</w:t>
      </w:r>
    </w:p>
    <w:p>
      <w:pPr>
        <w:spacing w:before="0"/>
      </w:pPr>
      <w:r>
        <w:rPr>
          <w:b w:val="0"/>
        </w:rPr>
        <w:t>• Passive Voice structure: In this construction, the subject of the sentence is the recipient of the action. The standard form is: Subject + 'to be' verb + Past Participle + (by + agent).</w:t>
      </w:r>
    </w:p>
    <w:p>
      <w:pPr>
        <w:spacing w:before="0"/>
      </w:pPr>
      <w:r>
        <w:rPr>
          <w:b w:val="0"/>
        </w:rPr>
        <w:t>• In the sentence, "Many profound meditations" is the subject, but it is not performing the writing; it is being written.</w:t>
      </w:r>
    </w:p>
    <w:p>
      <w:pPr>
        <w:spacing w:before="0"/>
      </w:pPr>
      <w:r>
        <w:rPr>
          <w:b w:val="0"/>
        </w:rPr>
        <w:t>• The verb phrase "were written" consists of the auxiliary verb "were" (past tense of 'to be') and the past participle "written."</w:t>
      </w:r>
    </w:p>
    <w:p>
      <w:pPr>
        <w:spacing w:before="0"/>
      </w:pPr>
      <w:r>
        <w:rPr>
          <w:b w:val="0"/>
        </w:rPr>
        <w:t>• The phrase "by Marcus Aurelius" clearly identifies the agent (the person doing the writing) using the preposition "by," which is a classic indicator of the passive voice.</w:t>
      </w:r>
    </w:p>
    <w:p>
      <w:pPr>
        <w:spacing w:before="0"/>
      </w:pPr>
      <w:r>
        <w:rPr>
          <w:b w:val="0"/>
        </w:rPr>
        <w:t>• Option 1 (Active Voice): The active version would be: "Marcus Aurelius wrote many profound meditations to guide his own moral progress." In this case, the subject "Marcus Aurelius" performs the action directly.</w:t>
      </w:r>
    </w:p>
    <w:p>
      <w:pPr>
        <w:spacing w:before="0"/>
      </w:pPr>
      <w:r>
        <w:rPr>
          <w:b w:val="0"/>
        </w:rPr>
        <w:t>• Option 3 (Imperative Voice): This voice is used for commands or instructions (e.g., "Write meditations to guide your moral progress!"). It usually lacks a visible subject.</w:t>
      </w:r>
    </w:p>
    <w:p>
      <w:pPr>
        <w:spacing w:before="0"/>
      </w:pPr>
      <w:r>
        <w:rPr>
          <w:b w:val="0"/>
        </w:rPr>
        <w:t>• Option 4 (Interrogative Voice): This refers to the form used for asking questions (e.g., "Were many profound meditations written by Marcus Aurelius?").</w:t>
      </w:r>
    </w:p>
    <w:p>
      <w:pPr>
        <w:spacing w:before="0"/>
      </w:pPr>
      <w:r>
        <w:rPr>
          <w:b w:val="0"/>
        </w:rPr>
      </w:r>
    </w:p>
    <w:p>
      <w:pPr>
        <w:spacing w:after="100" w:line="360" w:lineRule="auto" w:before="0"/>
      </w:pPr>
      <w:r>
        <w:rPr>
          <w:b w:val="0"/>
        </w:rPr>
        <w:t>91. Which of the following best describes the nature of scientific discovery as presented in the passage?</w:t>
      </w:r>
    </w:p>
    <w:p>
      <w:pPr>
        <w:spacing w:before="0"/>
      </w:pPr>
      <w:r>
        <w:rPr>
          <w:b w:val="0"/>
        </w:rPr>
      </w:r>
    </w:p>
    <w:p>
      <w:pPr>
        <w:spacing w:after="100" w:before="0"/>
      </w:pPr>
      <w:r>
        <w:rPr>
          <w:b w:val="0"/>
        </w:rPr>
        <w:t>A. Instantaneous and predictable</w:t>
      </w:r>
    </w:p>
    <w:p>
      <w:pPr>
        <w:spacing w:after="100" w:before="0"/>
      </w:pPr>
      <w:r>
        <w:rPr>
          <w:b w:val="0"/>
        </w:rPr>
        <w:t>B. Accidental and effortless</w:t>
      </w:r>
    </w:p>
    <w:p>
      <w:pPr>
        <w:spacing w:after="100" w:before="0"/>
      </w:pPr>
      <w:r>
        <w:rPr>
          <w:b w:val="0"/>
        </w:rPr>
        <w:t>C. Gradual and often unexpected</w:t>
      </w:r>
    </w:p>
    <w:p>
      <w:pPr>
        <w:spacing w:after="100" w:before="0"/>
      </w:pPr>
      <w:r>
        <w:rPr>
          <w:b w:val="0"/>
        </w:rPr>
        <w:t>D. Entirely based on luck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Gradual and often unexpected . Key Points Therefore, the correct answer is Option 3. Explanation: Scientific discovery often unfolds over time and may lead to surprising results that were not initially anticipated. Additional Information</w:t>
      </w:r>
    </w:p>
    <w:p>
      <w:pPr>
        <w:spacing w:before="0"/>
      </w:pPr>
      <w:r>
        <w:rPr>
          <w:b w:val="0"/>
        </w:rPr>
        <w:t>• Scientific discovery is rarely instantaneous or predictable, as it often involves prolonged effort and exploration.</w:t>
      </w:r>
    </w:p>
    <w:p>
      <w:pPr>
        <w:spacing w:before="0"/>
      </w:pPr>
      <w:r>
        <w:rPr>
          <w:b w:val="0"/>
        </w:rPr>
        <w:t>• Discoveries are not typically accidental or effortless; they often require careful observation, analysis, and testing.</w:t>
      </w:r>
    </w:p>
    <w:p>
      <w:pPr>
        <w:spacing w:before="0"/>
      </w:pPr>
      <w:r>
        <w:rPr>
          <w:b w:val="0"/>
        </w:rPr>
        <w:t>• The passage emphasizes that scientific discovery is a gradual process and can often lead to unexpected findings.</w:t>
      </w:r>
    </w:p>
    <w:p>
      <w:pPr>
        <w:spacing w:before="0"/>
      </w:pPr>
      <w:r>
        <w:rPr>
          <w:b w:val="0"/>
        </w:rPr>
        <w:t>• While luck may sometimes play a role, it is not the sole factor in scientific discovery.</w:t>
      </w:r>
    </w:p>
    <w:p>
      <w:pPr>
        <w:spacing w:before="0"/>
      </w:pPr>
      <w:r>
        <w:rPr>
          <w:b w:val="0"/>
        </w:rPr>
        <w:t>• Option 1: Instantaneous and predictable – This does not align with the nature of scientific discovery as described in the passage.</w:t>
      </w:r>
    </w:p>
    <w:p>
      <w:pPr>
        <w:spacing w:before="0"/>
      </w:pPr>
      <w:r>
        <w:rPr>
          <w:b w:val="0"/>
        </w:rPr>
        <w:t>• Option 2: Accidental and effortless – Scientific discovery is rarely effortless or purely accidental.</w:t>
      </w:r>
    </w:p>
    <w:p>
      <w:pPr>
        <w:spacing w:before="0"/>
      </w:pPr>
      <w:r>
        <w:rPr>
          <w:b w:val="0"/>
        </w:rPr>
        <w:t>• Option 4: Entirely based on luck – While luck can play a role, it is not the defining characteristic of scientific discovery.</w:t>
      </w:r>
    </w:p>
    <w:p>
      <w:pPr>
        <w:spacing w:before="0"/>
      </w:pPr>
      <w:r>
        <w:rPr>
          <w:b w:val="0"/>
        </w:rPr>
      </w:r>
    </w:p>
    <w:p>
      <w:pPr>
        <w:spacing w:after="100" w:line="360" w:lineRule="auto" w:before="0"/>
      </w:pPr>
      <w:r>
        <w:rPr>
          <w:b w:val="0"/>
        </w:rPr>
        <w:t>92. What was significant about Alexander Fleming’s discovery of penicillin?</w:t>
      </w:r>
    </w:p>
    <w:p>
      <w:pPr>
        <w:spacing w:before="0"/>
      </w:pPr>
      <w:r>
        <w:rPr>
          <w:b w:val="0"/>
        </w:rPr>
      </w:r>
    </w:p>
    <w:p>
      <w:pPr>
        <w:spacing w:after="100" w:before="0"/>
      </w:pPr>
      <w:r>
        <w:rPr>
          <w:b w:val="0"/>
        </w:rPr>
        <w:t>A. It was a planned experiment</w:t>
      </w:r>
    </w:p>
    <w:p>
      <w:pPr>
        <w:spacing w:after="100" w:before="0"/>
      </w:pPr>
      <w:r>
        <w:rPr>
          <w:b w:val="0"/>
        </w:rPr>
        <w:t>B. It was purely theoretical</w:t>
      </w:r>
    </w:p>
    <w:p>
      <w:pPr>
        <w:spacing w:after="100" w:before="0"/>
      </w:pPr>
      <w:r>
        <w:rPr>
          <w:b w:val="0"/>
        </w:rPr>
        <w:t>C. It was an accidental observation</w:t>
      </w:r>
    </w:p>
    <w:p>
      <w:pPr>
        <w:spacing w:after="100" w:before="0"/>
      </w:pPr>
      <w:r>
        <w:rPr>
          <w:b w:val="0"/>
        </w:rPr>
        <w:t>D. It was rejected initially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It was an accidental observation. Key Points Therefore, the correct answer is Option 3. Additional Information</w:t>
      </w:r>
    </w:p>
    <w:p>
      <w:pPr>
        <w:spacing w:before="0"/>
      </w:pPr>
      <w:r>
        <w:rPr>
          <w:b w:val="0"/>
        </w:rPr>
        <w:t>• Alexander Fleming’s discovery of penicillin was significant because it was an accidental observation.</w:t>
      </w:r>
    </w:p>
    <w:p>
      <w:pPr>
        <w:spacing w:before="0"/>
      </w:pPr>
      <w:r>
        <w:rPr>
          <w:b w:val="0"/>
        </w:rPr>
        <w:t>• In 1928, while studying Staphylococcus bacteria, Fleming noticed that a mold (later identified as Penicillium notatum) was inhibiting bacterial growth.</w:t>
      </w:r>
    </w:p>
    <w:p>
      <w:pPr>
        <w:spacing w:before="0"/>
      </w:pPr>
      <w:r>
        <w:rPr>
          <w:b w:val="0"/>
        </w:rPr>
        <w:t>• This discovery marked the beginning of antibiotics, revolutionizing medicine and saving millions of lives.</w:t>
      </w:r>
    </w:p>
    <w:p>
      <w:pPr>
        <w:spacing w:before="0"/>
      </w:pPr>
      <w:r>
        <w:rPr>
          <w:b w:val="0"/>
        </w:rPr>
        <w:t>• His observation demonstrated the importance of serendipity in scientific research.</w:t>
      </w:r>
    </w:p>
    <w:p>
      <w:pPr>
        <w:spacing w:before="0"/>
      </w:pPr>
      <w:r>
        <w:rPr>
          <w:b w:val="0"/>
        </w:rPr>
        <w:t>• Option 1: Fleming’s discovery was not a planned experiment but an accidental observation.</w:t>
      </w:r>
    </w:p>
    <w:p>
      <w:pPr>
        <w:spacing w:before="0"/>
      </w:pPr>
      <w:r>
        <w:rPr>
          <w:b w:val="0"/>
        </w:rPr>
        <w:t>• Option 2: The discovery was not purely theoretical; it was based on experimental observation.</w:t>
      </w:r>
    </w:p>
    <w:p>
      <w:pPr>
        <w:spacing w:before="0"/>
      </w:pPr>
      <w:r>
        <w:rPr>
          <w:b w:val="0"/>
        </w:rPr>
        <w:t>• Option 4: The discovery was not rejected initially; instead, it laid the foundation for antibiotic development.</w:t>
      </w:r>
    </w:p>
    <w:p>
      <w:pPr>
        <w:spacing w:before="0"/>
      </w:pPr>
      <w:r>
        <w:rPr>
          <w:b w:val="0"/>
        </w:rPr>
      </w:r>
    </w:p>
    <w:p>
      <w:pPr>
        <w:spacing w:after="100" w:line="360" w:lineRule="auto" w:before="0"/>
      </w:pPr>
      <w:r>
        <w:rPr>
          <w:b w:val="0"/>
        </w:rPr>
        <w:t>93. The word “culmination” in the passage most nearly means:</w:t>
      </w:r>
    </w:p>
    <w:p>
      <w:pPr>
        <w:spacing w:before="0"/>
      </w:pPr>
      <w:r>
        <w:rPr>
          <w:b w:val="0"/>
        </w:rPr>
      </w:r>
    </w:p>
    <w:p>
      <w:pPr>
        <w:spacing w:after="100" w:before="0"/>
      </w:pPr>
      <w:r>
        <w:rPr>
          <w:b w:val="0"/>
        </w:rPr>
        <w:t>A. Beginning</w:t>
      </w:r>
    </w:p>
    <w:p>
      <w:pPr>
        <w:spacing w:after="100" w:before="0"/>
      </w:pPr>
      <w:r>
        <w:rPr>
          <w:b w:val="0"/>
        </w:rPr>
        <w:t>B. Peak or final result</w:t>
      </w:r>
    </w:p>
    <w:p>
      <w:pPr>
        <w:spacing w:after="100" w:before="0"/>
      </w:pPr>
      <w:r>
        <w:rPr>
          <w:b w:val="0"/>
        </w:rPr>
        <w:t>C. Failure</w:t>
      </w:r>
    </w:p>
    <w:p>
      <w:pPr>
        <w:spacing w:after="100" w:before="0"/>
      </w:pPr>
      <w:r>
        <w:rPr>
          <w:b w:val="0"/>
        </w:rPr>
        <w:t>D. Process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Peak or final result. Key Points Therefore, the correct answer is Option 2. Additional Information</w:t>
      </w:r>
    </w:p>
    <w:p>
      <w:pPr>
        <w:spacing w:before="0"/>
      </w:pPr>
      <w:r>
        <w:rPr>
          <w:b w:val="0"/>
        </w:rPr>
        <w:t>• The word “culmination” most nearly means the peak or final result of an event or process.</w:t>
      </w:r>
    </w:p>
    <w:p>
      <w:pPr>
        <w:spacing w:before="0"/>
      </w:pPr>
      <w:r>
        <w:rPr>
          <w:b w:val="0"/>
        </w:rPr>
        <w:t>• It signifies the highest point or the conclusion of something.</w:t>
      </w:r>
    </w:p>
    <w:p>
      <w:pPr>
        <w:spacing w:before="0"/>
      </w:pPr>
      <w:r>
        <w:rPr>
          <w:b w:val="0"/>
        </w:rPr>
        <w:t>• In the given passage, “culmination” is used to describe the final result or peak of an event.</w:t>
      </w:r>
    </w:p>
    <w:p>
      <w:pPr>
        <w:spacing w:before="0"/>
      </w:pPr>
      <w:r>
        <w:rPr>
          <w:b w:val="0"/>
        </w:rPr>
        <w:t>• Option 1: “Beginning” is incorrect as “culmination” refers to the end or peak, not the start.</w:t>
      </w:r>
    </w:p>
    <w:p>
      <w:pPr>
        <w:spacing w:before="0"/>
      </w:pPr>
      <w:r>
        <w:rPr>
          <w:b w:val="0"/>
        </w:rPr>
        <w:t>• Option 3: “Failure” is incorrect because “culmination” does not imply a negative outcome.</w:t>
      </w:r>
    </w:p>
    <w:p>
      <w:pPr>
        <w:spacing w:before="0"/>
      </w:pPr>
      <w:r>
        <w:rPr>
          <w:b w:val="0"/>
        </w:rPr>
        <w:t>• Option 4: “Process” is incorrect because “culmination” refers to the result, not the process itself.</w:t>
      </w:r>
    </w:p>
    <w:p>
      <w:pPr>
        <w:spacing w:before="0"/>
      </w:pPr>
      <w:r>
        <w:rPr>
          <w:b w:val="0"/>
        </w:rPr>
      </w:r>
    </w:p>
    <w:p>
      <w:pPr>
        <w:spacing w:after="100" w:line="360" w:lineRule="auto" w:before="0"/>
      </w:pPr>
      <w:r>
        <w:rPr>
          <w:b w:val="0"/>
        </w:rPr>
        <w:t>94. The word “perceptive” refers to:</w:t>
      </w:r>
    </w:p>
    <w:p>
      <w:pPr>
        <w:spacing w:before="0"/>
      </w:pPr>
      <w:r>
        <w:rPr>
          <w:b w:val="0"/>
        </w:rPr>
      </w:r>
    </w:p>
    <w:p>
      <w:pPr>
        <w:spacing w:after="100" w:before="0"/>
      </w:pPr>
      <w:r>
        <w:rPr>
          <w:b w:val="0"/>
        </w:rPr>
        <w:t>A. Careless</w:t>
      </w:r>
    </w:p>
    <w:p>
      <w:pPr>
        <w:spacing w:after="100" w:before="0"/>
      </w:pPr>
      <w:r>
        <w:rPr>
          <w:b w:val="0"/>
        </w:rPr>
        <w:t>B. Observant</w:t>
      </w:r>
    </w:p>
    <w:p>
      <w:pPr>
        <w:spacing w:after="100" w:before="0"/>
      </w:pPr>
      <w:r>
        <w:rPr>
          <w:b w:val="0"/>
        </w:rPr>
        <w:t>C. Ignorant</w:t>
      </w:r>
    </w:p>
    <w:p>
      <w:pPr>
        <w:spacing w:after="100" w:before="0"/>
      </w:pPr>
      <w:r>
        <w:rPr>
          <w:b w:val="0"/>
        </w:rPr>
        <w:t>D. Confused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Observant Key Points Therefore, the correct answer is Option 2. Additional Information</w:t>
      </w:r>
    </w:p>
    <w:p>
      <w:pPr>
        <w:spacing w:before="0"/>
      </w:pPr>
      <w:r>
        <w:rPr>
          <w:b w:val="0"/>
        </w:rPr>
        <w:t>• The word “perceptive” refers to someone who is observant, aware, and insightful.</w:t>
      </w:r>
    </w:p>
    <w:p>
      <w:pPr>
        <w:spacing w:before="0"/>
      </w:pPr>
      <w:r>
        <w:rPr>
          <w:b w:val="0"/>
        </w:rPr>
        <w:t>• It contrasts with terms like "careless," "ignorant," and "confused," which denote a lack of awareness or understanding.</w:t>
      </w:r>
    </w:p>
    <w:p>
      <w:pPr>
        <w:spacing w:before="0"/>
      </w:pPr>
      <w:r>
        <w:rPr>
          <w:b w:val="0"/>
        </w:rPr>
        <w:t>• Thus, the correct answer is Option 2: Observant.</w:t>
      </w:r>
    </w:p>
    <w:p>
      <w:pPr>
        <w:spacing w:before="0"/>
      </w:pPr>
      <w:r>
        <w:rPr>
          <w:b w:val="0"/>
        </w:rPr>
        <w:t>• Perceptive is a positive trait that describes someone with strong observational and analytical skills.</w:t>
      </w:r>
    </w:p>
    <w:p>
      <w:pPr>
        <w:spacing w:before="0"/>
      </w:pPr>
      <w:r>
        <w:rPr>
          <w:b w:val="0"/>
        </w:rPr>
        <w:t>• In contrast, terms like "careless" and "ignorant" suggest a lack of attention or understanding.</w:t>
      </w:r>
    </w:p>
    <w:p>
      <w:pPr>
        <w:spacing w:before="0"/>
      </w:pPr>
      <w:r>
        <w:rPr>
          <w:b w:val="0"/>
        </w:rPr>
        <w:t>• "Confused" refers to a state of being unsure or unclear, which is opposite to being perceptive.</w:t>
      </w:r>
    </w:p>
    <w:p>
      <w:pPr>
        <w:spacing w:before="0"/>
      </w:pPr>
      <w:r>
        <w:rPr>
          <w:b w:val="0"/>
        </w:rPr>
      </w:r>
    </w:p>
    <w:p>
      <w:pPr>
        <w:spacing w:after="100" w:line="360" w:lineRule="auto" w:before="0"/>
      </w:pPr>
      <w:r>
        <w:rPr>
          <w:b w:val="0"/>
        </w:rPr>
        <w:t>95. Identify the part of speech of the word “innovation” in the passage:</w:t>
      </w:r>
    </w:p>
    <w:p>
      <w:pPr>
        <w:spacing w:before="0"/>
      </w:pPr>
      <w:r>
        <w:rPr>
          <w:b w:val="0"/>
        </w:rPr>
      </w:r>
    </w:p>
    <w:p>
      <w:pPr>
        <w:spacing w:after="100" w:before="0"/>
      </w:pPr>
      <w:r>
        <w:rPr>
          <w:b w:val="0"/>
        </w:rPr>
        <w:t>A. Verb</w:t>
      </w:r>
    </w:p>
    <w:p>
      <w:pPr>
        <w:spacing w:after="100" w:before="0"/>
      </w:pPr>
      <w:r>
        <w:rPr>
          <w:b w:val="0"/>
        </w:rPr>
        <w:t>B. Adjective</w:t>
      </w:r>
    </w:p>
    <w:p>
      <w:pPr>
        <w:spacing w:after="100" w:before="0"/>
      </w:pPr>
      <w:r>
        <w:rPr>
          <w:b w:val="0"/>
        </w:rPr>
        <w:t>C. Noun</w:t>
      </w:r>
    </w:p>
    <w:p>
      <w:pPr>
        <w:spacing w:after="100" w:before="0"/>
      </w:pPr>
      <w:r>
        <w:rPr>
          <w:b w:val="0"/>
        </w:rPr>
        <w:t>D. Adverb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Noun Key Points Therefore, the correct answer is Option 3. Correct Explanation: The word "innovation" is a noun because it represents an abstract idea or concept, and it is used in the passage in a manner consistent with nouns. Additional Information</w:t>
      </w:r>
    </w:p>
    <w:p>
      <w:pPr>
        <w:spacing w:before="0"/>
      </w:pPr>
      <w:r>
        <w:rPr>
          <w:b w:val="0"/>
        </w:rPr>
        <w:t>• The word "innovation" is a noun that refers to the act or process of innovating, or a new idea, method, or invention.</w:t>
      </w:r>
    </w:p>
    <w:p>
      <w:pPr>
        <w:spacing w:before="0"/>
      </w:pPr>
      <w:r>
        <w:rPr>
          <w:b w:val="0"/>
        </w:rPr>
        <w:t>• A noun is a part of speech that represents a person, place, thing, or idea.</w:t>
      </w:r>
    </w:p>
    <w:p>
      <w:pPr>
        <w:spacing w:before="0"/>
      </w:pPr>
      <w:r>
        <w:rPr>
          <w:b w:val="0"/>
        </w:rPr>
        <w:t>• In the passage, "innovation" is used as a subject or object, which is a typical role for nouns.</w:t>
      </w:r>
    </w:p>
    <w:p>
      <w:pPr>
        <w:spacing w:before="0"/>
      </w:pPr>
      <w:r>
        <w:rPr>
          <w:b w:val="0"/>
        </w:rPr>
        <w:t>• Option 1 (Verb) is incorrect because "innovation" does not describe an action or state.</w:t>
      </w:r>
    </w:p>
    <w:p>
      <w:pPr>
        <w:spacing w:before="0"/>
      </w:pPr>
      <w:r>
        <w:rPr>
          <w:b w:val="0"/>
        </w:rPr>
        <w:t>• Option 2 (Adjective) is incorrect because "innovation" does not modify a noun or pronoun.</w:t>
      </w:r>
    </w:p>
    <w:p>
      <w:pPr>
        <w:spacing w:before="0"/>
      </w:pPr>
      <w:r>
        <w:rPr>
          <w:b w:val="0"/>
        </w:rPr>
        <w:t>• Option 4 (Adverb) is incorrect because "innovation" does not modify a verb, adjective, or another adverb.</w:t>
      </w:r>
    </w:p>
    <w:p>
      <w:pPr>
        <w:spacing w:before="0"/>
      </w:pPr>
      <w:r>
        <w:rPr>
          <w:b w:val="0"/>
        </w:rPr>
      </w:r>
    </w:p>
    <w:p>
      <w:pPr>
        <w:spacing w:after="100" w:line="360" w:lineRule="auto" w:before="0"/>
      </w:pPr>
      <w:r>
        <w:rPr>
          <w:b w:val="0"/>
        </w:rPr>
        <w:t>96. Select the most appropriate option to fill in blank no. 1.</w:t>
      </w:r>
    </w:p>
    <w:p>
      <w:pPr>
        <w:spacing w:before="0"/>
      </w:pPr>
      <w:r>
        <w:rPr>
          <w:b w:val="0"/>
        </w:rPr>
      </w:r>
    </w:p>
    <w:p>
      <w:pPr>
        <w:spacing w:after="100" w:before="0"/>
      </w:pPr>
      <w:r>
        <w:rPr>
          <w:b w:val="0"/>
        </w:rPr>
        <w:t>A. recurring</w:t>
      </w:r>
    </w:p>
    <w:p>
      <w:pPr>
        <w:spacing w:after="100" w:before="0"/>
      </w:pPr>
      <w:r>
        <w:rPr>
          <w:b w:val="0"/>
        </w:rPr>
        <w:t>B. unrealistic</w:t>
      </w:r>
    </w:p>
    <w:p>
      <w:pPr>
        <w:spacing w:after="100" w:before="0"/>
      </w:pPr>
      <w:r>
        <w:rPr>
          <w:b w:val="0"/>
        </w:rPr>
        <w:t>C. inevitable</w:t>
      </w:r>
    </w:p>
    <w:p>
      <w:pPr>
        <w:spacing w:after="100" w:before="0"/>
      </w:pPr>
      <w:r>
        <w:rPr>
          <w:b w:val="0"/>
        </w:rPr>
        <w:t>D. crucial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inevitable. "Inevitable" means certain to happen or unavoidable. It fits the blank contextually as it aligns logically with the sentence, indicating something that cannot be avoided.</w:t>
      </w:r>
    </w:p>
    <w:p>
      <w:pPr>
        <w:spacing w:before="0"/>
      </w:pPr>
      <w:r>
        <w:rPr>
          <w:b w:val="0"/>
        </w:rPr>
      </w:r>
    </w:p>
    <w:p>
      <w:pPr>
        <w:spacing w:after="100" w:line="360" w:lineRule="auto" w:before="0"/>
      </w:pPr>
      <w:r>
        <w:rPr>
          <w:b w:val="0"/>
        </w:rPr>
        <w:t>97. Select the most appropriate option to fill in blank no. 2.</w:t>
      </w:r>
    </w:p>
    <w:p>
      <w:pPr>
        <w:spacing w:before="0"/>
      </w:pPr>
      <w:r>
        <w:rPr>
          <w:b w:val="0"/>
        </w:rPr>
      </w:r>
    </w:p>
    <w:p>
      <w:pPr>
        <w:spacing w:after="100" w:before="0"/>
      </w:pPr>
      <w:r>
        <w:rPr>
          <w:b w:val="0"/>
        </w:rPr>
        <w:t>A. creative</w:t>
      </w:r>
    </w:p>
    <w:p>
      <w:pPr>
        <w:spacing w:after="100" w:before="0"/>
      </w:pPr>
      <w:r>
        <w:rPr>
          <w:b w:val="0"/>
        </w:rPr>
        <w:t>B. obsolete</w:t>
      </w:r>
    </w:p>
    <w:p>
      <w:pPr>
        <w:spacing w:after="100" w:before="0"/>
      </w:pPr>
      <w:r>
        <w:rPr>
          <w:b w:val="0"/>
        </w:rPr>
        <w:t>C. remedial</w:t>
      </w:r>
    </w:p>
    <w:p>
      <w:pPr>
        <w:spacing w:after="100" w:before="0"/>
      </w:pPr>
      <w:r>
        <w:rPr>
          <w:b w:val="0"/>
        </w:rPr>
        <w:t>D. coping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coping. Coping means dealing effectively with a difficult situation. Contextually, it fits the blank as it implies managing or handling a challenge, aligning with the sentence's intended meaning.</w:t>
      </w:r>
    </w:p>
    <w:p>
      <w:pPr>
        <w:spacing w:before="0"/>
      </w:pPr>
      <w:r>
        <w:rPr>
          <w:b w:val="0"/>
        </w:rPr>
      </w:r>
    </w:p>
    <w:p>
      <w:pPr>
        <w:spacing w:after="100" w:line="360" w:lineRule="auto" w:before="0"/>
      </w:pPr>
      <w:r>
        <w:rPr>
          <w:b w:val="0"/>
        </w:rPr>
        <w:t>98. Select the most appropriate option to fill in blank no. 3.</w:t>
      </w:r>
    </w:p>
    <w:p>
      <w:pPr>
        <w:spacing w:before="0"/>
      </w:pPr>
      <w:r>
        <w:rPr>
          <w:b w:val="0"/>
        </w:rPr>
      </w:r>
    </w:p>
    <w:p>
      <w:pPr>
        <w:spacing w:after="100" w:before="0"/>
      </w:pPr>
      <w:r>
        <w:rPr>
          <w:b w:val="0"/>
        </w:rPr>
        <w:t>A. helps</w:t>
      </w:r>
    </w:p>
    <w:p>
      <w:pPr>
        <w:spacing w:after="100" w:before="0"/>
      </w:pPr>
      <w:r>
        <w:rPr>
          <w:b w:val="0"/>
        </w:rPr>
        <w:t>B. help</w:t>
      </w:r>
    </w:p>
    <w:p>
      <w:pPr>
        <w:spacing w:after="100" w:before="0"/>
      </w:pPr>
      <w:r>
        <w:rPr>
          <w:b w:val="0"/>
        </w:rPr>
        <w:t>C. adds</w:t>
      </w:r>
    </w:p>
    <w:p>
      <w:pPr>
        <w:spacing w:after="100" w:before="0"/>
      </w:pPr>
      <w:r>
        <w:rPr>
          <w:b w:val="0"/>
        </w:rPr>
        <w:t>D. add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help. Grammatically, "help" is correct because the subject is plural or requires the base form of the verb without "s" to maintain subject-verb agreement.</w:t>
      </w:r>
    </w:p>
    <w:p>
      <w:pPr>
        <w:spacing w:before="0"/>
      </w:pPr>
      <w:r>
        <w:rPr>
          <w:b w:val="0"/>
        </w:rPr>
      </w:r>
    </w:p>
    <w:p>
      <w:pPr>
        <w:spacing w:after="100" w:line="360" w:lineRule="auto" w:before="0"/>
      </w:pPr>
      <w:r>
        <w:rPr>
          <w:b w:val="0"/>
        </w:rPr>
        <w:t>99. Select the most appropriate option to fill in blank no. 4.</w:t>
      </w:r>
    </w:p>
    <w:p>
      <w:pPr>
        <w:spacing w:before="0"/>
      </w:pPr>
      <w:r>
        <w:rPr>
          <w:b w:val="0"/>
        </w:rPr>
      </w:r>
    </w:p>
    <w:p>
      <w:pPr>
        <w:spacing w:after="100" w:before="0"/>
      </w:pPr>
      <w:r>
        <w:rPr>
          <w:b w:val="0"/>
        </w:rPr>
        <w:t>A. malignant</w:t>
      </w:r>
    </w:p>
    <w:p>
      <w:pPr>
        <w:spacing w:after="100" w:before="0"/>
      </w:pPr>
      <w:r>
        <w:rPr>
          <w:b w:val="0"/>
        </w:rPr>
        <w:t>B. cancerous</w:t>
      </w:r>
    </w:p>
    <w:p>
      <w:pPr>
        <w:spacing w:after="100" w:before="0"/>
      </w:pPr>
      <w:r>
        <w:rPr>
          <w:b w:val="0"/>
        </w:rPr>
        <w:t>C. occasional</w:t>
      </w:r>
    </w:p>
    <w:p>
      <w:pPr>
        <w:spacing w:after="100" w:before="0"/>
      </w:pPr>
      <w:r>
        <w:rPr>
          <w:b w:val="0"/>
        </w:rPr>
        <w:t>D. recurring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recurring. Contextually, "recurring" means happening repeatedly over time. It fits the blank as it aligns with the context of something occurring repeatedly, unlike the other options.</w:t>
      </w:r>
    </w:p>
    <w:p>
      <w:pPr>
        <w:spacing w:before="0"/>
      </w:pPr>
      <w:r>
        <w:rPr>
          <w:b w:val="0"/>
        </w:rPr>
      </w:r>
    </w:p>
    <w:p>
      <w:pPr>
        <w:spacing w:after="100" w:line="360" w:lineRule="auto" w:before="0"/>
      </w:pPr>
      <w:r>
        <w:rPr>
          <w:b w:val="0"/>
        </w:rPr>
        <w:t>100. Select the most appropriate option to fill in blank no. 5.</w:t>
      </w:r>
    </w:p>
    <w:p>
      <w:pPr>
        <w:spacing w:before="0"/>
      </w:pPr>
      <w:r>
        <w:rPr>
          <w:b w:val="0"/>
        </w:rPr>
      </w:r>
    </w:p>
    <w:p>
      <w:pPr>
        <w:spacing w:after="100" w:before="0"/>
      </w:pPr>
      <w:r>
        <w:rPr>
          <w:b w:val="0"/>
        </w:rPr>
        <w:t>A. nutritious</w:t>
      </w:r>
    </w:p>
    <w:p>
      <w:pPr>
        <w:spacing w:after="100" w:before="0"/>
      </w:pPr>
      <w:r>
        <w:rPr>
          <w:b w:val="0"/>
        </w:rPr>
        <w:t>B. balanced</w:t>
      </w:r>
    </w:p>
    <w:p>
      <w:pPr>
        <w:spacing w:after="100" w:before="0"/>
      </w:pPr>
      <w:r>
        <w:rPr>
          <w:b w:val="0"/>
        </w:rPr>
        <w:t>C. calming</w:t>
      </w:r>
    </w:p>
    <w:p>
      <w:pPr>
        <w:spacing w:after="100" w:before="0"/>
      </w:pPr>
      <w:r>
        <w:rPr>
          <w:b w:val="0"/>
        </w:rPr>
        <w:t>D. sober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balanced. Contextually, "balanced" means having all essential components in the right proportions. It fits as the blank implies the need for a well-proportioned or complete element.</w:t>
      </w:r>
    </w:p>
    <w:p>
      <w:pPr>
        <w:spacing w:before="0"/>
      </w:pPr>
      <w:r>
        <w:rPr>
          <w:b w:val="0"/>
        </w:rPr>
      </w:r>
    </w:p>
    <w:p>
      <w:pPr>
        <w:spacing w:after="100" w:line="360" w:lineRule="auto" w:before="0"/>
      </w:pPr>
      <w:r>
        <w:rPr>
          <w:b w:val="0"/>
        </w:rPr>
        <w:t>101. In which railway station of South Africa was Mahatma Gandhi evicted from the first class compartment of the train in 1893 due to racial discrimination?</w:t>
      </w:r>
    </w:p>
    <w:p>
      <w:pPr>
        <w:spacing w:before="0"/>
      </w:pPr>
      <w:r>
        <w:rPr>
          <w:b w:val="0"/>
        </w:rPr>
      </w:r>
    </w:p>
    <w:p>
      <w:pPr>
        <w:spacing w:after="100" w:before="0"/>
      </w:pPr>
      <w:r>
        <w:rPr>
          <w:b w:val="0"/>
        </w:rPr>
        <w:t>A. Johannesburg</w:t>
      </w:r>
    </w:p>
    <w:p>
      <w:pPr>
        <w:spacing w:after="100" w:before="0"/>
      </w:pPr>
      <w:r>
        <w:rPr>
          <w:b w:val="0"/>
        </w:rPr>
        <w:t>B. Pietermaritzburg</w:t>
      </w:r>
    </w:p>
    <w:p>
      <w:pPr>
        <w:spacing w:after="100" w:before="0"/>
      </w:pPr>
      <w:r>
        <w:rPr>
          <w:b w:val="0"/>
        </w:rPr>
        <w:t>C. Rustenburg</w:t>
      </w:r>
    </w:p>
    <w:p>
      <w:pPr>
        <w:spacing w:after="100" w:before="0"/>
      </w:pPr>
      <w:r>
        <w:rPr>
          <w:b w:val="0"/>
        </w:rPr>
        <w:t>D. Polokwane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Mahatma Gandhi was evicted from the first class compartment of the train in 1893 due to racial discrimination at Pietermaritzburg railway station in South Africa. On 7 June 1893, Mahatama Gandhi was thrown out of the for not giving up his seat after the objection of a European man, as the colored people were not allowed to travel in first class apartments with white people.</w:t>
      </w:r>
    </w:p>
    <w:p>
      <w:pPr>
        <w:spacing w:before="0"/>
      </w:pPr>
      <w:r>
        <w:rPr>
          <w:b w:val="0"/>
        </w:rPr>
      </w:r>
    </w:p>
    <w:p>
      <w:pPr>
        <w:spacing w:after="100" w:line="360" w:lineRule="auto" w:before="0"/>
      </w:pPr>
      <w:r>
        <w:rPr>
          <w:b w:val="0"/>
        </w:rPr>
        <w:t>102. Which one of the following warships is NOT part of the Indian Navy’s Republic Day parade tableau?</w:t>
      </w:r>
    </w:p>
    <w:p>
      <w:pPr>
        <w:spacing w:before="0"/>
      </w:pPr>
      <w:r>
        <w:rPr>
          <w:b w:val="0"/>
        </w:rPr>
      </w:r>
    </w:p>
    <w:p>
      <w:pPr>
        <w:spacing w:after="100" w:before="0"/>
      </w:pPr>
      <w:r>
        <w:rPr>
          <w:b w:val="0"/>
        </w:rPr>
        <w:t>A. INS Surat</w:t>
      </w:r>
    </w:p>
    <w:p>
      <w:pPr>
        <w:spacing w:after="100" w:before="0"/>
      </w:pPr>
      <w:r>
        <w:rPr>
          <w:b w:val="0"/>
        </w:rPr>
        <w:t>B. INS Vagsheer</w:t>
      </w:r>
    </w:p>
    <w:p>
      <w:pPr>
        <w:spacing w:after="100" w:before="0"/>
      </w:pPr>
      <w:r>
        <w:rPr>
          <w:b w:val="0"/>
        </w:rPr>
        <w:t>C. INS Nilgiri</w:t>
      </w:r>
    </w:p>
    <w:p>
      <w:pPr>
        <w:spacing w:after="100" w:before="0"/>
      </w:pPr>
      <w:r>
        <w:rPr>
          <w:b w:val="0"/>
        </w:rPr>
        <w:t>D. INS Vikrant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 Vikrant. In News Key Points Additional Information</w:t>
      </w:r>
    </w:p>
    <w:p>
      <w:pPr>
        <w:spacing w:before="0"/>
      </w:pPr>
      <w:r>
        <w:rPr>
          <w:b w:val="0"/>
        </w:rPr>
        <w:t>• The Indian Navy’s Republic Day tableau features INS Surat, INS Nilgiri, and INS Vaghsheer.</w:t>
      </w:r>
    </w:p>
    <w:p>
      <w:pPr>
        <w:spacing w:before="0"/>
      </w:pPr>
      <w:r>
        <w:rPr>
          <w:b w:val="0"/>
        </w:rPr>
        <w:t>• The theme of the tableau is “Atmanirbhar Nausena se Rashtra Nirman,” emphasizing self-reliance.</w:t>
      </w:r>
    </w:p>
    <w:p>
      <w:pPr>
        <w:spacing w:before="0"/>
      </w:pPr>
      <w:r>
        <w:rPr>
          <w:b w:val="0"/>
        </w:rPr>
        <w:t>• A Navy marching contingent and band also participate in the parade.</w:t>
      </w:r>
    </w:p>
    <w:p>
      <w:pPr>
        <w:spacing w:before="0"/>
      </w:pPr>
      <w:r>
        <w:rPr>
          <w:b w:val="0"/>
        </w:rPr>
        <w:t>• INS Vikrant is not part of the tableau being displayed this year.</w:t>
      </w:r>
    </w:p>
    <w:p>
      <w:pPr>
        <w:spacing w:before="0"/>
      </w:pPr>
      <w:r>
        <w:rPr>
          <w:b w:val="0"/>
        </w:rPr>
        <w:t>• INS Surat is a Visakhapatnam-class guided-missile destroyer.</w:t>
      </w:r>
    </w:p>
    <w:p>
      <w:pPr>
        <w:spacing w:before="0"/>
      </w:pPr>
      <w:r>
        <w:rPr>
          <w:b w:val="0"/>
        </w:rPr>
        <w:t>• INS Nilgiri is a stealth frigate of the Nilgiri-class.</w:t>
      </w:r>
    </w:p>
    <w:p>
      <w:pPr>
        <w:spacing w:before="0"/>
      </w:pPr>
      <w:r>
        <w:rPr>
          <w:b w:val="0"/>
        </w:rPr>
        <w:t>• INS Vaghsheer is a submarine under the Kalvari-class (Project-75).</w:t>
      </w:r>
    </w:p>
    <w:p>
      <w:pPr>
        <w:spacing w:before="0"/>
      </w:pPr>
      <w:r>
        <w:rPr>
          <w:b w:val="0"/>
        </w:rPr>
        <w:t>• The focus is on showcasing indigenous development and "Atmanirbhar Bharat" in defense production.</w:t>
      </w:r>
    </w:p>
    <w:p>
      <w:pPr>
        <w:spacing w:before="0"/>
      </w:pPr>
      <w:r>
        <w:rPr>
          <w:b w:val="0"/>
        </w:rPr>
        <w:t>• INS Vikrant India’s first indigenous aircraft carrier, commissioned in 2022.</w:t>
      </w:r>
    </w:p>
    <w:p>
      <w:pPr>
        <w:spacing w:before="0"/>
      </w:pPr>
      <w:r>
        <w:rPr>
          <w:b w:val="0"/>
        </w:rPr>
        <w:t>• Though a significant milestone for the Navy, it is not part of this particular Republic Day tableau.</w:t>
      </w:r>
    </w:p>
    <w:p>
      <w:pPr>
        <w:spacing w:before="0"/>
      </w:pPr>
      <w:r>
        <w:rPr>
          <w:b w:val="0"/>
        </w:rPr>
        <w:t>• Indian Navy’s Republic Day Presence The Navy’s marching contingent and band are a regular feature at the Republic Day parade.</w:t>
      </w:r>
    </w:p>
    <w:p>
      <w:pPr>
        <w:spacing w:before="0"/>
      </w:pPr>
      <w:r>
        <w:rPr>
          <w:b w:val="0"/>
        </w:rPr>
        <w:t>• The tableau often showcases indigenously built or modernized ships and submarines, underlining self-reliance in defense manufacturing.</w:t>
      </w:r>
    </w:p>
    <w:p>
      <w:pPr>
        <w:spacing w:before="0"/>
      </w:pPr>
      <w:r>
        <w:rPr>
          <w:b w:val="0"/>
        </w:rPr>
      </w:r>
    </w:p>
    <w:p>
      <w:pPr>
        <w:spacing w:after="100" w:line="360" w:lineRule="auto" w:before="0"/>
      </w:pPr>
      <w:r>
        <w:rPr>
          <w:b w:val="0"/>
        </w:rPr>
        <w:t>103. The Hereileu song is known as the war song of which of the following states?</w:t>
      </w:r>
    </w:p>
    <w:p>
      <w:pPr>
        <w:spacing w:before="0"/>
      </w:pPr>
      <w:r>
        <w:rPr>
          <w:b w:val="0"/>
        </w:rPr>
      </w:r>
    </w:p>
    <w:p>
      <w:pPr>
        <w:spacing w:after="100" w:before="0"/>
      </w:pPr>
      <w:r>
        <w:rPr>
          <w:b w:val="0"/>
        </w:rPr>
        <w:t>A. Sikkim</w:t>
      </w:r>
    </w:p>
    <w:p>
      <w:pPr>
        <w:spacing w:after="100" w:before="0"/>
      </w:pPr>
      <w:r>
        <w:rPr>
          <w:b w:val="0"/>
        </w:rPr>
        <w:t>B. Nagaland</w:t>
      </w:r>
    </w:p>
    <w:p>
      <w:pPr>
        <w:spacing w:after="100" w:before="0"/>
      </w:pPr>
      <w:r>
        <w:rPr>
          <w:b w:val="0"/>
        </w:rPr>
        <w:t>C. Manipur</w:t>
      </w:r>
    </w:p>
    <w:p>
      <w:pPr>
        <w:spacing w:after="100" w:before="0"/>
      </w:pPr>
      <w:r>
        <w:rPr>
          <w:b w:val="0"/>
        </w:rPr>
        <w:t>D. Arunachal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Hereileu song is the war song of Nagaland, a state in the northeastern region of India known for its rich cultural heritage. Nagaland is bordered by Myanmar, Assam, Arunachal Pradesh, and Manipur. Folk songs of other states include Gha To Kito (Sikkim) and Borgeet (Manipur).</w:t>
      </w:r>
    </w:p>
    <w:p>
      <w:pPr>
        <w:spacing w:before="0"/>
      </w:pPr>
      <w:r>
        <w:rPr>
          <w:b w:val="0"/>
        </w:rPr>
      </w:r>
    </w:p>
    <w:p>
      <w:pPr>
        <w:spacing w:after="100" w:line="360" w:lineRule="auto" w:before="0"/>
      </w:pPr>
      <w:r>
        <w:rPr>
          <w:b w:val="0"/>
        </w:rPr>
        <w:t>104. In which state has the "Mukhyamantri Yuva Udyami Vikas Abhiyan (MYUVA)" scheme launched to support and empower young entrepreneurs with interest-free loans and entrepreneurial support?</w:t>
      </w:r>
    </w:p>
    <w:p>
      <w:pPr>
        <w:spacing w:before="0"/>
      </w:pPr>
      <w:r>
        <w:rPr>
          <w:b w:val="0"/>
        </w:rPr>
      </w:r>
    </w:p>
    <w:p>
      <w:pPr>
        <w:spacing w:after="100" w:before="0"/>
      </w:pPr>
      <w:r>
        <w:rPr>
          <w:b w:val="0"/>
        </w:rPr>
        <w:t>A. Bihar</w:t>
      </w:r>
    </w:p>
    <w:p>
      <w:pPr>
        <w:spacing w:after="100" w:before="0"/>
      </w:pPr>
      <w:r>
        <w:rPr>
          <w:b w:val="0"/>
        </w:rPr>
        <w:t>B. Punjab</w:t>
      </w:r>
    </w:p>
    <w:p>
      <w:pPr>
        <w:spacing w:after="100" w:before="0"/>
      </w:pPr>
      <w:r>
        <w:rPr>
          <w:b w:val="0"/>
        </w:rPr>
        <w:t>C. Uttar Pradesh</w:t>
      </w:r>
    </w:p>
    <w:p>
      <w:pPr>
        <w:spacing w:after="100" w:before="0"/>
      </w:pPr>
      <w:r>
        <w:rPr>
          <w:b w:val="0"/>
        </w:rPr>
        <w:t>D. Assam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Mukhyamantri Yuva Udyami Vikas Abhiyan (MYUVA) was launched in Uttar Pradesh to empower young entrepreneurs. With a Rs 1,000 crore budget for FY 2024-25, the scheme offers interest-free loans of up to Rs 5 lakh for industry and service sectors, aiming to create 1 lakh entrepreneurs annually and boost self-employment.</w:t>
      </w:r>
    </w:p>
    <w:p>
      <w:pPr>
        <w:spacing w:before="0"/>
      </w:pPr>
      <w:r>
        <w:rPr>
          <w:b w:val="0"/>
        </w:rPr>
      </w:r>
    </w:p>
    <w:p>
      <w:pPr>
        <w:spacing w:after="100" w:line="360" w:lineRule="auto" w:before="0"/>
      </w:pPr>
      <w:r>
        <w:rPr>
          <w:b w:val="0"/>
        </w:rPr>
        <w:t>105. As per Article 15 of the Constitution of India, the State shall not discriminate only on the grounds of: Religion Race Caste Sex Descent Place of birth Residence Select the answer using the code given below:</w:t>
      </w:r>
    </w:p>
    <w:p>
      <w:pPr>
        <w:spacing w:before="0"/>
      </w:pPr>
      <w:r>
        <w:rPr>
          <w:b w:val="0"/>
        </w:rPr>
      </w:r>
    </w:p>
    <w:p>
      <w:pPr>
        <w:spacing w:after="100" w:before="0"/>
      </w:pPr>
      <w:r>
        <w:rPr>
          <w:b w:val="0"/>
        </w:rPr>
        <w:t>A. 1, 2, 3 and 4 only</w:t>
      </w:r>
    </w:p>
    <w:p>
      <w:pPr>
        <w:spacing w:after="100" w:before="0"/>
      </w:pPr>
      <w:r>
        <w:rPr>
          <w:b w:val="0"/>
        </w:rPr>
        <w:t>B. 1, 2, 3, 4 and 5 only</w:t>
      </w:r>
    </w:p>
    <w:p>
      <w:pPr>
        <w:spacing w:after="100" w:before="0"/>
      </w:pPr>
      <w:r>
        <w:rPr>
          <w:b w:val="0"/>
        </w:rPr>
        <w:t>C. 1, 2, 3, 4, and 6 only</w:t>
      </w:r>
    </w:p>
    <w:p>
      <w:pPr>
        <w:spacing w:after="100" w:before="0"/>
      </w:pPr>
      <w:r>
        <w:rPr>
          <w:b w:val="0"/>
        </w:rPr>
        <w:t>D. 1, 2, 3, 4, 5, 6 and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2, 3, 4, and 6 only.Key Points Important Points Article 15 of the Constitution of India</w:t>
      </w:r>
    </w:p>
    <w:p>
      <w:pPr>
        <w:spacing w:before="0"/>
      </w:pPr>
      <w:r>
        <w:rPr>
          <w:b w:val="0"/>
        </w:rPr>
        <w:t>• Article 15 prohibits discrimination by the State on the basis of religion, race, caste, sex, or place of birth.</w:t>
      </w:r>
    </w:p>
    <w:p>
      <w:pPr>
        <w:spacing w:before="0"/>
      </w:pPr>
      <w:r>
        <w:rPr>
          <w:b w:val="0"/>
        </w:rPr>
        <w:t>• However, it allows for special provisions under certain conditions: For women and children (e.g., reservation of seats or provision of free education).</w:t>
      </w:r>
    </w:p>
    <w:p>
      <w:pPr>
        <w:spacing w:before="0"/>
      </w:pPr>
      <w:r>
        <w:rPr>
          <w:b w:val="0"/>
        </w:rPr>
        <w:t>• For socially and educationally backward classes or Scheduled Castes/Scheduled Tribes.</w:t>
      </w:r>
    </w:p>
    <w:p>
      <w:pPr>
        <w:spacing w:before="0"/>
      </w:pPr>
      <w:r>
        <w:rPr>
          <w:b w:val="0"/>
        </w:rPr>
        <w:t>• For educational admissions, including private institutions, excluding minority institutions (as added by the 93rd Amendment).</w:t>
      </w:r>
    </w:p>
    <w:p>
      <w:pPr>
        <w:spacing w:before="0"/>
      </w:pPr>
      <w:r>
        <w:rPr>
          <w:b w:val="0"/>
        </w:rPr>
        <w:t>• Thus, discrimination is prohibited on the grounds of religion, race, caste, sex, and place of birth. Still, exceptions allow for provisions for certain groups such as women, children, and the backward classes.</w:t>
      </w:r>
    </w:p>
    <w:p>
      <w:pPr>
        <w:spacing w:before="0"/>
      </w:pPr>
      <w:r>
        <w:rPr>
          <w:b w:val="0"/>
        </w:rPr>
        <w:t>• Article 15 is a fundamental right enshrined in the Constitution of India that prohibits discrimination by the State against any citizen on specific grounds. It is a key provision under the broader Right to Equality.</w:t>
      </w:r>
    </w:p>
    <w:p>
      <w:pPr>
        <w:spacing w:before="0"/>
      </w:pPr>
      <w:r>
        <w:rPr>
          <w:b w:val="0"/>
        </w:rPr>
        <w:t>• Key Provisions of Article 15 Clause (1): The State shall not discriminate against any citizen on grounds only of religion, race, caste, sex, place of birth, or any of them.</w:t>
      </w:r>
    </w:p>
    <w:p>
      <w:pPr>
        <w:spacing w:before="0"/>
      </w:pPr>
      <w:r>
        <w:rPr>
          <w:b w:val="0"/>
        </w:rPr>
        <w:t>• Clause (2): No citizen shall, on these grounds, be subject to any disability, liability, restriction, or condition with regard to: Access to shops, public restaurants, hotels, and places of public entertainment; or</w:t>
      </w:r>
    </w:p>
    <w:p>
      <w:pPr>
        <w:spacing w:before="0"/>
      </w:pPr>
      <w:r>
        <w:rPr>
          <w:b w:val="0"/>
        </w:rPr>
        <w:t>• The use of wells, tanks, bathing ghats, roads, and places of public resort maintained wholly or partly out of State funds or dedicated to the use of the general public.</w:t>
      </w:r>
    </w:p>
    <w:p>
      <w:pPr>
        <w:spacing w:before="0"/>
      </w:pPr>
      <w:r>
        <w:rPr>
          <w:b w:val="0"/>
        </w:rPr>
        <w:t>• Clause (3): Allows the State to make special provisions for women and children.</w:t>
      </w:r>
    </w:p>
    <w:p>
      <w:pPr>
        <w:spacing w:before="0"/>
      </w:pPr>
      <w:r>
        <w:rPr>
          <w:b w:val="0"/>
        </w:rPr>
        <w:t>• Clause (4): Permits the State to make special provisions for the advancement of socially and educationally backward classes, or for Scheduled Castes (SCs) and Scheduled Tribes (STs).</w:t>
      </w:r>
    </w:p>
    <w:p>
      <w:pPr>
        <w:spacing w:before="0"/>
      </w:pPr>
      <w:r>
        <w:rPr>
          <w:b w:val="0"/>
        </w:rPr>
        <w:t>• Clause (5): Added by later amendments, this allows the State to make special provisions for the advancement of socially and educationally backward classes or for SCs/STs regarding admission to educational institutions, including private ones, except minority institutions.</w:t>
      </w:r>
    </w:p>
    <w:p>
      <w:pPr>
        <w:spacing w:before="0"/>
      </w:pPr>
      <w:r>
        <w:rPr>
          <w:b w:val="0"/>
        </w:rPr>
        <w:t>• Clause (6): Inserted by the 103rd Constitutional Amendment (2019), this allows the State to make special provisions for the advancement of economically weaker sections (EWS) of citizens, including reservations in educational institutions and public employment.</w:t>
      </w:r>
    </w:p>
    <w:p>
      <w:pPr>
        <w:spacing w:before="0"/>
      </w:pPr>
      <w:r>
        <w:rPr>
          <w:b w:val="0"/>
        </w:rPr>
        <w:t>• Scope and Significance Article 15 applies the general principle of equality (from Article 14) to specific situations, forbidding discrimination on the listed grounds.</w:t>
      </w:r>
    </w:p>
    <w:p>
      <w:pPr>
        <w:spacing w:before="0"/>
      </w:pPr>
      <w:r>
        <w:rPr>
          <w:b w:val="0"/>
        </w:rPr>
        <w:t>• It prohibits adverse treatment and empowers the State to take affirmative action to uplift disadvantaged groups, such as women, children, SCs, STs, OBCs, and EWS.</w:t>
      </w:r>
    </w:p>
    <w:p>
      <w:pPr>
        <w:spacing w:before="0"/>
      </w:pPr>
      <w:r>
        <w:rPr>
          <w:b w:val="0"/>
        </w:rPr>
        <w:t>• The Article has been central to judicial decisions and public policy debates on reservations, quotas, and affirmative action in India.</w:t>
      </w:r>
    </w:p>
    <w:p>
      <w:pPr>
        <w:spacing w:before="0"/>
      </w:pPr>
      <w:r>
        <w:rPr>
          <w:b w:val="0"/>
        </w:rPr>
        <w:t>• Judicial Interpretation The Supreme Court has interpreted Article 15 to cover both direct and indirect discrimination, including based on sexual orientation and gender identity.</w:t>
      </w:r>
    </w:p>
    <w:p>
      <w:pPr>
        <w:spacing w:before="0"/>
      </w:pPr>
      <w:r>
        <w:rPr>
          <w:b w:val="0"/>
        </w:rPr>
        <w:t>• The inclusion of terms like "only" ensures that discrimination is prohibited solely on the specified grounds, but allows for distinctions based on other reasonable criteria (e.g., merit, academic performance)</w:t>
      </w:r>
    </w:p>
    <w:p>
      <w:pPr>
        <w:spacing w:before="0"/>
      </w:pPr>
      <w:r>
        <w:rPr>
          <w:b w:val="0"/>
        </w:rPr>
      </w:r>
    </w:p>
    <w:p>
      <w:pPr>
        <w:spacing w:after="100" w:line="360" w:lineRule="auto" w:before="0"/>
      </w:pPr>
      <w:r>
        <w:rPr>
          <w:b w:val="0"/>
        </w:rPr>
        <w:t>106. As per census 2011, which among the following Union Territories of India has least population density per square kilometre?</w:t>
      </w:r>
    </w:p>
    <w:p>
      <w:pPr>
        <w:spacing w:before="0"/>
      </w:pPr>
      <w:r>
        <w:rPr>
          <w:b w:val="0"/>
        </w:rPr>
      </w:r>
    </w:p>
    <w:p>
      <w:pPr>
        <w:spacing w:after="100" w:before="0"/>
      </w:pPr>
      <w:r>
        <w:rPr>
          <w:b w:val="0"/>
        </w:rPr>
        <w:t>A. Jammu and Kashmir</w:t>
      </w:r>
    </w:p>
    <w:p>
      <w:pPr>
        <w:spacing w:after="100" w:before="0"/>
      </w:pPr>
      <w:r>
        <w:rPr>
          <w:b w:val="0"/>
        </w:rPr>
        <w:t>B. Andaman and Nicobar Islands</w:t>
      </w:r>
    </w:p>
    <w:p>
      <w:pPr>
        <w:spacing w:after="100" w:before="0"/>
      </w:pPr>
      <w:r>
        <w:rPr>
          <w:b w:val="0"/>
        </w:rPr>
        <w:t>C. Chandigarh</w:t>
      </w:r>
    </w:p>
    <w:p>
      <w:pPr>
        <w:spacing w:after="100" w:before="0"/>
      </w:pPr>
      <w:r>
        <w:rPr>
          <w:b w:val="0"/>
        </w:rPr>
        <w:t>D.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2011 Census, Andaman and Nicobar Islands have the least population density among all Union Territories of India, with only 46 persons per square kilometre. This low density is due to its remote geographical location and being a group of islands.</w:t>
      </w:r>
    </w:p>
    <w:p>
      <w:pPr>
        <w:spacing w:before="0"/>
      </w:pPr>
      <w:r>
        <w:rPr>
          <w:b w:val="0"/>
        </w:rPr>
      </w:r>
    </w:p>
    <w:p>
      <w:pPr>
        <w:spacing w:after="100" w:line="360" w:lineRule="auto" w:before="0"/>
      </w:pPr>
      <w:r>
        <w:rPr>
          <w:b w:val="0"/>
        </w:rPr>
        <w:t>107. Identify the mineral based on the following characteristics: I. About 95% of its reserves in India are found in Odisha, Jharkhand, Chhattisgarh, Karnataka, and Goa. II. Major mines are located in areas like Noamundi, Bailadila, Kudremukh, and Ballari. III. The mines occur close to the coal fields in the northeastern plateau region of India. Select the correct answer using the code given below:</w:t>
      </w:r>
    </w:p>
    <w:p>
      <w:pPr>
        <w:spacing w:before="0"/>
      </w:pPr>
      <w:r>
        <w:rPr>
          <w:b w:val="0"/>
        </w:rPr>
      </w:r>
    </w:p>
    <w:p>
      <w:pPr>
        <w:spacing w:after="100" w:before="0"/>
      </w:pPr>
      <w:r>
        <w:rPr>
          <w:b w:val="0"/>
        </w:rPr>
        <w:t>A. Bauxite</w:t>
      </w:r>
    </w:p>
    <w:p>
      <w:pPr>
        <w:spacing w:after="100" w:before="0"/>
      </w:pPr>
      <w:r>
        <w:rPr>
          <w:b w:val="0"/>
        </w:rPr>
        <w:t>B. Iron Ore</w:t>
      </w:r>
    </w:p>
    <w:p>
      <w:pPr>
        <w:spacing w:after="100" w:before="0"/>
      </w:pPr>
      <w:r>
        <w:rPr>
          <w:b w:val="0"/>
        </w:rPr>
        <w:t>C. Manganese</w:t>
      </w:r>
    </w:p>
    <w:p>
      <w:pPr>
        <w:spacing w:after="100" w:before="0"/>
      </w:pPr>
      <w:r>
        <w:rPr>
          <w:b w:val="0"/>
        </w:rPr>
        <w:t>D. Copper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Iron Ore.Key Points</w:t>
      </w:r>
    </w:p>
    <w:p>
      <w:pPr>
        <w:spacing w:before="0"/>
      </w:pPr>
      <w:r>
        <w:rPr>
          <w:b w:val="0"/>
        </w:rPr>
        <w:t>• Iron Ore Distribution in India:</w:t>
      </w:r>
    </w:p>
    <w:p>
      <w:pPr>
        <w:spacing w:before="0"/>
      </w:pPr>
      <w:r>
        <w:rPr>
          <w:b w:val="0"/>
        </w:rPr>
        <w:t>• Iron Ore Types: Hematite: The most abundant iron ore in India.</w:t>
      </w:r>
    </w:p>
    <w:p>
      <w:pPr>
        <w:spacing w:before="0"/>
      </w:pPr>
      <w:r>
        <w:rPr>
          <w:b w:val="0"/>
        </w:rPr>
        <w:t>• Magnetite: Found in smaller quantities compared to hematite.</w:t>
      </w:r>
    </w:p>
    <w:p>
      <w:pPr>
        <w:spacing w:before="0"/>
      </w:pPr>
      <w:r>
        <w:rPr>
          <w:b w:val="0"/>
        </w:rPr>
        <w:t>• Reserves: Hematite: Approximately 18,000 million tonnes.</w:t>
      </w:r>
    </w:p>
    <w:p>
      <w:pPr>
        <w:spacing w:before="0"/>
      </w:pPr>
      <w:r>
        <w:rPr>
          <w:b w:val="0"/>
        </w:rPr>
        <w:t>• Magnetite: Approximately 10,500 million tonnes.</w:t>
      </w:r>
    </w:p>
    <w:p>
      <w:pPr>
        <w:spacing w:before="0"/>
      </w:pPr>
      <w:r>
        <w:rPr>
          <w:b w:val="0"/>
        </w:rPr>
        <w:t>• Abundance in India: Hematite is more abundant than magnetite.</w:t>
      </w:r>
    </w:p>
    <w:p>
      <w:pPr>
        <w:spacing w:before="0"/>
      </w:pPr>
      <w:r>
        <w:rPr>
          <w:b w:val="0"/>
        </w:rPr>
        <w:t>• Major States for Hematite: Odisha: 33%</w:t>
      </w:r>
    </w:p>
    <w:p>
      <w:pPr>
        <w:spacing w:before="0"/>
      </w:pPr>
      <w:r>
        <w:rPr>
          <w:b w:val="0"/>
        </w:rPr>
        <w:t>• Jharkhand: 26%</w:t>
      </w:r>
    </w:p>
    <w:p>
      <w:pPr>
        <w:spacing w:before="0"/>
      </w:pPr>
      <w:r>
        <w:rPr>
          <w:b w:val="0"/>
        </w:rPr>
        <w:t>• Chhattisgarh: 18%</w:t>
      </w:r>
    </w:p>
    <w:p>
      <w:pPr>
        <w:spacing w:before="0"/>
      </w:pPr>
      <w:r>
        <w:rPr>
          <w:b w:val="0"/>
        </w:rPr>
        <w:t>• Other states: Andhra Pradesh, Assam, Bihar, Maharashtra, Madhya Pradesh, Rajasthan, Uttar Pradesh.</w:t>
      </w:r>
    </w:p>
    <w:p>
      <w:pPr>
        <w:spacing w:before="0"/>
      </w:pPr>
      <w:r>
        <w:rPr>
          <w:b w:val="0"/>
        </w:rPr>
        <w:t>• Major States for Magnetite: Karnataka: 73%</w:t>
      </w:r>
    </w:p>
    <w:p>
      <w:pPr>
        <w:spacing w:before="0"/>
      </w:pPr>
      <w:r>
        <w:rPr>
          <w:b w:val="0"/>
        </w:rPr>
        <w:t>• Andhra Pradesh: 14%</w:t>
      </w:r>
    </w:p>
    <w:p>
      <w:pPr>
        <w:spacing w:before="0"/>
      </w:pPr>
      <w:r>
        <w:rPr>
          <w:b w:val="0"/>
        </w:rPr>
        <w:t>• Rajasthan: 5%</w:t>
      </w:r>
    </w:p>
    <w:p>
      <w:pPr>
        <w:spacing w:before="0"/>
      </w:pPr>
      <w:r>
        <w:rPr>
          <w:b w:val="0"/>
        </w:rPr>
        <w:t>• Tamil Nadu: 4.9%</w:t>
      </w:r>
    </w:p>
    <w:p>
      <w:pPr>
        <w:spacing w:before="0"/>
      </w:pPr>
      <w:r>
        <w:rPr>
          <w:b w:val="0"/>
        </w:rPr>
        <w:t>• Other states: Assam, Bihar, Goa, Jharkhand, Kerala, Maharashtra, Meghalaya, Nagaland.</w:t>
      </w:r>
    </w:p>
    <w:p>
      <w:pPr>
        <w:spacing w:before="0"/>
      </w:pPr>
      <w:r>
        <w:rPr>
          <w:b w:val="0"/>
        </w:rPr>
      </w:r>
    </w:p>
    <w:p>
      <w:pPr>
        <w:spacing w:after="100" w:line="360" w:lineRule="auto" w:before="0"/>
      </w:pPr>
      <w:r>
        <w:rPr>
          <w:b w:val="0"/>
        </w:rPr>
        <w:t>108. Who among the following was associated as Secretary with Hindu Female School which ‘later came to be known as Bethune Female School?</w:t>
      </w:r>
    </w:p>
    <w:p>
      <w:pPr>
        <w:spacing w:before="0"/>
      </w:pPr>
      <w:r>
        <w:rPr>
          <w:b w:val="0"/>
        </w:rPr>
      </w:r>
    </w:p>
    <w:p>
      <w:pPr>
        <w:spacing w:after="100" w:before="0"/>
      </w:pPr>
      <w:r>
        <w:rPr>
          <w:b w:val="0"/>
        </w:rPr>
        <w:t>A. Annie Besant,</w:t>
      </w:r>
    </w:p>
    <w:p>
      <w:pPr>
        <w:spacing w:after="100" w:before="0"/>
      </w:pPr>
      <w:r>
        <w:rPr>
          <w:b w:val="0"/>
        </w:rPr>
        <w:t>B. Debendranath Tagore</w:t>
      </w:r>
    </w:p>
    <w:p>
      <w:pPr>
        <w:spacing w:after="100" w:before="0"/>
      </w:pPr>
      <w:r>
        <w:rPr>
          <w:b w:val="0"/>
        </w:rPr>
        <w:t>C. Ishwar Chandra Vidyasagar</w:t>
      </w:r>
    </w:p>
    <w:p>
      <w:pPr>
        <w:spacing w:after="100" w:before="0"/>
      </w:pPr>
      <w:r>
        <w:rPr>
          <w:b w:val="0"/>
        </w:rPr>
        <w:t>D. Sarojin Naidu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w:t>
      </w:r>
    </w:p>
    <w:p>
      <w:pPr>
        <w:spacing w:before="0"/>
      </w:pPr>
      <w:r>
        <w:rPr>
          <w:b w:val="0"/>
        </w:rPr>
        <w:t>• Ishwar Chandra Vidyasagar, as the Secretary of the Hindu Female School, played a crucial role in the development and success of the school, which later came to be known as Bethune Female School.Hence, Option 3 is correct. Bethune Female School, founded in 1849 in Calcutta (now Kolkata), was the first school in India dedicated to promoting women's education. It initially started as the Hindu Female School.</w:t>
      </w:r>
    </w:p>
    <w:p>
      <w:pPr>
        <w:spacing w:before="0"/>
      </w:pPr>
      <w:r>
        <w:rPr>
          <w:b w:val="0"/>
        </w:rPr>
        <w:t>• John Elliot Drinkwater Bethune, a reformist official in the British government, founded the school with the support of social reformers like Ishwar Chandra Vidyasagar and Raja Dakshinaranjan Mukherjee.</w:t>
      </w:r>
    </w:p>
    <w:p>
      <w:pPr>
        <w:spacing w:before="0"/>
      </w:pPr>
      <w:r>
        <w:rPr>
          <w:b w:val="0"/>
        </w:rPr>
      </w:r>
    </w:p>
    <w:p>
      <w:pPr>
        <w:spacing w:after="100" w:line="360" w:lineRule="auto" w:before="0"/>
      </w:pPr>
      <w:r>
        <w:rPr>
          <w:b w:val="0"/>
        </w:rPr>
        <w:t>109. Arrange the following events in the correct chronological order: Formation of All India Muslim League Surat Split Quit India Movement Rowlatt Act Options:</w:t>
      </w:r>
    </w:p>
    <w:p>
      <w:pPr>
        <w:spacing w:before="0"/>
      </w:pPr>
      <w:r>
        <w:rPr>
          <w:b w:val="0"/>
        </w:rPr>
      </w:r>
    </w:p>
    <w:p>
      <w:pPr>
        <w:spacing w:after="100" w:before="0"/>
      </w:pPr>
      <w:r>
        <w:rPr>
          <w:b w:val="0"/>
        </w:rPr>
        <w:t>A. 4-3-2-1</w:t>
      </w:r>
    </w:p>
    <w:p>
      <w:pPr>
        <w:spacing w:after="100" w:before="0"/>
      </w:pPr>
      <w:r>
        <w:rPr>
          <w:b w:val="0"/>
        </w:rPr>
        <w:t>B. 2-1-4-3</w:t>
      </w:r>
    </w:p>
    <w:p>
      <w:pPr>
        <w:spacing w:after="100" w:before="0"/>
      </w:pPr>
      <w:r>
        <w:rPr>
          <w:b w:val="0"/>
        </w:rPr>
        <w:t>C. 1-2-3-4</w:t>
      </w:r>
    </w:p>
    <w:p>
      <w:pPr>
        <w:spacing w:after="100" w:before="0"/>
      </w:pPr>
      <w:r>
        <w:rPr>
          <w:b w:val="0"/>
        </w:rPr>
        <w:t>D. 1-2-4-3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1-2-4-3'. Key Points Hence, the correct chronological order is: Formation of All India Muslim League, Surat Split, Rowlatt Act, Quit India Movement. Option (D) 1-2-4-3 is correct. Additional Information</w:t>
      </w:r>
    </w:p>
    <w:p>
      <w:pPr>
        <w:spacing w:before="0"/>
      </w:pPr>
      <w:r>
        <w:rPr>
          <w:b w:val="0"/>
        </w:rPr>
        <w:t>• Formation of All India Muslim League - 1906 This event is correctly placed as the first in the chronology.</w:t>
      </w:r>
    </w:p>
    <w:p>
      <w:pPr>
        <w:spacing w:before="0"/>
      </w:pPr>
      <w:r>
        <w:rPr>
          <w:b w:val="0"/>
        </w:rPr>
        <w:t>• The All India Muslim League was founded in 1906 in Dhaka with the primary objective of representing the political interests of Muslims in British India. Over time, it played a significant role in the demand for an independent Muslim state, leading to the creation of Pakistan.</w:t>
      </w:r>
    </w:p>
    <w:p>
      <w:pPr>
        <w:spacing w:before="0"/>
      </w:pPr>
      <w:r>
        <w:rPr>
          <w:b w:val="0"/>
        </w:rPr>
        <w:t>• Surat Split - 1907 This event is correctly placed after the formation of the Muslim League.</w:t>
      </w:r>
    </w:p>
    <w:p>
      <w:pPr>
        <w:spacing w:before="0"/>
      </w:pPr>
      <w:r>
        <w:rPr>
          <w:b w:val="0"/>
        </w:rPr>
        <w:t>• The Surat Split occurred in 1907 during the annual session of the Indian National Congress in Surat, where the Congress divided into two factions: the Moderates, led by leaders like Gopal Krishna Gokhale, and the Extremists, led by leaders like Bal Gangadhar Tilak. This split weakened the freedom movement temporarily.</w:t>
      </w:r>
    </w:p>
    <w:p>
      <w:pPr>
        <w:spacing w:before="0"/>
      </w:pPr>
      <w:r>
        <w:rPr>
          <w:b w:val="0"/>
        </w:rPr>
        <w:t>• Rowlatt Act - 1919 This event is correctly placed after the Surat Split.</w:t>
      </w:r>
    </w:p>
    <w:p>
      <w:pPr>
        <w:spacing w:before="0"/>
      </w:pPr>
      <w:r>
        <w:rPr>
          <w:b w:val="0"/>
        </w:rPr>
        <w:t>• The Rowlatt Act, passed in 1919, was a draconian law that allowed the British government to arrest and detain individuals suspected of revolutionary activities without trial. This act led to widespread protests and ultimately the Jallianwala Bagh Massacre.</w:t>
      </w:r>
    </w:p>
    <w:p>
      <w:pPr>
        <w:spacing w:before="0"/>
      </w:pPr>
      <w:r>
        <w:rPr>
          <w:b w:val="0"/>
        </w:rPr>
        <w:t>• Quit India Movement - 1942 This event is correctly placed last in the sequence.</w:t>
      </w:r>
    </w:p>
    <w:p>
      <w:pPr>
        <w:spacing w:before="0"/>
      </w:pPr>
      <w:r>
        <w:rPr>
          <w:b w:val="0"/>
        </w:rPr>
        <w:t>• The Quit India Movement was launched by Mahatma Gandhi in 1942, calling for an immediate end to British rule. It marked a crucial phase in the Indian independence movement, leading to mass protests and civil disobedience across the country.</w:t>
      </w:r>
    </w:p>
    <w:p>
      <w:pPr>
        <w:spacing w:before="0"/>
      </w:pPr>
      <w:r>
        <w:rPr>
          <w:b w:val="0"/>
        </w:rPr>
        <w:t>• Significance of Each Event: Formation of All India Muslim League (1906): Marked the beginning of organized political representation for Muslims in British India, ultimately leading to the demand for Pakistan.</w:t>
      </w:r>
    </w:p>
    <w:p>
      <w:pPr>
        <w:spacing w:before="0"/>
      </w:pPr>
      <w:r>
        <w:rPr>
          <w:b w:val="0"/>
        </w:rPr>
        <w:t>• Surat Split (1907): Created a rift in the Congress, temporarily weakening the national movement but also setting the stage for greater political debates within the freedom struggle.</w:t>
      </w:r>
    </w:p>
    <w:p>
      <w:pPr>
        <w:spacing w:before="0"/>
      </w:pPr>
      <w:r>
        <w:rPr>
          <w:b w:val="0"/>
        </w:rPr>
        <w:t>• Rowlatt Act (1919): Intensified anti-British sentiments, leading to increased participation in the freedom movement and culminating in significant events like the Jallianwala Bagh Massacre.</w:t>
      </w:r>
    </w:p>
    <w:p>
      <w:pPr>
        <w:spacing w:before="0"/>
      </w:pPr>
      <w:r>
        <w:rPr>
          <w:b w:val="0"/>
        </w:rPr>
        <w:t>• Quit India Movement (1942): Represented a final mass uprising demanding immediate independence, paving the way for British withdrawal in 1947.</w:t>
      </w:r>
    </w:p>
    <w:p>
      <w:pPr>
        <w:spacing w:before="0"/>
      </w:pPr>
      <w:r>
        <w:rPr>
          <w:b w:val="0"/>
        </w:rPr>
        <w:t>• Impact on Indian Independence: Each event contributed to the rising momentum for India's independence, either by consolidating communal identities or by igniting large-scale protests that made British rule increasingly untenable.</w:t>
      </w:r>
    </w:p>
    <w:p>
      <w:pPr>
        <w:spacing w:before="0"/>
      </w:pPr>
      <w:r>
        <w:rPr>
          <w:b w:val="0"/>
        </w:rPr>
      </w:r>
    </w:p>
    <w:p>
      <w:pPr>
        <w:spacing w:after="100" w:line="360" w:lineRule="auto" w:before="0"/>
      </w:pPr>
      <w:r>
        <w:rPr>
          <w:b w:val="0"/>
        </w:rPr>
        <w:t>110. Match the animals with the forests in which they are found. Forest Animals 1. Montane forests a. Camel 2. Thorn forest and scrubs b. Yak 3. Mangrove Forests c. Crocodile</w:t>
      </w:r>
    </w:p>
    <w:p>
      <w:pPr>
        <w:spacing w:before="0"/>
      </w:pPr>
      <w:r>
        <w:rPr>
          <w:b w:val="0"/>
        </w:rPr>
      </w:r>
    </w:p>
    <w:p>
      <w:pPr>
        <w:spacing w:after="100" w:before="0"/>
      </w:pPr>
      <w:r>
        <w:rPr>
          <w:b w:val="0"/>
        </w:rPr>
        <w:t>A. 1-b, 2-a, 3-c</w:t>
      </w:r>
    </w:p>
    <w:p>
      <w:pPr>
        <w:spacing w:after="100" w:before="0"/>
      </w:pPr>
      <w:r>
        <w:rPr>
          <w:b w:val="0"/>
        </w:rPr>
        <w:t>B. 1-c, 2-a, 3-b</w:t>
      </w:r>
    </w:p>
    <w:p>
      <w:pPr>
        <w:spacing w:after="100" w:before="0"/>
      </w:pPr>
      <w:r>
        <w:rPr>
          <w:b w:val="0"/>
        </w:rPr>
        <w:t>C. 1-a, 2-b, 3-c</w:t>
      </w:r>
    </w:p>
    <w:p>
      <w:pPr>
        <w:spacing w:after="100" w:before="0"/>
      </w:pPr>
      <w:r>
        <w:rPr>
          <w:b w:val="0"/>
        </w:rPr>
        <w:t>D. 1-b, 2-c, 3-a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Montane forests, found in mountainous areas, are home to animals like the Yak. Thorn forests and scrubs, present in semi-arid regions with low rainfall, are inhabited by animals such as camels. Mangrove forests, which are primarily located in West Bengal, Gujarat, and the Andaman Nicobar Islands, are known for housing crocodiles.</w:t>
      </w:r>
    </w:p>
    <w:p>
      <w:pPr>
        <w:spacing w:before="0"/>
      </w:pPr>
      <w:r>
        <w:rPr>
          <w:b w:val="0"/>
        </w:rPr>
      </w:r>
    </w:p>
    <w:p>
      <w:pPr>
        <w:spacing w:after="100" w:line="360" w:lineRule="auto" w:before="0"/>
      </w:pPr>
      <w:r>
        <w:rPr>
          <w:b w:val="0"/>
        </w:rPr>
        <w:t>111. Which of the following factors contributed to the Indigo Rebellion of 1859-60 in Bengal? Economic exploitation of peasants forced to cultivate indigo. Support from zamindars who resented the power of British planters. The Mahalwari system of revenue collection in the region. The involvement of the Indigo Commission to address peasant grievances. Options:</w:t>
      </w:r>
    </w:p>
    <w:p>
      <w:pPr>
        <w:spacing w:before="0"/>
      </w:pPr>
      <w:r>
        <w:rPr>
          <w:b w:val="0"/>
        </w:rPr>
      </w:r>
    </w:p>
    <w:p>
      <w:pPr>
        <w:spacing w:after="100" w:before="0"/>
      </w:pPr>
      <w:r>
        <w:rPr>
          <w:b w:val="0"/>
        </w:rPr>
        <w:t>A. Only 1, 2, and 4</w:t>
      </w:r>
    </w:p>
    <w:p>
      <w:pPr>
        <w:spacing w:after="100" w:before="0"/>
      </w:pPr>
      <w:r>
        <w:rPr>
          <w:b w:val="0"/>
        </w:rPr>
        <w:t>B. Only 1, 2, and 3</w:t>
      </w:r>
    </w:p>
    <w:p>
      <w:pPr>
        <w:spacing w:after="100" w:before="0"/>
      </w:pPr>
      <w:r>
        <w:rPr>
          <w:b w:val="0"/>
        </w:rPr>
        <w:t>C. Only 1 and 2</w:t>
      </w:r>
    </w:p>
    <w:p>
      <w:pPr>
        <w:spacing w:after="100" w:before="0"/>
      </w:pPr>
      <w:r>
        <w:rPr>
          <w:b w:val="0"/>
        </w:rPr>
        <w:t>D. All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1 and 2. Key Points Incorrect Statements Hence, Statements 1and 2 are correct. Additional Information</w:t>
      </w:r>
    </w:p>
    <w:p>
      <w:pPr>
        <w:spacing w:before="0"/>
      </w:pPr>
      <w:r>
        <w:rPr>
          <w:b w:val="0"/>
        </w:rPr>
        <w:t>• Economic exploitation of peasants forced to cultivate indigo. This factor is correct.</w:t>
      </w:r>
    </w:p>
    <w:p>
      <w:pPr>
        <w:spacing w:before="0"/>
      </w:pPr>
      <w:r>
        <w:rPr>
          <w:b w:val="0"/>
        </w:rPr>
        <w:t>• British planters compelled peasants to grow indigo through exploitative contracts, which often left them with little to no profit. Peasants were forced to sell indigo at low prices, facing economic hardship and exploitation.</w:t>
      </w:r>
    </w:p>
    <w:p>
      <w:pPr>
        <w:spacing w:before="0"/>
      </w:pPr>
      <w:r>
        <w:rPr>
          <w:b w:val="0"/>
        </w:rPr>
        <w:t>• This exploitation was a primary driver of the Indigo Rebellion, as peasants sought to resist the forced indigo cultivation.</w:t>
      </w:r>
    </w:p>
    <w:p>
      <w:pPr>
        <w:spacing w:before="0"/>
      </w:pPr>
      <w:r>
        <w:rPr>
          <w:b w:val="0"/>
        </w:rPr>
        <w:t>• Support from zamindars who resented the power of British planters. This factor is correct.</w:t>
      </w:r>
    </w:p>
    <w:p>
      <w:pPr>
        <w:spacing w:before="0"/>
      </w:pPr>
      <w:r>
        <w:rPr>
          <w:b w:val="0"/>
        </w:rPr>
        <w:t>• Some zamindars supported the rebellion, as they resented the increasing influence and control of British planters in the region, which often undermined their own power and authority over the land and peasants.</w:t>
      </w:r>
    </w:p>
    <w:p>
      <w:pPr>
        <w:spacing w:before="0"/>
      </w:pPr>
      <w:r>
        <w:rPr>
          <w:b w:val="0"/>
        </w:rPr>
        <w:t>• This alliance strengthened the resistance efforts of peasants against the planters.</w:t>
      </w:r>
    </w:p>
    <w:p>
      <w:pPr>
        <w:spacing w:before="0"/>
      </w:pPr>
      <w:r>
        <w:rPr>
          <w:b w:val="0"/>
        </w:rPr>
        <w:t>• The Mahalwari system of revenue collection in the region. This statement is incorrect.</w:t>
      </w:r>
    </w:p>
    <w:p>
      <w:pPr>
        <w:spacing w:before="0"/>
      </w:pPr>
      <w:r>
        <w:rPr>
          <w:b w:val="0"/>
        </w:rPr>
        <w:t>• The Mahalwari system was not implemented in Bengal; instead, the Permanent Settlement system was prevalent in the region, which relied on zamindars to collect revenue.</w:t>
      </w:r>
    </w:p>
    <w:p>
      <w:pPr>
        <w:spacing w:before="0"/>
      </w:pPr>
      <w:r>
        <w:rPr>
          <w:b w:val="0"/>
        </w:rPr>
        <w:t>• The Indigo Rebellion was primarily related to the exploitation by British indigo planters rather than the revenue collection system in place.</w:t>
      </w:r>
    </w:p>
    <w:p>
      <w:pPr>
        <w:spacing w:before="0"/>
      </w:pPr>
      <w:r>
        <w:rPr>
          <w:b w:val="0"/>
        </w:rPr>
        <w:t>• The involvement of the Indigo Commission to address peasant grievances. This factor is incorrect.</w:t>
      </w:r>
    </w:p>
    <w:p>
      <w:pPr>
        <w:spacing w:before="0"/>
      </w:pPr>
      <w:r>
        <w:rPr>
          <w:b w:val="0"/>
        </w:rPr>
        <w:t>• In response to the widespread unrest and rebellion, the British government set up the Indigo Commission in 1860 to investigate the grievances of indigo cultivators and recommend solutions.</w:t>
      </w:r>
    </w:p>
    <w:p>
      <w:pPr>
        <w:spacing w:before="0"/>
      </w:pPr>
      <w:r>
        <w:rPr>
          <w:b w:val="0"/>
        </w:rPr>
        <w:t>• The Commission ultimately concluded that forced indigo cultivation should be ended, marking a partial victory for the peasants.</w:t>
      </w:r>
    </w:p>
    <w:p>
      <w:pPr>
        <w:spacing w:before="0"/>
      </w:pPr>
      <w:r>
        <w:rPr>
          <w:b w:val="0"/>
        </w:rPr>
        <w:t>• Background of the Indigo Rebellion: Exploitation of Peasants: Peasants were compelled to cultivate indigo under oppressive terms, leading to widespread economic hardship.</w:t>
      </w:r>
    </w:p>
    <w:p>
      <w:pPr>
        <w:spacing w:before="0"/>
      </w:pPr>
      <w:r>
        <w:rPr>
          <w:b w:val="0"/>
        </w:rPr>
        <w:t>• Alliance with Zamindars: Many zamindars supported the peasants’ resistance against British planters, as they saw an opportunity to curb planter influence.</w:t>
      </w:r>
    </w:p>
    <w:p>
      <w:pPr>
        <w:spacing w:before="0"/>
      </w:pPr>
      <w:r>
        <w:rPr>
          <w:b w:val="0"/>
        </w:rPr>
        <w:t>• Indigo Commission: Established by the British to investigate the grievances, it concluded that forced indigo cultivation should be discouraged.</w:t>
      </w:r>
    </w:p>
    <w:p>
      <w:pPr>
        <w:spacing w:before="0"/>
      </w:pPr>
      <w:r>
        <w:rPr>
          <w:b w:val="0"/>
        </w:rPr>
      </w:r>
    </w:p>
    <w:p>
      <w:pPr>
        <w:spacing w:after="100" w:line="360" w:lineRule="auto" w:before="0"/>
      </w:pPr>
      <w:r>
        <w:rPr>
          <w:b w:val="0"/>
        </w:rPr>
        <w:t>112. Consider the following statements about the Sangam Age in South India: Senguttuvan, a Chera ruler, introduced the Pattini cult, a tradition that worshipped Kannagi as their god. King Karikala of the Pandyas constructed embankments along the Kaveri River and was known for his naval power. The Pandyas ruled from Kaveripattinam and were known for their pearl trade and patronage of Tamil Sangams. How many of the above statements is/are INCORRECT?</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Nil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2 and 3 are incorrect. King Karikala belonged to the Chola dynasty, not the Pandyas, and was renowned for constructing embankments along the Kaveri River. Similarly, the Pandyas ruled from Madurai, not Kaveripattinam, although they were famous for their pearl trade and patronage of Tamil Sangams. Senguttuvan’s introduction of the Pattini cult worshipping Kannagi is correctly attributed to the Sangam Age.</w:t>
      </w:r>
    </w:p>
    <w:p>
      <w:pPr>
        <w:spacing w:before="0"/>
      </w:pPr>
      <w:r>
        <w:rPr>
          <w:b w:val="0"/>
        </w:rPr>
      </w:r>
    </w:p>
    <w:p>
      <w:pPr>
        <w:spacing w:after="100" w:line="360" w:lineRule="auto" w:before="0"/>
      </w:pPr>
      <w:r>
        <w:rPr>
          <w:b w:val="0"/>
        </w:rPr>
        <w:t>113. The recently GI-tagged Ambaji Marble, known for its milky-white appearance and durability, is primarily found in which Indian state?</w:t>
      </w:r>
    </w:p>
    <w:p>
      <w:pPr>
        <w:spacing w:before="0"/>
      </w:pPr>
      <w:r>
        <w:rPr>
          <w:b w:val="0"/>
        </w:rPr>
      </w:r>
    </w:p>
    <w:p>
      <w:pPr>
        <w:spacing w:after="100" w:before="0"/>
      </w:pPr>
      <w:r>
        <w:rPr>
          <w:b w:val="0"/>
        </w:rPr>
        <w:t>A. Rajasthan</w:t>
      </w:r>
    </w:p>
    <w:p>
      <w:pPr>
        <w:spacing w:after="100" w:before="0"/>
      </w:pPr>
      <w:r>
        <w:rPr>
          <w:b w:val="0"/>
        </w:rPr>
        <w:t>B. Gujarat</w:t>
      </w:r>
    </w:p>
    <w:p>
      <w:pPr>
        <w:spacing w:after="100" w:before="0"/>
      </w:pPr>
      <w:r>
        <w:rPr>
          <w:b w:val="0"/>
        </w:rPr>
        <w:t>C. Madhya Pradesh</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Gujarat. In News Key Points Additional Information</w:t>
      </w:r>
    </w:p>
    <w:p>
      <w:pPr>
        <w:spacing w:before="0"/>
      </w:pPr>
      <w:r>
        <w:rPr>
          <w:b w:val="0"/>
        </w:rPr>
        <w:t>• The Union government has granted a Geographical Indication (GI) Tag to Ambaji Marble.</w:t>
      </w:r>
    </w:p>
    <w:p>
      <w:pPr>
        <w:spacing w:before="0"/>
      </w:pPr>
      <w:r>
        <w:rPr>
          <w:b w:val="0"/>
        </w:rPr>
        <w:t>• Ambaji Marble is primarily found in the Banaskantha district of north Gujarat.</w:t>
      </w:r>
    </w:p>
    <w:p>
      <w:pPr>
        <w:spacing w:before="0"/>
      </w:pPr>
      <w:r>
        <w:rPr>
          <w:b w:val="0"/>
        </w:rPr>
        <w:t>• The marble is known for its milky white colour, durability, high calcium content and natural aesthetic appeal.</w:t>
      </w:r>
    </w:p>
    <w:p>
      <w:pPr>
        <w:spacing w:before="0"/>
      </w:pPr>
      <w:r>
        <w:rPr>
          <w:b w:val="0"/>
        </w:rPr>
        <w:t>• Marble mining in the Ambaji region is believed to be 1,200–1,500 years old, dating back to the era of the Dilwara Jain Temples.</w:t>
      </w:r>
    </w:p>
    <w:p>
      <w:pPr>
        <w:spacing w:before="0"/>
      </w:pPr>
      <w:r>
        <w:rPr>
          <w:b w:val="0"/>
        </w:rPr>
        <w:t>• It is believed that Ambaji Marble was used in the construction of the Ram Temple in Ayodhya.</w:t>
      </w:r>
    </w:p>
    <w:p>
      <w:pPr>
        <w:spacing w:before="0"/>
      </w:pPr>
      <w:r>
        <w:rPr>
          <w:b w:val="0"/>
        </w:rPr>
        <w:t>• Geographical Indication (GI) Tag A form of intellectual property that identifies goods originating from a specific region.</w:t>
      </w:r>
    </w:p>
    <w:p>
      <w:pPr>
        <w:spacing w:before="0"/>
      </w:pPr>
      <w:r>
        <w:rPr>
          <w:b w:val="0"/>
        </w:rPr>
        <w:t>• Ensures authenticity and protects against unauthorised use of the regional name.</w:t>
      </w:r>
    </w:p>
    <w:p>
      <w:pPr>
        <w:spacing w:before="0"/>
      </w:pPr>
      <w:r>
        <w:rPr>
          <w:b w:val="0"/>
        </w:rPr>
        <w:t>• Certified in India by the Department for Promotion of Industry and Internal Trade (DPIIT).</w:t>
      </w:r>
    </w:p>
    <w:p>
      <w:pPr>
        <w:spacing w:before="0"/>
      </w:pPr>
      <w:r>
        <w:rPr>
          <w:b w:val="0"/>
        </w:rPr>
        <w:t>• Ambaji Marble Characteristics Milky white tone with high calcium purity.</w:t>
      </w:r>
    </w:p>
    <w:p>
      <w:pPr>
        <w:spacing w:before="0"/>
      </w:pPr>
      <w:r>
        <w:rPr>
          <w:b w:val="0"/>
        </w:rPr>
        <w:t>• Highly durable and suitable for fine architectural work.</w:t>
      </w:r>
    </w:p>
    <w:p>
      <w:pPr>
        <w:spacing w:before="0"/>
      </w:pPr>
      <w:r>
        <w:rPr>
          <w:b w:val="0"/>
        </w:rPr>
        <w:t>• Popular for temple construction due to its visual appeal.</w:t>
      </w:r>
    </w:p>
    <w:p>
      <w:pPr>
        <w:spacing w:before="0"/>
      </w:pPr>
      <w:r>
        <w:rPr>
          <w:b w:val="0"/>
        </w:rPr>
        <w:t>• Historical Relevance Mining dates back more than a millennium, linked to the construction of historic Jain temples.</w:t>
      </w:r>
    </w:p>
    <w:p>
      <w:pPr>
        <w:spacing w:before="0"/>
      </w:pPr>
      <w:r>
        <w:rPr>
          <w:b w:val="0"/>
        </w:rPr>
        <w:t>• Used in temples abroad including in Miami, Los Angeles, Boston, New Zealand and England.</w:t>
      </w:r>
    </w:p>
    <w:p>
      <w:pPr>
        <w:spacing w:before="0"/>
      </w:pPr>
      <w:r>
        <w:rPr>
          <w:b w:val="0"/>
        </w:rPr>
        <w:t>• Administrative Details GI certification issued by DPIIT under the Union government.</w:t>
      </w:r>
    </w:p>
    <w:p>
      <w:pPr>
        <w:spacing w:before="0"/>
      </w:pPr>
      <w:r>
        <w:rPr>
          <w:b w:val="0"/>
        </w:rPr>
        <w:t>• Boosts regional identity and promotes local artisans and mining communities.</w:t>
      </w:r>
    </w:p>
    <w:p>
      <w:pPr>
        <w:spacing w:before="0"/>
      </w:pPr>
      <w:r>
        <w:rPr>
          <w:b w:val="0"/>
        </w:rPr>
      </w:r>
    </w:p>
    <w:p>
      <w:pPr>
        <w:spacing w:after="100" w:line="360" w:lineRule="auto" w:before="0"/>
      </w:pPr>
      <w:r>
        <w:rPr>
          <w:b w:val="0"/>
        </w:rPr>
        <w:t>114. Consider the following statements regarding Crimea: 1. Crimea is connected to mainland Ukraine through the Kerch Strait and separated from Russia by the Perekop Isthmus. 2. Sevastopol, located in Crimea, serves as a major naval base for Russia’s Black Sea Fleet.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In News: Recently, US President Donald Trump proposed formal recognition of Crimea as Russian territory, potentially shifting the longstanding US position opposing the 2014 annexation of Crimea by Russia.</w:t>
      </w:r>
    </w:p>
    <w:p>
      <w:pPr>
        <w:spacing w:before="0"/>
      </w:pPr>
      <w:r>
        <w:rPr>
          <w:b w:val="0"/>
        </w:rPr>
        <w:t>• Crimea is connected to mainland Ukraine through the Perekop Isthmus, not through the Kerch Strait. The Kerch Strait actually connects Crimea to Russia via the Crimean Bridge. Hence, Statement 1 is incorrect.</w:t>
      </w:r>
    </w:p>
    <w:p>
      <w:pPr>
        <w:spacing w:before="0"/>
      </w:pPr>
      <w:r>
        <w:rPr>
          <w:b w:val="0"/>
        </w:rPr>
        <w:t>• Sevastopol, located in Crimea, is a deep-water port and serves as the principal base of Russia’s Black Sea Fleet, making it of enormous strategic and geopolitical importance. Hence, Statement 2 is correct.</w:t>
      </w:r>
    </w:p>
    <w:p>
      <w:pPr>
        <w:spacing w:before="0"/>
      </w:pPr>
      <w:r>
        <w:rPr>
          <w:b w:val="0"/>
        </w:rPr>
        <w:t>• Crimea lies between the Black Sea and the Sea of Azov.</w:t>
      </w:r>
    </w:p>
    <w:p>
      <w:pPr>
        <w:spacing w:before="0"/>
      </w:pPr>
      <w:r>
        <w:rPr>
          <w:b w:val="0"/>
        </w:rPr>
        <w:t>• The region features the Crimean Mountains and has a history of being controlled by several empires, including the Ottoman Empire and Tsarist Russia.</w:t>
      </w:r>
    </w:p>
    <w:p>
      <w:pPr>
        <w:spacing w:before="0"/>
      </w:pPr>
      <w:r>
        <w:rPr>
          <w:b w:val="0"/>
        </w:rPr>
        <w:t>• Crimea was annexed by Russia in 2014 following a disputed a move condemned by Ukraine and most of the international community.</w:t>
      </w:r>
    </w:p>
    <w:p>
      <w:pPr>
        <w:spacing w:before="0"/>
      </w:pPr>
      <w:r>
        <w:rPr>
          <w:b w:val="0"/>
        </w:rPr>
        <w:t>• The Kerch Bridge, completed by Russia in 2018, provides direct road and rail access between Crimea and mainland Russia.</w:t>
      </w:r>
    </w:p>
    <w:p>
      <w:pPr>
        <w:spacing w:before="0"/>
      </w:pPr>
      <w:r>
        <w:rPr>
          <w:b w:val="0"/>
        </w:rPr>
      </w:r>
    </w:p>
    <w:p>
      <w:pPr>
        <w:spacing w:after="100" w:line="360" w:lineRule="auto" w:before="0"/>
      </w:pPr>
      <w:r>
        <w:rPr>
          <w:b w:val="0"/>
        </w:rPr>
        <w:t>115. Which of the following statements are incorrect? I. Exclusive economical zone is located at 200 nautical miles from the baseline. II. Contiguous zone is located at 24 nautical miles from the baseline. III. Territorial sea is located at 10 nautical miles from the baseline.</w:t>
      </w:r>
    </w:p>
    <w:p>
      <w:pPr>
        <w:spacing w:before="0"/>
      </w:pPr>
      <w:r>
        <w:rPr>
          <w:b w:val="0"/>
        </w:rPr>
      </w:r>
    </w:p>
    <w:p>
      <w:pPr>
        <w:spacing w:after="100" w:before="0"/>
      </w:pPr>
      <w:r>
        <w:rPr>
          <w:b w:val="0"/>
        </w:rPr>
        <w:t>A. I and II</w:t>
      </w:r>
    </w:p>
    <w:p>
      <w:pPr>
        <w:spacing w:after="100" w:before="0"/>
      </w:pPr>
      <w:r>
        <w:rPr>
          <w:b w:val="0"/>
        </w:rPr>
        <w:t>B. II and III</w:t>
      </w:r>
    </w:p>
    <w:p>
      <w:pPr>
        <w:spacing w:after="100" w:before="0"/>
      </w:pPr>
      <w:r>
        <w:rPr>
          <w:b w:val="0"/>
        </w:rPr>
        <w:t>C. III only</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Territorial waters refer to the area of the sea adjacent to the shores of a state and are subject to the territorial jurisdiction of that state. It is divided into three zones - exclusive economic zone, contiguous zone, and territorial sea. The exclusive economic zone is located at 200 nautical miles from the baseline, and the contiguous zone is located at 24 nautical miles from the baseline. However, the statement that the territorial sea is located at 12 nautical miles from the baseline is incorrect. Therefore, the correct answer is III only.</w:t>
      </w:r>
    </w:p>
    <w:p>
      <w:pPr>
        <w:spacing w:before="0"/>
      </w:pPr>
      <w:r>
        <w:rPr>
          <w:b w:val="0"/>
        </w:rPr>
      </w:r>
    </w:p>
    <w:p>
      <w:pPr>
        <w:spacing w:after="100" w:line="360" w:lineRule="auto" w:before="0"/>
      </w:pPr>
      <w:r>
        <w:rPr>
          <w:b w:val="0"/>
        </w:rPr>
        <w:t>116. Which Scholar has mentioned for the trade expansion upto Rajouri in Kashmir by the Muslim traders in 11th century ?</w:t>
      </w:r>
    </w:p>
    <w:p>
      <w:pPr>
        <w:spacing w:before="0"/>
      </w:pPr>
      <w:r>
        <w:rPr>
          <w:b w:val="0"/>
        </w:rPr>
      </w:r>
    </w:p>
    <w:p>
      <w:pPr>
        <w:spacing w:after="100" w:before="0"/>
      </w:pPr>
      <w:r>
        <w:rPr>
          <w:b w:val="0"/>
        </w:rPr>
        <w:t>A. Alberuni</w:t>
      </w:r>
    </w:p>
    <w:p>
      <w:pPr>
        <w:spacing w:after="100" w:before="0"/>
      </w:pPr>
      <w:r>
        <w:rPr>
          <w:b w:val="0"/>
        </w:rPr>
        <w:t>B. Abul Faizi</w:t>
      </w:r>
    </w:p>
    <w:p>
      <w:pPr>
        <w:spacing w:after="100" w:before="0"/>
      </w:pPr>
      <w:r>
        <w:rPr>
          <w:b w:val="0"/>
        </w:rPr>
        <w:t>C. Zia-ud-din Barni</w:t>
      </w:r>
    </w:p>
    <w:p>
      <w:pPr>
        <w:spacing w:after="100" w:before="0"/>
      </w:pPr>
      <w:r>
        <w:rPr>
          <w:b w:val="0"/>
        </w:rPr>
        <w:t>D. Gulbadan Begum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'Alberuni'. Key Points Additional Information</w:t>
      </w:r>
    </w:p>
    <w:p>
      <w:pPr>
        <w:spacing w:before="0"/>
      </w:pPr>
      <w:r>
        <w:rPr>
          <w:b w:val="0"/>
        </w:rPr>
        <w:t>• Alberuni: Alberuni, also known as Al-Biruni, was a Persian scholar and polymath during the 11th century.</w:t>
      </w:r>
    </w:p>
    <w:p>
      <w:pPr>
        <w:spacing w:before="0"/>
      </w:pPr>
      <w:r>
        <w:rPr>
          <w:b w:val="0"/>
        </w:rPr>
        <w:t>• He traveled to India and wrote extensively about the Indian subcontinent, including the socio-economic conditions, culture, and trade practices.</w:t>
      </w:r>
    </w:p>
    <w:p>
      <w:pPr>
        <w:spacing w:before="0"/>
      </w:pPr>
      <w:r>
        <w:rPr>
          <w:b w:val="0"/>
        </w:rPr>
        <w:t>• His works provide valuable insights into the expansion of trade routes, including those to regions like Rajouri in Kashmir.</w:t>
      </w:r>
    </w:p>
    <w:p>
      <w:pPr>
        <w:spacing w:before="0"/>
      </w:pPr>
      <w:r>
        <w:rPr>
          <w:b w:val="0"/>
        </w:rPr>
        <w:t>• Abul Faizi: Abul Faizi was a Persian poet and scholar in the Mughal court during the 16th century.</w:t>
      </w:r>
    </w:p>
    <w:p>
      <w:pPr>
        <w:spacing w:before="0"/>
      </w:pPr>
      <w:r>
        <w:rPr>
          <w:b w:val="0"/>
        </w:rPr>
        <w:t>• He is well-known for his literary contributions and for being the brother of Akbar's court historian, Abul Fazl.</w:t>
      </w:r>
    </w:p>
    <w:p>
      <w:pPr>
        <w:spacing w:before="0"/>
      </w:pPr>
      <w:r>
        <w:rPr>
          <w:b w:val="0"/>
        </w:rPr>
        <w:t>• Zia-ud-din Barni: Zia-ud-din Barni was a 14th-century Muslim historian and political thinker in Delhi.</w:t>
      </w:r>
    </w:p>
    <w:p>
      <w:pPr>
        <w:spacing w:before="0"/>
      </w:pPr>
      <w:r>
        <w:rPr>
          <w:b w:val="0"/>
        </w:rPr>
        <w:t>• He is known for his works on the history of the Delhi Sultanate, especially the reigns of Sultan Ghiyas-ud-din Balban, Alauddin Khalji, and Muhammad bin Tughlaq.</w:t>
      </w:r>
    </w:p>
    <w:p>
      <w:pPr>
        <w:spacing w:before="0"/>
      </w:pPr>
      <w:r>
        <w:rPr>
          <w:b w:val="0"/>
        </w:rPr>
        <w:t>• Gulbadan Begum: Gulbadan Begum was a Mughal princess and the daughter of Emperor Babur, the founder of the Mughal Empire.</w:t>
      </w:r>
    </w:p>
    <w:p>
      <w:pPr>
        <w:spacing w:before="0"/>
      </w:pPr>
      <w:r>
        <w:rPr>
          <w:b w:val="0"/>
        </w:rPr>
        <w:t>• She is known for writing the Humayun-nama, a biography of her brother, Emperor Humayun.</w:t>
      </w:r>
    </w:p>
    <w:p>
      <w:pPr>
        <w:spacing w:before="0"/>
      </w:pPr>
      <w:r>
        <w:rPr>
          <w:b w:val="0"/>
        </w:rPr>
      </w:r>
    </w:p>
    <w:p>
      <w:pPr>
        <w:spacing w:after="100" w:line="360" w:lineRule="auto" w:before="0"/>
      </w:pPr>
      <w:r>
        <w:rPr>
          <w:b w:val="0"/>
        </w:rPr>
        <w:t>117. What is the targeted year for the 100 percent solarisation of all government buildings in India under the PM Surya Ghar scheme?</w:t>
      </w:r>
    </w:p>
    <w:p>
      <w:pPr>
        <w:spacing w:before="0"/>
      </w:pPr>
      <w:r>
        <w:rPr>
          <w:b w:val="0"/>
        </w:rPr>
      </w:r>
    </w:p>
    <w:p>
      <w:pPr>
        <w:spacing w:after="100" w:before="0"/>
      </w:pPr>
      <w:r>
        <w:rPr>
          <w:b w:val="0"/>
        </w:rPr>
        <w:t>A. 2023</w:t>
      </w:r>
    </w:p>
    <w:p>
      <w:pPr>
        <w:spacing w:after="100" w:before="0"/>
      </w:pPr>
      <w:r>
        <w:rPr>
          <w:b w:val="0"/>
        </w:rPr>
        <w:t>B. 2024</w:t>
      </w:r>
    </w:p>
    <w:p>
      <w:pPr>
        <w:spacing w:after="100" w:before="0"/>
      </w:pPr>
      <w:r>
        <w:rPr>
          <w:b w:val="0"/>
        </w:rPr>
        <w:t>C. 2025</w:t>
      </w:r>
    </w:p>
    <w:p>
      <w:pPr>
        <w:spacing w:after="100" w:before="0"/>
      </w:pPr>
      <w:r>
        <w:rPr>
          <w:b w:val="0"/>
        </w:rPr>
        <w:t>D. 2026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PM Surya Ghar scheme aims for 100 percent solarisation of all government buildings in India by 2025. This includes buildings under the Centre, state, and Union Territories. The Ministry of New and Renewable Energy (MNRE) has issued guidelines for installing rooftop solar systems to meet this target. Public Sector Undertakings (PSUs) experienced in renewable energy will assist in deployment. The scheme uses available rooftop space for solar installations via the CAPEX or RESCO models, targeting technical feasibility and saturation by December 31, 2025.</w:t>
      </w:r>
    </w:p>
    <w:p>
      <w:pPr>
        <w:spacing w:before="0"/>
      </w:pPr>
      <w:r>
        <w:rPr>
          <w:b w:val="0"/>
        </w:rPr>
      </w:r>
    </w:p>
    <w:p>
      <w:pPr>
        <w:spacing w:after="100" w:line="360" w:lineRule="auto" w:before="0"/>
      </w:pPr>
      <w:r>
        <w:rPr>
          <w:b w:val="0"/>
        </w:rPr>
        <w:t>118. (Match the Following – Projects and Locations) Project Name State/Region A) Hirakud 1) Rajasthan B) Damodar Valley 2) Jharkhand-West Bengal C) Nagarjuna Sagar 3) Telangana D) Indira Gandhi Canal 4) Odisha</w:t>
      </w:r>
    </w:p>
    <w:p>
      <w:pPr>
        <w:spacing w:before="0"/>
      </w:pPr>
      <w:r>
        <w:rPr>
          <w:b w:val="0"/>
        </w:rPr>
      </w:r>
    </w:p>
    <w:p>
      <w:pPr>
        <w:spacing w:after="100" w:before="0"/>
      </w:pPr>
      <w:r>
        <w:rPr>
          <w:b w:val="0"/>
        </w:rPr>
        <w:t>A. A-4, B-2, C-3, D-1</w:t>
      </w:r>
    </w:p>
    <w:p>
      <w:pPr>
        <w:spacing w:after="100" w:before="0"/>
      </w:pPr>
      <w:r>
        <w:rPr>
          <w:b w:val="0"/>
        </w:rPr>
        <w:t>B. A-2, B-1, C-4, D-3</w:t>
      </w:r>
    </w:p>
    <w:p>
      <w:pPr>
        <w:spacing w:after="100" w:before="0"/>
      </w:pPr>
      <w:r>
        <w:rPr>
          <w:b w:val="0"/>
        </w:rPr>
        <w:t>C. A-3, B-2, C-4, D-1</w:t>
      </w:r>
    </w:p>
    <w:p>
      <w:pPr>
        <w:spacing w:after="100" w:before="0"/>
      </w:pPr>
      <w:r>
        <w:rPr>
          <w:b w:val="0"/>
        </w:rPr>
        <w:t>D. A-1, B-3, C-2, D-4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- 4, B - 2, C - 3, D - 1. Key Points Project Name State/Region (A) Hirakud (4) Odisha (B) Damodar Valley (2) Jharkhand-West Bengal (C) Nagarjuna Sagar (3) Telangana (D) Indira Gandhi Canal (1) Rajasthan Additional Information</w:t>
      </w:r>
    </w:p>
    <w:p>
      <w:pPr>
        <w:spacing w:before="0"/>
      </w:pPr>
      <w:r>
        <w:rPr>
          <w:b w:val="0"/>
        </w:rPr>
        <w:t>• Hirakud Project in Odisha: Overview: The Hirakud Dam is built across the Mahanadi River in Odisha. It is one of the longest dams in the world.</w:t>
      </w:r>
    </w:p>
    <w:p>
      <w:pPr>
        <w:spacing w:before="0"/>
      </w:pPr>
      <w:r>
        <w:rPr>
          <w:b w:val="0"/>
        </w:rPr>
        <w:t>• Purpose: The primary purpose of the Hirakud Dam is to control floods, provide irrigation, and generate hydroelectric power.</w:t>
      </w:r>
    </w:p>
    <w:p>
      <w:pPr>
        <w:spacing w:before="0"/>
      </w:pPr>
      <w:r>
        <w:rPr>
          <w:b w:val="0"/>
        </w:rPr>
        <w:t>• Significance: This dam is crucial for flood control in the Mahanadi delta and supports agriculture in the region.</w:t>
      </w:r>
    </w:p>
    <w:p>
      <w:pPr>
        <w:spacing w:before="0"/>
      </w:pPr>
      <w:r>
        <w:rPr>
          <w:b w:val="0"/>
        </w:rPr>
        <w:t>• Damodar Valley Project in Jharkhand-West Bengal: Overview: The Damodar Valley Corporation (DVC) operates several dams, reservoirs, and a network of canals in the Damodar River basin, spanning Jharkhand and West Bengal.</w:t>
      </w:r>
    </w:p>
    <w:p>
      <w:pPr>
        <w:spacing w:before="0"/>
      </w:pPr>
      <w:r>
        <w:rPr>
          <w:b w:val="0"/>
        </w:rPr>
        <w:t>• Purpose: The project aims at flood control, irrigation, and hydroelectric power generation.</w:t>
      </w:r>
    </w:p>
    <w:p>
      <w:pPr>
        <w:spacing w:before="0"/>
      </w:pPr>
      <w:r>
        <w:rPr>
          <w:b w:val="0"/>
        </w:rPr>
        <w:t>• Significance: It plays a vital role in managing water resources and providing electricity to the region.</w:t>
      </w:r>
    </w:p>
    <w:p>
      <w:pPr>
        <w:spacing w:before="0"/>
      </w:pPr>
      <w:r>
        <w:rPr>
          <w:b w:val="0"/>
        </w:rPr>
        <w:t>• Nagarjuna Sagar Project in Telangana: Overview: The Nagarjuna Sagar Dam is built on the Krishna River in Telangana.</w:t>
      </w:r>
    </w:p>
    <w:p>
      <w:pPr>
        <w:spacing w:before="0"/>
      </w:pPr>
      <w:r>
        <w:rPr>
          <w:b w:val="0"/>
        </w:rPr>
        <w:t>• Purpose: It provides irrigation water to the regions of Telangana and Andhra Pradesh and generates hydroelectric power.</w:t>
      </w:r>
    </w:p>
    <w:p>
      <w:pPr>
        <w:spacing w:before="0"/>
      </w:pPr>
      <w:r>
        <w:rPr>
          <w:b w:val="0"/>
        </w:rPr>
        <w:t>• Significance: This dam is one of the largest and earliest multipurpose projects in India, significantly boosting agriculture in the area.</w:t>
      </w:r>
    </w:p>
    <w:p>
      <w:pPr>
        <w:spacing w:before="0"/>
      </w:pPr>
      <w:r>
        <w:rPr>
          <w:b w:val="0"/>
        </w:rPr>
        <w:t>• Indira Gandhi Canal in Rajasthan: Overview: The Indira Gandhi Canal is one of the largest canal projects in India, designed to carry water from the Beas and Sutlej rivers to the Thar Desert in Rajasthan.</w:t>
      </w:r>
    </w:p>
    <w:p>
      <w:pPr>
        <w:spacing w:before="0"/>
      </w:pPr>
      <w:r>
        <w:rPr>
          <w:b w:val="0"/>
        </w:rPr>
        <w:t>• Purpose: The canal provides irrigation to the arid regions of Rajasthan, transforming the desert into productive agricultural land.</w:t>
      </w:r>
    </w:p>
    <w:p>
      <w:pPr>
        <w:spacing w:before="0"/>
      </w:pPr>
      <w:r>
        <w:rPr>
          <w:b w:val="0"/>
        </w:rPr>
        <w:t>• Significance: The project has significantly improved the socio-economic conditions of the region by enhancing agriculture and providing drinking water.</w:t>
      </w:r>
    </w:p>
    <w:p>
      <w:pPr>
        <w:spacing w:before="0"/>
      </w:pPr>
      <w:r>
        <w:rPr>
          <w:b w:val="0"/>
        </w:rPr>
      </w:r>
    </w:p>
    <w:p>
      <w:pPr>
        <w:spacing w:after="100" w:line="360" w:lineRule="auto" w:before="0"/>
      </w:pPr>
      <w:r>
        <w:rPr>
          <w:b w:val="0"/>
        </w:rPr>
        <w:t>119. Consider the following statements regarding the lithosphere: 1. It refers to the solid outermost layer of the Earth, consisting of both the crust and the uppermost mantle. 2. It is primarily composed of water bodies and atmospheric elements.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Option 1 Key Points</w:t>
      </w:r>
    </w:p>
    <w:p>
      <w:pPr>
        <w:spacing w:before="0"/>
      </w:pPr>
      <w:r>
        <w:rPr>
          <w:b w:val="0"/>
        </w:rPr>
        <w:t>• The lithosphere is the solid outermost layer of the Earth, including the crust and the uppermost mantle. It is composed of rigid rock and soil, which forms the foundation for various landforms and ecosystems. Hence, statement 1 is correct.</w:t>
      </w:r>
    </w:p>
    <w:p>
      <w:pPr>
        <w:spacing w:before="0"/>
      </w:pPr>
      <w:r>
        <w:rPr>
          <w:b w:val="0"/>
        </w:rPr>
        <w:t>• The lithosphere does not consist of water bodies or atmospheric elements. These are parts of the hydrosphere (water bodies) and atmosphere (air), respectively. Hence, statement 2 is incorrect.</w:t>
      </w:r>
    </w:p>
    <w:p>
      <w:pPr>
        <w:spacing w:before="0"/>
      </w:pPr>
      <w:r>
        <w:rPr>
          <w:b w:val="0"/>
        </w:rPr>
        <w:t>• Hence, the correct answer is option 1.</w:t>
      </w:r>
    </w:p>
    <w:p>
      <w:pPr>
        <w:spacing w:before="0"/>
      </w:pPr>
      <w:r>
        <w:rPr>
          <w:b w:val="0"/>
        </w:rPr>
      </w:r>
    </w:p>
    <w:p>
      <w:pPr>
        <w:spacing w:after="100" w:line="360" w:lineRule="auto" w:before="0"/>
      </w:pPr>
      <w:r>
        <w:rPr>
          <w:b w:val="0"/>
        </w:rPr>
        <w:t>120. Match List-I with List-II and choose the correct answer using the codes given below the lists: List - I (Person) List - II (Reason) A. Gopi Thotakura 1. First Indian Gymnast to win Gold at Asian Championship B. Dipa Karmakar 2. Indian born NASA scientist who led the team to study solar ecliptic impact on ionosphere C. Aroh Barjatya 3. First Indian Space Tourist D. Dev Patel 4. British actor who made his directorial debut with thriller "Monkey Man"</w:t>
      </w:r>
    </w:p>
    <w:p>
      <w:pPr>
        <w:spacing w:before="0"/>
      </w:pPr>
      <w:r>
        <w:rPr>
          <w:b w:val="0"/>
        </w:rPr>
      </w:r>
    </w:p>
    <w:p>
      <w:pPr>
        <w:spacing w:after="100" w:before="0"/>
      </w:pPr>
      <w:r>
        <w:rPr>
          <w:b w:val="0"/>
        </w:rPr>
        <w:t>A. A - 3, B - 1, C - 2, D - 4</w:t>
      </w:r>
    </w:p>
    <w:p>
      <w:pPr>
        <w:spacing w:after="100" w:before="0"/>
      </w:pPr>
      <w:r>
        <w:rPr>
          <w:b w:val="0"/>
        </w:rPr>
        <w:t>B. A - 3, B - 2, C - 1, D - 4</w:t>
      </w:r>
    </w:p>
    <w:p>
      <w:pPr>
        <w:spacing w:after="100" w:before="0"/>
      </w:pPr>
      <w:r>
        <w:rPr>
          <w:b w:val="0"/>
        </w:rPr>
        <w:t>C. A - 4, B - 1, C - 2, D - 3</w:t>
      </w:r>
    </w:p>
    <w:p>
      <w:pPr>
        <w:spacing w:after="100" w:before="0"/>
      </w:pPr>
      <w:r>
        <w:rPr>
          <w:b w:val="0"/>
        </w:rPr>
        <w:t>D. A - 2, B - 1, C - 3, D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Person Achievement Gopi Thotakura First Indian Space Tourist Dipa Karmakar First Indian Gymnast to win Gold at Asian Championship Aroh Barjatya Indian-born NASA scientist who led the team to study solar eclipse's impact on the ionosphere Dev Patel British actor who made his directorial debut with the thriller "Monkey Man"</w:t>
      </w:r>
    </w:p>
    <w:p>
      <w:pPr>
        <w:spacing w:before="0"/>
      </w:pPr>
      <w:r>
        <w:rPr>
          <w:b w:val="0"/>
        </w:rPr>
        <w:t>• The correct matching of individuals to their notable achievements is as follows:</w:t>
      </w:r>
    </w:p>
    <w:p>
      <w:pPr>
        <w:spacing w:before="0"/>
      </w:pPr>
      <w:r>
        <w:rPr>
          <w:b w:val="0"/>
        </w:rPr>
        <w:t>• Gopi Thotakura: An entrepreneur and pilot, Gopi Thotakura became the first Indian space tourist as part of Blue Origin's New Shepard-25 (NS-25) mission.</w:t>
      </w:r>
    </w:p>
    <w:p>
      <w:pPr>
        <w:spacing w:before="0"/>
      </w:pPr>
      <w:r>
        <w:rPr>
          <w:b w:val="0"/>
        </w:rPr>
        <w:t>• Dipa Karmakar: An Indian gymnast, Dipa Karmakar made history by becoming the first Indian gymnast to win a gold medal at the Asian Gymnastics Championships.</w:t>
      </w:r>
    </w:p>
    <w:p>
      <w:pPr>
        <w:spacing w:before="0"/>
      </w:pPr>
      <w:r>
        <w:rPr>
          <w:b w:val="0"/>
        </w:rPr>
        <w:t>• Aroh Barjatya: A professor of engineering physics at Embry-Riddle Aeronautical University, Aroh Barjatya led a NASA mission to study the impact of a total solar eclipse on Earth's ionosphere.</w:t>
      </w:r>
    </w:p>
    <w:p>
      <w:pPr>
        <w:spacing w:before="0"/>
      </w:pPr>
      <w:r>
        <w:rPr>
          <w:b w:val="0"/>
        </w:rPr>
        <w:t>• Dev Patel: A British actor known for his roles in films like "Slumdog Millionaire," Dev Patel made his directorial debut with the thriller "Monkey Man."</w:t>
      </w:r>
    </w:p>
    <w:p>
      <w:pPr>
        <w:spacing w:before="0"/>
      </w:pPr>
      <w:r>
        <w:rPr>
          <w:b w:val="0"/>
        </w:rPr>
        <w:t>• Therefore, the correct answer is : A - 3, B - 1, C - 2, D - 4</w:t>
      </w:r>
    </w:p>
    <w:p>
      <w:pPr>
        <w:spacing w:before="0"/>
      </w:pPr>
      <w:r>
        <w:rPr>
          <w:b w:val="0"/>
        </w:rPr>
      </w:r>
    </w:p>
    <w:p>
      <w:pPr>
        <w:spacing w:after="100" w:line="360" w:lineRule="auto" w:before="0"/>
      </w:pPr>
      <w:r>
        <w:rPr>
          <w:b w:val="0"/>
        </w:rPr>
        <w:t>121. Which of the following is not a metallic mineral?</w:t>
      </w:r>
    </w:p>
    <w:p>
      <w:pPr>
        <w:spacing w:before="0"/>
      </w:pPr>
      <w:r>
        <w:rPr>
          <w:b w:val="0"/>
        </w:rPr>
      </w:r>
    </w:p>
    <w:p>
      <w:pPr>
        <w:spacing w:after="100" w:before="0"/>
      </w:pPr>
      <w:r>
        <w:rPr>
          <w:b w:val="0"/>
        </w:rPr>
        <w:t>A. Hematite</w:t>
      </w:r>
    </w:p>
    <w:p>
      <w:pPr>
        <w:spacing w:after="100" w:before="0"/>
      </w:pPr>
      <w:r>
        <w:rPr>
          <w:b w:val="0"/>
        </w:rPr>
        <w:t>B. Bauxite</w:t>
      </w:r>
    </w:p>
    <w:p>
      <w:pPr>
        <w:spacing w:after="100" w:before="0"/>
      </w:pPr>
      <w:r>
        <w:rPr>
          <w:b w:val="0"/>
        </w:rPr>
        <w:t>C. Gypsum</w:t>
      </w:r>
    </w:p>
    <w:p>
      <w:pPr>
        <w:spacing w:after="100" w:before="0"/>
      </w:pPr>
      <w:r>
        <w:rPr>
          <w:b w:val="0"/>
        </w:rPr>
        <w:t>D. Limonite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Gypsum. Key Points Important Points Additional Information Hematite Bauxite Limonite</w:t>
      </w:r>
    </w:p>
    <w:p>
      <w:pPr>
        <w:spacing w:before="0"/>
      </w:pPr>
      <w:r>
        <w:rPr>
          <w:b w:val="0"/>
        </w:rPr>
        <w:t>• Gypsum: It is a common non-metallic mineral composed of calcium sulfate (CaSO4) and water (H2O).</w:t>
      </w:r>
    </w:p>
    <w:p>
      <w:pPr>
        <w:spacing w:before="0"/>
      </w:pPr>
      <w:r>
        <w:rPr>
          <w:b w:val="0"/>
        </w:rPr>
        <w:t>• Its chemical name is calcium sulfate dihydrate (CaSO4.2H2O).</w:t>
      </w:r>
    </w:p>
    <w:p>
      <w:pPr>
        <w:spacing w:before="0"/>
      </w:pPr>
      <w:r>
        <w:rPr>
          <w:b w:val="0"/>
        </w:rPr>
        <w:t>• Mined from sedimentary rock formations, the mineral forms as crystals that can often be found projecting from rock.</w:t>
      </w:r>
    </w:p>
    <w:p>
      <w:pPr>
        <w:spacing w:before="0"/>
      </w:pPr>
      <w:r>
        <w:rPr>
          <w:b w:val="0"/>
        </w:rPr>
        <w:t>• Non-Metallic Minerals: Non-metals are minerals that, as a rule, do not serve as raw materials for the extraction of metal.</w:t>
      </w:r>
    </w:p>
    <w:p>
      <w:pPr>
        <w:spacing w:before="0"/>
      </w:pPr>
      <w:r>
        <w:rPr>
          <w:b w:val="0"/>
        </w:rPr>
        <w:t>• The group of non-metals, which is widespread amongst the variety of minerals, is of great economic significance.</w:t>
      </w:r>
    </w:p>
    <w:p>
      <w:pPr>
        <w:spacing w:before="0"/>
      </w:pPr>
      <w:r>
        <w:rPr>
          <w:b w:val="0"/>
        </w:rPr>
        <w:t>• The chemical formula of Hematite is Fe2O3, called ferric oxide. It is a reddish-black mineral and an ore of Iron.</w:t>
      </w:r>
    </w:p>
    <w:p>
      <w:pPr>
        <w:spacing w:before="0"/>
      </w:pPr>
      <w:r>
        <w:rPr>
          <w:b w:val="0"/>
        </w:rPr>
        <w:t>• Bauxite is an ore of Aluminum.</w:t>
      </w:r>
    </w:p>
    <w:p>
      <w:pPr>
        <w:spacing w:before="0"/>
      </w:pPr>
      <w:r>
        <w:rPr>
          <w:b w:val="0"/>
        </w:rPr>
        <w:t>• The chemical formula of Bauxite is Al2O3.nH2O</w:t>
      </w:r>
    </w:p>
    <w:p>
      <w:pPr>
        <w:spacing w:before="0"/>
      </w:pPr>
      <w:r>
        <w:rPr>
          <w:b w:val="0"/>
        </w:rPr>
        <w:t>• The composition of limonite is 2FeO3.3H2O.</w:t>
      </w:r>
    </w:p>
    <w:p>
      <w:pPr>
        <w:spacing w:before="0"/>
      </w:pPr>
      <w:r>
        <w:rPr>
          <w:b w:val="0"/>
        </w:rPr>
        <w:t>• It is an inferior ore, yellowish in color, and contains 40 to 60 percent iron metal.</w:t>
      </w:r>
    </w:p>
    <w:p>
      <w:pPr>
        <w:spacing w:before="0"/>
      </w:pPr>
      <w:r>
        <w:rPr>
          <w:b w:val="0"/>
        </w:rPr>
      </w:r>
    </w:p>
    <w:p>
      <w:pPr>
        <w:spacing w:after="100" w:line="360" w:lineRule="auto" w:before="0"/>
      </w:pPr>
      <w:r>
        <w:rPr>
          <w:b w:val="0"/>
        </w:rPr>
        <w:t>122. Consider the following statements regarding the India-Uzbekistan Joint Military Exercise DUSTLIK-VI: 1. DUSTLIK-VI marks the first edition of the India-Uzbekistan joint military exercise, initiated in 2025. 2. The exercise involves the use of drones, counter-unmanned aerial systems (UAS), and logistics support from the Air Force to sustain troops in hostile terrain.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as DUSTLIK-VI is the 6th edition of the India-Uzbekistan joint military exercise, initiated in 2019, not 2025. Statement 2 is correct as the exercise includes advanced tactics like drone deployment, counter-UAS systems, and Air Force logistics to sustain troops in hostile terrain.</w:t>
      </w:r>
    </w:p>
    <w:p>
      <w:pPr>
        <w:spacing w:before="0"/>
      </w:pPr>
      <w:r>
        <w:rPr>
          <w:b w:val="0"/>
        </w:rPr>
      </w:r>
    </w:p>
    <w:p>
      <w:pPr>
        <w:spacing w:after="100" w:line="360" w:lineRule="auto" w:before="0"/>
      </w:pPr>
      <w:r>
        <w:rPr>
          <w:b w:val="0"/>
        </w:rPr>
        <w:t>123. Which event did Shailesh Kumar win India's first-ever gold medal in 2025?</w:t>
      </w:r>
    </w:p>
    <w:p>
      <w:pPr>
        <w:spacing w:before="0"/>
      </w:pPr>
      <w:r>
        <w:rPr>
          <w:b w:val="0"/>
        </w:rPr>
      </w:r>
    </w:p>
    <w:p>
      <w:pPr>
        <w:spacing w:after="100" w:before="0"/>
      </w:pPr>
      <w:r>
        <w:rPr>
          <w:b w:val="0"/>
        </w:rPr>
        <w:t>A. Men’s High Jump T63</w:t>
      </w:r>
    </w:p>
    <w:p>
      <w:pPr>
        <w:spacing w:after="100" w:before="0"/>
      </w:pPr>
      <w:r>
        <w:rPr>
          <w:b w:val="0"/>
        </w:rPr>
        <w:t>B. Men’s Shot Put</w:t>
      </w:r>
    </w:p>
    <w:p>
      <w:pPr>
        <w:spacing w:after="100" w:before="0"/>
      </w:pPr>
      <w:r>
        <w:rPr>
          <w:b w:val="0"/>
        </w:rPr>
        <w:t>C. Men’s Long Jump</w:t>
      </w:r>
    </w:p>
    <w:p>
      <w:pPr>
        <w:spacing w:after="100" w:before="0"/>
      </w:pPr>
      <w:r>
        <w:rPr>
          <w:b w:val="0"/>
        </w:rPr>
        <w:t>D. Men’s Javelin Throw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Men’s High Jump T63. Key Points Additional Information Important Points</w:t>
      </w:r>
    </w:p>
    <w:p>
      <w:pPr>
        <w:spacing w:before="0"/>
      </w:pPr>
      <w:r>
        <w:rPr>
          <w:b w:val="0"/>
        </w:rPr>
        <w:t>• Shailesh Kumar achieved a historic milestone by winning India's first-ever gold medal in the Men's High Jump T63 event in the year 2025.</w:t>
      </w:r>
    </w:p>
    <w:p>
      <w:pPr>
        <w:spacing w:before="0"/>
      </w:pPr>
      <w:r>
        <w:rPr>
          <w:b w:val="0"/>
        </w:rPr>
        <w:t>• The Men's High Jump T63 category is a para-athletics event specifically designed for athletes with a leg impairment who compete using prosthetics.</w:t>
      </w:r>
    </w:p>
    <w:p>
      <w:pPr>
        <w:spacing w:before="0"/>
      </w:pPr>
      <w:r>
        <w:rPr>
          <w:b w:val="0"/>
        </w:rPr>
        <w:t>• Shailesh Kumar's performance was exceptional, as he broke previous records in the T63 category, showcasing extraordinary skill and determination.</w:t>
      </w:r>
    </w:p>
    <w:p>
      <w:pPr>
        <w:spacing w:before="0"/>
      </w:pPr>
      <w:r>
        <w:rPr>
          <w:b w:val="0"/>
        </w:rPr>
        <w:t>• This victory marked a significant achievement for India's para-athletics on the global stage, inspiring millions of aspiring athletes across the nation.</w:t>
      </w:r>
    </w:p>
    <w:p>
      <w:pPr>
        <w:spacing w:before="0"/>
      </w:pPr>
      <w:r>
        <w:rPr>
          <w:b w:val="0"/>
        </w:rPr>
        <w:t>• The T63 event is part of the World Para Athletics Championships, which features competitions for athletes with physical disabilities.</w:t>
      </w:r>
    </w:p>
    <w:p>
      <w:pPr>
        <w:spacing w:before="0"/>
      </w:pPr>
      <w:r>
        <w:rPr>
          <w:b w:val="0"/>
        </w:rPr>
        <w:t>• Men’s High Jump T63: The T63 classification is specifically for athletes who have a single above-the-knee amputation or equivalent impairment and use a prosthetic leg for competition.</w:t>
      </w:r>
    </w:p>
    <w:p>
      <w:pPr>
        <w:spacing w:before="0"/>
      </w:pPr>
      <w:r>
        <w:rPr>
          <w:b w:val="0"/>
        </w:rPr>
        <w:t>• Athletes in this category demonstrate exceptional strength and technique to achieve great heights despite physical challenges.</w:t>
      </w:r>
    </w:p>
    <w:p>
      <w:pPr>
        <w:spacing w:before="0"/>
      </w:pPr>
      <w:r>
        <w:rPr>
          <w:b w:val="0"/>
        </w:rPr>
        <w:t>• The event takes place under strict guidelines set by the World Para Athletics, ensuring fair competition among participants.</w:t>
      </w:r>
    </w:p>
    <w:p>
      <w:pPr>
        <w:spacing w:before="0"/>
      </w:pPr>
      <w:r>
        <w:rPr>
          <w:b w:val="0"/>
        </w:rPr>
        <w:t>• Shailesh Kumar's Achievements: Shailesh Kumar's gold medal in 2025 was the first-ever gold medal for India in this category, making it a historic moment in Indian athletics.</w:t>
      </w:r>
    </w:p>
    <w:p>
      <w:pPr>
        <w:spacing w:before="0"/>
      </w:pPr>
      <w:r>
        <w:rPr>
          <w:b w:val="0"/>
        </w:rPr>
        <w:t>• He has been a consistent performer in national and international para-athletic events, representing India with great pride.</w:t>
      </w:r>
    </w:p>
    <w:p>
      <w:pPr>
        <w:spacing w:before="0"/>
      </w:pPr>
      <w:r>
        <w:rPr>
          <w:b w:val="0"/>
        </w:rPr>
        <w:t>• Para Athletics in India: Para-athletics in India has grown significantly over the years, with athletes achieving remarkable success on global platforms.</w:t>
      </w:r>
    </w:p>
    <w:p>
      <w:pPr>
        <w:spacing w:before="0"/>
      </w:pPr>
      <w:r>
        <w:rPr>
          <w:b w:val="0"/>
        </w:rPr>
        <w:t>• Organizations like the Paralympic Committee of India (PCI) play a vital role in supporting and promoting para-athletes.</w:t>
      </w:r>
    </w:p>
    <w:p>
      <w:pPr>
        <w:spacing w:before="0"/>
      </w:pPr>
      <w:r>
        <w:rPr>
          <w:b w:val="0"/>
        </w:rPr>
        <w:t>• Other Events: Men's Shot Put: A popular para-athletic event, but Shailesh Kumar is not associated with this category.</w:t>
      </w:r>
    </w:p>
    <w:p>
      <w:pPr>
        <w:spacing w:before="0"/>
      </w:pPr>
      <w:r>
        <w:rPr>
          <w:b w:val="0"/>
        </w:rPr>
        <w:t>• Men's Long Jump: Another event in para-athletics, but it was not the event in which Shailesh Kumar achieved his gold medal.</w:t>
      </w:r>
    </w:p>
    <w:p>
      <w:pPr>
        <w:spacing w:before="0"/>
      </w:pPr>
      <w:r>
        <w:rPr>
          <w:b w:val="0"/>
        </w:rPr>
        <w:t>• Men's Javelin Throw: Indian athletes have excelled in this event, but it is unrelated to Shailesh Kumar's historic win.</w:t>
      </w:r>
    </w:p>
    <w:p>
      <w:pPr>
        <w:spacing w:before="0"/>
      </w:pPr>
      <w:r>
        <w:rPr>
          <w:b w:val="0"/>
        </w:rPr>
        <w:t>• World Para Athletics Championships: It is a premier international competition for athletes with disabilities organized by the International Paralympic Committee (IPC).</w:t>
      </w:r>
    </w:p>
    <w:p>
      <w:pPr>
        <w:spacing w:before="0"/>
      </w:pPr>
      <w:r>
        <w:rPr>
          <w:b w:val="0"/>
        </w:rPr>
        <w:t>• The championship includes a variety of events like running, jumping, throwing, and wheelchair racing.</w:t>
      </w:r>
    </w:p>
    <w:p>
      <w:pPr>
        <w:spacing w:before="0"/>
      </w:pPr>
      <w:r>
        <w:rPr>
          <w:b w:val="0"/>
        </w:rPr>
        <w:t>• India's Performance in Para Sports: India has witnessed a significant rise in the performance of para-athletes, with many achieving international recognition and success.</w:t>
      </w:r>
    </w:p>
    <w:p>
      <w:pPr>
        <w:spacing w:before="0"/>
      </w:pPr>
      <w:r>
        <w:rPr>
          <w:b w:val="0"/>
        </w:rPr>
        <w:t>• Government initiatives like the Target Olympic Podium Scheme (TOPS) and Khelo India Scheme have contributed to the development of para-sports in the country.</w:t>
      </w:r>
    </w:p>
    <w:p>
      <w:pPr>
        <w:spacing w:before="0"/>
      </w:pPr>
      <w:r>
        <w:rPr>
          <w:b w:val="0"/>
        </w:rPr>
      </w:r>
    </w:p>
    <w:p>
      <w:pPr>
        <w:spacing w:after="100" w:line="360" w:lineRule="auto" w:before="0"/>
      </w:pPr>
      <w:r>
        <w:rPr>
          <w:b w:val="0"/>
        </w:rPr>
        <w:t>124. "Wildflower" by Billie Eilish secured the win in which of the "Big Four" categories?</w:t>
      </w:r>
    </w:p>
    <w:p>
      <w:pPr>
        <w:spacing w:before="0"/>
      </w:pPr>
      <w:r>
        <w:rPr>
          <w:b w:val="0"/>
        </w:rPr>
      </w:r>
    </w:p>
    <w:p>
      <w:pPr>
        <w:spacing w:after="100" w:before="0"/>
      </w:pPr>
      <w:r>
        <w:rPr>
          <w:b w:val="0"/>
        </w:rPr>
        <w:t>A. Record of the Year</w:t>
      </w:r>
    </w:p>
    <w:p>
      <w:pPr>
        <w:spacing w:after="100" w:before="0"/>
      </w:pPr>
      <w:r>
        <w:rPr>
          <w:b w:val="0"/>
        </w:rPr>
        <w:t>B. Album of the Year</w:t>
      </w:r>
    </w:p>
    <w:p>
      <w:pPr>
        <w:spacing w:after="100" w:before="0"/>
      </w:pPr>
      <w:r>
        <w:rPr>
          <w:b w:val="0"/>
        </w:rPr>
        <w:t>C. Best Pop Vocal Album</w:t>
      </w:r>
    </w:p>
    <w:p>
      <w:pPr>
        <w:spacing w:after="100" w:before="0"/>
      </w:pPr>
      <w:r>
        <w:rPr>
          <w:b w:val="0"/>
        </w:rPr>
        <w:t>D. Song of the Year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Song of the Year. In News Key Points</w:t>
      </w:r>
    </w:p>
    <w:p>
      <w:pPr>
        <w:spacing w:before="0"/>
      </w:pPr>
      <w:r>
        <w:rPr>
          <w:b w:val="0"/>
        </w:rPr>
        <w:t>• Billie Eilish won the Song of the Year award at the 68th Grammys.</w:t>
      </w:r>
    </w:p>
    <w:p>
      <w:pPr>
        <w:spacing w:before="0"/>
      </w:pPr>
      <w:r>
        <w:rPr>
          <w:b w:val="0"/>
        </w:rPr>
        <w:t>• The winning track is titled "Wildflower".</w:t>
      </w:r>
    </w:p>
    <w:p>
      <w:pPr>
        <w:spacing w:before="0"/>
      </w:pPr>
      <w:r>
        <w:rPr>
          <w:b w:val="0"/>
        </w:rPr>
        <w:t>• Song of the Year is an award specifically for the songwriters of a track.</w:t>
      </w:r>
    </w:p>
    <w:p>
      <w:pPr>
        <w:spacing w:before="0"/>
      </w:pPr>
      <w:r>
        <w:rPr>
          <w:b w:val="0"/>
        </w:rPr>
        <w:t>• It is considered one of the "Big Four" general field categories at the Grammys.</w:t>
      </w:r>
    </w:p>
    <w:p>
      <w:pPr>
        <w:spacing w:before="0"/>
      </w:pPr>
      <w:r>
        <w:rPr>
          <w:b w:val="0"/>
        </w:rPr>
        <w:t>• Billie Eilish Winning Track - Wildflower</w:t>
      </w:r>
    </w:p>
    <w:p>
      <w:pPr>
        <w:spacing w:before="0"/>
      </w:pPr>
      <w:r>
        <w:rPr>
          <w:b w:val="0"/>
        </w:rPr>
        <w:t>• Category - Song of the Year</w:t>
      </w:r>
    </w:p>
    <w:p>
      <w:pPr>
        <w:spacing w:before="0"/>
      </w:pPr>
      <w:r>
        <w:rPr>
          <w:b w:val="0"/>
        </w:rPr>
        <w:t>• Other Nominees - Lady Gaga, Bruno Mars, Sabrina Carpenter</w:t>
      </w:r>
    </w:p>
    <w:p>
      <w:pPr>
        <w:spacing w:before="0"/>
      </w:pPr>
      <w:r>
        <w:rPr>
          <w:b w:val="0"/>
        </w:rPr>
      </w:r>
    </w:p>
    <w:p>
      <w:pPr>
        <w:spacing w:after="100" w:line="360" w:lineRule="auto" w:before="0"/>
      </w:pPr>
      <w:r>
        <w:rPr>
          <w:b w:val="0"/>
        </w:rPr>
        <w:t>125. Who has been conferred with the Ashoka Chakra for the year 2026?</w:t>
      </w:r>
    </w:p>
    <w:p>
      <w:pPr>
        <w:spacing w:before="0"/>
      </w:pPr>
      <w:r>
        <w:rPr>
          <w:b w:val="0"/>
        </w:rPr>
      </w:r>
    </w:p>
    <w:p>
      <w:pPr>
        <w:spacing w:after="100" w:before="0"/>
      </w:pPr>
      <w:r>
        <w:rPr>
          <w:b w:val="0"/>
        </w:rPr>
        <w:t>A. Maj Arshdeep Singh</w:t>
      </w:r>
    </w:p>
    <w:p>
      <w:pPr>
        <w:spacing w:after="100" w:before="0"/>
      </w:pPr>
      <w:r>
        <w:rPr>
          <w:b w:val="0"/>
        </w:rPr>
        <w:t>B. Gp Capt Prashanth Balakrishnan Nair</w:t>
      </w:r>
    </w:p>
    <w:p>
      <w:pPr>
        <w:spacing w:after="100" w:before="0"/>
      </w:pPr>
      <w:r>
        <w:rPr>
          <w:b w:val="0"/>
        </w:rPr>
        <w:t>C. Gp Capt Shubhanshu Shukla</w:t>
      </w:r>
    </w:p>
    <w:p>
      <w:pPr>
        <w:spacing w:after="100" w:before="0"/>
      </w:pPr>
      <w:r>
        <w:rPr>
          <w:b w:val="0"/>
        </w:rPr>
        <w:t>D. Nb Sub Doleshwar Subba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Gp Capt Shubhanshu Shukla. In News Key Points Additional Information</w:t>
      </w:r>
    </w:p>
    <w:p>
      <w:pPr>
        <w:spacing w:before="0"/>
      </w:pPr>
      <w:r>
        <w:rPr>
          <w:b w:val="0"/>
        </w:rPr>
        <w:t>• Group Captain Shubhanshu Shukla has been conferred with the Ashoka Chakra.</w:t>
      </w:r>
    </w:p>
    <w:p>
      <w:pPr>
        <w:spacing w:before="0"/>
      </w:pPr>
      <w:r>
        <w:rPr>
          <w:b w:val="0"/>
        </w:rPr>
        <w:t>• Gp Capt Shubhanshu Shukla is an officer in the Indian Air Force (Flying - Pilot).</w:t>
      </w:r>
    </w:p>
    <w:p>
      <w:pPr>
        <w:spacing w:before="0"/>
      </w:pPr>
      <w:r>
        <w:rPr>
          <w:b w:val="0"/>
        </w:rPr>
        <w:t>• The Ashoka Chakra is India's highest peacetime military decoration awarded for valor, courageous action, or self-sacrifice away from the battlefield.</w:t>
      </w:r>
    </w:p>
    <w:p>
      <w:pPr>
        <w:spacing w:before="0"/>
      </w:pPr>
      <w:r>
        <w:rPr>
          <w:b w:val="0"/>
        </w:rPr>
        <w:t>• He is the sole recipient of the Ashoka Chakra in the 2026 list.</w:t>
      </w:r>
    </w:p>
    <w:p>
      <w:pPr>
        <w:spacing w:before="0"/>
      </w:pPr>
      <w:r>
        <w:rPr>
          <w:b w:val="0"/>
        </w:rPr>
        <w:t>• Kirti Chakra Awardees 2026 Maj Arshdeep Singh</w:t>
      </w:r>
    </w:p>
    <w:p>
      <w:pPr>
        <w:spacing w:before="0"/>
      </w:pPr>
      <w:r>
        <w:rPr>
          <w:b w:val="0"/>
        </w:rPr>
        <w:t>• Nb Sub Doleshwar Subba</w:t>
      </w:r>
    </w:p>
    <w:p>
      <w:pPr>
        <w:spacing w:before="0"/>
      </w:pPr>
      <w:r>
        <w:rPr>
          <w:b w:val="0"/>
        </w:rPr>
        <w:t>• Gp Capt Prashanth Balakrishnan Nair</w:t>
      </w:r>
    </w:p>
    <w:p>
      <w:pPr>
        <w:spacing w:before="0"/>
      </w:pPr>
      <w:r>
        <w:rPr>
          <w:b w:val="0"/>
        </w:rPr>
      </w:r>
    </w:p>
    <w:p>
      <w:pPr>
        <w:spacing w:after="100" w:line="360" w:lineRule="auto" w:before="0"/>
      </w:pPr>
      <w:r>
        <w:rPr>
          <w:b w:val="0"/>
        </w:rPr>
        <w:t>126. Which of the following operating system functions manages printer, keyboard, mouse?</w:t>
      </w:r>
    </w:p>
    <w:p>
      <w:pPr>
        <w:spacing w:before="0"/>
      </w:pPr>
      <w:r>
        <w:rPr>
          <w:b w:val="0"/>
        </w:rPr>
      </w:r>
    </w:p>
    <w:p>
      <w:pPr>
        <w:spacing w:after="100" w:before="0"/>
      </w:pPr>
      <w:r>
        <w:rPr>
          <w:b w:val="0"/>
        </w:rPr>
        <w:t>A. Memory Management</w:t>
      </w:r>
    </w:p>
    <w:p>
      <w:pPr>
        <w:spacing w:after="100" w:before="0"/>
      </w:pPr>
      <w:r>
        <w:rPr>
          <w:b w:val="0"/>
        </w:rPr>
        <w:t>B. Input/Output Management</w:t>
      </w:r>
    </w:p>
    <w:p>
      <w:pPr>
        <w:spacing w:after="100" w:before="0"/>
      </w:pPr>
      <w:r>
        <w:rPr>
          <w:b w:val="0"/>
        </w:rPr>
        <w:t>C. File and Disk Management</w:t>
      </w:r>
    </w:p>
    <w:p>
      <w:pPr>
        <w:spacing w:after="100" w:before="0"/>
      </w:pPr>
      <w:r>
        <w:rPr>
          <w:b w:val="0"/>
        </w:rPr>
        <w:t>D. Process Management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Input/Output Management is responsible for handling devices like printers, keyboards, and mice, which facilitate user interaction with the computer. Memory Management deals with allocating and deallocating memory to processes, while File and Disk Management organizes storage data. Process Management focuses on execution and states of processes, not peripherals.</w:t>
      </w:r>
    </w:p>
    <w:p>
      <w:pPr>
        <w:spacing w:before="0"/>
      </w:pPr>
      <w:r>
        <w:rPr>
          <w:b w:val="0"/>
        </w:rPr>
      </w:r>
    </w:p>
    <w:p>
      <w:pPr>
        <w:spacing w:after="100" w:line="360" w:lineRule="auto" w:before="0"/>
      </w:pPr>
      <w:r>
        <w:rPr>
          <w:b w:val="0"/>
        </w:rPr>
        <w:t>127. Identify whether the given statements are true or false. i) In Windows XP, when we click on ‘All Programs’, a pop-up menu appears. Pop-up menus like these are called cascading menus. ii) In Windows XP, once you empty Recycle Bin the items are permanently deleted.</w:t>
      </w:r>
    </w:p>
    <w:p>
      <w:pPr>
        <w:spacing w:before="0"/>
      </w:pPr>
      <w:r>
        <w:rPr>
          <w:b w:val="0"/>
        </w:rPr>
      </w:r>
    </w:p>
    <w:p>
      <w:pPr>
        <w:spacing w:after="100" w:before="0"/>
      </w:pPr>
      <w:r>
        <w:rPr>
          <w:b w:val="0"/>
        </w:rPr>
        <w:t>A. i- False, ii-False</w:t>
      </w:r>
    </w:p>
    <w:p>
      <w:pPr>
        <w:spacing w:after="100" w:before="0"/>
      </w:pPr>
      <w:r>
        <w:rPr>
          <w:b w:val="0"/>
        </w:rPr>
        <w:t>B. i- False, ii-True</w:t>
      </w:r>
    </w:p>
    <w:p>
      <w:pPr>
        <w:spacing w:after="100" w:before="0"/>
      </w:pPr>
      <w:r>
        <w:rPr>
          <w:b w:val="0"/>
        </w:rPr>
        <w:t>C. i-True, ii-True</w:t>
      </w:r>
    </w:p>
    <w:p>
      <w:pPr>
        <w:spacing w:after="100" w:before="0"/>
      </w:pPr>
      <w:r>
        <w:rPr>
          <w:b w:val="0"/>
        </w:rPr>
        <w:t>D. i- True, ii-False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Statement i: In Windows XP, clicking on ‘All Programs’ opens a pop-up menu. These menus are known as cascading menus because they extend from the main menu and allow access to additional nested options. This statement is True.</w:t>
      </w:r>
    </w:p>
    <w:p>
      <w:pPr>
        <w:spacing w:before="0"/>
      </w:pPr>
      <w:r>
        <w:rPr>
          <w:b w:val="0"/>
        </w:rPr>
        <w:t>• Statement ii: In Windows XP, once you empty the Recycle Bin, the items are permanently deleted and cannot be recovered unless you use specialized recovery tools. This statement is True.</w:t>
      </w:r>
    </w:p>
    <w:p>
      <w:pPr>
        <w:spacing w:before="0"/>
      </w:pPr>
      <w:r>
        <w:rPr>
          <w:b w:val="0"/>
        </w:rPr>
        <w:t>• Cascading Menus: These are hierarchical menus that display submenus when hovered over or clicked on, often used in operating systems and software interfaces to organize options in an easy-to-navigate manner.</w:t>
      </w:r>
    </w:p>
    <w:p>
      <w:pPr>
        <w:spacing w:before="0"/>
      </w:pPr>
      <w:r>
        <w:rPr>
          <w:b w:val="0"/>
        </w:rPr>
        <w:t>• Recycle Bin in Windows XP: The Recycle Bin temporarily stores deleted files. Files in the Recycle Bin can be restored, but once emptied, the files are permanently deleted unless data recovery software is used.</w:t>
      </w:r>
    </w:p>
    <w:p>
      <w:pPr>
        <w:spacing w:before="0"/>
      </w:pPr>
      <w:r>
        <w:rPr>
          <w:b w:val="0"/>
        </w:rPr>
        <w:t>• Windows XP Interface: Windows XP is known for its user-friendly interface, and features like cascading menus and the Recycle Bin are integral to its design, ensuring efficient navigation and file management.</w:t>
      </w:r>
    </w:p>
    <w:p>
      <w:pPr>
        <w:spacing w:before="0"/>
      </w:pPr>
      <w:r>
        <w:rPr>
          <w:b w:val="0"/>
        </w:rPr>
      </w:r>
    </w:p>
    <w:p>
      <w:pPr>
        <w:spacing w:after="100" w:line="360" w:lineRule="auto" w:before="0"/>
      </w:pPr>
      <w:r>
        <w:rPr>
          <w:b w:val="0"/>
        </w:rPr>
        <w:t>128. Deep Packet Inspection or DPI is which layer protocol of OSI model?</w:t>
      </w:r>
    </w:p>
    <w:p>
      <w:pPr>
        <w:spacing w:before="0"/>
      </w:pPr>
      <w:r>
        <w:rPr>
          <w:b w:val="0"/>
        </w:rPr>
      </w:r>
    </w:p>
    <w:p>
      <w:pPr>
        <w:spacing w:after="100" w:before="0"/>
      </w:pPr>
      <w:r>
        <w:rPr>
          <w:b w:val="0"/>
        </w:rPr>
        <w:t>A. Transport layer</w:t>
      </w:r>
    </w:p>
    <w:p>
      <w:pPr>
        <w:spacing w:after="100" w:before="0"/>
      </w:pPr>
      <w:r>
        <w:rPr>
          <w:b w:val="0"/>
        </w:rPr>
        <w:t>B. Internet layer</w:t>
      </w:r>
    </w:p>
    <w:p>
      <w:pPr>
        <w:spacing w:after="100" w:before="0"/>
      </w:pPr>
      <w:r>
        <w:rPr>
          <w:b w:val="0"/>
        </w:rPr>
        <w:t>C. Application layer</w:t>
      </w:r>
    </w:p>
    <w:p>
      <w:pPr>
        <w:spacing w:after="100" w:before="0"/>
      </w:pPr>
      <w:r>
        <w:rPr>
          <w:b w:val="0"/>
        </w:rPr>
        <w:t>D. Physical layer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Application layer. Key Points Additional Information</w:t>
      </w:r>
    </w:p>
    <w:p>
      <w:pPr>
        <w:spacing w:before="0"/>
      </w:pPr>
      <w:r>
        <w:rPr>
          <w:b w:val="0"/>
        </w:rPr>
        <w:t>• Deep Packet Inspection or DPI is a method of examining the content of data packets when they pass by a checkpoint on the network.</w:t>
      </w:r>
    </w:p>
    <w:p>
      <w:pPr>
        <w:spacing w:before="0"/>
      </w:pPr>
      <w:r>
        <w:rPr>
          <w:b w:val="0"/>
        </w:rPr>
        <w:t>• DPI inspects in detail the data being sent over a network and takes action like alerting, blocking, and re-routing.</w:t>
      </w:r>
    </w:p>
    <w:p>
      <w:pPr>
        <w:spacing w:before="0"/>
      </w:pPr>
      <w:r>
        <w:rPr>
          <w:b w:val="0"/>
        </w:rPr>
        <w:t>• It is used in a wide range of applications, at expertise level, in telecommunications, in governments, etc.</w:t>
      </w:r>
    </w:p>
    <w:p>
      <w:pPr>
        <w:spacing w:before="0"/>
      </w:pPr>
      <w:r>
        <w:rPr>
          <w:b w:val="0"/>
        </w:rPr>
        <w:t>• DPI is an Application layer protocol of the OSI reference model. Hence option 3 is correct.</w:t>
      </w:r>
    </w:p>
    <w:p>
      <w:pPr>
        <w:spacing w:before="0"/>
      </w:pPr>
      <w:r>
        <w:rPr>
          <w:b w:val="0"/>
        </w:rPr>
        <w:t>• OSI model or Open Systems Interconnection is 7 layer architecture that enables diverse communication systems to communicate with standard protocols.</w:t>
      </w:r>
    </w:p>
    <w:p>
      <w:pPr>
        <w:spacing w:before="0"/>
      </w:pPr>
      <w:r>
        <w:rPr>
          <w:b w:val="0"/>
        </w:rPr>
        <w:t>• OSI reference model splits the whole task into seven smaller chunks and each part is assigned to a different task.</w:t>
      </w:r>
    </w:p>
    <w:p>
      <w:pPr>
        <w:spacing w:before="0"/>
      </w:pPr>
      <w:r>
        <w:rPr>
          <w:b w:val="0"/>
        </w:rPr>
        <w:t>• The 7 layers are Application, Presentation, Session, Transport, Network, Data Link, and Physical.</w:t>
      </w:r>
    </w:p>
    <w:p>
      <w:pPr>
        <w:spacing w:before="0"/>
      </w:pPr>
      <w:r>
        <w:rPr>
          <w:b w:val="0"/>
        </w:rPr>
      </w:r>
    </w:p>
    <w:p>
      <w:pPr>
        <w:spacing w:after="100" w:line="360" w:lineRule="auto" w:before="0"/>
      </w:pPr>
      <w:r>
        <w:rPr>
          <w:b w:val="0"/>
        </w:rPr>
        <w:t>129. _____ is a CPU register, which is used to store the address of the next instruction during program execution.</w:t>
      </w:r>
    </w:p>
    <w:p>
      <w:pPr>
        <w:spacing w:before="0"/>
      </w:pPr>
      <w:r>
        <w:rPr>
          <w:b w:val="0"/>
        </w:rPr>
      </w:r>
    </w:p>
    <w:p>
      <w:pPr>
        <w:spacing w:after="100" w:before="0"/>
      </w:pPr>
      <w:r>
        <w:rPr>
          <w:b w:val="0"/>
        </w:rPr>
        <w:t>A. Accumulator</w:t>
      </w:r>
    </w:p>
    <w:p>
      <w:pPr>
        <w:spacing w:after="100" w:before="0"/>
      </w:pPr>
      <w:r>
        <w:rPr>
          <w:b w:val="0"/>
        </w:rPr>
        <w:t>B. Index register</w:t>
      </w:r>
    </w:p>
    <w:p>
      <w:pPr>
        <w:spacing w:after="100" w:before="0"/>
      </w:pPr>
      <w:r>
        <w:rPr>
          <w:b w:val="0"/>
        </w:rPr>
        <w:t>C. Program counter</w:t>
      </w:r>
    </w:p>
    <w:p>
      <w:pPr>
        <w:spacing w:after="100" w:before="0"/>
      </w:pPr>
      <w:r>
        <w:rPr>
          <w:b w:val="0"/>
        </w:rPr>
        <w:t>D. Memory data register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Program Counter (PC) is a CPU register that holds the address of the next instruction to be executed during program execution. It ensures that the CPU processes instructions in the correct sequence.</w:t>
      </w:r>
    </w:p>
    <w:p>
      <w:pPr>
        <w:spacing w:before="0"/>
      </w:pPr>
      <w:r>
        <w:rPr>
          <w:b w:val="0"/>
        </w:rPr>
      </w:r>
    </w:p>
    <w:p>
      <w:pPr>
        <w:spacing w:after="100" w:line="360" w:lineRule="auto" w:before="0"/>
      </w:pPr>
      <w:r>
        <w:rPr>
          <w:b w:val="0"/>
        </w:rPr>
        <w:t>130. Which among the following statements is incorrect?</w:t>
      </w:r>
    </w:p>
    <w:p>
      <w:pPr>
        <w:spacing w:before="0"/>
      </w:pPr>
      <w:r>
        <w:rPr>
          <w:b w:val="0"/>
        </w:rPr>
      </w:r>
    </w:p>
    <w:p>
      <w:pPr>
        <w:spacing w:after="100" w:before="0"/>
      </w:pPr>
      <w:r>
        <w:rPr>
          <w:b w:val="0"/>
        </w:rPr>
        <w:t>A. Trojan looks like a legitimate software.</w:t>
      </w:r>
    </w:p>
    <w:p>
      <w:pPr>
        <w:spacing w:after="100" w:before="0"/>
      </w:pPr>
      <w:r>
        <w:rPr>
          <w:b w:val="0"/>
        </w:rPr>
        <w:t>B. Some Trojans create backdoors to give malicious users access to the system.</w:t>
      </w:r>
    </w:p>
    <w:p>
      <w:pPr>
        <w:spacing w:after="100" w:before="0"/>
      </w:pPr>
      <w:r>
        <w:rPr>
          <w:b w:val="0"/>
        </w:rPr>
        <w:t>C. Trojan self-replicate and infects other files.</w:t>
      </w:r>
    </w:p>
    <w:p>
      <w:pPr>
        <w:spacing w:after="100" w:before="0"/>
      </w:pPr>
      <w:r>
        <w:rPr>
          <w:b w:val="0"/>
        </w:rPr>
        <w:t>D. Trojan spreads through user interaction such as opening an email attachment or downloading and executing a file from the Internet.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Trojans cannot self-replicate and infect other files. They trick users into running them and create backdoors for malicious access. Trojans spread through user interaction, carry out malicious actions like stealing info, and disguise themselves as legitimate software. Option 3 is incorrect.</w:t>
      </w:r>
    </w:p>
    <w:p>
      <w:pPr>
        <w:spacing w:before="0"/>
      </w:pPr>
      <w:r>
        <w:rPr>
          <w:b w:val="0"/>
        </w:rPr>
      </w:r>
    </w:p>
    <w:p>
      <w:pPr>
        <w:spacing w:after="100" w:line="360" w:lineRule="auto" w:before="0"/>
      </w:pPr>
      <w:r>
        <w:rPr>
          <w:b w:val="0"/>
        </w:rPr>
        <w:t>131. Which of the following statement is FALSE with regard to Window 10?</w:t>
      </w:r>
    </w:p>
    <w:p>
      <w:pPr>
        <w:spacing w:before="0"/>
      </w:pPr>
      <w:r>
        <w:rPr>
          <w:b w:val="0"/>
        </w:rPr>
      </w:r>
    </w:p>
    <w:p>
      <w:pPr>
        <w:spacing w:after="100" w:before="0"/>
      </w:pPr>
      <w:r>
        <w:rPr>
          <w:b w:val="0"/>
        </w:rPr>
        <w:t>A. It also has a mobile version.</w:t>
      </w:r>
    </w:p>
    <w:p>
      <w:pPr>
        <w:spacing w:after="100" w:before="0"/>
      </w:pPr>
      <w:r>
        <w:rPr>
          <w:b w:val="0"/>
        </w:rPr>
        <w:t>B. It was launched in 2015.</w:t>
      </w:r>
    </w:p>
    <w:p>
      <w:pPr>
        <w:spacing w:after="100" w:before="0"/>
      </w:pPr>
      <w:r>
        <w:rPr>
          <w:b w:val="0"/>
        </w:rPr>
        <w:t>C. It is not a part of the Windows NT family of operating systems.</w:t>
      </w:r>
    </w:p>
    <w:p>
      <w:pPr>
        <w:spacing w:after="100" w:before="0"/>
      </w:pPr>
      <w:r>
        <w:rPr>
          <w:b w:val="0"/>
        </w:rPr>
        <w:t>D. It is a multitasking operating system.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not a part of the Windows NT family of operating systems.</w:t>
      </w:r>
    </w:p>
    <w:p>
      <w:pPr>
        <w:spacing w:before="0"/>
      </w:pPr>
      <w:r>
        <w:rPr>
          <w:b w:val="0"/>
        </w:rPr>
        <w:t>• Windows 10 is a version of Microsoft operating system for personal computers, tablets, embedded devices, and the internet of things devices.</w:t>
      </w:r>
    </w:p>
    <w:p>
      <w:pPr>
        <w:spacing w:before="0"/>
      </w:pPr>
      <w:r>
        <w:rPr>
          <w:b w:val="0"/>
        </w:rPr>
        <w:t>• Microsoft introduced Windows 10 in July 2015 as a follow-up to Windows 8. The company announced that it will update Windows 10 in perpetuity instead of releasing a new, full-fledged operating system as a successor.</w:t>
      </w:r>
    </w:p>
    <w:p>
      <w:pPr>
        <w:spacing w:before="0"/>
      </w:pPr>
      <w:r>
        <w:rPr>
          <w:b w:val="0"/>
        </w:rPr>
        <w:t>• Anyone adopting Windows 10 can upgrade legacy machines directly from Windows 7 or Windows 8 to Windows 10 instead of re-imaging or performing intrusive and time-consuming system wipes and upgrade processes.</w:t>
      </w:r>
    </w:p>
    <w:p>
      <w:pPr>
        <w:spacing w:before="0"/>
      </w:pPr>
      <w:r>
        <w:rPr>
          <w:b w:val="0"/>
        </w:rPr>
        <w:t>• To upgrade from a previous version of Windows 10, IT or users run the Windows 10 OS installer, which takes any applications and software on the previous OS, as well as settings and preferences over to Windows 10. Organizations and users may pick and choose how they will patch and update Windows 10.</w:t>
      </w:r>
    </w:p>
    <w:p>
      <w:pPr>
        <w:spacing w:before="0"/>
      </w:pPr>
      <w:r>
        <w:rPr>
          <w:b w:val="0"/>
        </w:rPr>
        <w:t>• IT or users can access a Windows 10 upgrade via the Windows Update Assistant to manually start an upgrade or wait for Windows Update to offer an upgrade when it is set to run.</w:t>
      </w:r>
    </w:p>
    <w:p>
      <w:pPr>
        <w:spacing w:before="0"/>
      </w:pPr>
      <w:r>
        <w:rPr>
          <w:b w:val="0"/>
        </w:rPr>
      </w:r>
    </w:p>
    <w:p>
      <w:pPr>
        <w:spacing w:after="100" w:line="360" w:lineRule="auto" w:before="0"/>
      </w:pPr>
      <w:r>
        <w:rPr>
          <w:b w:val="0"/>
        </w:rPr>
        <w:t>132. Which of the following philosophy does Preemptive Scheduling follow?</w:t>
      </w:r>
    </w:p>
    <w:p>
      <w:pPr>
        <w:spacing w:before="0"/>
      </w:pPr>
      <w:r>
        <w:rPr>
          <w:b w:val="0"/>
        </w:rPr>
      </w:r>
    </w:p>
    <w:p>
      <w:pPr>
        <w:spacing w:after="100" w:before="0"/>
      </w:pPr>
      <w:r>
        <w:rPr>
          <w:b w:val="0"/>
        </w:rPr>
        <w:t>A. Time Slice should be allocated to each process</w:t>
      </w:r>
    </w:p>
    <w:p>
      <w:pPr>
        <w:spacing w:after="100" w:before="0"/>
      </w:pPr>
      <w:r>
        <w:rPr>
          <w:b w:val="0"/>
        </w:rPr>
        <w:t>B. Processes run according to their priority</w:t>
      </w:r>
    </w:p>
    <w:p>
      <w:pPr>
        <w:spacing w:after="100" w:before="0"/>
      </w:pPr>
      <w:r>
        <w:rPr>
          <w:b w:val="0"/>
        </w:rPr>
        <w:t>C. Processes are not restricted to time</w:t>
      </w:r>
    </w:p>
    <w:p>
      <w:pPr>
        <w:spacing w:after="100" w:before="0"/>
      </w:pPr>
      <w:r>
        <w:rPr>
          <w:b w:val="0"/>
        </w:rPr>
        <w:t>D. Process Interruption is not allowed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Concepts: Round Robin is a CPU scheduling algorithm where each process is assigned a fixed time slot in a cyclic way. It is preemptive as processes are assigned CPU only for a fixed slice of time at most. Hence option 1 is correct Important Points: Difference between preemptive and non-preemptive Preemptive Non-Preemptive Resources (CPU Cycle) are allocated to a process for a limited time. Once resources (CPU Cycle) are allocated to a process, the process holds it till it completes its burst time or switches to the waiting state. Process can be interrupted in between. Process cannot be interrupted until it terminates itself or its time is up. Option 3 and 4 are features of Non-preemptive scheduling Option 2: Priority scheduling algorithm can be preemptive or non-preemptive In non-preemptive priority scheduling algorithm, if a lower priority process is running and the higher priority process comes in the ready queue, higher priority process will not be executed unless the lower priority process gets terminated or goes in the waiting state Hence option 2 is incorrect</w:t>
      </w:r>
    </w:p>
    <w:p>
      <w:pPr>
        <w:spacing w:before="0"/>
      </w:pPr>
      <w:r>
        <w:rPr>
          <w:b w:val="0"/>
        </w:rPr>
      </w:r>
    </w:p>
    <w:p>
      <w:pPr>
        <w:spacing w:after="100" w:line="360" w:lineRule="auto" w:before="0"/>
      </w:pPr>
      <w:r>
        <w:rPr>
          <w:b w:val="0"/>
        </w:rPr>
        <w:t>133. A/An___________ generally does not connect to the public environment using phone or data lines.</w:t>
      </w:r>
    </w:p>
    <w:p>
      <w:pPr>
        <w:spacing w:before="0"/>
      </w:pPr>
      <w:r>
        <w:rPr>
          <w:b w:val="0"/>
        </w:rPr>
      </w:r>
    </w:p>
    <w:p>
      <w:pPr>
        <w:spacing w:after="100" w:before="0"/>
      </w:pPr>
      <w:r>
        <w:rPr>
          <w:b w:val="0"/>
        </w:rPr>
        <w:t>A. MAN</w:t>
      </w:r>
    </w:p>
    <w:p>
      <w:pPr>
        <w:spacing w:after="100" w:before="0"/>
      </w:pPr>
      <w:r>
        <w:rPr>
          <w:b w:val="0"/>
        </w:rPr>
        <w:t>B. WAN</w:t>
      </w:r>
    </w:p>
    <w:p>
      <w:pPr>
        <w:spacing w:after="100" w:before="0"/>
      </w:pPr>
      <w:r>
        <w:rPr>
          <w:b w:val="0"/>
        </w:rPr>
        <w:t>C. LAN</w:t>
      </w:r>
    </w:p>
    <w:p>
      <w:pPr>
        <w:spacing w:after="100" w:before="0"/>
      </w:pPr>
      <w:r>
        <w:rPr>
          <w:b w:val="0"/>
        </w:rPr>
        <w:t>D. Internet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WAN: 2) LAN 3) MAN: 4) Internet: Hence, A LAN generally does not connect to the public environment using phone or data lines.</w:t>
      </w:r>
    </w:p>
    <w:p>
      <w:pPr>
        <w:spacing w:before="0"/>
      </w:pPr>
      <w:r>
        <w:rPr>
          <w:b w:val="0"/>
        </w:rPr>
        <w:t>• A wide area network(WAN) connects computers in different cities or countries.</w:t>
      </w:r>
    </w:p>
    <w:p>
      <w:pPr>
        <w:spacing w:before="0"/>
      </w:pPr>
      <w:r>
        <w:rPr>
          <w:b w:val="0"/>
        </w:rPr>
        <w:t>• The network to connect computers that are thousands of miles apart is not built by an organization. Instead, the organization uses leased telephone lines.</w:t>
      </w:r>
    </w:p>
    <w:p>
      <w:pPr>
        <w:spacing w:before="0"/>
      </w:pPr>
      <w:r>
        <w:rPr>
          <w:b w:val="0"/>
        </w:rPr>
        <w:t>• It is owned and managed collectively by many cooperating organizations.</w:t>
      </w:r>
    </w:p>
    <w:p>
      <w:pPr>
        <w:spacing w:before="0"/>
      </w:pPr>
      <w:r>
        <w:rPr>
          <w:b w:val="0"/>
        </w:rPr>
        <w:t>• A local area network(LAN) connects computers that are in the same building.</w:t>
      </w:r>
    </w:p>
    <w:p>
      <w:pPr>
        <w:spacing w:before="0"/>
      </w:pPr>
      <w:r>
        <w:rPr>
          <w:b w:val="0"/>
        </w:rPr>
        <w:t>• A network spread over a few kilometers also comes under LAN.</w:t>
      </w:r>
    </w:p>
    <w:p>
      <w:pPr>
        <w:spacing w:before="0"/>
      </w:pPr>
      <w:r>
        <w:rPr>
          <w:b w:val="0"/>
        </w:rPr>
        <w:t>• The LAN is usually realized using Ethernet technology or token ring technology. Fiber Distributed Data Interface (FDDI) is also becoming popular.</w:t>
      </w:r>
    </w:p>
    <w:p>
      <w:pPr>
        <w:spacing w:before="0"/>
      </w:pPr>
      <w:r>
        <w:rPr>
          <w:b w:val="0"/>
        </w:rPr>
        <w:t>• The transmission rate varies from 10 Million bits per second to 1-gigabits per second (10Mbps-1Gbps).</w:t>
      </w:r>
    </w:p>
    <w:p>
      <w:pPr>
        <w:spacing w:before="0"/>
      </w:pPr>
      <w:r>
        <w:rPr>
          <w:b w:val="0"/>
        </w:rPr>
        <w:t>• A computer has a network interface card such as an Ethernet card that connects it to the network circuit.</w:t>
      </w:r>
    </w:p>
    <w:p>
      <w:pPr>
        <w:spacing w:before="0"/>
      </w:pPr>
      <w:r>
        <w:rPr>
          <w:b w:val="0"/>
        </w:rPr>
        <w:t>• Usually, LAN is under the control of a single organization.</w:t>
      </w:r>
    </w:p>
    <w:p>
      <w:pPr>
        <w:spacing w:before="0"/>
      </w:pPr>
      <w:r>
        <w:rPr>
          <w:b w:val="0"/>
        </w:rPr>
        <w:t>• The prime objective of LAN is to facilitate information and resource sharing within an organization.</w:t>
      </w:r>
    </w:p>
    <w:p>
      <w:pPr>
        <w:spacing w:before="0"/>
      </w:pPr>
      <w:r>
        <w:rPr>
          <w:b w:val="0"/>
        </w:rPr>
        <w:t>• It stands for the "Metropolitan Area Network."</w:t>
      </w:r>
    </w:p>
    <w:p>
      <w:pPr>
        <w:spacing w:before="0"/>
      </w:pPr>
      <w:r>
        <w:rPr>
          <w:b w:val="0"/>
        </w:rPr>
        <w:t>• A MAN is a network that spans a large area, such as a town or city.</w:t>
      </w:r>
    </w:p>
    <w:p>
      <w:pPr>
        <w:spacing w:before="0"/>
      </w:pPr>
      <w:r>
        <w:rPr>
          <w:b w:val="0"/>
        </w:rPr>
        <w:t>• MAN network covers a larger area by connections LANs to a larger network of computers.</w:t>
      </w:r>
    </w:p>
    <w:p>
      <w:pPr>
        <w:spacing w:before="0"/>
      </w:pPr>
      <w:r>
        <w:rPr>
          <w:b w:val="0"/>
        </w:rPr>
        <w:t>• It is larger than a campus area network (CAN) but smaller than a wide area network (WAN).</w:t>
      </w:r>
    </w:p>
    <w:p>
      <w:pPr>
        <w:spacing w:before="0"/>
      </w:pPr>
      <w:r>
        <w:rPr>
          <w:b w:val="0"/>
        </w:rPr>
        <w:t>• An example of a MAN is a series of wireless routers distributed across a city.</w:t>
      </w:r>
    </w:p>
    <w:p>
      <w:pPr>
        <w:spacing w:before="0"/>
      </w:pPr>
      <w:r>
        <w:rPr>
          <w:b w:val="0"/>
        </w:rPr>
        <w:t>• The internet is the wider network that allows computer networks around the world run by companies, governments, universities, and other organizations to talk to one another.</w:t>
      </w:r>
    </w:p>
    <w:p>
      <w:pPr>
        <w:spacing w:before="0"/>
      </w:pPr>
      <w:r>
        <w:rPr>
          <w:b w:val="0"/>
        </w:rPr>
        <w:t>• The result is a mass of cables, computers, data centers, routers, servers, repeaters, satellites, and wifi towers that allows digital information to travel around the world.</w:t>
      </w:r>
    </w:p>
    <w:p>
      <w:pPr>
        <w:spacing w:before="0"/>
      </w:pPr>
      <w:r>
        <w:rPr>
          <w:b w:val="0"/>
        </w:rPr>
        <w:t>• It is that infrastructure that lets you order the weekly shop, share your life on Facebook, stream Outcast on Netflix, email your aunt in Wollongong, and search the web for the world’s tiniest cat.</w:t>
      </w:r>
    </w:p>
    <w:p>
      <w:pPr>
        <w:spacing w:before="0"/>
      </w:pPr>
      <w:r>
        <w:rPr>
          <w:b w:val="0"/>
        </w:rPr>
      </w:r>
    </w:p>
    <w:p>
      <w:pPr>
        <w:spacing w:after="100" w:line="360" w:lineRule="auto" w:before="0"/>
      </w:pPr>
      <w:r>
        <w:rPr>
          <w:b w:val="0"/>
        </w:rPr>
        <w:t>134. Which of the following can be used to change the desktop background in a Windows 10 operating system?</w:t>
      </w:r>
    </w:p>
    <w:p>
      <w:pPr>
        <w:spacing w:before="0"/>
      </w:pPr>
      <w:r>
        <w:rPr>
          <w:b w:val="0"/>
        </w:rPr>
      </w:r>
    </w:p>
    <w:p>
      <w:pPr>
        <w:spacing w:after="100" w:before="0"/>
      </w:pPr>
      <w:r>
        <w:rPr>
          <w:b w:val="0"/>
        </w:rPr>
        <w:t>A. Double click anywhere on the desktop</w:t>
      </w:r>
    </w:p>
    <w:p>
      <w:pPr>
        <w:spacing w:after="100" w:before="0"/>
      </w:pPr>
      <w:r>
        <w:rPr>
          <w:b w:val="0"/>
        </w:rPr>
        <w:t>B. Right click on the desktop and select the option 'Personalize'</w:t>
      </w:r>
    </w:p>
    <w:p>
      <w:pPr>
        <w:spacing w:after="100" w:before="0"/>
      </w:pPr>
      <w:r>
        <w:rPr>
          <w:b w:val="0"/>
        </w:rPr>
        <w:t>C. Triple click anywhere on the desktop</w:t>
      </w:r>
    </w:p>
    <w:p>
      <w:pPr>
        <w:spacing w:after="100" w:before="0"/>
      </w:pPr>
      <w:r>
        <w:rPr>
          <w:b w:val="0"/>
        </w:rPr>
        <w:t>D. Right click on the desktop and select the option 'New'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Right-click on the desktop and select the 'Personalize' option to change the desktop background in Windows 10. Alternatively, you can go to 'Start', open 'Settings', select 'Personalization', and then choose 'Background'. The 'Personalize' option allows users to customize the desktop's appearance, including selecting a background picture.</w:t>
      </w:r>
    </w:p>
    <w:p>
      <w:pPr>
        <w:spacing w:before="0"/>
      </w:pPr>
      <w:r>
        <w:rPr>
          <w:b w:val="0"/>
        </w:rPr>
      </w:r>
    </w:p>
    <w:p>
      <w:pPr>
        <w:spacing w:after="100" w:line="360" w:lineRule="auto" w:before="0"/>
      </w:pPr>
      <w:r>
        <w:rPr>
          <w:b w:val="0"/>
        </w:rPr>
        <w:t>135. Where was the first web browser developed?</w:t>
      </w:r>
    </w:p>
    <w:p>
      <w:pPr>
        <w:spacing w:before="0"/>
      </w:pPr>
      <w:r>
        <w:rPr>
          <w:b w:val="0"/>
        </w:rPr>
      </w:r>
    </w:p>
    <w:p>
      <w:pPr>
        <w:spacing w:after="100" w:before="0"/>
      </w:pPr>
      <w:r>
        <w:rPr>
          <w:b w:val="0"/>
        </w:rPr>
        <w:t>A. Cambridge, (United Kingdom)</w:t>
      </w:r>
    </w:p>
    <w:p>
      <w:pPr>
        <w:spacing w:after="100" w:before="0"/>
      </w:pPr>
      <w:r>
        <w:rPr>
          <w:b w:val="0"/>
        </w:rPr>
        <w:t>B. CERN, (Switzerland)</w:t>
      </w:r>
    </w:p>
    <w:p>
      <w:pPr>
        <w:spacing w:after="100" w:before="0"/>
      </w:pPr>
      <w:r>
        <w:rPr>
          <w:b w:val="0"/>
        </w:rPr>
        <w:t>C. Massachusetts Institute of Technology, (USA)</w:t>
      </w:r>
    </w:p>
    <w:p>
      <w:pPr>
        <w:spacing w:after="100" w:before="0"/>
      </w:pPr>
      <w:r>
        <w:rPr>
          <w:b w:val="0"/>
        </w:rPr>
        <w:t>D. Göttingen, (Germany)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web browser, known as WorldWideWeb, was developed at CERN (the European Organization for Nuclear Research) in Switzerland by Tim Berners-Lee in 1990. This groundbreaking development laid the foundation for the modern internet.</w:t>
      </w:r>
    </w:p>
    <w:p>
      <w:pPr>
        <w:spacing w:before="0"/>
      </w:pPr>
      <w:r>
        <w:rPr>
          <w:b w:val="0"/>
        </w:rPr>
      </w:r>
    </w:p>
    <w:p>
      <w:pPr>
        <w:spacing w:after="100" w:line="360" w:lineRule="auto" w:before="0"/>
      </w:pPr>
      <w:r>
        <w:rPr>
          <w:b w:val="0"/>
        </w:rPr>
        <w:t>136. Which of the following is the full name of EDVAC?</w:t>
      </w:r>
    </w:p>
    <w:p>
      <w:pPr>
        <w:spacing w:before="0"/>
      </w:pPr>
      <w:r>
        <w:rPr>
          <w:b w:val="0"/>
        </w:rPr>
      </w:r>
    </w:p>
    <w:p>
      <w:pPr>
        <w:spacing w:after="100" w:before="0"/>
      </w:pPr>
      <w:r>
        <w:rPr>
          <w:b w:val="0"/>
        </w:rPr>
        <w:t>A. Electronic Dedicated Variable Analog Computing</w:t>
      </w:r>
    </w:p>
    <w:p>
      <w:pPr>
        <w:spacing w:after="100" w:before="0"/>
      </w:pPr>
      <w:r>
        <w:rPr>
          <w:b w:val="0"/>
        </w:rPr>
        <w:t>B. Electronic Data Variable Automatic Computer</w:t>
      </w:r>
    </w:p>
    <w:p>
      <w:pPr>
        <w:spacing w:after="100" w:before="0"/>
      </w:pPr>
      <w:r>
        <w:rPr>
          <w:b w:val="0"/>
        </w:rPr>
        <w:t>C. Electronic Discrete Variable Automatic Computer</w:t>
      </w:r>
    </w:p>
    <w:p>
      <w:pPr>
        <w:spacing w:after="100" w:before="0"/>
      </w:pPr>
      <w:r>
        <w:rPr>
          <w:b w:val="0"/>
        </w:rPr>
        <w:t>D. Electronic Discrete Variable Automatic Compiler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Electronic Discrete Variable Automatic Computer is the full name of EDVAC. EDVAC was one of the earliest electronic computers and was designed to be a stored-program computer, which means it could store instructions in memory.</w:t>
      </w:r>
    </w:p>
    <w:p>
      <w:pPr>
        <w:spacing w:before="0"/>
      </w:pPr>
      <w:r>
        <w:rPr>
          <w:b w:val="0"/>
        </w:rPr>
      </w:r>
    </w:p>
    <w:p>
      <w:pPr>
        <w:spacing w:after="100" w:line="360" w:lineRule="auto" w:before="0"/>
      </w:pPr>
      <w:r>
        <w:rPr>
          <w:b w:val="0"/>
        </w:rPr>
        <w:t>137. Which one of the following is not software?</w:t>
      </w:r>
    </w:p>
    <w:p>
      <w:pPr>
        <w:spacing w:before="0"/>
      </w:pPr>
      <w:r>
        <w:rPr>
          <w:b w:val="0"/>
        </w:rPr>
      </w:r>
    </w:p>
    <w:p>
      <w:pPr>
        <w:spacing w:after="100" w:before="0"/>
      </w:pPr>
      <w:r>
        <w:rPr>
          <w:b w:val="0"/>
        </w:rPr>
        <w:t>A. Excel</w:t>
      </w:r>
    </w:p>
    <w:p>
      <w:pPr>
        <w:spacing w:after="100" w:before="0"/>
      </w:pPr>
      <w:r>
        <w:rPr>
          <w:b w:val="0"/>
        </w:rPr>
        <w:t>B. MS Word</w:t>
      </w:r>
    </w:p>
    <w:p>
      <w:pPr>
        <w:spacing w:after="100" w:before="0"/>
      </w:pPr>
      <w:r>
        <w:rPr>
          <w:b w:val="0"/>
        </w:rPr>
        <w:t>C. Windows</w:t>
      </w:r>
    </w:p>
    <w:p>
      <w:pPr>
        <w:spacing w:after="100" w:before="0"/>
      </w:pPr>
      <w:r>
        <w:rPr>
          <w:b w:val="0"/>
        </w:rPr>
        <w:t>D. Thumb drive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Thumb drive. Key Points Additional Information</w:t>
      </w:r>
    </w:p>
    <w:p>
      <w:pPr>
        <w:spacing w:before="0"/>
      </w:pPr>
      <w:r>
        <w:rPr>
          <w:b w:val="0"/>
        </w:rPr>
        <w:t>• Thumb Drive: A thumb drive, also known as a USB flash drive, is not software but a portable storage device.</w:t>
      </w:r>
    </w:p>
    <w:p>
      <w:pPr>
        <w:spacing w:before="0"/>
      </w:pPr>
      <w:r>
        <w:rPr>
          <w:b w:val="0"/>
        </w:rPr>
        <w:t>• It's used to store and transfer data from one computer to another.</w:t>
      </w:r>
    </w:p>
    <w:p>
      <w:pPr>
        <w:spacing w:before="0"/>
      </w:pPr>
      <w:r>
        <w:rPr>
          <w:b w:val="0"/>
        </w:rPr>
        <w:t>• Thumb drives connect to computers and other devices via USB ports.</w:t>
      </w:r>
    </w:p>
    <w:p>
      <w:pPr>
        <w:spacing w:before="0"/>
      </w:pPr>
      <w:r>
        <w:rPr>
          <w:b w:val="0"/>
        </w:rPr>
        <w:t>• Excel: A software for creating and managing spreadsheets, used for data analysis and calculation.</w:t>
      </w:r>
    </w:p>
    <w:p>
      <w:pPr>
        <w:spacing w:before="0"/>
      </w:pPr>
      <w:r>
        <w:rPr>
          <w:b w:val="0"/>
        </w:rPr>
        <w:t>• MS Word: A word processing software for creating, editing, and sharing documents.</w:t>
      </w:r>
    </w:p>
    <w:p>
      <w:pPr>
        <w:spacing w:before="0"/>
      </w:pPr>
      <w:r>
        <w:rPr>
          <w:b w:val="0"/>
        </w:rPr>
        <w:t>• Windows: An operating system by Microsoft that supports computer functionalities and third-party applications.</w:t>
      </w:r>
    </w:p>
    <w:p>
      <w:pPr>
        <w:spacing w:before="0"/>
      </w:pPr>
      <w:r>
        <w:rPr>
          <w:b w:val="0"/>
        </w:rPr>
      </w:r>
    </w:p>
    <w:p>
      <w:pPr>
        <w:spacing w:after="100" w:line="360" w:lineRule="auto" w:before="0"/>
      </w:pPr>
      <w:r>
        <w:rPr>
          <w:b w:val="0"/>
        </w:rPr>
        <w:t>138. Which of the following software is stored on a computer’s motherboard or chipset?</w:t>
      </w:r>
    </w:p>
    <w:p>
      <w:pPr>
        <w:spacing w:before="0"/>
      </w:pPr>
      <w:r>
        <w:rPr>
          <w:b w:val="0"/>
        </w:rPr>
      </w:r>
    </w:p>
    <w:p>
      <w:pPr>
        <w:spacing w:after="100" w:before="0"/>
      </w:pPr>
      <w:r>
        <w:rPr>
          <w:b w:val="0"/>
        </w:rPr>
        <w:t>A. Firmware</w:t>
      </w:r>
    </w:p>
    <w:p>
      <w:pPr>
        <w:spacing w:after="100" w:before="0"/>
      </w:pPr>
      <w:r>
        <w:rPr>
          <w:b w:val="0"/>
        </w:rPr>
        <w:t>B. Programming</w:t>
      </w:r>
    </w:p>
    <w:p>
      <w:pPr>
        <w:spacing w:after="100" w:before="0"/>
      </w:pPr>
      <w:r>
        <w:rPr>
          <w:b w:val="0"/>
        </w:rPr>
        <w:t>C. Application</w:t>
      </w:r>
    </w:p>
    <w:p>
      <w:pPr>
        <w:spacing w:after="100" w:before="0"/>
      </w:pPr>
      <w:r>
        <w:rPr>
          <w:b w:val="0"/>
        </w:rPr>
        <w:t>D. Antivirus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Firmware. Key Points Additional Information</w:t>
      </w:r>
    </w:p>
    <w:p>
      <w:pPr>
        <w:spacing w:before="0"/>
      </w:pPr>
      <w:r>
        <w:rPr>
          <w:b w:val="0"/>
        </w:rPr>
        <w:t>• Firmware is a type of software that is embedded directly into a hardware component, typically stored on the motherboard or chipset of a computer.</w:t>
      </w:r>
    </w:p>
    <w:p>
      <w:pPr>
        <w:spacing w:before="0"/>
      </w:pPr>
      <w:r>
        <w:rPr>
          <w:b w:val="0"/>
        </w:rPr>
        <w:t>• It is essential for initializing hardware components and providing low-level control for them.</w:t>
      </w:r>
    </w:p>
    <w:p>
      <w:pPr>
        <w:spacing w:before="0"/>
      </w:pPr>
      <w:r>
        <w:rPr>
          <w:b w:val="0"/>
        </w:rPr>
        <w:t>• Unlike application software, firmware operates at a more fundamental level and is not frequently changed or updated.</w:t>
      </w:r>
    </w:p>
    <w:p>
      <w:pPr>
        <w:spacing w:before="0"/>
      </w:pPr>
      <w:r>
        <w:rPr>
          <w:b w:val="0"/>
        </w:rPr>
        <w:t>• Examples of firmware include the BIOS (Basic Input/Output System) or UEFI (Unified Extensible Firmware Interface) found in computers.</w:t>
      </w:r>
    </w:p>
    <w:p>
      <w:pPr>
        <w:spacing w:before="0"/>
      </w:pPr>
      <w:r>
        <w:rPr>
          <w:b w:val="0"/>
        </w:rPr>
        <w:t>• Programming: Programming refers to writing code to create software applications or systems, but it is not stored on the motherboard or chipset directly.</w:t>
      </w:r>
    </w:p>
    <w:p>
      <w:pPr>
        <w:spacing w:before="0"/>
      </w:pPr>
      <w:r>
        <w:rPr>
          <w:b w:val="0"/>
        </w:rPr>
        <w:t>• Application: Application software is used for end-user tasks, such as word processing or browsing the web, and is stored in the computer's storage devices, not on the motherboard.</w:t>
      </w:r>
    </w:p>
    <w:p>
      <w:pPr>
        <w:spacing w:before="0"/>
      </w:pPr>
      <w:r>
        <w:rPr>
          <w:b w:val="0"/>
        </w:rPr>
        <w:t>• Antivirus: Antivirus software is a type of application used to detect and remove malware. It is also stored on storage devices, not on the motherboard or chipset.</w:t>
      </w:r>
    </w:p>
    <w:p>
      <w:pPr>
        <w:spacing w:before="0"/>
      </w:pPr>
      <w:r>
        <w:rPr>
          <w:b w:val="0"/>
        </w:rPr>
      </w:r>
    </w:p>
    <w:p>
      <w:pPr>
        <w:spacing w:after="100" w:line="360" w:lineRule="auto" w:before="0"/>
      </w:pPr>
      <w:r>
        <w:rPr>
          <w:b w:val="0"/>
        </w:rPr>
        <w:t>139. Which statement is true about IT act 2000?</w:t>
      </w:r>
    </w:p>
    <w:p>
      <w:pPr>
        <w:spacing w:before="0"/>
      </w:pPr>
      <w:r>
        <w:rPr>
          <w:b w:val="0"/>
        </w:rPr>
      </w:r>
    </w:p>
    <w:p>
      <w:pPr>
        <w:spacing w:after="100" w:before="0"/>
      </w:pPr>
      <w:r>
        <w:rPr>
          <w:b w:val="0"/>
        </w:rPr>
        <w:t>A. IT Act 2000 came into force on 17th October 2000</w:t>
      </w:r>
    </w:p>
    <w:p>
      <w:pPr>
        <w:spacing w:after="100" w:before="0"/>
      </w:pPr>
      <w:r>
        <w:rPr>
          <w:b w:val="0"/>
        </w:rPr>
        <w:t>B. IT act 2000 was amended in 2008</w:t>
      </w:r>
    </w:p>
    <w:p>
      <w:pPr>
        <w:spacing w:after="100" w:before="0"/>
      </w:pPr>
      <w:r>
        <w:rPr>
          <w:b w:val="0"/>
        </w:rPr>
        <w:t>C. primary purpose is to provide legal recognition to electronic commerce</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is Option 4Key Points IT Act 2000</w:t>
      </w:r>
    </w:p>
    <w:p>
      <w:pPr>
        <w:spacing w:before="0"/>
      </w:pPr>
      <w:r>
        <w:rPr>
          <w:b w:val="0"/>
        </w:rPr>
        <w:t>• Cyber law refers to all the legal and regulatory aspects of internet and WWW.</w:t>
      </w:r>
    </w:p>
    <w:p>
      <w:pPr>
        <w:spacing w:before="0"/>
      </w:pPr>
      <w:r>
        <w:rPr>
          <w:b w:val="0"/>
        </w:rPr>
        <w:t>• Cyber laws are enforced through IT Act 2000.</w:t>
      </w:r>
    </w:p>
    <w:p>
      <w:pPr>
        <w:spacing w:before="0"/>
      </w:pPr>
      <w:r>
        <w:rPr>
          <w:b w:val="0"/>
        </w:rPr>
        <w:t>• The IT Act 2000 came into force on 17th October 2000.</w:t>
      </w:r>
    </w:p>
    <w:p>
      <w:pPr>
        <w:spacing w:before="0"/>
      </w:pPr>
      <w:r>
        <w:rPr>
          <w:b w:val="0"/>
        </w:rPr>
        <w:t>• The primary purpose is to provide legal recognition to electronic commerce.</w:t>
      </w:r>
    </w:p>
    <w:p>
      <w:pPr>
        <w:spacing w:before="0"/>
      </w:pPr>
      <w:r>
        <w:rPr>
          <w:b w:val="0"/>
        </w:rPr>
        <w:t>• To facilitate filing of electronic records with government.</w:t>
      </w:r>
    </w:p>
    <w:p>
      <w:pPr>
        <w:spacing w:before="0"/>
      </w:pPr>
      <w:r>
        <w:rPr>
          <w:b w:val="0"/>
        </w:rPr>
        <w:t>• IT act 2000 was amended in 2008.</w:t>
      </w:r>
    </w:p>
    <w:p>
      <w:pPr>
        <w:spacing w:before="0"/>
      </w:pPr>
      <w:r>
        <w:rPr>
          <w:b w:val="0"/>
        </w:rPr>
      </w:r>
    </w:p>
    <w:p>
      <w:pPr>
        <w:spacing w:after="100" w:line="360" w:lineRule="auto" w:before="0"/>
      </w:pPr>
      <w:r>
        <w:rPr>
          <w:b w:val="0"/>
        </w:rPr>
        <w:t>140. Which of the following network protocols use DORA process to assign dynamic IP addresses to any device?</w:t>
      </w:r>
    </w:p>
    <w:p>
      <w:pPr>
        <w:spacing w:before="0"/>
      </w:pPr>
      <w:r>
        <w:rPr>
          <w:b w:val="0"/>
        </w:rPr>
      </w:r>
    </w:p>
    <w:p>
      <w:pPr>
        <w:spacing w:after="100" w:before="0"/>
      </w:pPr>
      <w:r>
        <w:rPr>
          <w:b w:val="0"/>
        </w:rPr>
        <w:t>A. SMTP</w:t>
      </w:r>
    </w:p>
    <w:p>
      <w:pPr>
        <w:spacing w:after="100" w:before="0"/>
      </w:pPr>
      <w:r>
        <w:rPr>
          <w:b w:val="0"/>
        </w:rPr>
        <w:t>B. FTP</w:t>
      </w:r>
    </w:p>
    <w:p>
      <w:pPr>
        <w:spacing w:after="100" w:before="0"/>
      </w:pPr>
      <w:r>
        <w:rPr>
          <w:b w:val="0"/>
        </w:rPr>
        <w:t>C. SNMP</w:t>
      </w:r>
    </w:p>
    <w:p>
      <w:pPr>
        <w:spacing w:after="100" w:before="0"/>
      </w:pPr>
      <w:r>
        <w:rPr>
          <w:b w:val="0"/>
        </w:rPr>
        <w:t>D. DHCP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DHCP. Key Points Additional Information</w:t>
      </w:r>
    </w:p>
    <w:p>
      <w:pPr>
        <w:spacing w:before="0"/>
      </w:pPr>
      <w:r>
        <w:rPr>
          <w:b w:val="0"/>
        </w:rPr>
        <w:t>• Dynamic Host Configuration Protocol or DHCP is an application layer protocol that automatically provides an IP host with its IP address and other information like Subnet mask, Router address, Default gateway etc.</w:t>
      </w:r>
    </w:p>
    <w:p>
      <w:pPr>
        <w:spacing w:before="0"/>
      </w:pPr>
      <w:r>
        <w:rPr>
          <w:b w:val="0"/>
        </w:rPr>
        <w:t>• In DHCP, the client and the server exchange 4 DHCP messages for establishing the connection. This is called as DORA (Discover, Offer, Request and Acknowledge) process.</w:t>
      </w:r>
    </w:p>
    <w:p>
      <w:pPr>
        <w:spacing w:before="0"/>
      </w:pPr>
      <w:r>
        <w:rPr>
          <w:b w:val="0"/>
        </w:rPr>
        <w:t>• DHCP uses the DORA process to dynamically assign an IP address to any device, node or client machine over the internet. Hence option 4 is correct. This enables the communication and exchange of information with other devices.</w:t>
      </w:r>
    </w:p>
    <w:p>
      <w:pPr>
        <w:spacing w:before="0"/>
      </w:pPr>
      <w:r>
        <w:rPr>
          <w:b w:val="0"/>
        </w:rPr>
        <w:t>• Simple Mail Transfer Protocol or SMTP is an application layer protocol or communication guidelines that are defined to transmit email over the internet. After successfully establishing the TCP connection, the client sends the mail instantly.</w:t>
      </w:r>
    </w:p>
    <w:p>
      <w:pPr>
        <w:spacing w:before="0"/>
      </w:pPr>
      <w:r>
        <w:rPr>
          <w:b w:val="0"/>
        </w:rPr>
        <w:t>• File Transfer Protocol, abbreviated as FTP, is an application layer protocol provided by TCP/IP for transmitting files from one host to another or downloading from servers over the internet. Here, the server is called the remote host and the end user is called localhost.</w:t>
      </w:r>
    </w:p>
    <w:p>
      <w:pPr>
        <w:spacing w:before="0"/>
      </w:pPr>
      <w:r>
        <w:rPr>
          <w:b w:val="0"/>
        </w:rPr>
        <w:t>• SNMP or Simple Network Management Protocol is an application layer protocol used to exchange management information between network devices.</w:t>
      </w:r>
    </w:p>
    <w:p>
      <w:pPr>
        <w:spacing w:before="0"/>
      </w:pPr>
      <w:r>
        <w:rPr>
          <w:b w:val="0"/>
        </w:rPr>
      </w:r>
    </w:p>
    <w:p>
      <w:pPr>
        <w:spacing w:after="100" w:line="360" w:lineRule="auto" w:before="0"/>
      </w:pPr>
      <w:r>
        <w:rPr>
          <w:b w:val="0"/>
        </w:rPr>
        <w:t>141. Which of the following was the first general-purpose electronic digital computer, designed for corporate applications in the United States of America?</w:t>
      </w:r>
    </w:p>
    <w:p>
      <w:pPr>
        <w:spacing w:before="0"/>
      </w:pPr>
      <w:r>
        <w:rPr>
          <w:b w:val="0"/>
        </w:rPr>
      </w:r>
    </w:p>
    <w:p>
      <w:pPr>
        <w:spacing w:after="100" w:before="0"/>
      </w:pPr>
      <w:r>
        <w:rPr>
          <w:b w:val="0"/>
        </w:rPr>
        <w:t>A. Z3 machine</w:t>
      </w:r>
    </w:p>
    <w:p>
      <w:pPr>
        <w:spacing w:after="100" w:before="0"/>
      </w:pPr>
      <w:r>
        <w:rPr>
          <w:b w:val="0"/>
        </w:rPr>
        <w:t>B. ENIAC</w:t>
      </w:r>
    </w:p>
    <w:p>
      <w:pPr>
        <w:spacing w:after="100" w:before="0"/>
      </w:pPr>
      <w:r>
        <w:rPr>
          <w:b w:val="0"/>
        </w:rPr>
        <w:t>C. Turing machine</w:t>
      </w:r>
    </w:p>
    <w:p>
      <w:pPr>
        <w:spacing w:after="100" w:before="0"/>
      </w:pPr>
      <w:r>
        <w:rPr>
          <w:b w:val="0"/>
        </w:rPr>
        <w:t>D. UNIVAC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UNIVAC I (Universal Automatic Computer I) was the first general-purpose electronic digital computer designed for corporate applications in the United States. It was developed by J. Presper Eckert and John Mauchly and became operational in 1951, marking a significant milestone in computing history.</w:t>
      </w:r>
    </w:p>
    <w:p>
      <w:pPr>
        <w:spacing w:before="0"/>
      </w:pPr>
      <w:r>
        <w:rPr>
          <w:b w:val="0"/>
        </w:rPr>
      </w:r>
    </w:p>
    <w:p>
      <w:pPr>
        <w:spacing w:after="100" w:line="360" w:lineRule="auto" w:before="0"/>
      </w:pPr>
      <w:r>
        <w:rPr>
          <w:b w:val="0"/>
        </w:rPr>
        <w:t>142. Which among the programming language is written in the form of a stream of bits?</w:t>
      </w:r>
    </w:p>
    <w:p>
      <w:pPr>
        <w:spacing w:before="0"/>
      </w:pPr>
      <w:r>
        <w:rPr>
          <w:b w:val="0"/>
        </w:rPr>
      </w:r>
    </w:p>
    <w:p>
      <w:pPr>
        <w:spacing w:after="100" w:before="0"/>
      </w:pPr>
      <w:r>
        <w:rPr>
          <w:b w:val="0"/>
        </w:rPr>
        <w:t>A. BASIC</w:t>
      </w:r>
    </w:p>
    <w:p>
      <w:pPr>
        <w:spacing w:after="100" w:before="0"/>
      </w:pPr>
      <w:r>
        <w:rPr>
          <w:b w:val="0"/>
        </w:rPr>
        <w:t>B. Assembly language</w:t>
      </w:r>
    </w:p>
    <w:p>
      <w:pPr>
        <w:spacing w:after="100" w:before="0"/>
      </w:pPr>
      <w:r>
        <w:rPr>
          <w:b w:val="0"/>
        </w:rPr>
        <w:t>C. High level language</w:t>
      </w:r>
    </w:p>
    <w:p>
      <w:pPr>
        <w:spacing w:after="100" w:before="0"/>
      </w:pPr>
      <w:r>
        <w:rPr>
          <w:b w:val="0"/>
        </w:rPr>
        <w:t>D. Machine language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Machine language is written in the form of a stream of bits, representing binary code that the computer's CPU can directly understand and execute. This low-level programming language consists of instructions executed directly by the hardware.</w:t>
      </w:r>
    </w:p>
    <w:p>
      <w:pPr>
        <w:spacing w:before="0"/>
      </w:pPr>
      <w:r>
        <w:rPr>
          <w:b w:val="0"/>
        </w:rPr>
      </w:r>
    </w:p>
    <w:p>
      <w:pPr>
        <w:spacing w:after="100" w:line="360" w:lineRule="auto" w:before="0"/>
      </w:pPr>
      <w:r>
        <w:rPr>
          <w:b w:val="0"/>
        </w:rPr>
        <w:t>143. In the field of computers and Internet, what does W3C stand for?</w:t>
      </w:r>
    </w:p>
    <w:p>
      <w:pPr>
        <w:spacing w:before="0"/>
      </w:pPr>
      <w:r>
        <w:rPr>
          <w:b w:val="0"/>
        </w:rPr>
      </w:r>
    </w:p>
    <w:p>
      <w:pPr>
        <w:spacing w:after="100" w:before="0"/>
      </w:pPr>
      <w:r>
        <w:rPr>
          <w:b w:val="0"/>
        </w:rPr>
        <w:t>A. World Wide Web Content</w:t>
      </w:r>
    </w:p>
    <w:p>
      <w:pPr>
        <w:spacing w:after="100" w:before="0"/>
      </w:pPr>
      <w:r>
        <w:rPr>
          <w:b w:val="0"/>
        </w:rPr>
        <w:t>B. World Wide Web Centre</w:t>
      </w:r>
    </w:p>
    <w:p>
      <w:pPr>
        <w:spacing w:after="100" w:before="0"/>
      </w:pPr>
      <w:r>
        <w:rPr>
          <w:b w:val="0"/>
        </w:rPr>
        <w:t>C. World Wide Web Consortium</w:t>
      </w:r>
    </w:p>
    <w:p>
      <w:pPr>
        <w:spacing w:after="100" w:before="0"/>
      </w:pPr>
      <w:r>
        <w:rPr>
          <w:b w:val="0"/>
        </w:rPr>
        <w:t>D. World Wide Web Commission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W3C stands for World Wide Web Consortium. It is an international community that develops open standards to ensure the long-term growth of the Web. Founded by Tim Berners-Lee, the W3C's mission is to lead the Web to its full potential by creating protocols and guidelines that ensure the Web remains open, accessible, and interoperable.</w:t>
      </w:r>
    </w:p>
    <w:p>
      <w:pPr>
        <w:spacing w:before="0"/>
      </w:pPr>
      <w:r>
        <w:rPr>
          <w:b w:val="0"/>
        </w:rPr>
      </w:r>
    </w:p>
    <w:p>
      <w:pPr>
        <w:spacing w:after="100" w:line="360" w:lineRule="auto" w:before="0"/>
      </w:pPr>
      <w:r>
        <w:rPr>
          <w:b w:val="0"/>
        </w:rPr>
        <w:t>144. In MS PowerPoint 2019, which of the following options is used to minimize the ribbon to display only the tab names?</w:t>
      </w:r>
    </w:p>
    <w:p>
      <w:pPr>
        <w:spacing w:before="0"/>
      </w:pPr>
      <w:r>
        <w:rPr>
          <w:b w:val="0"/>
        </w:rPr>
      </w:r>
    </w:p>
    <w:p>
      <w:pPr>
        <w:spacing w:after="100" w:before="0"/>
      </w:pPr>
      <w:r>
        <w:rPr>
          <w:b w:val="0"/>
        </w:rPr>
        <w:t>A. Thumbnail</w:t>
      </w:r>
    </w:p>
    <w:p>
      <w:pPr>
        <w:spacing w:after="100" w:before="0"/>
      </w:pPr>
      <w:r>
        <w:rPr>
          <w:b w:val="0"/>
        </w:rPr>
        <w:t>B. Quick Access</w:t>
      </w:r>
    </w:p>
    <w:p>
      <w:pPr>
        <w:spacing w:after="100" w:before="0"/>
      </w:pPr>
      <w:r>
        <w:rPr>
          <w:b w:val="0"/>
        </w:rPr>
        <w:t>C. Work Area</w:t>
      </w:r>
    </w:p>
    <w:p>
      <w:pPr>
        <w:spacing w:after="100" w:before="0"/>
      </w:pPr>
      <w:r>
        <w:rPr>
          <w:b w:val="0"/>
        </w:rPr>
        <w:t>D. Collapse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Collapse Key Points Additional Information</w:t>
      </w:r>
    </w:p>
    <w:p>
      <w:pPr>
        <w:spacing w:before="0"/>
      </w:pPr>
      <w:r>
        <w:rPr>
          <w:b w:val="0"/>
        </w:rPr>
        <w:t>• The "Collapse" option in MS PowerPoint 2019 is used to minimize the ribbon, displaying only the tab names.</w:t>
      </w:r>
    </w:p>
    <w:p>
      <w:pPr>
        <w:spacing w:before="0"/>
      </w:pPr>
      <w:r>
        <w:rPr>
          <w:b w:val="0"/>
        </w:rPr>
        <w:t>• This feature helps users maximize their workspace by hiding the detailed ribbon commands.</w:t>
      </w:r>
    </w:p>
    <w:p>
      <w:pPr>
        <w:spacing w:before="0"/>
      </w:pPr>
      <w:r>
        <w:rPr>
          <w:b w:val="0"/>
        </w:rPr>
        <w:t>• To collapse the ribbon, users can click on the small arrow (or caret) at the top-right corner of the ribbon or use the "Collapse" option in the ribbon display settings.</w:t>
      </w:r>
    </w:p>
    <w:p>
      <w:pPr>
        <w:spacing w:before="0"/>
      </w:pPr>
      <w:r>
        <w:rPr>
          <w:b w:val="0"/>
        </w:rPr>
        <w:t>• To expand the ribbon back, users can click the same arrow or select the desired display setting.</w:t>
      </w:r>
    </w:p>
    <w:p>
      <w:pPr>
        <w:spacing w:before="0"/>
      </w:pPr>
      <w:r>
        <w:rPr>
          <w:b w:val="0"/>
        </w:rPr>
        <w:t>• Thumbnail: This refers to a small representation of a slide, often displayed in the slide pane for navigation.</w:t>
      </w:r>
    </w:p>
    <w:p>
      <w:pPr>
        <w:spacing w:before="0"/>
      </w:pPr>
      <w:r>
        <w:rPr>
          <w:b w:val="0"/>
        </w:rPr>
        <w:t>• Quick Access: The Quick Access Toolbar is a customizable toolbar that provides shortcuts to commonly used commands.</w:t>
      </w:r>
    </w:p>
    <w:p>
      <w:pPr>
        <w:spacing w:before="0"/>
      </w:pPr>
      <w:r>
        <w:rPr>
          <w:b w:val="0"/>
        </w:rPr>
        <w:t>• Work Area: The work area in PowerPoint is the central space where slides are edited and designed.</w:t>
      </w:r>
    </w:p>
    <w:p>
      <w:pPr>
        <w:spacing w:before="0"/>
      </w:pPr>
      <w:r>
        <w:rPr>
          <w:b w:val="0"/>
        </w:rPr>
        <w:t>• Ribbon: The ribbon is the interface element that contains tabs, groups, and commands for working in PowerPoint.</w:t>
      </w:r>
    </w:p>
    <w:p>
      <w:pPr>
        <w:spacing w:before="0"/>
      </w:pPr>
      <w:r>
        <w:rPr>
          <w:b w:val="0"/>
        </w:rPr>
      </w:r>
    </w:p>
    <w:p>
      <w:pPr>
        <w:spacing w:after="100" w:line="360" w:lineRule="auto" w:before="0"/>
      </w:pPr>
      <w:r>
        <w:rPr>
          <w:b w:val="0"/>
        </w:rPr>
        <w:t>145. Which of the following device can be used to directly input printed text?</w:t>
      </w:r>
    </w:p>
    <w:p>
      <w:pPr>
        <w:spacing w:before="0"/>
      </w:pPr>
      <w:r>
        <w:rPr>
          <w:b w:val="0"/>
        </w:rPr>
      </w:r>
    </w:p>
    <w:p>
      <w:pPr>
        <w:spacing w:after="100" w:before="0"/>
      </w:pPr>
      <w:r>
        <w:rPr>
          <w:b w:val="0"/>
        </w:rPr>
        <w:t>A. OCR</w:t>
      </w:r>
    </w:p>
    <w:p>
      <w:pPr>
        <w:spacing w:after="100" w:before="0"/>
      </w:pPr>
      <w:r>
        <w:rPr>
          <w:b w:val="0"/>
        </w:rPr>
        <w:t>B. Mouse</w:t>
      </w:r>
    </w:p>
    <w:p>
      <w:pPr>
        <w:spacing w:after="100" w:before="0"/>
      </w:pPr>
      <w:r>
        <w:rPr>
          <w:b w:val="0"/>
        </w:rPr>
        <w:t>C. MIC</w:t>
      </w:r>
    </w:p>
    <w:p>
      <w:pPr>
        <w:spacing w:after="100" w:before="0"/>
      </w:pPr>
      <w:r>
        <w:rPr>
          <w:b w:val="0"/>
        </w:rPr>
        <w:t>D. Joystick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OCR (Optical Character Recognition). Key Points Additional Information</w:t>
      </w:r>
    </w:p>
    <w:p>
      <w:pPr>
        <w:spacing w:before="0"/>
      </w:pPr>
      <w:r>
        <w:rPr>
          <w:b w:val="0"/>
        </w:rPr>
        <w:t>• OCR stands for Optical Character Recognition, which is a technology used for converting printed or handwritten text into machine-readable text.</w:t>
      </w:r>
    </w:p>
    <w:p>
      <w:pPr>
        <w:spacing w:before="0"/>
      </w:pPr>
      <w:r>
        <w:rPr>
          <w:b w:val="0"/>
        </w:rPr>
        <w:t>• It is commonly used to process scanned documents, images of text, or printed materials into editable and searchable digital text formats.</w:t>
      </w:r>
    </w:p>
    <w:p>
      <w:pPr>
        <w:spacing w:before="0"/>
      </w:pPr>
      <w:r>
        <w:rPr>
          <w:b w:val="0"/>
        </w:rPr>
        <w:t>• OCR works by analyzing the shapes of characters in the document and matching them to predefined patterns stored in its database.</w:t>
      </w:r>
    </w:p>
    <w:p>
      <w:pPr>
        <w:spacing w:before="0"/>
      </w:pPr>
      <w:r>
        <w:rPr>
          <w:b w:val="0"/>
        </w:rPr>
        <w:t>• It enables the extraction of text from sources such as books, magazines, receipts, invoices, and other printed materials.</w:t>
      </w:r>
    </w:p>
    <w:p>
      <w:pPr>
        <w:spacing w:before="0"/>
      </w:pPr>
      <w:r>
        <w:rPr>
          <w:b w:val="0"/>
        </w:rPr>
        <w:t>• This technology is widely applied in sectors such as banking, healthcare, legal documentation, and archives to improve efficiency and digitization.</w:t>
      </w:r>
    </w:p>
    <w:p>
      <w:pPr>
        <w:spacing w:before="0"/>
      </w:pPr>
      <w:r>
        <w:rPr>
          <w:b w:val="0"/>
        </w:rPr>
        <w:t>• OCR facilitates processes such as data entry automation, document management systems, and text translation.</w:t>
      </w:r>
    </w:p>
    <w:p>
      <w:pPr>
        <w:spacing w:before="0"/>
      </w:pPr>
      <w:r>
        <w:rPr>
          <w:b w:val="0"/>
        </w:rPr>
        <w:t>• Modern OCR systems utilize machine learning and artificial intelligence for improved accuracy in recognizing complex fonts and layouts.</w:t>
      </w:r>
    </w:p>
    <w:p>
      <w:pPr>
        <w:spacing w:before="0"/>
      </w:pPr>
      <w:r>
        <w:rPr>
          <w:b w:val="0"/>
        </w:rPr>
        <w:t>• Mouse A mouse is a pointing device used for interacting with graphical user interfaces (GUIs) by moving the cursor on a screen.</w:t>
      </w:r>
    </w:p>
    <w:p>
      <w:pPr>
        <w:spacing w:before="0"/>
      </w:pPr>
      <w:r>
        <w:rPr>
          <w:b w:val="0"/>
        </w:rPr>
        <w:t>• It is primarily used to navigate, click, drag, and drop items but cannot be used to input printed text directly.</w:t>
      </w:r>
    </w:p>
    <w:p>
      <w:pPr>
        <w:spacing w:before="0"/>
      </w:pPr>
      <w:r>
        <w:rPr>
          <w:b w:val="0"/>
        </w:rPr>
        <w:t>• Modern mice include features like scroll wheels, optical sensors, and wireless connectivity.</w:t>
      </w:r>
    </w:p>
    <w:p>
      <w:pPr>
        <w:spacing w:before="0"/>
      </w:pPr>
      <w:r>
        <w:rPr>
          <w:b w:val="0"/>
        </w:rPr>
        <w:t>• MIC MIC refers to a microphone, a device used for capturing audio signals and converting them into electrical signals.</w:t>
      </w:r>
    </w:p>
    <w:p>
      <w:pPr>
        <w:spacing w:before="0"/>
      </w:pPr>
      <w:r>
        <w:rPr>
          <w:b w:val="0"/>
        </w:rPr>
        <w:t>• It is widely used in applications such as telecommunication, broadcasting, voice recognition, and audio recording.</w:t>
      </w:r>
    </w:p>
    <w:p>
      <w:pPr>
        <w:spacing w:before="0"/>
      </w:pPr>
      <w:r>
        <w:rPr>
          <w:b w:val="0"/>
        </w:rPr>
        <w:t>• Unlike OCR, a microphone cannot process or input printed text.</w:t>
      </w:r>
    </w:p>
    <w:p>
      <w:pPr>
        <w:spacing w:before="0"/>
      </w:pPr>
      <w:r>
        <w:rPr>
          <w:b w:val="0"/>
        </w:rPr>
        <w:t>• Joystick A joystick is an input device used primarily for controlling video games and simulations.</w:t>
      </w:r>
    </w:p>
    <w:p>
      <w:pPr>
        <w:spacing w:before="0"/>
      </w:pPr>
      <w:r>
        <w:rPr>
          <w:b w:val="0"/>
        </w:rPr>
        <w:t>• It is designed to provide directional control and is equipped with buttons for specific actions.</w:t>
      </w:r>
    </w:p>
    <w:p>
      <w:pPr>
        <w:spacing w:before="0"/>
      </w:pPr>
      <w:r>
        <w:rPr>
          <w:b w:val="0"/>
        </w:rPr>
        <w:t>• Joysticks are commonly used in flight simulators, robotics, and industrial machinery control.</w:t>
      </w:r>
    </w:p>
    <w:p>
      <w:pPr>
        <w:spacing w:before="0"/>
      </w:pPr>
      <w:r>
        <w:rPr>
          <w:b w:val="0"/>
        </w:rPr>
        <w:t>• They do not have the capability to input printed text directly.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