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can be used as a one-word substitute for the given group of words. An utter state of confusion</w:t>
      </w:r>
    </w:p>
    <w:p>
      <w:pPr>
        <w:spacing w:before="0"/>
      </w:pPr>
      <w:r>
        <w:rPr>
          <w:b w:val="0"/>
        </w:rPr>
      </w:r>
    </w:p>
    <w:p>
      <w:pPr>
        <w:spacing w:after="100" w:before="0"/>
      </w:pPr>
      <w:r>
        <w:rPr>
          <w:b w:val="0"/>
        </w:rPr>
        <w:t>A. Pathos</w:t>
      </w:r>
    </w:p>
    <w:p>
      <w:pPr>
        <w:spacing w:after="100" w:before="0"/>
      </w:pPr>
      <w:r>
        <w:rPr>
          <w:b w:val="0"/>
        </w:rPr>
        <w:t>B. Engross</w:t>
      </w:r>
    </w:p>
    <w:p>
      <w:pPr>
        <w:spacing w:after="100" w:before="0"/>
      </w:pPr>
      <w:r>
        <w:rPr>
          <w:b w:val="0"/>
        </w:rPr>
        <w:t>C. Innuendos</w:t>
      </w:r>
    </w:p>
    <w:p>
      <w:pPr>
        <w:spacing w:after="100" w:before="0"/>
      </w:pPr>
      <w:r>
        <w:rPr>
          <w:b w:val="0"/>
        </w:rPr>
        <w:t>D. Chaos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Chaos. Key Points Therefore, the correct answer is: Chaos. Additional Information Here are the other options explained along with their Hindi meanings and example sentences:</w:t>
      </w:r>
    </w:p>
    <w:p>
      <w:pPr>
        <w:spacing w:before="0"/>
      </w:pPr>
      <w:r>
        <w:rPr>
          <w:b w:val="0"/>
        </w:rPr>
        <w:t>• "Chaos" means a state of utter confusion and disorder. (अव्यवस्था) Example: The sudden blackout during the event caused chaos among the audience.</w:t>
      </w:r>
    </w:p>
    <w:p>
      <w:pPr>
        <w:spacing w:before="0"/>
      </w:pPr>
      <w:r>
        <w:rPr>
          <w:b w:val="0"/>
        </w:rPr>
        <w:t>• It is used to describe situations where no order or organization is present, often leading to panic or disturbance. (अराजकता) Example: The marketplace was in chaos after the unexpected announcement of a curfew.</w:t>
      </w:r>
    </w:p>
    <w:p>
      <w:pPr>
        <w:spacing w:before="0"/>
      </w:pPr>
      <w:r>
        <w:rPr>
          <w:b w:val="0"/>
        </w:rPr>
        <w:t>• Pathos (भावुकता): A quality in art or literature that evokes pity or sadness. Example: The movie was filled with pathos, leaving the audience in tears.</w:t>
      </w:r>
    </w:p>
    <w:p>
      <w:pPr>
        <w:spacing w:before="0"/>
      </w:pPr>
      <w:r>
        <w:rPr>
          <w:b w:val="0"/>
        </w:rPr>
        <w:t>• Engross (डुबाना): To occupy the attention or focus of someone completely. Example: She was so engrossed in her book that she didn’t notice the time.</w:t>
      </w:r>
    </w:p>
    <w:p>
      <w:pPr>
        <w:spacing w:before="0"/>
      </w:pPr>
      <w:r>
        <w:rPr>
          <w:b w:val="0"/>
        </w:rPr>
        <w:t>• Innuendos (इशारे): Indirect or subtle references, often implying something derogatory. Example: The politician’s speech was filled with innuendos about his opponent.</w:t>
      </w:r>
    </w:p>
    <w:p>
      <w:pPr>
        <w:spacing w:before="0"/>
      </w:pPr>
      <w:r>
        <w:rPr>
          <w:b w:val="0"/>
        </w:rPr>
      </w:r>
    </w:p>
    <w:p>
      <w:pPr>
        <w:spacing w:after="100" w:line="360" w:lineRule="auto" w:before="0"/>
      </w:pPr>
      <w:r>
        <w:rPr>
          <w:b w:val="0"/>
        </w:rPr>
        <w:t>2. Select the most appropriate option to substitute the underlined segment in the given sentence. After reflecting on the matter regarding his boss's selfish attitude, Raju decided to force himself to perform an unpleasant action in a difficult situation in order to resolve the matter.</w:t>
      </w:r>
    </w:p>
    <w:p>
      <w:pPr>
        <w:spacing w:before="0"/>
      </w:pPr>
      <w:r>
        <w:rPr>
          <w:b w:val="0"/>
        </w:rPr>
      </w:r>
    </w:p>
    <w:p>
      <w:pPr>
        <w:spacing w:after="100" w:before="0"/>
      </w:pPr>
      <w:r>
        <w:rPr>
          <w:b w:val="0"/>
        </w:rPr>
        <w:t>A. bite the bullet</w:t>
      </w:r>
    </w:p>
    <w:p>
      <w:pPr>
        <w:spacing w:after="100" w:before="0"/>
      </w:pPr>
      <w:r>
        <w:rPr>
          <w:b w:val="0"/>
        </w:rPr>
        <w:t>B. dodge the bullet</w:t>
      </w:r>
    </w:p>
    <w:p>
      <w:pPr>
        <w:spacing w:after="100" w:before="0"/>
      </w:pPr>
      <w:r>
        <w:rPr>
          <w:b w:val="0"/>
        </w:rPr>
        <w:t>C. shoot the bullet</w:t>
      </w:r>
    </w:p>
    <w:p>
      <w:pPr>
        <w:spacing w:after="100" w:before="0"/>
      </w:pPr>
      <w:r>
        <w:rPr>
          <w:b w:val="0"/>
        </w:rPr>
        <w:t>D. ignore the bullet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"After reflecting on the matter regarding his boss's selfish attitude, Raju decided to bite the bullet to resolve the matter."</w:t>
      </w:r>
    </w:p>
    <w:p>
      <w:pPr>
        <w:spacing w:before="0"/>
      </w:pPr>
      <w:r>
        <w:rPr>
          <w:b w:val="0"/>
        </w:rPr>
        <w:t>• The phrase "bite the bullet" means to force oneself to perform an unpleasant action in a difficult situation.</w:t>
      </w:r>
    </w:p>
    <w:p>
      <w:pPr>
        <w:spacing w:before="0"/>
      </w:pPr>
      <w:r>
        <w:rPr>
          <w:b w:val="0"/>
        </w:rPr>
        <w:t>• The other options do not fit the context of the sentence.</w:t>
      </w:r>
    </w:p>
    <w:p>
      <w:pPr>
        <w:spacing w:before="0"/>
      </w:pPr>
      <w:r>
        <w:rPr>
          <w:b w:val="0"/>
        </w:rPr>
        <w:t>• "Dodge the bullet" means to avoid a difficult or dangerous situation, which is not the case here.</w:t>
      </w:r>
    </w:p>
    <w:p>
      <w:pPr>
        <w:spacing w:before="0"/>
      </w:pPr>
      <w:r>
        <w:rPr>
          <w:b w:val="0"/>
        </w:rPr>
        <w:t>• "Shoot the bullet" and "ignore the bullet" are not commonly used idioms and do not convey the intended meaning.</w:t>
      </w:r>
    </w:p>
    <w:p>
      <w:pPr>
        <w:spacing w:before="0"/>
      </w:pPr>
      <w:r>
        <w:rPr>
          <w:b w:val="0"/>
        </w:rPr>
      </w:r>
    </w:p>
    <w:p>
      <w:pPr>
        <w:spacing w:after="100" w:line="360" w:lineRule="auto" w:before="0"/>
      </w:pPr>
      <w:r>
        <w:rPr>
          <w:b w:val="0"/>
        </w:rPr>
        <w:t>3. Identify the INCORRECTLY spelt word in the following sentence and select its correct spelling from the given options. The occurence of this phenomenon is quite rare.</w:t>
      </w:r>
    </w:p>
    <w:p>
      <w:pPr>
        <w:spacing w:before="0"/>
      </w:pPr>
      <w:r>
        <w:rPr>
          <w:b w:val="0"/>
        </w:rPr>
      </w:r>
    </w:p>
    <w:p>
      <w:pPr>
        <w:spacing w:after="100" w:before="0"/>
      </w:pPr>
      <w:r>
        <w:rPr>
          <w:b w:val="0"/>
        </w:rPr>
        <w:t>A. occurrance</w:t>
      </w:r>
    </w:p>
    <w:p>
      <w:pPr>
        <w:spacing w:after="100" w:before="0"/>
      </w:pPr>
      <w:r>
        <w:rPr>
          <w:b w:val="0"/>
        </w:rPr>
        <w:t>B. occerence</w:t>
      </w:r>
    </w:p>
    <w:p>
      <w:pPr>
        <w:spacing w:after="100" w:before="0"/>
      </w:pPr>
      <w:r>
        <w:rPr>
          <w:b w:val="0"/>
        </w:rPr>
        <w:t>C. occurrence</w:t>
      </w:r>
    </w:p>
    <w:p>
      <w:pPr>
        <w:spacing w:after="100" w:before="0"/>
      </w:pPr>
      <w:r>
        <w:rPr>
          <w:b w:val="0"/>
        </w:rPr>
        <w:t>D. occurance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'occurence'.</w:t>
      </w:r>
    </w:p>
    <w:p>
      <w:pPr>
        <w:spacing w:before="0"/>
      </w:pPr>
      <w:r>
        <w:rPr>
          <w:b w:val="0"/>
        </w:rPr>
        <w:t>• The correct spelling would be 'occurrence'.</w:t>
      </w:r>
    </w:p>
    <w:p>
      <w:pPr>
        <w:spacing w:before="0"/>
      </w:pPr>
      <w:r>
        <w:rPr>
          <w:b w:val="0"/>
        </w:rPr>
        <w:t>• The word 'occurrence' is a noun which means 'an incident or event'.</w:t>
      </w:r>
    </w:p>
    <w:p>
      <w:pPr>
        <w:spacing w:before="0"/>
      </w:pPr>
      <w:r>
        <w:rPr>
          <w:b w:val="0"/>
        </w:rPr>
        <w:t>• Therefore, the correct answer would be 'occurrence'.</w:t>
      </w:r>
    </w:p>
    <w:p>
      <w:pPr>
        <w:spacing w:before="0"/>
      </w:pPr>
      <w:r>
        <w:rPr>
          <w:b w:val="0"/>
        </w:rPr>
      </w:r>
    </w:p>
    <w:p>
      <w:pPr>
        <w:spacing w:after="100" w:line="360" w:lineRule="auto" w:before="0"/>
      </w:pPr>
      <w:r>
        <w:rPr>
          <w:b w:val="0"/>
        </w:rPr>
        <w:t>4. Select the option that expresses the given sentence in passive voice. Meenakshi could have sent a reply.</w:t>
      </w:r>
    </w:p>
    <w:p>
      <w:pPr>
        <w:spacing w:before="0"/>
      </w:pPr>
      <w:r>
        <w:rPr>
          <w:b w:val="0"/>
        </w:rPr>
      </w:r>
    </w:p>
    <w:p>
      <w:pPr>
        <w:spacing w:after="100" w:before="0"/>
      </w:pPr>
      <w:r>
        <w:rPr>
          <w:b w:val="0"/>
        </w:rPr>
        <w:t>A. A reply could have be sent by Meenakshi.</w:t>
      </w:r>
    </w:p>
    <w:p>
      <w:pPr>
        <w:spacing w:after="100" w:before="0"/>
      </w:pPr>
      <w:r>
        <w:rPr>
          <w:b w:val="0"/>
        </w:rPr>
        <w:t>B. A reply could have been sent by Meenakshi.</w:t>
      </w:r>
    </w:p>
    <w:p>
      <w:pPr>
        <w:spacing w:after="100" w:before="0"/>
      </w:pPr>
      <w:r>
        <w:rPr>
          <w:b w:val="0"/>
        </w:rPr>
        <w:t>C. A reply could have sent by Meenakshi.</w:t>
      </w:r>
    </w:p>
    <w:p>
      <w:pPr>
        <w:spacing w:after="100" w:before="0"/>
      </w:pPr>
      <w:r>
        <w:rPr>
          <w:b w:val="0"/>
        </w:rPr>
        <w:t>D. A reply could have been send by Meenakshi.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 reply could have been sent by Meenakshi."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"Meenakshi could have sent a reply."</w:t>
      </w:r>
    </w:p>
    <w:p>
      <w:pPr>
        <w:spacing w:before="0"/>
      </w:pPr>
      <w:r>
        <w:rPr>
          <w:b w:val="0"/>
        </w:rPr>
        <w:t>• To convert to passive voice: Place the object "a reply" at the beginning.</w:t>
      </w:r>
    </w:p>
    <w:p>
      <w:pPr>
        <w:spacing w:before="0"/>
      </w:pPr>
      <w:r>
        <w:rPr>
          <w:b w:val="0"/>
        </w:rPr>
        <w:t>• Change the active verb form "could have sent" to "could have been sent" (perfect modal passive).</w:t>
      </w:r>
    </w:p>
    <w:p>
      <w:pPr>
        <w:spacing w:before="0"/>
      </w:pPr>
      <w:r>
        <w:rPr>
          <w:b w:val="0"/>
        </w:rPr>
        <w:t>• Add the preposition "by" followed by the original subject "Meenakshi."</w:t>
      </w:r>
    </w:p>
    <w:p>
      <w:pPr>
        <w:spacing w:before="0"/>
      </w:pPr>
      <w:r>
        <w:rPr>
          <w:b w:val="0"/>
        </w:rPr>
        <w:t>• Option 1: "A reply could have be sent by Meenakshi." – Incorrect verb form (should be "been" instead of "be").</w:t>
      </w:r>
    </w:p>
    <w:p>
      <w:pPr>
        <w:spacing w:before="0"/>
      </w:pPr>
      <w:r>
        <w:rPr>
          <w:b w:val="0"/>
        </w:rPr>
        <w:t>• Option 3: "A reply could have sent by Meenakshi." – Incorrect structure (missing "been").</w:t>
      </w:r>
    </w:p>
    <w:p>
      <w:pPr>
        <w:spacing w:before="0"/>
      </w:pPr>
      <w:r>
        <w:rPr>
          <w:b w:val="0"/>
        </w:rPr>
        <w:t>• Option 4: "A reply could have been send by Meenakshi." – Incorrect verb form (should be "sent" instead of "send").</w:t>
      </w:r>
    </w:p>
    <w:p>
      <w:pPr>
        <w:spacing w:before="0"/>
      </w:pPr>
      <w:r>
        <w:rPr>
          <w:b w:val="0"/>
        </w:rPr>
      </w:r>
    </w:p>
    <w:p>
      <w:pPr>
        <w:spacing w:after="100" w:line="360" w:lineRule="auto" w:before="0"/>
      </w:pPr>
      <w:r>
        <w:rPr>
          <w:b w:val="0"/>
        </w:rPr>
        <w:t>5. Select the option that can be used as a one-word substitute for the given group of words. Lack of interest, enthusiasm or concern</w:t>
      </w:r>
    </w:p>
    <w:p>
      <w:pPr>
        <w:spacing w:before="0"/>
      </w:pPr>
      <w:r>
        <w:rPr>
          <w:b w:val="0"/>
        </w:rPr>
      </w:r>
    </w:p>
    <w:p>
      <w:pPr>
        <w:spacing w:after="100" w:before="0"/>
      </w:pPr>
      <w:r>
        <w:rPr>
          <w:b w:val="0"/>
        </w:rPr>
        <w:t>A. Sympathy</w:t>
      </w:r>
    </w:p>
    <w:p>
      <w:pPr>
        <w:spacing w:after="100" w:before="0"/>
      </w:pPr>
      <w:r>
        <w:rPr>
          <w:b w:val="0"/>
        </w:rPr>
        <w:t>B. Apathy</w:t>
      </w:r>
    </w:p>
    <w:p>
      <w:pPr>
        <w:spacing w:after="100" w:before="0"/>
      </w:pPr>
      <w:r>
        <w:rPr>
          <w:b w:val="0"/>
        </w:rPr>
        <w:t>C. Empathy</w:t>
      </w:r>
    </w:p>
    <w:p>
      <w:pPr>
        <w:spacing w:after="100" w:before="0"/>
      </w:pPr>
      <w:r>
        <w:rPr>
          <w:b w:val="0"/>
        </w:rPr>
        <w:t>D. Antipathy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Apathy. Key Points Hence, the correct answer is: Option 2 - Apathy. Additional Information Here are the other options explained along with their Hindi meanings and example sentences:</w:t>
      </w:r>
    </w:p>
    <w:p>
      <w:pPr>
        <w:spacing w:before="0"/>
      </w:pPr>
      <w:r>
        <w:rPr>
          <w:b w:val="0"/>
        </w:rPr>
        <w:t>• Apathy refers to a lack of interest, enthusiasm, or concern. (उदासीनता) Example: The student's apathy toward the project was evident from his lack of participation.</w:t>
      </w:r>
    </w:p>
    <w:p>
      <w:pPr>
        <w:spacing w:before="0"/>
      </w:pPr>
      <w:r>
        <w:rPr>
          <w:b w:val="0"/>
        </w:rPr>
        <w:t>• The word perfectly fits the description of someone indifferent or unconcerned about situations or events.</w:t>
      </w:r>
    </w:p>
    <w:p>
      <w:pPr>
        <w:spacing w:before="0"/>
      </w:pPr>
      <w:r>
        <w:rPr>
          <w:b w:val="0"/>
        </w:rPr>
        <w:t>• Sympathy (सहानुभूति): Feelings of pity and sorrow for someone else's misfortune. Example: She expressed her sympathy for the grieving family.</w:t>
      </w:r>
    </w:p>
    <w:p>
      <w:pPr>
        <w:spacing w:before="0"/>
      </w:pPr>
      <w:r>
        <w:rPr>
          <w:b w:val="0"/>
        </w:rPr>
        <w:t>• Empathy (सहानुभूति): The ability to understand and share the feelings of another. Example: His empathy for his friend's struggles made him a great confidant.</w:t>
      </w:r>
    </w:p>
    <w:p>
      <w:pPr>
        <w:spacing w:before="0"/>
      </w:pPr>
      <w:r>
        <w:rPr>
          <w:b w:val="0"/>
        </w:rPr>
        <w:t>• Antipathy (घृणा): A deep-seated feeling of dislike or aversion. Example: Her antipathy toward loud music was well-known.</w:t>
      </w:r>
    </w:p>
    <w:p>
      <w:pPr>
        <w:spacing w:before="0"/>
      </w:pPr>
      <w:r>
        <w:rPr>
          <w:b w:val="0"/>
        </w:rPr>
      </w:r>
    </w:p>
    <w:p>
      <w:pPr>
        <w:spacing w:after="100" w:line="360" w:lineRule="auto" w:before="0"/>
      </w:pPr>
      <w:r>
        <w:rPr>
          <w:b w:val="0"/>
        </w:rPr>
        <w:t>6. Select the most appropriate synonym of the given word. Beseech</w:t>
      </w:r>
    </w:p>
    <w:p>
      <w:pPr>
        <w:spacing w:before="0"/>
      </w:pPr>
      <w:r>
        <w:rPr>
          <w:b w:val="0"/>
        </w:rPr>
      </w:r>
    </w:p>
    <w:p>
      <w:pPr>
        <w:spacing w:after="100" w:before="0"/>
      </w:pPr>
      <w:r>
        <w:rPr>
          <w:b w:val="0"/>
        </w:rPr>
        <w:t>A. Pamper</w:t>
      </w:r>
    </w:p>
    <w:p>
      <w:pPr>
        <w:spacing w:after="100" w:before="0"/>
      </w:pPr>
      <w:r>
        <w:rPr>
          <w:b w:val="0"/>
        </w:rPr>
        <w:t>B. Implore</w:t>
      </w:r>
    </w:p>
    <w:p>
      <w:pPr>
        <w:spacing w:after="100" w:before="0"/>
      </w:pPr>
      <w:r>
        <w:rPr>
          <w:b w:val="0"/>
        </w:rPr>
        <w:t>C. Impart</w:t>
      </w:r>
    </w:p>
    <w:p>
      <w:pPr>
        <w:spacing w:after="100" w:before="0"/>
      </w:pPr>
      <w:r>
        <w:rPr>
          <w:b w:val="0"/>
        </w:rPr>
        <w:t>D. Bequeath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Implore. Key Points Therefore, the correct answer is: Option 2 i.e. Implore. Additional Information Here are the other options explained along with their Hindi meanings and example sentences:</w:t>
      </w:r>
    </w:p>
    <w:p>
      <w:pPr>
        <w:spacing w:before="0"/>
      </w:pPr>
      <w:r>
        <w:rPr>
          <w:b w:val="0"/>
        </w:rPr>
        <w:t>• The word "beseech" means to ask someone urgently and fervently to do or give something; implore; entreat. (विनती करना) Example: He beseeched the judge to show mercy.</w:t>
      </w:r>
    </w:p>
    <w:p>
      <w:pPr>
        <w:spacing w:before="0"/>
      </w:pPr>
      <w:r>
        <w:rPr>
          <w:b w:val="0"/>
        </w:rPr>
        <w:t>• "Implore" refers to making a serious or emotional request to someone; to beg earnestly. (मिनती करना) Example: She implored him to stay with her.</w:t>
      </w:r>
    </w:p>
    <w:p>
      <w:pPr>
        <w:spacing w:before="0"/>
      </w:pPr>
      <w:r>
        <w:rPr>
          <w:b w:val="0"/>
        </w:rPr>
        <w:t>• Hence, we can infer that the synonym of 'beseech' is 'implore'.</w:t>
      </w:r>
    </w:p>
    <w:p>
      <w:pPr>
        <w:spacing w:before="0"/>
      </w:pPr>
      <w:r>
        <w:rPr>
          <w:b w:val="0"/>
        </w:rPr>
        <w:t>• Pamper (लाड़ प्यार करना): To treat with excessive care and attention. Example: She pampered her dog with gourmet meals and luxurious bedding.</w:t>
      </w:r>
    </w:p>
    <w:p>
      <w:pPr>
        <w:spacing w:before="0"/>
      </w:pPr>
      <w:r>
        <w:rPr>
          <w:b w:val="0"/>
        </w:rPr>
        <w:t>• Impart (प्रदान करना): To make information known; communicate. Example: The teacher imparted wisdom to her students.</w:t>
      </w:r>
    </w:p>
    <w:p>
      <w:pPr>
        <w:spacing w:before="0"/>
      </w:pPr>
      <w:r>
        <w:rPr>
          <w:b w:val="0"/>
        </w:rPr>
        <w:t>• Bequeath (वसीयत करना): To leave something to a person through a will. Example: He bequeathed his entire estate to his children.</w:t>
      </w:r>
    </w:p>
    <w:p>
      <w:pPr>
        <w:spacing w:before="0"/>
      </w:pPr>
      <w:r>
        <w:rPr>
          <w:b w:val="0"/>
        </w:rPr>
      </w:r>
    </w:p>
    <w:p>
      <w:pPr>
        <w:spacing w:after="100" w:line="360" w:lineRule="auto" w:before="0"/>
      </w:pPr>
      <w:r>
        <w:rPr>
          <w:b w:val="0"/>
        </w:rPr>
        <w:t>7. Select the option that corrects the error in the given sentence. She sings good.</w:t>
      </w:r>
    </w:p>
    <w:p>
      <w:pPr>
        <w:spacing w:before="0"/>
      </w:pPr>
      <w:r>
        <w:rPr>
          <w:b w:val="0"/>
        </w:rPr>
      </w:r>
    </w:p>
    <w:p>
      <w:pPr>
        <w:spacing w:after="100" w:before="0"/>
      </w:pPr>
      <w:r>
        <w:rPr>
          <w:b w:val="0"/>
        </w:rPr>
        <w:t>A. better</w:t>
      </w:r>
    </w:p>
    <w:p>
      <w:pPr>
        <w:spacing w:after="100" w:before="0"/>
      </w:pPr>
      <w:r>
        <w:rPr>
          <w:b w:val="0"/>
        </w:rPr>
        <w:t>B. best</w:t>
      </w:r>
    </w:p>
    <w:p>
      <w:pPr>
        <w:spacing w:after="100" w:before="0"/>
      </w:pPr>
      <w:r>
        <w:rPr>
          <w:b w:val="0"/>
        </w:rPr>
        <w:t>C. goodly</w:t>
      </w:r>
    </w:p>
    <w:p>
      <w:pPr>
        <w:spacing w:after="100" w:before="0"/>
      </w:pPr>
      <w:r>
        <w:rPr>
          <w:b w:val="0"/>
        </w:rPr>
        <w:t>D. well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well. Key Points Therefore, the correct answer is: Option 4 i.e. well. Additional Information Here are the other options explained along with their Hindi meanings and example sentences:</w:t>
      </w:r>
    </w:p>
    <w:p>
      <w:pPr>
        <w:spacing w:before="0"/>
      </w:pPr>
      <w:r>
        <w:rPr>
          <w:b w:val="0"/>
        </w:rPr>
        <w:t>• The word "good" means having the required qualities, or of a high standard. (अच्छा) Example: She is a good person who always helps others.</w:t>
      </w:r>
    </w:p>
    <w:p>
      <w:pPr>
        <w:spacing w:before="0"/>
      </w:pPr>
      <w:r>
        <w:rPr>
          <w:b w:val="0"/>
        </w:rPr>
        <w:t>• "Well" refers to performing an action in a good or satisfactory way. It is the adverb form used to describe how an action is performed. (अच्छी तरह) Example: She sings well in the choir.</w:t>
      </w:r>
    </w:p>
    <w:p>
      <w:pPr>
        <w:spacing w:before="0"/>
      </w:pPr>
      <w:r>
        <w:rPr>
          <w:b w:val="0"/>
        </w:rPr>
        <w:t>• Hence, we can infer that the correct word to use in the sentence is 'well' instead of 'good'.</w:t>
      </w:r>
    </w:p>
    <w:p>
      <w:pPr>
        <w:spacing w:before="0"/>
      </w:pPr>
      <w:r>
        <w:rPr>
          <w:b w:val="0"/>
        </w:rPr>
        <w:t>• Better (बेहतर): Comparative form of good, meaning of a higher standard or quality. Example: Her singing has improved and is much better now.</w:t>
      </w:r>
    </w:p>
    <w:p>
      <w:pPr>
        <w:spacing w:before="0"/>
      </w:pPr>
      <w:r>
        <w:rPr>
          <w:b w:val="0"/>
        </w:rPr>
        <w:t>• Best (सर्वोत्तम): Superlative form of good, meaning of the highest quality. Example: She is the best singer in the competition.</w:t>
      </w:r>
    </w:p>
    <w:p>
      <w:pPr>
        <w:spacing w:before="0"/>
      </w:pPr>
      <w:r>
        <w:rPr>
          <w:b w:val="0"/>
        </w:rPr>
        <w:t>• Goodly (विशाल): An archaic or literary term meaning large in size or quantity. Example: He donated a goodly sum to charity.</w:t>
      </w:r>
    </w:p>
    <w:p>
      <w:pPr>
        <w:spacing w:before="0"/>
      </w:pPr>
      <w:r>
        <w:rPr>
          <w:b w:val="0"/>
        </w:rPr>
      </w:r>
    </w:p>
    <w:p>
      <w:pPr>
        <w:spacing w:after="100" w:line="360" w:lineRule="auto" w:before="0"/>
      </w:pPr>
      <w:r>
        <w:rPr>
          <w:b w:val="0"/>
        </w:rPr>
        <w:t>8. Select the INCORRECTLY spelt word.</w:t>
      </w:r>
    </w:p>
    <w:p>
      <w:pPr>
        <w:spacing w:before="0"/>
      </w:pPr>
      <w:r>
        <w:rPr>
          <w:b w:val="0"/>
        </w:rPr>
      </w:r>
    </w:p>
    <w:p>
      <w:pPr>
        <w:spacing w:after="100" w:before="0"/>
      </w:pPr>
      <w:r>
        <w:rPr>
          <w:b w:val="0"/>
        </w:rPr>
        <w:t>A. Interrupt</w:t>
      </w:r>
    </w:p>
    <w:p>
      <w:pPr>
        <w:spacing w:after="100" w:before="0"/>
      </w:pPr>
      <w:r>
        <w:rPr>
          <w:b w:val="0"/>
        </w:rPr>
        <w:t>B. Occurrence</w:t>
      </w:r>
    </w:p>
    <w:p>
      <w:pPr>
        <w:spacing w:after="100" w:before="0"/>
      </w:pPr>
      <w:r>
        <w:rPr>
          <w:b w:val="0"/>
        </w:rPr>
        <w:t>C. Beginnig</w:t>
      </w:r>
    </w:p>
    <w:p>
      <w:pPr>
        <w:spacing w:after="100" w:before="0"/>
      </w:pPr>
      <w:r>
        <w:rPr>
          <w:b w:val="0"/>
        </w:rPr>
        <w:t>D. Cemetery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'Beginnig'. Additional Information Let's understand the meanings of the other marked words -</w:t>
      </w:r>
    </w:p>
    <w:p>
      <w:pPr>
        <w:spacing w:before="0"/>
      </w:pPr>
      <w:r>
        <w:rPr>
          <w:b w:val="0"/>
        </w:rPr>
        <w:t>• The correct spelling would be 'Beginning'.</w:t>
      </w:r>
    </w:p>
    <w:p>
      <w:pPr>
        <w:spacing w:before="0"/>
      </w:pPr>
      <w:r>
        <w:rPr>
          <w:b w:val="0"/>
        </w:rPr>
        <w:t>• The word 'beginning' is a noun which means 'the point in time or space at which something starts'. (आरंभ) For Example -</w:t>
      </w:r>
    </w:p>
    <w:p>
      <w:pPr>
        <w:spacing w:before="0"/>
      </w:pPr>
      <w:r>
        <w:rPr>
          <w:b w:val="0"/>
        </w:rPr>
        <w:t>• The beginning of the movie was very exciting and engaging.</w:t>
      </w:r>
    </w:p>
    <w:p>
      <w:pPr>
        <w:spacing w:before="0"/>
      </w:pPr>
      <w:r>
        <w:rPr>
          <w:b w:val="0"/>
        </w:rPr>
        <w:t>• Therefore, the correct answer would be 'Beginnig'.</w:t>
      </w:r>
    </w:p>
    <w:p>
      <w:pPr>
        <w:spacing w:before="0"/>
      </w:pPr>
      <w:r>
        <w:rPr>
          <w:b w:val="0"/>
        </w:rPr>
        <w:t>• Interrupt - stop the continuous progress of (an activity or process) (बाधित करना)</w:t>
      </w:r>
    </w:p>
    <w:p>
      <w:pPr>
        <w:spacing w:before="0"/>
      </w:pPr>
      <w:r>
        <w:rPr>
          <w:b w:val="0"/>
        </w:rPr>
        <w:t>• Occurrence - an incident or event (घटना)</w:t>
      </w:r>
    </w:p>
    <w:p>
      <w:pPr>
        <w:spacing w:before="0"/>
      </w:pPr>
      <w:r>
        <w:rPr>
          <w:b w:val="0"/>
        </w:rPr>
        <w:t>• Cemetery - a large burial ground, especially one not in a churchyard (कब्रिस्तान)</w:t>
      </w:r>
    </w:p>
    <w:p>
      <w:pPr>
        <w:spacing w:before="0"/>
      </w:pPr>
      <w:r>
        <w:rPr>
          <w:b w:val="0"/>
        </w:rPr>
      </w:r>
    </w:p>
    <w:p>
      <w:pPr>
        <w:spacing w:after="100" w:line="360" w:lineRule="auto" w:before="0"/>
      </w:pPr>
      <w:r>
        <w:rPr>
          <w:b w:val="0"/>
        </w:rPr>
        <w:t>9. Parts of a sentence are given below in jumbled order. Select the option that arranges the parts in the correct sequence to form a meaningful sentence. (P) society benefits from diversity (Q) enriching cultures and (O) by fostering understanding and empathy (R) perspectives from around the world</w:t>
      </w:r>
    </w:p>
    <w:p>
      <w:pPr>
        <w:spacing w:before="0"/>
      </w:pPr>
      <w:r>
        <w:rPr>
          <w:b w:val="0"/>
        </w:rPr>
      </w:r>
    </w:p>
    <w:p>
      <w:pPr>
        <w:spacing w:after="100" w:before="0"/>
      </w:pPr>
      <w:r>
        <w:rPr>
          <w:b w:val="0"/>
        </w:rPr>
        <w:t>A. QPRO</w:t>
      </w:r>
    </w:p>
    <w:p>
      <w:pPr>
        <w:spacing w:after="100" w:before="0"/>
      </w:pPr>
      <w:r>
        <w:rPr>
          <w:b w:val="0"/>
        </w:rPr>
        <w:t>B. POQR</w:t>
      </w:r>
    </w:p>
    <w:p>
      <w:pPr>
        <w:spacing w:after="100" w:before="0"/>
      </w:pPr>
      <w:r>
        <w:rPr>
          <w:b w:val="0"/>
        </w:rPr>
        <w:t>C. RPOQ</w:t>
      </w:r>
    </w:p>
    <w:p>
      <w:pPr>
        <w:spacing w:after="100" w:before="0"/>
      </w:pPr>
      <w:r>
        <w:rPr>
          <w:b w:val="0"/>
        </w:rPr>
        <w:t>D. ROQP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POQR Key Points Therefore, the correct answer is POQR. Additional Information</w:t>
      </w:r>
    </w:p>
    <w:p>
      <w:pPr>
        <w:spacing w:before="0"/>
      </w:pPr>
      <w:r>
        <w:rPr>
          <w:b w:val="0"/>
        </w:rPr>
        <w:t>• The sentence begins with the subject "society benefits from diversity," which is correctly indicated by part (P).</w:t>
      </w:r>
    </w:p>
    <w:p>
      <w:pPr>
        <w:spacing w:before="0"/>
      </w:pPr>
      <w:r>
        <w:rPr>
          <w:b w:val="0"/>
        </w:rPr>
        <w:t>• Following the subject, "by fostering understanding and empathy" (PO) continues the logical sequence, making it clear how society benefits.</w:t>
      </w:r>
    </w:p>
    <w:p>
      <w:pPr>
        <w:spacing w:before="0"/>
      </w:pPr>
      <w:r>
        <w:rPr>
          <w:b w:val="0"/>
        </w:rPr>
        <w:t>• The next part, "enriching cultures and," starts to explain the result of fostering understanding and empathy, indicated by (Q).</w:t>
      </w:r>
    </w:p>
    <w:p>
      <w:pPr>
        <w:spacing w:before="0"/>
      </w:pPr>
      <w:r>
        <w:rPr>
          <w:b w:val="0"/>
        </w:rPr>
        <w:t>• Ending with "perspectives from around the world," (R) completes the sentence by stating the outcome.</w:t>
      </w:r>
    </w:p>
    <w:p>
      <w:pPr>
        <w:spacing w:before="0"/>
      </w:pPr>
      <w:r>
        <w:rPr>
          <w:b w:val="0"/>
        </w:rPr>
        <w:t>• Option 1 (QPRO): This option starts with "enriching cultures and society benefits from diversity by fostering understanding and empathy perspectives from around the world." This sequence is incomplete and does not make sense grammatically.</w:t>
      </w:r>
    </w:p>
    <w:p>
      <w:pPr>
        <w:spacing w:before="0"/>
      </w:pPr>
      <w:r>
        <w:rPr>
          <w:b w:val="0"/>
        </w:rPr>
        <w:t>• Option 3 (RPOQ): This option starts with "perspectives from around the world society benefits from diversity by fostering understanding and empathy enriching cultures and," which disrupts the logical flow of the sentence.</w:t>
      </w:r>
    </w:p>
    <w:p>
      <w:pPr>
        <w:spacing w:before="0"/>
      </w:pPr>
      <w:r>
        <w:rPr>
          <w:b w:val="0"/>
        </w:rPr>
        <w:t>• Option 4 (ROQP): This option starts with "perspectives from around the world by fostering understanding and empathy enriching cultures and society benefits from diversity," which creates a fragmented and confusing sentence structure.</w:t>
      </w:r>
    </w:p>
    <w:p>
      <w:pPr>
        <w:spacing w:before="0"/>
      </w:pPr>
      <w:r>
        <w:rPr>
          <w:b w:val="0"/>
        </w:rPr>
      </w:r>
    </w:p>
    <w:p>
      <w:pPr>
        <w:spacing w:after="100" w:line="360" w:lineRule="auto" w:before="0"/>
      </w:pPr>
      <w:r>
        <w:rPr>
          <w:b w:val="0"/>
        </w:rPr>
        <w:t>10. Select the most appropriate option that can substitute the underlined segment in the given sentence. No sooner did Mr. Piyush Mishra finish his chemistry lecture that the students began to leave.</w:t>
      </w:r>
    </w:p>
    <w:p>
      <w:pPr>
        <w:spacing w:before="0"/>
      </w:pPr>
      <w:r>
        <w:rPr>
          <w:b w:val="0"/>
        </w:rPr>
      </w:r>
    </w:p>
    <w:p>
      <w:pPr>
        <w:spacing w:after="100" w:before="0"/>
      </w:pPr>
      <w:r>
        <w:rPr>
          <w:b w:val="0"/>
        </w:rPr>
        <w:t>A. so the students began to leave.</w:t>
      </w:r>
    </w:p>
    <w:p>
      <w:pPr>
        <w:spacing w:after="100" w:before="0"/>
      </w:pPr>
      <w:r>
        <w:rPr>
          <w:b w:val="0"/>
        </w:rPr>
        <w:t>B. then the students began to leave.</w:t>
      </w:r>
    </w:p>
    <w:p>
      <w:pPr>
        <w:spacing w:after="100" w:before="0"/>
      </w:pPr>
      <w:r>
        <w:rPr>
          <w:b w:val="0"/>
        </w:rPr>
        <w:t>C. and the students began to leave.</w:t>
      </w:r>
    </w:p>
    <w:p>
      <w:pPr>
        <w:spacing w:after="100" w:before="0"/>
      </w:pPr>
      <w:r>
        <w:rPr>
          <w:b w:val="0"/>
        </w:rPr>
        <w:t>D. than the students began to leave.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"No sooner did Mr. Piyush Mishra finish his chemistry lecture than the students began to leave." Additional Information</w:t>
      </w:r>
    </w:p>
    <w:p>
      <w:pPr>
        <w:spacing w:before="0"/>
      </w:pPr>
      <w:r>
        <w:rPr>
          <w:b w:val="0"/>
        </w:rPr>
        <w:t>• The sentence uses the structure "No sooner...than" to indicate that one event happened immediately after another.</w:t>
      </w:r>
    </w:p>
    <w:p>
      <w:pPr>
        <w:spacing w:before="0"/>
      </w:pPr>
      <w:r>
        <w:rPr>
          <w:b w:val="0"/>
        </w:rPr>
        <w:t>• In this case, the correct conjunction to use after "No sooner" is "than".</w:t>
      </w:r>
    </w:p>
    <w:p>
      <w:pPr>
        <w:spacing w:before="0"/>
      </w:pPr>
      <w:r>
        <w:rPr>
          <w:b w:val="0"/>
        </w:rPr>
        <w:t>• Therefore, the correct substitution for the underlined segment is "than the students began to leave".</w:t>
      </w:r>
    </w:p>
    <w:p>
      <w:pPr>
        <w:spacing w:before="0"/>
      </w:pPr>
      <w:r>
        <w:rPr>
          <w:b w:val="0"/>
        </w:rPr>
        <w:t>• Option 1: "so the students began to leave" – This option does not fit the structure "No sooner...than".</w:t>
      </w:r>
    </w:p>
    <w:p>
      <w:pPr>
        <w:spacing w:before="0"/>
      </w:pPr>
      <w:r>
        <w:rPr>
          <w:b w:val="0"/>
        </w:rPr>
        <w:t>• Option 2: "then the students began to leave" – This option is incorrect as "then" is not used with "No sooner".</w:t>
      </w:r>
    </w:p>
    <w:p>
      <w:pPr>
        <w:spacing w:before="0"/>
      </w:pPr>
      <w:r>
        <w:rPr>
          <w:b w:val="0"/>
        </w:rPr>
        <w:t>• Option 3: "and the students began to leave" – This option is incorrect as "and" is not used with "No sooner".</w:t>
      </w:r>
    </w:p>
    <w:p>
      <w:pPr>
        <w:spacing w:before="0"/>
      </w:pPr>
      <w:r>
        <w:rPr>
          <w:b w:val="0"/>
        </w:rPr>
      </w:r>
    </w:p>
    <w:p>
      <w:pPr>
        <w:spacing w:after="100" w:line="360" w:lineRule="auto" w:before="0"/>
      </w:pPr>
      <w:r>
        <w:rPr>
          <w:b w:val="0"/>
        </w:rPr>
        <w:t>11. Select the option that can be used as a one-word substitute for the given group of words. The study of ancient things such as art, graves, ruins etc.</w:t>
      </w:r>
    </w:p>
    <w:p>
      <w:pPr>
        <w:spacing w:before="0"/>
      </w:pPr>
      <w:r>
        <w:rPr>
          <w:b w:val="0"/>
        </w:rPr>
      </w:r>
    </w:p>
    <w:p>
      <w:pPr>
        <w:spacing w:after="100" w:before="0"/>
      </w:pPr>
      <w:r>
        <w:rPr>
          <w:b w:val="0"/>
        </w:rPr>
        <w:t>A. Astrology</w:t>
      </w:r>
    </w:p>
    <w:p>
      <w:pPr>
        <w:spacing w:after="100" w:before="0"/>
      </w:pPr>
      <w:r>
        <w:rPr>
          <w:b w:val="0"/>
        </w:rPr>
        <w:t>B. Archaeology</w:t>
      </w:r>
    </w:p>
    <w:p>
      <w:pPr>
        <w:spacing w:after="100" w:before="0"/>
      </w:pPr>
      <w:r>
        <w:rPr>
          <w:b w:val="0"/>
        </w:rPr>
        <w:t>C. Geology</w:t>
      </w:r>
    </w:p>
    <w:p>
      <w:pPr>
        <w:spacing w:after="100" w:before="0"/>
      </w:pPr>
      <w:r>
        <w:rPr>
          <w:b w:val="0"/>
        </w:rPr>
        <w:t>D. Meteorology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Archaeology. Key Points Therefore, the correct answer is: Option 2 - Archaeology. Additional Information Here are the other options explained along with their Hindi meanings and example sentences:</w:t>
      </w:r>
    </w:p>
    <w:p>
      <w:pPr>
        <w:spacing w:before="0"/>
      </w:pPr>
      <w:r>
        <w:rPr>
          <w:b w:val="0"/>
        </w:rPr>
        <w:t>• Archaeology refers to the study of ancient things such as art, graves, ruins, and artifacts to understand past civilizations. (प्राचीन वस्तुओं का अध्ययन) Example: Archaeologists discovered an ancient city buried beneath the desert sands.</w:t>
      </w:r>
    </w:p>
    <w:p>
      <w:pPr>
        <w:spacing w:before="0"/>
      </w:pPr>
      <w:r>
        <w:rPr>
          <w:b w:val="0"/>
        </w:rPr>
        <w:t>• The term originates from the Greek words "archaios" (ancient) and "logos" (study). It involves excavating and analyzing physical remains to reconstruct historical contexts. Example: The Great Pyramids of Egypt are a significant focus of archaeological research. (मिस्र के महान पिरामिड पुरातत्व अध्ययन का एक महत्वपूर्ण केंद्र हैं।)</w:t>
      </w:r>
    </w:p>
    <w:p>
      <w:pPr>
        <w:spacing w:before="0"/>
      </w:pPr>
      <w:r>
        <w:rPr>
          <w:b w:val="0"/>
        </w:rPr>
        <w:t>• Astrology (ज्योतिष): The study of the movements and relative positions of celestial bodies as a means of predicting human affairs and natural phenomena. Example: She consulted an astrologer to learn about her future. (उसने अपने भविष्य के बारे में जानने के लिए एक ज्योतिषी से परामर्श किया।)</w:t>
      </w:r>
    </w:p>
    <w:p>
      <w:pPr>
        <w:spacing w:before="0"/>
      </w:pPr>
      <w:r>
        <w:rPr>
          <w:b w:val="0"/>
        </w:rPr>
        <w:t>• Geology (भूविज्ञान): The scientific study of the Earth's physical structure, substances, history, and processes. Example: The geologist examined the rock layers to determine the area's history. (भूविज्ञानी ने क्षेत्र के इतिहास का निर्धारण करने के लिए चट्टान की परतों की जांच की।)</w:t>
      </w:r>
    </w:p>
    <w:p>
      <w:pPr>
        <w:spacing w:before="0"/>
      </w:pPr>
      <w:r>
        <w:rPr>
          <w:b w:val="0"/>
        </w:rPr>
        <w:t>• Meteorology (मौसम विज्ञान): The scientific study of the atmosphere, especially as a means of forecasting the weather. Example: The meteorologist predicted heavy rainfall for the weekend. (मौसम विज्ञानी ने सप्ताहांत के लिए भारी वर्षा की भविष्यवाणी की।)</w:t>
      </w:r>
    </w:p>
    <w:p>
      <w:pPr>
        <w:spacing w:before="0"/>
      </w:pPr>
      <w:r>
        <w:rPr>
          <w:b w:val="0"/>
        </w:rPr>
      </w:r>
    </w:p>
    <w:p>
      <w:pPr>
        <w:spacing w:after="100" w:line="360" w:lineRule="auto" w:before="0"/>
      </w:pPr>
      <w:r>
        <w:rPr>
          <w:b w:val="0"/>
        </w:rPr>
        <w:t>12. Select the term which means the same as the given group of words. A continuing unpleasant situation, created when one problem causes another problem that then makes the first problem worse</w:t>
      </w:r>
    </w:p>
    <w:p>
      <w:pPr>
        <w:spacing w:before="0"/>
      </w:pPr>
      <w:r>
        <w:rPr>
          <w:b w:val="0"/>
        </w:rPr>
      </w:r>
    </w:p>
    <w:p>
      <w:pPr>
        <w:spacing w:after="100" w:before="0"/>
      </w:pPr>
      <w:r>
        <w:rPr>
          <w:b w:val="0"/>
        </w:rPr>
        <w:t>A. Vicious cycle</w:t>
      </w:r>
    </w:p>
    <w:p>
      <w:pPr>
        <w:spacing w:after="100" w:before="0"/>
      </w:pPr>
      <w:r>
        <w:rPr>
          <w:b w:val="0"/>
        </w:rPr>
        <w:t>B. Round cycle</w:t>
      </w:r>
    </w:p>
    <w:p>
      <w:pPr>
        <w:spacing w:after="100" w:before="0"/>
      </w:pPr>
      <w:r>
        <w:rPr>
          <w:b w:val="0"/>
        </w:rPr>
        <w:t>C. Repetitive cycle</w:t>
      </w:r>
    </w:p>
    <w:p>
      <w:pPr>
        <w:spacing w:after="100" w:before="0"/>
      </w:pPr>
      <w:r>
        <w:rPr>
          <w:b w:val="0"/>
        </w:rPr>
        <w:t>D. Enclosed cycle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Vicious cycle. Key Points Therefore, the correct answer is: Option 1 i.e. Vicious cycle. Additional Information Here are the other options explained along with their Hindi meanings and example sentences:</w:t>
      </w:r>
    </w:p>
    <w:p>
      <w:pPr>
        <w:spacing w:before="0"/>
      </w:pPr>
      <w:r>
        <w:rPr>
          <w:b w:val="0"/>
        </w:rPr>
        <w:t>• The term "Vicious cycle" refers to a continuing unpleasant situation, created when one problem causes another problem that then makes the first problem worse. (दुष्चक्र) Example: Poverty can lead to poor health, which prevents people from working and earning money, thus perpetuating the vicious cycle of poverty.</w:t>
      </w:r>
    </w:p>
    <w:p>
      <w:pPr>
        <w:spacing w:before="0"/>
      </w:pPr>
      <w:r>
        <w:rPr>
          <w:b w:val="0"/>
        </w:rPr>
        <w:t>• "Vicious cycle" is a process in which a negative event causes another negative event, reinforcing the original problem. (दुष्चक्र) Example: The company's poor performance led to low employee morale, which in turn led to even poorer performance, creating a vicious cycle.</w:t>
      </w:r>
    </w:p>
    <w:p>
      <w:pPr>
        <w:spacing w:before="0"/>
      </w:pPr>
      <w:r>
        <w:rPr>
          <w:b w:val="0"/>
        </w:rPr>
        <w:t>• Round cycle (गोल चक्र): This term does not specifically refer to a situation where problems cause other problems. Example: The gears in the machine follow a round cycle to complete their function.</w:t>
      </w:r>
    </w:p>
    <w:p>
      <w:pPr>
        <w:spacing w:before="0"/>
      </w:pPr>
      <w:r>
        <w:rPr>
          <w:b w:val="0"/>
        </w:rPr>
        <w:t>• Repetitive cycle (दोहराने वाला चक्र): This indicates a cycle that repeats but doesn't necessarily involve worsening problems. Example: The repetitive cycle of daily routines can sometimes feel monotonous.</w:t>
      </w:r>
    </w:p>
    <w:p>
      <w:pPr>
        <w:spacing w:before="0"/>
      </w:pPr>
      <w:r>
        <w:rPr>
          <w:b w:val="0"/>
        </w:rPr>
        <w:t>• Enclosed cycle (बंद चक्र): This term suggests a cycle that is closed or self-contained but does not imply a worsening situation. Example: An enclosed cycle in a chemical process ensures that no materials are lost.</w:t>
      </w:r>
    </w:p>
    <w:p>
      <w:pPr>
        <w:spacing w:before="0"/>
      </w:pPr>
      <w:r>
        <w:rPr>
          <w:b w:val="0"/>
        </w:rPr>
      </w:r>
    </w:p>
    <w:p>
      <w:pPr>
        <w:spacing w:after="100" w:line="360" w:lineRule="auto" w:before="0"/>
      </w:pPr>
      <w:r>
        <w:rPr>
          <w:b w:val="0"/>
        </w:rPr>
        <w:t>13. Select the most appropriate synonym of the given word. Miraculous</w:t>
      </w:r>
    </w:p>
    <w:p>
      <w:pPr>
        <w:spacing w:before="0"/>
      </w:pPr>
      <w:r>
        <w:rPr>
          <w:b w:val="0"/>
        </w:rPr>
      </w:r>
    </w:p>
    <w:p>
      <w:pPr>
        <w:spacing w:after="100" w:before="0"/>
      </w:pPr>
      <w:r>
        <w:rPr>
          <w:b w:val="0"/>
        </w:rPr>
        <w:t>A. Draining</w:t>
      </w:r>
    </w:p>
    <w:p>
      <w:pPr>
        <w:spacing w:after="100" w:before="0"/>
      </w:pPr>
      <w:r>
        <w:rPr>
          <w:b w:val="0"/>
        </w:rPr>
        <w:t>B. Average</w:t>
      </w:r>
    </w:p>
    <w:p>
      <w:pPr>
        <w:spacing w:after="100" w:before="0"/>
      </w:pPr>
      <w:r>
        <w:rPr>
          <w:b w:val="0"/>
        </w:rPr>
        <w:t>C. Expected</w:t>
      </w:r>
    </w:p>
    <w:p>
      <w:pPr>
        <w:spacing w:after="100" w:before="0"/>
      </w:pPr>
      <w:r>
        <w:rPr>
          <w:b w:val="0"/>
        </w:rPr>
        <w:t>D. Incredible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Incredible. Key Points Therefore, the correct answer is: Incredible. Additional Information Here are the other options explained along with their Hindi meanings and example sentences:</w:t>
      </w:r>
    </w:p>
    <w:p>
      <w:pPr>
        <w:spacing w:before="0"/>
      </w:pPr>
      <w:r>
        <w:rPr>
          <w:b w:val="0"/>
        </w:rPr>
        <w:t>• The word "Miraculous" means something that is extraordinary and brings wonderful results, often in a way that cannot be explained by natural or scientific laws. (चमत्कारी) Example: The doctors said it was miraculous that she survived the accident without any injuries.</w:t>
      </w:r>
    </w:p>
    <w:p>
      <w:pPr>
        <w:spacing w:before="0"/>
      </w:pPr>
      <w:r>
        <w:rPr>
          <w:b w:val="0"/>
        </w:rPr>
        <w:t>• "Incredible" refers to something so extraordinary or amazing that it is hard to believe. (अविश्वसनीय) Example: The view from the top of the mountain was incredible, beyond words to describe.</w:t>
      </w:r>
    </w:p>
    <w:p>
      <w:pPr>
        <w:spacing w:before="0"/>
      </w:pPr>
      <w:r>
        <w:rPr>
          <w:b w:val="0"/>
        </w:rPr>
        <w:t>• Hence, we can infer that the most appropriate synonym for 'Miraculous' is 'Incredible'.</w:t>
      </w:r>
    </w:p>
    <w:p>
      <w:pPr>
        <w:spacing w:before="0"/>
      </w:pPr>
      <w:r>
        <w:rPr>
          <w:b w:val="0"/>
        </w:rPr>
        <w:t>• Draining (थकाऊ): Causing someone to lose energy or become very tired. Example: The long hours of work can be very draining.</w:t>
      </w:r>
    </w:p>
    <w:p>
      <w:pPr>
        <w:spacing w:before="0"/>
      </w:pPr>
      <w:r>
        <w:rPr>
          <w:b w:val="0"/>
        </w:rPr>
        <w:t>• Average (औसत): Typical or normal; not exceptional. Example: His performance in the test was average, not outstanding but not poor either.</w:t>
      </w:r>
    </w:p>
    <w:p>
      <w:pPr>
        <w:spacing w:before="0"/>
      </w:pPr>
      <w:r>
        <w:rPr>
          <w:b w:val="0"/>
        </w:rPr>
        <w:t>• Expected (अपेक्षित): Regarded as likely to happen; anticipated. Example: The results were expected, given the amount of preparation he had done.</w:t>
      </w:r>
    </w:p>
    <w:p>
      <w:pPr>
        <w:spacing w:before="0"/>
      </w:pPr>
      <w:r>
        <w:rPr>
          <w:b w:val="0"/>
        </w:rPr>
      </w:r>
    </w:p>
    <w:p>
      <w:pPr>
        <w:spacing w:after="100" w:line="360" w:lineRule="auto" w:before="0"/>
      </w:pPr>
      <w:r>
        <w:rPr>
          <w:b w:val="0"/>
        </w:rPr>
        <w:t>14. Select the option that expresses the given sentence in passive voice. The school will hire new teachers.</w:t>
      </w:r>
    </w:p>
    <w:p>
      <w:pPr>
        <w:spacing w:before="0"/>
      </w:pPr>
      <w:r>
        <w:rPr>
          <w:b w:val="0"/>
        </w:rPr>
      </w:r>
    </w:p>
    <w:p>
      <w:pPr>
        <w:spacing w:after="100" w:before="0"/>
      </w:pPr>
      <w:r>
        <w:rPr>
          <w:b w:val="0"/>
        </w:rPr>
        <w:t>A. New teachers will join the school.</w:t>
      </w:r>
    </w:p>
    <w:p>
      <w:pPr>
        <w:spacing w:after="100" w:before="0"/>
      </w:pPr>
      <w:r>
        <w:rPr>
          <w:b w:val="0"/>
        </w:rPr>
        <w:t>B. The school will be hiring new teachers.</w:t>
      </w:r>
    </w:p>
    <w:p>
      <w:pPr>
        <w:spacing w:after="100" w:before="0"/>
      </w:pPr>
      <w:r>
        <w:rPr>
          <w:b w:val="0"/>
        </w:rPr>
        <w:t>C. New teachers are hired by the school.</w:t>
      </w:r>
    </w:p>
    <w:p>
      <w:pPr>
        <w:spacing w:after="100" w:before="0"/>
      </w:pPr>
      <w:r>
        <w:rPr>
          <w:b w:val="0"/>
        </w:rPr>
        <w:t>D. New teachers will be hired by the school.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"New teachers will be hired by the school."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school will hire new teachers."</w:t>
      </w:r>
    </w:p>
    <w:p>
      <w:pPr>
        <w:spacing w:before="0"/>
      </w:pPr>
      <w:r>
        <w:rPr>
          <w:b w:val="0"/>
        </w:rPr>
        <w:t>• To convert to passive voice: Place the object "new teachers" at the beginning.</w:t>
      </w:r>
    </w:p>
    <w:p>
      <w:pPr>
        <w:spacing w:before="0"/>
      </w:pPr>
      <w:r>
        <w:rPr>
          <w:b w:val="0"/>
        </w:rPr>
        <w:t>• Change the active verb form "will hire" to "will be hired" (future simple passive).</w:t>
      </w:r>
    </w:p>
    <w:p>
      <w:pPr>
        <w:spacing w:before="0"/>
      </w:pPr>
      <w:r>
        <w:rPr>
          <w:b w:val="0"/>
        </w:rPr>
        <w:t>• Add the preposition "by" followed by the original subject "the school."</w:t>
      </w:r>
    </w:p>
    <w:p>
      <w:pPr>
        <w:spacing w:before="0"/>
      </w:pPr>
      <w:r>
        <w:rPr>
          <w:b w:val="0"/>
        </w:rPr>
        <w:t>• Option 1: "New teachers will join the school." – This is in active voice and changes the verb.</w:t>
      </w:r>
    </w:p>
    <w:p>
      <w:pPr>
        <w:spacing w:before="0"/>
      </w:pPr>
      <w:r>
        <w:rPr>
          <w:b w:val="0"/>
        </w:rPr>
        <w:t>• Option 2: "The school will be hiring new teachers." – This is in active voice and uses the continuous form.</w:t>
      </w:r>
    </w:p>
    <w:p>
      <w:pPr>
        <w:spacing w:before="0"/>
      </w:pPr>
      <w:r>
        <w:rPr>
          <w:b w:val="0"/>
        </w:rPr>
        <w:t>• Option 3: "New teachers are hired by the school." – This is present tense, not future tense.</w:t>
      </w:r>
    </w:p>
    <w:p>
      <w:pPr>
        <w:spacing w:before="0"/>
      </w:pPr>
      <w:r>
        <w:rPr>
          <w:b w:val="0"/>
        </w:rPr>
      </w:r>
    </w:p>
    <w:p>
      <w:pPr>
        <w:spacing w:after="100" w:line="360" w:lineRule="auto" w:before="0"/>
      </w:pPr>
      <w:r>
        <w:rPr>
          <w:b w:val="0"/>
        </w:rPr>
        <w:t>15. Select the most appropriate ANTONYM of the given word. Absolve</w:t>
      </w:r>
    </w:p>
    <w:p>
      <w:pPr>
        <w:spacing w:before="0"/>
      </w:pPr>
      <w:r>
        <w:rPr>
          <w:b w:val="0"/>
        </w:rPr>
      </w:r>
    </w:p>
    <w:p>
      <w:pPr>
        <w:spacing w:after="100" w:before="0"/>
      </w:pPr>
      <w:r>
        <w:rPr>
          <w:b w:val="0"/>
        </w:rPr>
        <w:t>A. Commend</w:t>
      </w:r>
    </w:p>
    <w:p>
      <w:pPr>
        <w:spacing w:after="100" w:before="0"/>
      </w:pPr>
      <w:r>
        <w:rPr>
          <w:b w:val="0"/>
        </w:rPr>
        <w:t>B. Accuse</w:t>
      </w:r>
    </w:p>
    <w:p>
      <w:pPr>
        <w:spacing w:after="100" w:before="0"/>
      </w:pPr>
      <w:r>
        <w:rPr>
          <w:b w:val="0"/>
        </w:rPr>
        <w:t>C. Excuse</w:t>
      </w:r>
    </w:p>
    <w:p>
      <w:pPr>
        <w:spacing w:after="100" w:before="0"/>
      </w:pPr>
      <w:r>
        <w:rPr>
          <w:b w:val="0"/>
        </w:rPr>
        <w:t>D. Appeal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Accuse. Key Points Therefore, the correct answer is: Accuse. Additional Information Here are the other options explained along with their Hindi meanings and example sentences:</w:t>
      </w:r>
    </w:p>
    <w:p>
      <w:pPr>
        <w:spacing w:before="0"/>
      </w:pPr>
      <w:r>
        <w:rPr>
          <w:b w:val="0"/>
        </w:rPr>
        <w:t>• The word "Absolve" means to free someone from guilt, blame, or responsibility. (दोषमुक्त करना) Example: The court absolved him of all charges.</w:t>
      </w:r>
    </w:p>
    <w:p>
      <w:pPr>
        <w:spacing w:before="0"/>
      </w:pPr>
      <w:r>
        <w:rPr>
          <w:b w:val="0"/>
        </w:rPr>
        <w:t>• "Accuse" means to charge someone with an offense or crime. (आरोप लगाना) Example: She was accused of stealing the money.</w:t>
      </w:r>
    </w:p>
    <w:p>
      <w:pPr>
        <w:spacing w:before="0"/>
      </w:pPr>
      <w:r>
        <w:rPr>
          <w:b w:val="0"/>
        </w:rPr>
        <w:t>• Hence, we can infer that the opposite of 'Absolve' is 'Accuse'.</w:t>
      </w:r>
    </w:p>
    <w:p>
      <w:pPr>
        <w:spacing w:before="0"/>
      </w:pPr>
      <w:r>
        <w:rPr>
          <w:b w:val="0"/>
        </w:rPr>
        <w:t>• Commend (प्रशंसा करना): To praise someone formally or officially. Example: The teacher commended the student for her excellent project.</w:t>
      </w:r>
    </w:p>
    <w:p>
      <w:pPr>
        <w:spacing w:before="0"/>
      </w:pPr>
      <w:r>
        <w:rPr>
          <w:b w:val="0"/>
        </w:rPr>
        <w:t>• Excuse (माफ़ करना): To forgive someone for something they have done. Example: Please excuse my lateness; I was caught in traffic.</w:t>
      </w:r>
    </w:p>
    <w:p>
      <w:pPr>
        <w:spacing w:before="0"/>
      </w:pPr>
      <w:r>
        <w:rPr>
          <w:b w:val="0"/>
        </w:rPr>
        <w:t>• Appeal (अपील करना): To make a serious or urgent request. Example: He decided to appeal the court's decision.</w:t>
      </w:r>
    </w:p>
    <w:p>
      <w:pPr>
        <w:spacing w:before="0"/>
      </w:pPr>
      <w:r>
        <w:rPr>
          <w:b w:val="0"/>
        </w:rPr>
      </w:r>
    </w:p>
    <w:p>
      <w:pPr>
        <w:spacing w:after="100" w:line="360" w:lineRule="auto" w:before="0"/>
      </w:pPr>
      <w:r>
        <w:rPr>
          <w:b w:val="0"/>
        </w:rPr>
        <w:t>16. Select the option that can be used as a one-word substitute for the given group of words. A person who has supreme power or authority</w:t>
      </w:r>
    </w:p>
    <w:p>
      <w:pPr>
        <w:spacing w:before="0"/>
      </w:pPr>
      <w:r>
        <w:rPr>
          <w:b w:val="0"/>
        </w:rPr>
      </w:r>
    </w:p>
    <w:p>
      <w:pPr>
        <w:spacing w:after="100" w:before="0"/>
      </w:pPr>
      <w:r>
        <w:rPr>
          <w:b w:val="0"/>
        </w:rPr>
        <w:t>A. Secular</w:t>
      </w:r>
    </w:p>
    <w:p>
      <w:pPr>
        <w:spacing w:after="100" w:before="0"/>
      </w:pPr>
      <w:r>
        <w:rPr>
          <w:b w:val="0"/>
        </w:rPr>
        <w:t>B. Sovereign</w:t>
      </w:r>
    </w:p>
    <w:p>
      <w:pPr>
        <w:spacing w:after="100" w:before="0"/>
      </w:pPr>
      <w:r>
        <w:rPr>
          <w:b w:val="0"/>
        </w:rPr>
        <w:t>C. Diversity</w:t>
      </w:r>
    </w:p>
    <w:p>
      <w:pPr>
        <w:spacing w:after="100" w:before="0"/>
      </w:pPr>
      <w:r>
        <w:rPr>
          <w:b w:val="0"/>
        </w:rPr>
        <w:t>D. Foreign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Sovereign. Key Points Additional Information Here are the other options explained along with their Hindi meanings and example sentences: Note: This is a PYP question, and the official answer key has marked (correct option) as the correct answer, hence we cannot make any changes to it.</w:t>
      </w:r>
    </w:p>
    <w:p>
      <w:pPr>
        <w:spacing w:before="0"/>
      </w:pPr>
      <w:r>
        <w:rPr>
          <w:b w:val="0"/>
        </w:rPr>
        <w:t>• The word "Sovereign" refers to a person who holds supreme power or authority, especially in a political or governmental context. (सर्वशक्तिमान) Example: The king was considered the sovereign ruler of the entire kingdom.</w:t>
      </w:r>
    </w:p>
    <w:p>
      <w:pPr>
        <w:spacing w:before="0"/>
      </w:pPr>
      <w:r>
        <w:rPr>
          <w:b w:val="0"/>
        </w:rPr>
        <w:t>• "Sovereign" means a person who is supreme in power, often in a monarchy or ruling state. (सर्वशक्तिमान) Example: The sovereign of the country made important decisions for the people.</w:t>
      </w:r>
    </w:p>
    <w:p>
      <w:pPr>
        <w:spacing w:before="0"/>
      </w:pPr>
      <w:r>
        <w:rPr>
          <w:b w:val="0"/>
        </w:rPr>
        <w:t>• Therefore, the correct answer is: Sovereign.</w:t>
      </w:r>
    </w:p>
    <w:p>
      <w:pPr>
        <w:spacing w:before="0"/>
      </w:pPr>
      <w:r>
        <w:rPr>
          <w:b w:val="0"/>
        </w:rPr>
        <w:t>• Secular (धार्मिक तटस्थ): Relating to worldly matters rather than religious ones. Example: India is a secular country with many different religions.</w:t>
      </w:r>
    </w:p>
    <w:p>
      <w:pPr>
        <w:spacing w:before="0"/>
      </w:pPr>
      <w:r>
        <w:rPr>
          <w:b w:val="0"/>
        </w:rPr>
        <w:t>• Diversity (विविधता): The state of being diverse; variety in culture, opinion, or people. Example: The city is known for its cultural diversity, with people from many countries living there.</w:t>
      </w:r>
    </w:p>
    <w:p>
      <w:pPr>
        <w:spacing w:before="0"/>
      </w:pPr>
      <w:r>
        <w:rPr>
          <w:b w:val="0"/>
        </w:rPr>
        <w:t>• Foreign (विदेशी): Relating to or originating in a country other than one's own. Example: She loves to travel to foreign countries and experience new cultures.</w:t>
      </w:r>
    </w:p>
    <w:p>
      <w:pPr>
        <w:spacing w:before="0"/>
      </w:pPr>
      <w:r>
        <w:rPr>
          <w:b w:val="0"/>
        </w:rPr>
      </w:r>
    </w:p>
    <w:p>
      <w:pPr>
        <w:spacing w:after="100" w:line="360" w:lineRule="auto" w:before="0"/>
      </w:pPr>
      <w:r>
        <w:rPr>
          <w:b w:val="0"/>
        </w:rPr>
        <w:t>17. Select the most appropriate ANTONYM of the given word. Appreciate</w:t>
      </w:r>
    </w:p>
    <w:p>
      <w:pPr>
        <w:spacing w:before="0"/>
      </w:pPr>
      <w:r>
        <w:rPr>
          <w:b w:val="0"/>
        </w:rPr>
      </w:r>
    </w:p>
    <w:p>
      <w:pPr>
        <w:spacing w:after="100" w:before="0"/>
      </w:pPr>
      <w:r>
        <w:rPr>
          <w:b w:val="0"/>
        </w:rPr>
        <w:t>A. Depict</w:t>
      </w:r>
    </w:p>
    <w:p>
      <w:pPr>
        <w:spacing w:after="100" w:before="0"/>
      </w:pPr>
      <w:r>
        <w:rPr>
          <w:b w:val="0"/>
        </w:rPr>
        <w:t>B. Acknowledge</w:t>
      </w:r>
    </w:p>
    <w:p>
      <w:pPr>
        <w:spacing w:after="100" w:before="0"/>
      </w:pPr>
      <w:r>
        <w:rPr>
          <w:b w:val="0"/>
        </w:rPr>
        <w:t>C. Esteem</w:t>
      </w:r>
    </w:p>
    <w:p>
      <w:pPr>
        <w:spacing w:after="100" w:before="0"/>
      </w:pPr>
      <w:r>
        <w:rPr>
          <w:b w:val="0"/>
        </w:rPr>
        <w:t>D. Depreciate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Depreciate. Key Points Therefore, the correct answer is: Option 4 i.e. Depreciate. Additional Information Here are the other options explained along with their Hindi meanings and example sentences:</w:t>
      </w:r>
    </w:p>
    <w:p>
      <w:pPr>
        <w:spacing w:before="0"/>
      </w:pPr>
      <w:r>
        <w:rPr>
          <w:b w:val="0"/>
        </w:rPr>
        <w:t>• The word "Appreciate" means to recognize the full worth of something or to be grateful for something. (सराहना करना) Example: She took a moment to appreciate the beauty of the sunset.</w:t>
      </w:r>
    </w:p>
    <w:p>
      <w:pPr>
        <w:spacing w:before="0"/>
      </w:pPr>
      <w:r>
        <w:rPr>
          <w:b w:val="0"/>
        </w:rPr>
        <w:t>• "Depreciate" refers to the reduction in the value of an asset over time, or to belittle someone or something. (मूल्यह्रास करना) Example: As soon as you drive a new car off the lot, it begins to depreciate in value.</w:t>
      </w:r>
    </w:p>
    <w:p>
      <w:pPr>
        <w:spacing w:before="0"/>
      </w:pPr>
      <w:r>
        <w:rPr>
          <w:b w:val="0"/>
        </w:rPr>
        <w:t>• Hence, we can infer that the opposite of 'Appreciate' is 'Depreciate'.</w:t>
      </w:r>
    </w:p>
    <w:p>
      <w:pPr>
        <w:spacing w:before="0"/>
      </w:pPr>
      <w:r>
        <w:rPr>
          <w:b w:val="0"/>
        </w:rPr>
        <w:t>• Depict (चित्रण करना): To represent by a drawing, painting, or other art form. Example: The mural depicts scenes from the city's history.</w:t>
      </w:r>
    </w:p>
    <w:p>
      <w:pPr>
        <w:spacing w:before="0"/>
      </w:pPr>
      <w:r>
        <w:rPr>
          <w:b w:val="0"/>
        </w:rPr>
        <w:t>• Acknowledge (स्वीकार करना): To accept or admit the existence or truth of something. Example: He acknowledged his mistakes and promised to improve.</w:t>
      </w:r>
    </w:p>
    <w:p>
      <w:pPr>
        <w:spacing w:before="0"/>
      </w:pPr>
      <w:r>
        <w:rPr>
          <w:b w:val="0"/>
        </w:rPr>
        <w:t>• Esteem (सम्मान): Respect and admiration, typically for a person. Example: She is held in high esteem by her colleagues.</w:t>
      </w:r>
    </w:p>
    <w:p>
      <w:pPr>
        <w:spacing w:before="0"/>
      </w:pPr>
      <w:r>
        <w:rPr>
          <w:b w:val="0"/>
        </w:rPr>
      </w:r>
    </w:p>
    <w:p>
      <w:pPr>
        <w:spacing w:after="100" w:line="360" w:lineRule="auto" w:before="0"/>
      </w:pPr>
      <w:r>
        <w:rPr>
          <w:b w:val="0"/>
        </w:rPr>
        <w:t>18. Parts of the following sentence have been given as options. Select the option that contains an error. In some countries, you are not able to drink until you are 21.</w:t>
      </w:r>
    </w:p>
    <w:p>
      <w:pPr>
        <w:spacing w:before="0"/>
      </w:pPr>
      <w:r>
        <w:rPr>
          <w:b w:val="0"/>
        </w:rPr>
      </w:r>
    </w:p>
    <w:p>
      <w:pPr>
        <w:spacing w:after="100" w:before="0"/>
      </w:pPr>
      <w:r>
        <w:rPr>
          <w:b w:val="0"/>
        </w:rPr>
        <w:t>A. In some countries,</w:t>
      </w:r>
    </w:p>
    <w:p>
      <w:pPr>
        <w:spacing w:after="100" w:before="0"/>
      </w:pPr>
      <w:r>
        <w:rPr>
          <w:b w:val="0"/>
        </w:rPr>
        <w:t>B. able to drink</w:t>
      </w:r>
    </w:p>
    <w:p>
      <w:pPr>
        <w:spacing w:after="100" w:before="0"/>
      </w:pPr>
      <w:r>
        <w:rPr>
          <w:b w:val="0"/>
        </w:rPr>
        <w:t>C. until you are 21.</w:t>
      </w:r>
    </w:p>
    <w:p>
      <w:pPr>
        <w:spacing w:after="100" w:before="0"/>
      </w:pPr>
      <w:r>
        <w:rPr>
          <w:b w:val="0"/>
        </w:rPr>
        <w:t>D. you are not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(able to drink). Key Points Therefore, the correct answer is: Option 2 (able to drink). Additional Information Here are the other options explained along with their Hindi meanings and example sentences:</w:t>
      </w:r>
    </w:p>
    <w:p>
      <w:pPr>
        <w:spacing w:before="0"/>
      </w:pPr>
      <w:r>
        <w:rPr>
          <w:b w:val="0"/>
        </w:rPr>
        <w:t>• The phrase "able to drink" is incorrect in this context. The correct form is "not allowed to drink," as "able" implies physical capability, whereas the sentence intends to convey prohibition. (अनुमति नहीं है) Example: You are not allowed to enter without a ticket.</w:t>
      </w:r>
    </w:p>
    <w:p>
      <w:pPr>
        <w:spacing w:before="0"/>
      </w:pPr>
      <w:r>
        <w:rPr>
          <w:b w:val="0"/>
        </w:rPr>
        <w:t>• The word "allowed" should be used here to indicate that someone is prohibited or restricted from doing something. (स्वीकृत नहीं है) Example: She is not allowed to stay out late.</w:t>
      </w:r>
    </w:p>
    <w:p>
      <w:pPr>
        <w:spacing w:before="0"/>
      </w:pPr>
      <w:r>
        <w:rPr>
          <w:b w:val="0"/>
        </w:rPr>
        <w:t>• Therefore, the correct sentence is: "In some countries, you are not allowed to drink until you are 21."</w:t>
      </w:r>
    </w:p>
    <w:p>
      <w:pPr>
        <w:spacing w:before="0"/>
      </w:pPr>
      <w:r>
        <w:rPr>
          <w:b w:val="0"/>
        </w:rPr>
        <w:t>• In some countries, (कुछ देशों में,) This part of the sentence is correct and does not contain any errors. Example: In some countries, it is customary to remove shoes before entering a home.</w:t>
      </w:r>
    </w:p>
    <w:p>
      <w:pPr>
        <w:spacing w:before="0"/>
      </w:pPr>
      <w:r>
        <w:rPr>
          <w:b w:val="0"/>
        </w:rPr>
        <w:t>• until you are 21. (जब तक आप 21 साल के नहीं हो जाते।) This part is grammatically correct. Example: You cannot drive until you are 18.</w:t>
      </w:r>
    </w:p>
    <w:p>
      <w:pPr>
        <w:spacing w:before="0"/>
      </w:pPr>
      <w:r>
        <w:rPr>
          <w:b w:val="0"/>
        </w:rPr>
        <w:t>• you are not (आप नहीं हैं) This part is also grammatically correct. Example: You are not allowed to bring pets into the restaurant.</w:t>
      </w:r>
    </w:p>
    <w:p>
      <w:pPr>
        <w:spacing w:before="0"/>
      </w:pPr>
      <w:r>
        <w:rPr>
          <w:b w:val="0"/>
        </w:rPr>
      </w:r>
    </w:p>
    <w:p>
      <w:pPr>
        <w:spacing w:after="100" w:line="360" w:lineRule="auto" w:before="0"/>
      </w:pPr>
      <w:r>
        <w:rPr>
          <w:b w:val="0"/>
        </w:rPr>
        <w:t>19. Select the most appropriate option to fill in the blank. The US ______ building was built in the year 1800.</w:t>
      </w:r>
    </w:p>
    <w:p>
      <w:pPr>
        <w:spacing w:before="0"/>
      </w:pPr>
      <w:r>
        <w:rPr>
          <w:b w:val="0"/>
        </w:rPr>
      </w:r>
    </w:p>
    <w:p>
      <w:pPr>
        <w:spacing w:after="100" w:before="0"/>
      </w:pPr>
      <w:r>
        <w:rPr>
          <w:b w:val="0"/>
        </w:rPr>
        <w:t>A. capital</w:t>
      </w:r>
    </w:p>
    <w:p>
      <w:pPr>
        <w:spacing w:after="100" w:before="0"/>
      </w:pPr>
      <w:r>
        <w:rPr>
          <w:b w:val="0"/>
        </w:rPr>
        <w:t>B. cannibal</w:t>
      </w:r>
    </w:p>
    <w:p>
      <w:pPr>
        <w:spacing w:after="100" w:before="0"/>
      </w:pPr>
      <w:r>
        <w:rPr>
          <w:b w:val="0"/>
        </w:rPr>
        <w:t>C. captain</w:t>
      </w:r>
    </w:p>
    <w:p>
      <w:pPr>
        <w:spacing w:after="100" w:before="0"/>
      </w:pPr>
      <w:r>
        <w:rPr>
          <w:b w:val="0"/>
        </w:rPr>
        <w:t>D. capitol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"capitol" refers to a building where a legislative assembly meets. (विधानसभा भवन) Example: The US Capitol building was built in the year 1800.</w:t>
      </w:r>
    </w:p>
    <w:p>
      <w:pPr>
        <w:spacing w:before="0"/>
      </w:pPr>
      <w:r>
        <w:rPr>
          <w:b w:val="0"/>
        </w:rPr>
        <w:t>• Hence, we can infer that the correct word to fill in the blank is 'capitol'.</w:t>
      </w:r>
    </w:p>
    <w:p>
      <w:pPr>
        <w:spacing w:before="0"/>
      </w:pPr>
      <w:r>
        <w:rPr>
          <w:b w:val="0"/>
        </w:rPr>
        <w:t>• Capital (राजधानी): The city that serves as the seat of government. Example: London is the capital of the United Kingdom.</w:t>
      </w:r>
    </w:p>
    <w:p>
      <w:pPr>
        <w:spacing w:before="0"/>
      </w:pPr>
      <w:r>
        <w:rPr>
          <w:b w:val="0"/>
        </w:rPr>
        <w:t>• Cannibal (आदमीखोर): A person who eats the flesh of other human beings. Example: There are legends of cannibals living in the remote regions of the world.</w:t>
      </w:r>
    </w:p>
    <w:p>
      <w:pPr>
        <w:spacing w:before="0"/>
      </w:pPr>
      <w:r>
        <w:rPr>
          <w:b w:val="0"/>
        </w:rPr>
        <w:t>• Captain (कप्तान): The person in command of a ship, aircraft, or sports team. Example: He was appointed as the captain of the cricket team.</w:t>
      </w:r>
    </w:p>
    <w:p>
      <w:pPr>
        <w:spacing w:before="0"/>
      </w:pPr>
      <w:r>
        <w:rPr>
          <w:b w:val="0"/>
        </w:rPr>
      </w:r>
    </w:p>
    <w:p>
      <w:pPr>
        <w:spacing w:after="100" w:line="360" w:lineRule="auto" w:before="0"/>
      </w:pPr>
      <w:r>
        <w:rPr>
          <w:b w:val="0"/>
        </w:rPr>
        <w:t>20. Select the most appropriate synonym of the given word. Magnificent</w:t>
      </w:r>
    </w:p>
    <w:p>
      <w:pPr>
        <w:spacing w:before="0"/>
      </w:pPr>
      <w:r>
        <w:rPr>
          <w:b w:val="0"/>
        </w:rPr>
      </w:r>
    </w:p>
    <w:p>
      <w:pPr>
        <w:spacing w:after="100" w:before="0"/>
      </w:pPr>
      <w:r>
        <w:rPr>
          <w:b w:val="0"/>
        </w:rPr>
        <w:t>A. Slow</w:t>
      </w:r>
    </w:p>
    <w:p>
      <w:pPr>
        <w:spacing w:after="100" w:before="0"/>
      </w:pPr>
      <w:r>
        <w:rPr>
          <w:b w:val="0"/>
        </w:rPr>
        <w:t>B. Sacred</w:t>
      </w:r>
    </w:p>
    <w:p>
      <w:pPr>
        <w:spacing w:after="100" w:before="0"/>
      </w:pPr>
      <w:r>
        <w:rPr>
          <w:b w:val="0"/>
        </w:rPr>
        <w:t>C. Scared</w:t>
      </w:r>
    </w:p>
    <w:p>
      <w:pPr>
        <w:spacing w:after="100" w:before="0"/>
      </w:pPr>
      <w:r>
        <w:rPr>
          <w:b w:val="0"/>
        </w:rPr>
        <w:t>D. Splendid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Splendid. Key Points Therefore, the correct answer is: Option 4 i.e. Splendid. Additional Information Here are the other options explained along with their Hindi meanings and example sentences:</w:t>
      </w:r>
    </w:p>
    <w:p>
      <w:pPr>
        <w:spacing w:before="0"/>
      </w:pPr>
      <w:r>
        <w:rPr>
          <w:b w:val="0"/>
        </w:rPr>
        <w:t>• The word "magnificent" means something that is extremely beautiful, elaborate, or impressive. (शानदार) Example: The palace was magnificent with its grand halls and exquisite decor.</w:t>
      </w:r>
    </w:p>
    <w:p>
      <w:pPr>
        <w:spacing w:before="0"/>
      </w:pPr>
      <w:r>
        <w:rPr>
          <w:b w:val="0"/>
        </w:rPr>
        <w:t>• "Splendid" refers to something that is very impressive, excellent, or beautiful. (शानदार) Example: The garden was splendid with its colorful array of flowers and neatly trimmed hedges.</w:t>
      </w:r>
    </w:p>
    <w:p>
      <w:pPr>
        <w:spacing w:before="0"/>
      </w:pPr>
      <w:r>
        <w:rPr>
          <w:b w:val="0"/>
        </w:rPr>
        <w:t>• Slow (धीमा): Moving or operating, or designed to do so, only at a low speed; not quick or fast. Example: The slow turtle eventually crossed the finish line.</w:t>
      </w:r>
    </w:p>
    <w:p>
      <w:pPr>
        <w:spacing w:before="0"/>
      </w:pPr>
      <w:r>
        <w:rPr>
          <w:b w:val="0"/>
        </w:rPr>
        <w:t>• Sacred (पवित्र): Connected with God or a god or dedicated to a religious purpose and so deserving veneration. Example: The temple is a sacred place for the local community.</w:t>
      </w:r>
    </w:p>
    <w:p>
      <w:pPr>
        <w:spacing w:before="0"/>
      </w:pPr>
      <w:r>
        <w:rPr>
          <w:b w:val="0"/>
        </w:rPr>
        <w:t>• Scared (डरा हुआ): Fearful; frightened. Example: She was scared of the thunderstorm that raged outside.</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simulated</w:t>
      </w:r>
    </w:p>
    <w:p>
      <w:pPr>
        <w:spacing w:after="100" w:before="0"/>
      </w:pPr>
      <w:r>
        <w:rPr>
          <w:b w:val="0"/>
        </w:rPr>
        <w:t>B. catered</w:t>
      </w:r>
    </w:p>
    <w:p>
      <w:pPr>
        <w:spacing w:after="100" w:before="0"/>
      </w:pPr>
      <w:r>
        <w:rPr>
          <w:b w:val="0"/>
        </w:rPr>
        <w:t>C. revealed</w:t>
      </w:r>
    </w:p>
    <w:p>
      <w:pPr>
        <w:spacing w:after="100" w:before="0"/>
      </w:pPr>
      <w:r>
        <w:rPr>
          <w:b w:val="0"/>
        </w:rPr>
        <w:t>D. suffocated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'simulated'. Key Points Therefore, the correct answer is 'Option 1'. Additional Information</w:t>
      </w:r>
    </w:p>
    <w:p>
      <w:pPr>
        <w:spacing w:before="0"/>
      </w:pPr>
      <w:r>
        <w:rPr>
          <w:b w:val="0"/>
        </w:rPr>
        <w:t>• The passage explains augmented reality and virtual reality, highlighting how they augment or replace real-world environments.</w:t>
      </w:r>
    </w:p>
    <w:p>
      <w:pPr>
        <w:spacing w:before="0"/>
      </w:pPr>
      <w:r>
        <w:rPr>
          <w:b w:val="0"/>
        </w:rPr>
        <w:t>• The word filling the blank should describe the kind of reality that these technologies create, and "simulated" fits this context perfectly as it indicates an artificial or recreated environment.</w:t>
      </w:r>
    </w:p>
    <w:p>
      <w:pPr>
        <w:spacing w:before="0"/>
      </w:pPr>
      <w:r>
        <w:rPr>
          <w:b w:val="0"/>
        </w:rPr>
        <w:t>• Other options, such as "catered", "revealed", and "suffocated", do not align with the context of describing the replacement or augmentation of the real-world environment.</w:t>
      </w:r>
    </w:p>
    <w:p>
      <w:pPr>
        <w:spacing w:before="0"/>
      </w:pPr>
      <w:r>
        <w:rPr>
          <w:b w:val="0"/>
        </w:rPr>
        <w:t>• Option 2: "Catered" refers to something provided or supplied, which doesn't fit the idea of replacing or augmenting a real-world environment.</w:t>
      </w:r>
    </w:p>
    <w:p>
      <w:pPr>
        <w:spacing w:before="0"/>
      </w:pPr>
      <w:r>
        <w:rPr>
          <w:b w:val="0"/>
        </w:rPr>
        <w:t>• Option 3: "Revealed" means something uncovered or shown, which is not appropriate for describing the type of reality technology discussed.</w:t>
      </w:r>
    </w:p>
    <w:p>
      <w:pPr>
        <w:spacing w:before="0"/>
      </w:pPr>
      <w:r>
        <w:rPr>
          <w:b w:val="0"/>
        </w:rPr>
        <w:t>• Option 4: "Suffocated" refers to being deprived of air or unable to breathe, which does not match the context of reality technologies.</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with</w:t>
      </w:r>
    </w:p>
    <w:p>
      <w:pPr>
        <w:spacing w:after="100" w:before="0"/>
      </w:pPr>
      <w:r>
        <w:rPr>
          <w:b w:val="0"/>
        </w:rPr>
        <w:t>B. behind</w:t>
      </w:r>
    </w:p>
    <w:p>
      <w:pPr>
        <w:spacing w:after="100" w:before="0"/>
      </w:pPr>
      <w:r>
        <w:rPr>
          <w:b w:val="0"/>
        </w:rPr>
        <w:t>C. along</w:t>
      </w:r>
    </w:p>
    <w:p>
      <w:pPr>
        <w:spacing w:after="100" w:before="0"/>
      </w:pPr>
      <w:r>
        <w:rPr>
          <w:b w:val="0"/>
        </w:rPr>
        <w:t>D. beyond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'with'. Key Points Therefore, the correct answer is 'Option 1'. Additional Information</w:t>
      </w:r>
    </w:p>
    <w:p>
      <w:pPr>
        <w:spacing w:before="0"/>
      </w:pPr>
      <w:r>
        <w:rPr>
          <w:b w:val="0"/>
        </w:rPr>
        <w:t>• The passage discusses augmented reality, where a virtual environment coexists with the actual world.</w:t>
      </w:r>
    </w:p>
    <w:p>
      <w:pPr>
        <w:spacing w:before="0"/>
      </w:pPr>
      <w:r>
        <w:rPr>
          <w:b w:val="0"/>
        </w:rPr>
        <w:t>• The appropriate preposition here should indicate that the virtual environment exists alongside or together with the real world.</w:t>
      </w:r>
    </w:p>
    <w:p>
      <w:pPr>
        <w:spacing w:before="0"/>
      </w:pPr>
      <w:r>
        <w:rPr>
          <w:b w:val="0"/>
        </w:rPr>
        <w:t>• "With" is the correct choice, as it indicates coexistence between two things, in this case, the virtual environment and the real world.</w:t>
      </w:r>
    </w:p>
    <w:p>
      <w:pPr>
        <w:spacing w:before="0"/>
      </w:pPr>
      <w:r>
        <w:rPr>
          <w:b w:val="0"/>
        </w:rPr>
        <w:t>• Other options ("behind", "along", "beyond") do not correctly convey the idea of coexistence as intended in the passage.</w:t>
      </w:r>
    </w:p>
    <w:p>
      <w:pPr>
        <w:spacing w:before="0"/>
      </w:pPr>
      <w:r>
        <w:rPr>
          <w:b w:val="0"/>
        </w:rPr>
        <w:t>• Option 2: "Behind" suggests something is at the back of the real world, which does not fit the concept of augmented reality coexisting with the real world.</w:t>
      </w:r>
    </w:p>
    <w:p>
      <w:pPr>
        <w:spacing w:before="0"/>
      </w:pPr>
      <w:r>
        <w:rPr>
          <w:b w:val="0"/>
        </w:rPr>
        <w:t>• Option 3: "Along" implies moving alongside, which doesn’t correctly express the coexistence of the virtual and real world.</w:t>
      </w:r>
    </w:p>
    <w:p>
      <w:pPr>
        <w:spacing w:before="0"/>
      </w:pPr>
      <w:r>
        <w:rPr>
          <w:b w:val="0"/>
        </w:rPr>
        <w:t>• Option 4: "Beyond" implies something that is further away, which doesn’t align with the idea of two environments coexisting.</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equipment</w:t>
      </w:r>
    </w:p>
    <w:p>
      <w:pPr>
        <w:spacing w:after="100" w:before="0"/>
      </w:pPr>
      <w:r>
        <w:rPr>
          <w:b w:val="0"/>
        </w:rPr>
        <w:t>B. arsenal</w:t>
      </w:r>
    </w:p>
    <w:p>
      <w:pPr>
        <w:spacing w:after="100" w:before="0"/>
      </w:pPr>
      <w:r>
        <w:rPr>
          <w:b w:val="0"/>
        </w:rPr>
        <w:t>C. outfit</w:t>
      </w:r>
    </w:p>
    <w:p>
      <w:pPr>
        <w:spacing w:after="100" w:before="0"/>
      </w:pPr>
      <w:r>
        <w:rPr>
          <w:b w:val="0"/>
        </w:rPr>
        <w:t>D. baggage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'equipment'. Key Points Therefore, the correct answer is 'Option 1'. Additional Information</w:t>
      </w:r>
    </w:p>
    <w:p>
      <w:pPr>
        <w:spacing w:before="0"/>
      </w:pPr>
      <w:r>
        <w:rPr>
          <w:b w:val="0"/>
        </w:rPr>
        <w:t>• The passage describes augmented reality (AR) applications providing troubleshooting information when a user points their device at malfunctioning items.</w:t>
      </w:r>
    </w:p>
    <w:p>
      <w:pPr>
        <w:spacing w:before="0"/>
      </w:pPr>
      <w:r>
        <w:rPr>
          <w:b w:val="0"/>
        </w:rPr>
        <w:t>• The term should refer to a device or item that can malfunction in an industrial setting, which makes "equipment" the most suitable option.</w:t>
      </w:r>
    </w:p>
    <w:p>
      <w:pPr>
        <w:spacing w:before="0"/>
      </w:pPr>
      <w:r>
        <w:rPr>
          <w:b w:val="0"/>
        </w:rPr>
        <w:t>• "Equipment" refers to machinery or tools, which fits the context of AR apps used for industrial troubleshooting.</w:t>
      </w:r>
    </w:p>
    <w:p>
      <w:pPr>
        <w:spacing w:before="0"/>
      </w:pPr>
      <w:r>
        <w:rPr>
          <w:b w:val="0"/>
        </w:rPr>
        <w:t>• Other options ("arsenal", "outfit", "baggage") do not align with the context of industrial technology or troubleshooting tasks.</w:t>
      </w:r>
    </w:p>
    <w:p>
      <w:pPr>
        <w:spacing w:before="0"/>
      </w:pPr>
      <w:r>
        <w:rPr>
          <w:b w:val="0"/>
        </w:rPr>
        <w:t>• Option 2: "Arsenal" refers to a collection of weapons or resources, which does not apply to the context of malfunctioning machinery.</w:t>
      </w:r>
    </w:p>
    <w:p>
      <w:pPr>
        <w:spacing w:before="0"/>
      </w:pPr>
      <w:r>
        <w:rPr>
          <w:b w:val="0"/>
        </w:rPr>
        <w:t>• Option 3: "Outfit" refers to clothing, which is not relevant to the context of industrial tools or machines.</w:t>
      </w:r>
    </w:p>
    <w:p>
      <w:pPr>
        <w:spacing w:before="0"/>
      </w:pPr>
      <w:r>
        <w:rPr>
          <w:b w:val="0"/>
        </w:rPr>
        <w:t>• Option 4: "Baggage" refers to luggage, which is not related to the industrial context mentioned in the passage.</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comprehensive</w:t>
      </w:r>
    </w:p>
    <w:p>
      <w:pPr>
        <w:spacing w:after="100" w:before="0"/>
      </w:pPr>
      <w:r>
        <w:rPr>
          <w:b w:val="0"/>
        </w:rPr>
        <w:t>B. conclusive</w:t>
      </w:r>
    </w:p>
    <w:p>
      <w:pPr>
        <w:spacing w:after="100" w:before="0"/>
      </w:pPr>
      <w:r>
        <w:rPr>
          <w:b w:val="0"/>
        </w:rPr>
        <w:t>C. transgressive</w:t>
      </w:r>
    </w:p>
    <w:p>
      <w:pPr>
        <w:spacing w:after="100" w:before="0"/>
      </w:pPr>
      <w:r>
        <w:rPr>
          <w:b w:val="0"/>
        </w:rPr>
        <w:t>D. reprehensive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'comprehensive'. Key Points Therefore, the correct answer is 'Option 1'. Additional Information</w:t>
      </w:r>
    </w:p>
    <w:p>
      <w:pPr>
        <w:spacing w:before="0"/>
      </w:pPr>
      <w:r>
        <w:rPr>
          <w:b w:val="0"/>
        </w:rPr>
        <w:t>• The passage describes two types of reality technologies: augmented reality and virtual reality, highlighting the difference between them.</w:t>
      </w:r>
    </w:p>
    <w:p>
      <w:pPr>
        <w:spacing w:before="0"/>
      </w:pPr>
      <w:r>
        <w:rPr>
          <w:b w:val="0"/>
        </w:rPr>
        <w:t>• The blank here requires an adjective that describes the nature of the virtual reality environment, specifically one that is fully immersive and detailed.</w:t>
      </w:r>
    </w:p>
    <w:p>
      <w:pPr>
        <w:spacing w:before="0"/>
      </w:pPr>
      <w:r>
        <w:rPr>
          <w:b w:val="0"/>
        </w:rPr>
        <w:t>• "Comprehensive" fits perfectly as it implies an all-encompassing, detailed simulation, which aligns with the description of virtual reality in the passage.</w:t>
      </w:r>
    </w:p>
    <w:p>
      <w:pPr>
        <w:spacing w:before="0"/>
      </w:pPr>
      <w:r>
        <w:rPr>
          <w:b w:val="0"/>
        </w:rPr>
        <w:t>• Other options like "conclusive", "transgressive", and "reprehensive" do not fit the context of describing a fully immersive virtual environment.</w:t>
      </w:r>
    </w:p>
    <w:p>
      <w:pPr>
        <w:spacing w:before="0"/>
      </w:pPr>
      <w:r>
        <w:rPr>
          <w:b w:val="0"/>
        </w:rPr>
        <w:t>• "Conclusive" means bringing something to a conclusion, which does not describe the nature of a virtual environment in the context of the passage.</w:t>
      </w:r>
    </w:p>
    <w:p>
      <w:pPr>
        <w:spacing w:before="0"/>
      </w:pPr>
      <w:r>
        <w:rPr>
          <w:b w:val="0"/>
        </w:rPr>
        <w:t>• "Transgressive" refers to something that goes beyond acceptable boundaries, which doesn't fit the context of virtual reality as a simulation.</w:t>
      </w:r>
    </w:p>
    <w:p>
      <w:pPr>
        <w:spacing w:before="0"/>
      </w:pPr>
      <w:r>
        <w:rPr>
          <w:b w:val="0"/>
        </w:rPr>
        <w:t>• "Reprehensive" means deserving of criticism, which is unrelated to describing a virtual environment.</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glossary</w:t>
      </w:r>
    </w:p>
    <w:p>
      <w:pPr>
        <w:spacing w:after="100" w:before="0"/>
      </w:pPr>
      <w:r>
        <w:rPr>
          <w:b w:val="0"/>
        </w:rPr>
        <w:t>B. network</w:t>
      </w:r>
    </w:p>
    <w:p>
      <w:pPr>
        <w:spacing w:after="100" w:before="0"/>
      </w:pPr>
      <w:r>
        <w:rPr>
          <w:b w:val="0"/>
        </w:rPr>
        <w:t>C. rendition</w:t>
      </w:r>
    </w:p>
    <w:p>
      <w:pPr>
        <w:spacing w:after="100" w:before="0"/>
      </w:pPr>
      <w:r>
        <w:rPr>
          <w:b w:val="0"/>
        </w:rPr>
        <w:t>D. resistance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discusses augmented reality and virtual reality, highlighting how virtual environments are created to simulate real-world experiences.</w:t>
      </w:r>
    </w:p>
    <w:p>
      <w:pPr>
        <w:spacing w:before="0"/>
      </w:pPr>
      <w:r>
        <w:rPr>
          <w:b w:val="0"/>
        </w:rPr>
        <w:t>• The word that fits best in this context should describe the visual representation of a famous figure in the virtual environment.</w:t>
      </w:r>
    </w:p>
    <w:p>
      <w:pPr>
        <w:spacing w:before="0"/>
      </w:pPr>
      <w:r>
        <w:rPr>
          <w:b w:val="0"/>
        </w:rPr>
        <w:t>• "Rendition" is the correct choice, as it refers to an artistic or visual interpretation or performance, which fits well with the concept of representing Mike Tyson in a virtual boxing ring.</w:t>
      </w:r>
    </w:p>
    <w:p>
      <w:pPr>
        <w:spacing w:before="0"/>
      </w:pPr>
      <w:r>
        <w:rPr>
          <w:b w:val="0"/>
        </w:rPr>
        <w:t>• Other options ("glossary", "network", "resistance") do not relate to the context of visual simulations in virtual reality.</w:t>
      </w:r>
    </w:p>
    <w:p>
      <w:pPr>
        <w:spacing w:before="0"/>
      </w:pPr>
      <w:r>
        <w:rPr>
          <w:b w:val="0"/>
        </w:rPr>
        <w:t>• Option 1: "Glossary" refers to a list of terms and their meanings, which does not fit the context of a visual representation in virtual reality.</w:t>
      </w:r>
    </w:p>
    <w:p>
      <w:pPr>
        <w:spacing w:before="0"/>
      </w:pPr>
      <w:r>
        <w:rPr>
          <w:b w:val="0"/>
        </w:rPr>
        <w:t>• Option 2: "Network" refers to a system of interconnected things or people, which is unrelated to the visual representation of a character in VR.</w:t>
      </w:r>
    </w:p>
    <w:p>
      <w:pPr>
        <w:spacing w:before="0"/>
      </w:pPr>
      <w:r>
        <w:rPr>
          <w:b w:val="0"/>
        </w:rPr>
        <w:t>• Option 4: "Resistance" refers to opposing force or power, which is not applicable to the context of creating a virtual version of a person.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